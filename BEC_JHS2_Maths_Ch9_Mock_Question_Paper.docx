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9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Linear Inequalities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2: Algebra  |  Sub-Strand 3: Variables and Equations  |  Content Standard B8.2.3.1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2 (Basic 8)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 Mathematical instruments are required for number-line questions.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A whole number is less than 17. If the number is x, the inequality representing the statement is</w:t>
      </w:r>
    </w:p>
    <w:p>
      <w:pPr>
        <w:spacing w:after="0"/>
        <w:ind w:left="567"/>
      </w:pPr>
      <w:r>
        <w:t>A.  x &lt; 17</w:t>
      </w:r>
    </w:p>
    <w:p>
      <w:pPr>
        <w:spacing w:after="0"/>
        <w:ind w:left="567"/>
      </w:pPr>
      <w:r>
        <w:t>B.  x &gt; 17</w:t>
      </w:r>
    </w:p>
    <w:p>
      <w:pPr>
        <w:spacing w:after="0"/>
        <w:ind w:left="567"/>
      </w:pPr>
      <w:r>
        <w:t>C.  x ≤ 17</w:t>
      </w:r>
    </w:p>
    <w:p>
      <w:pPr>
        <w:spacing w:after="0"/>
        <w:ind w:left="567"/>
      </w:pPr>
      <w:r>
        <w:t>D.  x ≥ 17</w:t>
      </w:r>
    </w:p>
    <w:p>
      <w:pPr>
        <w:spacing w:before="120" w:after="40"/>
      </w:pPr>
      <w:r>
        <w:t>2. Eight less than the product of −3 and a number x is greater than −26. The inequality representing the statement is</w:t>
      </w:r>
    </w:p>
    <w:p>
      <w:pPr>
        <w:spacing w:after="0"/>
        <w:ind w:left="567"/>
      </w:pPr>
      <w:r>
        <w:t>A.  −3x + 8 &gt; −26</w:t>
      </w:r>
    </w:p>
    <w:p>
      <w:pPr>
        <w:spacing w:after="0"/>
        <w:ind w:left="567"/>
      </w:pPr>
      <w:r>
        <w:t>B.  −3(x − 8) &gt; −26</w:t>
      </w:r>
    </w:p>
    <w:p>
      <w:pPr>
        <w:spacing w:after="0"/>
        <w:ind w:left="567"/>
      </w:pPr>
      <w:r>
        <w:t>C.  −3x − 8 &gt; −26</w:t>
      </w:r>
    </w:p>
    <w:p>
      <w:pPr>
        <w:spacing w:after="0"/>
        <w:ind w:left="567"/>
      </w:pPr>
      <w:r>
        <w:t>D.  8 − 3x &lt; −26</w:t>
      </w:r>
    </w:p>
    <w:p>
      <w:pPr>
        <w:spacing w:before="120" w:after="40"/>
      </w:pPr>
      <w:r>
        <w:t>3. Kwaakye’s profit for March was GH₵32.00, which was at least GH₵12.00 less than his profit for February. If his February profit is p cedis, the inequality representing the situation is</w:t>
      </w:r>
    </w:p>
    <w:p>
      <w:pPr>
        <w:spacing w:after="0"/>
        <w:ind w:left="567"/>
      </w:pPr>
      <w:r>
        <w:t>A.  32 ≤ p − 12</w:t>
      </w:r>
    </w:p>
    <w:p>
      <w:pPr>
        <w:spacing w:after="0"/>
        <w:ind w:left="567"/>
      </w:pPr>
      <w:r>
        <w:t>B.  32 ≥ p − 12</w:t>
      </w:r>
    </w:p>
    <w:p>
      <w:pPr>
        <w:spacing w:after="0"/>
        <w:ind w:left="567"/>
      </w:pPr>
      <w:r>
        <w:t>C.  p ≥ 32 − 12</w:t>
      </w:r>
    </w:p>
    <w:p>
      <w:pPr>
        <w:spacing w:after="0"/>
        <w:ind w:left="567"/>
      </w:pPr>
      <w:r>
        <w:t>D.  32 &gt; p + 12</w:t>
      </w:r>
    </w:p>
    <w:p>
      <w:pPr>
        <w:spacing w:before="120" w:after="40"/>
      </w:pPr>
      <w:r>
        <w:t>4. Ama is older than 12 years. If her age is a years, the inequality representing the statement is</w:t>
      </w:r>
    </w:p>
    <w:p>
      <w:pPr>
        <w:spacing w:after="0"/>
        <w:ind w:left="567"/>
      </w:pPr>
      <w:r>
        <w:t>A.  a &lt; 12</w:t>
      </w:r>
    </w:p>
    <w:p>
      <w:pPr>
        <w:spacing w:after="0"/>
        <w:ind w:left="567"/>
      </w:pPr>
      <w:r>
        <w:t>B.  a = 12</w:t>
      </w:r>
    </w:p>
    <w:p>
      <w:pPr>
        <w:spacing w:after="0"/>
        <w:ind w:left="567"/>
      </w:pPr>
      <w:r>
        <w:t>C.  a ≥ 12</w:t>
      </w:r>
    </w:p>
    <w:p>
      <w:pPr>
        <w:spacing w:after="0"/>
        <w:ind w:left="567"/>
      </w:pPr>
      <w:r>
        <w:t>D.  a &gt; 12</w:t>
      </w:r>
    </w:p>
    <w:p>
      <w:pPr>
        <w:spacing w:before="120" w:after="40"/>
      </w:pPr>
      <w:r>
        <w:t>5. The total cost of x books at GH₵5.00 each does not exceed GH₵100.00. The inequality representing the statement is</w:t>
      </w:r>
    </w:p>
    <w:p>
      <w:pPr>
        <w:spacing w:after="0"/>
        <w:ind w:left="567"/>
      </w:pPr>
      <w:r>
        <w:t>A.  5x ≤ 100</w:t>
      </w:r>
    </w:p>
    <w:p>
      <w:pPr>
        <w:spacing w:after="0"/>
        <w:ind w:left="567"/>
      </w:pPr>
      <w:r>
        <w:t>B.  5x ≥ 100</w:t>
      </w:r>
    </w:p>
    <w:p>
      <w:pPr>
        <w:spacing w:after="0"/>
        <w:ind w:left="567"/>
      </w:pPr>
      <w:r>
        <w:t>C.  5x &lt; 100</w:t>
      </w:r>
    </w:p>
    <w:p>
      <w:pPr>
        <w:spacing w:after="0"/>
        <w:ind w:left="567"/>
      </w:pPr>
      <w:r>
        <w:t>D.  x + 5 ≤ 100</w:t>
      </w:r>
    </w:p>
    <w:p>
      <w:pPr>
        <w:spacing w:before="120" w:after="40"/>
      </w:pPr>
      <w:r>
        <w:t>6. The statement “x is at most 9” means</w:t>
      </w:r>
    </w:p>
    <w:p>
      <w:pPr>
        <w:spacing w:after="0"/>
        <w:ind w:left="567"/>
      </w:pPr>
      <w:r>
        <w:t>A.  x &gt; 9</w:t>
      </w:r>
    </w:p>
    <w:p>
      <w:pPr>
        <w:spacing w:after="0"/>
        <w:ind w:left="567"/>
      </w:pPr>
      <w:r>
        <w:t>B.  x &lt; 9</w:t>
      </w:r>
    </w:p>
    <w:p>
      <w:pPr>
        <w:spacing w:after="0"/>
        <w:ind w:left="567"/>
      </w:pPr>
      <w:r>
        <w:t>C.  x ≤ 9</w:t>
      </w:r>
    </w:p>
    <w:p>
      <w:pPr>
        <w:spacing w:after="0"/>
        <w:ind w:left="567"/>
      </w:pPr>
      <w:r>
        <w:t>D.  x ≥ 9</w:t>
      </w:r>
    </w:p>
    <w:p>
      <w:pPr>
        <w:spacing w:before="120" w:after="40"/>
      </w:pPr>
      <w:r>
        <w:t>7. A lift can carry at most 600 kg. If x bags of rice, each weighing 50 kg, are put into the lift, the inequality representing the statement is</w:t>
      </w:r>
    </w:p>
    <w:p>
      <w:pPr>
        <w:spacing w:after="0"/>
        <w:ind w:left="567"/>
      </w:pPr>
      <w:r>
        <w:t>A.  50x ≥ 600</w:t>
      </w:r>
    </w:p>
    <w:p>
      <w:pPr>
        <w:spacing w:after="0"/>
        <w:ind w:left="567"/>
      </w:pPr>
      <w:r>
        <w:t>B.  50x ≤ 600</w:t>
      </w:r>
    </w:p>
    <w:p>
      <w:pPr>
        <w:spacing w:after="0"/>
        <w:ind w:left="567"/>
      </w:pPr>
      <w:r>
        <w:t>C.  x ≤ 600</w:t>
      </w:r>
    </w:p>
    <w:p>
      <w:pPr>
        <w:spacing w:after="0"/>
        <w:ind w:left="567"/>
      </w:pPr>
      <w:r>
        <w:t>D.  600x ≤ 50</w:t>
      </w:r>
    </w:p>
    <w:p>
      <w:pPr>
        <w:spacing w:before="120" w:after="40"/>
      </w:pPr>
      <w:r>
        <w:t>8. Which of the following word statements matches the inequality 2x + 5 &gt; 15?</w:t>
      </w:r>
    </w:p>
    <w:p>
      <w:pPr>
        <w:spacing w:after="0"/>
        <w:ind w:left="567"/>
      </w:pPr>
      <w:r>
        <w:t>A.  Twice the sum of a number and 5 is greater than 15</w:t>
      </w:r>
    </w:p>
    <w:p>
      <w:pPr>
        <w:spacing w:after="0"/>
        <w:ind w:left="567"/>
      </w:pPr>
      <w:r>
        <w:t>B.  Five times a number, plus 2, is greater than 15</w:t>
      </w:r>
    </w:p>
    <w:p>
      <w:pPr>
        <w:spacing w:after="0"/>
        <w:ind w:left="567"/>
      </w:pPr>
      <w:r>
        <w:t>C.  The sum of twice a number and 15 is greater than 5</w:t>
      </w:r>
    </w:p>
    <w:p>
      <w:pPr>
        <w:spacing w:after="0"/>
        <w:ind w:left="567"/>
      </w:pPr>
      <w:r>
        <w:t>D.  Five more than twice a number is greater than 15</w:t>
      </w:r>
    </w:p>
    <w:p>
      <w:pPr>
        <w:spacing w:before="120" w:after="40"/>
      </w:pPr>
      <w:r>
        <w:t>9. Solve the inequality x − 5 &gt; 1</w:t>
      </w:r>
    </w:p>
    <w:p>
      <w:pPr>
        <w:spacing w:after="0"/>
        <w:ind w:left="567"/>
      </w:pPr>
      <w:r>
        <w:t>A.  x &gt; 6</w:t>
      </w:r>
    </w:p>
    <w:p>
      <w:pPr>
        <w:spacing w:after="0"/>
        <w:ind w:left="567"/>
      </w:pPr>
      <w:r>
        <w:t>B.  x &gt; 4</w:t>
      </w:r>
    </w:p>
    <w:p>
      <w:pPr>
        <w:spacing w:after="0"/>
        <w:ind w:left="567"/>
      </w:pPr>
      <w:r>
        <w:t>C.  x &lt; 6</w:t>
      </w:r>
    </w:p>
    <w:p>
      <w:pPr>
        <w:spacing w:after="0"/>
        <w:ind w:left="567"/>
      </w:pPr>
      <w:r>
        <w:t>D.  x &gt; −4</w:t>
      </w:r>
    </w:p>
    <w:p>
      <w:pPr>
        <w:spacing w:before="120" w:after="40"/>
      </w:pPr>
      <w:r>
        <w:t>10. Solve the inequality x − 3 ≥ 2</w:t>
      </w:r>
    </w:p>
    <w:p>
      <w:pPr>
        <w:spacing w:after="0"/>
        <w:ind w:left="567"/>
      </w:pPr>
      <w:r>
        <w:t>A.  x ≥ 1</w:t>
      </w:r>
    </w:p>
    <w:p>
      <w:pPr>
        <w:spacing w:after="0"/>
        <w:ind w:left="567"/>
      </w:pPr>
      <w:r>
        <w:t>B.  x ≥ −1</w:t>
      </w:r>
    </w:p>
    <w:p>
      <w:pPr>
        <w:spacing w:after="0"/>
        <w:ind w:left="567"/>
      </w:pPr>
      <w:r>
        <w:t>C.  x ≤ 5</w:t>
      </w:r>
    </w:p>
    <w:p>
      <w:pPr>
        <w:spacing w:after="0"/>
        <w:ind w:left="567"/>
      </w:pPr>
      <w:r>
        <w:t>D.  x ≥ 5</w:t>
      </w:r>
    </w:p>
    <w:p>
      <w:pPr>
        <w:spacing w:before="120" w:after="40"/>
      </w:pPr>
      <w:r>
        <w:t>11. Solve the inequality 13 − x &lt; 12</w:t>
      </w:r>
    </w:p>
    <w:p>
      <w:pPr>
        <w:spacing w:after="0"/>
        <w:ind w:left="567"/>
      </w:pPr>
      <w:r>
        <w:t>A.  x &lt; 1</w:t>
      </w:r>
    </w:p>
    <w:p>
      <w:pPr>
        <w:spacing w:after="0"/>
        <w:ind w:left="567"/>
      </w:pPr>
      <w:r>
        <w:t>B.  x &gt; 25</w:t>
      </w:r>
    </w:p>
    <w:p>
      <w:pPr>
        <w:spacing w:after="0"/>
        <w:ind w:left="567"/>
      </w:pPr>
      <w:r>
        <w:t>C.  x &gt; 1</w:t>
      </w:r>
    </w:p>
    <w:p>
      <w:pPr>
        <w:spacing w:after="0"/>
        <w:ind w:left="567"/>
      </w:pPr>
      <w:r>
        <w:t>D.  x &lt; 25</w:t>
      </w:r>
    </w:p>
    <w:p>
      <w:pPr>
        <w:spacing w:before="120" w:after="40"/>
      </w:pPr>
      <w:r>
        <w:t>12. Solve the inequality 3x ≤ 8 + x</w:t>
      </w:r>
    </w:p>
    <w:p>
      <w:pPr>
        <w:spacing w:after="0"/>
        <w:ind w:left="567"/>
      </w:pPr>
      <w:r>
        <w:t>A.  x ≤ 8</w:t>
      </w:r>
    </w:p>
    <w:p>
      <w:pPr>
        <w:spacing w:after="0"/>
        <w:ind w:left="567"/>
      </w:pPr>
      <w:r>
        <w:t>B.  x ≤ 4</w:t>
      </w:r>
    </w:p>
    <w:p>
      <w:pPr>
        <w:spacing w:after="0"/>
        <w:ind w:left="567"/>
      </w:pPr>
      <w:r>
        <w:t>C.  x ≥ 4</w:t>
      </w:r>
    </w:p>
    <w:p>
      <w:pPr>
        <w:spacing w:after="0"/>
        <w:ind w:left="567"/>
      </w:pPr>
      <w:r>
        <w:t>D.  x ≤ 2</w:t>
      </w:r>
    </w:p>
    <w:p>
      <w:pPr>
        <w:spacing w:before="120" w:after="40"/>
      </w:pPr>
      <w:r>
        <w:t>13. Solve the inequality x + 7 ≤ 15</w:t>
      </w:r>
    </w:p>
    <w:p>
      <w:pPr>
        <w:spacing w:after="0"/>
        <w:ind w:left="567"/>
      </w:pPr>
      <w:r>
        <w:t>A.  x ≤ 8</w:t>
      </w:r>
    </w:p>
    <w:p>
      <w:pPr>
        <w:spacing w:after="0"/>
        <w:ind w:left="567"/>
      </w:pPr>
      <w:r>
        <w:t>B.  x ≥ 8</w:t>
      </w:r>
    </w:p>
    <w:p>
      <w:pPr>
        <w:spacing w:after="0"/>
        <w:ind w:left="567"/>
      </w:pPr>
      <w:r>
        <w:t>C.  x ≤ 22</w:t>
      </w:r>
    </w:p>
    <w:p>
      <w:pPr>
        <w:spacing w:after="0"/>
        <w:ind w:left="567"/>
      </w:pPr>
      <w:r>
        <w:t>D.  x &lt; 8</w:t>
      </w:r>
    </w:p>
    <w:p>
      <w:pPr>
        <w:spacing w:before="120" w:after="40"/>
      </w:pPr>
      <w:r>
        <w:t>14. Solve the inequality 2x − 13 &gt; 29</w:t>
      </w:r>
    </w:p>
    <w:p>
      <w:pPr>
        <w:spacing w:after="0"/>
        <w:ind w:left="567"/>
      </w:pPr>
      <w:r>
        <w:t>A.  x &gt; 8</w:t>
      </w:r>
    </w:p>
    <w:p>
      <w:pPr>
        <w:spacing w:after="0"/>
        <w:ind w:left="567"/>
      </w:pPr>
      <w:r>
        <w:t>B.  x &gt; 16</w:t>
      </w:r>
    </w:p>
    <w:p>
      <w:pPr>
        <w:spacing w:after="0"/>
        <w:ind w:left="567"/>
      </w:pPr>
      <w:r>
        <w:t>C.  x &gt; 42</w:t>
      </w:r>
    </w:p>
    <w:p>
      <w:pPr>
        <w:spacing w:after="0"/>
        <w:ind w:left="567"/>
      </w:pPr>
      <w:r>
        <w:t>D.  x &gt; 21</w:t>
      </w:r>
    </w:p>
    <w:p>
      <w:pPr>
        <w:spacing w:before="120" w:after="40"/>
      </w:pPr>
      <w:r>
        <w:t>15. Solve the inequality 4x + 3 ≥ 23</w:t>
      </w:r>
    </w:p>
    <w:p>
      <w:pPr>
        <w:spacing w:after="0"/>
        <w:ind w:left="567"/>
      </w:pPr>
      <w:r>
        <w:t>A.  x ≥ 4</w:t>
      </w:r>
    </w:p>
    <w:p>
      <w:pPr>
        <w:spacing w:after="0"/>
        <w:ind w:left="567"/>
      </w:pPr>
      <w:r>
        <w:t>B.  x ≥ 5</w:t>
      </w:r>
    </w:p>
    <w:p>
      <w:pPr>
        <w:spacing w:after="0"/>
        <w:ind w:left="567"/>
      </w:pPr>
      <w:r>
        <w:t>C.  x ≤ 5</w:t>
      </w:r>
    </w:p>
    <w:p>
      <w:pPr>
        <w:spacing w:after="0"/>
        <w:ind w:left="567"/>
      </w:pPr>
      <w:r>
        <w:t>D.  x ≥ 6</w:t>
      </w:r>
    </w:p>
    <w:p>
      <w:pPr>
        <w:spacing w:before="120" w:after="40"/>
      </w:pPr>
      <w:r>
        <w:t>16. Solve the inequality −2x &lt; 10</w:t>
      </w:r>
    </w:p>
    <w:p>
      <w:pPr>
        <w:spacing w:after="0"/>
        <w:ind w:left="567"/>
      </w:pPr>
      <w:r>
        <w:t>A.  x &gt; −5</w:t>
      </w:r>
    </w:p>
    <w:p>
      <w:pPr>
        <w:spacing w:after="0"/>
        <w:ind w:left="567"/>
      </w:pPr>
      <w:r>
        <w:t>B.  x &lt; −5</w:t>
      </w:r>
    </w:p>
    <w:p>
      <w:pPr>
        <w:spacing w:after="0"/>
        <w:ind w:left="567"/>
      </w:pPr>
      <w:r>
        <w:t>C.  x &gt; 5</w:t>
      </w:r>
    </w:p>
    <w:p>
      <w:pPr>
        <w:spacing w:after="0"/>
        <w:ind w:left="567"/>
      </w:pPr>
      <w:r>
        <w:t>D.  x &lt; 5</w:t>
      </w:r>
    </w:p>
    <w:p>
      <w:pPr>
        <w:spacing w:before="120" w:after="40"/>
      </w:pPr>
      <w:r>
        <w:t>17. Solve the inequality 7 − 2x ≥ 1</w:t>
      </w:r>
    </w:p>
    <w:p>
      <w:pPr>
        <w:spacing w:after="0"/>
        <w:ind w:left="567"/>
      </w:pPr>
      <w:r>
        <w:t>A.  x ≥ 3</w:t>
      </w:r>
    </w:p>
    <w:p>
      <w:pPr>
        <w:spacing w:after="0"/>
        <w:ind w:left="567"/>
      </w:pPr>
      <w:r>
        <w:t>B.  x ≤ −3</w:t>
      </w:r>
    </w:p>
    <w:p>
      <w:pPr>
        <w:spacing w:after="0"/>
        <w:ind w:left="567"/>
      </w:pPr>
      <w:r>
        <w:t>C.  x ≤ 3</w:t>
      </w:r>
    </w:p>
    <w:p>
      <w:pPr>
        <w:spacing w:after="0"/>
        <w:ind w:left="567"/>
      </w:pPr>
      <w:r>
        <w:t>D.  x ≥ −3</w:t>
      </w:r>
    </w:p>
    <w:p>
      <w:pPr>
        <w:spacing w:before="120" w:after="40"/>
      </w:pPr>
      <w:r>
        <w:t>18. Solve the inequality x/4 &gt; 3</w:t>
      </w:r>
    </w:p>
    <w:p>
      <w:pPr>
        <w:spacing w:after="0"/>
        <w:ind w:left="567"/>
      </w:pPr>
      <w:r>
        <w:t>A.  x &gt; 3/4</w:t>
      </w:r>
    </w:p>
    <w:p>
      <w:pPr>
        <w:spacing w:after="0"/>
        <w:ind w:left="567"/>
      </w:pPr>
      <w:r>
        <w:t>B.  x &gt; 12</w:t>
      </w:r>
    </w:p>
    <w:p>
      <w:pPr>
        <w:spacing w:after="0"/>
        <w:ind w:left="567"/>
      </w:pPr>
      <w:r>
        <w:t>C.  x &lt; 12</w:t>
      </w:r>
    </w:p>
    <w:p>
      <w:pPr>
        <w:spacing w:after="0"/>
        <w:ind w:left="567"/>
      </w:pPr>
      <w:r>
        <w:t>D.  x &gt; 7</w:t>
      </w:r>
    </w:p>
    <w:p>
      <w:pPr>
        <w:spacing w:before="120" w:after="40"/>
      </w:pPr>
      <w:r>
        <w:t>19. Solve the inequality 5x − 9 &gt; −5</w:t>
      </w:r>
    </w:p>
    <w:p>
      <w:pPr>
        <w:spacing w:after="0"/>
        <w:ind w:left="567"/>
      </w:pPr>
      <w:r>
        <w:t>A.  x &gt; −4/5</w:t>
      </w:r>
    </w:p>
    <w:p>
      <w:pPr>
        <w:spacing w:after="0"/>
        <w:ind w:left="567"/>
      </w:pPr>
      <w:r>
        <w:t>B.  x &gt; 14/5</w:t>
      </w:r>
    </w:p>
    <w:p>
      <w:pPr>
        <w:spacing w:after="0"/>
        <w:ind w:left="567"/>
      </w:pPr>
      <w:r>
        <w:t>C.  x &lt; 4/5</w:t>
      </w:r>
    </w:p>
    <w:p>
      <w:pPr>
        <w:spacing w:after="0"/>
        <w:ind w:left="567"/>
      </w:pPr>
      <w:r>
        <w:t>D.  x &gt; 4/5</w:t>
      </w:r>
    </w:p>
    <w:p>
      <w:pPr>
        <w:spacing w:before="120" w:after="40"/>
      </w:pPr>
      <w:r>
        <w:t>20. Solve the inequality 6 − x ≤ 2</w:t>
      </w:r>
    </w:p>
    <w:p>
      <w:pPr>
        <w:spacing w:after="0"/>
        <w:ind w:left="567"/>
      </w:pPr>
      <w:r>
        <w:t>A.  x ≥ 4</w:t>
      </w:r>
    </w:p>
    <w:p>
      <w:pPr>
        <w:spacing w:after="0"/>
        <w:ind w:left="567"/>
      </w:pPr>
      <w:r>
        <w:t>B.  x ≤ 4</w:t>
      </w:r>
    </w:p>
    <w:p>
      <w:pPr>
        <w:spacing w:after="0"/>
        <w:ind w:left="567"/>
      </w:pPr>
      <w:r>
        <w:t>C.  x ≥ −4</w:t>
      </w:r>
    </w:p>
    <w:p>
      <w:pPr>
        <w:spacing w:after="0"/>
        <w:ind w:left="567"/>
      </w:pPr>
      <w:r>
        <w:t>D.  x ≤ 8</w:t>
      </w:r>
    </w:p>
    <w:p>
      <w:pPr>
        <w:spacing w:before="120" w:after="40"/>
      </w:pPr>
      <w:r>
        <w:t>21. Solve the inequality x + 4 ≤ 3x − 16</w:t>
      </w:r>
    </w:p>
    <w:p>
      <w:pPr>
        <w:spacing w:after="0"/>
        <w:ind w:left="567"/>
      </w:pPr>
      <w:r>
        <w:t>A.  x ≤ 10</w:t>
      </w:r>
    </w:p>
    <w:p>
      <w:pPr>
        <w:spacing w:after="0"/>
        <w:ind w:left="567"/>
      </w:pPr>
      <w:r>
        <w:t>B.  x ≥ 6</w:t>
      </w:r>
    </w:p>
    <w:p>
      <w:pPr>
        <w:spacing w:after="0"/>
        <w:ind w:left="567"/>
      </w:pPr>
      <w:r>
        <w:t>C.  x ≥ 10</w:t>
      </w:r>
    </w:p>
    <w:p>
      <w:pPr>
        <w:spacing w:after="0"/>
        <w:ind w:left="567"/>
      </w:pPr>
      <w:r>
        <w:t>D.  x ≤ 6</w:t>
      </w:r>
    </w:p>
    <w:p>
      <w:pPr>
        <w:spacing w:before="120" w:after="40"/>
      </w:pPr>
      <w:r>
        <w:t>22. The smallest whole number which satisfies 2x + 1 &gt; 9 is</w:t>
      </w:r>
    </w:p>
    <w:p>
      <w:pPr>
        <w:spacing w:after="0"/>
        <w:ind w:left="567"/>
      </w:pPr>
      <w:r>
        <w:t>A.  4</w:t>
      </w:r>
    </w:p>
    <w:p>
      <w:pPr>
        <w:spacing w:after="0"/>
        <w:ind w:left="567"/>
      </w:pPr>
      <w:r>
        <w:t>B.  5</w:t>
      </w:r>
    </w:p>
    <w:p>
      <w:pPr>
        <w:spacing w:after="0"/>
        <w:ind w:left="567"/>
      </w:pPr>
      <w:r>
        <w:t>C.  9</w:t>
      </w:r>
    </w:p>
    <w:p>
      <w:pPr>
        <w:spacing w:after="0"/>
        <w:ind w:left="567"/>
      </w:pPr>
      <w:r>
        <w:t>D.  10</w:t>
      </w:r>
    </w:p>
    <w:p>
      <w:pPr>
        <w:spacing w:before="120" w:after="40"/>
      </w:pPr>
      <w:r>
        <w:t>23. If x &lt; 4 and x is a whole number, the solution set is</w:t>
      </w:r>
    </w:p>
    <w:p>
      <w:pPr>
        <w:spacing w:after="0"/>
        <w:ind w:left="567"/>
      </w:pPr>
      <w:r>
        <w:t>A.  {1, 2, 3}</w:t>
      </w:r>
    </w:p>
    <w:p>
      <w:pPr>
        <w:spacing w:after="0"/>
        <w:ind w:left="567"/>
      </w:pPr>
      <w:r>
        <w:t>B.  {0, 1, 2, 3, 4}</w:t>
      </w:r>
    </w:p>
    <w:p>
      <w:pPr>
        <w:spacing w:after="0"/>
        <w:ind w:left="567"/>
      </w:pPr>
      <w:r>
        <w:t>C.  {4, 3, 2, 1}</w:t>
      </w:r>
    </w:p>
    <w:p>
      <w:pPr>
        <w:spacing w:after="0"/>
        <w:ind w:left="567"/>
      </w:pPr>
      <w:r>
        <w:t>D.  {0, 1, 2, 3}</w:t>
      </w:r>
    </w:p>
    <w:p>
      <w:pPr>
        <w:spacing w:before="120" w:after="40"/>
      </w:pPr>
      <w:r>
        <w:t>24. If 2x &gt; 24 and x is a whole number, then</w:t>
      </w:r>
    </w:p>
    <w:p>
      <w:pPr>
        <w:spacing w:after="0"/>
        <w:ind w:left="567"/>
      </w:pPr>
      <w:r>
        <w:t>A.  x &gt; 12</w:t>
      </w:r>
    </w:p>
    <w:p>
      <w:pPr>
        <w:spacing w:after="0"/>
        <w:ind w:left="567"/>
      </w:pPr>
      <w:r>
        <w:t>B.  x &lt; 12</w:t>
      </w:r>
    </w:p>
    <w:p>
      <w:pPr>
        <w:spacing w:after="0"/>
        <w:ind w:left="567"/>
      </w:pPr>
      <w:r>
        <w:t>C.  x &gt; 48</w:t>
      </w:r>
    </w:p>
    <w:p>
      <w:pPr>
        <w:spacing w:after="0"/>
        <w:ind w:left="567"/>
      </w:pPr>
      <w:r>
        <w:t>D.  x ≥ 12</w:t>
      </w:r>
    </w:p>
    <w:p>
      <w:pPr>
        <w:spacing w:before="120" w:after="40"/>
      </w:pPr>
      <w:r>
        <w:t>25. If x ≥ 5 and x is a whole number less than 9, the solution set is</w:t>
      </w:r>
    </w:p>
    <w:p>
      <w:pPr>
        <w:spacing w:after="0"/>
        <w:ind w:left="567"/>
      </w:pPr>
      <w:r>
        <w:t>A.  {5, 6, 7}</w:t>
      </w:r>
    </w:p>
    <w:p>
      <w:pPr>
        <w:spacing w:after="0"/>
        <w:ind w:left="567"/>
      </w:pPr>
      <w:r>
        <w:t>B.  {5, 6, 7, 8}</w:t>
      </w:r>
    </w:p>
    <w:p>
      <w:pPr>
        <w:spacing w:after="0"/>
        <w:ind w:left="567"/>
      </w:pPr>
      <w:r>
        <w:t>C.  {6, 7, 8, 9}</w:t>
      </w:r>
    </w:p>
    <w:p>
      <w:pPr>
        <w:spacing w:after="0"/>
        <w:ind w:left="567"/>
      </w:pPr>
      <w:r>
        <w:t>D.  {5, 6, 7, 8, 9}</w:t>
      </w:r>
    </w:p>
    <w:p>
      <w:pPr>
        <w:spacing w:before="120" w:after="40"/>
      </w:pPr>
      <w:r>
        <w:t>26. The solution set of x + 2 ≤ 5, where x is a whole number, is</w:t>
      </w:r>
    </w:p>
    <w:p>
      <w:pPr>
        <w:spacing w:after="0"/>
        <w:ind w:left="567"/>
      </w:pPr>
      <w:r>
        <w:t>A.  {0, 1, 2}</w:t>
      </w:r>
    </w:p>
    <w:p>
      <w:pPr>
        <w:spacing w:after="0"/>
        <w:ind w:left="567"/>
      </w:pPr>
      <w:r>
        <w:t>B.  {1, 2, 3}</w:t>
      </w:r>
    </w:p>
    <w:p>
      <w:pPr>
        <w:spacing w:after="0"/>
        <w:ind w:left="567"/>
      </w:pPr>
      <w:r>
        <w:t>C.  {0, 1, 2, 3}</w:t>
      </w:r>
    </w:p>
    <w:p>
      <w:pPr>
        <w:spacing w:after="0"/>
        <w:ind w:left="567"/>
      </w:pPr>
      <w:r>
        <w:t>D.  {3, 2, 1, 0, −1}</w:t>
      </w:r>
    </w:p>
    <w:p>
      <w:pPr>
        <w:spacing w:before="120" w:after="40"/>
      </w:pPr>
      <w:r>
        <w:t>27. If 3x &lt; 15 and x is a positive whole number, the solution set is</w:t>
      </w:r>
    </w:p>
    <w:p>
      <w:pPr>
        <w:spacing w:after="0"/>
        <w:ind w:left="567"/>
      </w:pPr>
      <w:r>
        <w:t>A.  {1, 2, 3, 4}</w:t>
      </w:r>
    </w:p>
    <w:p>
      <w:pPr>
        <w:spacing w:after="0"/>
        <w:ind w:left="567"/>
      </w:pPr>
      <w:r>
        <w:t>B.  {0, 1, 2, 3, 4}</w:t>
      </w:r>
    </w:p>
    <w:p>
      <w:pPr>
        <w:spacing w:after="0"/>
        <w:ind w:left="567"/>
      </w:pPr>
      <w:r>
        <w:t>C.  {1, 2, 3, 4, 5}</w:t>
      </w:r>
    </w:p>
    <w:p>
      <w:pPr>
        <w:spacing w:after="0"/>
        <w:ind w:left="567"/>
      </w:pPr>
      <w:r>
        <w:t>D.  {5, 6, 7, …}</w:t>
      </w:r>
    </w:p>
    <w:p>
      <w:pPr>
        <w:spacing w:before="120" w:after="40"/>
      </w:pPr>
      <w:r>
        <w:t>28. The inequality satisfied by all the numbers in the set {6, 7, 8, …} is</w:t>
      </w:r>
    </w:p>
    <w:p>
      <w:pPr>
        <w:spacing w:after="0"/>
        <w:ind w:left="567"/>
      </w:pPr>
      <w:r>
        <w:t>A.  x &gt; 8</w:t>
      </w:r>
    </w:p>
    <w:p>
      <w:pPr>
        <w:spacing w:after="0"/>
        <w:ind w:left="567"/>
      </w:pPr>
      <w:r>
        <w:t>B.  x ≤ 6</w:t>
      </w:r>
    </w:p>
    <w:p>
      <w:pPr>
        <w:spacing w:after="0"/>
        <w:ind w:left="567"/>
      </w:pPr>
      <w:r>
        <w:t>C.  x &lt; 6</w:t>
      </w:r>
    </w:p>
    <w:p>
      <w:pPr>
        <w:spacing w:after="0"/>
        <w:ind w:left="567"/>
      </w:pPr>
      <w:r>
        <w:t>D.  x ≥ 6</w:t>
      </w:r>
    </w:p>
    <w:p>
      <w:pPr>
        <w:spacing w:before="120" w:after="40"/>
      </w:pPr>
      <w:r>
        <w:t>29. If x − 1 &gt; 2 and x is a whole number at most 6, the solution set is</w:t>
      </w:r>
    </w:p>
    <w:p>
      <w:pPr>
        <w:spacing w:after="0"/>
        <w:ind w:left="567"/>
      </w:pPr>
      <w:r>
        <w:t>A.  {3, 4, 5, 6}</w:t>
      </w:r>
    </w:p>
    <w:p>
      <w:pPr>
        <w:spacing w:after="0"/>
        <w:ind w:left="567"/>
      </w:pPr>
      <w:r>
        <w:t>B.  {4, 5, 6}</w:t>
      </w:r>
    </w:p>
    <w:p>
      <w:pPr>
        <w:spacing w:after="0"/>
        <w:ind w:left="567"/>
      </w:pPr>
      <w:r>
        <w:t>C.  {4, 5}</w:t>
      </w:r>
    </w:p>
    <w:p>
      <w:pPr>
        <w:spacing w:after="0"/>
        <w:ind w:left="567"/>
      </w:pPr>
      <w:r>
        <w:t>D.  {1, 2, 3}</w:t>
      </w:r>
    </w:p>
    <w:p>
      <w:pPr>
        <w:spacing w:before="120" w:after="40"/>
      </w:pPr>
      <w:r>
        <w:t>30. The number of whole numbers which satisfy x + 5 &lt; 9 is</w:t>
      </w:r>
    </w:p>
    <w:p>
      <w:pPr>
        <w:spacing w:after="0"/>
        <w:ind w:left="567"/>
      </w:pPr>
      <w:r>
        <w:t>A.  3</w:t>
      </w:r>
    </w:p>
    <w:p>
      <w:pPr>
        <w:spacing w:after="0"/>
        <w:ind w:left="567"/>
      </w:pPr>
      <w:r>
        <w:t>B.  5</w:t>
      </w:r>
    </w:p>
    <w:p>
      <w:pPr>
        <w:spacing w:after="0"/>
        <w:ind w:left="567"/>
      </w:pPr>
      <w:r>
        <w:t>C.  4</w:t>
      </w:r>
    </w:p>
    <w:p>
      <w:pPr>
        <w:spacing w:after="0"/>
        <w:ind w:left="567"/>
      </w:pPr>
      <w:r>
        <w:t>D.  9</w:t>
      </w:r>
    </w:p>
    <w:p>
      <w:pPr>
        <w:spacing w:before="120" w:after="40"/>
      </w:pPr>
      <w:r>
        <w:t>31. If 2x + 3 ≤ 11 and x is a whole number, the greatest possible value of x is</w:t>
      </w:r>
    </w:p>
    <w:p>
      <w:pPr>
        <w:spacing w:after="0"/>
        <w:ind w:left="567"/>
      </w:pPr>
      <w:r>
        <w:t>A.  4</w:t>
      </w:r>
    </w:p>
    <w:p>
      <w:pPr>
        <w:spacing w:after="0"/>
        <w:ind w:left="567"/>
      </w:pPr>
      <w:r>
        <w:t>B.  3</w:t>
      </w:r>
    </w:p>
    <w:p>
      <w:pPr>
        <w:spacing w:after="0"/>
        <w:ind w:left="567"/>
      </w:pPr>
      <w:r>
        <w:t>C.  5</w:t>
      </w:r>
    </w:p>
    <w:p>
      <w:pPr>
        <w:spacing w:after="0"/>
        <w:ind w:left="567"/>
      </w:pPr>
      <w:r>
        <w:t>D.  7</w:t>
      </w:r>
    </w:p>
    <w:p>
      <w:pPr>
        <w:spacing w:before="120" w:after="40"/>
      </w:pPr>
      <w:r>
        <w:t>32. The solution set of x &gt; −2, where x is an integer between −4 and 3, is</w:t>
      </w:r>
    </w:p>
    <w:p>
      <w:pPr>
        <w:spacing w:after="0"/>
        <w:ind w:left="567"/>
      </w:pPr>
      <w:r>
        <w:t>A.  {−3, −2, −1, 0}</w:t>
      </w:r>
    </w:p>
    <w:p>
      <w:pPr>
        <w:spacing w:after="0"/>
        <w:ind w:left="567"/>
      </w:pPr>
      <w:r>
        <w:t>B.  {0, 1, 2}</w:t>
      </w:r>
    </w:p>
    <w:p>
      <w:pPr>
        <w:spacing w:after="0"/>
        <w:ind w:left="567"/>
      </w:pPr>
      <w:r>
        <w:t>C.  {−2, −1, 0, 1, 2}</w:t>
      </w:r>
    </w:p>
    <w:p>
      <w:pPr>
        <w:spacing w:after="0"/>
        <w:ind w:left="567"/>
      </w:pPr>
      <w:r>
        <w:t>D.  {−1, 0, 1, 2}</w:t>
      </w:r>
    </w:p>
    <w:p>
      <w:pPr>
        <w:spacing w:before="120" w:after="40"/>
      </w:pPr>
      <w:r>
        <w:t>33. On a number line, the inequality x ≥ 3 is represented by</w:t>
      </w:r>
    </w:p>
    <w:p>
      <w:pPr>
        <w:spacing w:after="0"/>
        <w:ind w:left="567"/>
      </w:pPr>
      <w:r>
        <w:t>A.  an open dot at 3 and an arrow to the right</w:t>
      </w:r>
    </w:p>
    <w:p>
      <w:pPr>
        <w:spacing w:after="0"/>
        <w:ind w:left="567"/>
      </w:pPr>
      <w:r>
        <w:t>B.  a solid dot at 3 and an arrow to the right</w:t>
      </w:r>
    </w:p>
    <w:p>
      <w:pPr>
        <w:spacing w:after="0"/>
        <w:ind w:left="567"/>
      </w:pPr>
      <w:r>
        <w:t>C.  a solid dot at 3 and an arrow to the left</w:t>
      </w:r>
    </w:p>
    <w:p>
      <w:pPr>
        <w:spacing w:after="0"/>
        <w:ind w:left="567"/>
      </w:pPr>
      <w:r>
        <w:t>D.  an open dot at 3 and an arrow to the left</w:t>
      </w:r>
    </w:p>
    <w:p>
      <w:pPr>
        <w:spacing w:before="120" w:after="40"/>
      </w:pPr>
      <w:r>
        <w:t>34. On a number line, an open dot at 2 with shading to the right represents</w:t>
      </w:r>
    </w:p>
    <w:p>
      <w:pPr>
        <w:spacing w:after="0"/>
        <w:ind w:left="567"/>
      </w:pPr>
      <w:r>
        <w:t>A.  x &gt; 2</w:t>
      </w:r>
    </w:p>
    <w:p>
      <w:pPr>
        <w:spacing w:after="0"/>
        <w:ind w:left="567"/>
      </w:pPr>
      <w:r>
        <w:t>B.  x ≥ 2</w:t>
      </w:r>
    </w:p>
    <w:p>
      <w:pPr>
        <w:spacing w:after="0"/>
        <w:ind w:left="567"/>
      </w:pPr>
      <w:r>
        <w:t>C.  x &lt; 2</w:t>
      </w:r>
    </w:p>
    <w:p>
      <w:pPr>
        <w:spacing w:after="0"/>
        <w:ind w:left="567"/>
      </w:pPr>
      <w:r>
        <w:t>D.  x ≤ 2</w:t>
      </w:r>
    </w:p>
    <w:p>
      <w:pPr>
        <w:spacing w:before="120" w:after="40"/>
      </w:pPr>
      <w:r>
        <w:t>35. A student must score at least 40 marks to pass a test. If Kofi scores x marks and passes, then</w:t>
      </w:r>
    </w:p>
    <w:p>
      <w:pPr>
        <w:spacing w:after="0"/>
        <w:ind w:left="567"/>
      </w:pPr>
      <w:r>
        <w:t>A.  x &gt; 40</w:t>
      </w:r>
    </w:p>
    <w:p>
      <w:pPr>
        <w:spacing w:after="0"/>
        <w:ind w:left="567"/>
      </w:pPr>
      <w:r>
        <w:t>B.  x &lt; 40</w:t>
      </w:r>
    </w:p>
    <w:p>
      <w:pPr>
        <w:spacing w:after="0"/>
        <w:ind w:left="567"/>
      </w:pPr>
      <w:r>
        <w:t>C.  x ≥ 40</w:t>
      </w:r>
    </w:p>
    <w:p>
      <w:pPr>
        <w:spacing w:after="0"/>
        <w:ind w:left="567"/>
      </w:pPr>
      <w:r>
        <w:t>D.  x ≤ 40</w:t>
      </w:r>
    </w:p>
    <w:p>
      <w:pPr>
        <w:spacing w:before="120" w:after="40"/>
      </w:pPr>
      <w:r>
        <w:t>36. A taxi can carry at most 4 passengers. If p passengers enter the taxi, the inequality representing the statement is</w:t>
      </w:r>
    </w:p>
    <w:p>
      <w:pPr>
        <w:spacing w:after="0"/>
        <w:ind w:left="567"/>
      </w:pPr>
      <w:r>
        <w:t>A.  p &gt; 4</w:t>
      </w:r>
    </w:p>
    <w:p>
      <w:pPr>
        <w:spacing w:after="0"/>
        <w:ind w:left="567"/>
      </w:pPr>
      <w:r>
        <w:t>B.  p ≥ 4</w:t>
      </w:r>
    </w:p>
    <w:p>
      <w:pPr>
        <w:spacing w:after="0"/>
        <w:ind w:left="567"/>
      </w:pPr>
      <w:r>
        <w:t>C.  p &lt; 4</w:t>
      </w:r>
    </w:p>
    <w:p>
      <w:pPr>
        <w:spacing w:after="0"/>
        <w:ind w:left="567"/>
      </w:pPr>
      <w:r>
        <w:t>D.  p ≤ 4</w:t>
      </w:r>
    </w:p>
    <w:p>
      <w:pPr>
        <w:spacing w:before="120" w:after="40"/>
      </w:pPr>
      <w:r>
        <w:t>37. Adjoa has x oranges. She shares them equally among 5 friends and each friend receives at most 6 oranges. The inequality representing the statement is</w:t>
      </w:r>
    </w:p>
    <w:p>
      <w:pPr>
        <w:spacing w:after="0"/>
        <w:ind w:left="567"/>
      </w:pPr>
      <w:r>
        <w:t>A.  x ≤ 30</w:t>
      </w:r>
    </w:p>
    <w:p>
      <w:pPr>
        <w:spacing w:after="0"/>
        <w:ind w:left="567"/>
      </w:pPr>
      <w:r>
        <w:t>B.  x ≥ 30</w:t>
      </w:r>
    </w:p>
    <w:p>
      <w:pPr>
        <w:spacing w:after="0"/>
        <w:ind w:left="567"/>
      </w:pPr>
      <w:r>
        <w:t>C.  x &lt; 11</w:t>
      </w:r>
    </w:p>
    <w:p>
      <w:pPr>
        <w:spacing w:after="0"/>
        <w:ind w:left="567"/>
      </w:pPr>
      <w:r>
        <w:t>D.  x ≤ 6</w:t>
      </w:r>
    </w:p>
    <w:p>
      <w:pPr>
        <w:spacing w:before="120" w:after="40"/>
      </w:pPr>
      <w:r>
        <w:t>38. The solution set of x ≤ 2, where x is a whole number, is shown on a number line by shading the points</w:t>
      </w:r>
    </w:p>
    <w:p>
      <w:pPr>
        <w:spacing w:after="0"/>
        <w:ind w:left="567"/>
      </w:pPr>
      <w:r>
        <w:t>A.  2 only</w:t>
      </w:r>
    </w:p>
    <w:p>
      <w:pPr>
        <w:spacing w:after="0"/>
        <w:ind w:left="567"/>
      </w:pPr>
      <w:r>
        <w:t>B.  0 and 1 only</w:t>
      </w:r>
    </w:p>
    <w:p>
      <w:pPr>
        <w:spacing w:after="0"/>
        <w:ind w:left="567"/>
      </w:pPr>
      <w:r>
        <w:t>C.  0, 1 and 2</w:t>
      </w:r>
    </w:p>
    <w:p>
      <w:pPr>
        <w:spacing w:after="0"/>
        <w:ind w:left="567"/>
      </w:pPr>
      <w:r>
        <w:t>D.  all numbers less than 2</w:t>
      </w:r>
    </w:p>
    <w:p>
      <w:pPr>
        <w:spacing w:before="120" w:after="40"/>
      </w:pPr>
      <w:r>
        <w:t>39. A farmer has at most GH₵500.00 to spend on seedlings costing GH₵20.00 each. The greatest number of seedlings he can buy is</w:t>
      </w:r>
    </w:p>
    <w:p>
      <w:pPr>
        <w:spacing w:after="0"/>
        <w:ind w:left="567"/>
      </w:pPr>
      <w:r>
        <w:t>A.  24</w:t>
      </w:r>
    </w:p>
    <w:p>
      <w:pPr>
        <w:spacing w:after="0"/>
        <w:ind w:left="567"/>
      </w:pPr>
      <w:r>
        <w:t>B.  25</w:t>
      </w:r>
    </w:p>
    <w:p>
      <w:pPr>
        <w:spacing w:after="0"/>
        <w:ind w:left="567"/>
      </w:pPr>
      <w:r>
        <w:t>C.  26</w:t>
      </w:r>
    </w:p>
    <w:p>
      <w:pPr>
        <w:spacing w:after="0"/>
        <w:ind w:left="567"/>
      </w:pPr>
      <w:r>
        <w:t>D.  50</w:t>
      </w:r>
    </w:p>
    <w:p>
      <w:pPr>
        <w:spacing w:before="120" w:after="40"/>
      </w:pPr>
      <w:r>
        <w:t>40. Amina’s weight in kilograms, increased by 5, does not exceed 60. The greatest possible value of her weight w is</w:t>
      </w:r>
    </w:p>
    <w:p>
      <w:pPr>
        <w:spacing w:after="0"/>
        <w:ind w:left="567"/>
      </w:pPr>
      <w:r>
        <w:t>A.  60</w:t>
      </w:r>
    </w:p>
    <w:p>
      <w:pPr>
        <w:spacing w:after="0"/>
        <w:ind w:left="567"/>
      </w:pPr>
      <w:r>
        <w:t>B.  65</w:t>
      </w:r>
    </w:p>
    <w:p>
      <w:pPr>
        <w:spacing w:after="0"/>
        <w:ind w:left="567"/>
      </w:pPr>
      <w:r>
        <w:t>C.  50</w:t>
      </w:r>
    </w:p>
    <w:p>
      <w:pPr>
        <w:spacing w:after="0"/>
        <w:ind w:left="567"/>
      </w:pPr>
      <w:r>
        <w:t>D.  55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Translating word problems.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Write each statement as a linear inequality: (i) a whole number x is less than 17; (ii) Ama’s age, a years, is greater than 12.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Eight less than the product of −3 and a number is greater than −26. Write an inequality to represent this statement and solve it.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Kwaakye’s profit for March of GH₵32.00 was at least GH₵12.00 less than his February profit. If his February profit is p cedis, write an inequality and determine the possible values of p.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Solving linear inequalities.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Solve x − 5 &gt; 1.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Solve x − 3 ≥ 2.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Solve 13 − x &lt; 12.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Solve 3x ≤ 8 + x.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Solve 2x − 5 ≤ 35 − x.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Solution sets in given domains.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If x &lt; 4, find the solution set where x is a whole number.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If x + 4 ≤ 3x − 16, find the solution set where x is a whole number.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solution set of 2x &gt; 24, where x is a whole number less than 20.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List the whole numbers which satisfy x + 5 &lt; 9 and state how many they are.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Number lines.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Represent the solution set of x ≥ 3 on a number line.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Represent the solution set of x &lt; 2 on a number line.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student represents x ≤ 4 with an open dot at 4 and shading to the left. Explain the mistake and correct it.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 number line shows a solid dot at −1 with shading to the right. Write the inequality it represents.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Real-life applications.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student must score at least 40 marks to pass a test. Write an inequality for the score x of Kofi, who passed the test.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 taxi can carry at most 4 passengers. Write an inequality for the number p of passengers who enter the taxi.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farmer has at most GH₵500.00 to buy seedlings costing GH₵20.00 each. Form an inequality and find the greatest number of seedlings he can buy. [4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 lift can carry at most 600 kg. If x bags of rice, each weighing 50 kg, are put into the lift, write an inequality and find the greatest value of x.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Integrated problems.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Solve 4x + 3 ≥ 23.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Solve −2x &lt; 10, stating clearly the rule you use when dividing by a negative number.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smallest whole number which satisfies 2x + 1 &gt; 9.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Create a real-life word problem which leads to a linear inequality in one variable, and solve it. [3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