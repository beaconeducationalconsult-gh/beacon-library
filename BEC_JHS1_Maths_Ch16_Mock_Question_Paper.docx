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4"/>
          <w:u w:val="none"/>
        </w:rPr>
        <w:t>BEACON EDUCATIONAL CONSULT (2026/27)</w:t>
      </w:r>
    </w:p>
    <w:p>
      <w:pPr>
        <w:spacing w:after="40" w:before="0"/>
        <w:jc w:val="center"/>
      </w:pPr>
      <w:r>
        <w:rPr>
          <w:b/>
          <w:i w:val="0"/>
          <w:sz w:val="28"/>
          <w:u w:val="none"/>
        </w:rPr>
        <w:t>MATHEMATICS</w:t>
      </w:r>
    </w:p>
    <w:p>
      <w:pPr>
        <w:spacing w:after="40" w:before="0"/>
        <w:jc w:val="center"/>
      </w:pPr>
      <w:r>
        <w:rPr>
          <w:b/>
          <w:i w:val="0"/>
          <w:sz w:val="26"/>
          <w:u w:val="none"/>
        </w:rPr>
        <w:t>CHAPTER 16 MOCK EXAMINATION</w:t>
      </w:r>
    </w:p>
    <w:p>
      <w:pPr>
        <w:spacing w:after="40" w:before="0"/>
        <w:jc w:val="center"/>
      </w:pPr>
      <w:r>
        <w:rPr>
          <w:b w:val="0"/>
          <w:i/>
          <w:sz w:val="24"/>
          <w:u w:val="none"/>
        </w:rPr>
        <w:t>Handling Data — Data: Measures of Central Tendency (Mean, Median and Mode)</w:t>
      </w:r>
    </w:p>
    <w:p>
      <w:pPr>
        <w:spacing w:after="200" w:before="0"/>
        <w:jc w:val="center"/>
      </w:pPr>
      <w:r>
        <w:rPr>
          <w:b w:val="0"/>
          <w:i w:val="0"/>
          <w:sz w:val="20"/>
          <w:u w:val="none"/>
        </w:rPr>
        <w:t>Strand 4: Handling Data  |  Sub-Strand 1: Data  |  Content Standard B7.4.1.2</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center"/>
            </w:pPr>
            <w:r/>
            <w:r>
              <w:rPr>
                <w:b/>
                <w:sz w:val="22"/>
              </w:rPr>
              <w:t>Class: JHS 1 (Basic 7)</w:t>
            </w:r>
          </w:p>
        </w:tc>
        <w:tc>
          <w:tcPr>
            <w:tcW w:type="dxa" w:w="3249"/>
          </w:tcPr>
          <w:p>
            <w:pPr>
              <w:jc w:val="center"/>
            </w:pPr>
            <w:r/>
            <w:r>
              <w:rPr>
                <w:b/>
                <w:sz w:val="22"/>
              </w:rPr>
              <w:t>Time Allowed: 2 Hours</w:t>
            </w:r>
          </w:p>
        </w:tc>
        <w:tc>
          <w:tcPr>
            <w:tcW w:type="dxa" w:w="3249"/>
          </w:tcPr>
          <w:p>
            <w:pPr>
              <w:jc w:val="center"/>
            </w:pPr>
            <w:r/>
            <w:r>
              <w:rPr>
                <w:b/>
                <w:sz w:val="22"/>
              </w:rPr>
              <w:t>Total Marks: 100</w:t>
            </w:r>
          </w:p>
        </w:tc>
      </w:tr>
    </w:tbl>
    <w:p/>
    <w:p>
      <w:pPr>
        <w:spacing w:after="80" w:before="0"/>
      </w:pPr>
      <w:r>
        <w:rPr>
          <w:b/>
          <w:i w:val="0"/>
          <w:sz w:val="24"/>
          <w:u w:val="single"/>
        </w:rPr>
        <w:t>INSTRUCTIONS TO CANDIDATES</w:t>
      </w:r>
    </w:p>
    <w:p>
      <w:pPr>
        <w:spacing w:after="60"/>
        <w:ind w:left="340"/>
      </w:pPr>
      <w:r>
        <w:rPr>
          <w:b/>
        </w:rPr>
        <w:t xml:space="preserve">1. </w:t>
      </w:r>
      <w:r>
        <w:t>This paper consists of TWO sections: SECTION A (Objective Test) and SECTION B (Structured Questions).</w:t>
      </w:r>
    </w:p>
    <w:p>
      <w:pPr>
        <w:spacing w:after="60"/>
        <w:ind w:left="340"/>
      </w:pPr>
      <w:r>
        <w:rPr>
          <w:b/>
        </w:rPr>
        <w:t xml:space="preserve">2. </w:t>
      </w:r>
      <w:r>
        <w:t>Answer ALL questions in both sections.</w:t>
      </w:r>
    </w:p>
    <w:p>
      <w:pPr>
        <w:spacing w:after="60"/>
        <w:ind w:left="340"/>
      </w:pPr>
      <w:r>
        <w:rPr>
          <w:b/>
        </w:rPr>
        <w:t xml:space="preserve">3. </w:t>
      </w:r>
      <w:r>
        <w:t>SECTION A carries 40 marks. For each question, choose the correct letter A, B, C or D and write it clearly against the question number in your answer booklet.</w:t>
      </w:r>
    </w:p>
    <w:p>
      <w:pPr>
        <w:spacing w:after="60"/>
        <w:ind w:left="340"/>
      </w:pPr>
      <w:r>
        <w:rPr>
          <w:b/>
        </w:rPr>
        <w:t xml:space="preserve">4. </w:t>
      </w:r>
      <w:r>
        <w:t>SECTION B carries 60 marks. Answer all questions and show all your workings clearly. Marks are indicated against each question.</w:t>
      </w:r>
    </w:p>
    <w:p>
      <w:pPr>
        <w:spacing w:after="60"/>
        <w:ind w:left="340"/>
      </w:pPr>
      <w:r>
        <w:rPr>
          <w:b/>
        </w:rPr>
        <w:t xml:space="preserve">5. </w:t>
      </w:r>
      <w:r>
        <w:t>Calculators are NOT allowed.</w:t>
      </w:r>
    </w:p>
    <w:p>
      <w:pPr>
        <w:spacing w:after="60"/>
        <w:ind w:left="340"/>
      </w:pPr>
      <w:r>
        <w:rPr>
          <w:b/>
        </w:rPr>
        <w:t xml:space="preserve">6. </w:t>
      </w:r>
      <w:r>
        <w:t>Begin each question in Section B on a fresh page.</w:t>
      </w:r>
    </w:p>
    <w:p/>
    <w:p>
      <w:pPr>
        <w:spacing w:after="40" w:before="0"/>
        <w:jc w:val="center"/>
      </w:pPr>
      <w:r>
        <w:rPr>
          <w:b/>
          <w:i w:val="0"/>
          <w:sz w:val="26"/>
          <w:u w:val="none"/>
        </w:rPr>
        <w:t>SECTION A: OBJECTIVE TEST [40 MARKS]</w:t>
      </w:r>
    </w:p>
    <w:p>
      <w:pPr>
        <w:spacing w:after="160" w:before="0"/>
        <w:jc w:val="center"/>
      </w:pPr>
      <w:r>
        <w:rPr>
          <w:b w:val="0"/>
          <w:i/>
          <w:u w:val="none"/>
        </w:rPr>
        <w:t>Answer ALL questions. Each question carries 1 mark.</w:t>
      </w:r>
    </w:p>
    <w:p>
      <w:pPr>
        <w:spacing w:before="120" w:after="40"/>
      </w:pPr>
      <w:r>
        <w:t>1. The mean of a data set is found by</w:t>
      </w:r>
    </w:p>
    <w:p>
      <w:pPr>
        <w:spacing w:after="0"/>
        <w:ind w:left="567"/>
      </w:pPr>
      <w:r>
        <w:t>A.  taking the value that occurs most often</w:t>
      </w:r>
    </w:p>
    <w:p>
      <w:pPr>
        <w:spacing w:after="0"/>
        <w:ind w:left="567"/>
      </w:pPr>
      <w:r>
        <w:t>B.  taking the middle value when the data is arranged in order</w:t>
      </w:r>
    </w:p>
    <w:p>
      <w:pPr>
        <w:spacing w:after="0"/>
        <w:ind w:left="567"/>
      </w:pPr>
      <w:r>
        <w:t>C.  dividing the sum of all the values by the number of values</w:t>
      </w:r>
    </w:p>
    <w:p>
      <w:pPr>
        <w:spacing w:after="0"/>
        <w:ind w:left="567"/>
      </w:pPr>
      <w:r>
        <w:t>D.  subtracting the smallest value from the largest</w:t>
      </w:r>
    </w:p>
    <w:p>
      <w:pPr>
        <w:spacing w:before="120" w:after="40"/>
      </w:pPr>
      <w:r>
        <w:t>2. The mean of the data set {8, 9, 7, 6, 8, 10} is</w:t>
      </w:r>
    </w:p>
    <w:p>
      <w:pPr>
        <w:spacing w:after="0"/>
        <w:ind w:left="567"/>
      </w:pPr>
      <w:r>
        <w:t>A.  8</w:t>
      </w:r>
    </w:p>
    <w:p>
      <w:pPr>
        <w:spacing w:after="0"/>
        <w:ind w:left="567"/>
      </w:pPr>
      <w:r>
        <w:t>B.  6</w:t>
      </w:r>
    </w:p>
    <w:p>
      <w:pPr>
        <w:spacing w:after="0"/>
        <w:ind w:left="567"/>
      </w:pPr>
      <w:r>
        <w:t>C.  7</w:t>
      </w:r>
    </w:p>
    <w:p>
      <w:pPr>
        <w:spacing w:after="0"/>
        <w:ind w:left="567"/>
      </w:pPr>
      <w:r>
        <w:t>D.  9</w:t>
      </w:r>
    </w:p>
    <w:p>
      <w:pPr>
        <w:spacing w:before="120" w:after="40"/>
      </w:pPr>
      <w:r>
        <w:t>3. The sum of five numbers is 60. The mean of the numbers is</w:t>
      </w:r>
    </w:p>
    <w:p>
      <w:pPr>
        <w:spacing w:after="0"/>
        <w:ind w:left="567"/>
      </w:pPr>
      <w:r>
        <w:t>A.  55</w:t>
      </w:r>
    </w:p>
    <w:p>
      <w:pPr>
        <w:spacing w:after="0"/>
        <w:ind w:left="567"/>
      </w:pPr>
      <w:r>
        <w:t>B.  300</w:t>
      </w:r>
    </w:p>
    <w:p>
      <w:pPr>
        <w:spacing w:after="0"/>
        <w:ind w:left="567"/>
      </w:pPr>
      <w:r>
        <w:t>C.  5</w:t>
      </w:r>
    </w:p>
    <w:p>
      <w:pPr>
        <w:spacing w:after="0"/>
        <w:ind w:left="567"/>
      </w:pPr>
      <w:r>
        <w:t>D.  12</w:t>
      </w:r>
    </w:p>
    <w:p>
      <w:pPr>
        <w:spacing w:before="120" w:after="40"/>
      </w:pPr>
      <w:r>
        <w:t>4. The mean of 4, 8 and 6 is</w:t>
      </w:r>
    </w:p>
    <w:p>
      <w:pPr>
        <w:spacing w:after="0"/>
        <w:ind w:left="567"/>
      </w:pPr>
      <w:r>
        <w:t>A.  4</w:t>
      </w:r>
    </w:p>
    <w:p>
      <w:pPr>
        <w:spacing w:after="0"/>
        <w:ind w:left="567"/>
      </w:pPr>
      <w:r>
        <w:t>B.  6</w:t>
      </w:r>
    </w:p>
    <w:p>
      <w:pPr>
        <w:spacing w:after="0"/>
        <w:ind w:left="567"/>
      </w:pPr>
      <w:r>
        <w:t>C.  8</w:t>
      </w:r>
    </w:p>
    <w:p>
      <w:pPr>
        <w:spacing w:after="0"/>
        <w:ind w:left="567"/>
      </w:pPr>
      <w:r>
        <w:t>D.  18</w:t>
      </w:r>
    </w:p>
    <w:p>
      <w:pPr>
        <w:spacing w:before="120" w:after="40"/>
      </w:pPr>
      <w:r>
        <w:t>5. The mean of five numbers is 10. The sum of the five numbers is</w:t>
      </w:r>
    </w:p>
    <w:p>
      <w:pPr>
        <w:spacing w:after="0"/>
        <w:ind w:left="567"/>
      </w:pPr>
      <w:r>
        <w:t>A.  50</w:t>
      </w:r>
    </w:p>
    <w:p>
      <w:pPr>
        <w:spacing w:after="0"/>
        <w:ind w:left="567"/>
      </w:pPr>
      <w:r>
        <w:t>B.  15</w:t>
      </w:r>
    </w:p>
    <w:p>
      <w:pPr>
        <w:spacing w:after="0"/>
        <w:ind w:left="567"/>
      </w:pPr>
      <w:r>
        <w:t>C.  2</w:t>
      </w:r>
    </w:p>
    <w:p>
      <w:pPr>
        <w:spacing w:after="0"/>
        <w:ind w:left="567"/>
      </w:pPr>
      <w:r>
        <w:t>D.  10</w:t>
      </w:r>
    </w:p>
    <w:p>
      <w:pPr>
        <w:spacing w:before="120" w:after="40"/>
      </w:pPr>
      <w:r>
        <w:t>6. Ama scored 7, 8, 6 and 9 in four tests. Her mean score is</w:t>
      </w:r>
    </w:p>
    <w:p>
      <w:pPr>
        <w:spacing w:after="0"/>
        <w:ind w:left="567"/>
      </w:pPr>
      <w:r>
        <w:t>A.  7</w:t>
      </w:r>
    </w:p>
    <w:p>
      <w:pPr>
        <w:spacing w:after="0"/>
        <w:ind w:left="567"/>
      </w:pPr>
      <w:r>
        <w:t>B.  7.5</w:t>
      </w:r>
    </w:p>
    <w:p>
      <w:pPr>
        <w:spacing w:after="0"/>
        <w:ind w:left="567"/>
      </w:pPr>
      <w:r>
        <w:t>C.  8</w:t>
      </w:r>
    </w:p>
    <w:p>
      <w:pPr>
        <w:spacing w:after="0"/>
        <w:ind w:left="567"/>
      </w:pPr>
      <w:r>
        <w:t>D.  30</w:t>
      </w:r>
    </w:p>
    <w:p>
      <w:pPr>
        <w:spacing w:before="120" w:after="40"/>
      </w:pPr>
      <w:r>
        <w:t>7. The mean of 2, 4, 6, 8 and 10 is</w:t>
      </w:r>
    </w:p>
    <w:p>
      <w:pPr>
        <w:spacing w:after="0"/>
        <w:ind w:left="567"/>
      </w:pPr>
      <w:r>
        <w:t>A.  5</w:t>
      </w:r>
    </w:p>
    <w:p>
      <w:pPr>
        <w:spacing w:after="0"/>
        <w:ind w:left="567"/>
      </w:pPr>
      <w:r>
        <w:t>B.  30</w:t>
      </w:r>
    </w:p>
    <w:p>
      <w:pPr>
        <w:spacing w:after="0"/>
        <w:ind w:left="567"/>
      </w:pPr>
      <w:r>
        <w:t>C.  6</w:t>
      </w:r>
    </w:p>
    <w:p>
      <w:pPr>
        <w:spacing w:after="0"/>
        <w:ind w:left="567"/>
      </w:pPr>
      <w:r>
        <w:t>D.  8</w:t>
      </w:r>
    </w:p>
    <w:p>
      <w:pPr>
        <w:spacing w:before="120" w:after="40"/>
      </w:pPr>
      <w:r>
        <w:t>8. If every value in a data set is increased by 3, the mean of the data set</w:t>
      </w:r>
    </w:p>
    <w:p>
      <w:pPr>
        <w:spacing w:after="0"/>
        <w:ind w:left="567"/>
      </w:pPr>
      <w:r>
        <w:t>A.  increases by 3</w:t>
      </w:r>
    </w:p>
    <w:p>
      <w:pPr>
        <w:spacing w:after="0"/>
        <w:ind w:left="567"/>
      </w:pPr>
      <w:r>
        <w:t>B.  remains the same</w:t>
      </w:r>
    </w:p>
    <w:p>
      <w:pPr>
        <w:spacing w:after="0"/>
        <w:ind w:left="567"/>
      </w:pPr>
      <w:r>
        <w:t>C.  increases by 6</w:t>
      </w:r>
    </w:p>
    <w:p>
      <w:pPr>
        <w:spacing w:after="0"/>
        <w:ind w:left="567"/>
      </w:pPr>
      <w:r>
        <w:t>D.  becomes 3</w:t>
      </w:r>
    </w:p>
    <w:p>
      <w:pPr>
        <w:spacing w:before="120" w:after="40"/>
      </w:pPr>
      <w:r>
        <w:t>9. The marks obtained by 20 students in a test are shown below: Mark 1 → 2 students, Mark 2 → 6 students, Mark 3 → 4 students, Mark 4 → 5 students, Mark 5 → 3 students. The mean mark is</w:t>
      </w:r>
    </w:p>
    <w:p>
      <w:pPr>
        <w:spacing w:after="0"/>
        <w:ind w:left="567"/>
      </w:pPr>
      <w:r>
        <w:t>A.  3</w:t>
      </w:r>
    </w:p>
    <w:p>
      <w:pPr>
        <w:spacing w:after="0"/>
        <w:ind w:left="567"/>
      </w:pPr>
      <w:r>
        <w:t>B.  2.8</w:t>
      </w:r>
    </w:p>
    <w:p>
      <w:pPr>
        <w:spacing w:after="0"/>
        <w:ind w:left="567"/>
      </w:pPr>
      <w:r>
        <w:t>C.  3.5</w:t>
      </w:r>
    </w:p>
    <w:p>
      <w:pPr>
        <w:spacing w:after="0"/>
        <w:ind w:left="567"/>
      </w:pPr>
      <w:r>
        <w:t>D.  3.05</w:t>
      </w:r>
    </w:p>
    <w:p>
      <w:pPr>
        <w:spacing w:before="120" w:after="40"/>
      </w:pPr>
      <w:r>
        <w:t>10. The mean age of a group of children is 12 years and the sum of their ages is 96 years. How many children are in the group?</w:t>
      </w:r>
    </w:p>
    <w:p>
      <w:pPr>
        <w:spacing w:after="0"/>
        <w:ind w:left="567"/>
      </w:pPr>
      <w:r>
        <w:t>A.  12</w:t>
      </w:r>
    </w:p>
    <w:p>
      <w:pPr>
        <w:spacing w:after="0"/>
        <w:ind w:left="567"/>
      </w:pPr>
      <w:r>
        <w:t>B.  8</w:t>
      </w:r>
    </w:p>
    <w:p>
      <w:pPr>
        <w:spacing w:after="0"/>
        <w:ind w:left="567"/>
      </w:pPr>
      <w:r>
        <w:t>C.  96</w:t>
      </w:r>
    </w:p>
    <w:p>
      <w:pPr>
        <w:spacing w:after="0"/>
        <w:ind w:left="567"/>
      </w:pPr>
      <w:r>
        <w:t>D.  108</w:t>
      </w:r>
    </w:p>
    <w:p>
      <w:pPr>
        <w:spacing w:before="120" w:after="40"/>
      </w:pPr>
      <w:r>
        <w:t>11. A baker sold 20, 25, 30, 24 and 26 loaves of bread on five successive days. The mean number of loaves sold per day is</w:t>
      </w:r>
    </w:p>
    <w:p>
      <w:pPr>
        <w:spacing w:after="0"/>
        <w:ind w:left="567"/>
      </w:pPr>
      <w:r>
        <w:t>A.  24</w:t>
      </w:r>
    </w:p>
    <w:p>
      <w:pPr>
        <w:spacing w:after="0"/>
        <w:ind w:left="567"/>
      </w:pPr>
      <w:r>
        <w:t>B.  26</w:t>
      </w:r>
    </w:p>
    <w:p>
      <w:pPr>
        <w:spacing w:after="0"/>
        <w:ind w:left="567"/>
      </w:pPr>
      <w:r>
        <w:t>C.  30</w:t>
      </w:r>
    </w:p>
    <w:p>
      <w:pPr>
        <w:spacing w:after="0"/>
        <w:ind w:left="567"/>
      </w:pPr>
      <w:r>
        <w:t>D.  25</w:t>
      </w:r>
    </w:p>
    <w:p>
      <w:pPr>
        <w:spacing w:before="120" w:after="40"/>
      </w:pPr>
      <w:r>
        <w:t>12. The mean of four numbers is 15. Three of the numbers are 12, 16 and 14. The fourth number is</w:t>
      </w:r>
    </w:p>
    <w:p>
      <w:pPr>
        <w:spacing w:after="0"/>
        <w:ind w:left="567"/>
      </w:pPr>
      <w:r>
        <w:t>A.  12</w:t>
      </w:r>
    </w:p>
    <w:p>
      <w:pPr>
        <w:spacing w:after="0"/>
        <w:ind w:left="567"/>
      </w:pPr>
      <w:r>
        <w:t>B.  15</w:t>
      </w:r>
    </w:p>
    <w:p>
      <w:pPr>
        <w:spacing w:after="0"/>
        <w:ind w:left="567"/>
      </w:pPr>
      <w:r>
        <w:t>C.  18</w:t>
      </w:r>
    </w:p>
    <w:p>
      <w:pPr>
        <w:spacing w:after="0"/>
        <w:ind w:left="567"/>
      </w:pPr>
      <w:r>
        <w:t>D.  60</w:t>
      </w:r>
    </w:p>
    <w:p>
      <w:pPr>
        <w:spacing w:before="120" w:after="40"/>
      </w:pPr>
      <w:r>
        <w:t>13. Which measure of central tendency is most affected by a very large value (outlier) in the data?</w:t>
      </w:r>
    </w:p>
    <w:p>
      <w:pPr>
        <w:spacing w:after="0"/>
        <w:ind w:left="567"/>
      </w:pPr>
      <w:r>
        <w:t>A.  mean</w:t>
      </w:r>
    </w:p>
    <w:p>
      <w:pPr>
        <w:spacing w:after="0"/>
        <w:ind w:left="567"/>
      </w:pPr>
      <w:r>
        <w:t>B.  median</w:t>
      </w:r>
    </w:p>
    <w:p>
      <w:pPr>
        <w:spacing w:after="0"/>
        <w:ind w:left="567"/>
      </w:pPr>
      <w:r>
        <w:t>C.  mode</w:t>
      </w:r>
    </w:p>
    <w:p>
      <w:pPr>
        <w:spacing w:after="0"/>
        <w:ind w:left="567"/>
      </w:pPr>
      <w:r>
        <w:t>D.  none of them</w:t>
      </w:r>
    </w:p>
    <w:p>
      <w:pPr>
        <w:spacing w:before="120" w:after="40"/>
      </w:pPr>
      <w:r>
        <w:t>14. Which measure of central tendency uses every value in the data set when it is being calculated?</w:t>
      </w:r>
    </w:p>
    <w:p>
      <w:pPr>
        <w:spacing w:after="0"/>
        <w:ind w:left="567"/>
      </w:pPr>
      <w:r>
        <w:t>A.  mode</w:t>
      </w:r>
    </w:p>
    <w:p>
      <w:pPr>
        <w:spacing w:after="0"/>
        <w:ind w:left="567"/>
      </w:pPr>
      <w:r>
        <w:t>B.  mean</w:t>
      </w:r>
    </w:p>
    <w:p>
      <w:pPr>
        <w:spacing w:after="0"/>
        <w:ind w:left="567"/>
      </w:pPr>
      <w:r>
        <w:t>C.  median</w:t>
      </w:r>
    </w:p>
    <w:p>
      <w:pPr>
        <w:spacing w:after="0"/>
        <w:ind w:left="567"/>
      </w:pPr>
      <w:r>
        <w:t>D.  range</w:t>
      </w:r>
    </w:p>
    <w:p>
      <w:pPr>
        <w:spacing w:before="120" w:after="40"/>
      </w:pPr>
      <w:r>
        <w:t>15. Kofi’s bus fares to school on four days were GH₵3, GH₵2, GH₵4 and GH₵3. The mean daily fare is</w:t>
      </w:r>
    </w:p>
    <w:p>
      <w:pPr>
        <w:spacing w:after="0"/>
        <w:ind w:left="567"/>
      </w:pPr>
      <w:r>
        <w:t>A.  GH₵2</w:t>
      </w:r>
    </w:p>
    <w:p>
      <w:pPr>
        <w:spacing w:after="0"/>
        <w:ind w:left="567"/>
      </w:pPr>
      <w:r>
        <w:t>B.  GH₵2.50</w:t>
      </w:r>
    </w:p>
    <w:p>
      <w:pPr>
        <w:spacing w:after="0"/>
        <w:ind w:left="567"/>
      </w:pPr>
      <w:r>
        <w:t>C.  GH₵4</w:t>
      </w:r>
    </w:p>
    <w:p>
      <w:pPr>
        <w:spacing w:after="0"/>
        <w:ind w:left="567"/>
      </w:pPr>
      <w:r>
        <w:t>D.  GH₵3</w:t>
      </w:r>
    </w:p>
    <w:p>
      <w:pPr>
        <w:spacing w:before="120" w:after="40"/>
      </w:pPr>
      <w:r>
        <w:t>16. Sena’s scores in five subjects are 75, 87, 90, 88 and 79. If she wants a mean score of 85 over six subjects, what must she score in the sixth subject?</w:t>
      </w:r>
    </w:p>
    <w:p>
      <w:pPr>
        <w:spacing w:after="0"/>
        <w:ind w:left="567"/>
      </w:pPr>
      <w:r>
        <w:t>A.  91</w:t>
      </w:r>
    </w:p>
    <w:p>
      <w:pPr>
        <w:spacing w:after="0"/>
        <w:ind w:left="567"/>
      </w:pPr>
      <w:r>
        <w:t>B.  85</w:t>
      </w:r>
    </w:p>
    <w:p>
      <w:pPr>
        <w:spacing w:after="0"/>
        <w:ind w:left="567"/>
      </w:pPr>
      <w:r>
        <w:t>C.  90</w:t>
      </w:r>
    </w:p>
    <w:p>
      <w:pPr>
        <w:spacing w:after="0"/>
        <w:ind w:left="567"/>
      </w:pPr>
      <w:r>
        <w:t>D.  89</w:t>
      </w:r>
    </w:p>
    <w:p>
      <w:pPr>
        <w:spacing w:before="120" w:after="40"/>
      </w:pPr>
      <w:r>
        <w:t>17. The median of a data set is</w:t>
      </w:r>
    </w:p>
    <w:p>
      <w:pPr>
        <w:spacing w:after="0"/>
        <w:ind w:left="567"/>
      </w:pPr>
      <w:r>
        <w:t>A.  the value that occurs most often</w:t>
      </w:r>
    </w:p>
    <w:p>
      <w:pPr>
        <w:spacing w:after="0"/>
        <w:ind w:left="567"/>
      </w:pPr>
      <w:r>
        <w:t>B.  the middle value when the values are arranged in order</w:t>
      </w:r>
    </w:p>
    <w:p>
      <w:pPr>
        <w:spacing w:after="0"/>
        <w:ind w:left="567"/>
      </w:pPr>
      <w:r>
        <w:t>C.  the sum of the values divided by 2</w:t>
      </w:r>
    </w:p>
    <w:p>
      <w:pPr>
        <w:spacing w:after="0"/>
        <w:ind w:left="567"/>
      </w:pPr>
      <w:r>
        <w:t>D.  the largest value in the data set</w:t>
      </w:r>
    </w:p>
    <w:p>
      <w:pPr>
        <w:spacing w:before="120" w:after="40"/>
      </w:pPr>
      <w:r>
        <w:t>18. The first step in finding the median of a data set is to</w:t>
      </w:r>
    </w:p>
    <w:p>
      <w:pPr>
        <w:spacing w:after="0"/>
        <w:ind w:left="567"/>
      </w:pPr>
      <w:r>
        <w:t>A.  add all the values</w:t>
      </w:r>
    </w:p>
    <w:p>
      <w:pPr>
        <w:spacing w:after="0"/>
        <w:ind w:left="567"/>
      </w:pPr>
      <w:r>
        <w:t>B.  find the mode</w:t>
      </w:r>
    </w:p>
    <w:p>
      <w:pPr>
        <w:spacing w:after="0"/>
        <w:ind w:left="567"/>
      </w:pPr>
      <w:r>
        <w:t>C.  draw a bar chart</w:t>
      </w:r>
    </w:p>
    <w:p>
      <w:pPr>
        <w:spacing w:after="0"/>
        <w:ind w:left="567"/>
      </w:pPr>
      <w:r>
        <w:t>D.  arrange the values in ascending or descending order</w:t>
      </w:r>
    </w:p>
    <w:p>
      <w:pPr>
        <w:spacing w:before="120" w:after="40"/>
      </w:pPr>
      <w:r>
        <w:t>19. The median of 19, 29, 36, 15 and 20 is</w:t>
      </w:r>
    </w:p>
    <w:p>
      <w:pPr>
        <w:spacing w:after="0"/>
        <w:ind w:left="567"/>
      </w:pPr>
      <w:r>
        <w:t>A.  15</w:t>
      </w:r>
    </w:p>
    <w:p>
      <w:pPr>
        <w:spacing w:after="0"/>
        <w:ind w:left="567"/>
      </w:pPr>
      <w:r>
        <w:t>B.  36</w:t>
      </w:r>
    </w:p>
    <w:p>
      <w:pPr>
        <w:spacing w:after="0"/>
        <w:ind w:left="567"/>
      </w:pPr>
      <w:r>
        <w:t>C.  20</w:t>
      </w:r>
    </w:p>
    <w:p>
      <w:pPr>
        <w:spacing w:after="0"/>
        <w:ind w:left="567"/>
      </w:pPr>
      <w:r>
        <w:t>D.  19</w:t>
      </w:r>
    </w:p>
    <w:p>
      <w:pPr>
        <w:spacing w:before="120" w:after="40"/>
      </w:pPr>
      <w:r>
        <w:t>20. The median of the data set 8, 9, 7, 6, 8, 10 is</w:t>
      </w:r>
    </w:p>
    <w:p>
      <w:pPr>
        <w:spacing w:after="0"/>
        <w:ind w:left="567"/>
      </w:pPr>
      <w:r>
        <w:t>A.  8</w:t>
      </w:r>
    </w:p>
    <w:p>
      <w:pPr>
        <w:spacing w:after="0"/>
        <w:ind w:left="567"/>
      </w:pPr>
      <w:r>
        <w:t>B.  8.5</w:t>
      </w:r>
    </w:p>
    <w:p>
      <w:pPr>
        <w:spacing w:after="0"/>
        <w:ind w:left="567"/>
      </w:pPr>
      <w:r>
        <w:t>C.  7</w:t>
      </w:r>
    </w:p>
    <w:p>
      <w:pPr>
        <w:spacing w:after="0"/>
        <w:ind w:left="567"/>
      </w:pPr>
      <w:r>
        <w:t>D.  9</w:t>
      </w:r>
    </w:p>
    <w:p>
      <w:pPr>
        <w:spacing w:before="120" w:after="40"/>
      </w:pPr>
      <w:r>
        <w:t>21. The median of 5, 2, 9, 1 and 7 is</w:t>
      </w:r>
    </w:p>
    <w:p>
      <w:pPr>
        <w:spacing w:after="0"/>
        <w:ind w:left="567"/>
      </w:pPr>
      <w:r>
        <w:t>A.  2</w:t>
      </w:r>
    </w:p>
    <w:p>
      <w:pPr>
        <w:spacing w:after="0"/>
        <w:ind w:left="567"/>
      </w:pPr>
      <w:r>
        <w:t>B.  5</w:t>
      </w:r>
    </w:p>
    <w:p>
      <w:pPr>
        <w:spacing w:after="0"/>
        <w:ind w:left="567"/>
      </w:pPr>
      <w:r>
        <w:t>C.  9</w:t>
      </w:r>
    </w:p>
    <w:p>
      <w:pPr>
        <w:spacing w:after="0"/>
        <w:ind w:left="567"/>
      </w:pPr>
      <w:r>
        <w:t>D.  7</w:t>
      </w:r>
    </w:p>
    <w:p>
      <w:pPr>
        <w:spacing w:before="120" w:after="40"/>
      </w:pPr>
      <w:r>
        <w:t>22. When a data set has an even number of values, the median is found by</w:t>
      </w:r>
    </w:p>
    <w:p>
      <w:pPr>
        <w:spacing w:after="0"/>
        <w:ind w:left="567"/>
      </w:pPr>
      <w:r>
        <w:t>A.  taking the larger of the two middle values</w:t>
      </w:r>
    </w:p>
    <w:p>
      <w:pPr>
        <w:spacing w:after="0"/>
        <w:ind w:left="567"/>
      </w:pPr>
      <w:r>
        <w:t>B.  taking the smaller of the two middle values</w:t>
      </w:r>
    </w:p>
    <w:p>
      <w:pPr>
        <w:spacing w:after="0"/>
        <w:ind w:left="567"/>
      </w:pPr>
      <w:r>
        <w:t>C.  taking the mean of the two middle values</w:t>
      </w:r>
    </w:p>
    <w:p>
      <w:pPr>
        <w:spacing w:after="0"/>
        <w:ind w:left="567"/>
      </w:pPr>
      <w:r>
        <w:t>D.  adding all the values</w:t>
      </w:r>
    </w:p>
    <w:p>
      <w:pPr>
        <w:spacing w:before="120" w:after="40"/>
      </w:pPr>
      <w:r>
        <w:t>23. The median of 12, 15, 10 and 18 is</w:t>
      </w:r>
    </w:p>
    <w:p>
      <w:pPr>
        <w:spacing w:after="0"/>
        <w:ind w:left="567"/>
      </w:pPr>
      <w:r>
        <w:t>A.  12</w:t>
      </w:r>
    </w:p>
    <w:p>
      <w:pPr>
        <w:spacing w:after="0"/>
        <w:ind w:left="567"/>
      </w:pPr>
      <w:r>
        <w:t>B.  13.5</w:t>
      </w:r>
    </w:p>
    <w:p>
      <w:pPr>
        <w:spacing w:after="0"/>
        <w:ind w:left="567"/>
      </w:pPr>
      <w:r>
        <w:t>C.  15</w:t>
      </w:r>
    </w:p>
    <w:p>
      <w:pPr>
        <w:spacing w:after="0"/>
        <w:ind w:left="567"/>
      </w:pPr>
      <w:r>
        <w:t>D.  14</w:t>
      </w:r>
    </w:p>
    <w:p>
      <w:pPr>
        <w:spacing w:before="120" w:after="40"/>
      </w:pPr>
      <w:r>
        <w:t>24. The heights, in cm, of six students are 120, 135, 118, 127, 140 and 130. The median height is</w:t>
      </w:r>
    </w:p>
    <w:p>
      <w:pPr>
        <w:spacing w:after="0"/>
        <w:ind w:left="567"/>
      </w:pPr>
      <w:r>
        <w:t>A.  128.5</w:t>
      </w:r>
    </w:p>
    <w:p>
      <w:pPr>
        <w:spacing w:after="0"/>
        <w:ind w:left="567"/>
      </w:pPr>
      <w:r>
        <w:t>B.  127</w:t>
      </w:r>
    </w:p>
    <w:p>
      <w:pPr>
        <w:spacing w:after="0"/>
        <w:ind w:left="567"/>
      </w:pPr>
      <w:r>
        <w:t>C.  130</w:t>
      </w:r>
    </w:p>
    <w:p>
      <w:pPr>
        <w:spacing w:after="0"/>
        <w:ind w:left="567"/>
      </w:pPr>
      <w:r>
        <w:t>D.  128</w:t>
      </w:r>
    </w:p>
    <w:p>
      <w:pPr>
        <w:spacing w:before="120" w:after="40"/>
      </w:pPr>
      <w:r>
        <w:t>25. The table shows the marks obtained by 20 students: Mark 1 → 2 students, Mark 2 → 6 students, Mark 3 → 4 students, Mark 4 → 5 students, Mark 5 → 3 students. The median mark is</w:t>
      </w:r>
    </w:p>
    <w:p>
      <w:pPr>
        <w:spacing w:after="0"/>
        <w:ind w:left="567"/>
      </w:pPr>
      <w:r>
        <w:t>A.  2</w:t>
      </w:r>
    </w:p>
    <w:p>
      <w:pPr>
        <w:spacing w:after="0"/>
        <w:ind w:left="567"/>
      </w:pPr>
      <w:r>
        <w:t>B.  3.05</w:t>
      </w:r>
    </w:p>
    <w:p>
      <w:pPr>
        <w:spacing w:after="0"/>
        <w:ind w:left="567"/>
      </w:pPr>
      <w:r>
        <w:t>C.  3</w:t>
      </w:r>
    </w:p>
    <w:p>
      <w:pPr>
        <w:spacing w:after="0"/>
        <w:ind w:left="567"/>
      </w:pPr>
      <w:r>
        <w:t>D.  4</w:t>
      </w:r>
    </w:p>
    <w:p>
      <w:pPr>
        <w:spacing w:before="120" w:after="40"/>
      </w:pPr>
      <w:r>
        <w:t>26. The values 4, 6, 7, 9 and 11 are arranged in order. If the greatest value is changed from 11 to 20, the median</w:t>
      </w:r>
    </w:p>
    <w:p>
      <w:pPr>
        <w:spacing w:after="0"/>
        <w:ind w:left="567"/>
      </w:pPr>
      <w:r>
        <w:t>A.  increases to 20</w:t>
      </w:r>
    </w:p>
    <w:p>
      <w:pPr>
        <w:spacing w:after="0"/>
        <w:ind w:left="567"/>
      </w:pPr>
      <w:r>
        <w:t>B.  becomes 8</w:t>
      </w:r>
    </w:p>
    <w:p>
      <w:pPr>
        <w:spacing w:after="0"/>
        <w:ind w:left="567"/>
      </w:pPr>
      <w:r>
        <w:t>C.  decreases</w:t>
      </w:r>
    </w:p>
    <w:p>
      <w:pPr>
        <w:spacing w:after="0"/>
        <w:ind w:left="567"/>
      </w:pPr>
      <w:r>
        <w:t>D.  remains 7</w:t>
      </w:r>
    </w:p>
    <w:p>
      <w:pPr>
        <w:spacing w:before="120" w:after="40"/>
      </w:pPr>
      <w:r>
        <w:t>27. For a data set of 20 values arranged in order, the median is the mean of the</w:t>
      </w:r>
    </w:p>
    <w:p>
      <w:pPr>
        <w:spacing w:after="0"/>
        <w:ind w:left="567"/>
      </w:pPr>
      <w:r>
        <w:t>A.  10th and 11th values</w:t>
      </w:r>
    </w:p>
    <w:p>
      <w:pPr>
        <w:spacing w:after="0"/>
        <w:ind w:left="567"/>
      </w:pPr>
      <w:r>
        <w:t>B.  9th and 10th values</w:t>
      </w:r>
    </w:p>
    <w:p>
      <w:pPr>
        <w:spacing w:after="0"/>
        <w:ind w:left="567"/>
      </w:pPr>
      <w:r>
        <w:t>C.  10th value only</w:t>
      </w:r>
    </w:p>
    <w:p>
      <w:pPr>
        <w:spacing w:after="0"/>
        <w:ind w:left="567"/>
      </w:pPr>
      <w:r>
        <w:t>D.  20th value only</w:t>
      </w:r>
    </w:p>
    <w:p>
      <w:pPr>
        <w:spacing w:before="120" w:after="40"/>
      </w:pPr>
      <w:r>
        <w:t>28. The median of 2, 2, 2, 2 and 10 is 2. This shows that the median</w:t>
      </w:r>
    </w:p>
    <w:p>
      <w:pPr>
        <w:spacing w:after="0"/>
        <w:ind w:left="567"/>
      </w:pPr>
      <w:r>
        <w:t>A.  uses all the values</w:t>
      </w:r>
    </w:p>
    <w:p>
      <w:pPr>
        <w:spacing w:after="0"/>
        <w:ind w:left="567"/>
      </w:pPr>
      <w:r>
        <w:t>B.  is strongly affected by the outlier 10</w:t>
      </w:r>
    </w:p>
    <w:p>
      <w:pPr>
        <w:spacing w:after="0"/>
        <w:ind w:left="567"/>
      </w:pPr>
      <w:r>
        <w:t>C.  is not affected by the extreme value 10</w:t>
      </w:r>
    </w:p>
    <w:p>
      <w:pPr>
        <w:spacing w:after="0"/>
        <w:ind w:left="567"/>
      </w:pPr>
      <w:r>
        <w:t>D.  always equals the mean</w:t>
      </w:r>
    </w:p>
    <w:p>
      <w:pPr>
        <w:spacing w:before="120" w:after="40"/>
      </w:pPr>
      <w:r>
        <w:t>29. The mode of a data set is</w:t>
      </w:r>
    </w:p>
    <w:p>
      <w:pPr>
        <w:spacing w:after="0"/>
        <w:ind w:left="567"/>
      </w:pPr>
      <w:r>
        <w:t>A.  the middle value</w:t>
      </w:r>
    </w:p>
    <w:p>
      <w:pPr>
        <w:spacing w:after="0"/>
        <w:ind w:left="567"/>
      </w:pPr>
      <w:r>
        <w:t>B.  the value that occurs most often</w:t>
      </w:r>
    </w:p>
    <w:p>
      <w:pPr>
        <w:spacing w:after="0"/>
        <w:ind w:left="567"/>
      </w:pPr>
      <w:r>
        <w:t>C.  the sum of the values</w:t>
      </w:r>
    </w:p>
    <w:p>
      <w:pPr>
        <w:spacing w:after="0"/>
        <w:ind w:left="567"/>
      </w:pPr>
      <w:r>
        <w:t>D.  the average of the values</w:t>
      </w:r>
    </w:p>
    <w:p>
      <w:pPr>
        <w:spacing w:before="120" w:after="40"/>
      </w:pPr>
      <w:r>
        <w:t>30. The mode of 2, 3, 3, 5, 3, 6 is</w:t>
      </w:r>
    </w:p>
    <w:p>
      <w:pPr>
        <w:spacing w:after="0"/>
        <w:ind w:left="567"/>
      </w:pPr>
      <w:r>
        <w:t>A.  2</w:t>
      </w:r>
    </w:p>
    <w:p>
      <w:pPr>
        <w:spacing w:after="0"/>
        <w:ind w:left="567"/>
      </w:pPr>
      <w:r>
        <w:t>B.  5</w:t>
      </w:r>
    </w:p>
    <w:p>
      <w:pPr>
        <w:spacing w:after="0"/>
        <w:ind w:left="567"/>
      </w:pPr>
      <w:r>
        <w:t>C.  6</w:t>
      </w:r>
    </w:p>
    <w:p>
      <w:pPr>
        <w:spacing w:after="0"/>
        <w:ind w:left="567"/>
      </w:pPr>
      <w:r>
        <w:t>D.  3</w:t>
      </w:r>
    </w:p>
    <w:p>
      <w:pPr>
        <w:spacing w:before="120" w:after="40"/>
      </w:pPr>
      <w:r>
        <w:t>31. A football team scored the following goals in seven matches: 2, 0, 3, 1, 4, 2, 2. The mode of the goals is</w:t>
      </w:r>
    </w:p>
    <w:p>
      <w:pPr>
        <w:spacing w:after="0"/>
        <w:ind w:left="567"/>
      </w:pPr>
      <w:r>
        <w:t>A.  0</w:t>
      </w:r>
    </w:p>
    <w:p>
      <w:pPr>
        <w:spacing w:after="0"/>
        <w:ind w:left="567"/>
      </w:pPr>
      <w:r>
        <w:t>B.  1</w:t>
      </w:r>
    </w:p>
    <w:p>
      <w:pPr>
        <w:spacing w:after="0"/>
        <w:ind w:left="567"/>
      </w:pPr>
      <w:r>
        <w:t>C.  2</w:t>
      </w:r>
    </w:p>
    <w:p>
      <w:pPr>
        <w:spacing w:after="0"/>
        <w:ind w:left="567"/>
      </w:pPr>
      <w:r>
        <w:t>D.  4</w:t>
      </w:r>
    </w:p>
    <w:p>
      <w:pPr>
        <w:spacing w:before="120" w:after="40"/>
      </w:pPr>
      <w:r>
        <w:t>32. A data set in which no value occurs more than once has</w:t>
      </w:r>
    </w:p>
    <w:p>
      <w:pPr>
        <w:spacing w:after="0"/>
        <w:ind w:left="567"/>
      </w:pPr>
      <w:r>
        <w:t>A.  no mode</w:t>
      </w:r>
    </w:p>
    <w:p>
      <w:pPr>
        <w:spacing w:after="0"/>
        <w:ind w:left="567"/>
      </w:pPr>
      <w:r>
        <w:t>B.  a mode of 0</w:t>
      </w:r>
    </w:p>
    <w:p>
      <w:pPr>
        <w:spacing w:after="0"/>
        <w:ind w:left="567"/>
      </w:pPr>
      <w:r>
        <w:t>C.  every value as its mode</w:t>
      </w:r>
    </w:p>
    <w:p>
      <w:pPr>
        <w:spacing w:after="0"/>
        <w:ind w:left="567"/>
      </w:pPr>
      <w:r>
        <w:t>D.  the mean as its mode</w:t>
      </w:r>
    </w:p>
    <w:p>
      <w:pPr>
        <w:spacing w:before="120" w:after="40"/>
      </w:pPr>
      <w:r>
        <w:t>33. The mode(s) of the data set 1, 2, 2, 3, 4, 4, 5 is/are</w:t>
      </w:r>
    </w:p>
    <w:p>
      <w:pPr>
        <w:spacing w:after="0"/>
        <w:ind w:left="567"/>
      </w:pPr>
      <w:r>
        <w:t>A.  2 only</w:t>
      </w:r>
    </w:p>
    <w:p>
      <w:pPr>
        <w:spacing w:after="0"/>
        <w:ind w:left="567"/>
      </w:pPr>
      <w:r>
        <w:t>B.  4 only</w:t>
      </w:r>
    </w:p>
    <w:p>
      <w:pPr>
        <w:spacing w:after="0"/>
        <w:ind w:left="567"/>
      </w:pPr>
      <w:r>
        <w:t>C.  3</w:t>
      </w:r>
    </w:p>
    <w:p>
      <w:pPr>
        <w:spacing w:after="0"/>
        <w:ind w:left="567"/>
      </w:pPr>
      <w:r>
        <w:t>D.  2 and 4</w:t>
      </w:r>
    </w:p>
    <w:p>
      <w:pPr>
        <w:spacing w:before="120" w:after="40"/>
      </w:pPr>
      <w:r>
        <w:t>34. The best measure of central tendency to use when finding the most popular drink at a party is the</w:t>
      </w:r>
    </w:p>
    <w:p>
      <w:pPr>
        <w:spacing w:after="0"/>
        <w:ind w:left="567"/>
      </w:pPr>
      <w:r>
        <w:t>A.  mean</w:t>
      </w:r>
    </w:p>
    <w:p>
      <w:pPr>
        <w:spacing w:after="0"/>
        <w:ind w:left="567"/>
      </w:pPr>
      <w:r>
        <w:t>B.  mode</w:t>
      </w:r>
    </w:p>
    <w:p>
      <w:pPr>
        <w:spacing w:after="0"/>
        <w:ind w:left="567"/>
      </w:pPr>
      <w:r>
        <w:t>C.  median</w:t>
      </w:r>
    </w:p>
    <w:p>
      <w:pPr>
        <w:spacing w:after="0"/>
        <w:ind w:left="567"/>
      </w:pPr>
      <w:r>
        <w:t>D.  range</w:t>
      </w:r>
    </w:p>
    <w:p>
      <w:pPr>
        <w:spacing w:before="120" w:after="40"/>
      </w:pPr>
      <w:r>
        <w:t>35. The table shows the marks obtained by 20 students: Mark 1 → 2 students, Mark 2 → 6 students, Mark 3 → 4 students, Mark 4 → 5 students, Mark 5 → 3 students. The modal mark is</w:t>
      </w:r>
    </w:p>
    <w:p>
      <w:pPr>
        <w:spacing w:after="0"/>
        <w:ind w:left="567"/>
      </w:pPr>
      <w:r>
        <w:t>A.  2</w:t>
      </w:r>
    </w:p>
    <w:p>
      <w:pPr>
        <w:spacing w:after="0"/>
        <w:ind w:left="567"/>
      </w:pPr>
      <w:r>
        <w:t>B.  3</w:t>
      </w:r>
    </w:p>
    <w:p>
      <w:pPr>
        <w:spacing w:after="0"/>
        <w:ind w:left="567"/>
      </w:pPr>
      <w:r>
        <w:t>C.  4</w:t>
      </w:r>
    </w:p>
    <w:p>
      <w:pPr>
        <w:spacing w:after="0"/>
        <w:ind w:left="567"/>
      </w:pPr>
      <w:r>
        <w:t>D.  5</w:t>
      </w:r>
    </w:p>
    <w:p>
      <w:pPr>
        <w:spacing w:before="120" w:after="40"/>
      </w:pPr>
      <w:r>
        <w:t>36. The mean of six numbers is 7. Five of the numbers are 5, 8, 6, 9 and 7. The sixth number is</w:t>
      </w:r>
    </w:p>
    <w:p>
      <w:pPr>
        <w:spacing w:after="0"/>
        <w:ind w:left="567"/>
      </w:pPr>
      <w:r>
        <w:t>A.  6</w:t>
      </w:r>
    </w:p>
    <w:p>
      <w:pPr>
        <w:spacing w:after="0"/>
        <w:ind w:left="567"/>
      </w:pPr>
      <w:r>
        <w:t>B.  35</w:t>
      </w:r>
    </w:p>
    <w:p>
      <w:pPr>
        <w:spacing w:after="0"/>
        <w:ind w:left="567"/>
      </w:pPr>
      <w:r>
        <w:t>C.  7</w:t>
      </w:r>
    </w:p>
    <w:p>
      <w:pPr>
        <w:spacing w:after="0"/>
        <w:ind w:left="567"/>
      </w:pPr>
      <w:r>
        <w:t>D.  8</w:t>
      </w:r>
    </w:p>
    <w:p>
      <w:pPr>
        <w:spacing w:before="120" w:after="40"/>
      </w:pPr>
      <w:r>
        <w:t>37. Which measure of central tendency can be used for qualitative data such as favourite colours?</w:t>
      </w:r>
    </w:p>
    <w:p>
      <w:pPr>
        <w:spacing w:after="0"/>
        <w:ind w:left="567"/>
      </w:pPr>
      <w:r>
        <w:t>A.  mean</w:t>
      </w:r>
    </w:p>
    <w:p>
      <w:pPr>
        <w:spacing w:after="0"/>
        <w:ind w:left="567"/>
      </w:pPr>
      <w:r>
        <w:t>B.  median</w:t>
      </w:r>
    </w:p>
    <w:p>
      <w:pPr>
        <w:spacing w:after="0"/>
        <w:ind w:left="567"/>
      </w:pPr>
      <w:r>
        <w:t>C.  range</w:t>
      </w:r>
    </w:p>
    <w:p>
      <w:pPr>
        <w:spacing w:after="0"/>
        <w:ind w:left="567"/>
      </w:pPr>
      <w:r>
        <w:t>D.  mode</w:t>
      </w:r>
    </w:p>
    <w:p>
      <w:pPr>
        <w:spacing w:before="120" w:after="40"/>
      </w:pPr>
      <w:r>
        <w:t>38. The mode of the data 5, 8, 6, 9, 7, 9 is</w:t>
      </w:r>
    </w:p>
    <w:p>
      <w:pPr>
        <w:spacing w:after="0"/>
        <w:ind w:left="567"/>
      </w:pPr>
      <w:r>
        <w:t>A.  8</w:t>
      </w:r>
    </w:p>
    <w:p>
      <w:pPr>
        <w:spacing w:after="0"/>
        <w:ind w:left="567"/>
      </w:pPr>
      <w:r>
        <w:t>B.  9</w:t>
      </w:r>
    </w:p>
    <w:p>
      <w:pPr>
        <w:spacing w:after="0"/>
        <w:ind w:left="567"/>
      </w:pPr>
      <w:r>
        <w:t>C.  7.5</w:t>
      </w:r>
    </w:p>
    <w:p>
      <w:pPr>
        <w:spacing w:after="0"/>
        <w:ind w:left="567"/>
      </w:pPr>
      <w:r>
        <w:t>D.  6</w:t>
      </w:r>
    </w:p>
    <w:p>
      <w:pPr>
        <w:spacing w:before="120" w:after="40"/>
      </w:pPr>
      <w:r>
        <w:t>39. The median of 4, 6, 6 and 8 is</w:t>
      </w:r>
    </w:p>
    <w:p>
      <w:pPr>
        <w:spacing w:after="0"/>
        <w:ind w:left="567"/>
      </w:pPr>
      <w:r>
        <w:t>A.  4</w:t>
      </w:r>
    </w:p>
    <w:p>
      <w:pPr>
        <w:spacing w:after="0"/>
        <w:ind w:left="567"/>
      </w:pPr>
      <w:r>
        <w:t>B.  8</w:t>
      </w:r>
    </w:p>
    <w:p>
      <w:pPr>
        <w:spacing w:after="0"/>
        <w:ind w:left="567"/>
      </w:pPr>
      <w:r>
        <w:t>C.  6</w:t>
      </w:r>
    </w:p>
    <w:p>
      <w:pPr>
        <w:spacing w:after="0"/>
        <w:ind w:left="567"/>
      </w:pPr>
      <w:r>
        <w:t>D.  7</w:t>
      </w:r>
    </w:p>
    <w:p>
      <w:pPr>
        <w:spacing w:before="120" w:after="40"/>
      </w:pPr>
      <w:r>
        <w:t>40. For the data set 4, 6, 6, 8, which of the following statements is true?</w:t>
      </w:r>
    </w:p>
    <w:p>
      <w:pPr>
        <w:spacing w:after="0"/>
        <w:ind w:left="567"/>
      </w:pPr>
      <w:r>
        <w:t>A.  mean = median = mode</w:t>
      </w:r>
    </w:p>
    <w:p>
      <w:pPr>
        <w:spacing w:after="0"/>
        <w:ind w:left="567"/>
      </w:pPr>
      <w:r>
        <w:t>B.  mean is greater than the mode</w:t>
      </w:r>
    </w:p>
    <w:p>
      <w:pPr>
        <w:spacing w:after="0"/>
        <w:ind w:left="567"/>
      </w:pPr>
      <w:r>
        <w:t>C.  the median is 8</w:t>
      </w:r>
    </w:p>
    <w:p>
      <w:pPr>
        <w:spacing w:after="0"/>
        <w:ind w:left="567"/>
      </w:pPr>
      <w:r>
        <w:t>D.  the mode is 4</w:t>
      </w:r>
    </w:p>
    <w:p>
      <w:r>
        <w:br w:type="page"/>
      </w:r>
    </w:p>
    <w:p>
      <w:pPr>
        <w:spacing w:after="40" w:before="0"/>
        <w:jc w:val="center"/>
      </w:pPr>
      <w:r>
        <w:rPr>
          <w:b/>
          <w:i w:val="0"/>
          <w:sz w:val="26"/>
          <w:u w:val="none"/>
        </w:rPr>
        <w:t>SECTION B: STRUCTURED QUESTIONS [60 MARKS]</w:t>
      </w:r>
    </w:p>
    <w:p>
      <w:pPr>
        <w:spacing w:after="160" w:before="0"/>
        <w:jc w:val="center"/>
      </w:pPr>
      <w:r>
        <w:rPr>
          <w:b w:val="0"/>
          <w:i/>
          <w:u w:val="none"/>
        </w:rPr>
        <w:t>Answer ALL questions. Show all your workings clearly.</w:t>
      </w:r>
    </w:p>
    <w:p>
      <w:pPr>
        <w:spacing w:before="160" w:after="60"/>
      </w:pPr>
      <w:r>
        <w:rPr>
          <w:b/>
        </w:rPr>
        <w:t>1. The mean.</w:t>
      </w:r>
    </w:p>
    <w:p>
      <w:pPr>
        <w:spacing w:after="60"/>
        <w:ind w:left="454"/>
      </w:pPr>
      <w:r>
        <w:rPr>
          <w:b/>
        </w:rPr>
        <w:t xml:space="preserve">(a) </w:t>
      </w:r>
      <w:r>
        <w:t>What is meant by the mean of a data set? [2 marks]</w:t>
      </w:r>
    </w:p>
    <w:p>
      <w:pPr>
        <w:spacing w:after="60"/>
        <w:ind w:left="454"/>
      </w:pPr>
      <w:r>
        <w:rPr>
          <w:b/>
        </w:rPr>
        <w:t xml:space="preserve">(b) </w:t>
      </w:r>
      <w:r>
        <w:t>Find the mean of the data set 12, 15, 18, 11, 16 and 18. [4 marks]</w:t>
      </w:r>
    </w:p>
    <w:p>
      <w:pPr>
        <w:spacing w:after="60"/>
        <w:ind w:left="454"/>
      </w:pPr>
      <w:r>
        <w:rPr>
          <w:b/>
        </w:rPr>
        <w:t xml:space="preserve">(c) </w:t>
      </w:r>
      <w:r>
        <w:t>The masses, in kg, of five students are 45, 52, 48, 55 and 50. Find the mean mass. [4 marks]</w:t>
      </w:r>
    </w:p>
    <w:p>
      <w:pPr>
        <w:jc w:val="right"/>
      </w:pPr>
      <w:r>
        <w:rPr>
          <w:b/>
        </w:rPr>
        <w:t>[Total: 10 marks]</w:t>
      </w:r>
    </w:p>
    <w:p>
      <w:pPr>
        <w:spacing w:before="160" w:after="60"/>
      </w:pPr>
      <w:r>
        <w:rPr>
          <w:b/>
        </w:rPr>
        <w:t>2. The median.</w:t>
      </w:r>
    </w:p>
    <w:p>
      <w:pPr>
        <w:spacing w:after="60"/>
        <w:ind w:left="454"/>
      </w:pPr>
      <w:r>
        <w:rPr>
          <w:b/>
        </w:rPr>
        <w:t xml:space="preserve">(a) </w:t>
      </w:r>
      <w:r>
        <w:t>Define the median of a data set and state the first step taken when finding it. [3 marks]</w:t>
      </w:r>
    </w:p>
    <w:p>
      <w:pPr>
        <w:spacing w:after="60"/>
        <w:ind w:left="454"/>
      </w:pPr>
      <w:r>
        <w:rPr>
          <w:b/>
        </w:rPr>
        <w:t xml:space="preserve">(b) </w:t>
      </w:r>
      <w:r>
        <w:t>The marks obtained by eight students in a test were 15, 18, 12, 20, 17, 16, 14 and 18. Find the median mark. [4 marks]</w:t>
      </w:r>
    </w:p>
    <w:p>
      <w:pPr>
        <w:spacing w:after="60"/>
        <w:ind w:left="454"/>
      </w:pPr>
      <w:r>
        <w:rPr>
          <w:b/>
        </w:rPr>
        <w:t xml:space="preserve">(c) </w:t>
      </w:r>
      <w:r>
        <w:t>Explain why the mean of the two middle values is taken when a data set has an even number of values. [3 marks]</w:t>
      </w:r>
    </w:p>
    <w:p>
      <w:pPr>
        <w:jc w:val="right"/>
      </w:pPr>
      <w:r>
        <w:rPr>
          <w:b/>
        </w:rPr>
        <w:t>[Total: 10 marks]</w:t>
      </w:r>
    </w:p>
    <w:p>
      <w:pPr>
        <w:spacing w:before="160" w:after="60"/>
      </w:pPr>
      <w:r>
        <w:rPr>
          <w:b/>
        </w:rPr>
        <w:t>3. The mode.</w:t>
      </w:r>
    </w:p>
    <w:p>
      <w:pPr>
        <w:spacing w:after="60"/>
        <w:ind w:left="454"/>
      </w:pPr>
      <w:r>
        <w:rPr>
          <w:b/>
        </w:rPr>
        <w:t xml:space="preserve">(a) </w:t>
      </w:r>
      <w:r>
        <w:t>What is meant by the mode of a data set? [2 marks]</w:t>
      </w:r>
    </w:p>
    <w:p>
      <w:pPr>
        <w:spacing w:after="60"/>
        <w:ind w:left="454"/>
      </w:pPr>
      <w:r>
        <w:rPr>
          <w:b/>
        </w:rPr>
        <w:t xml:space="preserve">(b) </w:t>
      </w:r>
      <w:r>
        <w:t>A football team scored the following goals in seven matches: 2, 0, 3, 1, 4, 2, 2. Find the mode. [2 marks]</w:t>
      </w:r>
    </w:p>
    <w:p>
      <w:pPr>
        <w:spacing w:after="60"/>
        <w:ind w:left="454"/>
      </w:pPr>
      <w:r>
        <w:rPr>
          <w:b/>
        </w:rPr>
        <w:t xml:space="preserve">(c) </w:t>
      </w:r>
      <w:r>
        <w:t>A shopkeeper wants to know which size of school uniform he should stock most. Which measure of central tendency should he use? Give a reason for your answer. [3 marks]</w:t>
      </w:r>
    </w:p>
    <w:p>
      <w:pPr>
        <w:spacing w:after="60"/>
        <w:ind w:left="454"/>
      </w:pPr>
      <w:r>
        <w:rPr>
          <w:b/>
        </w:rPr>
        <w:t xml:space="preserve">(d) </w:t>
      </w:r>
      <w:r>
        <w:t>Find the mode of the data 5, 8, 6, 9, 7, 9. [3 marks]</w:t>
      </w:r>
    </w:p>
    <w:p>
      <w:pPr>
        <w:jc w:val="right"/>
      </w:pPr>
      <w:r>
        <w:rPr>
          <w:b/>
        </w:rPr>
        <w:t>[Total: 10 marks]</w:t>
      </w:r>
    </w:p>
    <w:p>
      <w:pPr>
        <w:spacing w:before="160" w:after="60"/>
      </w:pPr>
      <w:r>
        <w:rPr>
          <w:b/>
        </w:rPr>
        <w:t>4. Central tendency from a frequency table.</w:t>
      </w:r>
    </w:p>
    <w:p>
      <w:pPr>
        <w:spacing w:after="60"/>
        <w:ind w:left="454"/>
      </w:pPr>
      <w:r>
        <w:rPr>
          <w:b/>
        </w:rPr>
        <w:t xml:space="preserve">(a) </w:t>
      </w:r>
      <w:r>
        <w:t>The marks obtained by 20 students in a mathematics test are given in the table: Mark 1 → 2 students; Mark 2 → 6 students; Mark 3 → 4 students; Mark 4 → 5 students; Mark 5 → 3 students. Calculate the mean mark. [4 marks]</w:t>
      </w:r>
    </w:p>
    <w:p>
      <w:pPr>
        <w:spacing w:after="60"/>
        <w:ind w:left="454"/>
      </w:pPr>
      <w:r>
        <w:rPr>
          <w:b/>
        </w:rPr>
        <w:t xml:space="preserve">(b) </w:t>
      </w:r>
      <w:r>
        <w:t>Find the median mark. [3 marks]</w:t>
      </w:r>
    </w:p>
    <w:p>
      <w:pPr>
        <w:spacing w:after="60"/>
        <w:ind w:left="454"/>
      </w:pPr>
      <w:r>
        <w:rPr>
          <w:b/>
        </w:rPr>
        <w:t xml:space="preserve">(c) </w:t>
      </w:r>
      <w:r>
        <w:t>Find the modal mark. [3 marks]</w:t>
      </w:r>
    </w:p>
    <w:p>
      <w:pPr>
        <w:jc w:val="right"/>
      </w:pPr>
      <w:r>
        <w:rPr>
          <w:b/>
        </w:rPr>
        <w:t>[Total: 10 marks]</w:t>
      </w:r>
    </w:p>
    <w:p>
      <w:pPr>
        <w:spacing w:before="160" w:after="60"/>
      </w:pPr>
      <w:r>
        <w:rPr>
          <w:b/>
        </w:rPr>
        <w:t>5. Solving problems with the mean.</w:t>
      </w:r>
    </w:p>
    <w:p>
      <w:pPr>
        <w:spacing w:after="60"/>
        <w:ind w:left="454"/>
      </w:pPr>
      <w:r>
        <w:rPr>
          <w:b/>
        </w:rPr>
        <w:t xml:space="preserve">(a) </w:t>
      </w:r>
      <w:r>
        <w:t>A shopkeeper sold the following numbers of loaves of bread over the last six days: 25, 48, 25, 33, 57 and 50. Find the average (mean) number of loaves sold each day. [3 marks]</w:t>
      </w:r>
    </w:p>
    <w:p>
      <w:pPr>
        <w:spacing w:after="60"/>
        <w:ind w:left="454"/>
      </w:pPr>
      <w:r>
        <w:rPr>
          <w:b/>
        </w:rPr>
        <w:t xml:space="preserve">(b) </w:t>
      </w:r>
      <w:r>
        <w:t>Sena has scored 75, 87, 90, 88 and 79 in five subjects. If she wishes to have a mean score of 85 over six subjects, what must she score in the sixth subject? [4 marks]</w:t>
      </w:r>
    </w:p>
    <w:p>
      <w:pPr>
        <w:spacing w:after="60"/>
        <w:ind w:left="454"/>
      </w:pPr>
      <w:r>
        <w:rPr>
          <w:b/>
        </w:rPr>
        <w:t xml:space="preserve">(c) </w:t>
      </w:r>
      <w:r>
        <w:t>The mean of six numbers is 14. Five of the numbers add up to 79. Find the sixth number. [3 marks]</w:t>
      </w:r>
    </w:p>
    <w:p>
      <w:pPr>
        <w:jc w:val="right"/>
      </w:pPr>
      <w:r>
        <w:rPr>
          <w:b/>
        </w:rPr>
        <w:t>[Total: 10 marks]</w:t>
      </w:r>
    </w:p>
    <w:p>
      <w:pPr>
        <w:spacing w:before="160" w:after="60"/>
      </w:pPr>
      <w:r>
        <w:rPr>
          <w:b/>
        </w:rPr>
        <w:t>6. Creating and reasoning.</w:t>
      </w:r>
    </w:p>
    <w:p>
      <w:pPr>
        <w:spacing w:after="60"/>
        <w:ind w:left="454"/>
      </w:pPr>
      <w:r>
        <w:rPr>
          <w:b/>
        </w:rPr>
        <w:t xml:space="preserve">(a) </w:t>
      </w:r>
      <w:r>
        <w:t>Create a data set of five values with a mean of 7. Show that your data set gives a mean of 7. [3 marks]</w:t>
      </w:r>
    </w:p>
    <w:p>
      <w:pPr>
        <w:spacing w:after="60"/>
        <w:ind w:left="454"/>
      </w:pPr>
      <w:r>
        <w:rPr>
          <w:b/>
        </w:rPr>
        <w:t xml:space="preserve">(b) </w:t>
      </w:r>
      <w:r>
        <w:t>Create a data set of five values with a median of 10. [3 marks]</w:t>
      </w:r>
    </w:p>
    <w:p>
      <w:pPr>
        <w:spacing w:after="60"/>
        <w:ind w:left="454"/>
      </w:pPr>
      <w:r>
        <w:rPr>
          <w:b/>
        </w:rPr>
        <w:t xml:space="preserve">(c) </w:t>
      </w:r>
      <w:r>
        <w:t>The ages of four people are 25, 30, 35 and 90. Calculate the mean and the median, and explain which of the two measures better represents the ages of the group. [4 marks]</w:t>
      </w:r>
    </w:p>
    <w:p>
      <w:pPr>
        <w:jc w:val="right"/>
      </w:pPr>
      <w:r>
        <w:rPr>
          <w:b/>
        </w:rPr>
        <w:t>[Total: 10 marks]</w:t>
      </w:r>
    </w:p>
    <w:p>
      <w:pPr>
        <w:spacing w:after="120" w:before="280"/>
        <w:jc w:val="center"/>
      </w:pPr>
      <w:r>
        <w:rPr>
          <w:b/>
          <w:i w:val="0"/>
          <w:u w:val="none"/>
        </w:rPr>
        <w:t>—————  END OF PAPER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