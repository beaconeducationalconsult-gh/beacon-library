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1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Place Value, Rounding and Ordering of Large Numbers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1: Numbers and Numeration Systems | Content Standards B7.1.1.1 &amp; B7.1.1.2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Comparing &amp; ordering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places &amp; significant figures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Place value &amp; writing large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decimals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Rounding whole numbers &gt; 1,000,000,000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Evaluate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Place value of numbers greater than 1,000,000,000  [10 marks]</w:t>
      </w:r>
    </w:p>
    <w:p>
      <w:pPr>
        <w:spacing w:after="40"/>
        <w:ind w:left="283"/>
      </w:pPr>
      <w:r>
        <w:rPr>
          <w:b w:val="0"/>
          <w:i w:val="0"/>
        </w:rPr>
        <w:t>(a) Four billion, seventy-three million, six hundred and five thousand, two hundred and eighteen. [2 marks: full answer; award 1 mark if any one complete group is written correctly.]</w:t>
      </w:r>
    </w:p>
    <w:p>
      <w:pPr>
        <w:spacing w:after="40"/>
        <w:ind w:left="283"/>
      </w:pPr>
      <w:r>
        <w:rPr>
          <w:b w:val="0"/>
          <w:i w:val="0"/>
        </w:rPr>
        <w:t>(b) Ten millions. [1 mark]</w:t>
      </w:r>
    </w:p>
    <w:p>
      <w:pPr>
        <w:spacing w:after="40"/>
        <w:ind w:left="283"/>
      </w:pPr>
      <w:r>
        <w:rPr>
          <w:b w:val="0"/>
          <w:i w:val="0"/>
        </w:rPr>
        <w:t>(c) 5,000 (five thousand). [1 mark]</w:t>
      </w:r>
    </w:p>
    <w:p>
      <w:pPr>
        <w:spacing w:after="40"/>
        <w:ind w:left="283"/>
      </w:pPr>
      <w:r>
        <w:rPr>
          <w:b w:val="0"/>
          <w:i w:val="0"/>
        </w:rPr>
        <w:t>(d) 4,000,000,000 + 70,000,000 + 3,000,000 + 600,000 + 5,000 + 200 + 10 + 8. [2 marks for completely correct expansion; 1 mark for up to two wrong/missing terms.]</w:t>
      </w:r>
    </w:p>
    <w:p>
      <w:pPr>
        <w:spacing w:after="40"/>
        <w:ind w:left="283"/>
      </w:pPr>
      <w:r>
        <w:rPr>
          <w:b w:val="0"/>
          <w:i w:val="0"/>
        </w:rPr>
        <w:t>(e) 6. [1 mark]</w:t>
      </w:r>
    </w:p>
    <w:p>
      <w:pPr>
        <w:spacing w:after="40"/>
        <w:ind w:left="283"/>
      </w:pPr>
      <w:r>
        <w:rPr>
          <w:b w:val="0"/>
          <w:i w:val="0"/>
        </w:rPr>
        <w:t>(f) Value of digit 7 = 70,000,000 and value of digit 3 = 3,000,000 [1 mark for either correct value]; Difference = 70,000,000 − 3,000,000 = 67,000,000 [1 mark for the correct difference].</w:t>
      </w:r>
    </w:p>
    <w:p>
      <w:pPr>
        <w:spacing w:after="40"/>
        <w:ind w:left="283"/>
      </w:pPr>
      <w:r>
        <w:rPr>
          <w:b w:val="0"/>
          <w:i w:val="0"/>
        </w:rPr>
        <w:t>(g) 4,074,000,000. [1 mark — the hundred thousands digit 6 means we round up.]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Rounding whole numbers greater than 1,000,000,000  [10 marks]</w:t>
      </w:r>
    </w:p>
    <w:p>
      <w:pPr>
        <w:spacing w:after="40"/>
        <w:ind w:left="283"/>
      </w:pPr>
      <w:r>
        <w:rPr>
          <w:b w:val="0"/>
          <w:i w:val="0"/>
        </w:rPr>
        <w:t>Award 1 mark for identifying the correct deciding digit/rounding direction (method) and 1 mark for the correct answer in (a)–(d).</w:t>
      </w:r>
    </w:p>
    <w:p>
      <w:pPr>
        <w:spacing w:after="40"/>
        <w:ind w:left="283"/>
      </w:pPr>
      <w:r>
        <w:rPr>
          <w:b w:val="0"/>
          <w:i w:val="0"/>
        </w:rPr>
        <w:t>(a) GH₵7,935,000,000 (hundred thousands digit is 5, so round up). [2 marks]</w:t>
      </w:r>
    </w:p>
    <w:p>
      <w:pPr>
        <w:spacing w:after="40"/>
        <w:ind w:left="283"/>
      </w:pPr>
      <w:r>
        <w:rPr>
          <w:b w:val="0"/>
          <w:i w:val="0"/>
        </w:rPr>
        <w:t>(b) GH₵3,059,400,000 (ten thousands digit is 4, so round down). [2 marks]</w:t>
      </w:r>
    </w:p>
    <w:p>
      <w:pPr>
        <w:spacing w:after="40"/>
        <w:ind w:left="283"/>
      </w:pPr>
      <w:r>
        <w:rPr>
          <w:b w:val="0"/>
          <w:i w:val="0"/>
        </w:rPr>
        <w:t>(c) GH₵5,996,700,000 (thousands digit is 3, so round down). [2 marks]</w:t>
      </w:r>
    </w:p>
    <w:p>
      <w:pPr>
        <w:spacing w:after="40"/>
        <w:ind w:left="283"/>
      </w:pPr>
      <w:r>
        <w:rPr>
          <w:b w:val="0"/>
          <w:i w:val="0"/>
        </w:rPr>
        <w:t>(d) GH₵2,480,365,500 (tens digit is 8, so round up). [2 marks]</w:t>
      </w:r>
    </w:p>
    <w:p>
      <w:pPr>
        <w:spacing w:after="40"/>
        <w:ind w:left="283"/>
      </w:pPr>
      <w:r>
        <w:rPr>
          <w:b w:val="0"/>
          <w:i w:val="0"/>
        </w:rPr>
        <w:t>(e) City Transport Ltd [1 mark]. Reason: GH₵5,996,703,000 is closer to GH₵6,000,000,000 than to GH₵5,900,000,000 (or: its ten millions digit 9 makes it round up to the next hundred million) [1 mark]. Accept any correct equivalent explanation.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Rounding decimals; decimal places and significant figures  [10 marks]</w:t>
      </w:r>
    </w:p>
    <w:p>
      <w:pPr>
        <w:spacing w:after="40"/>
        <w:ind w:left="283"/>
      </w:pPr>
      <w:r>
        <w:rPr>
          <w:b w:val="0"/>
          <w:i w:val="0"/>
        </w:rPr>
        <w:t>(a) (i) 24.8  (ii) 24.77  (iii) 24.765. [1 mark each = 3 marks]</w:t>
      </w:r>
    </w:p>
    <w:p>
      <w:pPr>
        <w:spacing w:after="40"/>
        <w:ind w:left="283"/>
      </w:pPr>
      <w:r>
        <w:rPr>
          <w:b w:val="0"/>
          <w:i w:val="0"/>
        </w:rPr>
        <w:t>(b) (i) 0.81  (ii) 0.807. [1 mark each = 2 marks]</w:t>
      </w:r>
    </w:p>
    <w:p>
      <w:pPr>
        <w:spacing w:after="40"/>
        <w:ind w:left="283"/>
      </w:pPr>
      <w:r>
        <w:rPr>
          <w:b w:val="0"/>
          <w:i w:val="0"/>
        </w:rPr>
        <w:t>(c) (i) 4 decimal places  (ii) 6 significant figures. [1 mark each = 2 marks]</w:t>
      </w:r>
    </w:p>
    <w:p>
      <w:pPr>
        <w:spacing w:after="40"/>
        <w:ind w:left="283"/>
      </w:pPr>
      <w:r>
        <w:rPr>
          <w:b w:val="0"/>
          <w:i w:val="0"/>
        </w:rPr>
        <w:t>(d) 0.050 m. [1 mark. Accept 0.05, but 0.050 is the preferred 2-significant-figure form.]</w:t>
      </w:r>
    </w:p>
    <w:p>
      <w:pPr>
        <w:spacing w:after="40"/>
        <w:ind w:left="283"/>
      </w:pPr>
      <w:r>
        <w:rPr>
          <w:b w:val="0"/>
          <w:i w:val="0"/>
        </w:rPr>
        <w:t>(e) 10.00. [1 mark. Accept 10, but 10.00 shows the required 2 decimal places.]</w:t>
      </w:r>
    </w:p>
    <w:p>
      <w:pPr>
        <w:spacing w:after="40"/>
        <w:ind w:left="283"/>
      </w:pPr>
      <w:r>
        <w:rPr>
          <w:b w:val="0"/>
          <w:i w:val="0"/>
        </w:rPr>
        <w:t>(f) 2.347 litres.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Comparing and ordering numbers greater than 1,000,000,000  [10 marks]</w:t>
      </w:r>
    </w:p>
    <w:p>
      <w:pPr>
        <w:spacing w:after="40"/>
        <w:ind w:left="283"/>
      </w:pPr>
      <w:r>
        <w:rPr>
          <w:b w:val="0"/>
          <w:i w:val="0"/>
        </w:rPr>
        <w:t>(a) (i) &lt;  (ii) &gt;  (iii) &lt;  (iv) &gt; . [1 mark each = 4 marks]</w:t>
      </w:r>
    </w:p>
    <w:p>
      <w:pPr>
        <w:spacing w:after="40"/>
        <w:ind w:left="283"/>
      </w:pPr>
      <w:r>
        <w:rPr>
          <w:b w:val="0"/>
          <w:i w:val="0"/>
        </w:rPr>
        <w:t>(b) 4,056,000,000; 4,065,000,000; 4,506,000,000; 4,560,000,000. [3 marks for the completely correct order; 1 mark if only the two smallest numbers are correctly identified and placed.]</w:t>
      </w:r>
    </w:p>
    <w:p>
      <w:pPr>
        <w:spacing w:after="40"/>
        <w:ind w:left="283"/>
      </w:pPr>
      <w:r>
        <w:rPr>
          <w:b w:val="0"/>
          <w:i w:val="0"/>
        </w:rPr>
        <w:t>(c) Ashanti; Greater Accra; Western; Eastern. [3 marks for the completely correct order; 1 mark for correctly identifying only the region with the highest amount.]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Integrated application in a Ghanaian context  [10 marks]</w:t>
      </w:r>
    </w:p>
    <w:p>
      <w:pPr>
        <w:spacing w:after="40"/>
        <w:ind w:left="283"/>
      </w:pPr>
      <w:r>
        <w:rPr>
          <w:b w:val="0"/>
          <w:i w:val="0"/>
        </w:rPr>
        <w:t>(a) Twelve billion, four hundred and six million, three hundred and eighty-five thousand cedis. [2 marks: 1 mark for the billions and millions groups correct; 1 mark for the thousands group correct.]</w:t>
      </w:r>
    </w:p>
    <w:p>
      <w:pPr>
        <w:spacing w:after="40"/>
        <w:ind w:left="283"/>
      </w:pPr>
      <w:r>
        <w:rPr>
          <w:b w:val="0"/>
          <w:i w:val="0"/>
        </w:rPr>
        <w:t>(b) (i) GH₵12,406,000,000  (ii) GH₵12,406,400,000. [1 mark each = 2 marks]</w:t>
      </w:r>
    </w:p>
    <w:p>
      <w:pPr>
        <w:spacing w:after="40"/>
        <w:ind w:left="283"/>
      </w:pPr>
      <w:r>
        <w:rPr>
          <w:b w:val="0"/>
          <w:i w:val="0"/>
        </w:rPr>
        <w:t>(c) 12,399,999,999 &lt; 12,406,385,000 [1 mark]; the amount spent was less than the budget [1 mark].</w:t>
      </w:r>
    </w:p>
    <w:p>
      <w:pPr>
        <w:spacing w:after="40"/>
        <w:ind w:left="283"/>
      </w:pPr>
      <w:r>
        <w:rPr>
          <w:b w:val="0"/>
          <w:i w:val="0"/>
        </w:rPr>
        <w:t>(d) GH₵12,400,000,000. [2 marks: 1 mark for keeping the first three significant figures (1, 2, 4); 1 mark for the correct zeros after rounding.]</w:t>
      </w:r>
    </w:p>
    <w:p>
      <w:pPr>
        <w:spacing w:after="40"/>
        <w:ind w:left="283"/>
      </w:pPr>
      <w:r>
        <w:rPr>
          <w:b w:val="0"/>
          <w:i w:val="0"/>
        </w:rPr>
        <w:t>(e) 12,000,000,000 + 400,000,000 + 6,000,000 + 300,000 + 80,000 + 5,000. [2 marks for completely correct expansion; 1 mark for up to two wrong/missing terms.]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Problem solving and reasoning  [10 marks]</w:t>
      </w:r>
    </w:p>
    <w:p>
      <w:pPr>
        <w:spacing w:after="40"/>
        <w:ind w:left="283"/>
      </w:pPr>
      <w:r>
        <w:rPr>
          <w:b w:val="0"/>
          <w:i w:val="0"/>
        </w:rPr>
        <w:t>(a) (i) 9,876,543,210  (ii) 1,023,456,789. [1 mark each = 2 marks]</w:t>
      </w:r>
    </w:p>
    <w:p>
      <w:pPr>
        <w:spacing w:after="40"/>
        <w:ind w:left="283"/>
      </w:pPr>
      <w:r>
        <w:rPr>
          <w:b w:val="0"/>
          <w:i w:val="0"/>
        </w:rPr>
        <w:t>(b) 9,876,543,210 − 1,023,456,789 = 8,853,086,421. [3 marks: 1 mark for writing the subtraction correctly; 1 mark for a correct subtraction process, including borrowing/exchanging; 1 mark for the correct answer.]</w:t>
      </w:r>
    </w:p>
    <w:p>
      <w:pPr>
        <w:spacing w:after="40"/>
        <w:ind w:left="283"/>
      </w:pPr>
      <w:r>
        <w:rPr>
          <w:b w:val="0"/>
          <w:i w:val="0"/>
        </w:rPr>
        <w:t>(c) 8,853,100,000. [2 marks: 1 method + 1 correct answer — the ten thousands digit 8 makes us round up.]</w:t>
      </w:r>
    </w:p>
    <w:p>
      <w:pPr>
        <w:spacing w:after="40"/>
        <w:ind w:left="283"/>
      </w:pPr>
      <w:r>
        <w:rPr>
          <w:b w:val="0"/>
          <w:i w:val="0"/>
        </w:rPr>
        <w:t>(d) 8,900,000,000. [1 mark]</w:t>
      </w:r>
    </w:p>
    <w:p>
      <w:pPr>
        <w:spacing w:after="40"/>
        <w:ind w:left="283"/>
      </w:pPr>
      <w:r>
        <w:rPr>
          <w:b w:val="0"/>
          <w:i w:val="0"/>
        </w:rPr>
        <w:t>(e) Any correct explanation, for example: A number that begins with 0 is not a ten-digit number, because the first zero has no value. 0,987,654,321 is actually 987,654,321, a nine-digit number, which is less than 1,000,000,000. [2 marks: 1 mark for stating that the number would not be a ten-digit number; 1 mark for a correct justification.]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Accept any mathematically correct method unless the question specifies otherwise.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1: Numbers and Numeration Systems (NaCCA Common Core Programme, JHS 1 / Basic 7). No content outside the supplied curriculum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decimals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Evaluate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Place value &amp; writing large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 / B7.1.1.1.1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whole numbers &gt; 1,000,000,000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Rounding decimals; decimal places &amp; significant figures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B7.1.1.1.4 &amp; B7.1.1.1.5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Comparing &amp; ordering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(place value, rounding, comparing, significant figures)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B7.1.1.1.1, .3, .5 &amp; B7.1.1.2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Numbers and Numeration Systems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 solving &amp;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B7.1.1.1.1, .3, .5 &amp; B7.1.1.2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Place value &amp; writing large numbers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B7.1.1.1 / B7.1.1.1.1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A1–A8, A32, A37, A38 (11)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21%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Rounding whole numbers &gt; 1,000,000,000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B7.1.1.1.3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A9–A14, A19, A20, A33–A35, A40 (12)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Rounding decimals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B7.1.1.1.4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A15–A18, A39 (5)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 (5)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10%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Decimal places &amp; significant figures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B7.1.1.1.5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A21–A26, A36 (7)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 (5)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12%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Comparing &amp; ordering (&gt; , &lt; , =)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A27–A31 (5)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Integrated / multi-indicator items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B7.1.1.1 &amp; B7.1.1.2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B5,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Every content standard and indicator supplied in the brief is assessed at least twice.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(Q1)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(Q2, Q3, Q4)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49%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(Q5)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16%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1 (Q40)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(Q6)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21%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44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64%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The chapter is strongly procedural, so the paper is slightly application-heavy; easy items secure foundational recall and challenging items carry the reasoning demand (A8, A14, A26, A33, A35, A37, A39, A40 and B3(d), B5(d), B6(d)–(e)).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B7.1.1.1 (incl. .1, .3, .4, .5) and B7.1.1.2 only. No NaCCA indicators were invented; no out-of-scope content (e.g. fractions, operations, negative numbers) was introduced.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numbers beyond 1,000,000,000 handled through place value, rounding, decimal places, significant figures and ordering, exactly as the content standards specify.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worked-response expectations and Ghanaian contexts (cedis, mobile money, regions, national budget).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27% of marks sit at Analyse/Evaluate/Create level; contexts include budgets, business sales, mobile money, data usage and population estimates.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place-value confusion (A32-D), dropped zeros (A2-A, A38-A/C), half-up vs half-down rounding (A14, A40), significant-figure misconceptions (A23-B, A25), reversed ordering (A28-A/D).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rounding, addition, subtraction, word-form and ordering answer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9, B = 11, C = 11, D = 9; no consecutive correct letters repeat, so no answer pattern (e.g. A,B,C,D cycles)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(“correct to…”, “to the nearest…”, ascending order, expanded form); cedi sign GH₵ used throughout.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1: Number, Sub-Strand 1: Numbers and Numeration Systems.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