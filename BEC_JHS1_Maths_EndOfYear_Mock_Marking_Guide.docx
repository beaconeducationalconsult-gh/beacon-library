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1 (BASIC 7)</w:t>
      </w:r>
    </w:p>
    <w:p>
      <w:pPr>
        <w:spacing w:after="40" w:before="0"/>
        <w:jc w:val="center"/>
      </w:pPr>
      <w:r>
        <w:rPr>
          <w:b/>
          <w:i w:val="0"/>
          <w:sz w:val="24"/>
          <w:u w:val="none"/>
        </w:rPr>
        <w:t>END-OF-YEAR COMPREHENSIVE MOCK: MARKING GUIDE &amp; ASSESSMENT REPORTS</w:t>
      </w:r>
    </w:p>
    <w:p>
      <w:pPr>
        <w:spacing w:after="40" w:before="0"/>
        <w:jc w:val="center"/>
      </w:pPr>
      <w:r>
        <w:rPr>
          <w:b w:val="0"/>
          <w:i/>
          <w:u w:val="none"/>
        </w:rPr>
        <w:t>Full Common Core Programme Coverage — all 17 chapters / all four strands</w:t>
      </w:r>
    </w:p>
    <w:p>
      <w:pPr>
        <w:spacing w:after="200" w:before="0"/>
        <w:jc w:val="center"/>
      </w:pPr>
      <w:r>
        <w:rPr>
          <w:b w:val="0"/>
          <w:i w:val="0"/>
          <w:sz w:val="20"/>
          <w:u w:val="none"/>
        </w:rPr>
        <w:t>NaCCA Common Core Programme, Mathematics B7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Chapter / Topic</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C</w:t>
            </w:r>
          </w:p>
        </w:tc>
        <w:tc>
          <w:tcPr>
            <w:tcW w:type="dxa" w:w="5102"/>
          </w:tcPr>
          <w:p>
            <w:r/>
            <w:r>
              <w:rPr>
                <w:sz w:val="19"/>
              </w:rPr>
              <w:t>Ch 1 — Place value &amp; rounding</w:t>
            </w:r>
          </w:p>
        </w:tc>
        <w:tc>
          <w:tcPr>
            <w:tcW w:type="dxa" w:w="2041"/>
          </w:tcPr>
          <w:p>
            <w:r/>
            <w:r>
              <w:rPr>
                <w:sz w:val="19"/>
              </w:rPr>
              <w:t>Remember</w:t>
            </w:r>
          </w:p>
        </w:tc>
      </w:tr>
      <w:tr>
        <w:tc>
          <w:tcPr>
            <w:tcW w:type="dxa" w:w="907"/>
          </w:tcPr>
          <w:p>
            <w:r/>
            <w:r>
              <w:rPr>
                <w:sz w:val="19"/>
              </w:rPr>
              <w:t>2</w:t>
            </w:r>
          </w:p>
        </w:tc>
        <w:tc>
          <w:tcPr>
            <w:tcW w:type="dxa" w:w="907"/>
          </w:tcPr>
          <w:p>
            <w:r/>
            <w:r>
              <w:rPr>
                <w:sz w:val="19"/>
              </w:rPr>
              <w:t>B</w:t>
            </w:r>
          </w:p>
        </w:tc>
        <w:tc>
          <w:tcPr>
            <w:tcW w:type="dxa" w:w="5102"/>
          </w:tcPr>
          <w:p>
            <w:r/>
            <w:r>
              <w:rPr>
                <w:sz w:val="19"/>
              </w:rPr>
              <w:t>Ch 1 — Place value &amp; rounding</w:t>
            </w:r>
          </w:p>
        </w:tc>
        <w:tc>
          <w:tcPr>
            <w:tcW w:type="dxa" w:w="2041"/>
          </w:tcPr>
          <w:p>
            <w:r/>
            <w:r>
              <w:rPr>
                <w:sz w:val="19"/>
              </w:rPr>
              <w:t>Apply</w:t>
            </w:r>
          </w:p>
        </w:tc>
      </w:tr>
      <w:tr>
        <w:tc>
          <w:tcPr>
            <w:tcW w:type="dxa" w:w="907"/>
          </w:tcPr>
          <w:p>
            <w:r/>
            <w:r>
              <w:rPr>
                <w:sz w:val="19"/>
              </w:rPr>
              <w:t>3</w:t>
            </w:r>
          </w:p>
        </w:tc>
        <w:tc>
          <w:tcPr>
            <w:tcW w:type="dxa" w:w="907"/>
          </w:tcPr>
          <w:p>
            <w:r/>
            <w:r>
              <w:rPr>
                <w:sz w:val="19"/>
              </w:rPr>
              <w:t>A</w:t>
            </w:r>
          </w:p>
        </w:tc>
        <w:tc>
          <w:tcPr>
            <w:tcW w:type="dxa" w:w="5102"/>
          </w:tcPr>
          <w:p>
            <w:r/>
            <w:r>
              <w:rPr>
                <w:sz w:val="19"/>
              </w:rPr>
              <w:t>Ch 1 — Place value &amp; rounding</w:t>
            </w:r>
          </w:p>
        </w:tc>
        <w:tc>
          <w:tcPr>
            <w:tcW w:type="dxa" w:w="2041"/>
          </w:tcPr>
          <w:p>
            <w:r/>
            <w:r>
              <w:rPr>
                <w:sz w:val="19"/>
              </w:rPr>
              <w:t>Apply</w:t>
            </w:r>
          </w:p>
        </w:tc>
      </w:tr>
      <w:tr>
        <w:tc>
          <w:tcPr>
            <w:tcW w:type="dxa" w:w="907"/>
          </w:tcPr>
          <w:p>
            <w:r/>
            <w:r>
              <w:rPr>
                <w:sz w:val="19"/>
              </w:rPr>
              <w:t>4</w:t>
            </w:r>
          </w:p>
        </w:tc>
        <w:tc>
          <w:tcPr>
            <w:tcW w:type="dxa" w:w="907"/>
          </w:tcPr>
          <w:p>
            <w:r/>
            <w:r>
              <w:rPr>
                <w:sz w:val="19"/>
              </w:rPr>
              <w:t>C</w:t>
            </w:r>
          </w:p>
        </w:tc>
        <w:tc>
          <w:tcPr>
            <w:tcW w:type="dxa" w:w="5102"/>
          </w:tcPr>
          <w:p>
            <w:r/>
            <w:r>
              <w:rPr>
                <w:sz w:val="19"/>
              </w:rPr>
              <w:t>Ch 2 — Number operations</w:t>
            </w:r>
          </w:p>
        </w:tc>
        <w:tc>
          <w:tcPr>
            <w:tcW w:type="dxa" w:w="2041"/>
          </w:tcPr>
          <w:p>
            <w:r/>
            <w:r>
              <w:rPr>
                <w:sz w:val="19"/>
              </w:rPr>
              <w:t>Apply</w:t>
            </w:r>
          </w:p>
        </w:tc>
      </w:tr>
      <w:tr>
        <w:tc>
          <w:tcPr>
            <w:tcW w:type="dxa" w:w="907"/>
          </w:tcPr>
          <w:p>
            <w:r/>
            <w:r>
              <w:rPr>
                <w:sz w:val="19"/>
              </w:rPr>
              <w:t>5</w:t>
            </w:r>
          </w:p>
        </w:tc>
        <w:tc>
          <w:tcPr>
            <w:tcW w:type="dxa" w:w="907"/>
          </w:tcPr>
          <w:p>
            <w:r/>
            <w:r>
              <w:rPr>
                <w:sz w:val="19"/>
              </w:rPr>
              <w:t>B</w:t>
            </w:r>
          </w:p>
        </w:tc>
        <w:tc>
          <w:tcPr>
            <w:tcW w:type="dxa" w:w="5102"/>
          </w:tcPr>
          <w:p>
            <w:r/>
            <w:r>
              <w:rPr>
                <w:sz w:val="19"/>
              </w:rPr>
              <w:t>Ch 2 — Number operations</w:t>
            </w:r>
          </w:p>
        </w:tc>
        <w:tc>
          <w:tcPr>
            <w:tcW w:type="dxa" w:w="2041"/>
          </w:tcPr>
          <w:p>
            <w:r/>
            <w:r>
              <w:rPr>
                <w:sz w:val="19"/>
              </w:rPr>
              <w:t>Remember</w:t>
            </w:r>
          </w:p>
        </w:tc>
      </w:tr>
      <w:tr>
        <w:tc>
          <w:tcPr>
            <w:tcW w:type="dxa" w:w="907"/>
          </w:tcPr>
          <w:p>
            <w:r/>
            <w:r>
              <w:rPr>
                <w:sz w:val="19"/>
              </w:rPr>
              <w:t>6</w:t>
            </w:r>
          </w:p>
        </w:tc>
        <w:tc>
          <w:tcPr>
            <w:tcW w:type="dxa" w:w="907"/>
          </w:tcPr>
          <w:p>
            <w:r/>
            <w:r>
              <w:rPr>
                <w:sz w:val="19"/>
              </w:rPr>
              <w:t>A</w:t>
            </w:r>
          </w:p>
        </w:tc>
        <w:tc>
          <w:tcPr>
            <w:tcW w:type="dxa" w:w="5102"/>
          </w:tcPr>
          <w:p>
            <w:r/>
            <w:r>
              <w:rPr>
                <w:sz w:val="19"/>
              </w:rPr>
              <w:t>Ch 2 — Number operations</w:t>
            </w:r>
          </w:p>
        </w:tc>
        <w:tc>
          <w:tcPr>
            <w:tcW w:type="dxa" w:w="2041"/>
          </w:tcPr>
          <w:p>
            <w:r/>
            <w:r>
              <w:rPr>
                <w:sz w:val="19"/>
              </w:rPr>
              <w:t>Apply</w:t>
            </w:r>
          </w:p>
        </w:tc>
      </w:tr>
      <w:tr>
        <w:tc>
          <w:tcPr>
            <w:tcW w:type="dxa" w:w="907"/>
          </w:tcPr>
          <w:p>
            <w:r/>
            <w:r>
              <w:rPr>
                <w:sz w:val="19"/>
              </w:rPr>
              <w:t>7</w:t>
            </w:r>
          </w:p>
        </w:tc>
        <w:tc>
          <w:tcPr>
            <w:tcW w:type="dxa" w:w="907"/>
          </w:tcPr>
          <w:p>
            <w:r/>
            <w:r>
              <w:rPr>
                <w:sz w:val="19"/>
              </w:rPr>
              <w:t>D</w:t>
            </w:r>
          </w:p>
        </w:tc>
        <w:tc>
          <w:tcPr>
            <w:tcW w:type="dxa" w:w="5102"/>
          </w:tcPr>
          <w:p>
            <w:r/>
            <w:r>
              <w:rPr>
                <w:sz w:val="19"/>
              </w:rPr>
              <w:t>Ch 3 — Powers</w:t>
            </w:r>
          </w:p>
        </w:tc>
        <w:tc>
          <w:tcPr>
            <w:tcW w:type="dxa" w:w="2041"/>
          </w:tcPr>
          <w:p>
            <w:r/>
            <w:r>
              <w:rPr>
                <w:sz w:val="19"/>
              </w:rPr>
              <w:t>Apply</w:t>
            </w:r>
          </w:p>
        </w:tc>
      </w:tr>
      <w:tr>
        <w:tc>
          <w:tcPr>
            <w:tcW w:type="dxa" w:w="907"/>
          </w:tcPr>
          <w:p>
            <w:r/>
            <w:r>
              <w:rPr>
                <w:sz w:val="19"/>
              </w:rPr>
              <w:t>8</w:t>
            </w:r>
          </w:p>
        </w:tc>
        <w:tc>
          <w:tcPr>
            <w:tcW w:type="dxa" w:w="907"/>
          </w:tcPr>
          <w:p>
            <w:r/>
            <w:r>
              <w:rPr>
                <w:sz w:val="19"/>
              </w:rPr>
              <w:t>B</w:t>
            </w:r>
          </w:p>
        </w:tc>
        <w:tc>
          <w:tcPr>
            <w:tcW w:type="dxa" w:w="5102"/>
          </w:tcPr>
          <w:p>
            <w:r/>
            <w:r>
              <w:rPr>
                <w:sz w:val="19"/>
              </w:rPr>
              <w:t>Ch 3 — Powers</w:t>
            </w:r>
          </w:p>
        </w:tc>
        <w:tc>
          <w:tcPr>
            <w:tcW w:type="dxa" w:w="2041"/>
          </w:tcPr>
          <w:p>
            <w:r/>
            <w:r>
              <w:rPr>
                <w:sz w:val="19"/>
              </w:rPr>
              <w:t>Remember</w:t>
            </w:r>
          </w:p>
        </w:tc>
      </w:tr>
      <w:tr>
        <w:tc>
          <w:tcPr>
            <w:tcW w:type="dxa" w:w="907"/>
          </w:tcPr>
          <w:p>
            <w:r/>
            <w:r>
              <w:rPr>
                <w:sz w:val="19"/>
              </w:rPr>
              <w:t>9</w:t>
            </w:r>
          </w:p>
        </w:tc>
        <w:tc>
          <w:tcPr>
            <w:tcW w:type="dxa" w:w="907"/>
          </w:tcPr>
          <w:p>
            <w:r/>
            <w:r>
              <w:rPr>
                <w:sz w:val="19"/>
              </w:rPr>
              <w:t>D</w:t>
            </w:r>
          </w:p>
        </w:tc>
        <w:tc>
          <w:tcPr>
            <w:tcW w:type="dxa" w:w="5102"/>
          </w:tcPr>
          <w:p>
            <w:r/>
            <w:r>
              <w:rPr>
                <w:sz w:val="19"/>
              </w:rPr>
              <w:t>Ch 4 — Fractions</w:t>
            </w:r>
          </w:p>
        </w:tc>
        <w:tc>
          <w:tcPr>
            <w:tcW w:type="dxa" w:w="2041"/>
          </w:tcPr>
          <w:p>
            <w:r/>
            <w:r>
              <w:rPr>
                <w:sz w:val="19"/>
              </w:rPr>
              <w:t>Understand</w:t>
            </w:r>
          </w:p>
        </w:tc>
      </w:tr>
      <w:tr>
        <w:tc>
          <w:tcPr>
            <w:tcW w:type="dxa" w:w="907"/>
          </w:tcPr>
          <w:p>
            <w:r/>
            <w:r>
              <w:rPr>
                <w:sz w:val="19"/>
              </w:rPr>
              <w:t>10</w:t>
            </w:r>
          </w:p>
        </w:tc>
        <w:tc>
          <w:tcPr>
            <w:tcW w:type="dxa" w:w="907"/>
          </w:tcPr>
          <w:p>
            <w:r/>
            <w:r>
              <w:rPr>
                <w:sz w:val="19"/>
              </w:rPr>
              <w:t>B</w:t>
            </w:r>
          </w:p>
        </w:tc>
        <w:tc>
          <w:tcPr>
            <w:tcW w:type="dxa" w:w="5102"/>
          </w:tcPr>
          <w:p>
            <w:r/>
            <w:r>
              <w:rPr>
                <w:sz w:val="19"/>
              </w:rPr>
              <w:t>Ch 4 — Fractions</w:t>
            </w:r>
          </w:p>
        </w:tc>
        <w:tc>
          <w:tcPr>
            <w:tcW w:type="dxa" w:w="2041"/>
          </w:tcPr>
          <w:p>
            <w:r/>
            <w:r>
              <w:rPr>
                <w:sz w:val="19"/>
              </w:rPr>
              <w:t>Apply</w:t>
            </w:r>
          </w:p>
        </w:tc>
      </w:tr>
      <w:tr>
        <w:tc>
          <w:tcPr>
            <w:tcW w:type="dxa" w:w="907"/>
          </w:tcPr>
          <w:p>
            <w:r/>
            <w:r>
              <w:rPr>
                <w:sz w:val="19"/>
              </w:rPr>
              <w:t>11</w:t>
            </w:r>
          </w:p>
        </w:tc>
        <w:tc>
          <w:tcPr>
            <w:tcW w:type="dxa" w:w="907"/>
          </w:tcPr>
          <w:p>
            <w:r/>
            <w:r>
              <w:rPr>
                <w:sz w:val="19"/>
              </w:rPr>
              <w:t>D</w:t>
            </w:r>
          </w:p>
        </w:tc>
        <w:tc>
          <w:tcPr>
            <w:tcW w:type="dxa" w:w="5102"/>
          </w:tcPr>
          <w:p>
            <w:r/>
            <w:r>
              <w:rPr>
                <w:sz w:val="19"/>
              </w:rPr>
              <w:t>Ch 4 — Fractions</w:t>
            </w:r>
          </w:p>
        </w:tc>
        <w:tc>
          <w:tcPr>
            <w:tcW w:type="dxa" w:w="2041"/>
          </w:tcPr>
          <w:p>
            <w:r/>
            <w:r>
              <w:rPr>
                <w:sz w:val="19"/>
              </w:rPr>
              <w:t>Apply</w:t>
            </w:r>
          </w:p>
        </w:tc>
      </w:tr>
      <w:tr>
        <w:tc>
          <w:tcPr>
            <w:tcW w:type="dxa" w:w="907"/>
          </w:tcPr>
          <w:p>
            <w:r/>
            <w:r>
              <w:rPr>
                <w:sz w:val="19"/>
              </w:rPr>
              <w:t>12</w:t>
            </w:r>
          </w:p>
        </w:tc>
        <w:tc>
          <w:tcPr>
            <w:tcW w:type="dxa" w:w="907"/>
          </w:tcPr>
          <w:p>
            <w:r/>
            <w:r>
              <w:rPr>
                <w:sz w:val="19"/>
              </w:rPr>
              <w:t>C</w:t>
            </w:r>
          </w:p>
        </w:tc>
        <w:tc>
          <w:tcPr>
            <w:tcW w:type="dxa" w:w="5102"/>
          </w:tcPr>
          <w:p>
            <w:r/>
            <w:r>
              <w:rPr>
                <w:sz w:val="19"/>
              </w:rPr>
              <w:t>Ch 5 — Ratios &amp; proportion</w:t>
            </w:r>
          </w:p>
        </w:tc>
        <w:tc>
          <w:tcPr>
            <w:tcW w:type="dxa" w:w="2041"/>
          </w:tcPr>
          <w:p>
            <w:r/>
            <w:r>
              <w:rPr>
                <w:sz w:val="19"/>
              </w:rPr>
              <w:t>Apply</w:t>
            </w:r>
          </w:p>
        </w:tc>
      </w:tr>
      <w:tr>
        <w:tc>
          <w:tcPr>
            <w:tcW w:type="dxa" w:w="907"/>
          </w:tcPr>
          <w:p>
            <w:r/>
            <w:r>
              <w:rPr>
                <w:sz w:val="19"/>
              </w:rPr>
              <w:t>13</w:t>
            </w:r>
          </w:p>
        </w:tc>
        <w:tc>
          <w:tcPr>
            <w:tcW w:type="dxa" w:w="907"/>
          </w:tcPr>
          <w:p>
            <w:r/>
            <w:r>
              <w:rPr>
                <w:sz w:val="19"/>
              </w:rPr>
              <w:t>D</w:t>
            </w:r>
          </w:p>
        </w:tc>
        <w:tc>
          <w:tcPr>
            <w:tcW w:type="dxa" w:w="5102"/>
          </w:tcPr>
          <w:p>
            <w:r/>
            <w:r>
              <w:rPr>
                <w:sz w:val="19"/>
              </w:rPr>
              <w:t>Ch 5 — Ratios &amp; proportion</w:t>
            </w:r>
          </w:p>
        </w:tc>
        <w:tc>
          <w:tcPr>
            <w:tcW w:type="dxa" w:w="2041"/>
          </w:tcPr>
          <w:p>
            <w:r/>
            <w:r>
              <w:rPr>
                <w:sz w:val="19"/>
              </w:rPr>
              <w:t>Apply</w:t>
            </w:r>
          </w:p>
        </w:tc>
      </w:tr>
      <w:tr>
        <w:tc>
          <w:tcPr>
            <w:tcW w:type="dxa" w:w="907"/>
          </w:tcPr>
          <w:p>
            <w:r/>
            <w:r>
              <w:rPr>
                <w:sz w:val="19"/>
              </w:rPr>
              <w:t>14</w:t>
            </w:r>
          </w:p>
        </w:tc>
        <w:tc>
          <w:tcPr>
            <w:tcW w:type="dxa" w:w="907"/>
          </w:tcPr>
          <w:p>
            <w:r/>
            <w:r>
              <w:rPr>
                <w:sz w:val="19"/>
              </w:rPr>
              <w:t>A</w:t>
            </w:r>
          </w:p>
        </w:tc>
        <w:tc>
          <w:tcPr>
            <w:tcW w:type="dxa" w:w="5102"/>
          </w:tcPr>
          <w:p>
            <w:r/>
            <w:r>
              <w:rPr>
                <w:sz w:val="19"/>
              </w:rPr>
              <w:t>Ch 6 — Patterns &amp; relations</w:t>
            </w:r>
          </w:p>
        </w:tc>
        <w:tc>
          <w:tcPr>
            <w:tcW w:type="dxa" w:w="2041"/>
          </w:tcPr>
          <w:p>
            <w:r/>
            <w:r>
              <w:rPr>
                <w:sz w:val="19"/>
              </w:rPr>
              <w:t>Apply</w:t>
            </w:r>
          </w:p>
        </w:tc>
      </w:tr>
      <w:tr>
        <w:tc>
          <w:tcPr>
            <w:tcW w:type="dxa" w:w="907"/>
          </w:tcPr>
          <w:p>
            <w:r/>
            <w:r>
              <w:rPr>
                <w:sz w:val="19"/>
              </w:rPr>
              <w:t>15</w:t>
            </w:r>
          </w:p>
        </w:tc>
        <w:tc>
          <w:tcPr>
            <w:tcW w:type="dxa" w:w="907"/>
          </w:tcPr>
          <w:p>
            <w:r/>
            <w:r>
              <w:rPr>
                <w:sz w:val="19"/>
              </w:rPr>
              <w:t>C</w:t>
            </w:r>
          </w:p>
        </w:tc>
        <w:tc>
          <w:tcPr>
            <w:tcW w:type="dxa" w:w="5102"/>
          </w:tcPr>
          <w:p>
            <w:r/>
            <w:r>
              <w:rPr>
                <w:sz w:val="19"/>
              </w:rPr>
              <w:t>Ch 6 — Patterns &amp; relations</w:t>
            </w:r>
          </w:p>
        </w:tc>
        <w:tc>
          <w:tcPr>
            <w:tcW w:type="dxa" w:w="2041"/>
          </w:tcPr>
          <w:p>
            <w:r/>
            <w:r>
              <w:rPr>
                <w:sz w:val="19"/>
              </w:rPr>
              <w:t>Analyse</w:t>
            </w:r>
          </w:p>
        </w:tc>
      </w:tr>
      <w:tr>
        <w:tc>
          <w:tcPr>
            <w:tcW w:type="dxa" w:w="907"/>
          </w:tcPr>
          <w:p>
            <w:r/>
            <w:r>
              <w:rPr>
                <w:sz w:val="19"/>
              </w:rPr>
              <w:t>16</w:t>
            </w:r>
          </w:p>
        </w:tc>
        <w:tc>
          <w:tcPr>
            <w:tcW w:type="dxa" w:w="907"/>
          </w:tcPr>
          <w:p>
            <w:r/>
            <w:r>
              <w:rPr>
                <w:sz w:val="19"/>
              </w:rPr>
              <w:t>A</w:t>
            </w:r>
          </w:p>
        </w:tc>
        <w:tc>
          <w:tcPr>
            <w:tcW w:type="dxa" w:w="5102"/>
          </w:tcPr>
          <w:p>
            <w:r/>
            <w:r>
              <w:rPr>
                <w:sz w:val="19"/>
              </w:rPr>
              <w:t>Ch 7 — Algebraic expressions</w:t>
            </w:r>
          </w:p>
        </w:tc>
        <w:tc>
          <w:tcPr>
            <w:tcW w:type="dxa" w:w="2041"/>
          </w:tcPr>
          <w:p>
            <w:r/>
            <w:r>
              <w:rPr>
                <w:sz w:val="19"/>
              </w:rPr>
              <w:t>Apply</w:t>
            </w:r>
          </w:p>
        </w:tc>
      </w:tr>
      <w:tr>
        <w:tc>
          <w:tcPr>
            <w:tcW w:type="dxa" w:w="907"/>
          </w:tcPr>
          <w:p>
            <w:r/>
            <w:r>
              <w:rPr>
                <w:sz w:val="19"/>
              </w:rPr>
              <w:t>17</w:t>
            </w:r>
          </w:p>
        </w:tc>
        <w:tc>
          <w:tcPr>
            <w:tcW w:type="dxa" w:w="907"/>
          </w:tcPr>
          <w:p>
            <w:r/>
            <w:r>
              <w:rPr>
                <w:sz w:val="19"/>
              </w:rPr>
              <w:t>C</w:t>
            </w:r>
          </w:p>
        </w:tc>
        <w:tc>
          <w:tcPr>
            <w:tcW w:type="dxa" w:w="5102"/>
          </w:tcPr>
          <w:p>
            <w:r/>
            <w:r>
              <w:rPr>
                <w:sz w:val="19"/>
              </w:rPr>
              <w:t>Ch 7 — Algebraic expressions</w:t>
            </w:r>
          </w:p>
        </w:tc>
        <w:tc>
          <w:tcPr>
            <w:tcW w:type="dxa" w:w="2041"/>
          </w:tcPr>
          <w:p>
            <w:r/>
            <w:r>
              <w:rPr>
                <w:sz w:val="19"/>
              </w:rPr>
              <w:t>Apply</w:t>
            </w:r>
          </w:p>
        </w:tc>
      </w:tr>
      <w:tr>
        <w:tc>
          <w:tcPr>
            <w:tcW w:type="dxa" w:w="907"/>
          </w:tcPr>
          <w:p>
            <w:r/>
            <w:r>
              <w:rPr>
                <w:sz w:val="19"/>
              </w:rPr>
              <w:t>18</w:t>
            </w:r>
          </w:p>
        </w:tc>
        <w:tc>
          <w:tcPr>
            <w:tcW w:type="dxa" w:w="907"/>
          </w:tcPr>
          <w:p>
            <w:r/>
            <w:r>
              <w:rPr>
                <w:sz w:val="19"/>
              </w:rPr>
              <w:t>A</w:t>
            </w:r>
          </w:p>
        </w:tc>
        <w:tc>
          <w:tcPr>
            <w:tcW w:type="dxa" w:w="5102"/>
          </w:tcPr>
          <w:p>
            <w:r/>
            <w:r>
              <w:rPr>
                <w:sz w:val="19"/>
              </w:rPr>
              <w:t>Ch 8 — Variables &amp; equations</w:t>
            </w:r>
          </w:p>
        </w:tc>
        <w:tc>
          <w:tcPr>
            <w:tcW w:type="dxa" w:w="2041"/>
          </w:tcPr>
          <w:p>
            <w:r/>
            <w:r>
              <w:rPr>
                <w:sz w:val="19"/>
              </w:rPr>
              <w:t>Apply</w:t>
            </w:r>
          </w:p>
        </w:tc>
      </w:tr>
      <w:tr>
        <w:tc>
          <w:tcPr>
            <w:tcW w:type="dxa" w:w="907"/>
          </w:tcPr>
          <w:p>
            <w:r/>
            <w:r>
              <w:rPr>
                <w:sz w:val="19"/>
              </w:rPr>
              <w:t>19</w:t>
            </w:r>
          </w:p>
        </w:tc>
        <w:tc>
          <w:tcPr>
            <w:tcW w:type="dxa" w:w="907"/>
          </w:tcPr>
          <w:p>
            <w:r/>
            <w:r>
              <w:rPr>
                <w:sz w:val="19"/>
              </w:rPr>
              <w:t>B</w:t>
            </w:r>
          </w:p>
        </w:tc>
        <w:tc>
          <w:tcPr>
            <w:tcW w:type="dxa" w:w="5102"/>
          </w:tcPr>
          <w:p>
            <w:r/>
            <w:r>
              <w:rPr>
                <w:sz w:val="19"/>
              </w:rPr>
              <w:t>Ch 8 — Variables &amp; equations</w:t>
            </w:r>
          </w:p>
        </w:tc>
        <w:tc>
          <w:tcPr>
            <w:tcW w:type="dxa" w:w="2041"/>
          </w:tcPr>
          <w:p>
            <w:r/>
            <w:r>
              <w:rPr>
                <w:sz w:val="19"/>
              </w:rPr>
              <w:t>Apply</w:t>
            </w:r>
          </w:p>
        </w:tc>
      </w:tr>
      <w:tr>
        <w:tc>
          <w:tcPr>
            <w:tcW w:type="dxa" w:w="907"/>
          </w:tcPr>
          <w:p>
            <w:r/>
            <w:r>
              <w:rPr>
                <w:sz w:val="19"/>
              </w:rPr>
              <w:t>20</w:t>
            </w:r>
          </w:p>
        </w:tc>
        <w:tc>
          <w:tcPr>
            <w:tcW w:type="dxa" w:w="907"/>
          </w:tcPr>
          <w:p>
            <w:r/>
            <w:r>
              <w:rPr>
                <w:sz w:val="19"/>
              </w:rPr>
              <w:t>A</w:t>
            </w:r>
          </w:p>
        </w:tc>
        <w:tc>
          <w:tcPr>
            <w:tcW w:type="dxa" w:w="5102"/>
          </w:tcPr>
          <w:p>
            <w:r/>
            <w:r>
              <w:rPr>
                <w:sz w:val="19"/>
              </w:rPr>
              <w:t>Ch 9 — Angles</w:t>
            </w:r>
          </w:p>
        </w:tc>
        <w:tc>
          <w:tcPr>
            <w:tcW w:type="dxa" w:w="2041"/>
          </w:tcPr>
          <w:p>
            <w:r/>
            <w:r>
              <w:rPr>
                <w:sz w:val="19"/>
              </w:rPr>
              <w:t>Apply</w:t>
            </w:r>
          </w:p>
        </w:tc>
      </w:tr>
      <w:tr>
        <w:tc>
          <w:tcPr>
            <w:tcW w:type="dxa" w:w="907"/>
          </w:tcPr>
          <w:p>
            <w:r/>
            <w:r>
              <w:rPr>
                <w:sz w:val="19"/>
              </w:rPr>
              <w:t>21</w:t>
            </w:r>
          </w:p>
        </w:tc>
        <w:tc>
          <w:tcPr>
            <w:tcW w:type="dxa" w:w="907"/>
          </w:tcPr>
          <w:p>
            <w:r/>
            <w:r>
              <w:rPr>
                <w:sz w:val="19"/>
              </w:rPr>
              <w:t>D</w:t>
            </w:r>
          </w:p>
        </w:tc>
        <w:tc>
          <w:tcPr>
            <w:tcW w:type="dxa" w:w="5102"/>
          </w:tcPr>
          <w:p>
            <w:r/>
            <w:r>
              <w:rPr>
                <w:sz w:val="19"/>
              </w:rPr>
              <w:t>Ch 9 — Angles</w:t>
            </w:r>
          </w:p>
        </w:tc>
        <w:tc>
          <w:tcPr>
            <w:tcW w:type="dxa" w:w="2041"/>
          </w:tcPr>
          <w:p>
            <w:r/>
            <w:r>
              <w:rPr>
                <w:sz w:val="19"/>
              </w:rPr>
              <w:t>Apply</w:t>
            </w:r>
          </w:p>
        </w:tc>
      </w:tr>
      <w:tr>
        <w:tc>
          <w:tcPr>
            <w:tcW w:type="dxa" w:w="907"/>
          </w:tcPr>
          <w:p>
            <w:r/>
            <w:r>
              <w:rPr>
                <w:sz w:val="19"/>
              </w:rPr>
              <w:t>22</w:t>
            </w:r>
          </w:p>
        </w:tc>
        <w:tc>
          <w:tcPr>
            <w:tcW w:type="dxa" w:w="907"/>
          </w:tcPr>
          <w:p>
            <w:r/>
            <w:r>
              <w:rPr>
                <w:sz w:val="19"/>
              </w:rPr>
              <w:t>C</w:t>
            </w:r>
          </w:p>
        </w:tc>
        <w:tc>
          <w:tcPr>
            <w:tcW w:type="dxa" w:w="5102"/>
          </w:tcPr>
          <w:p>
            <w:r/>
            <w:r>
              <w:rPr>
                <w:sz w:val="19"/>
              </w:rPr>
              <w:t>Ch 10 — Constructions</w:t>
            </w:r>
          </w:p>
        </w:tc>
        <w:tc>
          <w:tcPr>
            <w:tcW w:type="dxa" w:w="2041"/>
          </w:tcPr>
          <w:p>
            <w:r/>
            <w:r>
              <w:rPr>
                <w:sz w:val="19"/>
              </w:rPr>
              <w:t>Remember</w:t>
            </w:r>
          </w:p>
        </w:tc>
      </w:tr>
      <w:tr>
        <w:tc>
          <w:tcPr>
            <w:tcW w:type="dxa" w:w="907"/>
          </w:tcPr>
          <w:p>
            <w:r/>
            <w:r>
              <w:rPr>
                <w:sz w:val="19"/>
              </w:rPr>
              <w:t>23</w:t>
            </w:r>
          </w:p>
        </w:tc>
        <w:tc>
          <w:tcPr>
            <w:tcW w:type="dxa" w:w="907"/>
          </w:tcPr>
          <w:p>
            <w:r/>
            <w:r>
              <w:rPr>
                <w:sz w:val="19"/>
              </w:rPr>
              <w:t>B</w:t>
            </w:r>
          </w:p>
        </w:tc>
        <w:tc>
          <w:tcPr>
            <w:tcW w:type="dxa" w:w="5102"/>
          </w:tcPr>
          <w:p>
            <w:r/>
            <w:r>
              <w:rPr>
                <w:sz w:val="19"/>
              </w:rPr>
              <w:t>Ch 10 — Constructions</w:t>
            </w:r>
          </w:p>
        </w:tc>
        <w:tc>
          <w:tcPr>
            <w:tcW w:type="dxa" w:w="2041"/>
          </w:tcPr>
          <w:p>
            <w:r/>
            <w:r>
              <w:rPr>
                <w:sz w:val="19"/>
              </w:rPr>
              <w:t>Remember</w:t>
            </w:r>
          </w:p>
        </w:tc>
      </w:tr>
      <w:tr>
        <w:tc>
          <w:tcPr>
            <w:tcW w:type="dxa" w:w="907"/>
          </w:tcPr>
          <w:p>
            <w:r/>
            <w:r>
              <w:rPr>
                <w:sz w:val="19"/>
              </w:rPr>
              <w:t>24</w:t>
            </w:r>
          </w:p>
        </w:tc>
        <w:tc>
          <w:tcPr>
            <w:tcW w:type="dxa" w:w="907"/>
          </w:tcPr>
          <w:p>
            <w:r/>
            <w:r>
              <w:rPr>
                <w:sz w:val="19"/>
              </w:rPr>
              <w:t>D</w:t>
            </w:r>
          </w:p>
        </w:tc>
        <w:tc>
          <w:tcPr>
            <w:tcW w:type="dxa" w:w="5102"/>
          </w:tcPr>
          <w:p>
            <w:r/>
            <w:r>
              <w:rPr>
                <w:sz w:val="19"/>
              </w:rPr>
              <w:t>Ch 11 — Perimeters &amp; circles</w:t>
            </w:r>
          </w:p>
        </w:tc>
        <w:tc>
          <w:tcPr>
            <w:tcW w:type="dxa" w:w="2041"/>
          </w:tcPr>
          <w:p>
            <w:r/>
            <w:r>
              <w:rPr>
                <w:sz w:val="19"/>
              </w:rPr>
              <w:t>Apply</w:t>
            </w:r>
          </w:p>
        </w:tc>
      </w:tr>
      <w:tr>
        <w:tc>
          <w:tcPr>
            <w:tcW w:type="dxa" w:w="907"/>
          </w:tcPr>
          <w:p>
            <w:r/>
            <w:r>
              <w:rPr>
                <w:sz w:val="19"/>
              </w:rPr>
              <w:t>25</w:t>
            </w:r>
          </w:p>
        </w:tc>
        <w:tc>
          <w:tcPr>
            <w:tcW w:type="dxa" w:w="907"/>
          </w:tcPr>
          <w:p>
            <w:r/>
            <w:r>
              <w:rPr>
                <w:sz w:val="19"/>
              </w:rPr>
              <w:t>B</w:t>
            </w:r>
          </w:p>
        </w:tc>
        <w:tc>
          <w:tcPr>
            <w:tcW w:type="dxa" w:w="5102"/>
          </w:tcPr>
          <w:p>
            <w:r/>
            <w:r>
              <w:rPr>
                <w:sz w:val="19"/>
              </w:rPr>
              <w:t>Ch 11 — Perimeters &amp; circles</w:t>
            </w:r>
          </w:p>
        </w:tc>
        <w:tc>
          <w:tcPr>
            <w:tcW w:type="dxa" w:w="2041"/>
          </w:tcPr>
          <w:p>
            <w:r/>
            <w:r>
              <w:rPr>
                <w:sz w:val="19"/>
              </w:rPr>
              <w:t>Apply</w:t>
            </w:r>
          </w:p>
        </w:tc>
      </w:tr>
      <w:tr>
        <w:tc>
          <w:tcPr>
            <w:tcW w:type="dxa" w:w="907"/>
          </w:tcPr>
          <w:p>
            <w:r/>
            <w:r>
              <w:rPr>
                <w:sz w:val="19"/>
              </w:rPr>
              <w:t>26</w:t>
            </w:r>
          </w:p>
        </w:tc>
        <w:tc>
          <w:tcPr>
            <w:tcW w:type="dxa" w:w="907"/>
          </w:tcPr>
          <w:p>
            <w:r/>
            <w:r>
              <w:rPr>
                <w:sz w:val="19"/>
              </w:rPr>
              <w:t>A</w:t>
            </w:r>
          </w:p>
        </w:tc>
        <w:tc>
          <w:tcPr>
            <w:tcW w:type="dxa" w:w="5102"/>
          </w:tcPr>
          <w:p>
            <w:r/>
            <w:r>
              <w:rPr>
                <w:sz w:val="19"/>
              </w:rPr>
              <w:t>Ch 11 — Perimeters &amp; circles</w:t>
            </w:r>
          </w:p>
        </w:tc>
        <w:tc>
          <w:tcPr>
            <w:tcW w:type="dxa" w:w="2041"/>
          </w:tcPr>
          <w:p>
            <w:r/>
            <w:r>
              <w:rPr>
                <w:sz w:val="19"/>
              </w:rPr>
              <w:t>Apply</w:t>
            </w:r>
          </w:p>
        </w:tc>
      </w:tr>
      <w:tr>
        <w:tc>
          <w:tcPr>
            <w:tcW w:type="dxa" w:w="907"/>
          </w:tcPr>
          <w:p>
            <w:r/>
            <w:r>
              <w:rPr>
                <w:sz w:val="19"/>
              </w:rPr>
              <w:t>27</w:t>
            </w:r>
          </w:p>
        </w:tc>
        <w:tc>
          <w:tcPr>
            <w:tcW w:type="dxa" w:w="907"/>
          </w:tcPr>
          <w:p>
            <w:r/>
            <w:r>
              <w:rPr>
                <w:sz w:val="19"/>
              </w:rPr>
              <w:t>C</w:t>
            </w:r>
          </w:p>
        </w:tc>
        <w:tc>
          <w:tcPr>
            <w:tcW w:type="dxa" w:w="5102"/>
          </w:tcPr>
          <w:p>
            <w:r/>
            <w:r>
              <w:rPr>
                <w:sz w:val="19"/>
              </w:rPr>
              <w:t>Ch 12 — Area of triangles</w:t>
            </w:r>
          </w:p>
        </w:tc>
        <w:tc>
          <w:tcPr>
            <w:tcW w:type="dxa" w:w="2041"/>
          </w:tcPr>
          <w:p>
            <w:r/>
            <w:r>
              <w:rPr>
                <w:sz w:val="19"/>
              </w:rPr>
              <w:t>Apply</w:t>
            </w:r>
          </w:p>
        </w:tc>
      </w:tr>
      <w:tr>
        <w:tc>
          <w:tcPr>
            <w:tcW w:type="dxa" w:w="907"/>
          </w:tcPr>
          <w:p>
            <w:r/>
            <w:r>
              <w:rPr>
                <w:sz w:val="19"/>
              </w:rPr>
              <w:t>28</w:t>
            </w:r>
          </w:p>
        </w:tc>
        <w:tc>
          <w:tcPr>
            <w:tcW w:type="dxa" w:w="907"/>
          </w:tcPr>
          <w:p>
            <w:r/>
            <w:r>
              <w:rPr>
                <w:sz w:val="19"/>
              </w:rPr>
              <w:t>A</w:t>
            </w:r>
          </w:p>
        </w:tc>
        <w:tc>
          <w:tcPr>
            <w:tcW w:type="dxa" w:w="5102"/>
          </w:tcPr>
          <w:p>
            <w:r/>
            <w:r>
              <w:rPr>
                <w:sz w:val="19"/>
              </w:rPr>
              <w:t>Ch 12 — Area of triangles</w:t>
            </w:r>
          </w:p>
        </w:tc>
        <w:tc>
          <w:tcPr>
            <w:tcW w:type="dxa" w:w="2041"/>
          </w:tcPr>
          <w:p>
            <w:r/>
            <w:r>
              <w:rPr>
                <w:sz w:val="19"/>
              </w:rPr>
              <w:t>Analyse</w:t>
            </w:r>
          </w:p>
        </w:tc>
      </w:tr>
      <w:tr>
        <w:tc>
          <w:tcPr>
            <w:tcW w:type="dxa" w:w="907"/>
          </w:tcPr>
          <w:p>
            <w:r/>
            <w:r>
              <w:rPr>
                <w:sz w:val="19"/>
              </w:rPr>
              <w:t>29</w:t>
            </w:r>
          </w:p>
        </w:tc>
        <w:tc>
          <w:tcPr>
            <w:tcW w:type="dxa" w:w="907"/>
          </w:tcPr>
          <w:p>
            <w:r/>
            <w:r>
              <w:rPr>
                <w:sz w:val="19"/>
              </w:rPr>
              <w:t>B</w:t>
            </w:r>
          </w:p>
        </w:tc>
        <w:tc>
          <w:tcPr>
            <w:tcW w:type="dxa" w:w="5102"/>
          </w:tcPr>
          <w:p>
            <w:r/>
            <w:r>
              <w:rPr>
                <w:sz w:val="19"/>
              </w:rPr>
              <w:t>Ch 13 — Bearings &amp; vectors</w:t>
            </w:r>
          </w:p>
        </w:tc>
        <w:tc>
          <w:tcPr>
            <w:tcW w:type="dxa" w:w="2041"/>
          </w:tcPr>
          <w:p>
            <w:r/>
            <w:r>
              <w:rPr>
                <w:sz w:val="19"/>
              </w:rPr>
              <w:t>Apply</w:t>
            </w:r>
          </w:p>
        </w:tc>
      </w:tr>
      <w:tr>
        <w:tc>
          <w:tcPr>
            <w:tcW w:type="dxa" w:w="907"/>
          </w:tcPr>
          <w:p>
            <w:r/>
            <w:r>
              <w:rPr>
                <w:sz w:val="19"/>
              </w:rPr>
              <w:t>30</w:t>
            </w:r>
          </w:p>
        </w:tc>
        <w:tc>
          <w:tcPr>
            <w:tcW w:type="dxa" w:w="907"/>
          </w:tcPr>
          <w:p>
            <w:r/>
            <w:r>
              <w:rPr>
                <w:sz w:val="19"/>
              </w:rPr>
              <w:t>C</w:t>
            </w:r>
          </w:p>
        </w:tc>
        <w:tc>
          <w:tcPr>
            <w:tcW w:type="dxa" w:w="5102"/>
          </w:tcPr>
          <w:p>
            <w:r/>
            <w:r>
              <w:rPr>
                <w:sz w:val="19"/>
              </w:rPr>
              <w:t>Ch 13 — Bearings &amp; vectors</w:t>
            </w:r>
          </w:p>
        </w:tc>
        <w:tc>
          <w:tcPr>
            <w:tcW w:type="dxa" w:w="2041"/>
          </w:tcPr>
          <w:p>
            <w:r/>
            <w:r>
              <w:rPr>
                <w:sz w:val="19"/>
              </w:rPr>
              <w:t>Apply</w:t>
            </w:r>
          </w:p>
        </w:tc>
      </w:tr>
      <w:tr>
        <w:tc>
          <w:tcPr>
            <w:tcW w:type="dxa" w:w="907"/>
          </w:tcPr>
          <w:p>
            <w:r/>
            <w:r>
              <w:rPr>
                <w:sz w:val="19"/>
              </w:rPr>
              <w:t>31</w:t>
            </w:r>
          </w:p>
        </w:tc>
        <w:tc>
          <w:tcPr>
            <w:tcW w:type="dxa" w:w="907"/>
          </w:tcPr>
          <w:p>
            <w:r/>
            <w:r>
              <w:rPr>
                <w:sz w:val="19"/>
              </w:rPr>
              <w:t>B</w:t>
            </w:r>
          </w:p>
        </w:tc>
        <w:tc>
          <w:tcPr>
            <w:tcW w:type="dxa" w:w="5102"/>
          </w:tcPr>
          <w:p>
            <w:r/>
            <w:r>
              <w:rPr>
                <w:sz w:val="19"/>
              </w:rPr>
              <w:t>Ch 14 — Transformations</w:t>
            </w:r>
          </w:p>
        </w:tc>
        <w:tc>
          <w:tcPr>
            <w:tcW w:type="dxa" w:w="2041"/>
          </w:tcPr>
          <w:p>
            <w:r/>
            <w:r>
              <w:rPr>
                <w:sz w:val="19"/>
              </w:rPr>
              <w:t>Apply</w:t>
            </w:r>
          </w:p>
        </w:tc>
      </w:tr>
      <w:tr>
        <w:tc>
          <w:tcPr>
            <w:tcW w:type="dxa" w:w="907"/>
          </w:tcPr>
          <w:p>
            <w:r/>
            <w:r>
              <w:rPr>
                <w:sz w:val="19"/>
              </w:rPr>
              <w:t>32</w:t>
            </w:r>
          </w:p>
        </w:tc>
        <w:tc>
          <w:tcPr>
            <w:tcW w:type="dxa" w:w="907"/>
          </w:tcPr>
          <w:p>
            <w:r/>
            <w:r>
              <w:rPr>
                <w:sz w:val="19"/>
              </w:rPr>
              <w:t>A</w:t>
            </w:r>
          </w:p>
        </w:tc>
        <w:tc>
          <w:tcPr>
            <w:tcW w:type="dxa" w:w="5102"/>
          </w:tcPr>
          <w:p>
            <w:r/>
            <w:r>
              <w:rPr>
                <w:sz w:val="19"/>
              </w:rPr>
              <w:t>Ch 14 — Transformations</w:t>
            </w:r>
          </w:p>
        </w:tc>
        <w:tc>
          <w:tcPr>
            <w:tcW w:type="dxa" w:w="2041"/>
          </w:tcPr>
          <w:p>
            <w:r/>
            <w:r>
              <w:rPr>
                <w:sz w:val="19"/>
              </w:rPr>
              <w:t>Apply</w:t>
            </w:r>
          </w:p>
        </w:tc>
      </w:tr>
      <w:tr>
        <w:tc>
          <w:tcPr>
            <w:tcW w:type="dxa" w:w="907"/>
          </w:tcPr>
          <w:p>
            <w:r/>
            <w:r>
              <w:rPr>
                <w:sz w:val="19"/>
              </w:rPr>
              <w:t>33</w:t>
            </w:r>
          </w:p>
        </w:tc>
        <w:tc>
          <w:tcPr>
            <w:tcW w:type="dxa" w:w="907"/>
          </w:tcPr>
          <w:p>
            <w:r/>
            <w:r>
              <w:rPr>
                <w:sz w:val="19"/>
              </w:rPr>
              <w:t>C</w:t>
            </w:r>
          </w:p>
        </w:tc>
        <w:tc>
          <w:tcPr>
            <w:tcW w:type="dxa" w:w="5102"/>
          </w:tcPr>
          <w:p>
            <w:r/>
            <w:r>
              <w:rPr>
                <w:sz w:val="19"/>
              </w:rPr>
              <w:t>Ch 15 — Data collection &amp; display</w:t>
            </w:r>
          </w:p>
        </w:tc>
        <w:tc>
          <w:tcPr>
            <w:tcW w:type="dxa" w:w="2041"/>
          </w:tcPr>
          <w:p>
            <w:r/>
            <w:r>
              <w:rPr>
                <w:sz w:val="19"/>
              </w:rPr>
              <w:t>Understand</w:t>
            </w:r>
          </w:p>
        </w:tc>
      </w:tr>
      <w:tr>
        <w:tc>
          <w:tcPr>
            <w:tcW w:type="dxa" w:w="907"/>
          </w:tcPr>
          <w:p>
            <w:r/>
            <w:r>
              <w:rPr>
                <w:sz w:val="19"/>
              </w:rPr>
              <w:t>34</w:t>
            </w:r>
          </w:p>
        </w:tc>
        <w:tc>
          <w:tcPr>
            <w:tcW w:type="dxa" w:w="907"/>
          </w:tcPr>
          <w:p>
            <w:r/>
            <w:r>
              <w:rPr>
                <w:sz w:val="19"/>
              </w:rPr>
              <w:t>D</w:t>
            </w:r>
          </w:p>
        </w:tc>
        <w:tc>
          <w:tcPr>
            <w:tcW w:type="dxa" w:w="5102"/>
          </w:tcPr>
          <w:p>
            <w:r/>
            <w:r>
              <w:rPr>
                <w:sz w:val="19"/>
              </w:rPr>
              <w:t>Ch 15 — Data collection &amp; display</w:t>
            </w:r>
          </w:p>
        </w:tc>
        <w:tc>
          <w:tcPr>
            <w:tcW w:type="dxa" w:w="2041"/>
          </w:tcPr>
          <w:p>
            <w:r/>
            <w:r>
              <w:rPr>
                <w:sz w:val="19"/>
              </w:rPr>
              <w:t>Apply</w:t>
            </w:r>
          </w:p>
        </w:tc>
      </w:tr>
      <w:tr>
        <w:tc>
          <w:tcPr>
            <w:tcW w:type="dxa" w:w="907"/>
          </w:tcPr>
          <w:p>
            <w:r/>
            <w:r>
              <w:rPr>
                <w:sz w:val="19"/>
              </w:rPr>
              <w:t>35</w:t>
            </w:r>
          </w:p>
        </w:tc>
        <w:tc>
          <w:tcPr>
            <w:tcW w:type="dxa" w:w="907"/>
          </w:tcPr>
          <w:p>
            <w:r/>
            <w:r>
              <w:rPr>
                <w:sz w:val="19"/>
              </w:rPr>
              <w:t>C</w:t>
            </w:r>
          </w:p>
        </w:tc>
        <w:tc>
          <w:tcPr>
            <w:tcW w:type="dxa" w:w="5102"/>
          </w:tcPr>
          <w:p>
            <w:r/>
            <w:r>
              <w:rPr>
                <w:sz w:val="19"/>
              </w:rPr>
              <w:t>Ch 16 — Mean, median &amp; mode</w:t>
            </w:r>
          </w:p>
        </w:tc>
        <w:tc>
          <w:tcPr>
            <w:tcW w:type="dxa" w:w="2041"/>
          </w:tcPr>
          <w:p>
            <w:r/>
            <w:r>
              <w:rPr>
                <w:sz w:val="19"/>
              </w:rPr>
              <w:t>Apply</w:t>
            </w:r>
          </w:p>
        </w:tc>
      </w:tr>
      <w:tr>
        <w:tc>
          <w:tcPr>
            <w:tcW w:type="dxa" w:w="907"/>
          </w:tcPr>
          <w:p>
            <w:r/>
            <w:r>
              <w:rPr>
                <w:sz w:val="19"/>
              </w:rPr>
              <w:t>36</w:t>
            </w:r>
          </w:p>
        </w:tc>
        <w:tc>
          <w:tcPr>
            <w:tcW w:type="dxa" w:w="907"/>
          </w:tcPr>
          <w:p>
            <w:r/>
            <w:r>
              <w:rPr>
                <w:sz w:val="19"/>
              </w:rPr>
              <w:t>D</w:t>
            </w:r>
          </w:p>
        </w:tc>
        <w:tc>
          <w:tcPr>
            <w:tcW w:type="dxa" w:w="5102"/>
          </w:tcPr>
          <w:p>
            <w:r/>
            <w:r>
              <w:rPr>
                <w:sz w:val="19"/>
              </w:rPr>
              <w:t>Ch 16 — Mean, median &amp; mode</w:t>
            </w:r>
          </w:p>
        </w:tc>
        <w:tc>
          <w:tcPr>
            <w:tcW w:type="dxa" w:w="2041"/>
          </w:tcPr>
          <w:p>
            <w:r/>
            <w:r>
              <w:rPr>
                <w:sz w:val="19"/>
              </w:rPr>
              <w:t>Apply</w:t>
            </w:r>
          </w:p>
        </w:tc>
      </w:tr>
      <w:tr>
        <w:tc>
          <w:tcPr>
            <w:tcW w:type="dxa" w:w="907"/>
          </w:tcPr>
          <w:p>
            <w:r/>
            <w:r>
              <w:rPr>
                <w:sz w:val="19"/>
              </w:rPr>
              <w:t>37</w:t>
            </w:r>
          </w:p>
        </w:tc>
        <w:tc>
          <w:tcPr>
            <w:tcW w:type="dxa" w:w="907"/>
          </w:tcPr>
          <w:p>
            <w:r/>
            <w:r>
              <w:rPr>
                <w:sz w:val="19"/>
              </w:rPr>
              <w:t>C</w:t>
            </w:r>
          </w:p>
        </w:tc>
        <w:tc>
          <w:tcPr>
            <w:tcW w:type="dxa" w:w="5102"/>
          </w:tcPr>
          <w:p>
            <w:r/>
            <w:r>
              <w:rPr>
                <w:sz w:val="19"/>
              </w:rPr>
              <w:t>Ch 16 — Mean, median &amp; mode</w:t>
            </w:r>
          </w:p>
        </w:tc>
        <w:tc>
          <w:tcPr>
            <w:tcW w:type="dxa" w:w="2041"/>
          </w:tcPr>
          <w:p>
            <w:r/>
            <w:r>
              <w:rPr>
                <w:sz w:val="19"/>
              </w:rPr>
              <w:t>Apply</w:t>
            </w:r>
          </w:p>
        </w:tc>
      </w:tr>
      <w:tr>
        <w:tc>
          <w:tcPr>
            <w:tcW w:type="dxa" w:w="907"/>
          </w:tcPr>
          <w:p>
            <w:r/>
            <w:r>
              <w:rPr>
                <w:sz w:val="19"/>
              </w:rPr>
              <w:t>38</w:t>
            </w:r>
          </w:p>
        </w:tc>
        <w:tc>
          <w:tcPr>
            <w:tcW w:type="dxa" w:w="907"/>
          </w:tcPr>
          <w:p>
            <w:r/>
            <w:r>
              <w:rPr>
                <w:sz w:val="19"/>
              </w:rPr>
              <w:t>A</w:t>
            </w:r>
          </w:p>
        </w:tc>
        <w:tc>
          <w:tcPr>
            <w:tcW w:type="dxa" w:w="5102"/>
          </w:tcPr>
          <w:p>
            <w:r/>
            <w:r>
              <w:rPr>
                <w:sz w:val="19"/>
              </w:rPr>
              <w:t>Ch 17 — Probability</w:t>
            </w:r>
          </w:p>
        </w:tc>
        <w:tc>
          <w:tcPr>
            <w:tcW w:type="dxa" w:w="2041"/>
          </w:tcPr>
          <w:p>
            <w:r/>
            <w:r>
              <w:rPr>
                <w:sz w:val="19"/>
              </w:rPr>
              <w:t>Apply</w:t>
            </w:r>
          </w:p>
        </w:tc>
      </w:tr>
      <w:tr>
        <w:tc>
          <w:tcPr>
            <w:tcW w:type="dxa" w:w="907"/>
          </w:tcPr>
          <w:p>
            <w:r/>
            <w:r>
              <w:rPr>
                <w:sz w:val="19"/>
              </w:rPr>
              <w:t>39</w:t>
            </w:r>
          </w:p>
        </w:tc>
        <w:tc>
          <w:tcPr>
            <w:tcW w:type="dxa" w:w="907"/>
          </w:tcPr>
          <w:p>
            <w:r/>
            <w:r>
              <w:rPr>
                <w:sz w:val="19"/>
              </w:rPr>
              <w:t>B</w:t>
            </w:r>
          </w:p>
        </w:tc>
        <w:tc>
          <w:tcPr>
            <w:tcW w:type="dxa" w:w="5102"/>
          </w:tcPr>
          <w:p>
            <w:r/>
            <w:r>
              <w:rPr>
                <w:sz w:val="19"/>
              </w:rPr>
              <w:t>Ch 17 — Probability</w:t>
            </w:r>
          </w:p>
        </w:tc>
        <w:tc>
          <w:tcPr>
            <w:tcW w:type="dxa" w:w="2041"/>
          </w:tcPr>
          <w:p>
            <w:r/>
            <w:r>
              <w:rPr>
                <w:sz w:val="19"/>
              </w:rPr>
              <w:t>Apply</w:t>
            </w:r>
          </w:p>
        </w:tc>
      </w:tr>
      <w:tr>
        <w:tc>
          <w:tcPr>
            <w:tcW w:type="dxa" w:w="907"/>
          </w:tcPr>
          <w:p>
            <w:r/>
            <w:r>
              <w:rPr>
                <w:sz w:val="19"/>
              </w:rPr>
              <w:t>40</w:t>
            </w:r>
          </w:p>
        </w:tc>
        <w:tc>
          <w:tcPr>
            <w:tcW w:type="dxa" w:w="907"/>
          </w:tcPr>
          <w:p>
            <w:r/>
            <w:r>
              <w:rPr>
                <w:sz w:val="19"/>
              </w:rPr>
              <w:t>A</w:t>
            </w:r>
          </w:p>
        </w:tc>
        <w:tc>
          <w:tcPr>
            <w:tcW w:type="dxa" w:w="5102"/>
          </w:tcPr>
          <w:p>
            <w:r/>
            <w:r>
              <w:rPr>
                <w:sz w:val="19"/>
              </w:rPr>
              <w:t>Ch 17 — Probability</w:t>
            </w:r>
          </w:p>
        </w:tc>
        <w:tc>
          <w:tcPr>
            <w:tcW w:type="dxa" w:w="2041"/>
          </w:tcPr>
          <w:p>
            <w:r/>
            <w:r>
              <w:rPr>
                <w:sz w:val="19"/>
              </w:rPr>
              <w:t>Remember</w:t>
            </w:r>
          </w:p>
        </w:tc>
      </w:tr>
    </w:tbl>
    <w:p>
      <w:pPr>
        <w:spacing w:after="120" w:before="280"/>
      </w:pPr>
      <w:r>
        <w:rPr>
          <w:b/>
          <w:i w:val="0"/>
          <w:sz w:val="26"/>
          <w:u w:val="single"/>
        </w:rPr>
        <w:t>SECTION B: MARKING SCHEME (60 marks)</w:t>
      </w:r>
    </w:p>
    <w:p>
      <w:pPr>
        <w:spacing w:after="60" w:before="200"/>
      </w:pPr>
      <w:r>
        <w:rPr>
          <w:b/>
          <w:i w:val="0"/>
          <w:sz w:val="23"/>
          <w:u w:val="none"/>
        </w:rPr>
        <w:t>Question 1 — Number (Ch 1–3)  [10 marks]</w:t>
      </w:r>
    </w:p>
    <w:p>
      <w:pPr>
        <w:spacing w:after="40"/>
        <w:ind w:left="283"/>
      </w:pPr>
      <w:r>
        <w:t>(a) Four million, five hundred and six thousand and seventy-three. [2 marks]</w:t>
      </w:r>
    </w:p>
    <w:p>
      <w:pPr>
        <w:spacing w:after="40"/>
        <w:ind w:left="283"/>
      </w:pPr>
      <w:r>
        <w:t>(b) 270,000. [2 marks]</w:t>
      </w:r>
    </w:p>
    <w:p>
      <w:pPr>
        <w:spacing w:after="40"/>
        <w:ind w:left="283"/>
      </w:pPr>
      <w:r>
        <w:t>(c) Brackets first: 15 − 9 = 6 [1]; multiplication/division: 6 × 6 = 36, 36 ÷ 3 = 12 [1]; addition: 18 + 12 = 30 [1].</w:t>
      </w:r>
    </w:p>
    <w:p>
      <w:pPr>
        <w:spacing w:after="40"/>
        <w:ind w:left="283"/>
      </w:pPr>
      <w:r>
        <w:t>(d) Index form: 2³ × 3² [2]; value = 8 × 9 = 72 [1].</w:t>
      </w:r>
    </w:p>
    <w:p>
      <w:pPr>
        <w:spacing w:after="60" w:before="200"/>
      </w:pPr>
      <w:r>
        <w:rPr>
          <w:b/>
          <w:i w:val="0"/>
          <w:sz w:val="23"/>
          <w:u w:val="none"/>
        </w:rPr>
        <w:t>Question 2 — Fractions, ratios and proportion (Ch 4–5)  [10 marks]</w:t>
      </w:r>
    </w:p>
    <w:p>
      <w:pPr>
        <w:spacing w:after="40"/>
        <w:ind w:left="283"/>
      </w:pPr>
      <w:r>
        <w:t>(a) Common denominator 12: 8/12, 9/12, 10/12 [2]; ascending order: 2/3, 3/4, 5/6 [1].</w:t>
      </w:r>
    </w:p>
    <w:p>
      <w:pPr>
        <w:spacing w:after="40"/>
        <w:ind w:left="283"/>
      </w:pPr>
      <w:r>
        <w:t>(b) 3/8 + 2/8 − 4/8 [2] = 1/8 [1].</w:t>
      </w:r>
    </w:p>
    <w:p>
      <w:pPr>
        <w:spacing w:after="40"/>
        <w:ind w:left="283"/>
      </w:pPr>
      <w:r>
        <w:t>(c) 2 + 3 + 5 = 10 parts; 600 ÷ 10 = 60 per part [1]; Ama = 2 × 60 = GH₵120, Kofi = 3 × 60 = GH₵180, Esi = 5 × 60 = GH₵300 [2].</w:t>
      </w:r>
    </w:p>
    <w:p>
      <w:pPr>
        <w:spacing w:after="40"/>
        <w:ind w:left="283"/>
      </w:pPr>
      <w:r>
        <w:t>(d) 8 ÷ 5 × 12 = GH₵19.20. [1 mark]</w:t>
      </w:r>
    </w:p>
    <w:p>
      <w:pPr>
        <w:spacing w:after="60" w:before="200"/>
      </w:pPr>
      <w:r>
        <w:rPr>
          <w:b/>
          <w:i w:val="0"/>
          <w:sz w:val="23"/>
          <w:u w:val="none"/>
        </w:rPr>
        <w:t>Question 3 — Algebra (Ch 6–8)  [10 marks]</w:t>
      </w:r>
    </w:p>
    <w:p>
      <w:pPr>
        <w:spacing w:after="40"/>
        <w:ind w:left="283"/>
      </w:pPr>
      <w:r>
        <w:t>(a) Next terms: 21, 25 [2]; rule: 4n + 1 [2].</w:t>
      </w:r>
    </w:p>
    <w:p>
      <w:pPr>
        <w:spacing w:after="40"/>
        <w:ind w:left="283"/>
      </w:pPr>
      <w:r>
        <w:t>(b) (4p − 2p) + (7q + 3q) = 2p + 10q. [2 marks]</w:t>
      </w:r>
    </w:p>
    <w:p>
      <w:pPr>
        <w:spacing w:after="40"/>
        <w:ind w:left="283"/>
      </w:pPr>
      <w:r>
        <w:t>(c) 5y = 30 [1]; y = 6 [1].</w:t>
      </w:r>
    </w:p>
    <w:p>
      <w:pPr>
        <w:spacing w:after="40"/>
        <w:ind w:left="283"/>
      </w:pPr>
      <w:r>
        <w:t>(d) Any sensible word problem leading to 2x + 5 = 17 [1]; correct solution x = 6 [1]. Accept any valid creation.</w:t>
      </w:r>
    </w:p>
    <w:p>
      <w:pPr>
        <w:spacing w:after="60" w:before="200"/>
      </w:pPr>
      <w:r>
        <w:rPr>
          <w:b/>
          <w:i w:val="0"/>
          <w:sz w:val="23"/>
          <w:u w:val="none"/>
        </w:rPr>
        <w:t>Question 4 — Geometry and measurement (Ch 9, 11, 12)  [10 marks]</w:t>
      </w:r>
    </w:p>
    <w:p>
      <w:pPr>
        <w:spacing w:after="40"/>
        <w:ind w:left="283"/>
      </w:pPr>
      <w:r>
        <w:t>(a) x + 2x + 3x = 180 [1]; 6x = 180, x = 30 [1]; angles 30°, 60°, 90° → right-angled triangle [1].</w:t>
      </w:r>
    </w:p>
    <w:p>
      <w:pPr>
        <w:spacing w:after="40"/>
        <w:ind w:left="283"/>
      </w:pPr>
      <w:r>
        <w:t>(b) 2 × (15 + 9) = 48 cm. [2 marks]</w:t>
      </w:r>
    </w:p>
    <w:p>
      <w:pPr>
        <w:spacing w:after="40"/>
        <w:ind w:left="283"/>
      </w:pPr>
      <w:r>
        <w:t>(c) 2 × 22/7 × 14 = 88 cm. [2 marks]</w:t>
      </w:r>
    </w:p>
    <w:p>
      <w:pPr>
        <w:spacing w:after="40"/>
        <w:ind w:left="283"/>
      </w:pPr>
      <w:r>
        <w:t>(d) 1/2 × 12 × 9 = 54 cm². [3 marks: 1 for the formula and 2 for the value.]</w:t>
      </w:r>
    </w:p>
    <w:p>
      <w:pPr>
        <w:spacing w:after="60" w:before="200"/>
      </w:pPr>
      <w:r>
        <w:rPr>
          <w:b/>
          <w:i w:val="0"/>
          <w:sz w:val="23"/>
          <w:u w:val="none"/>
        </w:rPr>
        <w:t>Question 5 — Bearings, vectors and transformations (Ch 13–14)  [10 marks]</w:t>
      </w:r>
    </w:p>
    <w:p>
      <w:pPr>
        <w:spacing w:after="40"/>
        <w:ind w:left="283"/>
      </w:pPr>
      <w:r>
        <w:t>(a) 120° + 180° = 300°. [2 marks]</w:t>
      </w:r>
    </w:p>
    <w:p>
      <w:pPr>
        <w:spacing w:after="40"/>
        <w:ind w:left="283"/>
      </w:pPr>
      <w:r>
        <w:t>(b) √(5² + 12²) = √(25 + 144) = √169 [2] = 13 [1].</w:t>
      </w:r>
    </w:p>
    <w:p>
      <w:pPr>
        <w:spacing w:after="40"/>
        <w:ind w:left="283"/>
      </w:pPr>
      <w:r>
        <w:t>(c) Image (−2, 4) [2]; any correct property, e.g. the image is congruent to the object, or corresponding points are equal distances from the mirror line [1].</w:t>
      </w:r>
    </w:p>
    <w:p>
      <w:pPr>
        <w:spacing w:after="40"/>
        <w:ind w:left="283"/>
      </w:pPr>
      <w:r>
        <w:t>(d) (3 − 1, 2 + 5) = (2, 7). [2 marks]</w:t>
      </w:r>
    </w:p>
    <w:p>
      <w:pPr>
        <w:spacing w:after="60" w:before="200"/>
      </w:pPr>
      <w:r>
        <w:rPr>
          <w:b/>
          <w:i w:val="0"/>
          <w:sz w:val="23"/>
          <w:u w:val="none"/>
        </w:rPr>
        <w:t>Question 6 — Handling data (Ch 15–17)  [10 marks]</w:t>
      </w:r>
    </w:p>
    <w:p>
      <w:pPr>
        <w:spacing w:after="40"/>
        <w:ind w:left="283"/>
      </w:pPr>
      <w:r>
        <w:t>(a) Correct tallies and frequencies: 4 → 2; 5 → 2; 6 → 3; 7 → 1; 8 → 1; 9 → 1. [3 marks: award 1 for four or more correct rows and 2 for all six rows correct.]</w:t>
      </w:r>
    </w:p>
    <w:p>
      <w:pPr>
        <w:spacing w:after="40"/>
        <w:ind w:left="283"/>
      </w:pPr>
      <w:r>
        <w:t>(b) Sum = 60 [1]; mean = 60 ÷ 10 = 6 [1].</w:t>
      </w:r>
    </w:p>
    <w:p>
      <w:pPr>
        <w:spacing w:after="40"/>
        <w:ind w:left="283"/>
      </w:pPr>
      <w:r>
        <w:t>(c) Array 4, 4, 5, 5, 6, 6, 6, 7, 8, 9: median = (6 + 6) ÷ 2 = 6 [1]; mode = 6 [1].</w:t>
      </w:r>
    </w:p>
    <w:p>
      <w:pPr>
        <w:spacing w:after="40"/>
        <w:ind w:left="283"/>
      </w:pPr>
      <w:r>
        <w:t>(d) (i) P(scored 6) = 3/10 [1]; (ii) even marks: 6, 4, 6, 8, 6, 4 → P = 6/10 = 3/5 [1].</w:t>
      </w:r>
    </w:p>
    <w:p>
      <w:pPr>
        <w:spacing w:after="40"/>
        <w:ind w:left="283"/>
      </w:pPr>
      <w:r>
        <w:t>(e) Any valid conclusion, e.g. the average mark is 6 out of 10, or more than half the class scored 5 or more. [1 mark]</w:t>
      </w:r>
    </w:p>
    <w:p>
      <w:pPr>
        <w:spacing w:after="120" w:before="160"/>
      </w:pPr>
      <w:r>
        <w:rPr>
          <w:b w:val="0"/>
          <w:i/>
          <w:u w:val="none"/>
        </w:rPr>
        <w:t>Note: Award no marks merely for copying the question. Workings must be shown for all calculations. Accept any mathematically valid word problem in Question 3(d) and any valid conclusion in Question 6(e).</w:t>
      </w:r>
    </w:p>
    <w:p>
      <w:r>
        <w:br w:type="page"/>
      </w:r>
    </w:p>
    <w:p>
      <w:pPr>
        <w:spacing w:after="80" w:before="0"/>
      </w:pPr>
      <w:r>
        <w:rPr>
          <w:b/>
          <w:i w:val="0"/>
          <w:sz w:val="26"/>
          <w:u w:val="single"/>
        </w:rPr>
        <w:t>CURRICULUM ASSESSMENT BLUEPRINT</w:t>
      </w:r>
    </w:p>
    <w:p>
      <w:pPr>
        <w:spacing w:after="120" w:before="0"/>
      </w:pPr>
      <w:r>
        <w:rPr>
          <w:b w:val="0"/>
          <w:i/>
          <w:sz w:val="20"/>
          <w:u w:val="none"/>
        </w:rPr>
        <w:t>Every one of the 46 items is traced to the NaCCA Common Core Programme (Mathematics, JHS 1 / Basic 7, September 2020). All 17 content standards taught in the chapter mocks are represented.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10"/>
            <w:shd w:val="clear" w:fill="D9E2F3"/>
          </w:tcPr>
          <w:p>
            <w:r/>
            <w:r>
              <w:rPr>
                <w:b/>
                <w:sz w:val="16"/>
              </w:rPr>
              <w:t>Qn</w:t>
            </w:r>
          </w:p>
        </w:tc>
        <w:tc>
          <w:tcPr>
            <w:tcW w:type="dxa" w:w="4309"/>
            <w:shd w:val="clear" w:fill="D9E2F3"/>
          </w:tcPr>
          <w:p>
            <w:r/>
            <w:r>
              <w:rPr>
                <w:b/>
                <w:sz w:val="16"/>
              </w:rPr>
              <w:t>Topic / Content</w:t>
            </w:r>
          </w:p>
        </w:tc>
        <w:tc>
          <w:tcPr>
            <w:tcW w:type="dxa" w:w="2154"/>
            <w:shd w:val="clear" w:fill="D9E2F3"/>
          </w:tcPr>
          <w:p>
            <w:r/>
            <w:r>
              <w:rPr>
                <w:b/>
                <w:sz w:val="16"/>
              </w:rPr>
              <w:t>Content Standard(s)</w:t>
            </w:r>
          </w:p>
        </w:tc>
        <w:tc>
          <w:tcPr>
            <w:tcW w:type="dxa" w:w="1247"/>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4309"/>
          </w:tcPr>
          <w:p>
            <w:r/>
            <w:r>
              <w:rPr>
                <w:sz w:val="16"/>
              </w:rPr>
              <w:t>Ch 1 — Place value &amp; rounding</w:t>
            </w:r>
          </w:p>
        </w:tc>
        <w:tc>
          <w:tcPr>
            <w:tcW w:type="dxa" w:w="2154"/>
          </w:tcPr>
          <w:p>
            <w:r/>
            <w:r>
              <w:rPr>
                <w:sz w:val="16"/>
              </w:rPr>
              <w:t>B7.1.1.1 &amp; B7.1.1.2</w:t>
            </w:r>
          </w:p>
        </w:tc>
        <w:tc>
          <w:tcPr>
            <w:tcW w:type="dxa" w:w="1247"/>
          </w:tcPr>
          <w:p>
            <w:r/>
            <w:r>
              <w:rPr>
                <w:sz w:val="16"/>
              </w:rPr>
              <w:t>Remember</w:t>
            </w:r>
          </w:p>
        </w:tc>
        <w:tc>
          <w:tcPr>
            <w:tcW w:type="dxa" w:w="624"/>
          </w:tcPr>
          <w:p>
            <w:r/>
            <w:r>
              <w:rPr>
                <w:sz w:val="16"/>
              </w:rPr>
              <w:t>1</w:t>
            </w:r>
          </w:p>
        </w:tc>
      </w:tr>
      <w:tr>
        <w:tc>
          <w:tcPr>
            <w:tcW w:type="dxa" w:w="510"/>
          </w:tcPr>
          <w:p>
            <w:r/>
            <w:r>
              <w:rPr>
                <w:sz w:val="16"/>
              </w:rPr>
              <w:t>A2</w:t>
            </w:r>
          </w:p>
        </w:tc>
        <w:tc>
          <w:tcPr>
            <w:tcW w:type="dxa" w:w="4309"/>
          </w:tcPr>
          <w:p>
            <w:r/>
            <w:r>
              <w:rPr>
                <w:sz w:val="16"/>
              </w:rPr>
              <w:t>Ch 1 — Place value &amp; rounding</w:t>
            </w:r>
          </w:p>
        </w:tc>
        <w:tc>
          <w:tcPr>
            <w:tcW w:type="dxa" w:w="2154"/>
          </w:tcPr>
          <w:p>
            <w:r/>
            <w:r>
              <w:rPr>
                <w:sz w:val="16"/>
              </w:rPr>
              <w:t>B7.1.1.1 &amp; B7.1.1.2</w:t>
            </w:r>
          </w:p>
        </w:tc>
        <w:tc>
          <w:tcPr>
            <w:tcW w:type="dxa" w:w="1247"/>
          </w:tcPr>
          <w:p>
            <w:r/>
            <w:r>
              <w:rPr>
                <w:sz w:val="16"/>
              </w:rPr>
              <w:t>Apply</w:t>
            </w:r>
          </w:p>
        </w:tc>
        <w:tc>
          <w:tcPr>
            <w:tcW w:type="dxa" w:w="624"/>
          </w:tcPr>
          <w:p>
            <w:r/>
            <w:r>
              <w:rPr>
                <w:sz w:val="16"/>
              </w:rPr>
              <w:t>1</w:t>
            </w:r>
          </w:p>
        </w:tc>
      </w:tr>
      <w:tr>
        <w:tc>
          <w:tcPr>
            <w:tcW w:type="dxa" w:w="510"/>
          </w:tcPr>
          <w:p>
            <w:r/>
            <w:r>
              <w:rPr>
                <w:sz w:val="16"/>
              </w:rPr>
              <w:t>A3</w:t>
            </w:r>
          </w:p>
        </w:tc>
        <w:tc>
          <w:tcPr>
            <w:tcW w:type="dxa" w:w="4309"/>
          </w:tcPr>
          <w:p>
            <w:r/>
            <w:r>
              <w:rPr>
                <w:sz w:val="16"/>
              </w:rPr>
              <w:t>Ch 1 — Place value &amp; rounding</w:t>
            </w:r>
          </w:p>
        </w:tc>
        <w:tc>
          <w:tcPr>
            <w:tcW w:type="dxa" w:w="2154"/>
          </w:tcPr>
          <w:p>
            <w:r/>
            <w:r>
              <w:rPr>
                <w:sz w:val="16"/>
              </w:rPr>
              <w:t>B7.1.1.1 &amp; B7.1.1.2</w:t>
            </w:r>
          </w:p>
        </w:tc>
        <w:tc>
          <w:tcPr>
            <w:tcW w:type="dxa" w:w="1247"/>
          </w:tcPr>
          <w:p>
            <w:r/>
            <w:r>
              <w:rPr>
                <w:sz w:val="16"/>
              </w:rPr>
              <w:t>Apply</w:t>
            </w:r>
          </w:p>
        </w:tc>
        <w:tc>
          <w:tcPr>
            <w:tcW w:type="dxa" w:w="624"/>
          </w:tcPr>
          <w:p>
            <w:r/>
            <w:r>
              <w:rPr>
                <w:sz w:val="16"/>
              </w:rPr>
              <w:t>1</w:t>
            </w:r>
          </w:p>
        </w:tc>
      </w:tr>
      <w:tr>
        <w:tc>
          <w:tcPr>
            <w:tcW w:type="dxa" w:w="510"/>
          </w:tcPr>
          <w:p>
            <w:r/>
            <w:r>
              <w:rPr>
                <w:sz w:val="16"/>
              </w:rPr>
              <w:t>A4</w:t>
            </w:r>
          </w:p>
        </w:tc>
        <w:tc>
          <w:tcPr>
            <w:tcW w:type="dxa" w:w="4309"/>
          </w:tcPr>
          <w:p>
            <w:r/>
            <w:r>
              <w:rPr>
                <w:sz w:val="16"/>
              </w:rPr>
              <w:t>Ch 2 — Number operations</w:t>
            </w:r>
          </w:p>
        </w:tc>
        <w:tc>
          <w:tcPr>
            <w:tcW w:type="dxa" w:w="2154"/>
          </w:tcPr>
          <w:p>
            <w:r/>
            <w:r>
              <w:rPr>
                <w:sz w:val="16"/>
              </w:rPr>
              <w:t>B7.1.2.1 &amp; B7.1.2.2</w:t>
            </w:r>
          </w:p>
        </w:tc>
        <w:tc>
          <w:tcPr>
            <w:tcW w:type="dxa" w:w="1247"/>
          </w:tcPr>
          <w:p>
            <w:r/>
            <w:r>
              <w:rPr>
                <w:sz w:val="16"/>
              </w:rPr>
              <w:t>Apply</w:t>
            </w:r>
          </w:p>
        </w:tc>
        <w:tc>
          <w:tcPr>
            <w:tcW w:type="dxa" w:w="624"/>
          </w:tcPr>
          <w:p>
            <w:r/>
            <w:r>
              <w:rPr>
                <w:sz w:val="16"/>
              </w:rPr>
              <w:t>1</w:t>
            </w:r>
          </w:p>
        </w:tc>
      </w:tr>
      <w:tr>
        <w:tc>
          <w:tcPr>
            <w:tcW w:type="dxa" w:w="510"/>
          </w:tcPr>
          <w:p>
            <w:r/>
            <w:r>
              <w:rPr>
                <w:sz w:val="16"/>
              </w:rPr>
              <w:t>A5</w:t>
            </w:r>
          </w:p>
        </w:tc>
        <w:tc>
          <w:tcPr>
            <w:tcW w:type="dxa" w:w="4309"/>
          </w:tcPr>
          <w:p>
            <w:r/>
            <w:r>
              <w:rPr>
                <w:sz w:val="16"/>
              </w:rPr>
              <w:t>Ch 2 — Number operations</w:t>
            </w:r>
          </w:p>
        </w:tc>
        <w:tc>
          <w:tcPr>
            <w:tcW w:type="dxa" w:w="2154"/>
          </w:tcPr>
          <w:p>
            <w:r/>
            <w:r>
              <w:rPr>
                <w:sz w:val="16"/>
              </w:rPr>
              <w:t>B7.1.2.1 &amp; B7.1.2.2</w:t>
            </w:r>
          </w:p>
        </w:tc>
        <w:tc>
          <w:tcPr>
            <w:tcW w:type="dxa" w:w="1247"/>
          </w:tcPr>
          <w:p>
            <w:r/>
            <w:r>
              <w:rPr>
                <w:sz w:val="16"/>
              </w:rPr>
              <w:t>Remember</w:t>
            </w:r>
          </w:p>
        </w:tc>
        <w:tc>
          <w:tcPr>
            <w:tcW w:type="dxa" w:w="624"/>
          </w:tcPr>
          <w:p>
            <w:r/>
            <w:r>
              <w:rPr>
                <w:sz w:val="16"/>
              </w:rPr>
              <w:t>1</w:t>
            </w:r>
          </w:p>
        </w:tc>
      </w:tr>
      <w:tr>
        <w:tc>
          <w:tcPr>
            <w:tcW w:type="dxa" w:w="510"/>
          </w:tcPr>
          <w:p>
            <w:r/>
            <w:r>
              <w:rPr>
                <w:sz w:val="16"/>
              </w:rPr>
              <w:t>A6</w:t>
            </w:r>
          </w:p>
        </w:tc>
        <w:tc>
          <w:tcPr>
            <w:tcW w:type="dxa" w:w="4309"/>
          </w:tcPr>
          <w:p>
            <w:r/>
            <w:r>
              <w:rPr>
                <w:sz w:val="16"/>
              </w:rPr>
              <w:t>Ch 2 — Number operations</w:t>
            </w:r>
          </w:p>
        </w:tc>
        <w:tc>
          <w:tcPr>
            <w:tcW w:type="dxa" w:w="2154"/>
          </w:tcPr>
          <w:p>
            <w:r/>
            <w:r>
              <w:rPr>
                <w:sz w:val="16"/>
              </w:rPr>
              <w:t>B7.1.2.1 &amp; B7.1.2.2</w:t>
            </w:r>
          </w:p>
        </w:tc>
        <w:tc>
          <w:tcPr>
            <w:tcW w:type="dxa" w:w="1247"/>
          </w:tcPr>
          <w:p>
            <w:r/>
            <w:r>
              <w:rPr>
                <w:sz w:val="16"/>
              </w:rPr>
              <w:t>Apply</w:t>
            </w:r>
          </w:p>
        </w:tc>
        <w:tc>
          <w:tcPr>
            <w:tcW w:type="dxa" w:w="624"/>
          </w:tcPr>
          <w:p>
            <w:r/>
            <w:r>
              <w:rPr>
                <w:sz w:val="16"/>
              </w:rPr>
              <w:t>1</w:t>
            </w:r>
          </w:p>
        </w:tc>
      </w:tr>
      <w:tr>
        <w:tc>
          <w:tcPr>
            <w:tcW w:type="dxa" w:w="510"/>
          </w:tcPr>
          <w:p>
            <w:r/>
            <w:r>
              <w:rPr>
                <w:sz w:val="16"/>
              </w:rPr>
              <w:t>A7</w:t>
            </w:r>
          </w:p>
        </w:tc>
        <w:tc>
          <w:tcPr>
            <w:tcW w:type="dxa" w:w="4309"/>
          </w:tcPr>
          <w:p>
            <w:r/>
            <w:r>
              <w:rPr>
                <w:sz w:val="16"/>
              </w:rPr>
              <w:t>Ch 3 — Powers</w:t>
            </w:r>
          </w:p>
        </w:tc>
        <w:tc>
          <w:tcPr>
            <w:tcW w:type="dxa" w:w="2154"/>
          </w:tcPr>
          <w:p>
            <w:r/>
            <w:r>
              <w:rPr>
                <w:sz w:val="16"/>
              </w:rPr>
              <w:t>B7.1.2.3</w:t>
            </w:r>
          </w:p>
        </w:tc>
        <w:tc>
          <w:tcPr>
            <w:tcW w:type="dxa" w:w="1247"/>
          </w:tcPr>
          <w:p>
            <w:r/>
            <w:r>
              <w:rPr>
                <w:sz w:val="16"/>
              </w:rPr>
              <w:t>Apply</w:t>
            </w:r>
          </w:p>
        </w:tc>
        <w:tc>
          <w:tcPr>
            <w:tcW w:type="dxa" w:w="624"/>
          </w:tcPr>
          <w:p>
            <w:r/>
            <w:r>
              <w:rPr>
                <w:sz w:val="16"/>
              </w:rPr>
              <w:t>1</w:t>
            </w:r>
          </w:p>
        </w:tc>
      </w:tr>
      <w:tr>
        <w:tc>
          <w:tcPr>
            <w:tcW w:type="dxa" w:w="510"/>
          </w:tcPr>
          <w:p>
            <w:r/>
            <w:r>
              <w:rPr>
                <w:sz w:val="16"/>
              </w:rPr>
              <w:t>A8</w:t>
            </w:r>
          </w:p>
        </w:tc>
        <w:tc>
          <w:tcPr>
            <w:tcW w:type="dxa" w:w="4309"/>
          </w:tcPr>
          <w:p>
            <w:r/>
            <w:r>
              <w:rPr>
                <w:sz w:val="16"/>
              </w:rPr>
              <w:t>Ch 3 — Powers</w:t>
            </w:r>
          </w:p>
        </w:tc>
        <w:tc>
          <w:tcPr>
            <w:tcW w:type="dxa" w:w="2154"/>
          </w:tcPr>
          <w:p>
            <w:r/>
            <w:r>
              <w:rPr>
                <w:sz w:val="16"/>
              </w:rPr>
              <w:t>B7.1.2.3</w:t>
            </w:r>
          </w:p>
        </w:tc>
        <w:tc>
          <w:tcPr>
            <w:tcW w:type="dxa" w:w="1247"/>
          </w:tcPr>
          <w:p>
            <w:r/>
            <w:r>
              <w:rPr>
                <w:sz w:val="16"/>
              </w:rPr>
              <w:t>Remember</w:t>
            </w:r>
          </w:p>
        </w:tc>
        <w:tc>
          <w:tcPr>
            <w:tcW w:type="dxa" w:w="624"/>
          </w:tcPr>
          <w:p>
            <w:r/>
            <w:r>
              <w:rPr>
                <w:sz w:val="16"/>
              </w:rPr>
              <w:t>1</w:t>
            </w:r>
          </w:p>
        </w:tc>
      </w:tr>
      <w:tr>
        <w:tc>
          <w:tcPr>
            <w:tcW w:type="dxa" w:w="510"/>
          </w:tcPr>
          <w:p>
            <w:r/>
            <w:r>
              <w:rPr>
                <w:sz w:val="16"/>
              </w:rPr>
              <w:t>A9</w:t>
            </w:r>
          </w:p>
        </w:tc>
        <w:tc>
          <w:tcPr>
            <w:tcW w:type="dxa" w:w="4309"/>
          </w:tcPr>
          <w:p>
            <w:r/>
            <w:r>
              <w:rPr>
                <w:sz w:val="16"/>
              </w:rPr>
              <w:t>Ch 4 — Fractions</w:t>
            </w:r>
          </w:p>
        </w:tc>
        <w:tc>
          <w:tcPr>
            <w:tcW w:type="dxa" w:w="2154"/>
          </w:tcPr>
          <w:p>
            <w:r/>
            <w:r>
              <w:rPr>
                <w:sz w:val="16"/>
              </w:rPr>
              <w:t>B7.1.3.1 – B7.1.3.3</w:t>
            </w:r>
          </w:p>
        </w:tc>
        <w:tc>
          <w:tcPr>
            <w:tcW w:type="dxa" w:w="1247"/>
          </w:tcPr>
          <w:p>
            <w:r/>
            <w:r>
              <w:rPr>
                <w:sz w:val="16"/>
              </w:rPr>
              <w:t>Understand</w:t>
            </w:r>
          </w:p>
        </w:tc>
        <w:tc>
          <w:tcPr>
            <w:tcW w:type="dxa" w:w="624"/>
          </w:tcPr>
          <w:p>
            <w:r/>
            <w:r>
              <w:rPr>
                <w:sz w:val="16"/>
              </w:rPr>
              <w:t>1</w:t>
            </w:r>
          </w:p>
        </w:tc>
      </w:tr>
      <w:tr>
        <w:tc>
          <w:tcPr>
            <w:tcW w:type="dxa" w:w="510"/>
          </w:tcPr>
          <w:p>
            <w:r/>
            <w:r>
              <w:rPr>
                <w:sz w:val="16"/>
              </w:rPr>
              <w:t>A10</w:t>
            </w:r>
          </w:p>
        </w:tc>
        <w:tc>
          <w:tcPr>
            <w:tcW w:type="dxa" w:w="4309"/>
          </w:tcPr>
          <w:p>
            <w:r/>
            <w:r>
              <w:rPr>
                <w:sz w:val="16"/>
              </w:rPr>
              <w:t>Ch 4 — Fractions</w:t>
            </w:r>
          </w:p>
        </w:tc>
        <w:tc>
          <w:tcPr>
            <w:tcW w:type="dxa" w:w="2154"/>
          </w:tcPr>
          <w:p>
            <w:r/>
            <w:r>
              <w:rPr>
                <w:sz w:val="16"/>
              </w:rPr>
              <w:t>B7.1.3.1 – B7.1.3.3</w:t>
            </w:r>
          </w:p>
        </w:tc>
        <w:tc>
          <w:tcPr>
            <w:tcW w:type="dxa" w:w="1247"/>
          </w:tcPr>
          <w:p>
            <w:r/>
            <w:r>
              <w:rPr>
                <w:sz w:val="16"/>
              </w:rPr>
              <w:t>Apply</w:t>
            </w:r>
          </w:p>
        </w:tc>
        <w:tc>
          <w:tcPr>
            <w:tcW w:type="dxa" w:w="624"/>
          </w:tcPr>
          <w:p>
            <w:r/>
            <w:r>
              <w:rPr>
                <w:sz w:val="16"/>
              </w:rPr>
              <w:t>1</w:t>
            </w:r>
          </w:p>
        </w:tc>
      </w:tr>
      <w:tr>
        <w:tc>
          <w:tcPr>
            <w:tcW w:type="dxa" w:w="510"/>
          </w:tcPr>
          <w:p>
            <w:r/>
            <w:r>
              <w:rPr>
                <w:sz w:val="16"/>
              </w:rPr>
              <w:t>A11</w:t>
            </w:r>
          </w:p>
        </w:tc>
        <w:tc>
          <w:tcPr>
            <w:tcW w:type="dxa" w:w="4309"/>
          </w:tcPr>
          <w:p>
            <w:r/>
            <w:r>
              <w:rPr>
                <w:sz w:val="16"/>
              </w:rPr>
              <w:t>Ch 4 — Fractions</w:t>
            </w:r>
          </w:p>
        </w:tc>
        <w:tc>
          <w:tcPr>
            <w:tcW w:type="dxa" w:w="2154"/>
          </w:tcPr>
          <w:p>
            <w:r/>
            <w:r>
              <w:rPr>
                <w:sz w:val="16"/>
              </w:rPr>
              <w:t>B7.1.3.1 – B7.1.3.3</w:t>
            </w:r>
          </w:p>
        </w:tc>
        <w:tc>
          <w:tcPr>
            <w:tcW w:type="dxa" w:w="1247"/>
          </w:tcPr>
          <w:p>
            <w:r/>
            <w:r>
              <w:rPr>
                <w:sz w:val="16"/>
              </w:rPr>
              <w:t>Apply</w:t>
            </w:r>
          </w:p>
        </w:tc>
        <w:tc>
          <w:tcPr>
            <w:tcW w:type="dxa" w:w="624"/>
          </w:tcPr>
          <w:p>
            <w:r/>
            <w:r>
              <w:rPr>
                <w:sz w:val="16"/>
              </w:rPr>
              <w:t>1</w:t>
            </w:r>
          </w:p>
        </w:tc>
      </w:tr>
      <w:tr>
        <w:tc>
          <w:tcPr>
            <w:tcW w:type="dxa" w:w="510"/>
          </w:tcPr>
          <w:p>
            <w:r/>
            <w:r>
              <w:rPr>
                <w:sz w:val="16"/>
              </w:rPr>
              <w:t>A12</w:t>
            </w:r>
          </w:p>
        </w:tc>
        <w:tc>
          <w:tcPr>
            <w:tcW w:type="dxa" w:w="4309"/>
          </w:tcPr>
          <w:p>
            <w:r/>
            <w:r>
              <w:rPr>
                <w:sz w:val="16"/>
              </w:rPr>
              <w:t>Ch 5 — Ratios &amp; proportion</w:t>
            </w:r>
          </w:p>
        </w:tc>
        <w:tc>
          <w:tcPr>
            <w:tcW w:type="dxa" w:w="2154"/>
          </w:tcPr>
          <w:p>
            <w:r/>
            <w:r>
              <w:rPr>
                <w:sz w:val="16"/>
              </w:rPr>
              <w:t>B7.1.4.1</w:t>
            </w:r>
          </w:p>
        </w:tc>
        <w:tc>
          <w:tcPr>
            <w:tcW w:type="dxa" w:w="1247"/>
          </w:tcPr>
          <w:p>
            <w:r/>
            <w:r>
              <w:rPr>
                <w:sz w:val="16"/>
              </w:rPr>
              <w:t>Apply</w:t>
            </w:r>
          </w:p>
        </w:tc>
        <w:tc>
          <w:tcPr>
            <w:tcW w:type="dxa" w:w="624"/>
          </w:tcPr>
          <w:p>
            <w:r/>
            <w:r>
              <w:rPr>
                <w:sz w:val="16"/>
              </w:rPr>
              <w:t>1</w:t>
            </w:r>
          </w:p>
        </w:tc>
      </w:tr>
      <w:tr>
        <w:tc>
          <w:tcPr>
            <w:tcW w:type="dxa" w:w="510"/>
          </w:tcPr>
          <w:p>
            <w:r/>
            <w:r>
              <w:rPr>
                <w:sz w:val="16"/>
              </w:rPr>
              <w:t>A13</w:t>
            </w:r>
          </w:p>
        </w:tc>
        <w:tc>
          <w:tcPr>
            <w:tcW w:type="dxa" w:w="4309"/>
          </w:tcPr>
          <w:p>
            <w:r/>
            <w:r>
              <w:rPr>
                <w:sz w:val="16"/>
              </w:rPr>
              <w:t>Ch 5 — Ratios &amp; proportion</w:t>
            </w:r>
          </w:p>
        </w:tc>
        <w:tc>
          <w:tcPr>
            <w:tcW w:type="dxa" w:w="2154"/>
          </w:tcPr>
          <w:p>
            <w:r/>
            <w:r>
              <w:rPr>
                <w:sz w:val="16"/>
              </w:rPr>
              <w:t>B7.1.4.1</w:t>
            </w:r>
          </w:p>
        </w:tc>
        <w:tc>
          <w:tcPr>
            <w:tcW w:type="dxa" w:w="1247"/>
          </w:tcPr>
          <w:p>
            <w:r/>
            <w:r>
              <w:rPr>
                <w:sz w:val="16"/>
              </w:rPr>
              <w:t>Apply</w:t>
            </w:r>
          </w:p>
        </w:tc>
        <w:tc>
          <w:tcPr>
            <w:tcW w:type="dxa" w:w="624"/>
          </w:tcPr>
          <w:p>
            <w:r/>
            <w:r>
              <w:rPr>
                <w:sz w:val="16"/>
              </w:rPr>
              <w:t>1</w:t>
            </w:r>
          </w:p>
        </w:tc>
      </w:tr>
      <w:tr>
        <w:tc>
          <w:tcPr>
            <w:tcW w:type="dxa" w:w="510"/>
          </w:tcPr>
          <w:p>
            <w:r/>
            <w:r>
              <w:rPr>
                <w:sz w:val="16"/>
              </w:rPr>
              <w:t>A14</w:t>
            </w:r>
          </w:p>
        </w:tc>
        <w:tc>
          <w:tcPr>
            <w:tcW w:type="dxa" w:w="4309"/>
          </w:tcPr>
          <w:p>
            <w:r/>
            <w:r>
              <w:rPr>
                <w:sz w:val="16"/>
              </w:rPr>
              <w:t>Ch 6 — Patterns &amp; relations</w:t>
            </w:r>
          </w:p>
        </w:tc>
        <w:tc>
          <w:tcPr>
            <w:tcW w:type="dxa" w:w="2154"/>
          </w:tcPr>
          <w:p>
            <w:r/>
            <w:r>
              <w:rPr>
                <w:sz w:val="16"/>
              </w:rPr>
              <w:t>B7.2.1.1</w:t>
            </w:r>
          </w:p>
        </w:tc>
        <w:tc>
          <w:tcPr>
            <w:tcW w:type="dxa" w:w="1247"/>
          </w:tcPr>
          <w:p>
            <w:r/>
            <w:r>
              <w:rPr>
                <w:sz w:val="16"/>
              </w:rPr>
              <w:t>Apply</w:t>
            </w:r>
          </w:p>
        </w:tc>
        <w:tc>
          <w:tcPr>
            <w:tcW w:type="dxa" w:w="624"/>
          </w:tcPr>
          <w:p>
            <w:r/>
            <w:r>
              <w:rPr>
                <w:sz w:val="16"/>
              </w:rPr>
              <w:t>1</w:t>
            </w:r>
          </w:p>
        </w:tc>
      </w:tr>
      <w:tr>
        <w:tc>
          <w:tcPr>
            <w:tcW w:type="dxa" w:w="510"/>
          </w:tcPr>
          <w:p>
            <w:r/>
            <w:r>
              <w:rPr>
                <w:sz w:val="16"/>
              </w:rPr>
              <w:t>A15</w:t>
            </w:r>
          </w:p>
        </w:tc>
        <w:tc>
          <w:tcPr>
            <w:tcW w:type="dxa" w:w="4309"/>
          </w:tcPr>
          <w:p>
            <w:r/>
            <w:r>
              <w:rPr>
                <w:sz w:val="16"/>
              </w:rPr>
              <w:t>Ch 6 — Patterns &amp; relations</w:t>
            </w:r>
          </w:p>
        </w:tc>
        <w:tc>
          <w:tcPr>
            <w:tcW w:type="dxa" w:w="2154"/>
          </w:tcPr>
          <w:p>
            <w:r/>
            <w:r>
              <w:rPr>
                <w:sz w:val="16"/>
              </w:rPr>
              <w:t>B7.2.1.1</w:t>
            </w:r>
          </w:p>
        </w:tc>
        <w:tc>
          <w:tcPr>
            <w:tcW w:type="dxa" w:w="1247"/>
          </w:tcPr>
          <w:p>
            <w:r/>
            <w:r>
              <w:rPr>
                <w:sz w:val="16"/>
              </w:rPr>
              <w:t>Analyse</w:t>
            </w:r>
          </w:p>
        </w:tc>
        <w:tc>
          <w:tcPr>
            <w:tcW w:type="dxa" w:w="624"/>
          </w:tcPr>
          <w:p>
            <w:r/>
            <w:r>
              <w:rPr>
                <w:sz w:val="16"/>
              </w:rPr>
              <w:t>1</w:t>
            </w:r>
          </w:p>
        </w:tc>
      </w:tr>
      <w:tr>
        <w:tc>
          <w:tcPr>
            <w:tcW w:type="dxa" w:w="510"/>
          </w:tcPr>
          <w:p>
            <w:r/>
            <w:r>
              <w:rPr>
                <w:sz w:val="16"/>
              </w:rPr>
              <w:t>A16</w:t>
            </w:r>
          </w:p>
        </w:tc>
        <w:tc>
          <w:tcPr>
            <w:tcW w:type="dxa" w:w="4309"/>
          </w:tcPr>
          <w:p>
            <w:r/>
            <w:r>
              <w:rPr>
                <w:sz w:val="16"/>
              </w:rPr>
              <w:t>Ch 7 — Algebraic expressions</w:t>
            </w:r>
          </w:p>
        </w:tc>
        <w:tc>
          <w:tcPr>
            <w:tcW w:type="dxa" w:w="2154"/>
          </w:tcPr>
          <w:p>
            <w:r/>
            <w:r>
              <w:rPr>
                <w:sz w:val="16"/>
              </w:rPr>
              <w:t>B7.2.2.1</w:t>
            </w:r>
          </w:p>
        </w:tc>
        <w:tc>
          <w:tcPr>
            <w:tcW w:type="dxa" w:w="1247"/>
          </w:tcPr>
          <w:p>
            <w:r/>
            <w:r>
              <w:rPr>
                <w:sz w:val="16"/>
              </w:rPr>
              <w:t>Apply</w:t>
            </w:r>
          </w:p>
        </w:tc>
        <w:tc>
          <w:tcPr>
            <w:tcW w:type="dxa" w:w="624"/>
          </w:tcPr>
          <w:p>
            <w:r/>
            <w:r>
              <w:rPr>
                <w:sz w:val="16"/>
              </w:rPr>
              <w:t>1</w:t>
            </w:r>
          </w:p>
        </w:tc>
      </w:tr>
      <w:tr>
        <w:tc>
          <w:tcPr>
            <w:tcW w:type="dxa" w:w="510"/>
          </w:tcPr>
          <w:p>
            <w:r/>
            <w:r>
              <w:rPr>
                <w:sz w:val="16"/>
              </w:rPr>
              <w:t>A17</w:t>
            </w:r>
          </w:p>
        </w:tc>
        <w:tc>
          <w:tcPr>
            <w:tcW w:type="dxa" w:w="4309"/>
          </w:tcPr>
          <w:p>
            <w:r/>
            <w:r>
              <w:rPr>
                <w:sz w:val="16"/>
              </w:rPr>
              <w:t>Ch 7 — Algebraic expressions</w:t>
            </w:r>
          </w:p>
        </w:tc>
        <w:tc>
          <w:tcPr>
            <w:tcW w:type="dxa" w:w="2154"/>
          </w:tcPr>
          <w:p>
            <w:r/>
            <w:r>
              <w:rPr>
                <w:sz w:val="16"/>
              </w:rPr>
              <w:t>B7.2.2.1</w:t>
            </w:r>
          </w:p>
        </w:tc>
        <w:tc>
          <w:tcPr>
            <w:tcW w:type="dxa" w:w="1247"/>
          </w:tcPr>
          <w:p>
            <w:r/>
            <w:r>
              <w:rPr>
                <w:sz w:val="16"/>
              </w:rPr>
              <w:t>Apply</w:t>
            </w:r>
          </w:p>
        </w:tc>
        <w:tc>
          <w:tcPr>
            <w:tcW w:type="dxa" w:w="624"/>
          </w:tcPr>
          <w:p>
            <w:r/>
            <w:r>
              <w:rPr>
                <w:sz w:val="16"/>
              </w:rPr>
              <w:t>1</w:t>
            </w:r>
          </w:p>
        </w:tc>
      </w:tr>
      <w:tr>
        <w:tc>
          <w:tcPr>
            <w:tcW w:type="dxa" w:w="510"/>
          </w:tcPr>
          <w:p>
            <w:r/>
            <w:r>
              <w:rPr>
                <w:sz w:val="16"/>
              </w:rPr>
              <w:t>A18</w:t>
            </w:r>
          </w:p>
        </w:tc>
        <w:tc>
          <w:tcPr>
            <w:tcW w:type="dxa" w:w="4309"/>
          </w:tcPr>
          <w:p>
            <w:r/>
            <w:r>
              <w:rPr>
                <w:sz w:val="16"/>
              </w:rPr>
              <w:t>Ch 8 — Variables &amp; equations</w:t>
            </w:r>
          </w:p>
        </w:tc>
        <w:tc>
          <w:tcPr>
            <w:tcW w:type="dxa" w:w="2154"/>
          </w:tcPr>
          <w:p>
            <w:r/>
            <w:r>
              <w:rPr>
                <w:sz w:val="16"/>
              </w:rPr>
              <w:t>B7.2.3.1</w:t>
            </w:r>
          </w:p>
        </w:tc>
        <w:tc>
          <w:tcPr>
            <w:tcW w:type="dxa" w:w="1247"/>
          </w:tcPr>
          <w:p>
            <w:r/>
            <w:r>
              <w:rPr>
                <w:sz w:val="16"/>
              </w:rPr>
              <w:t>Apply</w:t>
            </w:r>
          </w:p>
        </w:tc>
        <w:tc>
          <w:tcPr>
            <w:tcW w:type="dxa" w:w="624"/>
          </w:tcPr>
          <w:p>
            <w:r/>
            <w:r>
              <w:rPr>
                <w:sz w:val="16"/>
              </w:rPr>
              <w:t>1</w:t>
            </w:r>
          </w:p>
        </w:tc>
      </w:tr>
      <w:tr>
        <w:tc>
          <w:tcPr>
            <w:tcW w:type="dxa" w:w="510"/>
          </w:tcPr>
          <w:p>
            <w:r/>
            <w:r>
              <w:rPr>
                <w:sz w:val="16"/>
              </w:rPr>
              <w:t>A19</w:t>
            </w:r>
          </w:p>
        </w:tc>
        <w:tc>
          <w:tcPr>
            <w:tcW w:type="dxa" w:w="4309"/>
          </w:tcPr>
          <w:p>
            <w:r/>
            <w:r>
              <w:rPr>
                <w:sz w:val="16"/>
              </w:rPr>
              <w:t>Ch 8 — Variables &amp; equations</w:t>
            </w:r>
          </w:p>
        </w:tc>
        <w:tc>
          <w:tcPr>
            <w:tcW w:type="dxa" w:w="2154"/>
          </w:tcPr>
          <w:p>
            <w:r/>
            <w:r>
              <w:rPr>
                <w:sz w:val="16"/>
              </w:rPr>
              <w:t>B7.2.3.1</w:t>
            </w:r>
          </w:p>
        </w:tc>
        <w:tc>
          <w:tcPr>
            <w:tcW w:type="dxa" w:w="1247"/>
          </w:tcPr>
          <w:p>
            <w:r/>
            <w:r>
              <w:rPr>
                <w:sz w:val="16"/>
              </w:rPr>
              <w:t>Apply</w:t>
            </w:r>
          </w:p>
        </w:tc>
        <w:tc>
          <w:tcPr>
            <w:tcW w:type="dxa" w:w="624"/>
          </w:tcPr>
          <w:p>
            <w:r/>
            <w:r>
              <w:rPr>
                <w:sz w:val="16"/>
              </w:rPr>
              <w:t>1</w:t>
            </w:r>
          </w:p>
        </w:tc>
      </w:tr>
      <w:tr>
        <w:tc>
          <w:tcPr>
            <w:tcW w:type="dxa" w:w="510"/>
          </w:tcPr>
          <w:p>
            <w:r/>
            <w:r>
              <w:rPr>
                <w:sz w:val="16"/>
              </w:rPr>
              <w:t>A20</w:t>
            </w:r>
          </w:p>
        </w:tc>
        <w:tc>
          <w:tcPr>
            <w:tcW w:type="dxa" w:w="4309"/>
          </w:tcPr>
          <w:p>
            <w:r/>
            <w:r>
              <w:rPr>
                <w:sz w:val="16"/>
              </w:rPr>
              <w:t>Ch 9 — Angles</w:t>
            </w:r>
          </w:p>
        </w:tc>
        <w:tc>
          <w:tcPr>
            <w:tcW w:type="dxa" w:w="2154"/>
          </w:tcPr>
          <w:p>
            <w:r/>
            <w:r>
              <w:rPr>
                <w:sz w:val="16"/>
              </w:rPr>
              <w:t>B7.3.1.1</w:t>
            </w:r>
          </w:p>
        </w:tc>
        <w:tc>
          <w:tcPr>
            <w:tcW w:type="dxa" w:w="1247"/>
          </w:tcPr>
          <w:p>
            <w:r/>
            <w:r>
              <w:rPr>
                <w:sz w:val="16"/>
              </w:rPr>
              <w:t>Apply</w:t>
            </w:r>
          </w:p>
        </w:tc>
        <w:tc>
          <w:tcPr>
            <w:tcW w:type="dxa" w:w="624"/>
          </w:tcPr>
          <w:p>
            <w:r/>
            <w:r>
              <w:rPr>
                <w:sz w:val="16"/>
              </w:rPr>
              <w:t>1</w:t>
            </w:r>
          </w:p>
        </w:tc>
      </w:tr>
      <w:tr>
        <w:tc>
          <w:tcPr>
            <w:tcW w:type="dxa" w:w="510"/>
          </w:tcPr>
          <w:p>
            <w:r/>
            <w:r>
              <w:rPr>
                <w:sz w:val="16"/>
              </w:rPr>
              <w:t>A21</w:t>
            </w:r>
          </w:p>
        </w:tc>
        <w:tc>
          <w:tcPr>
            <w:tcW w:type="dxa" w:w="4309"/>
          </w:tcPr>
          <w:p>
            <w:r/>
            <w:r>
              <w:rPr>
                <w:sz w:val="16"/>
              </w:rPr>
              <w:t>Ch 9 — Angles</w:t>
            </w:r>
          </w:p>
        </w:tc>
        <w:tc>
          <w:tcPr>
            <w:tcW w:type="dxa" w:w="2154"/>
          </w:tcPr>
          <w:p>
            <w:r/>
            <w:r>
              <w:rPr>
                <w:sz w:val="16"/>
              </w:rPr>
              <w:t>B7.3.1.1</w:t>
            </w:r>
          </w:p>
        </w:tc>
        <w:tc>
          <w:tcPr>
            <w:tcW w:type="dxa" w:w="1247"/>
          </w:tcPr>
          <w:p>
            <w:r/>
            <w:r>
              <w:rPr>
                <w:sz w:val="16"/>
              </w:rPr>
              <w:t>Apply</w:t>
            </w:r>
          </w:p>
        </w:tc>
        <w:tc>
          <w:tcPr>
            <w:tcW w:type="dxa" w:w="624"/>
          </w:tcPr>
          <w:p>
            <w:r/>
            <w:r>
              <w:rPr>
                <w:sz w:val="16"/>
              </w:rPr>
              <w:t>1</w:t>
            </w:r>
          </w:p>
        </w:tc>
      </w:tr>
      <w:tr>
        <w:tc>
          <w:tcPr>
            <w:tcW w:type="dxa" w:w="510"/>
          </w:tcPr>
          <w:p>
            <w:r/>
            <w:r>
              <w:rPr>
                <w:sz w:val="16"/>
              </w:rPr>
              <w:t>A22</w:t>
            </w:r>
          </w:p>
        </w:tc>
        <w:tc>
          <w:tcPr>
            <w:tcW w:type="dxa" w:w="4309"/>
          </w:tcPr>
          <w:p>
            <w:r/>
            <w:r>
              <w:rPr>
                <w:sz w:val="16"/>
              </w:rPr>
              <w:t>Ch 10 — Constructions</w:t>
            </w:r>
          </w:p>
        </w:tc>
        <w:tc>
          <w:tcPr>
            <w:tcW w:type="dxa" w:w="2154"/>
          </w:tcPr>
          <w:p>
            <w:r/>
            <w:r>
              <w:rPr>
                <w:sz w:val="16"/>
              </w:rPr>
              <w:t>B7.3.1.2</w:t>
            </w:r>
          </w:p>
        </w:tc>
        <w:tc>
          <w:tcPr>
            <w:tcW w:type="dxa" w:w="1247"/>
          </w:tcPr>
          <w:p>
            <w:r/>
            <w:r>
              <w:rPr>
                <w:sz w:val="16"/>
              </w:rPr>
              <w:t>Remember</w:t>
            </w:r>
          </w:p>
        </w:tc>
        <w:tc>
          <w:tcPr>
            <w:tcW w:type="dxa" w:w="624"/>
          </w:tcPr>
          <w:p>
            <w:r/>
            <w:r>
              <w:rPr>
                <w:sz w:val="16"/>
              </w:rPr>
              <w:t>1</w:t>
            </w:r>
          </w:p>
        </w:tc>
      </w:tr>
      <w:tr>
        <w:tc>
          <w:tcPr>
            <w:tcW w:type="dxa" w:w="510"/>
          </w:tcPr>
          <w:p>
            <w:r/>
            <w:r>
              <w:rPr>
                <w:sz w:val="16"/>
              </w:rPr>
              <w:t>A23</w:t>
            </w:r>
          </w:p>
        </w:tc>
        <w:tc>
          <w:tcPr>
            <w:tcW w:type="dxa" w:w="4309"/>
          </w:tcPr>
          <w:p>
            <w:r/>
            <w:r>
              <w:rPr>
                <w:sz w:val="16"/>
              </w:rPr>
              <w:t>Ch 10 — Constructions</w:t>
            </w:r>
          </w:p>
        </w:tc>
        <w:tc>
          <w:tcPr>
            <w:tcW w:type="dxa" w:w="2154"/>
          </w:tcPr>
          <w:p>
            <w:r/>
            <w:r>
              <w:rPr>
                <w:sz w:val="16"/>
              </w:rPr>
              <w:t>B7.3.1.2</w:t>
            </w:r>
          </w:p>
        </w:tc>
        <w:tc>
          <w:tcPr>
            <w:tcW w:type="dxa" w:w="1247"/>
          </w:tcPr>
          <w:p>
            <w:r/>
            <w:r>
              <w:rPr>
                <w:sz w:val="16"/>
              </w:rPr>
              <w:t>Remember</w:t>
            </w:r>
          </w:p>
        </w:tc>
        <w:tc>
          <w:tcPr>
            <w:tcW w:type="dxa" w:w="624"/>
          </w:tcPr>
          <w:p>
            <w:r/>
            <w:r>
              <w:rPr>
                <w:sz w:val="16"/>
              </w:rPr>
              <w:t>1</w:t>
            </w:r>
          </w:p>
        </w:tc>
      </w:tr>
      <w:tr>
        <w:tc>
          <w:tcPr>
            <w:tcW w:type="dxa" w:w="510"/>
          </w:tcPr>
          <w:p>
            <w:r/>
            <w:r>
              <w:rPr>
                <w:sz w:val="16"/>
              </w:rPr>
              <w:t>A24</w:t>
            </w:r>
          </w:p>
        </w:tc>
        <w:tc>
          <w:tcPr>
            <w:tcW w:type="dxa" w:w="4309"/>
          </w:tcPr>
          <w:p>
            <w:r/>
            <w:r>
              <w:rPr>
                <w:sz w:val="16"/>
              </w:rPr>
              <w:t>Ch 11 — Perimeters &amp; circles</w:t>
            </w:r>
          </w:p>
        </w:tc>
        <w:tc>
          <w:tcPr>
            <w:tcW w:type="dxa" w:w="2154"/>
          </w:tcPr>
          <w:p>
            <w:r/>
            <w:r>
              <w:rPr>
                <w:sz w:val="16"/>
              </w:rPr>
              <w:t>B7.3.2.1</w:t>
            </w:r>
          </w:p>
        </w:tc>
        <w:tc>
          <w:tcPr>
            <w:tcW w:type="dxa" w:w="1247"/>
          </w:tcPr>
          <w:p>
            <w:r/>
            <w:r>
              <w:rPr>
                <w:sz w:val="16"/>
              </w:rPr>
              <w:t>Apply</w:t>
            </w:r>
          </w:p>
        </w:tc>
        <w:tc>
          <w:tcPr>
            <w:tcW w:type="dxa" w:w="624"/>
          </w:tcPr>
          <w:p>
            <w:r/>
            <w:r>
              <w:rPr>
                <w:sz w:val="16"/>
              </w:rPr>
              <w:t>1</w:t>
            </w:r>
          </w:p>
        </w:tc>
      </w:tr>
      <w:tr>
        <w:tc>
          <w:tcPr>
            <w:tcW w:type="dxa" w:w="510"/>
          </w:tcPr>
          <w:p>
            <w:r/>
            <w:r>
              <w:rPr>
                <w:sz w:val="16"/>
              </w:rPr>
              <w:t>A25</w:t>
            </w:r>
          </w:p>
        </w:tc>
        <w:tc>
          <w:tcPr>
            <w:tcW w:type="dxa" w:w="4309"/>
          </w:tcPr>
          <w:p>
            <w:r/>
            <w:r>
              <w:rPr>
                <w:sz w:val="16"/>
              </w:rPr>
              <w:t>Ch 11 — Perimeters &amp; circles</w:t>
            </w:r>
          </w:p>
        </w:tc>
        <w:tc>
          <w:tcPr>
            <w:tcW w:type="dxa" w:w="2154"/>
          </w:tcPr>
          <w:p>
            <w:r/>
            <w:r>
              <w:rPr>
                <w:sz w:val="16"/>
              </w:rPr>
              <w:t>B7.3.2.1</w:t>
            </w:r>
          </w:p>
        </w:tc>
        <w:tc>
          <w:tcPr>
            <w:tcW w:type="dxa" w:w="1247"/>
          </w:tcPr>
          <w:p>
            <w:r/>
            <w:r>
              <w:rPr>
                <w:sz w:val="16"/>
              </w:rPr>
              <w:t>Apply</w:t>
            </w:r>
          </w:p>
        </w:tc>
        <w:tc>
          <w:tcPr>
            <w:tcW w:type="dxa" w:w="624"/>
          </w:tcPr>
          <w:p>
            <w:r/>
            <w:r>
              <w:rPr>
                <w:sz w:val="16"/>
              </w:rPr>
              <w:t>1</w:t>
            </w:r>
          </w:p>
        </w:tc>
      </w:tr>
      <w:tr>
        <w:tc>
          <w:tcPr>
            <w:tcW w:type="dxa" w:w="510"/>
          </w:tcPr>
          <w:p>
            <w:r/>
            <w:r>
              <w:rPr>
                <w:sz w:val="16"/>
              </w:rPr>
              <w:t>A26</w:t>
            </w:r>
          </w:p>
        </w:tc>
        <w:tc>
          <w:tcPr>
            <w:tcW w:type="dxa" w:w="4309"/>
          </w:tcPr>
          <w:p>
            <w:r/>
            <w:r>
              <w:rPr>
                <w:sz w:val="16"/>
              </w:rPr>
              <w:t>Ch 11 — Perimeters &amp; circles</w:t>
            </w:r>
          </w:p>
        </w:tc>
        <w:tc>
          <w:tcPr>
            <w:tcW w:type="dxa" w:w="2154"/>
          </w:tcPr>
          <w:p>
            <w:r/>
            <w:r>
              <w:rPr>
                <w:sz w:val="16"/>
              </w:rPr>
              <w:t>B7.3.2.1</w:t>
            </w:r>
          </w:p>
        </w:tc>
        <w:tc>
          <w:tcPr>
            <w:tcW w:type="dxa" w:w="1247"/>
          </w:tcPr>
          <w:p>
            <w:r/>
            <w:r>
              <w:rPr>
                <w:sz w:val="16"/>
              </w:rPr>
              <w:t>Apply</w:t>
            </w:r>
          </w:p>
        </w:tc>
        <w:tc>
          <w:tcPr>
            <w:tcW w:type="dxa" w:w="624"/>
          </w:tcPr>
          <w:p>
            <w:r/>
            <w:r>
              <w:rPr>
                <w:sz w:val="16"/>
              </w:rPr>
              <w:t>1</w:t>
            </w:r>
          </w:p>
        </w:tc>
      </w:tr>
      <w:tr>
        <w:tc>
          <w:tcPr>
            <w:tcW w:type="dxa" w:w="510"/>
          </w:tcPr>
          <w:p>
            <w:r/>
            <w:r>
              <w:rPr>
                <w:sz w:val="16"/>
              </w:rPr>
              <w:t>A27</w:t>
            </w:r>
          </w:p>
        </w:tc>
        <w:tc>
          <w:tcPr>
            <w:tcW w:type="dxa" w:w="4309"/>
          </w:tcPr>
          <w:p>
            <w:r/>
            <w:r>
              <w:rPr>
                <w:sz w:val="16"/>
              </w:rPr>
              <w:t>Ch 12 — Area of triangles</w:t>
            </w:r>
          </w:p>
        </w:tc>
        <w:tc>
          <w:tcPr>
            <w:tcW w:type="dxa" w:w="2154"/>
          </w:tcPr>
          <w:p>
            <w:r/>
            <w:r>
              <w:rPr>
                <w:sz w:val="16"/>
              </w:rPr>
              <w:t>B7.3.2.2</w:t>
            </w:r>
          </w:p>
        </w:tc>
        <w:tc>
          <w:tcPr>
            <w:tcW w:type="dxa" w:w="1247"/>
          </w:tcPr>
          <w:p>
            <w:r/>
            <w:r>
              <w:rPr>
                <w:sz w:val="16"/>
              </w:rPr>
              <w:t>Apply</w:t>
            </w:r>
          </w:p>
        </w:tc>
        <w:tc>
          <w:tcPr>
            <w:tcW w:type="dxa" w:w="624"/>
          </w:tcPr>
          <w:p>
            <w:r/>
            <w:r>
              <w:rPr>
                <w:sz w:val="16"/>
              </w:rPr>
              <w:t>1</w:t>
            </w:r>
          </w:p>
        </w:tc>
      </w:tr>
      <w:tr>
        <w:tc>
          <w:tcPr>
            <w:tcW w:type="dxa" w:w="510"/>
          </w:tcPr>
          <w:p>
            <w:r/>
            <w:r>
              <w:rPr>
                <w:sz w:val="16"/>
              </w:rPr>
              <w:t>A28</w:t>
            </w:r>
          </w:p>
        </w:tc>
        <w:tc>
          <w:tcPr>
            <w:tcW w:type="dxa" w:w="4309"/>
          </w:tcPr>
          <w:p>
            <w:r/>
            <w:r>
              <w:rPr>
                <w:sz w:val="16"/>
              </w:rPr>
              <w:t>Ch 12 — Area of triangles</w:t>
            </w:r>
          </w:p>
        </w:tc>
        <w:tc>
          <w:tcPr>
            <w:tcW w:type="dxa" w:w="2154"/>
          </w:tcPr>
          <w:p>
            <w:r/>
            <w:r>
              <w:rPr>
                <w:sz w:val="16"/>
              </w:rPr>
              <w:t>B7.3.2.2</w:t>
            </w:r>
          </w:p>
        </w:tc>
        <w:tc>
          <w:tcPr>
            <w:tcW w:type="dxa" w:w="1247"/>
          </w:tcPr>
          <w:p>
            <w:r/>
            <w:r>
              <w:rPr>
                <w:sz w:val="16"/>
              </w:rPr>
              <w:t>Analyse</w:t>
            </w:r>
          </w:p>
        </w:tc>
        <w:tc>
          <w:tcPr>
            <w:tcW w:type="dxa" w:w="624"/>
          </w:tcPr>
          <w:p>
            <w:r/>
            <w:r>
              <w:rPr>
                <w:sz w:val="16"/>
              </w:rPr>
              <w:t>1</w:t>
            </w:r>
          </w:p>
        </w:tc>
      </w:tr>
      <w:tr>
        <w:tc>
          <w:tcPr>
            <w:tcW w:type="dxa" w:w="510"/>
          </w:tcPr>
          <w:p>
            <w:r/>
            <w:r>
              <w:rPr>
                <w:sz w:val="16"/>
              </w:rPr>
              <w:t>A29</w:t>
            </w:r>
          </w:p>
        </w:tc>
        <w:tc>
          <w:tcPr>
            <w:tcW w:type="dxa" w:w="4309"/>
          </w:tcPr>
          <w:p>
            <w:r/>
            <w:r>
              <w:rPr>
                <w:sz w:val="16"/>
              </w:rPr>
              <w:t>Ch 13 — Bearings &amp; vectors</w:t>
            </w:r>
          </w:p>
        </w:tc>
        <w:tc>
          <w:tcPr>
            <w:tcW w:type="dxa" w:w="2154"/>
          </w:tcPr>
          <w:p>
            <w:r/>
            <w:r>
              <w:rPr>
                <w:sz w:val="16"/>
              </w:rPr>
              <w:t>B7.3.2.3</w:t>
            </w:r>
          </w:p>
        </w:tc>
        <w:tc>
          <w:tcPr>
            <w:tcW w:type="dxa" w:w="1247"/>
          </w:tcPr>
          <w:p>
            <w:r/>
            <w:r>
              <w:rPr>
                <w:sz w:val="16"/>
              </w:rPr>
              <w:t>Apply</w:t>
            </w:r>
          </w:p>
        </w:tc>
        <w:tc>
          <w:tcPr>
            <w:tcW w:type="dxa" w:w="624"/>
          </w:tcPr>
          <w:p>
            <w:r/>
            <w:r>
              <w:rPr>
                <w:sz w:val="16"/>
              </w:rPr>
              <w:t>1</w:t>
            </w:r>
          </w:p>
        </w:tc>
      </w:tr>
      <w:tr>
        <w:tc>
          <w:tcPr>
            <w:tcW w:type="dxa" w:w="510"/>
          </w:tcPr>
          <w:p>
            <w:r/>
            <w:r>
              <w:rPr>
                <w:sz w:val="16"/>
              </w:rPr>
              <w:t>A30</w:t>
            </w:r>
          </w:p>
        </w:tc>
        <w:tc>
          <w:tcPr>
            <w:tcW w:type="dxa" w:w="4309"/>
          </w:tcPr>
          <w:p>
            <w:r/>
            <w:r>
              <w:rPr>
                <w:sz w:val="16"/>
              </w:rPr>
              <w:t>Ch 13 — Bearings &amp; vectors</w:t>
            </w:r>
          </w:p>
        </w:tc>
        <w:tc>
          <w:tcPr>
            <w:tcW w:type="dxa" w:w="2154"/>
          </w:tcPr>
          <w:p>
            <w:r/>
            <w:r>
              <w:rPr>
                <w:sz w:val="16"/>
              </w:rPr>
              <w:t>B7.3.2.3</w:t>
            </w:r>
          </w:p>
        </w:tc>
        <w:tc>
          <w:tcPr>
            <w:tcW w:type="dxa" w:w="1247"/>
          </w:tcPr>
          <w:p>
            <w:r/>
            <w:r>
              <w:rPr>
                <w:sz w:val="16"/>
              </w:rPr>
              <w:t>Apply</w:t>
            </w:r>
          </w:p>
        </w:tc>
        <w:tc>
          <w:tcPr>
            <w:tcW w:type="dxa" w:w="624"/>
          </w:tcPr>
          <w:p>
            <w:r/>
            <w:r>
              <w:rPr>
                <w:sz w:val="16"/>
              </w:rPr>
              <w:t>1</w:t>
            </w:r>
          </w:p>
        </w:tc>
      </w:tr>
      <w:tr>
        <w:tc>
          <w:tcPr>
            <w:tcW w:type="dxa" w:w="510"/>
          </w:tcPr>
          <w:p>
            <w:r/>
            <w:r>
              <w:rPr>
                <w:sz w:val="16"/>
              </w:rPr>
              <w:t>A31</w:t>
            </w:r>
          </w:p>
        </w:tc>
        <w:tc>
          <w:tcPr>
            <w:tcW w:type="dxa" w:w="4309"/>
          </w:tcPr>
          <w:p>
            <w:r/>
            <w:r>
              <w:rPr>
                <w:sz w:val="16"/>
              </w:rPr>
              <w:t>Ch 14 — Transformations</w:t>
            </w:r>
          </w:p>
        </w:tc>
        <w:tc>
          <w:tcPr>
            <w:tcW w:type="dxa" w:w="2154"/>
          </w:tcPr>
          <w:p>
            <w:r/>
            <w:r>
              <w:rPr>
                <w:sz w:val="16"/>
              </w:rPr>
              <w:t>B7.3.3.1</w:t>
            </w:r>
          </w:p>
        </w:tc>
        <w:tc>
          <w:tcPr>
            <w:tcW w:type="dxa" w:w="1247"/>
          </w:tcPr>
          <w:p>
            <w:r/>
            <w:r>
              <w:rPr>
                <w:sz w:val="16"/>
              </w:rPr>
              <w:t>Apply</w:t>
            </w:r>
          </w:p>
        </w:tc>
        <w:tc>
          <w:tcPr>
            <w:tcW w:type="dxa" w:w="624"/>
          </w:tcPr>
          <w:p>
            <w:r/>
            <w:r>
              <w:rPr>
                <w:sz w:val="16"/>
              </w:rPr>
              <w:t>1</w:t>
            </w:r>
          </w:p>
        </w:tc>
      </w:tr>
      <w:tr>
        <w:tc>
          <w:tcPr>
            <w:tcW w:type="dxa" w:w="510"/>
          </w:tcPr>
          <w:p>
            <w:r/>
            <w:r>
              <w:rPr>
                <w:sz w:val="16"/>
              </w:rPr>
              <w:t>A32</w:t>
            </w:r>
          </w:p>
        </w:tc>
        <w:tc>
          <w:tcPr>
            <w:tcW w:type="dxa" w:w="4309"/>
          </w:tcPr>
          <w:p>
            <w:r/>
            <w:r>
              <w:rPr>
                <w:sz w:val="16"/>
              </w:rPr>
              <w:t>Ch 14 — Transformations</w:t>
            </w:r>
          </w:p>
        </w:tc>
        <w:tc>
          <w:tcPr>
            <w:tcW w:type="dxa" w:w="2154"/>
          </w:tcPr>
          <w:p>
            <w:r/>
            <w:r>
              <w:rPr>
                <w:sz w:val="16"/>
              </w:rPr>
              <w:t>B7.3.3.1</w:t>
            </w:r>
          </w:p>
        </w:tc>
        <w:tc>
          <w:tcPr>
            <w:tcW w:type="dxa" w:w="1247"/>
          </w:tcPr>
          <w:p>
            <w:r/>
            <w:r>
              <w:rPr>
                <w:sz w:val="16"/>
              </w:rPr>
              <w:t>Apply</w:t>
            </w:r>
          </w:p>
        </w:tc>
        <w:tc>
          <w:tcPr>
            <w:tcW w:type="dxa" w:w="624"/>
          </w:tcPr>
          <w:p>
            <w:r/>
            <w:r>
              <w:rPr>
                <w:sz w:val="16"/>
              </w:rPr>
              <w:t>1</w:t>
            </w:r>
          </w:p>
        </w:tc>
      </w:tr>
      <w:tr>
        <w:tc>
          <w:tcPr>
            <w:tcW w:type="dxa" w:w="510"/>
          </w:tcPr>
          <w:p>
            <w:r/>
            <w:r>
              <w:rPr>
                <w:sz w:val="16"/>
              </w:rPr>
              <w:t>A33</w:t>
            </w:r>
          </w:p>
        </w:tc>
        <w:tc>
          <w:tcPr>
            <w:tcW w:type="dxa" w:w="4309"/>
          </w:tcPr>
          <w:p>
            <w:r/>
            <w:r>
              <w:rPr>
                <w:sz w:val="16"/>
              </w:rPr>
              <w:t>Ch 15 — Data collection &amp; display</w:t>
            </w:r>
          </w:p>
        </w:tc>
        <w:tc>
          <w:tcPr>
            <w:tcW w:type="dxa" w:w="2154"/>
          </w:tcPr>
          <w:p>
            <w:r/>
            <w:r>
              <w:rPr>
                <w:sz w:val="16"/>
              </w:rPr>
              <w:t>B7.4.1.1</w:t>
            </w:r>
          </w:p>
        </w:tc>
        <w:tc>
          <w:tcPr>
            <w:tcW w:type="dxa" w:w="1247"/>
          </w:tcPr>
          <w:p>
            <w:r/>
            <w:r>
              <w:rPr>
                <w:sz w:val="16"/>
              </w:rPr>
              <w:t>Understand</w:t>
            </w:r>
          </w:p>
        </w:tc>
        <w:tc>
          <w:tcPr>
            <w:tcW w:type="dxa" w:w="624"/>
          </w:tcPr>
          <w:p>
            <w:r/>
            <w:r>
              <w:rPr>
                <w:sz w:val="16"/>
              </w:rPr>
              <w:t>1</w:t>
            </w:r>
          </w:p>
        </w:tc>
      </w:tr>
      <w:tr>
        <w:tc>
          <w:tcPr>
            <w:tcW w:type="dxa" w:w="510"/>
          </w:tcPr>
          <w:p>
            <w:r/>
            <w:r>
              <w:rPr>
                <w:sz w:val="16"/>
              </w:rPr>
              <w:t>A34</w:t>
            </w:r>
          </w:p>
        </w:tc>
        <w:tc>
          <w:tcPr>
            <w:tcW w:type="dxa" w:w="4309"/>
          </w:tcPr>
          <w:p>
            <w:r/>
            <w:r>
              <w:rPr>
                <w:sz w:val="16"/>
              </w:rPr>
              <w:t>Ch 15 — Data collection &amp; display</w:t>
            </w:r>
          </w:p>
        </w:tc>
        <w:tc>
          <w:tcPr>
            <w:tcW w:type="dxa" w:w="2154"/>
          </w:tcPr>
          <w:p>
            <w:r/>
            <w:r>
              <w:rPr>
                <w:sz w:val="16"/>
              </w:rPr>
              <w:t>B7.4.1.1</w:t>
            </w:r>
          </w:p>
        </w:tc>
        <w:tc>
          <w:tcPr>
            <w:tcW w:type="dxa" w:w="1247"/>
          </w:tcPr>
          <w:p>
            <w:r/>
            <w:r>
              <w:rPr>
                <w:sz w:val="16"/>
              </w:rPr>
              <w:t>Apply</w:t>
            </w:r>
          </w:p>
        </w:tc>
        <w:tc>
          <w:tcPr>
            <w:tcW w:type="dxa" w:w="624"/>
          </w:tcPr>
          <w:p>
            <w:r/>
            <w:r>
              <w:rPr>
                <w:sz w:val="16"/>
              </w:rPr>
              <w:t>1</w:t>
            </w:r>
          </w:p>
        </w:tc>
      </w:tr>
      <w:tr>
        <w:tc>
          <w:tcPr>
            <w:tcW w:type="dxa" w:w="510"/>
          </w:tcPr>
          <w:p>
            <w:r/>
            <w:r>
              <w:rPr>
                <w:sz w:val="16"/>
              </w:rPr>
              <w:t>A35</w:t>
            </w:r>
          </w:p>
        </w:tc>
        <w:tc>
          <w:tcPr>
            <w:tcW w:type="dxa" w:w="4309"/>
          </w:tcPr>
          <w:p>
            <w:r/>
            <w:r>
              <w:rPr>
                <w:sz w:val="16"/>
              </w:rPr>
              <w:t>Ch 16 — Mean, median &amp; mode</w:t>
            </w:r>
          </w:p>
        </w:tc>
        <w:tc>
          <w:tcPr>
            <w:tcW w:type="dxa" w:w="2154"/>
          </w:tcPr>
          <w:p>
            <w:r/>
            <w:r>
              <w:rPr>
                <w:sz w:val="16"/>
              </w:rPr>
              <w:t>B7.4.1.2</w:t>
            </w:r>
          </w:p>
        </w:tc>
        <w:tc>
          <w:tcPr>
            <w:tcW w:type="dxa" w:w="1247"/>
          </w:tcPr>
          <w:p>
            <w:r/>
            <w:r>
              <w:rPr>
                <w:sz w:val="16"/>
              </w:rPr>
              <w:t>Apply</w:t>
            </w:r>
          </w:p>
        </w:tc>
        <w:tc>
          <w:tcPr>
            <w:tcW w:type="dxa" w:w="624"/>
          </w:tcPr>
          <w:p>
            <w:r/>
            <w:r>
              <w:rPr>
                <w:sz w:val="16"/>
              </w:rPr>
              <w:t>1</w:t>
            </w:r>
          </w:p>
        </w:tc>
      </w:tr>
      <w:tr>
        <w:tc>
          <w:tcPr>
            <w:tcW w:type="dxa" w:w="510"/>
          </w:tcPr>
          <w:p>
            <w:r/>
            <w:r>
              <w:rPr>
                <w:sz w:val="16"/>
              </w:rPr>
              <w:t>A36</w:t>
            </w:r>
          </w:p>
        </w:tc>
        <w:tc>
          <w:tcPr>
            <w:tcW w:type="dxa" w:w="4309"/>
          </w:tcPr>
          <w:p>
            <w:r/>
            <w:r>
              <w:rPr>
                <w:sz w:val="16"/>
              </w:rPr>
              <w:t>Ch 16 — Mean, median &amp; mode</w:t>
            </w:r>
          </w:p>
        </w:tc>
        <w:tc>
          <w:tcPr>
            <w:tcW w:type="dxa" w:w="2154"/>
          </w:tcPr>
          <w:p>
            <w:r/>
            <w:r>
              <w:rPr>
                <w:sz w:val="16"/>
              </w:rPr>
              <w:t>B7.4.1.2</w:t>
            </w:r>
          </w:p>
        </w:tc>
        <w:tc>
          <w:tcPr>
            <w:tcW w:type="dxa" w:w="1247"/>
          </w:tcPr>
          <w:p>
            <w:r/>
            <w:r>
              <w:rPr>
                <w:sz w:val="16"/>
              </w:rPr>
              <w:t>Apply</w:t>
            </w:r>
          </w:p>
        </w:tc>
        <w:tc>
          <w:tcPr>
            <w:tcW w:type="dxa" w:w="624"/>
          </w:tcPr>
          <w:p>
            <w:r/>
            <w:r>
              <w:rPr>
                <w:sz w:val="16"/>
              </w:rPr>
              <w:t>1</w:t>
            </w:r>
          </w:p>
        </w:tc>
      </w:tr>
      <w:tr>
        <w:tc>
          <w:tcPr>
            <w:tcW w:type="dxa" w:w="510"/>
          </w:tcPr>
          <w:p>
            <w:r/>
            <w:r>
              <w:rPr>
                <w:sz w:val="16"/>
              </w:rPr>
              <w:t>A37</w:t>
            </w:r>
          </w:p>
        </w:tc>
        <w:tc>
          <w:tcPr>
            <w:tcW w:type="dxa" w:w="4309"/>
          </w:tcPr>
          <w:p>
            <w:r/>
            <w:r>
              <w:rPr>
                <w:sz w:val="16"/>
              </w:rPr>
              <w:t>Ch 16 — Mean, median &amp; mode</w:t>
            </w:r>
          </w:p>
        </w:tc>
        <w:tc>
          <w:tcPr>
            <w:tcW w:type="dxa" w:w="2154"/>
          </w:tcPr>
          <w:p>
            <w:r/>
            <w:r>
              <w:rPr>
                <w:sz w:val="16"/>
              </w:rPr>
              <w:t>B7.4.1.2</w:t>
            </w:r>
          </w:p>
        </w:tc>
        <w:tc>
          <w:tcPr>
            <w:tcW w:type="dxa" w:w="1247"/>
          </w:tcPr>
          <w:p>
            <w:r/>
            <w:r>
              <w:rPr>
                <w:sz w:val="16"/>
              </w:rPr>
              <w:t>Apply</w:t>
            </w:r>
          </w:p>
        </w:tc>
        <w:tc>
          <w:tcPr>
            <w:tcW w:type="dxa" w:w="624"/>
          </w:tcPr>
          <w:p>
            <w:r/>
            <w:r>
              <w:rPr>
                <w:sz w:val="16"/>
              </w:rPr>
              <w:t>1</w:t>
            </w:r>
          </w:p>
        </w:tc>
      </w:tr>
      <w:tr>
        <w:tc>
          <w:tcPr>
            <w:tcW w:type="dxa" w:w="510"/>
          </w:tcPr>
          <w:p>
            <w:r/>
            <w:r>
              <w:rPr>
                <w:sz w:val="16"/>
              </w:rPr>
              <w:t>A38</w:t>
            </w:r>
          </w:p>
        </w:tc>
        <w:tc>
          <w:tcPr>
            <w:tcW w:type="dxa" w:w="4309"/>
          </w:tcPr>
          <w:p>
            <w:r/>
            <w:r>
              <w:rPr>
                <w:sz w:val="16"/>
              </w:rPr>
              <w:t>Ch 17 — Probability</w:t>
            </w:r>
          </w:p>
        </w:tc>
        <w:tc>
          <w:tcPr>
            <w:tcW w:type="dxa" w:w="2154"/>
          </w:tcPr>
          <w:p>
            <w:r/>
            <w:r>
              <w:rPr>
                <w:sz w:val="16"/>
              </w:rPr>
              <w:t>B7.4.2.1</w:t>
            </w:r>
          </w:p>
        </w:tc>
        <w:tc>
          <w:tcPr>
            <w:tcW w:type="dxa" w:w="1247"/>
          </w:tcPr>
          <w:p>
            <w:r/>
            <w:r>
              <w:rPr>
                <w:sz w:val="16"/>
              </w:rPr>
              <w:t>Apply</w:t>
            </w:r>
          </w:p>
        </w:tc>
        <w:tc>
          <w:tcPr>
            <w:tcW w:type="dxa" w:w="624"/>
          </w:tcPr>
          <w:p>
            <w:r/>
            <w:r>
              <w:rPr>
                <w:sz w:val="16"/>
              </w:rPr>
              <w:t>1</w:t>
            </w:r>
          </w:p>
        </w:tc>
      </w:tr>
      <w:tr>
        <w:tc>
          <w:tcPr>
            <w:tcW w:type="dxa" w:w="510"/>
          </w:tcPr>
          <w:p>
            <w:r/>
            <w:r>
              <w:rPr>
                <w:sz w:val="16"/>
              </w:rPr>
              <w:t>A39</w:t>
            </w:r>
          </w:p>
        </w:tc>
        <w:tc>
          <w:tcPr>
            <w:tcW w:type="dxa" w:w="4309"/>
          </w:tcPr>
          <w:p>
            <w:r/>
            <w:r>
              <w:rPr>
                <w:sz w:val="16"/>
              </w:rPr>
              <w:t>Ch 17 — Probability</w:t>
            </w:r>
          </w:p>
        </w:tc>
        <w:tc>
          <w:tcPr>
            <w:tcW w:type="dxa" w:w="2154"/>
          </w:tcPr>
          <w:p>
            <w:r/>
            <w:r>
              <w:rPr>
                <w:sz w:val="16"/>
              </w:rPr>
              <w:t>B7.4.2.1</w:t>
            </w:r>
          </w:p>
        </w:tc>
        <w:tc>
          <w:tcPr>
            <w:tcW w:type="dxa" w:w="1247"/>
          </w:tcPr>
          <w:p>
            <w:r/>
            <w:r>
              <w:rPr>
                <w:sz w:val="16"/>
              </w:rPr>
              <w:t>Apply</w:t>
            </w:r>
          </w:p>
        </w:tc>
        <w:tc>
          <w:tcPr>
            <w:tcW w:type="dxa" w:w="624"/>
          </w:tcPr>
          <w:p>
            <w:r/>
            <w:r>
              <w:rPr>
                <w:sz w:val="16"/>
              </w:rPr>
              <w:t>1</w:t>
            </w:r>
          </w:p>
        </w:tc>
      </w:tr>
      <w:tr>
        <w:tc>
          <w:tcPr>
            <w:tcW w:type="dxa" w:w="510"/>
          </w:tcPr>
          <w:p>
            <w:r/>
            <w:r>
              <w:rPr>
                <w:sz w:val="16"/>
              </w:rPr>
              <w:t>A40</w:t>
            </w:r>
          </w:p>
        </w:tc>
        <w:tc>
          <w:tcPr>
            <w:tcW w:type="dxa" w:w="4309"/>
          </w:tcPr>
          <w:p>
            <w:r/>
            <w:r>
              <w:rPr>
                <w:sz w:val="16"/>
              </w:rPr>
              <w:t>Ch 17 — Probability</w:t>
            </w:r>
          </w:p>
        </w:tc>
        <w:tc>
          <w:tcPr>
            <w:tcW w:type="dxa" w:w="2154"/>
          </w:tcPr>
          <w:p>
            <w:r/>
            <w:r>
              <w:rPr>
                <w:sz w:val="16"/>
              </w:rPr>
              <w:t>B7.4.2.1</w:t>
            </w:r>
          </w:p>
        </w:tc>
        <w:tc>
          <w:tcPr>
            <w:tcW w:type="dxa" w:w="1247"/>
          </w:tcPr>
          <w:p>
            <w:r/>
            <w:r>
              <w:rPr>
                <w:sz w:val="16"/>
              </w:rPr>
              <w:t>Remember</w:t>
            </w:r>
          </w:p>
        </w:tc>
        <w:tc>
          <w:tcPr>
            <w:tcW w:type="dxa" w:w="624"/>
          </w:tcPr>
          <w:p>
            <w:r/>
            <w:r>
              <w:rPr>
                <w:sz w:val="16"/>
              </w:rPr>
              <w:t>1</w:t>
            </w:r>
          </w:p>
        </w:tc>
      </w:tr>
      <w:tr>
        <w:tc>
          <w:tcPr>
            <w:tcW w:type="dxa" w:w="510"/>
          </w:tcPr>
          <w:p>
            <w:r/>
            <w:r>
              <w:rPr>
                <w:sz w:val="16"/>
              </w:rPr>
              <w:t>B1</w:t>
            </w:r>
          </w:p>
        </w:tc>
        <w:tc>
          <w:tcPr>
            <w:tcW w:type="dxa" w:w="4309"/>
          </w:tcPr>
          <w:p>
            <w:r/>
            <w:r>
              <w:rPr>
                <w:sz w:val="16"/>
              </w:rPr>
              <w:t>Number: place value, rounding, operations, powers (Ch 1–3)</w:t>
            </w:r>
          </w:p>
        </w:tc>
        <w:tc>
          <w:tcPr>
            <w:tcW w:type="dxa" w:w="2154"/>
          </w:tcPr>
          <w:p>
            <w:r/>
            <w:r>
              <w:rPr>
                <w:sz w:val="16"/>
              </w:rPr>
              <w:t>B7.1.1.x – B7.1.2.3</w:t>
            </w:r>
          </w:p>
        </w:tc>
        <w:tc>
          <w:tcPr>
            <w:tcW w:type="dxa" w:w="1247"/>
          </w:tcPr>
          <w:p>
            <w:r/>
            <w:r>
              <w:rPr>
                <w:sz w:val="16"/>
              </w:rPr>
              <w:t>Apply</w:t>
            </w:r>
          </w:p>
        </w:tc>
        <w:tc>
          <w:tcPr>
            <w:tcW w:type="dxa" w:w="624"/>
          </w:tcPr>
          <w:p>
            <w:r/>
            <w:r>
              <w:rPr>
                <w:sz w:val="16"/>
              </w:rPr>
              <w:t>10</w:t>
            </w:r>
          </w:p>
        </w:tc>
      </w:tr>
      <w:tr>
        <w:tc>
          <w:tcPr>
            <w:tcW w:type="dxa" w:w="510"/>
          </w:tcPr>
          <w:p>
            <w:r/>
            <w:r>
              <w:rPr>
                <w:sz w:val="16"/>
              </w:rPr>
              <w:t>B2</w:t>
            </w:r>
          </w:p>
        </w:tc>
        <w:tc>
          <w:tcPr>
            <w:tcW w:type="dxa" w:w="4309"/>
          </w:tcPr>
          <w:p>
            <w:r/>
            <w:r>
              <w:rPr>
                <w:sz w:val="16"/>
              </w:rPr>
              <w:t>Fractions, ratios &amp; proportion (Ch 4–5)</w:t>
            </w:r>
          </w:p>
        </w:tc>
        <w:tc>
          <w:tcPr>
            <w:tcW w:type="dxa" w:w="2154"/>
          </w:tcPr>
          <w:p>
            <w:r/>
            <w:r>
              <w:rPr>
                <w:sz w:val="16"/>
              </w:rPr>
              <w:t>B7.1.3.x &amp; B7.1.4.1</w:t>
            </w:r>
          </w:p>
        </w:tc>
        <w:tc>
          <w:tcPr>
            <w:tcW w:type="dxa" w:w="1247"/>
          </w:tcPr>
          <w:p>
            <w:r/>
            <w:r>
              <w:rPr>
                <w:sz w:val="16"/>
              </w:rPr>
              <w:t>Apply</w:t>
            </w:r>
          </w:p>
        </w:tc>
        <w:tc>
          <w:tcPr>
            <w:tcW w:type="dxa" w:w="624"/>
          </w:tcPr>
          <w:p>
            <w:r/>
            <w:r>
              <w:rPr>
                <w:sz w:val="16"/>
              </w:rPr>
              <w:t>10</w:t>
            </w:r>
          </w:p>
        </w:tc>
      </w:tr>
      <w:tr>
        <w:tc>
          <w:tcPr>
            <w:tcW w:type="dxa" w:w="510"/>
          </w:tcPr>
          <w:p>
            <w:r/>
            <w:r>
              <w:rPr>
                <w:sz w:val="16"/>
              </w:rPr>
              <w:t>B3</w:t>
            </w:r>
          </w:p>
        </w:tc>
        <w:tc>
          <w:tcPr>
            <w:tcW w:type="dxa" w:w="4309"/>
          </w:tcPr>
          <w:p>
            <w:r/>
            <w:r>
              <w:rPr>
                <w:sz w:val="16"/>
              </w:rPr>
              <w:t>Algebra: patterns, expressions, equations (Ch 6–8)</w:t>
            </w:r>
          </w:p>
        </w:tc>
        <w:tc>
          <w:tcPr>
            <w:tcW w:type="dxa" w:w="2154"/>
          </w:tcPr>
          <w:p>
            <w:r/>
            <w:r>
              <w:rPr>
                <w:sz w:val="16"/>
              </w:rPr>
              <w:t>B7.2.1.1 – B7.2.3.1</w:t>
            </w:r>
          </w:p>
        </w:tc>
        <w:tc>
          <w:tcPr>
            <w:tcW w:type="dxa" w:w="1247"/>
          </w:tcPr>
          <w:p>
            <w:r/>
            <w:r>
              <w:rPr>
                <w:sz w:val="16"/>
              </w:rPr>
              <w:t>Create</w:t>
            </w:r>
          </w:p>
        </w:tc>
        <w:tc>
          <w:tcPr>
            <w:tcW w:type="dxa" w:w="624"/>
          </w:tcPr>
          <w:p>
            <w:r/>
            <w:r>
              <w:rPr>
                <w:sz w:val="16"/>
              </w:rPr>
              <w:t>10</w:t>
            </w:r>
          </w:p>
        </w:tc>
      </w:tr>
      <w:tr>
        <w:tc>
          <w:tcPr>
            <w:tcW w:type="dxa" w:w="510"/>
          </w:tcPr>
          <w:p>
            <w:r/>
            <w:r>
              <w:rPr>
                <w:sz w:val="16"/>
              </w:rPr>
              <w:t>B4</w:t>
            </w:r>
          </w:p>
        </w:tc>
        <w:tc>
          <w:tcPr>
            <w:tcW w:type="dxa" w:w="4309"/>
          </w:tcPr>
          <w:p>
            <w:r/>
            <w:r>
              <w:rPr>
                <w:sz w:val="16"/>
              </w:rPr>
              <w:t>Geometry: angles, circles, triangle area (Ch 9, 11, 12)</w:t>
            </w:r>
          </w:p>
        </w:tc>
        <w:tc>
          <w:tcPr>
            <w:tcW w:type="dxa" w:w="2154"/>
          </w:tcPr>
          <w:p>
            <w:r/>
            <w:r>
              <w:rPr>
                <w:sz w:val="16"/>
              </w:rPr>
              <w:t>B7.3.1.1, B7.3.2.1, B7.3.2.2</w:t>
            </w:r>
          </w:p>
        </w:tc>
        <w:tc>
          <w:tcPr>
            <w:tcW w:type="dxa" w:w="1247"/>
          </w:tcPr>
          <w:p>
            <w:r/>
            <w:r>
              <w:rPr>
                <w:sz w:val="16"/>
              </w:rPr>
              <w:t>Apply</w:t>
            </w:r>
          </w:p>
        </w:tc>
        <w:tc>
          <w:tcPr>
            <w:tcW w:type="dxa" w:w="624"/>
          </w:tcPr>
          <w:p>
            <w:r/>
            <w:r>
              <w:rPr>
                <w:sz w:val="16"/>
              </w:rPr>
              <w:t>10</w:t>
            </w:r>
          </w:p>
        </w:tc>
      </w:tr>
      <w:tr>
        <w:tc>
          <w:tcPr>
            <w:tcW w:type="dxa" w:w="510"/>
          </w:tcPr>
          <w:p>
            <w:r/>
            <w:r>
              <w:rPr>
                <w:sz w:val="16"/>
              </w:rPr>
              <w:t>B5</w:t>
            </w:r>
          </w:p>
        </w:tc>
        <w:tc>
          <w:tcPr>
            <w:tcW w:type="dxa" w:w="4309"/>
          </w:tcPr>
          <w:p>
            <w:r/>
            <w:r>
              <w:rPr>
                <w:sz w:val="16"/>
              </w:rPr>
              <w:t>Bearings, vectors &amp; transformations (Ch 13–14)</w:t>
            </w:r>
          </w:p>
        </w:tc>
        <w:tc>
          <w:tcPr>
            <w:tcW w:type="dxa" w:w="2154"/>
          </w:tcPr>
          <w:p>
            <w:r/>
            <w:r>
              <w:rPr>
                <w:sz w:val="16"/>
              </w:rPr>
              <w:t>B7.3.2.3 &amp; B7.3.3.1</w:t>
            </w:r>
          </w:p>
        </w:tc>
        <w:tc>
          <w:tcPr>
            <w:tcW w:type="dxa" w:w="1247"/>
          </w:tcPr>
          <w:p>
            <w:r/>
            <w:r>
              <w:rPr>
                <w:sz w:val="16"/>
              </w:rPr>
              <w:t>Apply</w:t>
            </w:r>
          </w:p>
        </w:tc>
        <w:tc>
          <w:tcPr>
            <w:tcW w:type="dxa" w:w="624"/>
          </w:tcPr>
          <w:p>
            <w:r/>
            <w:r>
              <w:rPr>
                <w:sz w:val="16"/>
              </w:rPr>
              <w:t>10</w:t>
            </w:r>
          </w:p>
        </w:tc>
      </w:tr>
      <w:tr>
        <w:tc>
          <w:tcPr>
            <w:tcW w:type="dxa" w:w="510"/>
          </w:tcPr>
          <w:p>
            <w:r/>
            <w:r>
              <w:rPr>
                <w:sz w:val="16"/>
              </w:rPr>
              <w:t>B6</w:t>
            </w:r>
          </w:p>
        </w:tc>
        <w:tc>
          <w:tcPr>
            <w:tcW w:type="dxa" w:w="4309"/>
          </w:tcPr>
          <w:p>
            <w:r/>
            <w:r>
              <w:rPr>
                <w:sz w:val="16"/>
              </w:rPr>
              <w:t>Data &amp; probability (Ch 15–17)</w:t>
            </w:r>
          </w:p>
        </w:tc>
        <w:tc>
          <w:tcPr>
            <w:tcW w:type="dxa" w:w="2154"/>
          </w:tcPr>
          <w:p>
            <w:r/>
            <w:r>
              <w:rPr>
                <w:sz w:val="16"/>
              </w:rPr>
              <w:t>B7.4.1.1 – B7.4.2.1</w:t>
            </w:r>
          </w:p>
        </w:tc>
        <w:tc>
          <w:tcPr>
            <w:tcW w:type="dxa" w:w="1247"/>
          </w:tcPr>
          <w:p>
            <w:r/>
            <w:r>
              <w:rPr>
                <w:sz w:val="16"/>
              </w:rPr>
              <w:t>Analyse</w:t>
            </w:r>
          </w:p>
        </w:tc>
        <w:tc>
          <w:tcPr>
            <w:tcW w:type="dxa" w:w="624"/>
          </w:tcPr>
          <w:p>
            <w:r/>
            <w:r>
              <w:rPr>
                <w:sz w:val="16"/>
              </w:rPr>
              <w:t>10</w:t>
            </w:r>
          </w:p>
        </w:tc>
      </w:tr>
    </w:tbl>
    <w:p>
      <w:pPr>
        <w:spacing w:after="120" w:before="240"/>
      </w:pPr>
      <w:r>
        <w:rPr>
          <w:b/>
          <w:i w:val="0"/>
          <w:sz w:val="26"/>
          <w:u w:val="single"/>
        </w:rPr>
        <w:t>STRAND 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381"/>
            <w:shd w:val="clear" w:fill="D9E2F3"/>
          </w:tcPr>
          <w:p>
            <w:r/>
            <w:r>
              <w:rPr>
                <w:b/>
                <w:sz w:val="17"/>
              </w:rPr>
              <w:t>Strand</w:t>
            </w:r>
          </w:p>
        </w:tc>
        <w:tc>
          <w:tcPr>
            <w:tcW w:type="dxa" w:w="1814"/>
            <w:shd w:val="clear" w:fill="D9E2F3"/>
          </w:tcPr>
          <w:p>
            <w:r/>
            <w:r>
              <w:rPr>
                <w:b/>
                <w:sz w:val="17"/>
              </w:rPr>
              <w:t>Standards (Chapters)</w:t>
            </w:r>
          </w:p>
        </w:tc>
        <w:tc>
          <w:tcPr>
            <w:tcW w:type="dxa" w:w="1814"/>
            <w:shd w:val="clear" w:fill="D9E2F3"/>
          </w:tcPr>
          <w:p>
            <w:r/>
            <w:r>
              <w:rPr>
                <w:b/>
                <w:sz w:val="17"/>
              </w:rPr>
              <w:t>Section A (marks)</w:t>
            </w:r>
          </w:p>
        </w:tc>
        <w:tc>
          <w:tcPr>
            <w:tcW w:type="dxa" w:w="1474"/>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381"/>
          </w:tcPr>
          <w:p>
            <w:r/>
            <w:r>
              <w:rPr>
                <w:sz w:val="17"/>
              </w:rPr>
              <w:t>Strand 1: Number</w:t>
            </w:r>
          </w:p>
        </w:tc>
        <w:tc>
          <w:tcPr>
            <w:tcW w:type="dxa" w:w="1814"/>
          </w:tcPr>
          <w:p>
            <w:r/>
            <w:r>
              <w:rPr>
                <w:sz w:val="17"/>
              </w:rPr>
              <w:t>B7.1.x (Ch 1–5)</w:t>
            </w:r>
          </w:p>
        </w:tc>
        <w:tc>
          <w:tcPr>
            <w:tcW w:type="dxa" w:w="1814"/>
          </w:tcPr>
          <w:p>
            <w:r/>
            <w:r>
              <w:rPr>
                <w:sz w:val="17"/>
              </w:rPr>
              <w:t>A1–A13 (13)</w:t>
            </w:r>
          </w:p>
        </w:tc>
        <w:tc>
          <w:tcPr>
            <w:tcW w:type="dxa" w:w="1474"/>
          </w:tcPr>
          <w:p>
            <w:r/>
            <w:r>
              <w:rPr>
                <w:sz w:val="17"/>
              </w:rPr>
              <w:t>B1, B2 (20)</w:t>
            </w:r>
          </w:p>
        </w:tc>
        <w:tc>
          <w:tcPr>
            <w:tcW w:type="dxa" w:w="850"/>
          </w:tcPr>
          <w:p>
            <w:r/>
            <w:r>
              <w:rPr>
                <w:sz w:val="17"/>
              </w:rPr>
              <w:t>33</w:t>
            </w:r>
          </w:p>
        </w:tc>
        <w:tc>
          <w:tcPr>
            <w:tcW w:type="dxa" w:w="907"/>
          </w:tcPr>
          <w:p>
            <w:r/>
            <w:r>
              <w:rPr>
                <w:sz w:val="17"/>
              </w:rPr>
              <w:t>33%</w:t>
            </w:r>
          </w:p>
        </w:tc>
      </w:tr>
      <w:tr>
        <w:tc>
          <w:tcPr>
            <w:tcW w:type="dxa" w:w="2381"/>
          </w:tcPr>
          <w:p>
            <w:r/>
            <w:r>
              <w:rPr>
                <w:sz w:val="17"/>
              </w:rPr>
              <w:t>Strand 2: Algebra</w:t>
            </w:r>
          </w:p>
        </w:tc>
        <w:tc>
          <w:tcPr>
            <w:tcW w:type="dxa" w:w="1814"/>
          </w:tcPr>
          <w:p>
            <w:r/>
            <w:r>
              <w:rPr>
                <w:sz w:val="17"/>
              </w:rPr>
              <w:t>B7.2.x (Ch 6–8)</w:t>
            </w:r>
          </w:p>
        </w:tc>
        <w:tc>
          <w:tcPr>
            <w:tcW w:type="dxa" w:w="1814"/>
          </w:tcPr>
          <w:p>
            <w:r/>
            <w:r>
              <w:rPr>
                <w:sz w:val="17"/>
              </w:rPr>
              <w:t>A14–A19 (6)</w:t>
            </w:r>
          </w:p>
        </w:tc>
        <w:tc>
          <w:tcPr>
            <w:tcW w:type="dxa" w:w="1474"/>
          </w:tcPr>
          <w:p>
            <w:r/>
            <w:r>
              <w:rPr>
                <w:sz w:val="17"/>
              </w:rPr>
              <w:t>B3 (10)</w:t>
            </w:r>
          </w:p>
        </w:tc>
        <w:tc>
          <w:tcPr>
            <w:tcW w:type="dxa" w:w="850"/>
          </w:tcPr>
          <w:p>
            <w:r/>
            <w:r>
              <w:rPr>
                <w:sz w:val="17"/>
              </w:rPr>
              <w:t>16</w:t>
            </w:r>
          </w:p>
        </w:tc>
        <w:tc>
          <w:tcPr>
            <w:tcW w:type="dxa" w:w="907"/>
          </w:tcPr>
          <w:p>
            <w:r/>
            <w:r>
              <w:rPr>
                <w:sz w:val="17"/>
              </w:rPr>
              <w:t>16%</w:t>
            </w:r>
          </w:p>
        </w:tc>
      </w:tr>
      <w:tr>
        <w:tc>
          <w:tcPr>
            <w:tcW w:type="dxa" w:w="2381"/>
          </w:tcPr>
          <w:p>
            <w:r/>
            <w:r>
              <w:rPr>
                <w:sz w:val="17"/>
              </w:rPr>
              <w:t>Strand 3: Geometry and Measurement</w:t>
            </w:r>
          </w:p>
        </w:tc>
        <w:tc>
          <w:tcPr>
            <w:tcW w:type="dxa" w:w="1814"/>
          </w:tcPr>
          <w:p>
            <w:r/>
            <w:r>
              <w:rPr>
                <w:sz w:val="17"/>
              </w:rPr>
              <w:t>B7.3.x (Ch 9–14)</w:t>
            </w:r>
          </w:p>
        </w:tc>
        <w:tc>
          <w:tcPr>
            <w:tcW w:type="dxa" w:w="1814"/>
          </w:tcPr>
          <w:p>
            <w:r/>
            <w:r>
              <w:rPr>
                <w:sz w:val="17"/>
              </w:rPr>
              <w:t>A20–A32 (13)</w:t>
            </w:r>
          </w:p>
        </w:tc>
        <w:tc>
          <w:tcPr>
            <w:tcW w:type="dxa" w:w="1474"/>
          </w:tcPr>
          <w:p>
            <w:r/>
            <w:r>
              <w:rPr>
                <w:sz w:val="17"/>
              </w:rPr>
              <w:t>B4, B5 (20)</w:t>
            </w:r>
          </w:p>
        </w:tc>
        <w:tc>
          <w:tcPr>
            <w:tcW w:type="dxa" w:w="850"/>
          </w:tcPr>
          <w:p>
            <w:r/>
            <w:r>
              <w:rPr>
                <w:sz w:val="17"/>
              </w:rPr>
              <w:t>33</w:t>
            </w:r>
          </w:p>
        </w:tc>
        <w:tc>
          <w:tcPr>
            <w:tcW w:type="dxa" w:w="907"/>
          </w:tcPr>
          <w:p>
            <w:r/>
            <w:r>
              <w:rPr>
                <w:sz w:val="17"/>
              </w:rPr>
              <w:t>33%</w:t>
            </w:r>
          </w:p>
        </w:tc>
      </w:tr>
      <w:tr>
        <w:tc>
          <w:tcPr>
            <w:tcW w:type="dxa" w:w="2381"/>
          </w:tcPr>
          <w:p>
            <w:r/>
            <w:r>
              <w:rPr>
                <w:sz w:val="17"/>
              </w:rPr>
              <w:t>Strand 4: Handling Data</w:t>
            </w:r>
          </w:p>
        </w:tc>
        <w:tc>
          <w:tcPr>
            <w:tcW w:type="dxa" w:w="1814"/>
          </w:tcPr>
          <w:p>
            <w:r/>
            <w:r>
              <w:rPr>
                <w:sz w:val="17"/>
              </w:rPr>
              <w:t>B7.4.x (Ch 15–17)</w:t>
            </w:r>
          </w:p>
        </w:tc>
        <w:tc>
          <w:tcPr>
            <w:tcW w:type="dxa" w:w="1814"/>
          </w:tcPr>
          <w:p>
            <w:r/>
            <w:r>
              <w:rPr>
                <w:sz w:val="17"/>
              </w:rPr>
              <w:t>A33–A40 (8)</w:t>
            </w:r>
          </w:p>
        </w:tc>
        <w:tc>
          <w:tcPr>
            <w:tcW w:type="dxa" w:w="1474"/>
          </w:tcPr>
          <w:p>
            <w:r/>
            <w:r>
              <w:rPr>
                <w:sz w:val="17"/>
              </w:rPr>
              <w:t>B6 (10)</w:t>
            </w:r>
          </w:p>
        </w:tc>
        <w:tc>
          <w:tcPr>
            <w:tcW w:type="dxa" w:w="850"/>
          </w:tcPr>
          <w:p>
            <w:r/>
            <w:r>
              <w:rPr>
                <w:sz w:val="17"/>
              </w:rPr>
              <w:t>18</w:t>
            </w:r>
          </w:p>
        </w:tc>
        <w:tc>
          <w:tcPr>
            <w:tcW w:type="dxa" w:w="907"/>
          </w:tcPr>
          <w:p>
            <w:r/>
            <w:r>
              <w:rPr>
                <w:sz w:val="17"/>
              </w:rPr>
              <w:t>18%</w:t>
            </w:r>
          </w:p>
        </w:tc>
      </w:tr>
    </w:tbl>
    <w:p>
      <w:pPr>
        <w:spacing w:after="120" w:before="80"/>
      </w:pPr>
      <w:r>
        <w:rPr>
          <w:b w:val="0"/>
          <w:i/>
          <w:sz w:val="20"/>
          <w:u w:val="none"/>
        </w:rPr>
        <w:t>Total = 100 marks (100%). Chapter-level sampling in Section A: Ch 1 (A1–A3), Ch 2 (A4–A6), Ch 3 (A7–A8), Ch 4 (A9–A11), Ch 5 (A12–A13), Ch 6 (A14–A15), Ch 7 (A16–A17), Ch 8 (A18–A19), Ch 9 (A20–A21), Ch 10 (A22–A23), Ch 11 (A24–A26), Ch 12 (A27–A28), Ch 13 (A29–A30), Ch 14 (A31–A32), Ch 15 (A33–A34), Ch 16 (A35–A37), Ch 17 (A38–A40). All 17 chapters appear in Section A; all four strands are assessed in depth in Section B.</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6</w:t>
            </w:r>
          </w:p>
        </w:tc>
        <w:tc>
          <w:tcPr>
            <w:tcW w:type="dxa" w:w="2041"/>
          </w:tcPr>
          <w:p>
            <w:r/>
            <w:r>
              <w:rPr>
                <w:sz w:val="19"/>
              </w:rPr>
              <w:t>0</w:t>
            </w:r>
          </w:p>
        </w:tc>
        <w:tc>
          <w:tcPr>
            <w:tcW w:type="dxa" w:w="1247"/>
          </w:tcPr>
          <w:p>
            <w:r/>
            <w:r>
              <w:rPr>
                <w:sz w:val="19"/>
              </w:rPr>
              <w:t>6</w:t>
            </w:r>
          </w:p>
        </w:tc>
        <w:tc>
          <w:tcPr>
            <w:tcW w:type="dxa" w:w="907"/>
          </w:tcPr>
          <w:p>
            <w:r/>
            <w:r>
              <w:rPr>
                <w:sz w:val="19"/>
              </w:rPr>
              <w:t>6%</w:t>
            </w:r>
          </w:p>
        </w:tc>
      </w:tr>
      <w:tr>
        <w:tc>
          <w:tcPr>
            <w:tcW w:type="dxa" w:w="1814"/>
          </w:tcPr>
          <w:p>
            <w:r/>
            <w:r>
              <w:rPr>
                <w:sz w:val="19"/>
              </w:rPr>
              <w:t>Understand</w:t>
            </w:r>
          </w:p>
        </w:tc>
        <w:tc>
          <w:tcPr>
            <w:tcW w:type="dxa" w:w="1701"/>
          </w:tcPr>
          <w:p>
            <w:r/>
            <w:r>
              <w:rPr>
                <w:sz w:val="19"/>
              </w:rPr>
              <w:t>2</w:t>
            </w:r>
          </w:p>
        </w:tc>
        <w:tc>
          <w:tcPr>
            <w:tcW w:type="dxa" w:w="2041"/>
          </w:tcPr>
          <w:p>
            <w:r/>
            <w:r>
              <w:rPr>
                <w:sz w:val="19"/>
              </w:rPr>
              <w:t>0</w:t>
            </w:r>
          </w:p>
        </w:tc>
        <w:tc>
          <w:tcPr>
            <w:tcW w:type="dxa" w:w="1247"/>
          </w:tcPr>
          <w:p>
            <w:r/>
            <w:r>
              <w:rPr>
                <w:sz w:val="19"/>
              </w:rPr>
              <w:t>2</w:t>
            </w:r>
          </w:p>
        </w:tc>
        <w:tc>
          <w:tcPr>
            <w:tcW w:type="dxa" w:w="907"/>
          </w:tcPr>
          <w:p>
            <w:r/>
            <w:r>
              <w:rPr>
                <w:sz w:val="19"/>
              </w:rPr>
              <w:t>2%</w:t>
            </w:r>
          </w:p>
        </w:tc>
      </w:tr>
      <w:tr>
        <w:tc>
          <w:tcPr>
            <w:tcW w:type="dxa" w:w="1814"/>
          </w:tcPr>
          <w:p>
            <w:r/>
            <w:r>
              <w:rPr>
                <w:sz w:val="19"/>
              </w:rPr>
              <w:t>Apply</w:t>
            </w:r>
          </w:p>
        </w:tc>
        <w:tc>
          <w:tcPr>
            <w:tcW w:type="dxa" w:w="1701"/>
          </w:tcPr>
          <w:p>
            <w:r/>
            <w:r>
              <w:rPr>
                <w:sz w:val="19"/>
              </w:rPr>
              <w:t>30</w:t>
            </w:r>
          </w:p>
        </w:tc>
        <w:tc>
          <w:tcPr>
            <w:tcW w:type="dxa" w:w="2041"/>
          </w:tcPr>
          <w:p>
            <w:r/>
            <w:r>
              <w:rPr>
                <w:sz w:val="19"/>
              </w:rPr>
              <w:t>40 (B1, B2, B4, B5)</w:t>
            </w:r>
          </w:p>
        </w:tc>
        <w:tc>
          <w:tcPr>
            <w:tcW w:type="dxa" w:w="1247"/>
          </w:tcPr>
          <w:p>
            <w:r/>
            <w:r>
              <w:rPr>
                <w:sz w:val="19"/>
              </w:rPr>
              <w:t>70</w:t>
            </w:r>
          </w:p>
        </w:tc>
        <w:tc>
          <w:tcPr>
            <w:tcW w:type="dxa" w:w="907"/>
          </w:tcPr>
          <w:p>
            <w:r/>
            <w:r>
              <w:rPr>
                <w:sz w:val="19"/>
              </w:rPr>
              <w:t>70%</w:t>
            </w:r>
          </w:p>
        </w:tc>
      </w:tr>
      <w:tr>
        <w:tc>
          <w:tcPr>
            <w:tcW w:type="dxa" w:w="1814"/>
          </w:tcPr>
          <w:p>
            <w:r/>
            <w:r>
              <w:rPr>
                <w:sz w:val="19"/>
              </w:rPr>
              <w:t>Analyse</w:t>
            </w:r>
          </w:p>
        </w:tc>
        <w:tc>
          <w:tcPr>
            <w:tcW w:type="dxa" w:w="1701"/>
          </w:tcPr>
          <w:p>
            <w:r/>
            <w:r>
              <w:rPr>
                <w:sz w:val="19"/>
              </w:rPr>
              <w:t>2</w:t>
            </w:r>
          </w:p>
        </w:tc>
        <w:tc>
          <w:tcPr>
            <w:tcW w:type="dxa" w:w="2041"/>
          </w:tcPr>
          <w:p>
            <w:r/>
            <w:r>
              <w:rPr>
                <w:sz w:val="19"/>
              </w:rPr>
              <w:t>10 (B6)</w:t>
            </w:r>
          </w:p>
        </w:tc>
        <w:tc>
          <w:tcPr>
            <w:tcW w:type="dxa" w:w="1247"/>
          </w:tcPr>
          <w:p>
            <w:r/>
            <w:r>
              <w:rPr>
                <w:sz w:val="19"/>
              </w:rPr>
              <w:t>12</w:t>
            </w:r>
          </w:p>
        </w:tc>
        <w:tc>
          <w:tcPr>
            <w:tcW w:type="dxa" w:w="907"/>
          </w:tcPr>
          <w:p>
            <w:r/>
            <w:r>
              <w:rPr>
                <w:sz w:val="19"/>
              </w:rPr>
              <w:t>12%</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(B3)</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22</w:t>
            </w:r>
          </w:p>
        </w:tc>
        <w:tc>
          <w:tcPr>
            <w:tcW w:type="dxa" w:w="2268"/>
          </w:tcPr>
          <w:p>
            <w:r/>
            <w:r>
              <w:rPr>
                <w:sz w:val="19"/>
              </w:rPr>
              <w:t>11</w:t>
            </w:r>
          </w:p>
        </w:tc>
        <w:tc>
          <w:tcPr>
            <w:tcW w:type="dxa" w:w="1134"/>
          </w:tcPr>
          <w:p>
            <w:r/>
            <w:r>
              <w:rPr>
                <w:sz w:val="19"/>
              </w:rPr>
              <w:t>33</w:t>
            </w:r>
          </w:p>
        </w:tc>
        <w:tc>
          <w:tcPr>
            <w:tcW w:type="dxa" w:w="907"/>
          </w:tcPr>
          <w:p>
            <w:r/>
            <w:r>
              <w:rPr>
                <w:sz w:val="19"/>
              </w:rPr>
              <w:t>33%</w:t>
            </w:r>
          </w:p>
        </w:tc>
      </w:tr>
      <w:tr>
        <w:tc>
          <w:tcPr>
            <w:tcW w:type="dxa" w:w="1587"/>
          </w:tcPr>
          <w:p>
            <w:r/>
            <w:r>
              <w:rPr>
                <w:sz w:val="19"/>
              </w:rPr>
              <w:t>Moderate</w:t>
            </w:r>
          </w:p>
        </w:tc>
        <w:tc>
          <w:tcPr>
            <w:tcW w:type="dxa" w:w="1814"/>
          </w:tcPr>
          <w:p>
            <w:r/>
            <w:r>
              <w:rPr>
                <w:sz w:val="19"/>
              </w:rPr>
              <w:t>17</w:t>
            </w:r>
          </w:p>
        </w:tc>
        <w:tc>
          <w:tcPr>
            <w:tcW w:type="dxa" w:w="2268"/>
          </w:tcPr>
          <w:p>
            <w:r/>
            <w:r>
              <w:rPr>
                <w:sz w:val="19"/>
              </w:rPr>
              <w:t>41</w:t>
            </w:r>
          </w:p>
        </w:tc>
        <w:tc>
          <w:tcPr>
            <w:tcW w:type="dxa" w:w="1134"/>
          </w:tcPr>
          <w:p>
            <w:r/>
            <w:r>
              <w:rPr>
                <w:sz w:val="19"/>
              </w:rPr>
              <w:t>58</w:t>
            </w:r>
          </w:p>
        </w:tc>
        <w:tc>
          <w:tcPr>
            <w:tcW w:type="dxa" w:w="907"/>
          </w:tcPr>
          <w:p>
            <w:r/>
            <w:r>
              <w:rPr>
                <w:sz w:val="19"/>
              </w:rPr>
              <w:t>58%</w:t>
            </w:r>
          </w:p>
        </w:tc>
      </w:tr>
      <w:tr>
        <w:tc>
          <w:tcPr>
            <w:tcW w:type="dxa" w:w="1587"/>
          </w:tcPr>
          <w:p>
            <w:r/>
            <w:r>
              <w:rPr>
                <w:sz w:val="19"/>
              </w:rPr>
              <w:t>Challenging</w:t>
            </w:r>
          </w:p>
        </w:tc>
        <w:tc>
          <w:tcPr>
            <w:tcW w:type="dxa" w:w="1814"/>
          </w:tcPr>
          <w:p>
            <w:r/>
            <w:r>
              <w:rPr>
                <w:sz w:val="19"/>
              </w:rPr>
              <w:t>1</w:t>
            </w:r>
          </w:p>
        </w:tc>
        <w:tc>
          <w:tcPr>
            <w:tcW w:type="dxa" w:w="2268"/>
          </w:tcPr>
          <w:p>
            <w:r/>
            <w:r>
              <w:rPr>
                <w:sz w:val="19"/>
              </w:rPr>
              <w:t>8</w:t>
            </w:r>
          </w:p>
        </w:tc>
        <w:tc>
          <w:tcPr>
            <w:tcW w:type="dxa" w:w="1134"/>
          </w:tcPr>
          <w:p>
            <w:r/>
            <w:r>
              <w:rPr>
                <w:sz w:val="19"/>
              </w:rPr>
              <w:t>9</w:t>
            </w:r>
          </w:p>
        </w:tc>
        <w:tc>
          <w:tcPr>
            <w:tcW w:type="dxa" w:w="907"/>
          </w:tcPr>
          <w:p>
            <w:r/>
            <w:r>
              <w:rPr>
                <w:sz w:val="19"/>
              </w:rPr>
              <w:t>9%</w:t>
            </w:r>
          </w:p>
        </w:tc>
      </w:tr>
    </w:tbl>
    <w:p>
      <w:pPr>
        <w:spacing w:after="120" w:before="80"/>
      </w:pPr>
      <w:r>
        <w:rPr>
          <w:b w:val="0"/>
          <w:i/>
          <w:sz w:val="20"/>
          <w:u w:val="none"/>
        </w:rPr>
        <w:t>As an end-of-year revision mock, the paper leans toward core fundamentals (approximately 1/3 easy, just over half moderate), with the higher demand concentrated in the nth-term rule (A15), reversing triangle area (A28), index-form evaluation (B1d), algebraic angle reasoning (B4a), word-problem creation (B3d) and the multi-step data analysis (B6).</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The paper samples all 17 chapter mocks and traces to every content standard of the JHS 1 Mathematics CCP (B7.1.1.1 through B7.4.2.1). No content beyond the JHS 1 syllabus was introduced; nothing was copied from WAEC or other copyrighted examinations.</w:t>
            </w:r>
          </w:p>
        </w:tc>
      </w:tr>
      <w:tr>
        <w:tc>
          <w:tcPr>
            <w:tcW w:type="dxa" w:w="1928"/>
          </w:tcPr>
          <w:p>
            <w:r/>
            <w:r>
              <w:rPr>
                <w:sz w:val="18"/>
              </w:rPr>
              <w:t>Sampling balance</w:t>
            </w:r>
          </w:p>
        </w:tc>
        <w:tc>
          <w:tcPr>
            <w:tcW w:type="dxa" w:w="7030"/>
          </w:tcPr>
          <w:p>
            <w:r/>
            <w:r>
              <w:rPr>
                <w:sz w:val="18"/>
              </w:rPr>
              <w:t>Section A draws 2–3 questions per chapter (13 from Strand 1, 6 from Strand 2, 13 from Strand 3, 8 from Strand 4), mirroring the strand weightings of the full course; Section B dedicates one 10-mark question to each strand, each integrating two or three chapters.</w:t>
            </w:r>
          </w:p>
        </w:tc>
      </w:tr>
      <w:tr>
        <w:tc>
          <w:tcPr>
            <w:tcW w:type="dxa" w:w="1928"/>
          </w:tcPr>
          <w:p>
            <w:r/>
            <w:r>
              <w:rPr>
                <w:sz w:val="18"/>
              </w:rPr>
              <w:t>BECE style</w:t>
            </w:r>
          </w:p>
        </w:tc>
        <w:tc>
          <w:tcPr>
            <w:tcW w:type="dxa" w:w="7030"/>
          </w:tcPr>
          <w:p>
            <w:r/>
            <w:r>
              <w:rPr>
                <w:sz w:val="18"/>
              </w:rPr>
              <w:t>4-option MCQs with one defensible answer in Section A; numbered multi-part structured questions with marks shown in Section B, including genuine construction, graph/paper-and-pencil and word-problem tasks set in Ghanaian contexts (cedis, Ama/Kofi/Esi, towns and villages).</w:t>
            </w:r>
          </w:p>
        </w:tc>
      </w:tr>
      <w:tr>
        <w:tc>
          <w:tcPr>
            <w:tcW w:type="dxa" w:w="1928"/>
          </w:tcPr>
          <w:p>
            <w:r/>
            <w:r>
              <w:rPr>
                <w:sz w:val="18"/>
              </w:rPr>
              <w:t>Answer key verified</w:t>
            </w:r>
          </w:p>
        </w:tc>
        <w:tc>
          <w:tcPr>
            <w:tcW w:type="dxa" w:w="7030"/>
          </w:tcPr>
          <w:p>
            <w:r/>
            <w:r>
              <w:rPr>
                <w:sz w:val="18"/>
              </w:rPr>
              <w:t>Every numerical answer — rounding, operations, fractions, ratios, patterns, equations, angles, perimeters, circumferences, areas, bearings, vectors, reflections, translations, frequencies, mean/median/mode and probabilities — was recomputed programmatically before the paper was built; all 46 keys confirmed correct.</w:t>
            </w:r>
          </w:p>
        </w:tc>
      </w:tr>
      <w:tr>
        <w:tc>
          <w:tcPr>
            <w:tcW w:type="dxa" w:w="1928"/>
          </w:tcPr>
          <w:p>
            <w:r/>
            <w:r>
              <w:rPr>
                <w:sz w:val="18"/>
              </w:rPr>
              <w:t>Key balance &amp; randomness</w:t>
            </w:r>
          </w:p>
        </w:tc>
        <w:tc>
          <w:tcPr>
            <w:tcW w:type="dxa" w:w="7030"/>
          </w:tcPr>
          <w:p>
            <w:r/>
            <w:r>
              <w:rPr>
                <w:sz w:val="18"/>
              </w:rPr>
              <w:t>A = 11, B = 10, C = 11, D = 8;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with consistent BECE terminology throughout (place value, index form, ascending order, bearing, magnitude, image, frequency, modal mark, sample space language avoided where out of scope).</w:t>
            </w:r>
          </w:p>
        </w:tc>
      </w:tr>
      <w:tr>
        <w:tc>
          <w:tcPr>
            <w:tcW w:type="dxa" w:w="1928"/>
          </w:tcPr>
          <w:p>
            <w:r/>
            <w:r>
              <w:rPr>
                <w:sz w:val="18"/>
              </w:rPr>
              <w:t>Originality</w:t>
            </w:r>
          </w:p>
        </w:tc>
        <w:tc>
          <w:tcPr>
            <w:tcW w:type="dxa" w:w="7030"/>
          </w:tcPr>
          <w:p>
            <w:r/>
            <w:r>
              <w:rPr>
                <w:sz w:val="18"/>
              </w:rPr>
              <w:t>All items are original compositions for this comprehensive mock; where structures echo the NaCCA curriculum exemplars (public materials), they are re-worked with fresh values.</w:t>
            </w:r>
          </w:p>
        </w:tc>
      </w:tr>
    </w:tbl>
    <w:p>
      <w:pPr>
        <w:spacing w:after="120" w:before="200"/>
      </w:pPr>
      <w:r>
        <w:rPr>
          <w:b w:val="0"/>
          <w:i/>
          <w:sz w:val="19"/>
          <w:u w:val="none"/>
        </w:rPr>
        <w:t>Prepared in line with the NaCCA Common Core Programme (Mathematics, JHS 1 / Basic 7, September 2020) — the complete end-of-year syllabus.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