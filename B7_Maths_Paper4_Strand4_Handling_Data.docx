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…………………………………………………………… SCHOOL</w:t>
      </w:r>
    </w:p>
    <w:p>
      <w:pPr>
        <w:spacing w:after="80"/>
        <w:jc w:val="center"/>
      </w:pPr>
      <w:r>
        <w:rPr>
          <w:b/>
          <w:sz w:val="28"/>
        </w:rPr>
        <w:t>MATHEMATICS</w:t>
      </w:r>
    </w:p>
    <w:p>
      <w:pPr>
        <w:spacing w:after="80"/>
        <w:jc w:val="center"/>
      </w:pPr>
      <w:r>
        <w:rPr>
          <w:b/>
          <w:sz w:val="24"/>
        </w:rPr>
        <w:t>END OF TERM 1 MOCK EXAMINATION — PAPER 4 (BECE-STYLE)</w:t>
      </w:r>
    </w:p>
    <w:p>
      <w:pPr>
        <w:spacing w:after="80"/>
        <w:jc w:val="center"/>
      </w:pPr>
      <w:r>
        <w:rPr>
          <w:b w:val="0"/>
        </w:rPr>
        <w:t>Academic Year: 2026/2027</w:t>
      </w:r>
    </w:p>
    <w:p/>
    <w:p>
      <w:pPr>
        <w:spacing w:after="80"/>
      </w:pPr>
      <w:r>
        <w:rPr>
          <w:b/>
        </w:rPr>
        <w:t>Class: JHS 1 (Basic 7)          Time: 2 hours          Total Marks: 100</w:t>
      </w:r>
    </w:p>
    <w:p>
      <w:pPr>
        <w:spacing w:after="80"/>
      </w:pPr>
      <w:r>
        <w:rPr>
          <w:b w:val="0"/>
        </w:rPr>
        <w:t>Curriculum Coverage: NaCCA CCP Mathematics B7 — Strand 4: Handling Data (Data; Chance or Probability)</w:t>
      </w:r>
    </w:p>
    <w:p/>
    <w:p>
      <w:pPr>
        <w:spacing w:after="80"/>
      </w:pPr>
      <w:r>
        <w:rPr>
          <w:b/>
        </w:rPr>
        <w:t>INSTRUCTIONS TO CANDIDATES</w:t>
      </w:r>
    </w:p>
    <w:p>
      <w:pPr>
        <w:spacing w:after="40"/>
      </w:pPr>
      <w:r>
        <w:rPr>
          <w:b w:val="0"/>
        </w:rPr>
        <w:t>1.</w:t>
        <w:tab/>
        <w:t>This paper consists of two sections: Section A (Objective Test) and Section B (Written Response).</w:t>
      </w:r>
    </w:p>
    <w:p>
      <w:pPr>
        <w:spacing w:after="40"/>
      </w:pPr>
      <w:r>
        <w:rPr>
          <w:b w:val="0"/>
        </w:rPr>
        <w:t>2.</w:t>
        <w:tab/>
        <w:t>Answer ALL questions in Section A and ALL questions in Section B.</w:t>
      </w:r>
    </w:p>
    <w:p>
      <w:pPr>
        <w:spacing w:after="40"/>
      </w:pPr>
      <w:r>
        <w:rPr>
          <w:b w:val="0"/>
        </w:rPr>
        <w:t>3.</w:t>
        <w:tab/>
        <w:t>In Section A, choose the correct option from A to D and write the letter in the space provided.</w:t>
      </w:r>
    </w:p>
    <w:p>
      <w:pPr>
        <w:spacing w:after="40"/>
      </w:pPr>
      <w:r>
        <w:rPr>
          <w:b w:val="0"/>
        </w:rPr>
        <w:t>4.</w:t>
        <w:tab/>
        <w:t>In Section B, show ALL your working clearly. Marks are awarded for correct methods as well as answers.</w:t>
      </w:r>
    </w:p>
    <w:p>
      <w:pPr>
        <w:spacing w:after="40"/>
      </w:pPr>
      <w:r>
        <w:rPr>
          <w:b w:val="0"/>
        </w:rPr>
        <w:t>5.</w:t>
        <w:tab/>
        <w:t>You may use a ruler for Question 2(b). Give probabilities as fractions in their lowest terms unless told otherwise.</w:t>
      </w:r>
    </w:p>
    <w:p>
      <w:pPr>
        <w:spacing w:after="40"/>
      </w:pPr>
      <w:r>
        <w:rPr>
          <w:b w:val="0"/>
        </w:rPr>
        <w:t>6.</w:t>
        <w:tab/>
        <w:t>Write neatly and label all charts and tables where required.</w:t>
      </w:r>
    </w:p>
    <w:p/>
    <w:p>
      <w:pPr>
        <w:pStyle w:val="Heading2"/>
        <w:jc w:val="center"/>
      </w:pPr>
      <w:r>
        <w:t>SECTION A: OBJECTIVE TEST (30 marks)</w:t>
      </w:r>
    </w:p>
    <w:p>
      <w:pPr>
        <w:spacing w:after="160"/>
      </w:pPr>
      <w:r>
        <w:rPr>
          <w:b w:val="0"/>
        </w:rPr>
        <w:t>Answer ALL questions in this section. Each question carries 1 mark.</w:t>
      </w:r>
    </w:p>
    <w:p>
      <w:pPr>
        <w:spacing w:after="40"/>
      </w:pPr>
      <w:r>
        <w:rPr>
          <w:b w:val="0"/>
        </w:rPr>
        <w:t>1.</w:t>
        <w:tab/>
        <w:t>A teacher wants to find the favourite sport of learners in her class. Which method is most suitable for collecting this data?</w:t>
      </w:r>
    </w:p>
    <w:p>
      <w:pPr>
        <w:spacing w:after="20"/>
      </w:pPr>
      <w:r>
        <w:rPr>
          <w:b w:val="0"/>
        </w:rPr>
        <w:tab/>
        <w:t>A.</w:t>
        <w:tab/>
        <w:t>Measuring the learners' heights</w:t>
      </w:r>
    </w:p>
    <w:p>
      <w:pPr>
        <w:spacing w:after="20"/>
      </w:pPr>
      <w:r>
        <w:rPr>
          <w:b w:val="0"/>
        </w:rPr>
        <w:tab/>
        <w:t>B.</w:t>
        <w:tab/>
        <w:t>Administering a questionnaire</w:t>
      </w:r>
    </w:p>
    <w:p>
      <w:pPr>
        <w:spacing w:after="20"/>
      </w:pPr>
      <w:r>
        <w:rPr>
          <w:b w:val="0"/>
        </w:rPr>
        <w:tab/>
        <w:t>C.</w:t>
        <w:tab/>
        <w:t>Timing the learners in a race</w:t>
      </w:r>
    </w:p>
    <w:p>
      <w:pPr>
        <w:spacing w:after="20"/>
      </w:pPr>
      <w:r>
        <w:rPr>
          <w:b w:val="0"/>
        </w:rPr>
        <w:tab/>
        <w:t>D.</w:t>
        <w:tab/>
        <w:t>Weighing the learners</w:t>
      </w:r>
    </w:p>
    <w:p>
      <w:pPr>
        <w:spacing w:after="40"/>
      </w:pPr>
    </w:p>
    <w:p>
      <w:pPr>
        <w:spacing w:after="40"/>
      </w:pPr>
      <w:r>
        <w:rPr>
          <w:b w:val="0"/>
        </w:rPr>
        <w:t>2.</w:t>
        <w:tab/>
        <w:t>The colour of learners' school bags is what type of data?</w:t>
      </w:r>
    </w:p>
    <w:p>
      <w:pPr>
        <w:spacing w:after="20"/>
      </w:pPr>
      <w:r>
        <w:rPr>
          <w:b w:val="0"/>
        </w:rPr>
        <w:tab/>
        <w:t>A.</w:t>
        <w:tab/>
        <w:t>Quantitative</w:t>
      </w:r>
    </w:p>
    <w:p>
      <w:pPr>
        <w:spacing w:after="20"/>
      </w:pPr>
      <w:r>
        <w:rPr>
          <w:b w:val="0"/>
        </w:rPr>
        <w:tab/>
        <w:t>B.</w:t>
        <w:tab/>
        <w:t>Numerical</w:t>
      </w:r>
    </w:p>
    <w:p>
      <w:pPr>
        <w:spacing w:after="20"/>
      </w:pPr>
      <w:r>
        <w:rPr>
          <w:b w:val="0"/>
        </w:rPr>
        <w:tab/>
        <w:t>C.</w:t>
        <w:tab/>
        <w:t>Measured</w:t>
      </w:r>
    </w:p>
    <w:p>
      <w:pPr>
        <w:spacing w:after="20"/>
      </w:pPr>
      <w:r>
        <w:rPr>
          <w:b w:val="0"/>
        </w:rPr>
        <w:tab/>
        <w:t>D.</w:t>
        <w:tab/>
        <w:t>Qualitative</w:t>
      </w:r>
    </w:p>
    <w:p>
      <w:pPr>
        <w:spacing w:after="40"/>
      </w:pPr>
    </w:p>
    <w:p>
      <w:pPr>
        <w:spacing w:after="40"/>
      </w:pPr>
      <w:r>
        <w:rPr>
          <w:b w:val="0"/>
        </w:rPr>
        <w:t>3.</w:t>
        <w:tab/>
        <w:t>Which of the following is quantitative data?</w:t>
      </w:r>
    </w:p>
    <w:p>
      <w:pPr>
        <w:spacing w:after="20"/>
      </w:pPr>
      <w:r>
        <w:rPr>
          <w:b w:val="0"/>
        </w:rPr>
        <w:tab/>
        <w:t>A.</w:t>
        <w:tab/>
        <w:t>Favourite food</w:t>
      </w:r>
    </w:p>
    <w:p>
      <w:pPr>
        <w:spacing w:after="20"/>
      </w:pPr>
      <w:r>
        <w:rPr>
          <w:b w:val="0"/>
        </w:rPr>
        <w:tab/>
        <w:t>B.</w:t>
        <w:tab/>
        <w:t>Town of birth</w:t>
      </w:r>
    </w:p>
    <w:p>
      <w:pPr>
        <w:spacing w:after="20"/>
      </w:pPr>
      <w:r>
        <w:rPr>
          <w:b w:val="0"/>
        </w:rPr>
        <w:tab/>
        <w:t>C.</w:t>
        <w:tab/>
        <w:t>Number of brothers and sisters</w:t>
      </w:r>
    </w:p>
    <w:p>
      <w:pPr>
        <w:spacing w:after="20"/>
      </w:pPr>
      <w:r>
        <w:rPr>
          <w:b w:val="0"/>
        </w:rPr>
        <w:tab/>
        <w:t>D.</w:t>
        <w:tab/>
        <w:t>Type of mobile phone</w:t>
      </w:r>
    </w:p>
    <w:p>
      <w:pPr>
        <w:spacing w:after="40"/>
      </w:pPr>
    </w:p>
    <w:p>
      <w:pPr>
        <w:spacing w:after="40"/>
      </w:pPr>
      <w:r>
        <w:rPr>
          <w:b w:val="0"/>
        </w:rPr>
        <w:t>4.</w:t>
        <w:tab/>
        <w:t>Which question is best for a questionnaire on how long learners study each day?</w:t>
      </w:r>
    </w:p>
    <w:p>
      <w:pPr>
        <w:spacing w:after="20"/>
      </w:pPr>
      <w:r>
        <w:rPr>
          <w:b w:val="0"/>
        </w:rPr>
        <w:tab/>
        <w:t>A.</w:t>
        <w:tab/>
        <w:t>“Do you study?”</w:t>
      </w:r>
    </w:p>
    <w:p>
      <w:pPr>
        <w:spacing w:after="20"/>
      </w:pPr>
      <w:r>
        <w:rPr>
          <w:b w:val="0"/>
        </w:rPr>
        <w:tab/>
        <w:t>B.</w:t>
        <w:tab/>
        <w:t>“How many hours do you study each day? (a) less than 1 (b) 1–2 (c) 2–3 (d) more than 3”</w:t>
      </w:r>
    </w:p>
    <w:p>
      <w:pPr>
        <w:spacing w:after="20"/>
      </w:pPr>
      <w:r>
        <w:rPr>
          <w:b w:val="0"/>
        </w:rPr>
        <w:tab/>
        <w:t>C.</w:t>
        <w:tab/>
        <w:t>“Why do you not study?”</w:t>
      </w:r>
    </w:p>
    <w:p>
      <w:pPr>
        <w:spacing w:after="20"/>
      </w:pPr>
      <w:r>
        <w:rPr>
          <w:b w:val="0"/>
        </w:rPr>
        <w:tab/>
        <w:t>D.</w:t>
        <w:tab/>
        <w:t>“Do you not think studying is important?”</w:t>
      </w:r>
    </w:p>
    <w:p>
      <w:pPr>
        <w:spacing w:after="40"/>
      </w:pPr>
    </w:p>
    <w:p>
      <w:pPr>
        <w:spacing w:after="40"/>
      </w:pPr>
      <w:r>
        <w:rPr>
          <w:b w:val="0"/>
        </w:rPr>
        <w:t>5.</w:t>
        <w:tab/>
        <w:t>Which chart is most suitable for showing the parts of a whole, such as the fraction of learners who walk, use trotro or cycle to school?</w:t>
      </w:r>
    </w:p>
    <w:p>
      <w:pPr>
        <w:spacing w:after="20"/>
      </w:pPr>
      <w:r>
        <w:rPr>
          <w:b w:val="0"/>
        </w:rPr>
        <w:tab/>
        <w:t>A.</w:t>
        <w:tab/>
        <w:t>Pie chart</w:t>
      </w:r>
    </w:p>
    <w:p>
      <w:pPr>
        <w:spacing w:after="20"/>
      </w:pPr>
      <w:r>
        <w:rPr>
          <w:b w:val="0"/>
        </w:rPr>
        <w:tab/>
        <w:t>B.</w:t>
        <w:tab/>
        <w:t>Line graph</w:t>
      </w:r>
    </w:p>
    <w:p>
      <w:pPr>
        <w:spacing w:after="20"/>
      </w:pPr>
      <w:r>
        <w:rPr>
          <w:b w:val="0"/>
        </w:rPr>
        <w:tab/>
        <w:t>C.</w:t>
        <w:tab/>
        <w:t>Pictogram</w:t>
      </w:r>
    </w:p>
    <w:p>
      <w:pPr>
        <w:spacing w:after="20"/>
      </w:pPr>
      <w:r>
        <w:rPr>
          <w:b w:val="0"/>
        </w:rPr>
        <w:tab/>
        <w:t>D.</w:t>
        <w:tab/>
        <w:t>Bar chart</w:t>
      </w:r>
    </w:p>
    <w:p>
      <w:pPr>
        <w:spacing w:after="40"/>
      </w:pPr>
    </w:p>
    <w:p>
      <w:pPr>
        <w:spacing w:after="40"/>
      </w:pPr>
      <w:r>
        <w:rPr>
          <w:b w:val="0"/>
        </w:rPr>
        <w:t>6.</w:t>
        <w:tab/>
        <w:t>Which chart is most suitable for comparing the number of boys and girls in each JHS class?</w:t>
      </w:r>
    </w:p>
    <w:p>
      <w:pPr>
        <w:spacing w:after="20"/>
      </w:pPr>
      <w:r>
        <w:rPr>
          <w:b w:val="0"/>
        </w:rPr>
        <w:tab/>
        <w:t>A.</w:t>
        <w:tab/>
        <w:t>Pie chart</w:t>
      </w:r>
    </w:p>
    <w:p>
      <w:pPr>
        <w:spacing w:after="20"/>
      </w:pPr>
      <w:r>
        <w:rPr>
          <w:b w:val="0"/>
        </w:rPr>
        <w:tab/>
        <w:t>B.</w:t>
        <w:tab/>
        <w:t>Bar chart</w:t>
      </w:r>
    </w:p>
    <w:p>
      <w:pPr>
        <w:spacing w:after="20"/>
      </w:pPr>
      <w:r>
        <w:rPr>
          <w:b w:val="0"/>
        </w:rPr>
        <w:tab/>
        <w:t>C.</w:t>
        <w:tab/>
        <w:t>Line graph</w:t>
      </w:r>
    </w:p>
    <w:p>
      <w:pPr>
        <w:spacing w:after="20"/>
      </w:pPr>
      <w:r>
        <w:rPr>
          <w:b w:val="0"/>
        </w:rPr>
        <w:tab/>
        <w:t>D.</w:t>
        <w:tab/>
        <w:t>Venn diagram</w:t>
      </w:r>
    </w:p>
    <w:p>
      <w:pPr>
        <w:spacing w:after="40"/>
      </w:pPr>
    </w:p>
    <w:p>
      <w:pPr>
        <w:spacing w:after="40"/>
      </w:pPr>
      <w:r>
        <w:rPr>
          <w:b w:val="0"/>
        </w:rPr>
        <w:t>7.</w:t>
        <w:tab/>
        <w:t>A frequency table shows the number of pairs of shoes owned: 1 pair – 4 learners; 2 pairs – 8 learners; 3 pairs – 5 learners; 4 pairs – 3 learners. How many learners were surveyed altogether?</w:t>
      </w:r>
    </w:p>
    <w:p>
      <w:pPr>
        <w:spacing w:after="20"/>
      </w:pPr>
      <w:r>
        <w:rPr>
          <w:b w:val="0"/>
        </w:rPr>
        <w:tab/>
        <w:t>A.</w:t>
        <w:tab/>
        <w:t>16</w:t>
      </w:r>
    </w:p>
    <w:p>
      <w:pPr>
        <w:spacing w:after="20"/>
      </w:pPr>
      <w:r>
        <w:rPr>
          <w:b w:val="0"/>
        </w:rPr>
        <w:tab/>
        <w:t>B.</w:t>
        <w:tab/>
        <w:t>24</w:t>
      </w:r>
    </w:p>
    <w:p>
      <w:pPr>
        <w:spacing w:after="20"/>
      </w:pPr>
      <w:r>
        <w:rPr>
          <w:b w:val="0"/>
        </w:rPr>
        <w:tab/>
        <w:t>C.</w:t>
        <w:tab/>
        <w:t>10</w:t>
      </w:r>
    </w:p>
    <w:p>
      <w:pPr>
        <w:spacing w:after="20"/>
      </w:pPr>
      <w:r>
        <w:rPr>
          <w:b w:val="0"/>
        </w:rPr>
        <w:tab/>
        <w:t>D.</w:t>
        <w:tab/>
        <w:t>20</w:t>
      </w:r>
    </w:p>
    <w:p>
      <w:pPr>
        <w:spacing w:after="40"/>
      </w:pPr>
    </w:p>
    <w:p>
      <w:pPr>
        <w:spacing w:after="40"/>
      </w:pPr>
      <w:r>
        <w:rPr>
          <w:b w:val="0"/>
        </w:rPr>
        <w:t>8.</w:t>
        <w:tab/>
        <w:t>From the frequency table above, what is the most common number of pairs of shoes owned?</w:t>
      </w:r>
    </w:p>
    <w:p>
      <w:pPr>
        <w:spacing w:after="20"/>
      </w:pPr>
      <w:r>
        <w:rPr>
          <w:b w:val="0"/>
        </w:rPr>
        <w:tab/>
        <w:t>A.</w:t>
        <w:tab/>
        <w:t>3</w:t>
      </w:r>
    </w:p>
    <w:p>
      <w:pPr>
        <w:spacing w:after="20"/>
      </w:pPr>
      <w:r>
        <w:rPr>
          <w:b w:val="0"/>
        </w:rPr>
        <w:tab/>
        <w:t>B.</w:t>
        <w:tab/>
        <w:t>4</w:t>
      </w:r>
    </w:p>
    <w:p>
      <w:pPr>
        <w:spacing w:after="20"/>
      </w:pPr>
      <w:r>
        <w:rPr>
          <w:b w:val="0"/>
        </w:rPr>
        <w:tab/>
        <w:t>C.</w:t>
        <w:tab/>
        <w:t>2</w:t>
      </w:r>
    </w:p>
    <w:p>
      <w:pPr>
        <w:spacing w:after="20"/>
      </w:pPr>
      <w:r>
        <w:rPr>
          <w:b w:val="0"/>
        </w:rPr>
        <w:tab/>
        <w:t>D.</w:t>
        <w:tab/>
        <w:t>1</w:t>
      </w:r>
    </w:p>
    <w:p>
      <w:pPr>
        <w:spacing w:after="40"/>
      </w:pPr>
    </w:p>
    <w:p>
      <w:pPr>
        <w:spacing w:after="40"/>
      </w:pPr>
      <w:r>
        <w:rPr>
          <w:b w:val="0"/>
        </w:rPr>
        <w:t>9.</w:t>
        <w:tab/>
        <w:t>In a pictogram, one book symbol stands for 5 learners. A class is shown with 6 book symbols. How many learners are in the class?</w:t>
      </w:r>
    </w:p>
    <w:p>
      <w:pPr>
        <w:spacing w:after="20"/>
      </w:pPr>
      <w:r>
        <w:rPr>
          <w:b w:val="0"/>
        </w:rPr>
        <w:tab/>
        <w:t>A.</w:t>
        <w:tab/>
        <w:t>11</w:t>
      </w:r>
    </w:p>
    <w:p>
      <w:pPr>
        <w:spacing w:after="20"/>
      </w:pPr>
      <w:r>
        <w:rPr>
          <w:b w:val="0"/>
        </w:rPr>
        <w:tab/>
        <w:t>B.</w:t>
        <w:tab/>
        <w:t>24</w:t>
      </w:r>
    </w:p>
    <w:p>
      <w:pPr>
        <w:spacing w:after="20"/>
      </w:pPr>
      <w:r>
        <w:rPr>
          <w:b w:val="0"/>
        </w:rPr>
        <w:tab/>
        <w:t>C.</w:t>
        <w:tab/>
        <w:t>15</w:t>
      </w:r>
    </w:p>
    <w:p>
      <w:pPr>
        <w:spacing w:after="20"/>
      </w:pPr>
      <w:r>
        <w:rPr>
          <w:b w:val="0"/>
        </w:rPr>
        <w:tab/>
        <w:t>D.</w:t>
        <w:tab/>
        <w:t>30</w:t>
      </w:r>
    </w:p>
    <w:p>
      <w:pPr>
        <w:spacing w:after="40"/>
      </w:pPr>
    </w:p>
    <w:p>
      <w:pPr>
        <w:spacing w:after="40"/>
      </w:pPr>
      <w:r>
        <w:rPr>
          <w:b w:val="0"/>
        </w:rPr>
        <w:t>10.</w:t>
        <w:tab/>
        <w:t>In a bar chart, the bar for orange shows 12 learners and the bar for mango shows 7 learners. How many more learners prefer orange to mango?</w:t>
      </w:r>
    </w:p>
    <w:p>
      <w:pPr>
        <w:spacing w:after="20"/>
      </w:pPr>
      <w:r>
        <w:rPr>
          <w:b w:val="0"/>
        </w:rPr>
        <w:tab/>
        <w:t>A.</w:t>
        <w:tab/>
        <w:t>19</w:t>
      </w:r>
    </w:p>
    <w:p>
      <w:pPr>
        <w:spacing w:after="20"/>
      </w:pPr>
      <w:r>
        <w:rPr>
          <w:b w:val="0"/>
        </w:rPr>
        <w:tab/>
        <w:t>B.</w:t>
        <w:tab/>
        <w:t>7</w:t>
      </w:r>
    </w:p>
    <w:p>
      <w:pPr>
        <w:spacing w:after="20"/>
      </w:pPr>
      <w:r>
        <w:rPr>
          <w:b w:val="0"/>
        </w:rPr>
        <w:tab/>
        <w:t>C.</w:t>
        <w:tab/>
        <w:t>12</w:t>
      </w:r>
    </w:p>
    <w:p>
      <w:pPr>
        <w:spacing w:after="20"/>
      </w:pPr>
      <w:r>
        <w:rPr>
          <w:b w:val="0"/>
        </w:rPr>
        <w:tab/>
        <w:t>D.</w:t>
        <w:tab/>
        <w:t>5</w:t>
      </w:r>
    </w:p>
    <w:p>
      <w:pPr>
        <w:spacing w:after="40"/>
      </w:pPr>
    </w:p>
    <w:p>
      <w:pPr>
        <w:spacing w:after="40"/>
      </w:pPr>
      <w:r>
        <w:rPr>
          <w:b w:val="0"/>
        </w:rPr>
        <w:t>11.</w:t>
        <w:tab/>
        <w:t>Find the mean of the numbers 4, 6, 8, 10 and 12.</w:t>
      </w:r>
    </w:p>
    <w:p>
      <w:pPr>
        <w:spacing w:after="20"/>
      </w:pPr>
      <w:r>
        <w:rPr>
          <w:b w:val="0"/>
        </w:rPr>
        <w:tab/>
        <w:t>A.</w:t>
        <w:tab/>
        <w:t>8</w:t>
      </w:r>
    </w:p>
    <w:p>
      <w:pPr>
        <w:spacing w:after="20"/>
      </w:pPr>
      <w:r>
        <w:rPr>
          <w:b w:val="0"/>
        </w:rPr>
        <w:tab/>
        <w:t>B.</w:t>
        <w:tab/>
        <w:t>9</w:t>
      </w:r>
    </w:p>
    <w:p>
      <w:pPr>
        <w:spacing w:after="20"/>
      </w:pPr>
      <w:r>
        <w:rPr>
          <w:b w:val="0"/>
        </w:rPr>
        <w:tab/>
        <w:t>C.</w:t>
        <w:tab/>
        <w:t>40</w:t>
      </w:r>
    </w:p>
    <w:p>
      <w:pPr>
        <w:spacing w:after="20"/>
      </w:pPr>
      <w:r>
        <w:rPr>
          <w:b w:val="0"/>
        </w:rPr>
        <w:tab/>
        <w:t>D.</w:t>
        <w:tab/>
        <w:t>10</w:t>
      </w:r>
    </w:p>
    <w:p>
      <w:pPr>
        <w:spacing w:after="40"/>
      </w:pPr>
    </w:p>
    <w:p>
      <w:pPr>
        <w:spacing w:after="40"/>
      </w:pPr>
      <w:r>
        <w:rPr>
          <w:b w:val="0"/>
        </w:rPr>
        <w:t>12.</w:t>
        <w:tab/>
        <w:t>Ama scored 12, 15 and 18 in three class tests. Find her mean score.</w:t>
      </w:r>
    </w:p>
    <w:p>
      <w:pPr>
        <w:spacing w:after="20"/>
      </w:pPr>
      <w:r>
        <w:rPr>
          <w:b w:val="0"/>
        </w:rPr>
        <w:tab/>
        <w:t>A.</w:t>
        <w:tab/>
        <w:t>45</w:t>
      </w:r>
    </w:p>
    <w:p>
      <w:pPr>
        <w:spacing w:after="20"/>
      </w:pPr>
      <w:r>
        <w:rPr>
          <w:b w:val="0"/>
        </w:rPr>
        <w:tab/>
        <w:t>B.</w:t>
        <w:tab/>
        <w:t>15</w:t>
      </w:r>
    </w:p>
    <w:p>
      <w:pPr>
        <w:spacing w:after="20"/>
      </w:pPr>
      <w:r>
        <w:rPr>
          <w:b w:val="0"/>
        </w:rPr>
        <w:tab/>
        <w:t>C.</w:t>
        <w:tab/>
        <w:t>14</w:t>
      </w:r>
    </w:p>
    <w:p>
      <w:pPr>
        <w:spacing w:after="20"/>
      </w:pPr>
      <w:r>
        <w:rPr>
          <w:b w:val="0"/>
        </w:rPr>
        <w:tab/>
        <w:t>D.</w:t>
        <w:tab/>
        <w:t>18</w:t>
      </w:r>
    </w:p>
    <w:p>
      <w:pPr>
        <w:spacing w:after="40"/>
      </w:pPr>
    </w:p>
    <w:p>
      <w:pPr>
        <w:spacing w:after="40"/>
      </w:pPr>
      <w:r>
        <w:rPr>
          <w:b w:val="0"/>
        </w:rPr>
        <w:t>13.</w:t>
        <w:tab/>
        <w:t>Find the median of the numbers 3, 7, 9, 12 and 15.</w:t>
      </w:r>
    </w:p>
    <w:p>
      <w:pPr>
        <w:spacing w:after="20"/>
      </w:pPr>
      <w:r>
        <w:rPr>
          <w:b w:val="0"/>
        </w:rPr>
        <w:tab/>
        <w:t>A.</w:t>
        <w:tab/>
        <w:t>3</w:t>
      </w:r>
    </w:p>
    <w:p>
      <w:pPr>
        <w:spacing w:after="20"/>
      </w:pPr>
      <w:r>
        <w:rPr>
          <w:b w:val="0"/>
        </w:rPr>
        <w:tab/>
        <w:t>B.</w:t>
        <w:tab/>
        <w:t>15</w:t>
      </w:r>
    </w:p>
    <w:p>
      <w:pPr>
        <w:spacing w:after="20"/>
      </w:pPr>
      <w:r>
        <w:rPr>
          <w:b w:val="0"/>
        </w:rPr>
        <w:tab/>
        <w:t>C.</w:t>
        <w:tab/>
        <w:t>9</w:t>
      </w:r>
    </w:p>
    <w:p>
      <w:pPr>
        <w:spacing w:after="20"/>
      </w:pPr>
      <w:r>
        <w:rPr>
          <w:b w:val="0"/>
        </w:rPr>
        <w:tab/>
        <w:t>D.</w:t>
        <w:tab/>
        <w:t>7</w:t>
      </w:r>
    </w:p>
    <w:p>
      <w:pPr>
        <w:spacing w:after="40"/>
      </w:pPr>
    </w:p>
    <w:p>
      <w:pPr>
        <w:spacing w:after="40"/>
      </w:pPr>
      <w:r>
        <w:rPr>
          <w:b w:val="0"/>
        </w:rPr>
        <w:t>14.</w:t>
        <w:tab/>
        <w:t>Find the median of the numbers 2, 4, 6 and 8.</w:t>
      </w:r>
    </w:p>
    <w:p>
      <w:pPr>
        <w:spacing w:after="20"/>
      </w:pPr>
      <w:r>
        <w:rPr>
          <w:b w:val="0"/>
        </w:rPr>
        <w:tab/>
        <w:t>A.</w:t>
        <w:tab/>
        <w:t>4</w:t>
      </w:r>
    </w:p>
    <w:p>
      <w:pPr>
        <w:spacing w:after="20"/>
      </w:pPr>
      <w:r>
        <w:rPr>
          <w:b w:val="0"/>
        </w:rPr>
        <w:tab/>
        <w:t>B.</w:t>
        <w:tab/>
        <w:t>6</w:t>
      </w:r>
    </w:p>
    <w:p>
      <w:pPr>
        <w:spacing w:after="20"/>
      </w:pPr>
      <w:r>
        <w:rPr>
          <w:b w:val="0"/>
        </w:rPr>
        <w:tab/>
        <w:t>C.</w:t>
        <w:tab/>
        <w:t>10</w:t>
      </w:r>
    </w:p>
    <w:p>
      <w:pPr>
        <w:spacing w:after="20"/>
      </w:pPr>
      <w:r>
        <w:rPr>
          <w:b w:val="0"/>
        </w:rPr>
        <w:tab/>
        <w:t>D.</w:t>
        <w:tab/>
        <w:t>5</w:t>
      </w:r>
    </w:p>
    <w:p>
      <w:pPr>
        <w:spacing w:after="40"/>
      </w:pPr>
    </w:p>
    <w:p>
      <w:pPr>
        <w:spacing w:after="40"/>
      </w:pPr>
      <w:r>
        <w:rPr>
          <w:b w:val="0"/>
        </w:rPr>
        <w:t>15.</w:t>
        <w:tab/>
        <w:t>Find the median of the numbers 8, 3, 11, 5 and 9.</w:t>
      </w:r>
    </w:p>
    <w:p>
      <w:pPr>
        <w:spacing w:after="20"/>
      </w:pPr>
      <w:r>
        <w:rPr>
          <w:b w:val="0"/>
        </w:rPr>
        <w:tab/>
        <w:t>A.</w:t>
        <w:tab/>
        <w:t>8</w:t>
      </w:r>
    </w:p>
    <w:p>
      <w:pPr>
        <w:spacing w:after="20"/>
      </w:pPr>
      <w:r>
        <w:rPr>
          <w:b w:val="0"/>
        </w:rPr>
        <w:tab/>
        <w:t>B.</w:t>
        <w:tab/>
        <w:t>3</w:t>
      </w:r>
    </w:p>
    <w:p>
      <w:pPr>
        <w:spacing w:after="20"/>
      </w:pPr>
      <w:r>
        <w:rPr>
          <w:b w:val="0"/>
        </w:rPr>
        <w:tab/>
        <w:t>C.</w:t>
        <w:tab/>
        <w:t>9</w:t>
      </w:r>
    </w:p>
    <w:p>
      <w:pPr>
        <w:spacing w:after="20"/>
      </w:pPr>
      <w:r>
        <w:rPr>
          <w:b w:val="0"/>
        </w:rPr>
        <w:tab/>
        <w:t>D.</w:t>
        <w:tab/>
        <w:t>11</w:t>
      </w:r>
    </w:p>
    <w:p>
      <w:pPr>
        <w:spacing w:after="40"/>
      </w:pPr>
    </w:p>
    <w:p>
      <w:pPr>
        <w:spacing w:after="40"/>
      </w:pPr>
      <w:r>
        <w:rPr>
          <w:b w:val="0"/>
        </w:rPr>
        <w:t>16.</w:t>
        <w:tab/>
        <w:t>What is the mode of the numbers 2, 3, 3, 5, 7?</w:t>
      </w:r>
    </w:p>
    <w:p>
      <w:pPr>
        <w:spacing w:after="20"/>
      </w:pPr>
      <w:r>
        <w:rPr>
          <w:b w:val="0"/>
        </w:rPr>
        <w:tab/>
        <w:t>A.</w:t>
        <w:tab/>
        <w:t>2</w:t>
      </w:r>
    </w:p>
    <w:p>
      <w:pPr>
        <w:spacing w:after="20"/>
      </w:pPr>
      <w:r>
        <w:rPr>
          <w:b w:val="0"/>
        </w:rPr>
        <w:tab/>
        <w:t>B.</w:t>
        <w:tab/>
        <w:t>4</w:t>
      </w:r>
    </w:p>
    <w:p>
      <w:pPr>
        <w:spacing w:after="20"/>
      </w:pPr>
      <w:r>
        <w:rPr>
          <w:b w:val="0"/>
        </w:rPr>
        <w:tab/>
        <w:t>C.</w:t>
        <w:tab/>
        <w:t>3</w:t>
      </w:r>
    </w:p>
    <w:p>
      <w:pPr>
        <w:spacing w:after="20"/>
      </w:pPr>
      <w:r>
        <w:rPr>
          <w:b w:val="0"/>
        </w:rPr>
        <w:tab/>
        <w:t>D.</w:t>
        <w:tab/>
        <w:t>5</w:t>
      </w:r>
    </w:p>
    <w:p>
      <w:pPr>
        <w:spacing w:after="40"/>
      </w:pPr>
    </w:p>
    <w:p>
      <w:pPr>
        <w:spacing w:after="40"/>
      </w:pPr>
      <w:r>
        <w:rPr>
          <w:b w:val="0"/>
        </w:rPr>
        <w:t>17.</w:t>
        <w:tab/>
        <w:t>Find the mean of the numbers 5, 8, 4, 7 and 6.</w:t>
      </w:r>
    </w:p>
    <w:p>
      <w:pPr>
        <w:spacing w:after="20"/>
      </w:pPr>
      <w:r>
        <w:rPr>
          <w:b w:val="0"/>
        </w:rPr>
        <w:tab/>
        <w:t>A.</w:t>
        <w:tab/>
        <w:t>30</w:t>
      </w:r>
    </w:p>
    <w:p>
      <w:pPr>
        <w:spacing w:after="20"/>
      </w:pPr>
      <w:r>
        <w:rPr>
          <w:b w:val="0"/>
        </w:rPr>
        <w:tab/>
        <w:t>B.</w:t>
        <w:tab/>
        <w:t>5</w:t>
      </w:r>
    </w:p>
    <w:p>
      <w:pPr>
        <w:spacing w:after="20"/>
      </w:pPr>
      <w:r>
        <w:rPr>
          <w:b w:val="0"/>
        </w:rPr>
        <w:tab/>
        <w:t>C.</w:t>
        <w:tab/>
        <w:t>7</w:t>
      </w:r>
    </w:p>
    <w:p>
      <w:pPr>
        <w:spacing w:after="20"/>
      </w:pPr>
      <w:r>
        <w:rPr>
          <w:b w:val="0"/>
        </w:rPr>
        <w:tab/>
        <w:t>D.</w:t>
        <w:tab/>
        <w:t>6</w:t>
      </w:r>
    </w:p>
    <w:p>
      <w:pPr>
        <w:spacing w:after="40"/>
      </w:pPr>
    </w:p>
    <w:p>
      <w:pPr>
        <w:spacing w:after="40"/>
      </w:pPr>
      <w:r>
        <w:rPr>
          <w:b w:val="0"/>
        </w:rPr>
        <w:t>18.</w:t>
        <w:tab/>
        <w:t>The mean of five numbers is 10. Four of the numbers are 8, 9, 11 and 12. Find the fifth number.</w:t>
      </w:r>
    </w:p>
    <w:p>
      <w:pPr>
        <w:spacing w:after="20"/>
      </w:pPr>
      <w:r>
        <w:rPr>
          <w:b w:val="0"/>
        </w:rPr>
        <w:tab/>
        <w:t>A.</w:t>
        <w:tab/>
        <w:t>10</w:t>
      </w:r>
    </w:p>
    <w:p>
      <w:pPr>
        <w:spacing w:after="20"/>
      </w:pPr>
      <w:r>
        <w:rPr>
          <w:b w:val="0"/>
        </w:rPr>
        <w:tab/>
        <w:t>B.</w:t>
        <w:tab/>
        <w:t>40</w:t>
      </w:r>
    </w:p>
    <w:p>
      <w:pPr>
        <w:spacing w:after="20"/>
      </w:pPr>
      <w:r>
        <w:rPr>
          <w:b w:val="0"/>
        </w:rPr>
        <w:tab/>
        <w:t>C.</w:t>
        <w:tab/>
        <w:t>14</w:t>
      </w:r>
    </w:p>
    <w:p>
      <w:pPr>
        <w:spacing w:after="20"/>
      </w:pPr>
      <w:r>
        <w:rPr>
          <w:b w:val="0"/>
        </w:rPr>
        <w:tab/>
        <w:t>D.</w:t>
        <w:tab/>
        <w:t>8</w:t>
      </w:r>
    </w:p>
    <w:p>
      <w:pPr>
        <w:spacing w:after="40"/>
      </w:pPr>
    </w:p>
    <w:p>
      <w:pPr>
        <w:spacing w:after="40"/>
      </w:pPr>
      <w:r>
        <w:rPr>
          <w:b w:val="0"/>
        </w:rPr>
        <w:t>19.</w:t>
        <w:tab/>
        <w:t>Which of the following events is impossible?</w:t>
      </w:r>
    </w:p>
    <w:p>
      <w:pPr>
        <w:spacing w:after="20"/>
      </w:pPr>
      <w:r>
        <w:rPr>
          <w:b w:val="0"/>
        </w:rPr>
        <w:tab/>
        <w:t>A.</w:t>
        <w:tab/>
        <w:t>The sun rising from the west tomorrow</w:t>
      </w:r>
    </w:p>
    <w:p>
      <w:pPr>
        <w:spacing w:after="20"/>
      </w:pPr>
      <w:r>
        <w:rPr>
          <w:b w:val="0"/>
        </w:rPr>
        <w:tab/>
        <w:t>B.</w:t>
        <w:tab/>
        <w:t>Rain falling in Accra</w:t>
      </w:r>
    </w:p>
    <w:p>
      <w:pPr>
        <w:spacing w:after="20"/>
      </w:pPr>
      <w:r>
        <w:rPr>
          <w:b w:val="0"/>
        </w:rPr>
        <w:tab/>
        <w:t>C.</w:t>
        <w:tab/>
        <w:t>A coin landing heads up</w:t>
      </w:r>
    </w:p>
    <w:p>
      <w:pPr>
        <w:spacing w:after="20"/>
      </w:pPr>
      <w:r>
        <w:rPr>
          <w:b w:val="0"/>
        </w:rPr>
        <w:tab/>
        <w:t>D.</w:t>
        <w:tab/>
        <w:t>A learner turning 13 next year</w:t>
      </w:r>
    </w:p>
    <w:p>
      <w:pPr>
        <w:spacing w:after="40"/>
      </w:pPr>
    </w:p>
    <w:p>
      <w:pPr>
        <w:spacing w:after="40"/>
      </w:pPr>
      <w:r>
        <w:rPr>
          <w:b w:val="0"/>
        </w:rPr>
        <w:t>20.</w:t>
        <w:tab/>
        <w:t>Which of the following events is certain?</w:t>
      </w:r>
    </w:p>
    <w:p>
      <w:pPr>
        <w:spacing w:after="20"/>
      </w:pPr>
      <w:r>
        <w:rPr>
          <w:b w:val="0"/>
        </w:rPr>
        <w:tab/>
        <w:t>A.</w:t>
        <w:tab/>
        <w:t>It will rain tomorrow</w:t>
      </w:r>
    </w:p>
    <w:p>
      <w:pPr>
        <w:spacing w:after="20"/>
      </w:pPr>
      <w:r>
        <w:rPr>
          <w:b w:val="0"/>
        </w:rPr>
        <w:tab/>
        <w:t>B.</w:t>
        <w:tab/>
        <w:t>The day after Monday will be Tuesday</w:t>
      </w:r>
    </w:p>
    <w:p>
      <w:pPr>
        <w:spacing w:after="20"/>
      </w:pPr>
      <w:r>
        <w:rPr>
          <w:b w:val="0"/>
        </w:rPr>
        <w:tab/>
        <w:t>C.</w:t>
        <w:tab/>
        <w:t>A lottery ticket will win</w:t>
      </w:r>
    </w:p>
    <w:p>
      <w:pPr>
        <w:spacing w:after="20"/>
      </w:pPr>
      <w:r>
        <w:rPr>
          <w:b w:val="0"/>
        </w:rPr>
        <w:tab/>
        <w:t>D.</w:t>
        <w:tab/>
        <w:t>A die will land on 6</w:t>
      </w:r>
    </w:p>
    <w:p>
      <w:pPr>
        <w:spacing w:after="40"/>
      </w:pPr>
    </w:p>
    <w:p>
      <w:pPr>
        <w:spacing w:after="40"/>
      </w:pPr>
      <w:r>
        <w:rPr>
          <w:b w:val="0"/>
        </w:rPr>
        <w:t>21.</w:t>
        <w:tab/>
        <w:t>“It will rain in Kumasi tomorrow” is classified as an event that is</w:t>
      </w:r>
    </w:p>
    <w:p>
      <w:pPr>
        <w:spacing w:after="20"/>
      </w:pPr>
      <w:r>
        <w:rPr>
          <w:b w:val="0"/>
        </w:rPr>
        <w:tab/>
        <w:t>A.</w:t>
        <w:tab/>
        <w:t>impossible</w:t>
      </w:r>
    </w:p>
    <w:p>
      <w:pPr>
        <w:spacing w:after="20"/>
      </w:pPr>
      <w:r>
        <w:rPr>
          <w:b w:val="0"/>
        </w:rPr>
        <w:tab/>
        <w:t>B.</w:t>
        <w:tab/>
        <w:t>certain</w:t>
      </w:r>
    </w:p>
    <w:p>
      <w:pPr>
        <w:spacing w:after="20"/>
      </w:pPr>
      <w:r>
        <w:rPr>
          <w:b w:val="0"/>
        </w:rPr>
        <w:tab/>
        <w:t>C.</w:t>
        <w:tab/>
        <w:t>possible</w:t>
      </w:r>
    </w:p>
    <w:p>
      <w:pPr>
        <w:spacing w:after="20"/>
      </w:pPr>
      <w:r>
        <w:rPr>
          <w:b w:val="0"/>
        </w:rPr>
        <w:tab/>
        <w:t>D.</w:t>
        <w:tab/>
        <w:t>never</w:t>
      </w:r>
    </w:p>
    <w:p>
      <w:pPr>
        <w:spacing w:after="40"/>
      </w:pPr>
    </w:p>
    <w:p>
      <w:pPr>
        <w:spacing w:after="40"/>
      </w:pPr>
      <w:r>
        <w:rPr>
          <w:b w:val="0"/>
        </w:rPr>
        <w:t>22.</w:t>
        <w:tab/>
        <w:t>A fair die is rolled once. Getting the number 7 is an event that is</w:t>
      </w:r>
    </w:p>
    <w:p>
      <w:pPr>
        <w:spacing w:after="20"/>
      </w:pPr>
      <w:r>
        <w:rPr>
          <w:b w:val="0"/>
        </w:rPr>
        <w:tab/>
        <w:t>A.</w:t>
        <w:tab/>
        <w:t>certain</w:t>
      </w:r>
    </w:p>
    <w:p>
      <w:pPr>
        <w:spacing w:after="20"/>
      </w:pPr>
      <w:r>
        <w:rPr>
          <w:b w:val="0"/>
        </w:rPr>
        <w:tab/>
        <w:t>B.</w:t>
        <w:tab/>
        <w:t>possible</w:t>
      </w:r>
    </w:p>
    <w:p>
      <w:pPr>
        <w:spacing w:after="20"/>
      </w:pPr>
      <w:r>
        <w:rPr>
          <w:b w:val="0"/>
        </w:rPr>
        <w:tab/>
        <w:t>C.</w:t>
        <w:tab/>
        <w:t>impossible</w:t>
      </w:r>
    </w:p>
    <w:p>
      <w:pPr>
        <w:spacing w:after="20"/>
      </w:pPr>
      <w:r>
        <w:rPr>
          <w:b w:val="0"/>
        </w:rPr>
        <w:tab/>
        <w:t>D.</w:t>
        <w:tab/>
        <w:t>unlikely</w:t>
      </w:r>
    </w:p>
    <w:p>
      <w:pPr>
        <w:spacing w:after="40"/>
      </w:pPr>
    </w:p>
    <w:p>
      <w:pPr>
        <w:spacing w:after="40"/>
      </w:pPr>
      <w:r>
        <w:rPr>
          <w:b w:val="0"/>
        </w:rPr>
        <w:t>23.</w:t>
        <w:tab/>
        <w:t>A fair die is rolled once. Getting a number less than 7 is an event that is</w:t>
      </w:r>
    </w:p>
    <w:p>
      <w:pPr>
        <w:spacing w:after="20"/>
      </w:pPr>
      <w:r>
        <w:rPr>
          <w:b w:val="0"/>
        </w:rPr>
        <w:tab/>
        <w:t>A.</w:t>
        <w:tab/>
        <w:t>certain</w:t>
      </w:r>
    </w:p>
    <w:p>
      <w:pPr>
        <w:spacing w:after="20"/>
      </w:pPr>
      <w:r>
        <w:rPr>
          <w:b w:val="0"/>
        </w:rPr>
        <w:tab/>
        <w:t>B.</w:t>
        <w:tab/>
        <w:t>impossible</w:t>
      </w:r>
    </w:p>
    <w:p>
      <w:pPr>
        <w:spacing w:after="20"/>
      </w:pPr>
      <w:r>
        <w:rPr>
          <w:b w:val="0"/>
        </w:rPr>
        <w:tab/>
        <w:t>C.</w:t>
        <w:tab/>
        <w:t>possible</w:t>
      </w:r>
    </w:p>
    <w:p>
      <w:pPr>
        <w:spacing w:after="20"/>
      </w:pPr>
      <w:r>
        <w:rPr>
          <w:b w:val="0"/>
        </w:rPr>
        <w:tab/>
        <w:t>D.</w:t>
        <w:tab/>
        <w:t>unlikely</w:t>
      </w:r>
    </w:p>
    <w:p>
      <w:pPr>
        <w:spacing w:after="40"/>
      </w:pPr>
    </w:p>
    <w:p>
      <w:pPr>
        <w:spacing w:after="40"/>
      </w:pPr>
      <w:r>
        <w:rPr>
          <w:b w:val="0"/>
        </w:rPr>
        <w:t>24.</w:t>
        <w:tab/>
        <w:t>A fair die is rolled once. How many outcomes are in the sample space?</w:t>
      </w:r>
    </w:p>
    <w:p>
      <w:pPr>
        <w:spacing w:after="20"/>
      </w:pPr>
      <w:r>
        <w:rPr>
          <w:b w:val="0"/>
        </w:rPr>
        <w:tab/>
        <w:t>A.</w:t>
        <w:tab/>
        <w:t>1</w:t>
      </w:r>
    </w:p>
    <w:p>
      <w:pPr>
        <w:spacing w:after="20"/>
      </w:pPr>
      <w:r>
        <w:rPr>
          <w:b w:val="0"/>
        </w:rPr>
        <w:tab/>
        <w:t>B.</w:t>
        <w:tab/>
        <w:t>2</w:t>
      </w:r>
    </w:p>
    <w:p>
      <w:pPr>
        <w:spacing w:after="20"/>
      </w:pPr>
      <w:r>
        <w:rPr>
          <w:b w:val="0"/>
        </w:rPr>
        <w:tab/>
        <w:t>C.</w:t>
        <w:tab/>
        <w:t>6</w:t>
      </w:r>
    </w:p>
    <w:p>
      <w:pPr>
        <w:spacing w:after="20"/>
      </w:pPr>
      <w:r>
        <w:rPr>
          <w:b w:val="0"/>
        </w:rPr>
        <w:tab/>
        <w:t>D.</w:t>
        <w:tab/>
        <w:t>12</w:t>
      </w:r>
    </w:p>
    <w:p>
      <w:pPr>
        <w:spacing w:after="40"/>
      </w:pPr>
    </w:p>
    <w:p>
      <w:pPr>
        <w:spacing w:after="40"/>
      </w:pPr>
      <w:r>
        <w:rPr>
          <w:b w:val="0"/>
        </w:rPr>
        <w:t>25.</w:t>
        <w:tab/>
        <w:t>A fair coin is tossed once. What is the probability that it lands heads up?</w:t>
      </w:r>
    </w:p>
    <w:p>
      <w:pPr>
        <w:spacing w:after="20"/>
      </w:pPr>
      <w:r>
        <w:rPr>
          <w:b w:val="0"/>
        </w:rPr>
        <w:tab/>
        <w:t>A.</w:t>
        <w:tab/>
        <w:t>1/4</w:t>
      </w:r>
    </w:p>
    <w:p>
      <w:pPr>
        <w:spacing w:after="20"/>
      </w:pPr>
      <w:r>
        <w:rPr>
          <w:b w:val="0"/>
        </w:rPr>
        <w:tab/>
        <w:t>B.</w:t>
        <w:tab/>
        <w:t>1</w:t>
      </w:r>
    </w:p>
    <w:p>
      <w:pPr>
        <w:spacing w:after="20"/>
      </w:pPr>
      <w:r>
        <w:rPr>
          <w:b w:val="0"/>
        </w:rPr>
        <w:tab/>
        <w:t>C.</w:t>
        <w:tab/>
        <w:t>2</w:t>
      </w:r>
    </w:p>
    <w:p>
      <w:pPr>
        <w:spacing w:after="20"/>
      </w:pPr>
      <w:r>
        <w:rPr>
          <w:b w:val="0"/>
        </w:rPr>
        <w:tab/>
        <w:t>D.</w:t>
        <w:tab/>
        <w:t>1/2</w:t>
      </w:r>
    </w:p>
    <w:p>
      <w:pPr>
        <w:spacing w:after="40"/>
      </w:pPr>
    </w:p>
    <w:p>
      <w:pPr>
        <w:spacing w:after="40"/>
      </w:pPr>
      <w:r>
        <w:rPr>
          <w:b w:val="0"/>
        </w:rPr>
        <w:t>26.</w:t>
        <w:tab/>
        <w:t>A fair die is rolled once. What is the probability that it lands on 4?</w:t>
      </w:r>
    </w:p>
    <w:p>
      <w:pPr>
        <w:spacing w:after="20"/>
      </w:pPr>
      <w:r>
        <w:rPr>
          <w:b w:val="0"/>
        </w:rPr>
        <w:tab/>
        <w:t>A.</w:t>
        <w:tab/>
        <w:t>4</w:t>
      </w:r>
    </w:p>
    <w:p>
      <w:pPr>
        <w:spacing w:after="20"/>
      </w:pPr>
      <w:r>
        <w:rPr>
          <w:b w:val="0"/>
        </w:rPr>
        <w:tab/>
        <w:t>B.</w:t>
        <w:tab/>
        <w:t>1/4</w:t>
      </w:r>
    </w:p>
    <w:p>
      <w:pPr>
        <w:spacing w:after="20"/>
      </w:pPr>
      <w:r>
        <w:rPr>
          <w:b w:val="0"/>
        </w:rPr>
        <w:tab/>
        <w:t>C.</w:t>
        <w:tab/>
        <w:t>1/6</w:t>
      </w:r>
    </w:p>
    <w:p>
      <w:pPr>
        <w:spacing w:after="20"/>
      </w:pPr>
      <w:r>
        <w:rPr>
          <w:b w:val="0"/>
        </w:rPr>
        <w:tab/>
        <w:t>D.</w:t>
        <w:tab/>
        <w:t>1/2</w:t>
      </w:r>
    </w:p>
    <w:p>
      <w:pPr>
        <w:spacing w:after="40"/>
      </w:pPr>
    </w:p>
    <w:p>
      <w:pPr>
        <w:spacing w:after="40"/>
      </w:pPr>
      <w:r>
        <w:rPr>
          <w:b w:val="0"/>
        </w:rPr>
        <w:t>27.</w:t>
        <w:tab/>
        <w:t>A fair die is rolled once. What is the probability that it lands on an even number?</w:t>
      </w:r>
    </w:p>
    <w:p>
      <w:pPr>
        <w:spacing w:after="20"/>
      </w:pPr>
      <w:r>
        <w:rPr>
          <w:b w:val="0"/>
        </w:rPr>
        <w:tab/>
        <w:t>A.</w:t>
        <w:tab/>
        <w:t>1/2</w:t>
      </w:r>
    </w:p>
    <w:p>
      <w:pPr>
        <w:spacing w:after="20"/>
      </w:pPr>
      <w:r>
        <w:rPr>
          <w:b w:val="0"/>
        </w:rPr>
        <w:tab/>
        <w:t>B.</w:t>
        <w:tab/>
        <w:t>1/3</w:t>
      </w:r>
    </w:p>
    <w:p>
      <w:pPr>
        <w:spacing w:after="20"/>
      </w:pPr>
      <w:r>
        <w:rPr>
          <w:b w:val="0"/>
        </w:rPr>
        <w:tab/>
        <w:t>C.</w:t>
        <w:tab/>
        <w:t>1/6</w:t>
      </w:r>
    </w:p>
    <w:p>
      <w:pPr>
        <w:spacing w:after="20"/>
      </w:pPr>
      <w:r>
        <w:rPr>
          <w:b w:val="0"/>
        </w:rPr>
        <w:tab/>
        <w:t>D.</w:t>
        <w:tab/>
        <w:t>3</w:t>
      </w:r>
    </w:p>
    <w:p>
      <w:pPr>
        <w:spacing w:after="40"/>
      </w:pPr>
    </w:p>
    <w:p>
      <w:pPr>
        <w:spacing w:after="40"/>
      </w:pPr>
      <w:r>
        <w:rPr>
          <w:b w:val="0"/>
        </w:rPr>
        <w:t>28.</w:t>
        <w:tab/>
        <w:t>A bag contains 3 red balls and 2 blue balls. A ball is picked at random. What is the probability that it is blue?</w:t>
      </w:r>
    </w:p>
    <w:p>
      <w:pPr>
        <w:spacing w:after="20"/>
      </w:pPr>
      <w:r>
        <w:rPr>
          <w:b w:val="0"/>
        </w:rPr>
        <w:tab/>
        <w:t>A.</w:t>
        <w:tab/>
        <w:t>2/3</w:t>
      </w:r>
    </w:p>
    <w:p>
      <w:pPr>
        <w:spacing w:after="20"/>
      </w:pPr>
      <w:r>
        <w:rPr>
          <w:b w:val="0"/>
        </w:rPr>
        <w:tab/>
        <w:t>B.</w:t>
        <w:tab/>
        <w:t>2/5</w:t>
      </w:r>
    </w:p>
    <w:p>
      <w:pPr>
        <w:spacing w:after="20"/>
      </w:pPr>
      <w:r>
        <w:rPr>
          <w:b w:val="0"/>
        </w:rPr>
        <w:tab/>
        <w:t>C.</w:t>
        <w:tab/>
        <w:t>3/5</w:t>
      </w:r>
    </w:p>
    <w:p>
      <w:pPr>
        <w:spacing w:after="20"/>
      </w:pPr>
      <w:r>
        <w:rPr>
          <w:b w:val="0"/>
        </w:rPr>
        <w:tab/>
        <w:t>D.</w:t>
        <w:tab/>
        <w:t>1/2</w:t>
      </w:r>
    </w:p>
    <w:p>
      <w:pPr>
        <w:spacing w:after="40"/>
      </w:pPr>
    </w:p>
    <w:p>
      <w:pPr>
        <w:spacing w:after="40"/>
      </w:pPr>
      <w:r>
        <w:rPr>
          <w:b w:val="0"/>
        </w:rPr>
        <w:t>29.</w:t>
        <w:tab/>
        <w:t>The probability of an event is 1/4. Express this probability as a percentage.</w:t>
      </w:r>
    </w:p>
    <w:p>
      <w:pPr>
        <w:spacing w:after="20"/>
      </w:pPr>
      <w:r>
        <w:rPr>
          <w:b w:val="0"/>
        </w:rPr>
        <w:tab/>
        <w:t>A.</w:t>
        <w:tab/>
        <w:t>4%</w:t>
      </w:r>
    </w:p>
    <w:p>
      <w:pPr>
        <w:spacing w:after="20"/>
      </w:pPr>
      <w:r>
        <w:rPr>
          <w:b w:val="0"/>
        </w:rPr>
        <w:tab/>
        <w:t>B.</w:t>
        <w:tab/>
        <w:t>14%</w:t>
      </w:r>
    </w:p>
    <w:p>
      <w:pPr>
        <w:spacing w:after="20"/>
      </w:pPr>
      <w:r>
        <w:rPr>
          <w:b w:val="0"/>
        </w:rPr>
        <w:tab/>
        <w:t>C.</w:t>
        <w:tab/>
        <w:t>25%</w:t>
      </w:r>
    </w:p>
    <w:p>
      <w:pPr>
        <w:spacing w:after="20"/>
      </w:pPr>
      <w:r>
        <w:rPr>
          <w:b w:val="0"/>
        </w:rPr>
        <w:tab/>
        <w:t>D.</w:t>
        <w:tab/>
        <w:t>40%</w:t>
      </w:r>
    </w:p>
    <w:p>
      <w:pPr>
        <w:spacing w:after="40"/>
      </w:pPr>
    </w:p>
    <w:p>
      <w:pPr>
        <w:spacing w:after="40"/>
      </w:pPr>
      <w:r>
        <w:rPr>
          <w:b w:val="0"/>
        </w:rPr>
        <w:t>30.</w:t>
        <w:tab/>
        <w:t>A bag contains 4 green balls and 6 yellow balls. A ball is picked at random. Express the probability of picking a green ball as a decimal.</w:t>
      </w:r>
    </w:p>
    <w:p>
      <w:pPr>
        <w:spacing w:after="20"/>
      </w:pPr>
      <w:r>
        <w:rPr>
          <w:b w:val="0"/>
        </w:rPr>
        <w:tab/>
        <w:t>A.</w:t>
        <w:tab/>
        <w:t>0.4</w:t>
      </w:r>
    </w:p>
    <w:p>
      <w:pPr>
        <w:spacing w:after="20"/>
      </w:pPr>
      <w:r>
        <w:rPr>
          <w:b w:val="0"/>
        </w:rPr>
        <w:tab/>
        <w:t>B.</w:t>
        <w:tab/>
        <w:t>0.6</w:t>
      </w:r>
    </w:p>
    <w:p>
      <w:pPr>
        <w:spacing w:after="20"/>
      </w:pPr>
      <w:r>
        <w:rPr>
          <w:b w:val="0"/>
        </w:rPr>
        <w:tab/>
        <w:t>C.</w:t>
        <w:tab/>
        <w:t>4</w:t>
      </w:r>
    </w:p>
    <w:p>
      <w:pPr>
        <w:spacing w:after="20"/>
      </w:pPr>
      <w:r>
        <w:rPr>
          <w:b w:val="0"/>
        </w:rPr>
        <w:tab/>
        <w:t>D.</w:t>
        <w:tab/>
        <w:t>6</w:t>
      </w:r>
    </w:p>
    <w:p>
      <w:pPr>
        <w:spacing w:after="40"/>
      </w:pPr>
    </w:p>
    <w:p>
      <w:r>
        <w:br w:type="page"/>
      </w:r>
    </w:p>
    <w:p>
      <w:pPr>
        <w:pStyle w:val="Heading2"/>
        <w:jc w:val="center"/>
      </w:pPr>
      <w:r>
        <w:t>SECTION B: WRITTEN RESPONSE (70 marks)</w:t>
      </w:r>
    </w:p>
    <w:p>
      <w:pPr>
        <w:spacing w:after="160"/>
      </w:pPr>
      <w:r>
        <w:rPr>
          <w:b w:val="0"/>
        </w:rPr>
        <w:t>Answer ALL questions in this section. Show all your working clearly.</w:t>
      </w:r>
    </w:p>
    <w:p>
      <w:pPr>
        <w:spacing w:after="40"/>
      </w:pPr>
      <w:r>
        <w:rPr>
          <w:b/>
        </w:rPr>
        <w:t>Question 1</w:t>
      </w:r>
    </w:p>
    <w:p>
      <w:pPr>
        <w:spacing w:after="40"/>
      </w:pPr>
      <w:r>
        <w:rPr>
          <w:b w:val="0"/>
        </w:rPr>
        <w:t>(a)</w:t>
        <w:tab/>
        <w:t>Explain the difference between quantitative data and qualitative data.  .................  [2 marks]</w:t>
      </w:r>
    </w:p>
    <w:p>
      <w:pPr>
        <w:spacing w:after="40"/>
      </w:pPr>
      <w:r>
        <w:rPr>
          <w:b w:val="0"/>
        </w:rPr>
        <w:t>(b)</w:t>
        <w:tab/>
        <w:t>Give one example of each type of data.  ............................  [2 marks]</w:t>
      </w:r>
    </w:p>
    <w:p>
      <w:pPr>
        <w:spacing w:after="40"/>
      </w:pPr>
      <w:r>
        <w:rPr>
          <w:b w:val="0"/>
        </w:rPr>
        <w:t>(c)</w:t>
        <w:tab/>
        <w:t>A teacher wants to find the most popular drink among JHS 1 learners.  ..................  [2 marks]</w:t>
      </w:r>
    </w:p>
    <w:p>
      <w:pPr>
        <w:spacing w:after="40"/>
      </w:pPr>
      <w:r>
        <w:rPr>
          <w:b w:val="0"/>
        </w:rPr>
        <w:t>(i)</w:t>
        <w:tab/>
        <w:t>Name a suitable method of collecting the data</w:t>
      </w:r>
    </w:p>
    <w:p>
      <w:pPr>
        <w:spacing w:after="40"/>
      </w:pPr>
      <w:r>
        <w:rPr>
          <w:b w:val="0"/>
        </w:rPr>
        <w:t>(ii)</w:t>
        <w:tab/>
        <w:t>Justify your choice</w:t>
      </w:r>
    </w:p>
    <w:p>
      <w:pPr>
        <w:spacing w:after="40"/>
      </w:pPr>
      <w:r>
        <w:rPr>
          <w:b w:val="0"/>
        </w:rPr>
        <w:t>(d)</w:t>
        <w:tab/>
        <w:t>Write two suitable closed questions for a questionnaire on learners' breakfast habits.  ............  [4 marks]</w:t>
      </w:r>
    </w:p>
    <w:p>
      <w:pPr>
        <w:spacing w:after="80"/>
      </w:pPr>
    </w:p>
    <w:p>
      <w:pPr>
        <w:spacing w:after="40"/>
      </w:pPr>
      <w:r>
        <w:rPr>
          <w:b/>
        </w:rPr>
        <w:t>Question 2</w:t>
      </w:r>
    </w:p>
    <w:p>
      <w:pPr>
        <w:spacing w:after="40"/>
      </w:pPr>
      <w:r>
        <w:rPr>
          <w:b w:val="0"/>
        </w:rPr>
        <w:t>The favourite subjects of 30 JHS 1 learners were recorded as follows: Mathematics 8, Science 6, English 9, Social Studies 4, French 3.</w:t>
      </w:r>
    </w:p>
    <w:p>
      <w:pPr>
        <w:spacing w:after="40"/>
      </w:pPr>
      <w:r>
        <w:rPr>
          <w:b w:val="0"/>
        </w:rPr>
        <w:t>(a)</w:t>
        <w:tab/>
        <w:t>Organise the data in a frequency table.  ...........................  [2 marks]</w:t>
      </w:r>
    </w:p>
    <w:p>
      <w:pPr>
        <w:spacing w:after="40"/>
      </w:pPr>
      <w:r>
        <w:rPr>
          <w:b w:val="0"/>
        </w:rPr>
        <w:t>(b)</w:t>
        <w:tab/>
        <w:t>Represent the data on a bar chart.  .............................  [4 marks]</w:t>
      </w:r>
    </w:p>
    <w:p>
      <w:pPr>
        <w:spacing w:after="40"/>
      </w:pPr>
      <w:r>
        <w:rPr>
          <w:b w:val="0"/>
        </w:rPr>
        <w:t>(c)</w:t>
        <w:tab/>
        <w:t>Which subject is the most popular?  .............................  [1 marks]</w:t>
      </w:r>
    </w:p>
    <w:p>
      <w:pPr>
        <w:spacing w:after="40"/>
      </w:pPr>
      <w:r>
        <w:rPr>
          <w:b w:val="0"/>
        </w:rPr>
        <w:t>(d)</w:t>
        <w:tab/>
        <w:t>How many more learners prefer English to French?  ........................  [1 marks]</w:t>
      </w:r>
    </w:p>
    <w:p>
      <w:pPr>
        <w:spacing w:after="40"/>
      </w:pPr>
      <w:r>
        <w:rPr>
          <w:b w:val="0"/>
        </w:rPr>
        <w:t>(e)</w:t>
        <w:tab/>
        <w:t>If a pie chart is drawn for the data, what fraction of the circle will represent Mathematics? Give your answer in its lowest terms.  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3</w:t>
      </w:r>
    </w:p>
    <w:p>
      <w:pPr>
        <w:spacing w:after="40"/>
      </w:pPr>
      <w:r>
        <w:rPr>
          <w:b w:val="0"/>
        </w:rPr>
        <w:t>(a)</w:t>
        <w:tab/>
        <w:t>Find the mean of the numbers 6, 9, 12, 15 and 18.  ........................  [3 marks]</w:t>
      </w:r>
    </w:p>
    <w:p>
      <w:pPr>
        <w:spacing w:after="40"/>
      </w:pPr>
      <w:r>
        <w:rPr>
          <w:b w:val="0"/>
        </w:rPr>
        <w:t>(b)</w:t>
        <w:tab/>
        <w:t>Kofi scored 14, 17, 13 and 16 in four tests. Find his mean score.  ...................  [3 marks]</w:t>
      </w:r>
    </w:p>
    <w:p>
      <w:pPr>
        <w:spacing w:after="40"/>
      </w:pPr>
      <w:r>
        <w:rPr>
          <w:b w:val="0"/>
        </w:rPr>
        <w:t>(c)</w:t>
        <w:tab/>
        <w:t>The mean of six numbers is 8. Five of the numbers are 5, 7, 9, 10 and 6. Find the sixth number.  .........  [4 marks]</w:t>
      </w:r>
    </w:p>
    <w:p>
      <w:pPr>
        <w:spacing w:after="80"/>
      </w:pPr>
    </w:p>
    <w:p>
      <w:pPr>
        <w:spacing w:after="40"/>
      </w:pPr>
      <w:r>
        <w:rPr>
          <w:b/>
        </w:rPr>
        <w:t>Question 4</w:t>
      </w:r>
    </w:p>
    <w:p>
      <w:pPr>
        <w:spacing w:after="40"/>
      </w:pPr>
      <w:r>
        <w:rPr>
          <w:b w:val="0"/>
        </w:rPr>
        <w:t>(a)</w:t>
        <w:tab/>
        <w:t>Find the median of the numbers 13, 7, 9, 15 and 11.  .......................  [3 marks]</w:t>
      </w:r>
    </w:p>
    <w:p>
      <w:pPr>
        <w:spacing w:after="40"/>
      </w:pPr>
      <w:r>
        <w:rPr>
          <w:b w:val="0"/>
        </w:rPr>
        <w:t>(b)</w:t>
        <w:tab/>
        <w:t>Find the median of the numbers 4, 9, 2 and 7.  .........................  [3 marks]</w:t>
      </w:r>
    </w:p>
    <w:p>
      <w:pPr>
        <w:spacing w:after="40"/>
      </w:pPr>
      <w:r>
        <w:rPr>
          <w:b w:val="0"/>
        </w:rPr>
        <w:t>(c)</w:t>
        <w:tab/>
        <w:t>The number of pairs of shoes owned by 10 learners: 2, 3, 2, 4, 3, 2, 5, 3, 2, 4. Find  ............  [4 marks]</w:t>
      </w:r>
    </w:p>
    <w:p>
      <w:pPr>
        <w:spacing w:after="40"/>
      </w:pPr>
      <w:r>
        <w:rPr>
          <w:b w:val="0"/>
        </w:rPr>
        <w:t>(i)</w:t>
        <w:tab/>
        <w:t>the mode</w:t>
      </w:r>
    </w:p>
    <w:p>
      <w:pPr>
        <w:spacing w:after="40"/>
      </w:pPr>
      <w:r>
        <w:rPr>
          <w:b w:val="0"/>
        </w:rPr>
        <w:t>(ii)</w:t>
        <w:tab/>
        <w:t>the mean</w:t>
      </w:r>
    </w:p>
    <w:p>
      <w:pPr>
        <w:spacing w:after="80"/>
      </w:pPr>
    </w:p>
    <w:p>
      <w:pPr>
        <w:spacing w:after="40"/>
      </w:pPr>
      <w:r>
        <w:rPr>
          <w:b/>
        </w:rPr>
        <w:t>Question 5</w:t>
      </w:r>
    </w:p>
    <w:p>
      <w:pPr>
        <w:spacing w:after="40"/>
      </w:pPr>
      <w:r>
        <w:rPr>
          <w:b w:val="0"/>
        </w:rPr>
        <w:t>(a)</w:t>
        <w:tab/>
        <w:t>Classify each event as impossible, possible or certain:  ......................  [3 marks]</w:t>
      </w:r>
    </w:p>
    <w:p>
      <w:pPr>
        <w:spacing w:after="40"/>
      </w:pPr>
      <w:r>
        <w:rPr>
          <w:b w:val="0"/>
        </w:rPr>
        <w:t>(i)</w:t>
        <w:tab/>
        <w:t>A coin landing tails up when tossed</w:t>
      </w:r>
    </w:p>
    <w:p>
      <w:pPr>
        <w:spacing w:after="40"/>
      </w:pPr>
      <w:r>
        <w:rPr>
          <w:b w:val="0"/>
        </w:rPr>
        <w:t>(ii)</w:t>
        <w:tab/>
        <w:t>A person being 200 years old</w:t>
      </w:r>
    </w:p>
    <w:p>
      <w:pPr>
        <w:spacing w:after="40"/>
      </w:pPr>
      <w:r>
        <w:rPr>
          <w:b w:val="0"/>
        </w:rPr>
        <w:t>(iii)</w:t>
        <w:tab/>
        <w:t>The sun rising tomorrow</w:t>
      </w:r>
    </w:p>
    <w:p>
      <w:pPr>
        <w:spacing w:after="40"/>
      </w:pPr>
      <w:r>
        <w:rPr>
          <w:b w:val="0"/>
        </w:rPr>
        <w:t>(b)</w:t>
        <w:tab/>
        <w:t>A fair die is rolled once. Classify each outcome as impossible, possible or certain:  ............  [3 marks]</w:t>
      </w:r>
    </w:p>
    <w:p>
      <w:pPr>
        <w:spacing w:after="40"/>
      </w:pPr>
      <w:r>
        <w:rPr>
          <w:b w:val="0"/>
        </w:rPr>
        <w:t>(i)</w:t>
        <w:tab/>
        <w:t>obtaining an even number</w:t>
      </w:r>
    </w:p>
    <w:p>
      <w:pPr>
        <w:spacing w:after="40"/>
      </w:pPr>
      <w:r>
        <w:rPr>
          <w:b w:val="0"/>
        </w:rPr>
        <w:t>(ii)</w:t>
        <w:tab/>
        <w:t>obtaining a 9</w:t>
      </w:r>
    </w:p>
    <w:p>
      <w:pPr>
        <w:spacing w:after="40"/>
      </w:pPr>
      <w:r>
        <w:rPr>
          <w:b w:val="0"/>
        </w:rPr>
        <w:t>(iii)</w:t>
        <w:tab/>
        <w:t>obtaining a number less than 10</w:t>
      </w:r>
    </w:p>
    <w:p>
      <w:pPr>
        <w:spacing w:after="40"/>
      </w:pPr>
      <w:r>
        <w:rPr>
          <w:b w:val="0"/>
        </w:rPr>
        <w:t>(c)</w:t>
        <w:tab/>
        <w:t>Give one example of a certain event from your own life.  ......................  [1 marks]</w:t>
      </w:r>
    </w:p>
    <w:p>
      <w:pPr>
        <w:spacing w:after="40"/>
      </w:pPr>
      <w:r>
        <w:rPr>
          <w:b w:val="0"/>
        </w:rPr>
        <w:t>(d)</w:t>
        <w:tab/>
        <w:t>Give one example of an impossible event from your own life.  .....................  [1 marks]</w:t>
      </w:r>
    </w:p>
    <w:p>
      <w:pPr>
        <w:spacing w:after="40"/>
      </w:pPr>
      <w:r>
        <w:rPr>
          <w:b w:val="0"/>
        </w:rPr>
        <w:t>(e)</w:t>
        <w:tab/>
        <w:t>A bag contains only red balls. If one ball is picked without looking, what is the likelihood that the ball picked is red? Explain your answer.  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6</w:t>
      </w:r>
    </w:p>
    <w:p>
      <w:pPr>
        <w:spacing w:after="40"/>
      </w:pPr>
      <w:r>
        <w:rPr>
          <w:b w:val="0"/>
        </w:rPr>
        <w:t>(a)</w:t>
        <w:tab/>
        <w:t>A fair coin is tossed once. Write the probability of obtaining a head as a fraction.  ............  [1 marks]</w:t>
      </w:r>
    </w:p>
    <w:p>
      <w:pPr>
        <w:spacing w:after="40"/>
      </w:pPr>
      <w:r>
        <w:rPr>
          <w:b w:val="0"/>
        </w:rPr>
        <w:t>(b)</w:t>
        <w:tab/>
        <w:t>A fair die is rolled once. Find the probability that it lands on  ...................  [3 marks]</w:t>
      </w:r>
    </w:p>
    <w:p>
      <w:pPr>
        <w:spacing w:after="40"/>
      </w:pPr>
      <w:r>
        <w:rPr>
          <w:b w:val="0"/>
        </w:rPr>
        <w:t>(i)</w:t>
        <w:tab/>
        <w:t>5</w:t>
      </w:r>
    </w:p>
    <w:p>
      <w:pPr>
        <w:spacing w:after="40"/>
      </w:pPr>
      <w:r>
        <w:rPr>
          <w:b w:val="0"/>
        </w:rPr>
        <w:t>(ii)</w:t>
        <w:tab/>
        <w:t>an even number</w:t>
      </w:r>
    </w:p>
    <w:p>
      <w:pPr>
        <w:spacing w:after="40"/>
      </w:pPr>
      <w:r>
        <w:rPr>
          <w:b w:val="0"/>
        </w:rPr>
        <w:t>(iii)</w:t>
        <w:tab/>
        <w:t>a number greater than 4</w:t>
      </w:r>
    </w:p>
    <w:p>
      <w:pPr>
        <w:spacing w:after="40"/>
      </w:pPr>
      <w:r>
        <w:rPr>
          <w:b w:val="0"/>
        </w:rPr>
        <w:t>Give each answer as a fraction in its lowest terms.</w:t>
      </w:r>
    </w:p>
    <w:p>
      <w:pPr>
        <w:spacing w:after="40"/>
      </w:pPr>
      <w:r>
        <w:rPr>
          <w:b w:val="0"/>
        </w:rPr>
        <w:t>(c)</w:t>
        <w:tab/>
        <w:t>A bag contains 4 red and 6 blue marbles. A marble is picked at random. Find the probability that it is  ......  [2 marks]</w:t>
      </w:r>
    </w:p>
    <w:p>
      <w:pPr>
        <w:spacing w:after="40"/>
      </w:pPr>
      <w:r>
        <w:rPr>
          <w:b w:val="0"/>
        </w:rPr>
        <w:t>(i)</w:t>
        <w:tab/>
        <w:t>red</w:t>
      </w:r>
    </w:p>
    <w:p>
      <w:pPr>
        <w:spacing w:after="40"/>
      </w:pPr>
      <w:r>
        <w:rPr>
          <w:b w:val="0"/>
        </w:rPr>
        <w:t>(ii)</w:t>
        <w:tab/>
        <w:t>blue</w:t>
      </w:r>
    </w:p>
    <w:p>
      <w:pPr>
        <w:spacing w:after="40"/>
      </w:pPr>
      <w:r>
        <w:rPr>
          <w:b w:val="0"/>
        </w:rPr>
        <w:t>(d)</w:t>
        <w:tab/>
        <w:t>Express the probability in (c)(i) as  ............................  [2 marks]</w:t>
      </w:r>
    </w:p>
    <w:p>
      <w:pPr>
        <w:spacing w:after="40"/>
      </w:pPr>
      <w:r>
        <w:rPr>
          <w:b w:val="0"/>
        </w:rPr>
        <w:t>(i)</w:t>
        <w:tab/>
        <w:t>a decimal</w:t>
      </w:r>
    </w:p>
    <w:p>
      <w:pPr>
        <w:spacing w:after="40"/>
      </w:pPr>
      <w:r>
        <w:rPr>
          <w:b w:val="0"/>
        </w:rPr>
        <w:t>(ii)</w:t>
        <w:tab/>
        <w:t>a percentage</w:t>
      </w:r>
    </w:p>
    <w:p>
      <w:pPr>
        <w:spacing w:after="40"/>
      </w:pPr>
      <w:r>
        <w:rPr>
          <w:b w:val="0"/>
        </w:rPr>
        <w:t>(e)</w:t>
        <w:tab/>
        <w:t>The probability that it will rain tomorrow is 0.15. Find the probability that it will NOT rain tomorrow.  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7</w:t>
      </w:r>
    </w:p>
    <w:p>
      <w:pPr>
        <w:spacing w:after="40"/>
      </w:pPr>
      <w:r>
        <w:rPr>
          <w:b w:val="0"/>
        </w:rPr>
        <w:t>Ten JHS 1 learners were asked how many hours they watch television in a day. Their responses were: 1, 2, 2, 3, 0, 2, 4, 1, 3, 2.</w:t>
      </w:r>
    </w:p>
    <w:p>
      <w:pPr>
        <w:spacing w:after="40"/>
      </w:pPr>
      <w:r>
        <w:rPr>
          <w:b w:val="0"/>
        </w:rPr>
        <w:t>(a)</w:t>
        <w:tab/>
        <w:t>Organise the data in a frequency table.  ...........................  [2 marks]</w:t>
      </w:r>
    </w:p>
    <w:p>
      <w:pPr>
        <w:spacing w:after="40"/>
      </w:pPr>
      <w:r>
        <w:rPr>
          <w:b w:val="0"/>
        </w:rPr>
        <w:t>(b)</w:t>
        <w:tab/>
        <w:t>Calculate  .....................................  [3 marks]</w:t>
      </w:r>
    </w:p>
    <w:p>
      <w:pPr>
        <w:spacing w:after="40"/>
      </w:pPr>
      <w:r>
        <w:rPr>
          <w:b w:val="0"/>
        </w:rPr>
        <w:t>(i)</w:t>
        <w:tab/>
        <w:t>the mean</w:t>
      </w:r>
    </w:p>
    <w:p>
      <w:pPr>
        <w:spacing w:after="40"/>
      </w:pPr>
      <w:r>
        <w:rPr>
          <w:b w:val="0"/>
        </w:rPr>
        <w:t>(ii)</w:t>
        <w:tab/>
        <w:t>the median</w:t>
      </w:r>
    </w:p>
    <w:p>
      <w:pPr>
        <w:spacing w:after="40"/>
      </w:pPr>
      <w:r>
        <w:rPr>
          <w:b w:val="0"/>
        </w:rPr>
        <w:t>(iii)</w:t>
        <w:tab/>
        <w:t>the mode</w:t>
      </w:r>
    </w:p>
    <w:p>
      <w:pPr>
        <w:spacing w:after="40"/>
      </w:pPr>
      <w:r>
        <w:rPr>
          <w:b w:val="0"/>
        </w:rPr>
        <w:t>(c)</w:t>
        <w:tab/>
        <w:t>Which of the three measures best describes the data? Justify your answer.  ................  [2 marks]</w:t>
      </w:r>
    </w:p>
    <w:p>
      <w:pPr>
        <w:spacing w:after="40"/>
      </w:pPr>
      <w:r>
        <w:rPr>
          <w:b w:val="0"/>
        </w:rPr>
        <w:t>(d)</w:t>
        <w:tab/>
        <w:t>If one of the learners is picked at random, find the probability that he or she watches television for 2 hours. Give your answer as a fraction in its lowest terms.  ..  [2 marks]</w:t>
      </w:r>
    </w:p>
    <w:p>
      <w:pPr>
        <w:spacing w:after="40"/>
      </w:pPr>
      <w:r>
        <w:rPr>
          <w:b w:val="0"/>
        </w:rPr>
        <w:t>(e)</w:t>
        <w:tab/>
        <w:t>Express the probability in (d) as a percentage.  .........................  [1 marks]</w:t>
      </w:r>
    </w:p>
    <w:p>
      <w:pPr>
        <w:spacing w:after="80"/>
      </w:pPr>
    </w:p>
    <w:p>
      <w:pPr>
        <w:spacing w:after="80"/>
        <w:jc w:val="center"/>
      </w:pPr>
      <w:r>
        <w:rPr>
          <w:b/>
        </w:rPr>
        <w:t>END OF PAPER</w:t>
      </w:r>
    </w:p>
    <w:p>
      <w:r>
        <w:br w:type="page"/>
      </w:r>
    </w:p>
    <w:p>
      <w:pPr>
        <w:pStyle w:val="Heading1"/>
        <w:jc w:val="center"/>
      </w:pPr>
      <w:r>
        <w:t>ANSWER KEY — SECTION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Answer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Curriculum Area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Cognitive Level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Selecting a data collection method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Types of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Types of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Designing a questionnaire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Choosing a chart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Choosing a chart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Analysing a frequency 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Analysing a frequency 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Reading a pictogram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Reading a bar chart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Mean of ungrouped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Mean of ungrouped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Median of ungrouped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Median of ungrouped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Median of unordered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Mode of ungrouped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Mean of ungrouped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Mean (working backwards)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Impossible 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Certain 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Classifying likelihood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Classifying likelihood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Classifying likelihood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Sample space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Remember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Probability of a single event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Probability of a single event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Probability of a single event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Probability of a single event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Probability as a percentage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Probability as a decimal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MARKING SCHEME — SECTION B</w:t>
      </w:r>
    </w:p>
    <w:p>
      <w:pPr>
        <w:spacing w:after="40"/>
      </w:pPr>
      <w:r>
        <w:rPr>
          <w:b/>
        </w:rPr>
        <w:t>Question 1</w:t>
      </w:r>
    </w:p>
    <w:p>
      <w:pPr>
        <w:spacing w:after="20"/>
      </w:pPr>
      <w:r>
        <w:rPr>
          <w:b w:val="0"/>
        </w:rPr>
        <w:t>(a)</w:t>
        <w:tab/>
        <w:t>Quantitative data is data that can be counted or measured in numbers (e.g. how many/how much); qualitative data is data described in words/qualities (e.g. colour, type)</w:t>
      </w:r>
    </w:p>
    <w:p>
      <w:pPr>
        <w:spacing w:after="60"/>
      </w:pPr>
      <w:r>
        <w:rPr>
          <w:b w:val="0"/>
        </w:rPr>
        <w:tab/>
        <w:t>[2 marks: 1 for each correct explanation]</w:t>
      </w:r>
    </w:p>
    <w:p>
      <w:pPr>
        <w:spacing w:after="20"/>
      </w:pPr>
      <w:r>
        <w:rPr>
          <w:b w:val="0"/>
        </w:rPr>
        <w:t>(b)</w:t>
        <w:tab/>
        <w:t>Quantitative: e.g. number of siblings, height, test score.  Qualitative: e.g. favourite colour, type of phone, home town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(c)</w:t>
        <w:tab/>
        <w:t>(i) Questionnaire / survey (or interview)   (ii) It allows every learner to state his/her favourite drink and the answers can be counted and compared easily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(d)</w:t>
        <w:tab/>
        <w:t>Any two clear closed questions, e.g. “Do you eat breakfast before coming to school? (Yes/No)”; “What do you usually eat for breakfast? (a) bread (b) koko (c) rice (d) other”. Award marks for clear, closed, unbiased questions</w:t>
      </w:r>
    </w:p>
    <w:p>
      <w:pPr>
        <w:spacing w:after="60"/>
      </w:pPr>
      <w:r>
        <w:rPr>
          <w:b w:val="0"/>
        </w:rPr>
        <w:tab/>
        <w:t>[2 marks each: 1 for being closed/clear; 1 for relevance to breakfast habits]</w:t>
      </w:r>
    </w:p>
    <w:p>
      <w:pPr>
        <w:spacing w:after="40"/>
      </w:pPr>
    </w:p>
    <w:p>
      <w:pPr>
        <w:spacing w:after="40"/>
      </w:pPr>
      <w:r>
        <w:rPr>
          <w:b/>
        </w:rPr>
        <w:t>Question 2</w:t>
      </w:r>
    </w:p>
    <w:p>
      <w:pPr>
        <w:spacing w:after="20"/>
      </w:pPr>
      <w:r>
        <w:rPr>
          <w:b w:val="0"/>
        </w:rPr>
        <w:t>(a)</w:t>
        <w:tab/>
        <w:t>Frequency table with two columns (Subject; Number of learners) and all five correct entries totalling 30</w:t>
      </w:r>
    </w:p>
    <w:p>
      <w:pPr>
        <w:spacing w:after="60"/>
      </w:pPr>
      <w:r>
        <w:rPr>
          <w:b w:val="0"/>
        </w:rPr>
        <w:tab/>
        <w:t>[2 marks: 1 for correct structure; 1 for all entries correct]</w:t>
      </w:r>
    </w:p>
    <w:p>
      <w:pPr>
        <w:spacing w:after="20"/>
      </w:pPr>
      <w:r>
        <w:rPr>
          <w:b w:val="0"/>
        </w:rPr>
        <w:t>(b)</w:t>
        <w:tab/>
        <w:t>Bar chart with labelled axes, suitable scale, correct title and five bars of correct heights (8, 6, 9, 4, 3)</w:t>
      </w:r>
    </w:p>
    <w:p>
      <w:pPr>
        <w:spacing w:after="60"/>
      </w:pPr>
      <w:r>
        <w:rPr>
          <w:b w:val="0"/>
        </w:rPr>
        <w:tab/>
        <w:t>[4 marks: 1 for labelled axes/scale; 1 for title; 2 for correct bars]</w:t>
      </w:r>
    </w:p>
    <w:p>
      <w:pPr>
        <w:spacing w:after="20"/>
      </w:pPr>
      <w:r>
        <w:rPr>
          <w:b w:val="0"/>
        </w:rPr>
        <w:t>(c)</w:t>
        <w:tab/>
        <w:t>English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(d)</w:t>
        <w:tab/>
        <w:t>9 − 3 = 6 learners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(e)</w:t>
        <w:tab/>
        <w:t>8/30 = 4/15</w:t>
      </w:r>
    </w:p>
    <w:p>
      <w:pPr>
        <w:spacing w:after="60"/>
      </w:pPr>
      <w:r>
        <w:rPr>
          <w:b w:val="0"/>
        </w:rPr>
        <w:tab/>
        <w:t>[1 mark for 8/30; 1 mark for 4/15]</w:t>
      </w:r>
    </w:p>
    <w:p>
      <w:pPr>
        <w:spacing w:after="40"/>
      </w:pPr>
    </w:p>
    <w:p>
      <w:pPr>
        <w:spacing w:after="40"/>
      </w:pPr>
      <w:r>
        <w:rPr>
          <w:b/>
        </w:rPr>
        <w:t>Question 3</w:t>
      </w:r>
    </w:p>
    <w:p>
      <w:pPr>
        <w:spacing w:after="20"/>
      </w:pPr>
      <w:r>
        <w:rPr>
          <w:b w:val="0"/>
        </w:rPr>
        <w:t>(a)</w:t>
        <w:tab/>
        <w:t>Sum = 6 + 9 + 12 + 15 + 18 = 60;  Mean = 60 ÷ 5 = 12</w:t>
      </w:r>
    </w:p>
    <w:p>
      <w:pPr>
        <w:spacing w:after="60"/>
      </w:pPr>
      <w:r>
        <w:rPr>
          <w:b w:val="0"/>
        </w:rPr>
        <w:tab/>
        <w:t>[2 marks for sum; 1 mark for 12]</w:t>
      </w:r>
    </w:p>
    <w:p>
      <w:pPr>
        <w:spacing w:after="20"/>
      </w:pPr>
      <w:r>
        <w:rPr>
          <w:b w:val="0"/>
        </w:rPr>
        <w:t>(b)</w:t>
        <w:tab/>
        <w:t>Sum = 14 + 17 + 13 + 16 = 60;  Mean = 60 ÷ 4 = 15</w:t>
      </w:r>
    </w:p>
    <w:p>
      <w:pPr>
        <w:spacing w:after="60"/>
      </w:pPr>
      <w:r>
        <w:rPr>
          <w:b w:val="0"/>
        </w:rPr>
        <w:tab/>
        <w:t>[2 marks for sum; 1 mark for 15]</w:t>
      </w:r>
    </w:p>
    <w:p>
      <w:pPr>
        <w:spacing w:after="20"/>
      </w:pPr>
      <w:r>
        <w:rPr>
          <w:b w:val="0"/>
        </w:rPr>
        <w:t>(c)</w:t>
        <w:tab/>
        <w:t>Total of six numbers = 6 × 8 = 48.  Sum of five = 5 + 7 + 9 + 10 + 6 = 37.  Sixth number = 48 − 37 = 11</w:t>
      </w:r>
    </w:p>
    <w:p>
      <w:pPr>
        <w:spacing w:after="60"/>
      </w:pPr>
      <w:r>
        <w:rPr>
          <w:b w:val="0"/>
        </w:rPr>
        <w:tab/>
        <w:t>[1 mark for 48; 2 marks for 37; 1 mark for 11]</w:t>
      </w:r>
    </w:p>
    <w:p>
      <w:pPr>
        <w:spacing w:after="40"/>
      </w:pPr>
    </w:p>
    <w:p>
      <w:pPr>
        <w:spacing w:after="40"/>
      </w:pPr>
      <w:r>
        <w:rPr>
          <w:b/>
        </w:rPr>
        <w:t>Question 4</w:t>
      </w:r>
    </w:p>
    <w:p>
      <w:pPr>
        <w:spacing w:after="20"/>
      </w:pPr>
      <w:r>
        <w:rPr>
          <w:b w:val="0"/>
        </w:rPr>
        <w:t>(a)</w:t>
        <w:tab/>
        <w:t>Ordered: 7, 9, 11, 13, 15.  Median = 11</w:t>
      </w:r>
    </w:p>
    <w:p>
      <w:pPr>
        <w:spacing w:after="60"/>
      </w:pPr>
      <w:r>
        <w:rPr>
          <w:b w:val="0"/>
        </w:rPr>
        <w:tab/>
        <w:t>[2 marks for ordering; 1 mark for 11]</w:t>
      </w:r>
    </w:p>
    <w:p>
      <w:pPr>
        <w:spacing w:after="20"/>
      </w:pPr>
      <w:r>
        <w:rPr>
          <w:b w:val="0"/>
        </w:rPr>
        <w:t>(b)</w:t>
        <w:tab/>
        <w:t>Ordered: 2, 4, 7, 9.  Median = (4 + 7) ÷ 2 = 5.5</w:t>
      </w:r>
    </w:p>
    <w:p>
      <w:pPr>
        <w:spacing w:after="60"/>
      </w:pPr>
      <w:r>
        <w:rPr>
          <w:b w:val="0"/>
        </w:rPr>
        <w:tab/>
        <w:t>[2 marks for ordering; 1 mark for 5.5]</w:t>
      </w:r>
    </w:p>
    <w:p>
      <w:pPr>
        <w:spacing w:after="20"/>
      </w:pPr>
      <w:r>
        <w:rPr>
          <w:b w:val="0"/>
        </w:rPr>
        <w:t>(c)</w:t>
        <w:tab/>
        <w:t>(i) Mode = 2 (occurs 4 times)   (ii) Sum = 30, Mean = 30 ÷ 10 = 3</w:t>
      </w:r>
    </w:p>
    <w:p>
      <w:pPr>
        <w:spacing w:after="60"/>
      </w:pPr>
      <w:r>
        <w:rPr>
          <w:b w:val="0"/>
        </w:rPr>
        <w:tab/>
        <w:t>[(i) 1 mark; (ii) 2 marks for sum 30; 1 mark for mean 3]</w:t>
      </w:r>
    </w:p>
    <w:p>
      <w:pPr>
        <w:spacing w:after="40"/>
      </w:pPr>
    </w:p>
    <w:p>
      <w:pPr>
        <w:spacing w:after="40"/>
      </w:pPr>
      <w:r>
        <w:rPr>
          <w:b/>
        </w:rPr>
        <w:t>Question 5</w:t>
      </w:r>
    </w:p>
    <w:p>
      <w:pPr>
        <w:spacing w:after="20"/>
      </w:pPr>
      <w:r>
        <w:rPr>
          <w:b w:val="0"/>
        </w:rPr>
        <w:t>(a)</w:t>
        <w:tab/>
        <w:t>(i) Possible   (ii) Impossible   (iii) Certain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(b)</w:t>
        <w:tab/>
        <w:t>(i) Possible   (ii) Impossible   (iii) Certain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(c)</w:t>
        <w:tab/>
        <w:t>Any valid example, e.g. “I will be alive tomorrow” / “The day after today will be tomorrow”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(d)</w:t>
        <w:tab/>
        <w:t>Any valid example, e.g. “A dog will fly” / “I will roll a 7 on a die”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(e)</w:t>
        <w:tab/>
        <w:t>Certain — every ball in the bag is red, so whichever ball is picked must be red (probability = 1)</w:t>
      </w:r>
    </w:p>
    <w:p>
      <w:pPr>
        <w:spacing w:after="60"/>
      </w:pPr>
      <w:r>
        <w:rPr>
          <w:b w:val="0"/>
        </w:rPr>
        <w:tab/>
        <w:t>[1 mark for 'certain'; 1 mark for explanation]</w:t>
      </w:r>
    </w:p>
    <w:p>
      <w:pPr>
        <w:spacing w:after="40"/>
      </w:pPr>
    </w:p>
    <w:p>
      <w:pPr>
        <w:spacing w:after="40"/>
      </w:pPr>
      <w:r>
        <w:rPr>
          <w:b/>
        </w:rPr>
        <w:t>Question 6</w:t>
      </w:r>
    </w:p>
    <w:p>
      <w:pPr>
        <w:spacing w:after="20"/>
      </w:pPr>
      <w:r>
        <w:rPr>
          <w:b w:val="0"/>
        </w:rPr>
        <w:t>(a)</w:t>
        <w:tab/>
        <w:t>P(head) = 1/2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(b)</w:t>
        <w:tab/>
        <w:t>(i) 1/6   (ii) 3/6 = 1/2   (iii) 2/6 = 1/3</w:t>
      </w:r>
    </w:p>
    <w:p>
      <w:pPr>
        <w:spacing w:after="60"/>
      </w:pPr>
      <w:r>
        <w:rPr>
          <w:b w:val="0"/>
        </w:rPr>
        <w:tab/>
        <w:t>[1 mark each; lowest terms required for full credit on (ii) and (iii)]</w:t>
      </w:r>
    </w:p>
    <w:p>
      <w:pPr>
        <w:spacing w:after="20"/>
      </w:pPr>
      <w:r>
        <w:rPr>
          <w:b w:val="0"/>
        </w:rPr>
        <w:t>(c)</w:t>
        <w:tab/>
        <w:t>(i) 4/10 = 2/5   (ii) 6/10 = 3/5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(d)</w:t>
        <w:tab/>
        <w:t>(i) 0.4   (ii) 40%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(e)</w:t>
        <w:tab/>
        <w:t>1 − 0.15 = 0.85</w:t>
      </w:r>
    </w:p>
    <w:p>
      <w:pPr>
        <w:spacing w:after="60"/>
      </w:pPr>
      <w:r>
        <w:rPr>
          <w:b w:val="0"/>
        </w:rPr>
        <w:tab/>
        <w:t>[1 mark for method; 1 mark for 0.85]</w:t>
      </w:r>
    </w:p>
    <w:p>
      <w:pPr>
        <w:spacing w:after="40"/>
      </w:pPr>
    </w:p>
    <w:p>
      <w:pPr>
        <w:spacing w:after="40"/>
      </w:pPr>
      <w:r>
        <w:rPr>
          <w:b/>
        </w:rPr>
        <w:t>Question 7</w:t>
      </w:r>
    </w:p>
    <w:p>
      <w:pPr>
        <w:spacing w:after="20"/>
      </w:pPr>
      <w:r>
        <w:rPr>
          <w:b w:val="0"/>
        </w:rPr>
        <w:t>(a)</w:t>
        <w:tab/>
        <w:t>Frequency table: 0 h – 1 learner; 1 h – 2; 2 h – 4; 3 h – 2; 4 h – 1 (total 10)</w:t>
      </w:r>
    </w:p>
    <w:p>
      <w:pPr>
        <w:spacing w:after="60"/>
      </w:pPr>
      <w:r>
        <w:rPr>
          <w:b w:val="0"/>
        </w:rPr>
        <w:tab/>
        <w:t>[2 marks: 1 for structure; 1 for all frequencies correct]</w:t>
      </w:r>
    </w:p>
    <w:p>
      <w:pPr>
        <w:spacing w:after="20"/>
      </w:pPr>
      <w:r>
        <w:rPr>
          <w:b w:val="0"/>
        </w:rPr>
        <w:t>(b)</w:t>
        <w:tab/>
        <w:t>(i) Sum = 20, Mean = 20 ÷ 10 = 2 hours  (ii) Ordered: 0,1,1,2,2,2,2,3,3,4 → median = (2+2)÷2 = 2 hours  (iii) Mode = 2 hours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(c)</w:t>
        <w:tab/>
        <w:t>Any of the three may be defended — here all three are equal (2 hours), so any measure describes the data well; accept any well-justified choice (e.g. mode, because it is the most common response)</w:t>
      </w:r>
    </w:p>
    <w:p>
      <w:pPr>
        <w:spacing w:after="60"/>
      </w:pPr>
      <w:r>
        <w:rPr>
          <w:b w:val="0"/>
        </w:rPr>
        <w:tab/>
        <w:t>[2 marks: 1 for a choice; 1 for valid justification]</w:t>
      </w:r>
    </w:p>
    <w:p>
      <w:pPr>
        <w:spacing w:after="20"/>
      </w:pPr>
      <w:r>
        <w:rPr>
          <w:b w:val="0"/>
        </w:rPr>
        <w:t>(d)</w:t>
        <w:tab/>
        <w:t>4 out of 10 learners: P = 4/10 = 2/5</w:t>
      </w:r>
    </w:p>
    <w:p>
      <w:pPr>
        <w:spacing w:after="60"/>
      </w:pPr>
      <w:r>
        <w:rPr>
          <w:b w:val="0"/>
        </w:rPr>
        <w:tab/>
        <w:t>[1 mark for 4/10; 1 mark for 2/5]</w:t>
      </w:r>
    </w:p>
    <w:p>
      <w:pPr>
        <w:spacing w:after="20"/>
      </w:pPr>
      <w:r>
        <w:rPr>
          <w:b w:val="0"/>
        </w:rPr>
        <w:t>(e)</w:t>
        <w:tab/>
        <w:t>2/5 = 0.4 = 40%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40"/>
      </w:pPr>
    </w:p>
    <w:p>
      <w:r>
        <w:br w:type="page"/>
      </w:r>
    </w:p>
    <w:p>
      <w:pPr>
        <w:pStyle w:val="Heading1"/>
        <w:jc w:val="center"/>
      </w:pPr>
      <w:r>
        <w:t>CURRICULUM ASSESSMENT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Strand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2304"/>
          </w:tcPr>
          <w:p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Cognitive Level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Selecting a data collection method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Types of data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Types of data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Designing a questionnaire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Choosing a chart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Choosing a chart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Analysing a frequency table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Analysing a frequency table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Reading a pictogram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Reading a bar chart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Mean of ungrouped data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Mean of ungrouped data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of ungrouped data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of ungrouped data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of unordered data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 of ungrouped data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Mean of ungrouped data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Mean (working backwards)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Impossible events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B7.4.2.1.1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Certain events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B7.4.2.1.1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Classifying likelihood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Classifying likelihood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Classifying likelihood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Sample space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Remember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Probability of a single event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Probability of a single event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Probability of a single event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Probability of a single event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Probability as a percentage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Probability as a decimal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collection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B7.4.1.1.1; B7.4.1.1.2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Organising and presenting data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and mode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B7.4.1.2.2; B7.4.1.2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Likelihood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B7.4.2.1.1; B7.4.2.1.2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Probability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Handling Data (integrated)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B7.4.1.1.3; B7.4.1.2; 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spacing w:after="80"/>
      </w:pPr>
      <w:r>
        <w:rPr>
          <w:b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608"/>
          </w:tcPr>
          <w:p>
            <w:r>
              <w:rPr>
                <w:b/>
                <w:sz w:val="18"/>
              </w:rPr>
              <w:t>Curriculum Area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Marks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Data (collection, presentation,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A1–A10, B1, B2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Measures of central tendency (mean, median, mode)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A11–A18, B3, B4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28%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Chance or Probability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A19–A30, B5, B6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32%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Integrated (Handling Data problem solving)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2"/>
        <w:jc w:val="left"/>
      </w:pPr>
      <w:r>
        <w:t>COGNITIVE-LEVEL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</w:tcPr>
          <w:p>
            <w:r>
              <w:rPr>
                <w:b/>
                <w:sz w:val="18"/>
              </w:rPr>
              <w:t>Cognitive Level (Bloom's)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Section 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Section B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Total Marks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Remember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 (A24)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1%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12 (A1–A6, A16, A19–A23)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12%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(B1–B6)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76%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 (A18)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(B7)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11%</w:t>
            </w:r>
          </w:p>
        </w:tc>
      </w:tr>
    </w:tbl>
    <w:p>
      <w:pPr>
        <w:spacing w:after="160"/>
      </w:pPr>
      <w:r>
        <w:rPr>
          <w:b w:val="0"/>
        </w:rPr>
        <w:t>Strand 4 balances conceptual understanding (data types, likelihood language, chart choice) with application (calculations, charts, probabilities); analysis is assessed through A18, Q1 justification and the integrated Q7.</w:t>
      </w:r>
    </w:p>
    <w:p>
      <w:pPr>
        <w:spacing w:after="40"/>
      </w:pPr>
      <w:r>
        <w:rPr>
          <w:b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6624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Easy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A2, A3, A5, A6, A11, A13, A16, A19, A20, A24, A25, B5(a)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~27%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A1, A4, A7, A8, A9, A12, A14, A17, A21, A22, A23, A26, A27, A28, B1, B2(a, c–e), B3(a–b), B4, B5(b–e), B6(a–c), B7(a)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~51%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Challenging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A10, A15, A18, A29, A30, B2(b), B3(c), B4(b), B6(d–e), B7(b–e)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~22%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QUALITY-CONTROL SUMMARY</w:t>
      </w:r>
    </w:p>
    <w:p>
      <w:pPr>
        <w:spacing w:after="60"/>
      </w:pPr>
      <w:r>
        <w:rPr>
          <w:b w:val="0"/>
        </w:rPr>
        <w:t>1. Curriculum alignment: every question is traceable to a supplied NaCCA CCP B7 Strand 4 content standard/indicator (see blueprint). No content outside Strand 4 was introduced. Note: content standard B7.4.1.2 names mean, median and mode for ungrouped data; indicators cover mean (.1) and median (.2), and the few mode items (A16, Q4(c), Q7) are included under the content standard itself.</w:t>
      </w:r>
    </w:p>
    <w:p>
      <w:pPr>
        <w:spacing w:after="60"/>
      </w:pPr>
      <w:r>
        <w:rPr>
          <w:b w:val="0"/>
        </w:rPr>
        <w:t>2. Class appropriateness: B7 scope respected — ungrouped data only, single-event probability only, sample space of simple experiments, likelihood language (impossible/possible/certain), probabilities as fractions/decimals/percentages.</w:t>
      </w:r>
    </w:p>
    <w:p>
      <w:pPr>
        <w:spacing w:after="60"/>
      </w:pPr>
      <w:r>
        <w:rPr>
          <w:b w:val="0"/>
        </w:rPr>
        <w:t>3. Originality: original BECE-style examination; no WAEC, textbook or copyrighted questions reproduced; not to be presented as an official BECE paper.</w:t>
      </w:r>
    </w:p>
    <w:p>
      <w:pPr>
        <w:spacing w:after="60"/>
      </w:pPr>
      <w:r>
        <w:rPr>
          <w:b w:val="0"/>
        </w:rPr>
        <w:t>4. MCQ quality: 30 items, four options each, one defensible answer, distractors from common errors (e.g. A11 giving the sum instead of the mean, A14/A15 choosing a data value instead of the middle, A18 giving the total, A26 giving 1/4 instead of 1/6, A30 giving 0.6 for the complement).</w:t>
      </w:r>
    </w:p>
    <w:p>
      <w:pPr>
        <w:spacing w:after="60"/>
      </w:pPr>
      <w:r>
        <w:rPr>
          <w:b w:val="0"/>
        </w:rPr>
        <w:t>5. Answer-key distribution: A=8, B=6, C=9, D=7 — varied positions, no predictable pattern.</w:t>
      </w:r>
    </w:p>
    <w:p>
      <w:pPr>
        <w:spacing w:after="60"/>
      </w:pPr>
      <w:r>
        <w:rPr>
          <w:b w:val="0"/>
        </w:rPr>
        <w:t>6. Arithmetic verified: every answer independently recomputed (e.g. 4+8+5+3 = 20; mean of 6,9,12,15,18 = 60÷5 = 12; 6×8 − 37 = 11; median of 2,4,7,9 = 5.5; P(red) = 4/10 = 0.4 = 40%; 1 − 0.15 = 0.85; Q7 mean = median = mode = 2).</w:t>
      </w:r>
    </w:p>
    <w:p>
      <w:pPr>
        <w:spacing w:after="60"/>
      </w:pPr>
      <w:r>
        <w:rPr>
          <w:b w:val="0"/>
        </w:rPr>
        <w:t>7. Marks: Section A = 30; Section B = 7 × 10 = 70; total = 100. All internal allocations add up correctly.</w:t>
      </w:r>
    </w:p>
    <w:p>
      <w:pPr>
        <w:spacing w:after="60"/>
      </w:pPr>
      <w:r>
        <w:rPr>
          <w:b w:val="0"/>
        </w:rPr>
        <w:t>8. Cognitive demand: conceptual classification (Understand), calculations and chart work (Apply), and reasoning/justification (A18, Q1(c)(ii), Q7(c)).</w:t>
      </w:r>
    </w:p>
    <w:p>
      <w:pPr>
        <w:spacing w:after="60"/>
      </w:pPr>
      <w:r>
        <w:rPr>
          <w:b w:val="0"/>
        </w:rPr>
        <w:t>9. Ghanaian contexts used naturally: trotro and walking to school, koko and bread for breakfast, favourite subjects in JHS, learners' names (Ama, Kofi), rain in Accra and Kumasi.</w:t>
      </w:r>
    </w:p>
    <w:p>
      <w:pPr>
        <w:spacing w:after="60"/>
      </w:pPr>
      <w:r>
        <w:rPr>
          <w:b w:val="0"/>
        </w:rPr>
        <w:t>10. Language: clear Ghanaian school English; terminology consistent with the NaCCA curriculum ('sample space', 'frequency table', 'pictogram', 'ungrouped data', 'learners').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