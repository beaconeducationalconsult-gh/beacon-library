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4"/>
          <w:u w:val="none"/>
        </w:rPr>
        <w:t>BEACON EDUCATIONAL CONSULT (2026/27)</w:t>
      </w:r>
    </w:p>
    <w:p>
      <w:pPr>
        <w:spacing w:after="40" w:before="0"/>
        <w:jc w:val="center"/>
      </w:pPr>
      <w:r>
        <w:rPr>
          <w:b/>
          <w:i w:val="0"/>
          <w:sz w:val="28"/>
          <w:u w:val="none"/>
        </w:rPr>
        <w:t>MATHEMATICS</w:t>
      </w:r>
    </w:p>
    <w:p>
      <w:pPr>
        <w:spacing w:after="40" w:before="0"/>
        <w:jc w:val="center"/>
      </w:pPr>
      <w:r>
        <w:rPr>
          <w:b/>
          <w:i w:val="0"/>
          <w:sz w:val="26"/>
          <w:u w:val="none"/>
        </w:rPr>
        <w:t>CHAPTER 5 MOCK EXAMINATION</w:t>
      </w:r>
    </w:p>
    <w:p>
      <w:pPr>
        <w:spacing w:after="40" w:before="0"/>
        <w:jc w:val="center"/>
      </w:pPr>
      <w:r>
        <w:rPr>
          <w:b w:val="0"/>
          <w:i/>
          <w:sz w:val="24"/>
          <w:u w:val="none"/>
        </w:rPr>
        <w:t>Number: Ratios and Proportion</w:t>
      </w:r>
    </w:p>
    <w:p>
      <w:pPr>
        <w:spacing w:after="200" w:before="0"/>
        <w:jc w:val="center"/>
      </w:pPr>
      <w:r>
        <w:rPr>
          <w:b w:val="0"/>
          <w:i w:val="0"/>
          <w:sz w:val="20"/>
          <w:u w:val="none"/>
        </w:rPr>
        <w:t>Strand 1: Number  |  Sub-Strand 4: Number — Ratios and Proportion  |  Content Standard B7.1.4.1</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center"/>
            </w:pPr>
            <w:r/>
            <w:r>
              <w:rPr>
                <w:b/>
                <w:sz w:val="22"/>
              </w:rPr>
              <w:t>Class: JHS 1 (Basic 7)</w:t>
            </w:r>
          </w:p>
        </w:tc>
        <w:tc>
          <w:tcPr>
            <w:tcW w:type="dxa" w:w="3249"/>
          </w:tcPr>
          <w:p>
            <w:pPr>
              <w:jc w:val="center"/>
            </w:pPr>
            <w:r/>
            <w:r>
              <w:rPr>
                <w:b/>
                <w:sz w:val="22"/>
              </w:rPr>
              <w:t>Time Allowed: 2 Hours</w:t>
            </w:r>
          </w:p>
        </w:tc>
        <w:tc>
          <w:tcPr>
            <w:tcW w:type="dxa" w:w="3249"/>
          </w:tcPr>
          <w:p>
            <w:pPr>
              <w:jc w:val="center"/>
            </w:pPr>
            <w:r/>
            <w:r>
              <w:rPr>
                <w:b/>
                <w:sz w:val="22"/>
              </w:rPr>
              <w:t>Total Marks: 100</w:t>
            </w:r>
          </w:p>
        </w:tc>
      </w:tr>
    </w:tbl>
    <w:p/>
    <w:p>
      <w:pPr>
        <w:spacing w:after="80" w:before="0"/>
      </w:pPr>
      <w:r>
        <w:rPr>
          <w:b/>
          <w:i w:val="0"/>
          <w:sz w:val="24"/>
          <w:u w:val="single"/>
        </w:rPr>
        <w:t>INSTRUCTIONS TO CANDIDATES</w:t>
      </w:r>
    </w:p>
    <w:p>
      <w:pPr>
        <w:spacing w:after="60"/>
        <w:ind w:left="340"/>
      </w:pPr>
      <w:r>
        <w:rPr>
          <w:b/>
        </w:rPr>
        <w:t xml:space="preserve">1. </w:t>
      </w:r>
      <w:r>
        <w:t>This paper consists of TWO sections: SECTION A (Objective Test) and SECTION B (Structured Questions).</w:t>
      </w:r>
    </w:p>
    <w:p>
      <w:pPr>
        <w:spacing w:after="60"/>
        <w:ind w:left="340"/>
      </w:pPr>
      <w:r>
        <w:rPr>
          <w:b/>
        </w:rPr>
        <w:t xml:space="preserve">2. </w:t>
      </w:r>
      <w:r>
        <w:t>Answer ALL questions in both sections.</w:t>
      </w:r>
    </w:p>
    <w:p>
      <w:pPr>
        <w:spacing w:after="60"/>
        <w:ind w:left="340"/>
      </w:pPr>
      <w:r>
        <w:rPr>
          <w:b/>
        </w:rPr>
        <w:t xml:space="preserve">3. </w:t>
      </w:r>
      <w:r>
        <w:t>SECTION A carries 40 marks. For each question, choose the correct letter A, B, C or D and write it clearly against the question number in your answer booklet.</w:t>
      </w:r>
    </w:p>
    <w:p>
      <w:pPr>
        <w:spacing w:after="60"/>
        <w:ind w:left="340"/>
      </w:pPr>
      <w:r>
        <w:rPr>
          <w:b/>
        </w:rPr>
        <w:t xml:space="preserve">4. </w:t>
      </w:r>
      <w:r>
        <w:t>SECTION B carries 60 marks. Answer all questions and show all your workings clearly. Marks are indicated against each question.</w:t>
      </w:r>
    </w:p>
    <w:p>
      <w:pPr>
        <w:spacing w:after="60"/>
        <w:ind w:left="340"/>
      </w:pPr>
      <w:r>
        <w:rPr>
          <w:b/>
        </w:rPr>
        <w:t xml:space="preserve">5. </w:t>
      </w:r>
      <w:r>
        <w:t>Calculators are NOT allowed.</w:t>
      </w:r>
    </w:p>
    <w:p>
      <w:pPr>
        <w:spacing w:after="60"/>
        <w:ind w:left="340"/>
      </w:pPr>
      <w:r>
        <w:rPr>
          <w:b/>
        </w:rPr>
        <w:t xml:space="preserve">6. </w:t>
      </w:r>
      <w:r>
        <w:t>Begin each question in Section B on a fresh page.</w:t>
      </w:r>
    </w:p>
    <w:p/>
    <w:p>
      <w:pPr>
        <w:spacing w:after="40" w:before="0"/>
        <w:jc w:val="center"/>
      </w:pPr>
      <w:r>
        <w:rPr>
          <w:b/>
          <w:i w:val="0"/>
          <w:sz w:val="26"/>
          <w:u w:val="none"/>
        </w:rPr>
        <w:t>SECTION A: OBJECTIVE TEST [40 MARKS]</w:t>
      </w:r>
    </w:p>
    <w:p>
      <w:pPr>
        <w:spacing w:after="160" w:before="0"/>
        <w:jc w:val="center"/>
      </w:pPr>
      <w:r>
        <w:rPr>
          <w:b w:val="0"/>
          <w:i/>
          <w:u w:val="none"/>
        </w:rPr>
        <w:t>Answer ALL questions. Each question carries 1 mark.</w:t>
      </w:r>
    </w:p>
    <w:p>
      <w:pPr>
        <w:spacing w:before="120" w:after="40"/>
      </w:pPr>
      <w:r>
        <w:t>1. There are 60 boys and 120 girls in a school. What is the ratio of boys to girls in its simplest form?</w:t>
      </w:r>
    </w:p>
    <w:p>
      <w:pPr>
        <w:spacing w:after="0"/>
        <w:ind w:left="567"/>
      </w:pPr>
      <w:r>
        <w:t>A.  2 : 1</w:t>
      </w:r>
    </w:p>
    <w:p>
      <w:pPr>
        <w:spacing w:after="0"/>
        <w:ind w:left="567"/>
      </w:pPr>
      <w:r>
        <w:t>B.  1 : 2</w:t>
      </w:r>
    </w:p>
    <w:p>
      <w:pPr>
        <w:spacing w:after="0"/>
        <w:ind w:left="567"/>
      </w:pPr>
      <w:r>
        <w:t>C.  1 : 3</w:t>
      </w:r>
    </w:p>
    <w:p>
      <w:pPr>
        <w:spacing w:after="0"/>
        <w:ind w:left="567"/>
      </w:pPr>
      <w:r>
        <w:t>D.  180 : 60</w:t>
      </w:r>
    </w:p>
    <w:p>
      <w:pPr>
        <w:spacing w:before="120" w:after="40"/>
      </w:pPr>
      <w:r>
        <w:t>2. Express the ratio 15 : 25 in its simplest form.</w:t>
      </w:r>
    </w:p>
    <w:p>
      <w:pPr>
        <w:spacing w:after="0"/>
        <w:ind w:left="567"/>
      </w:pPr>
      <w:r>
        <w:t>A.  3 : 5</w:t>
      </w:r>
    </w:p>
    <w:p>
      <w:pPr>
        <w:spacing w:after="0"/>
        <w:ind w:left="567"/>
      </w:pPr>
      <w:r>
        <w:t>B.  5 : 3</w:t>
      </w:r>
    </w:p>
    <w:p>
      <w:pPr>
        <w:spacing w:after="0"/>
        <w:ind w:left="567"/>
      </w:pPr>
      <w:r>
        <w:t>C.  1 : 2</w:t>
      </w:r>
    </w:p>
    <w:p>
      <w:pPr>
        <w:spacing w:after="0"/>
        <w:ind w:left="567"/>
      </w:pPr>
      <w:r>
        <w:t>D.  15 : 25</w:t>
      </w:r>
    </w:p>
    <w:p>
      <w:pPr>
        <w:spacing w:before="120" w:after="40"/>
      </w:pPr>
      <w:r>
        <w:t>3. A box contains 8 red counters and 12 blue counters. What is the ratio of red counters to blue counters in its simplest form?</w:t>
      </w:r>
    </w:p>
    <w:p>
      <w:pPr>
        <w:spacing w:after="0"/>
        <w:ind w:left="567"/>
      </w:pPr>
      <w:r>
        <w:t>A.  3 : 2</w:t>
      </w:r>
    </w:p>
    <w:p>
      <w:pPr>
        <w:spacing w:after="0"/>
        <w:ind w:left="567"/>
      </w:pPr>
      <w:r>
        <w:t>B.  4 : 6</w:t>
      </w:r>
    </w:p>
    <w:p>
      <w:pPr>
        <w:spacing w:after="0"/>
        <w:ind w:left="567"/>
      </w:pPr>
      <w:r>
        <w:t>C.  1 : 2</w:t>
      </w:r>
    </w:p>
    <w:p>
      <w:pPr>
        <w:spacing w:after="0"/>
        <w:ind w:left="567"/>
      </w:pPr>
      <w:r>
        <w:t>D.  2 : 3</w:t>
      </w:r>
    </w:p>
    <w:p>
      <w:pPr>
        <w:spacing w:before="120" w:after="40"/>
      </w:pPr>
      <w:r>
        <w:t>4. The ratio of mangoes to oranges in a basket is 4 : 5. If there are 20 mangoes, how many oranges are in the basket?</w:t>
      </w:r>
    </w:p>
    <w:p>
      <w:pPr>
        <w:spacing w:after="0"/>
        <w:ind w:left="567"/>
      </w:pPr>
      <w:r>
        <w:t>A.  16</w:t>
      </w:r>
    </w:p>
    <w:p>
      <w:pPr>
        <w:spacing w:after="0"/>
        <w:ind w:left="567"/>
      </w:pPr>
      <w:r>
        <w:t>B.  20</w:t>
      </w:r>
    </w:p>
    <w:p>
      <w:pPr>
        <w:spacing w:after="0"/>
        <w:ind w:left="567"/>
      </w:pPr>
      <w:r>
        <w:t>C.  25</w:t>
      </w:r>
    </w:p>
    <w:p>
      <w:pPr>
        <w:spacing w:after="0"/>
        <w:ind w:left="567"/>
      </w:pPr>
      <w:r>
        <w:t>D.  100</w:t>
      </w:r>
    </w:p>
    <w:p>
      <w:pPr>
        <w:spacing w:before="120" w:after="40"/>
      </w:pPr>
      <w:r>
        <w:t>5. In a school the ratio of teachers to pupils is 1 : 30. If there are 4 teachers, how many pupils are there?</w:t>
      </w:r>
    </w:p>
    <w:p>
      <w:pPr>
        <w:spacing w:after="0"/>
        <w:ind w:left="567"/>
      </w:pPr>
      <w:r>
        <w:t>A.  34</w:t>
      </w:r>
    </w:p>
    <w:p>
      <w:pPr>
        <w:spacing w:after="0"/>
        <w:ind w:left="567"/>
      </w:pPr>
      <w:r>
        <w:t>B.  120</w:t>
      </w:r>
    </w:p>
    <w:p>
      <w:pPr>
        <w:spacing w:after="0"/>
        <w:ind w:left="567"/>
      </w:pPr>
      <w:r>
        <w:t>C.  30</w:t>
      </w:r>
    </w:p>
    <w:p>
      <w:pPr>
        <w:spacing w:after="0"/>
        <w:ind w:left="567"/>
      </w:pPr>
      <w:r>
        <w:t>D.  26</w:t>
      </w:r>
    </w:p>
    <w:p>
      <w:pPr>
        <w:spacing w:before="120" w:after="40"/>
      </w:pPr>
      <w:r>
        <w:t>6. The statement “4 to 9” is written in ratio notation as</w:t>
      </w:r>
    </w:p>
    <w:p>
      <w:pPr>
        <w:spacing w:after="0"/>
        <w:ind w:left="567"/>
      </w:pPr>
      <w:r>
        <w:t>A.  4 : 9</w:t>
      </w:r>
    </w:p>
    <w:p>
      <w:pPr>
        <w:spacing w:after="0"/>
        <w:ind w:left="567"/>
      </w:pPr>
      <w:r>
        <w:t>B.  9 : 4</w:t>
      </w:r>
    </w:p>
    <w:p>
      <w:pPr>
        <w:spacing w:after="0"/>
        <w:ind w:left="567"/>
      </w:pPr>
      <w:r>
        <w:t>C.  4 : 5</w:t>
      </w:r>
    </w:p>
    <w:p>
      <w:pPr>
        <w:spacing w:after="0"/>
        <w:ind w:left="567"/>
      </w:pPr>
      <w:r>
        <w:t>D.  9 : 13</w:t>
      </w:r>
    </w:p>
    <w:p>
      <w:pPr>
        <w:spacing w:before="120" w:after="40"/>
      </w:pPr>
      <w:r>
        <w:t>7. Simplify the ratio 24 : 36.</w:t>
      </w:r>
    </w:p>
    <w:p>
      <w:pPr>
        <w:spacing w:after="0"/>
        <w:ind w:left="567"/>
      </w:pPr>
      <w:r>
        <w:t>A.  12 : 18</w:t>
      </w:r>
    </w:p>
    <w:p>
      <w:pPr>
        <w:spacing w:after="0"/>
        <w:ind w:left="567"/>
      </w:pPr>
      <w:r>
        <w:t>B.  3 : 2</w:t>
      </w:r>
    </w:p>
    <w:p>
      <w:pPr>
        <w:spacing w:after="0"/>
        <w:ind w:left="567"/>
      </w:pPr>
      <w:r>
        <w:t>C.  4 : 9</w:t>
      </w:r>
    </w:p>
    <w:p>
      <w:pPr>
        <w:spacing w:after="0"/>
        <w:ind w:left="567"/>
      </w:pPr>
      <w:r>
        <w:t>D.  2 : 3</w:t>
      </w:r>
    </w:p>
    <w:p>
      <w:pPr>
        <w:spacing w:before="120" w:after="40"/>
      </w:pPr>
      <w:r>
        <w:t>8. Two numbers are in the ratio 5 : 3 and their sum is 40. What are the two numbers?</w:t>
      </w:r>
    </w:p>
    <w:p>
      <w:pPr>
        <w:spacing w:after="0"/>
        <w:ind w:left="567"/>
      </w:pPr>
      <w:r>
        <w:t>A.  20 and 20</w:t>
      </w:r>
    </w:p>
    <w:p>
      <w:pPr>
        <w:spacing w:after="0"/>
        <w:ind w:left="567"/>
      </w:pPr>
      <w:r>
        <w:t>B.  30 and 10</w:t>
      </w:r>
    </w:p>
    <w:p>
      <w:pPr>
        <w:spacing w:after="0"/>
        <w:ind w:left="567"/>
      </w:pPr>
      <w:r>
        <w:t>C.  25 and 15</w:t>
      </w:r>
    </w:p>
    <w:p>
      <w:pPr>
        <w:spacing w:after="0"/>
        <w:ind w:left="567"/>
      </w:pPr>
      <w:r>
        <w:t>D.  15 and 25</w:t>
      </w:r>
    </w:p>
    <w:p>
      <w:pPr>
        <w:spacing w:before="120" w:after="40"/>
      </w:pPr>
      <w:r>
        <w:t>9. Two quantities are in the ratio 2 : 5. If the first quantity is 14, what is the second quantity?</w:t>
      </w:r>
    </w:p>
    <w:p>
      <w:pPr>
        <w:spacing w:after="0"/>
        <w:ind w:left="567"/>
      </w:pPr>
      <w:r>
        <w:t>A.  35</w:t>
      </w:r>
    </w:p>
    <w:p>
      <w:pPr>
        <w:spacing w:after="0"/>
        <w:ind w:left="567"/>
      </w:pPr>
      <w:r>
        <w:t>B.  28</w:t>
      </w:r>
    </w:p>
    <w:p>
      <w:pPr>
        <w:spacing w:after="0"/>
        <w:ind w:left="567"/>
      </w:pPr>
      <w:r>
        <w:t>C.  20</w:t>
      </w:r>
    </w:p>
    <w:p>
      <w:pPr>
        <w:spacing w:after="0"/>
        <w:ind w:left="567"/>
      </w:pPr>
      <w:r>
        <w:t>D.  70</w:t>
      </w:r>
    </w:p>
    <w:p>
      <w:pPr>
        <w:spacing w:before="120" w:after="40"/>
      </w:pPr>
      <w:r>
        <w:t>10. In a bag, sweets and toffees are in the ratio 7 : 3. What fraction of the total number are toffees?</w:t>
      </w:r>
    </w:p>
    <w:p>
      <w:pPr>
        <w:spacing w:after="0"/>
        <w:ind w:left="567"/>
      </w:pPr>
      <w:r>
        <w:t>A.  3/7</w:t>
      </w:r>
    </w:p>
    <w:p>
      <w:pPr>
        <w:spacing w:after="0"/>
        <w:ind w:left="567"/>
      </w:pPr>
      <w:r>
        <w:t>B.  7/10</w:t>
      </w:r>
    </w:p>
    <w:p>
      <w:pPr>
        <w:spacing w:after="0"/>
        <w:ind w:left="567"/>
      </w:pPr>
      <w:r>
        <w:t>C.  7/3</w:t>
      </w:r>
    </w:p>
    <w:p>
      <w:pPr>
        <w:spacing w:after="0"/>
        <w:ind w:left="567"/>
      </w:pPr>
      <w:r>
        <w:t>D.  3/10</w:t>
      </w:r>
    </w:p>
    <w:p>
      <w:pPr>
        <w:spacing w:before="120" w:after="40"/>
      </w:pPr>
      <w:r>
        <w:t>11. A recipe has a ratio of 3 cups of flour to 4 cups of sugar. How many cups of flour are used for each cup of sugar?</w:t>
      </w:r>
    </w:p>
    <w:p>
      <w:pPr>
        <w:spacing w:after="0"/>
        <w:ind w:left="567"/>
      </w:pPr>
      <w:r>
        <w:t>A.  4/3 cup</w:t>
      </w:r>
    </w:p>
    <w:p>
      <w:pPr>
        <w:spacing w:after="0"/>
        <w:ind w:left="567"/>
      </w:pPr>
      <w:r>
        <w:t>B.  3/4 cup</w:t>
      </w:r>
    </w:p>
    <w:p>
      <w:pPr>
        <w:spacing w:after="0"/>
        <w:ind w:left="567"/>
      </w:pPr>
      <w:r>
        <w:t>C.  3 cups</w:t>
      </w:r>
    </w:p>
    <w:p>
      <w:pPr>
        <w:spacing w:after="0"/>
        <w:ind w:left="567"/>
      </w:pPr>
      <w:r>
        <w:t>D.  7 cups</w:t>
      </w:r>
    </w:p>
    <w:p>
      <w:pPr>
        <w:spacing w:before="120" w:after="40"/>
      </w:pPr>
      <w:r>
        <w:t>12. A car travels 180 km in 3 hours. What is its speed as a unit rate?</w:t>
      </w:r>
    </w:p>
    <w:p>
      <w:pPr>
        <w:spacing w:after="0"/>
        <w:ind w:left="567"/>
      </w:pPr>
      <w:r>
        <w:t>A.  60 km/h</w:t>
      </w:r>
    </w:p>
    <w:p>
      <w:pPr>
        <w:spacing w:after="0"/>
        <w:ind w:left="567"/>
      </w:pPr>
      <w:r>
        <w:t>B.  183 km/h</w:t>
      </w:r>
    </w:p>
    <w:p>
      <w:pPr>
        <w:spacing w:after="0"/>
        <w:ind w:left="567"/>
      </w:pPr>
      <w:r>
        <w:t>C.  540 km/h</w:t>
      </w:r>
    </w:p>
    <w:p>
      <w:pPr>
        <w:spacing w:after="0"/>
        <w:ind w:left="567"/>
      </w:pPr>
      <w:r>
        <w:t>D.  3 km/h</w:t>
      </w:r>
    </w:p>
    <w:p>
      <w:pPr>
        <w:spacing w:before="120" w:after="40"/>
      </w:pPr>
      <w:r>
        <w:t>13. Five oranges cost GH₵12.50. What is the cost of one orange?</w:t>
      </w:r>
    </w:p>
    <w:p>
      <w:pPr>
        <w:spacing w:after="0"/>
        <w:ind w:left="567"/>
      </w:pPr>
      <w:r>
        <w:t>A.  GH₵62.50</w:t>
      </w:r>
    </w:p>
    <w:p>
      <w:pPr>
        <w:spacing w:after="0"/>
        <w:ind w:left="567"/>
      </w:pPr>
      <w:r>
        <w:t>B.  GH₵5.00</w:t>
      </w:r>
    </w:p>
    <w:p>
      <w:pPr>
        <w:spacing w:after="0"/>
        <w:ind w:left="567"/>
      </w:pPr>
      <w:r>
        <w:t>C.  GH₵2.50</w:t>
      </w:r>
    </w:p>
    <w:p>
      <w:pPr>
        <w:spacing w:after="0"/>
        <w:ind w:left="567"/>
      </w:pPr>
      <w:r>
        <w:t>D.  GH₵2.05</w:t>
      </w:r>
    </w:p>
    <w:p>
      <w:pPr>
        <w:spacing w:before="120" w:after="40"/>
      </w:pPr>
      <w:r>
        <w:t>14. A machine fills 240 bottles of water in 4 minutes. How many bottles does it fill per minute?</w:t>
      </w:r>
    </w:p>
    <w:p>
      <w:pPr>
        <w:spacing w:after="0"/>
        <w:ind w:left="567"/>
      </w:pPr>
      <w:r>
        <w:t>A.  960</w:t>
      </w:r>
    </w:p>
    <w:p>
      <w:pPr>
        <w:spacing w:after="0"/>
        <w:ind w:left="567"/>
      </w:pPr>
      <w:r>
        <w:t>B.  60</w:t>
      </w:r>
    </w:p>
    <w:p>
      <w:pPr>
        <w:spacing w:after="0"/>
        <w:ind w:left="567"/>
      </w:pPr>
      <w:r>
        <w:t>C.  236</w:t>
      </w:r>
    </w:p>
    <w:p>
      <w:pPr>
        <w:spacing w:after="0"/>
        <w:ind w:left="567"/>
      </w:pPr>
      <w:r>
        <w:t>D.  24</w:t>
      </w:r>
    </w:p>
    <w:p>
      <w:pPr>
        <w:spacing w:before="120" w:after="40"/>
      </w:pPr>
      <w:r>
        <w:t>15. Ama walks 6 km in 2 hours. What is her speed as a unit rate?</w:t>
      </w:r>
    </w:p>
    <w:p>
      <w:pPr>
        <w:spacing w:after="0"/>
        <w:ind w:left="567"/>
      </w:pPr>
      <w:r>
        <w:t>A.  12 km/h</w:t>
      </w:r>
    </w:p>
    <w:p>
      <w:pPr>
        <w:spacing w:after="0"/>
        <w:ind w:left="567"/>
      </w:pPr>
      <w:r>
        <w:t>B.  8 km/h</w:t>
      </w:r>
    </w:p>
    <w:p>
      <w:pPr>
        <w:spacing w:after="0"/>
        <w:ind w:left="567"/>
      </w:pPr>
      <w:r>
        <w:t>C.  4 km/h</w:t>
      </w:r>
    </w:p>
    <w:p>
      <w:pPr>
        <w:spacing w:after="0"/>
        <w:ind w:left="567"/>
      </w:pPr>
      <w:r>
        <w:t>D.  3 km/h</w:t>
      </w:r>
    </w:p>
    <w:p>
      <w:pPr>
        <w:spacing w:before="120" w:after="40"/>
      </w:pPr>
      <w:r>
        <w:t>16. The ratio 7 : 4 can be written as the unit rate</w:t>
      </w:r>
    </w:p>
    <w:p>
      <w:pPr>
        <w:spacing w:after="0"/>
        <w:ind w:left="567"/>
      </w:pPr>
      <w:r>
        <w:t>A.  7/4</w:t>
      </w:r>
    </w:p>
    <w:p>
      <w:pPr>
        <w:spacing w:after="0"/>
        <w:ind w:left="567"/>
      </w:pPr>
      <w:r>
        <w:t>B.  4/7</w:t>
      </w:r>
    </w:p>
    <w:p>
      <w:pPr>
        <w:spacing w:after="0"/>
        <w:ind w:left="567"/>
      </w:pPr>
      <w:r>
        <w:t>C.  11/4</w:t>
      </w:r>
    </w:p>
    <w:p>
      <w:pPr>
        <w:spacing w:after="0"/>
        <w:ind w:left="567"/>
      </w:pPr>
      <w:r>
        <w:t>D.  7/11</w:t>
      </w:r>
    </w:p>
    <w:p>
      <w:pPr>
        <w:spacing w:before="120" w:after="40"/>
      </w:pPr>
      <w:r>
        <w:t>17. Kofi types 350 words in 7 minutes. How many words does he type per minute?</w:t>
      </w:r>
    </w:p>
    <w:p>
      <w:pPr>
        <w:spacing w:after="0"/>
        <w:ind w:left="567"/>
      </w:pPr>
      <w:r>
        <w:t>A.  343</w:t>
      </w:r>
    </w:p>
    <w:p>
      <w:pPr>
        <w:spacing w:after="0"/>
        <w:ind w:left="567"/>
      </w:pPr>
      <w:r>
        <w:t>B.  2,450</w:t>
      </w:r>
    </w:p>
    <w:p>
      <w:pPr>
        <w:spacing w:after="0"/>
        <w:ind w:left="567"/>
      </w:pPr>
      <w:r>
        <w:t>C.  50</w:t>
      </w:r>
    </w:p>
    <w:p>
      <w:pPr>
        <w:spacing w:after="0"/>
        <w:ind w:left="567"/>
      </w:pPr>
      <w:r>
        <w:t>D.  35</w:t>
      </w:r>
    </w:p>
    <w:p>
      <w:pPr>
        <w:spacing w:before="120" w:after="40"/>
      </w:pPr>
      <w:r>
        <w:t>18. Which of the following ratios is equivalent to 2 : 3?</w:t>
      </w:r>
    </w:p>
    <w:p>
      <w:pPr>
        <w:spacing w:after="0"/>
        <w:ind w:left="567"/>
      </w:pPr>
      <w:r>
        <w:t>A.  3 : 2</w:t>
      </w:r>
    </w:p>
    <w:p>
      <w:pPr>
        <w:spacing w:after="0"/>
        <w:ind w:left="567"/>
      </w:pPr>
      <w:r>
        <w:t>B.  8 : 12</w:t>
      </w:r>
    </w:p>
    <w:p>
      <w:pPr>
        <w:spacing w:after="0"/>
        <w:ind w:left="567"/>
      </w:pPr>
      <w:r>
        <w:t>C.  6 : 8</w:t>
      </w:r>
    </w:p>
    <w:p>
      <w:pPr>
        <w:spacing w:after="0"/>
        <w:ind w:left="567"/>
      </w:pPr>
      <w:r>
        <w:t>D.  12 : 8</w:t>
      </w:r>
    </w:p>
    <w:p>
      <w:pPr>
        <w:spacing w:before="120" w:after="40"/>
      </w:pPr>
      <w:r>
        <w:t>19. Complete the equivalent ratio: 5 : 7 = 20 : □.</w:t>
      </w:r>
    </w:p>
    <w:p>
      <w:pPr>
        <w:spacing w:after="0"/>
        <w:ind w:left="567"/>
      </w:pPr>
      <w:r>
        <w:t>A.  25</w:t>
      </w:r>
    </w:p>
    <w:p>
      <w:pPr>
        <w:spacing w:after="0"/>
        <w:ind w:left="567"/>
      </w:pPr>
      <w:r>
        <w:t>B.  30</w:t>
      </w:r>
    </w:p>
    <w:p>
      <w:pPr>
        <w:spacing w:after="0"/>
        <w:ind w:left="567"/>
      </w:pPr>
      <w:r>
        <w:t>C.  24</w:t>
      </w:r>
    </w:p>
    <w:p>
      <w:pPr>
        <w:spacing w:after="0"/>
        <w:ind w:left="567"/>
      </w:pPr>
      <w:r>
        <w:t>D.  28</w:t>
      </w:r>
    </w:p>
    <w:p>
      <w:pPr>
        <w:spacing w:before="120" w:after="40"/>
      </w:pPr>
      <w:r>
        <w:t>20. Ama and Kofi share GH₵120.00 in the ratio 2 : 3. How much does Kofi receive?</w:t>
      </w:r>
    </w:p>
    <w:p>
      <w:pPr>
        <w:spacing w:after="0"/>
        <w:ind w:left="567"/>
      </w:pPr>
      <w:r>
        <w:t>A.  GH₵72.00</w:t>
      </w:r>
    </w:p>
    <w:p>
      <w:pPr>
        <w:spacing w:after="0"/>
        <w:ind w:left="567"/>
      </w:pPr>
      <w:r>
        <w:t>B.  GH₵48.00</w:t>
      </w:r>
    </w:p>
    <w:p>
      <w:pPr>
        <w:spacing w:after="0"/>
        <w:ind w:left="567"/>
      </w:pPr>
      <w:r>
        <w:t>C.  GH₵60.00</w:t>
      </w:r>
    </w:p>
    <w:p>
      <w:pPr>
        <w:spacing w:after="0"/>
        <w:ind w:left="567"/>
      </w:pPr>
      <w:r>
        <w:t>D.  GH₵240.00</w:t>
      </w:r>
    </w:p>
    <w:p>
      <w:pPr>
        <w:spacing w:before="120" w:after="40"/>
      </w:pPr>
      <w:r>
        <w:t>21. 45 sweets are shared between two children in the ratio 4 : 5. What is the smaller share?</w:t>
      </w:r>
    </w:p>
    <w:p>
      <w:pPr>
        <w:spacing w:after="0"/>
        <w:ind w:left="567"/>
      </w:pPr>
      <w:r>
        <w:t>A.  25</w:t>
      </w:r>
    </w:p>
    <w:p>
      <w:pPr>
        <w:spacing w:after="0"/>
        <w:ind w:left="567"/>
      </w:pPr>
      <w:r>
        <w:t>B.  4</w:t>
      </w:r>
    </w:p>
    <w:p>
      <w:pPr>
        <w:spacing w:after="0"/>
        <w:ind w:left="567"/>
      </w:pPr>
      <w:r>
        <w:t>C.  20</w:t>
      </w:r>
    </w:p>
    <w:p>
      <w:pPr>
        <w:spacing w:after="0"/>
        <w:ind w:left="567"/>
      </w:pPr>
      <w:r>
        <w:t>D.  9</w:t>
      </w:r>
    </w:p>
    <w:p>
      <w:pPr>
        <w:spacing w:before="120" w:after="40"/>
      </w:pPr>
      <w:r>
        <w:t>22. Kafui, Adoley and Jantuah shared an amount of money in the ratio of their ages, 3 : 4 : 2. If Jantuah, the youngest, received GH₵2,400.00, what was the total amount shared?</w:t>
      </w:r>
    </w:p>
    <w:p>
      <w:pPr>
        <w:spacing w:after="0"/>
        <w:ind w:left="567"/>
      </w:pPr>
      <w:r>
        <w:t>A.  GH₵9,600.00</w:t>
      </w:r>
    </w:p>
    <w:p>
      <w:pPr>
        <w:spacing w:after="0"/>
        <w:ind w:left="567"/>
      </w:pPr>
      <w:r>
        <w:t>B.  GH₵10,800.00</w:t>
      </w:r>
    </w:p>
    <w:p>
      <w:pPr>
        <w:spacing w:after="0"/>
        <w:ind w:left="567"/>
      </w:pPr>
      <w:r>
        <w:t>C.  GH₵7,200.00</w:t>
      </w:r>
    </w:p>
    <w:p>
      <w:pPr>
        <w:spacing w:after="0"/>
        <w:ind w:left="567"/>
      </w:pPr>
      <w:r>
        <w:t>D.  GH₵2,400.00</w:t>
      </w:r>
    </w:p>
    <w:p>
      <w:pPr>
        <w:spacing w:before="120" w:after="40"/>
      </w:pPr>
      <w:r>
        <w:t>23. In the sharing in Question 22, how much did Adoley, the eldest, receive?</w:t>
      </w:r>
    </w:p>
    <w:p>
      <w:pPr>
        <w:spacing w:after="0"/>
        <w:ind w:left="567"/>
      </w:pPr>
      <w:r>
        <w:t>A.  GH₵2,400.00</w:t>
      </w:r>
    </w:p>
    <w:p>
      <w:pPr>
        <w:spacing w:after="0"/>
        <w:ind w:left="567"/>
      </w:pPr>
      <w:r>
        <w:t>B.  GH₵3,600.00</w:t>
      </w:r>
    </w:p>
    <w:p>
      <w:pPr>
        <w:spacing w:after="0"/>
        <w:ind w:left="567"/>
      </w:pPr>
      <w:r>
        <w:t>C.  GH₵7,200.00</w:t>
      </w:r>
    </w:p>
    <w:p>
      <w:pPr>
        <w:spacing w:after="0"/>
        <w:ind w:left="567"/>
      </w:pPr>
      <w:r>
        <w:t>D.  GH₵4,800.00</w:t>
      </w:r>
    </w:p>
    <w:p>
      <w:pPr>
        <w:spacing w:before="120" w:after="40"/>
      </w:pPr>
      <w:r>
        <w:t>24. In a table of equivalent ratios, 3/10 = 6/x. What is the value of x?</w:t>
      </w:r>
    </w:p>
    <w:p>
      <w:pPr>
        <w:spacing w:after="0"/>
        <w:ind w:left="567"/>
      </w:pPr>
      <w:r>
        <w:t>A.  20</w:t>
      </w:r>
    </w:p>
    <w:p>
      <w:pPr>
        <w:spacing w:after="0"/>
        <w:ind w:left="567"/>
      </w:pPr>
      <w:r>
        <w:t>B.  10</w:t>
      </w:r>
    </w:p>
    <w:p>
      <w:pPr>
        <w:spacing w:after="0"/>
        <w:ind w:left="567"/>
      </w:pPr>
      <w:r>
        <w:t>C.  18</w:t>
      </w:r>
    </w:p>
    <w:p>
      <w:pPr>
        <w:spacing w:after="0"/>
        <w:ind w:left="567"/>
      </w:pPr>
      <w:r>
        <w:t>D.  30</w:t>
      </w:r>
    </w:p>
    <w:p>
      <w:pPr>
        <w:spacing w:before="120" w:after="40"/>
      </w:pPr>
      <w:r>
        <w:t>25. The ratio of the length to the width of a rectangle is 5 : 2. If the width is 8 cm, what is the length?</w:t>
      </w:r>
    </w:p>
    <w:p>
      <w:pPr>
        <w:spacing w:after="0"/>
        <w:ind w:left="567"/>
      </w:pPr>
      <w:r>
        <w:t>A.  10 cm</w:t>
      </w:r>
    </w:p>
    <w:p>
      <w:pPr>
        <w:spacing w:after="0"/>
        <w:ind w:left="567"/>
      </w:pPr>
      <w:r>
        <w:t>B.  16 cm</w:t>
      </w:r>
    </w:p>
    <w:p>
      <w:pPr>
        <w:spacing w:after="0"/>
        <w:ind w:left="567"/>
      </w:pPr>
      <w:r>
        <w:t>C.  20 cm</w:t>
      </w:r>
    </w:p>
    <w:p>
      <w:pPr>
        <w:spacing w:after="0"/>
        <w:ind w:left="567"/>
      </w:pPr>
      <w:r>
        <w:t>D.  40 cm</w:t>
      </w:r>
    </w:p>
    <w:p>
      <w:pPr>
        <w:spacing w:before="120" w:after="40"/>
      </w:pPr>
      <w:r>
        <w:t>26. GH₵72.00 is shared among three children in the ratio 1 : 2 : 3. What is the greatest share?</w:t>
      </w:r>
    </w:p>
    <w:p>
      <w:pPr>
        <w:spacing w:after="0"/>
        <w:ind w:left="567"/>
      </w:pPr>
      <w:r>
        <w:t>A.  GH₵24.00</w:t>
      </w:r>
    </w:p>
    <w:p>
      <w:pPr>
        <w:spacing w:after="0"/>
        <w:ind w:left="567"/>
      </w:pPr>
      <w:r>
        <w:t>B.  GH₵36.00</w:t>
      </w:r>
    </w:p>
    <w:p>
      <w:pPr>
        <w:spacing w:after="0"/>
        <w:ind w:left="567"/>
      </w:pPr>
      <w:r>
        <w:t>C.  GH₵12.00</w:t>
      </w:r>
    </w:p>
    <w:p>
      <w:pPr>
        <w:spacing w:after="0"/>
        <w:ind w:left="567"/>
      </w:pPr>
      <w:r>
        <w:t>D.  GH₵72.00</w:t>
      </w:r>
    </w:p>
    <w:p>
      <w:pPr>
        <w:spacing w:before="120" w:after="40"/>
      </w:pPr>
      <w:r>
        <w:t>27. Find the number that makes the ratio 2 : 7 equivalent to □ : 35.</w:t>
      </w:r>
    </w:p>
    <w:p>
      <w:pPr>
        <w:spacing w:after="0"/>
        <w:ind w:left="567"/>
      </w:pPr>
      <w:r>
        <w:t>A.  7</w:t>
      </w:r>
    </w:p>
    <w:p>
      <w:pPr>
        <w:spacing w:after="0"/>
        <w:ind w:left="567"/>
      </w:pPr>
      <w:r>
        <w:t>B.  12</w:t>
      </w:r>
    </w:p>
    <w:p>
      <w:pPr>
        <w:spacing w:after="0"/>
        <w:ind w:left="567"/>
      </w:pPr>
      <w:r>
        <w:t>C.  14</w:t>
      </w:r>
    </w:p>
    <w:p>
      <w:pPr>
        <w:spacing w:after="0"/>
        <w:ind w:left="567"/>
      </w:pPr>
      <w:r>
        <w:t>D.  10</w:t>
      </w:r>
    </w:p>
    <w:p>
      <w:pPr>
        <w:spacing w:before="120" w:after="40"/>
      </w:pPr>
      <w:r>
        <w:t>28. Paint is mixed in the ratio 2 parts red to 5 parts white. How many litres of red paint are needed to make 21 litres of the mixture?</w:t>
      </w:r>
    </w:p>
    <w:p>
      <w:pPr>
        <w:spacing w:after="0"/>
        <w:ind w:left="567"/>
      </w:pPr>
      <w:r>
        <w:t>A.  6 litres</w:t>
      </w:r>
    </w:p>
    <w:p>
      <w:pPr>
        <w:spacing w:after="0"/>
        <w:ind w:left="567"/>
      </w:pPr>
      <w:r>
        <w:t>B.  15 litres</w:t>
      </w:r>
    </w:p>
    <w:p>
      <w:pPr>
        <w:spacing w:after="0"/>
        <w:ind w:left="567"/>
      </w:pPr>
      <w:r>
        <w:t>C.  9 litres</w:t>
      </w:r>
    </w:p>
    <w:p>
      <w:pPr>
        <w:spacing w:after="0"/>
        <w:ind w:left="567"/>
      </w:pPr>
      <w:r>
        <w:t>D.  2 litres</w:t>
      </w:r>
    </w:p>
    <w:p>
      <w:pPr>
        <w:spacing w:before="120" w:after="40"/>
      </w:pPr>
      <w:r>
        <w:t>29. The ratio of pens to pencils in a shop is 3 : 8. If there are 24 pencils, how many pens are there?</w:t>
      </w:r>
    </w:p>
    <w:p>
      <w:pPr>
        <w:spacing w:after="0"/>
        <w:ind w:left="567"/>
      </w:pPr>
      <w:r>
        <w:t>A.  3</w:t>
      </w:r>
    </w:p>
    <w:p>
      <w:pPr>
        <w:spacing w:after="0"/>
        <w:ind w:left="567"/>
      </w:pPr>
      <w:r>
        <w:t>B.  6</w:t>
      </w:r>
    </w:p>
    <w:p>
      <w:pPr>
        <w:spacing w:after="0"/>
        <w:ind w:left="567"/>
      </w:pPr>
      <w:r>
        <w:t>C.  9</w:t>
      </w:r>
    </w:p>
    <w:p>
      <w:pPr>
        <w:spacing w:after="0"/>
        <w:ind w:left="567"/>
      </w:pPr>
      <w:r>
        <w:t>D.  64</w:t>
      </w:r>
    </w:p>
    <w:p>
      <w:pPr>
        <w:spacing w:before="120" w:after="40"/>
      </w:pPr>
      <w:r>
        <w:t>30. A table of equivalent ratios is shown: 3 → GH₵10; 6 → x; 9 → GH₵30. What is the value of x?</w:t>
      </w:r>
    </w:p>
    <w:p>
      <w:pPr>
        <w:spacing w:after="0"/>
        <w:ind w:left="567"/>
      </w:pPr>
      <w:r>
        <w:t>A.  GH₵13.00</w:t>
      </w:r>
    </w:p>
    <w:p>
      <w:pPr>
        <w:spacing w:after="0"/>
        <w:ind w:left="567"/>
      </w:pPr>
      <w:r>
        <w:t>B.  GH₵20.00</w:t>
      </w:r>
    </w:p>
    <w:p>
      <w:pPr>
        <w:spacing w:after="0"/>
        <w:ind w:left="567"/>
      </w:pPr>
      <w:r>
        <w:t>C.  GH₵16.00</w:t>
      </w:r>
    </w:p>
    <w:p>
      <w:pPr>
        <w:spacing w:after="0"/>
        <w:ind w:left="567"/>
      </w:pPr>
      <w:r>
        <w:t>D.  GH₵60.00</w:t>
      </w:r>
    </w:p>
    <w:p>
      <w:pPr>
        <w:spacing w:before="120" w:after="40"/>
      </w:pPr>
      <w:r>
        <w:t>31. Using the same table of equivalent ratios as in Question 30, the entry y → GH₵40 gives the value of y as</w:t>
      </w:r>
    </w:p>
    <w:p>
      <w:pPr>
        <w:spacing w:after="0"/>
        <w:ind w:left="567"/>
      </w:pPr>
      <w:r>
        <w:t>A.  16</w:t>
      </w:r>
    </w:p>
    <w:p>
      <w:pPr>
        <w:spacing w:after="0"/>
        <w:ind w:left="567"/>
      </w:pPr>
      <w:r>
        <w:t>B.  21</w:t>
      </w:r>
    </w:p>
    <w:p>
      <w:pPr>
        <w:spacing w:after="0"/>
        <w:ind w:left="567"/>
      </w:pPr>
      <w:r>
        <w:t>C.  10</w:t>
      </w:r>
    </w:p>
    <w:p>
      <w:pPr>
        <w:spacing w:after="0"/>
        <w:ind w:left="567"/>
      </w:pPr>
      <w:r>
        <w:t>D.  12</w:t>
      </w:r>
    </w:p>
    <w:p>
      <w:pPr>
        <w:spacing w:before="120" w:after="40"/>
      </w:pPr>
      <w:r>
        <w:t>32. The table shows bags of maize and their weights: 2 bags → 100 kg; 5 bags → 250 kg; 8 bags → □ kg. What is the missing weight?</w:t>
      </w:r>
    </w:p>
    <w:p>
      <w:pPr>
        <w:spacing w:after="0"/>
        <w:ind w:left="567"/>
      </w:pPr>
      <w:r>
        <w:t>A.  400 kg</w:t>
      </w:r>
    </w:p>
    <w:p>
      <w:pPr>
        <w:spacing w:after="0"/>
        <w:ind w:left="567"/>
      </w:pPr>
      <w:r>
        <w:t>B.  350 kg</w:t>
      </w:r>
    </w:p>
    <w:p>
      <w:pPr>
        <w:spacing w:after="0"/>
        <w:ind w:left="567"/>
      </w:pPr>
      <w:r>
        <w:t>C.  500 kg</w:t>
      </w:r>
    </w:p>
    <w:p>
      <w:pPr>
        <w:spacing w:after="0"/>
        <w:ind w:left="567"/>
      </w:pPr>
      <w:r>
        <w:t>D.  300 kg</w:t>
      </w:r>
    </w:p>
    <w:p>
      <w:pPr>
        <w:spacing w:before="120" w:after="40"/>
      </w:pPr>
      <w:r>
        <w:t>33. If x/6 = 10/3, find the value of x.</w:t>
      </w:r>
    </w:p>
    <w:p>
      <w:pPr>
        <w:spacing w:after="0"/>
        <w:ind w:left="567"/>
      </w:pPr>
      <w:r>
        <w:t>A.  60</w:t>
      </w:r>
    </w:p>
    <w:p>
      <w:pPr>
        <w:spacing w:after="0"/>
        <w:ind w:left="567"/>
      </w:pPr>
      <w:r>
        <w:t>B.  5</w:t>
      </w:r>
    </w:p>
    <w:p>
      <w:pPr>
        <w:spacing w:after="0"/>
        <w:ind w:left="567"/>
      </w:pPr>
      <w:r>
        <w:t>C.  20</w:t>
      </w:r>
    </w:p>
    <w:p>
      <w:pPr>
        <w:spacing w:after="0"/>
        <w:ind w:left="567"/>
      </w:pPr>
      <w:r>
        <w:t>D.  30</w:t>
      </w:r>
    </w:p>
    <w:p>
      <w:pPr>
        <w:spacing w:before="120" w:after="40"/>
      </w:pPr>
      <w:r>
        <w:t>34. The points (1, 3), (2, 6) and (3, y) lie on a straight line through the origin. What is the value of y?</w:t>
      </w:r>
    </w:p>
    <w:p>
      <w:pPr>
        <w:spacing w:after="0"/>
        <w:ind w:left="567"/>
      </w:pPr>
      <w:r>
        <w:t>A.  12</w:t>
      </w:r>
    </w:p>
    <w:p>
      <w:pPr>
        <w:spacing w:after="0"/>
        <w:ind w:left="567"/>
      </w:pPr>
      <w:r>
        <w:t>B.  9</w:t>
      </w:r>
    </w:p>
    <w:p>
      <w:pPr>
        <w:spacing w:after="0"/>
        <w:ind w:left="567"/>
      </w:pPr>
      <w:r>
        <w:t>C.  6</w:t>
      </w:r>
    </w:p>
    <w:p>
      <w:pPr>
        <w:spacing w:after="0"/>
        <w:ind w:left="567"/>
      </w:pPr>
      <w:r>
        <w:t>D.  8</w:t>
      </w:r>
    </w:p>
    <w:p>
      <w:pPr>
        <w:spacing w:before="120" w:after="40"/>
      </w:pPr>
      <w:r>
        <w:t>35. Which of the following points lies on the graph of the ratio 2 : 5?</w:t>
      </w:r>
    </w:p>
    <w:p>
      <w:pPr>
        <w:spacing w:after="0"/>
        <w:ind w:left="567"/>
      </w:pPr>
      <w:r>
        <w:t>A.  (5, 4)</w:t>
      </w:r>
    </w:p>
    <w:p>
      <w:pPr>
        <w:spacing w:after="0"/>
        <w:ind w:left="567"/>
      </w:pPr>
      <w:r>
        <w:t>B.  (2, 10)</w:t>
      </w:r>
    </w:p>
    <w:p>
      <w:pPr>
        <w:spacing w:after="0"/>
        <w:ind w:left="567"/>
      </w:pPr>
      <w:r>
        <w:t>C.  (10, 2)</w:t>
      </w:r>
    </w:p>
    <w:p>
      <w:pPr>
        <w:spacing w:after="0"/>
        <w:ind w:left="567"/>
      </w:pPr>
      <w:r>
        <w:t>D.  (4, 10)</w:t>
      </w:r>
    </w:p>
    <w:p>
      <w:pPr>
        <w:spacing w:before="120" w:after="40"/>
      </w:pPr>
      <w:r>
        <w:t>36. One exercise book costs GH₵12.00. What is the cost of 5 exercise books?</w:t>
      </w:r>
    </w:p>
    <w:p>
      <w:pPr>
        <w:spacing w:after="0"/>
        <w:ind w:left="567"/>
      </w:pPr>
      <w:r>
        <w:t>A.  GH₵60.00</w:t>
      </w:r>
    </w:p>
    <w:p>
      <w:pPr>
        <w:spacing w:after="0"/>
        <w:ind w:left="567"/>
      </w:pPr>
      <w:r>
        <w:t>B.  GH₵17.00</w:t>
      </w:r>
    </w:p>
    <w:p>
      <w:pPr>
        <w:spacing w:after="0"/>
        <w:ind w:left="567"/>
      </w:pPr>
      <w:r>
        <w:t>C.  GH₵72.00</w:t>
      </w:r>
    </w:p>
    <w:p>
      <w:pPr>
        <w:spacing w:after="0"/>
        <w:ind w:left="567"/>
      </w:pPr>
      <w:r>
        <w:t>D.  GH₵48.00</w:t>
      </w:r>
    </w:p>
    <w:p>
      <w:pPr>
        <w:spacing w:before="120" w:after="40"/>
      </w:pPr>
      <w:r>
        <w:t>37. If 6 : 15 = 10 : x, find the value of x.</w:t>
      </w:r>
    </w:p>
    <w:p>
      <w:pPr>
        <w:spacing w:after="0"/>
        <w:ind w:left="567"/>
      </w:pPr>
      <w:r>
        <w:t>A.  15</w:t>
      </w:r>
    </w:p>
    <w:p>
      <w:pPr>
        <w:spacing w:after="0"/>
        <w:ind w:left="567"/>
      </w:pPr>
      <w:r>
        <w:t>B.  20</w:t>
      </w:r>
    </w:p>
    <w:p>
      <w:pPr>
        <w:spacing w:after="0"/>
        <w:ind w:left="567"/>
      </w:pPr>
      <w:r>
        <w:t>C.  25</w:t>
      </w:r>
    </w:p>
    <w:p>
      <w:pPr>
        <w:spacing w:after="0"/>
        <w:ind w:left="567"/>
      </w:pPr>
      <w:r>
        <w:t>D.  4</w:t>
      </w:r>
    </w:p>
    <w:p>
      <w:pPr>
        <w:spacing w:before="120" w:after="40"/>
      </w:pPr>
      <w:r>
        <w:t>38. A tap flows at a constant rate and fills 45 litres of water in 9 minutes. How many litres will it fill in 15 minutes?</w:t>
      </w:r>
    </w:p>
    <w:p>
      <w:pPr>
        <w:spacing w:after="0"/>
        <w:ind w:left="567"/>
      </w:pPr>
      <w:r>
        <w:t>A.  45 litres</w:t>
      </w:r>
    </w:p>
    <w:p>
      <w:pPr>
        <w:spacing w:after="0"/>
        <w:ind w:left="567"/>
      </w:pPr>
      <w:r>
        <w:t>B.  75 litres</w:t>
      </w:r>
    </w:p>
    <w:p>
      <w:pPr>
        <w:spacing w:after="0"/>
        <w:ind w:left="567"/>
      </w:pPr>
      <w:r>
        <w:t>C.  60 litres</w:t>
      </w:r>
    </w:p>
    <w:p>
      <w:pPr>
        <w:spacing w:after="0"/>
        <w:ind w:left="567"/>
      </w:pPr>
      <w:r>
        <w:t>D.  90 litres</w:t>
      </w:r>
    </w:p>
    <w:p>
      <w:pPr>
        <w:spacing w:before="120" w:after="40"/>
      </w:pPr>
      <w:r>
        <w:t>39. On a map, 1 cm represents 5 km. Two towns are 7 cm apart on the map. What is the actual distance between the towns?</w:t>
      </w:r>
    </w:p>
    <w:p>
      <w:pPr>
        <w:spacing w:after="0"/>
        <w:ind w:left="567"/>
      </w:pPr>
      <w:r>
        <w:t>A.  12 km</w:t>
      </w:r>
    </w:p>
    <w:p>
      <w:pPr>
        <w:spacing w:after="0"/>
        <w:ind w:left="567"/>
      </w:pPr>
      <w:r>
        <w:t>B.  5 km</w:t>
      </w:r>
    </w:p>
    <w:p>
      <w:pPr>
        <w:spacing w:after="0"/>
        <w:ind w:left="567"/>
      </w:pPr>
      <w:r>
        <w:t>C.  7 km</w:t>
      </w:r>
    </w:p>
    <w:p>
      <w:pPr>
        <w:spacing w:after="0"/>
        <w:ind w:left="567"/>
      </w:pPr>
      <w:r>
        <w:t>D.  35 km</w:t>
      </w:r>
    </w:p>
    <w:p>
      <w:pPr>
        <w:spacing w:before="120" w:after="40"/>
      </w:pPr>
      <w:r>
        <w:t>40. Three workers share GH₵450.00 in the ratio of the hours they worked, 2 : 3 : 4. What is the difference between the greatest and the least shares?</w:t>
      </w:r>
    </w:p>
    <w:p>
      <w:pPr>
        <w:spacing w:after="0"/>
        <w:ind w:left="567"/>
      </w:pPr>
      <w:r>
        <w:t>A.  GH₵100.00</w:t>
      </w:r>
    </w:p>
    <w:p>
      <w:pPr>
        <w:spacing w:after="0"/>
        <w:ind w:left="567"/>
      </w:pPr>
      <w:r>
        <w:t>B.  GH₵50.00</w:t>
      </w:r>
    </w:p>
    <w:p>
      <w:pPr>
        <w:spacing w:after="0"/>
        <w:ind w:left="567"/>
      </w:pPr>
      <w:r>
        <w:t>C.  GH₵200.00</w:t>
      </w:r>
    </w:p>
    <w:p>
      <w:pPr>
        <w:spacing w:after="0"/>
        <w:ind w:left="567"/>
      </w:pPr>
      <w:r>
        <w:t>D.  GH₵250.00</w:t>
      </w:r>
    </w:p>
    <w:p>
      <w:r>
        <w:br w:type="page"/>
      </w:r>
    </w:p>
    <w:p>
      <w:pPr>
        <w:spacing w:after="40" w:before="0"/>
        <w:jc w:val="center"/>
      </w:pPr>
      <w:r>
        <w:rPr>
          <w:b/>
          <w:i w:val="0"/>
          <w:sz w:val="26"/>
          <w:u w:val="none"/>
        </w:rPr>
        <w:t>SECTION B: STRUCTURED QUESTIONS [60 MARKS]</w:t>
      </w:r>
    </w:p>
    <w:p>
      <w:pPr>
        <w:spacing w:after="160" w:before="0"/>
        <w:jc w:val="center"/>
      </w:pPr>
      <w:r>
        <w:rPr>
          <w:b w:val="0"/>
          <w:i/>
          <w:u w:val="none"/>
        </w:rPr>
        <w:t>Answer ALL questions. Show all your workings clearly.</w:t>
      </w:r>
    </w:p>
    <w:p>
      <w:pPr>
        <w:spacing w:before="160" w:after="60"/>
      </w:pPr>
      <w:r>
        <w:rPr>
          <w:b/>
        </w:rPr>
        <w:t>1. The meaning of ratio and its relationship to fractions.</w:t>
      </w:r>
    </w:p>
    <w:p>
      <w:pPr>
        <w:spacing w:after="60"/>
        <w:ind w:left="454"/>
      </w:pPr>
      <w:r>
        <w:rPr>
          <w:b/>
        </w:rPr>
        <w:t xml:space="preserve">(a) </w:t>
      </w:r>
      <w:r>
        <w:t>In a class there are 12 boys and 18 girls. (i) Write the ratio of boys to girls in its simplest form. (ii) Write the ratio of girls to all the pupils in the class in its simplest form. (iii) What fraction of the class are boys? [4 marks]</w:t>
      </w:r>
    </w:p>
    <w:p>
      <w:pPr>
        <w:spacing w:after="60"/>
        <w:ind w:left="454"/>
      </w:pPr>
      <w:r>
        <w:rPr>
          <w:b/>
        </w:rPr>
        <w:t xml:space="preserve">(b) </w:t>
      </w:r>
      <w:r>
        <w:t>Simplify each of the following ratios:   (i) 32 : 48    (ii) 25 : 75 : 50   [3 marks]</w:t>
      </w:r>
    </w:p>
    <w:p>
      <w:pPr>
        <w:spacing w:after="60"/>
        <w:ind w:left="454"/>
      </w:pPr>
      <w:r>
        <w:rPr>
          <w:b/>
        </w:rPr>
        <w:t xml:space="preserve">(c) </w:t>
      </w:r>
      <w:r>
        <w:t>The ratio of goats to sheep on a farm is 5 : 7. If there are 35 sheep on the farm, how many goats are there? [2 marks]</w:t>
      </w:r>
    </w:p>
    <w:p>
      <w:pPr>
        <w:spacing w:after="60"/>
        <w:ind w:left="454"/>
      </w:pPr>
      <w:r>
        <w:rPr>
          <w:b/>
        </w:rPr>
        <w:t xml:space="preserve">(d) </w:t>
      </w:r>
      <w:r>
        <w:t>Explain in words what the ratio 3 : 1 means. [1 mark]</w:t>
      </w:r>
    </w:p>
    <w:p>
      <w:pPr>
        <w:jc w:val="right"/>
      </w:pPr>
      <w:r>
        <w:rPr>
          <w:b/>
        </w:rPr>
        <w:t>[Total: 10 marks]</w:t>
      </w:r>
    </w:p>
    <w:p>
      <w:pPr>
        <w:spacing w:before="160" w:after="60"/>
      </w:pPr>
      <w:r>
        <w:rPr>
          <w:b/>
        </w:rPr>
        <w:t>2. Unit rates.</w:t>
      </w:r>
    </w:p>
    <w:p>
      <w:pPr>
        <w:spacing w:after="60"/>
        <w:ind w:left="454"/>
      </w:pPr>
      <w:r>
        <w:rPr>
          <w:b/>
        </w:rPr>
        <w:t xml:space="preserve">(a) </w:t>
      </w:r>
      <w:r>
        <w:t>A recipe has a ratio of 3 cups of flour to 4 cups of sugar. (i) Write the ratio of flour to sugar. (ii) How many cups of flour are used for each cup of sugar? [3 marks]</w:t>
      </w:r>
    </w:p>
    <w:p>
      <w:pPr>
        <w:spacing w:after="60"/>
        <w:ind w:left="454"/>
      </w:pPr>
      <w:r>
        <w:rPr>
          <w:b/>
        </w:rPr>
        <w:t xml:space="preserve">(b) </w:t>
      </w:r>
      <w:r>
        <w:t>A trotro travels 210 km in 3 hours. Find its speed as a unit rate. [2 marks]</w:t>
      </w:r>
    </w:p>
    <w:p>
      <w:pPr>
        <w:spacing w:after="60"/>
        <w:ind w:left="454"/>
      </w:pPr>
      <w:r>
        <w:rPr>
          <w:b/>
        </w:rPr>
        <w:t xml:space="preserve">(c) </w:t>
      </w:r>
      <w:r>
        <w:t>Six loaves of bread cost GH₵27.00. What is the cost of one loaf? [2 marks]</w:t>
      </w:r>
    </w:p>
    <w:p>
      <w:pPr>
        <w:spacing w:after="60"/>
        <w:ind w:left="454"/>
      </w:pPr>
      <w:r>
        <w:rPr>
          <w:b/>
        </w:rPr>
        <w:t xml:space="preserve">(d) </w:t>
      </w:r>
      <w:r>
        <w:t>A worker earns GH₵180.00 for 8 hours of work. (i) What is the rate of pay per hour? (ii) At the same rate, how much will the worker earn for 5 hours? [3 marks]</w:t>
      </w:r>
    </w:p>
    <w:p>
      <w:pPr>
        <w:jc w:val="right"/>
      </w:pPr>
      <w:r>
        <w:rPr>
          <w:b/>
        </w:rPr>
        <w:t>[Total: 10 marks]</w:t>
      </w:r>
    </w:p>
    <w:p>
      <w:pPr>
        <w:spacing w:before="160" w:after="60"/>
      </w:pPr>
      <w:r>
        <w:rPr>
          <w:b/>
        </w:rPr>
        <w:t>3. Tables of equivalent ratios and sharing in a ratio.</w:t>
      </w:r>
    </w:p>
    <w:p>
      <w:pPr>
        <w:spacing w:after="60"/>
        <w:ind w:left="454"/>
      </w:pPr>
      <w:r>
        <w:rPr>
          <w:b/>
        </w:rPr>
        <w:t xml:space="preserve">(a) </w:t>
      </w:r>
      <w:r>
        <w:t>Complete the table of equivalent ratios for 2 : 5:   2/5 = 4/□ = □/25 = 16/□   [3 marks]</w:t>
      </w:r>
    </w:p>
    <w:p>
      <w:pPr>
        <w:spacing w:after="60"/>
        <w:ind w:left="454"/>
      </w:pPr>
      <w:r>
        <w:rPr>
          <w:b/>
        </w:rPr>
        <w:t xml:space="preserve">(b) </w:t>
      </w:r>
      <w:r>
        <w:t>Kafui, Adoley and Jantuah shared an amount of money in the ratio of their ages. Kafui is 36 years old, Adoley is 48 years old and Jantuah is 24 years old. If Jantuah received GH₵2,400.00, find (i) the value of one part, (ii) Kafui’s share, (iii) Adoley’s share, (iv) the total amount shared. [4 marks]</w:t>
      </w:r>
    </w:p>
    <w:p>
      <w:pPr>
        <w:spacing w:after="60"/>
        <w:ind w:left="454"/>
      </w:pPr>
      <w:r>
        <w:rPr>
          <w:b/>
        </w:rPr>
        <w:t xml:space="preserve">(c) </w:t>
      </w:r>
      <w:r>
        <w:t>Two traders share a profit of GH₵560.00 in the ratio 3 : 4. How much does each trader receive? [2 marks]</w:t>
      </w:r>
    </w:p>
    <w:p>
      <w:pPr>
        <w:spacing w:after="60"/>
        <w:ind w:left="454"/>
      </w:pPr>
      <w:r>
        <w:rPr>
          <w:b/>
        </w:rPr>
        <w:t xml:space="preserve">(d) </w:t>
      </w:r>
      <w:r>
        <w:t>Explain why the ratios 3 : 4, 6 : 8 and 9 : 12 are equivalent. [1 mark]</w:t>
      </w:r>
    </w:p>
    <w:p>
      <w:pPr>
        <w:jc w:val="right"/>
      </w:pPr>
      <w:r>
        <w:rPr>
          <w:b/>
        </w:rPr>
        <w:t>[Total: 10 marks]</w:t>
      </w:r>
    </w:p>
    <w:p>
      <w:pPr>
        <w:spacing w:before="160" w:after="60"/>
      </w:pPr>
      <w:r>
        <w:rPr>
          <w:b/>
        </w:rPr>
        <w:t>4. Proportional reasoning: missing values and coordinate pairs.</w:t>
      </w:r>
    </w:p>
    <w:p>
      <w:pPr>
        <w:spacing w:after="60"/>
        <w:ind w:left="454"/>
      </w:pPr>
      <w:r>
        <w:rPr>
          <w:b/>
        </w:rPr>
        <w:t xml:space="preserve">(a) </w:t>
      </w:r>
      <w:r>
        <w:t>The table shows the cost of notebooks:   3 notebooks → GH₵10.00;   6 notebooks → x;   9 notebooks → GH₵30.00;   y notebooks → GH₵40.00.   Find (i) x   (ii) y.   [3 marks]</w:t>
      </w:r>
    </w:p>
    <w:p>
      <w:pPr>
        <w:spacing w:after="60"/>
        <w:ind w:left="454"/>
      </w:pPr>
      <w:r>
        <w:rPr>
          <w:b/>
        </w:rPr>
        <w:t xml:space="preserve">(b) </w:t>
      </w:r>
      <w:r>
        <w:t>The points (1, 3), (2, 6), (3, 9) and (4, □) come from a proportional relationship. (i) Find the missing value. (ii) Do the points lie on a straight line through the origin? Give the relationship between the coordinates. [3 marks]</w:t>
      </w:r>
    </w:p>
    <w:p>
      <w:pPr>
        <w:spacing w:after="60"/>
        <w:ind w:left="454"/>
      </w:pPr>
      <w:r>
        <w:rPr>
          <w:b/>
        </w:rPr>
        <w:t xml:space="preserve">(c) </w:t>
      </w:r>
      <w:r>
        <w:t>A tap fills 45 litres of water in 9 minutes at a constant rate. (i) How many litres does it fill per minute? (ii) How many litres will it fill in 15 minutes? (iii) How long will it take to fill 120 litres? [3 marks]</w:t>
      </w:r>
    </w:p>
    <w:p>
      <w:pPr>
        <w:spacing w:after="60"/>
        <w:ind w:left="454"/>
      </w:pPr>
      <w:r>
        <w:rPr>
          <w:b/>
        </w:rPr>
        <w:t xml:space="preserve">(d) </w:t>
      </w:r>
      <w:r>
        <w:t>If 4 : 9 = x : 36, find the value of x. [1 mark]</w:t>
      </w:r>
    </w:p>
    <w:p>
      <w:pPr>
        <w:jc w:val="right"/>
      </w:pPr>
      <w:r>
        <w:rPr>
          <w:b/>
        </w:rPr>
        <w:t>[Total: 10 marks]</w:t>
      </w:r>
    </w:p>
    <w:p>
      <w:pPr>
        <w:spacing w:before="160" w:after="60"/>
      </w:pPr>
      <w:r>
        <w:rPr>
          <w:b/>
        </w:rPr>
        <w:t>5. Mixed applications of ratio, rate and sharing.</w:t>
      </w:r>
    </w:p>
    <w:p>
      <w:pPr>
        <w:spacing w:after="60"/>
        <w:ind w:left="454"/>
      </w:pPr>
      <w:r>
        <w:rPr>
          <w:b/>
        </w:rPr>
        <w:t xml:space="preserve">(a) </w:t>
      </w:r>
      <w:r>
        <w:t>A farmer mixes fertilizer and water in the ratio 1 : 8. If he uses 3 buckets of fertilizer, (i) how many buckets of water does he use? (ii) how many buckets of mixture does he get altogether? [2 marks]</w:t>
      </w:r>
    </w:p>
    <w:p>
      <w:pPr>
        <w:spacing w:after="60"/>
        <w:ind w:left="454"/>
      </w:pPr>
      <w:r>
        <w:rPr>
          <w:b/>
        </w:rPr>
        <w:t xml:space="preserve">(b) </w:t>
      </w:r>
      <w:r>
        <w:t>Three sisters share GH₵450.00 in the ratio 2 : 3 : 4. Find (i) the least share, (ii) the greatest share, (iii) the difference between the greatest and the least shares. [3 marks]</w:t>
      </w:r>
    </w:p>
    <w:p>
      <w:pPr>
        <w:spacing w:after="60"/>
        <w:ind w:left="454"/>
      </w:pPr>
      <w:r>
        <w:rPr>
          <w:b/>
        </w:rPr>
        <w:t xml:space="preserve">(c) </w:t>
      </w:r>
      <w:r>
        <w:t>Kofi drives 180 km in 3 hours and Ama drives 240 km in 4 hours. (i) Find the unit rate (speed) of each driver. (ii) Which driver is faster, or are they travelling at the same speed? [3 marks]</w:t>
      </w:r>
    </w:p>
    <w:p>
      <w:pPr>
        <w:spacing w:after="60"/>
        <w:ind w:left="454"/>
      </w:pPr>
      <w:r>
        <w:rPr>
          <w:b/>
        </w:rPr>
        <w:t xml:space="preserve">(d) </w:t>
      </w:r>
      <w:r>
        <w:t>Explain why the ratios 2 : 3 and 4 : 6 describe the same relationship. [2 marks]</w:t>
      </w:r>
    </w:p>
    <w:p>
      <w:pPr>
        <w:jc w:val="right"/>
      </w:pPr>
      <w:r>
        <w:rPr>
          <w:b/>
        </w:rPr>
        <w:t>[Total: 10 marks]</w:t>
      </w:r>
    </w:p>
    <w:p>
      <w:pPr>
        <w:spacing w:before="160" w:after="60"/>
      </w:pPr>
      <w:r>
        <w:rPr>
          <w:b/>
        </w:rPr>
        <w:t>6. Creating and reasoning with ratios.</w:t>
      </w:r>
    </w:p>
    <w:p>
      <w:pPr>
        <w:spacing w:after="60"/>
        <w:ind w:left="454"/>
      </w:pPr>
      <w:r>
        <w:rPr>
          <w:b/>
        </w:rPr>
        <w:t xml:space="preserve">(a) </w:t>
      </w:r>
      <w:r>
        <w:t>Create a real-life situation that involves the ratio 3 : 5 and solve it. [3 marks]</w:t>
      </w:r>
    </w:p>
    <w:p>
      <w:pPr>
        <w:spacing w:after="60"/>
        <w:ind w:left="454"/>
      </w:pPr>
      <w:r>
        <w:rPr>
          <w:b/>
        </w:rPr>
        <w:t xml:space="preserve">(b) </w:t>
      </w:r>
      <w:r>
        <w:t>A school shares 1,200 exercise books among JHS 1, JHS 2 and JHS 3 in the ratio 3 : 4 : 5. How many books does each class receive? [4 marks]</w:t>
      </w:r>
    </w:p>
    <w:p>
      <w:pPr>
        <w:spacing w:after="60"/>
        <w:ind w:left="454"/>
      </w:pPr>
      <w:r>
        <w:rPr>
          <w:b/>
        </w:rPr>
        <w:t xml:space="preserve">(c) </w:t>
      </w:r>
      <w:r>
        <w:t>The table shows hours of work and pay: 2 hours → GH₵50.00; 4 hours → GH₵100.00; 6 hours → GH₵150.00; 8 hours → □. (i) Find the missing value. (ii) What is the unit rate of pay per hour? [2 marks]</w:t>
      </w:r>
    </w:p>
    <w:p>
      <w:pPr>
        <w:spacing w:after="60"/>
        <w:ind w:left="454"/>
      </w:pPr>
      <w:r>
        <w:rPr>
          <w:b/>
        </w:rPr>
        <w:t xml:space="preserve">(d) </w:t>
      </w:r>
      <w:r>
        <w:t>State two features of the graph of a proportional relationship plotted on the coordinate plane. [1 mark]</w:t>
      </w:r>
    </w:p>
    <w:p>
      <w:pPr>
        <w:jc w:val="right"/>
      </w:pPr>
      <w:r>
        <w:rPr>
          <w:b/>
        </w:rPr>
        <w:t>[Total: 10 marks]</w:t>
      </w:r>
    </w:p>
    <w:p>
      <w:pPr>
        <w:spacing w:after="120" w:before="280"/>
        <w:jc w:val="center"/>
      </w:pPr>
      <w:r>
        <w:rPr>
          <w:b/>
          <w:i w:val="0"/>
          <w:u w:val="none"/>
        </w:rPr>
        <w:t>—————  END OF PAPER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