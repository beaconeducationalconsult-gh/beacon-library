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0"/>
        </w:rPr>
        <w:t>BEACON EDUCATIONAL CONSULT</w:t>
      </w:r>
    </w:p>
    <w:p>
      <w:pPr>
        <w:jc w:val="center"/>
      </w:pPr>
      <w:r>
        <w:rPr>
          <w:b/>
          <w:sz w:val="24"/>
        </w:rPr>
        <w:t>MOCK EXAMINATION — 2026/2027 ACADEMIC YEAR</w:t>
      </w:r>
    </w:p>
    <w:p>
      <w:pPr>
        <w:jc w:val="center"/>
      </w:pPr>
      <w:r>
        <w:rPr>
          <w:b/>
          <w:sz w:val="24"/>
        </w:rPr>
        <w:t>MATHEMATICS — BASIC 9 (JHS 3)</w:t>
      </w:r>
    </w:p>
    <w:p>
      <w:pPr>
        <w:jc w:val="center"/>
      </w:pPr>
      <w:r>
        <w:rPr>
          <w:b w:val="0"/>
          <w:sz w:val="22"/>
        </w:rPr>
        <w:t>Chapter 7: Ratio, Rate and Proportion (Curriculum Standard B9.1.4.1)</w:t>
      </w:r>
    </w:p>
    <w:p>
      <w:pPr>
        <w:jc w:val="center"/>
      </w:pPr>
      <w:r>
        <w:rPr>
          <w:b/>
          <w:sz w:val="22"/>
        </w:rPr>
        <w:t>Time Allowed: 2 Hours          Total Marks: 100</w:t>
      </w:r>
    </w:p>
    <w:p/>
    <w:p>
      <w:r>
        <w:rPr>
          <w:b/>
        </w:rPr>
        <w:t>INSTRUCTIONS TO CANDIDATES</w:t>
      </w:r>
    </w:p>
    <w:p>
      <w:r>
        <w:t>1. Write your name and index number on the answer sheet provided.</w:t>
      </w:r>
    </w:p>
    <w:p>
      <w:r>
        <w:t>2. This paper consists of TWO sections: Section A (Objectives) and Section B (Structured Questions).</w:t>
      </w:r>
    </w:p>
    <w:p>
      <w:r>
        <w:t>3. Section A: Answer ALL forty (40) questions. Each question carries 1 mark. Choose the correct option from A to D.</w:t>
      </w:r>
    </w:p>
    <w:p>
      <w:r>
        <w:t>4. Section B: Answer ALL six (6) questions. Each question carries 10 marks. Show all necessary workings.</w:t>
      </w:r>
    </w:p>
    <w:p>
      <w:r>
        <w:t>5. Study all diagrams carefully before answering the questions that refer to them.</w:t>
      </w:r>
    </w:p>
    <w:p>
      <w:r>
        <w:t>6. Use a non-programmable calculator where necessary.</w:t>
      </w:r>
    </w:p>
    <w:p/>
    <w:p>
      <w:pPr>
        <w:jc w:val="left"/>
      </w:pPr>
      <w:r>
        <w:rPr>
          <w:b/>
          <w:sz w:val="24"/>
        </w:rPr>
        <w:t>SECTION A: OBJECTIVE TEST (40 MARKS)</w:t>
      </w:r>
    </w:p>
    <w:p>
      <w:r>
        <w:rPr>
          <w:i/>
        </w:rPr>
        <w:t>Answer ALL questions in this section. Choose the correct answer from A to D.</w:t>
      </w:r>
    </w:p>
    <w:p>
      <w:r>
        <w:t>1. Express 12 : 18 in its simplest form.</w:t>
      </w:r>
    </w:p>
    <w:p>
      <w:pPr>
        <w:ind w:left="567"/>
      </w:pPr>
      <w:r>
        <w:t>A. 3 : 2</w:t>
      </w:r>
    </w:p>
    <w:p>
      <w:pPr>
        <w:ind w:left="567"/>
      </w:pPr>
      <w:r>
        <w:t>B. 2 : 3</w:t>
      </w:r>
    </w:p>
    <w:p>
      <w:pPr>
        <w:ind w:left="567"/>
      </w:pPr>
      <w:r>
        <w:t>C. 4 : 6</w:t>
      </w:r>
    </w:p>
    <w:p>
      <w:pPr>
        <w:ind w:left="567"/>
      </w:pPr>
      <w:r>
        <w:t>D. 12 : 18</w:t>
      </w:r>
    </w:p>
    <w:p>
      <w:r>
        <w:t>2. GH₵120 is shared between Ama and Kofi in the ratio 2 : 3. How much does Ama receive?</w:t>
      </w:r>
    </w:p>
    <w:p>
      <w:pPr>
        <w:ind w:left="567"/>
      </w:pPr>
      <w:r>
        <w:t>A. GH₵48</w:t>
      </w:r>
    </w:p>
    <w:p>
      <w:pPr>
        <w:ind w:left="567"/>
      </w:pPr>
      <w:r>
        <w:t>B. GH₵72</w:t>
      </w:r>
    </w:p>
    <w:p>
      <w:pPr>
        <w:ind w:left="567"/>
      </w:pPr>
      <w:r>
        <w:t>C. GH₵60</w:t>
      </w:r>
    </w:p>
    <w:p>
      <w:pPr>
        <w:ind w:left="567"/>
      </w:pPr>
      <w:r>
        <w:t>D. GH₵50</w:t>
      </w:r>
    </w:p>
    <w:p>
      <w:r>
        <w:t>3. In a class, the ratio of boys to girls is 3 : 5. If there are 40 pupils, how many boys are there?</w:t>
      </w:r>
    </w:p>
    <w:p>
      <w:pPr>
        <w:ind w:left="567"/>
      </w:pPr>
      <w:r>
        <w:t>A. 12</w:t>
      </w:r>
    </w:p>
    <w:p>
      <w:pPr>
        <w:ind w:left="567"/>
      </w:pPr>
      <w:r>
        <w:t>B. 15</w:t>
      </w:r>
    </w:p>
    <w:p>
      <w:pPr>
        <w:ind w:left="567"/>
      </w:pPr>
      <w:r>
        <w:t>C. 25</w:t>
      </w:r>
    </w:p>
    <w:p>
      <w:pPr>
        <w:ind w:left="567"/>
      </w:pPr>
      <w:r>
        <w:t>D. 24</w:t>
      </w:r>
    </w:p>
    <w:p>
      <w:r>
        <w:t>4. A car travels 180 km in 3 hours. Find its speed.</w:t>
      </w:r>
    </w:p>
    <w:p>
      <w:pPr>
        <w:ind w:left="567"/>
      </w:pPr>
      <w:r>
        <w:t>A. 540 km/h</w:t>
      </w:r>
    </w:p>
    <w:p>
      <w:pPr>
        <w:ind w:left="567"/>
      </w:pPr>
      <w:r>
        <w:t>B. 90 km/h</w:t>
      </w:r>
    </w:p>
    <w:p>
      <w:pPr>
        <w:ind w:left="567"/>
      </w:pPr>
      <w:r>
        <w:t>C. 45 km/h</w:t>
      </w:r>
    </w:p>
    <w:p>
      <w:pPr>
        <w:ind w:left="567"/>
      </w:pPr>
      <w:r>
        <w:t>D. 60 km/h</w:t>
      </w:r>
    </w:p>
    <w:p>
      <w:r>
        <w:t>5. If 4 pens cost GH₵12, find the cost of 7 pens.</w:t>
      </w:r>
    </w:p>
    <w:p>
      <w:pPr>
        <w:ind w:left="567"/>
      </w:pPr>
      <w:r>
        <w:t>A. GH₵14</w:t>
      </w:r>
    </w:p>
    <w:p>
      <w:pPr>
        <w:ind w:left="567"/>
      </w:pPr>
      <w:r>
        <w:t>B. GH₵21</w:t>
      </w:r>
    </w:p>
    <w:p>
      <w:pPr>
        <w:ind w:left="567"/>
      </w:pPr>
      <w:r>
        <w:t>C. GH₵24</w:t>
      </w:r>
    </w:p>
    <w:p>
      <w:pPr>
        <w:ind w:left="567"/>
      </w:pPr>
      <w:r>
        <w:t>D. GH₵28</w:t>
      </w:r>
    </w:p>
    <w:p>
      <w:r>
        <w:t>6. The total cost t of items is proportional to the number n at GH₵4.50 each (t = pn). Find t when n = 6.</w:t>
      </w:r>
    </w:p>
    <w:p>
      <w:pPr>
        <w:ind w:left="567"/>
      </w:pPr>
      <w:r>
        <w:t>A. GH₵27.00</w:t>
      </w:r>
    </w:p>
    <w:p>
      <w:pPr>
        <w:ind w:left="567"/>
      </w:pPr>
      <w:r>
        <w:t>B. GH₵13.50</w:t>
      </w:r>
    </w:p>
    <w:p>
      <w:pPr>
        <w:ind w:left="567"/>
      </w:pPr>
      <w:r>
        <w:t>C. GH₵10.50</w:t>
      </w:r>
    </w:p>
    <w:p>
      <w:pPr>
        <w:ind w:left="567"/>
      </w:pPr>
      <w:r>
        <w:t>D. GH₵27.50</w:t>
      </w:r>
    </w:p>
    <w:p>
      <w:r>
        <w:t>7. The graph of two quantities is a straight line through the origin. The relationship is</w:t>
      </w:r>
    </w:p>
    <w:p>
      <w:pPr>
        <w:ind w:left="567"/>
      </w:pPr>
      <w:r>
        <w:t>A. inversely proportional</w:t>
      </w:r>
    </w:p>
    <w:p>
      <w:pPr>
        <w:ind w:left="567"/>
      </w:pPr>
      <w:r>
        <w:t>B. constant</w:t>
      </w:r>
    </w:p>
    <w:p>
      <w:pPr>
        <w:ind w:left="567"/>
      </w:pPr>
      <w:r>
        <w:t>C. directly proportional</w:t>
      </w:r>
    </w:p>
    <w:p>
      <w:pPr>
        <w:ind w:left="567"/>
      </w:pPr>
      <w:r>
        <w:t>D. zero</w:t>
      </w:r>
    </w:p>
    <w:p>
      <w:r>
        <w:rPr>
          <w:b/>
        </w:rPr>
        <w:t>Questions 8 to 10 refer to Fig. 1 below.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3960000" cy="3080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_avocado_graph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960000" cy="308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</w:rPr>
        <w:t>Fig. 1 — The graph shows the cost of avocados.</w:t>
      </w:r>
    </w:p>
    <w:p>
      <w:r>
        <w:t>8. How much do 8 avocados cost?</w:t>
      </w:r>
    </w:p>
    <w:p>
      <w:pPr>
        <w:ind w:left="567"/>
      </w:pPr>
      <w:r>
        <w:t>A. GH₵10.50</w:t>
      </w:r>
    </w:p>
    <w:p>
      <w:pPr>
        <w:ind w:left="567"/>
      </w:pPr>
      <w:r>
        <w:t>B. GH₵12.00</w:t>
      </w:r>
    </w:p>
    <w:p>
      <w:pPr>
        <w:ind w:left="567"/>
      </w:pPr>
      <w:r>
        <w:t>C. GH₵16.00</w:t>
      </w:r>
    </w:p>
    <w:p>
      <w:pPr>
        <w:ind w:left="567"/>
      </w:pPr>
      <w:r>
        <w:t>D. GH₵8.00</w:t>
      </w:r>
    </w:p>
    <w:p>
      <w:r>
        <w:t>9. Using the graph, how much do 15 avocados cost?</w:t>
      </w:r>
    </w:p>
    <w:p>
      <w:pPr>
        <w:ind w:left="567"/>
      </w:pPr>
      <w:r>
        <w:t>A. GH₵24.00</w:t>
      </w:r>
    </w:p>
    <w:p>
      <w:pPr>
        <w:ind w:left="567"/>
      </w:pPr>
      <w:r>
        <w:t>B. GH₵15.00</w:t>
      </w:r>
    </w:p>
    <w:p>
      <w:pPr>
        <w:ind w:left="567"/>
      </w:pPr>
      <w:r>
        <w:t>C. GH₵20.00</w:t>
      </w:r>
    </w:p>
    <w:p>
      <w:pPr>
        <w:ind w:left="567"/>
      </w:pPr>
      <w:r>
        <w:t>D. GH₵22.50</w:t>
      </w:r>
    </w:p>
    <w:p>
      <w:r>
        <w:t>10. The unit rate of the graph (its slope) is</w:t>
      </w:r>
    </w:p>
    <w:p>
      <w:pPr>
        <w:ind w:left="567"/>
      </w:pPr>
      <w:r>
        <w:t>A. GH₵1.50 per avocado</w:t>
      </w:r>
    </w:p>
    <w:p>
      <w:pPr>
        <w:ind w:left="567"/>
      </w:pPr>
      <w:r>
        <w:t>B. GH₵3.00 per avocado</w:t>
      </w:r>
    </w:p>
    <w:p>
      <w:pPr>
        <w:ind w:left="567"/>
      </w:pPr>
      <w:r>
        <w:t>C. GH₵2.00 per avocado</w:t>
      </w:r>
    </w:p>
    <w:p>
      <w:pPr>
        <w:ind w:left="567"/>
      </w:pPr>
      <w:r>
        <w:t>D. GH₵0.50 per avocado</w:t>
      </w:r>
    </w:p>
    <w:p>
      <w:r>
        <w:t>11. In the simple interest formula I = PRT/100, the letter R represents the</w:t>
      </w:r>
    </w:p>
    <w:p>
      <w:pPr>
        <w:ind w:left="567"/>
      </w:pPr>
      <w:r>
        <w:t>A. time in years</w:t>
      </w:r>
    </w:p>
    <w:p>
      <w:pPr>
        <w:ind w:left="567"/>
      </w:pPr>
      <w:r>
        <w:t>B. amount</w:t>
      </w:r>
    </w:p>
    <w:p>
      <w:pPr>
        <w:ind w:left="567"/>
      </w:pPr>
      <w:r>
        <w:t>C. principal</w:t>
      </w:r>
    </w:p>
    <w:p>
      <w:pPr>
        <w:ind w:left="567"/>
      </w:pPr>
      <w:r>
        <w:t>D. rate of interest per annum</w:t>
      </w:r>
    </w:p>
    <w:p>
      <w:r>
        <w:t>12. Find the simple interest on GH₵4,500 invested at 3% per annum for 3 years.</w:t>
      </w:r>
    </w:p>
    <w:p>
      <w:pPr>
        <w:ind w:left="567"/>
      </w:pPr>
      <w:r>
        <w:t>A. GH₵4,905</w:t>
      </w:r>
    </w:p>
    <w:p>
      <w:pPr>
        <w:ind w:left="567"/>
      </w:pPr>
      <w:r>
        <w:t>B. GH₵405</w:t>
      </w:r>
    </w:p>
    <w:p>
      <w:pPr>
        <w:ind w:left="567"/>
      </w:pPr>
      <w:r>
        <w:t>C. GH₵135</w:t>
      </w:r>
    </w:p>
    <w:p>
      <w:pPr>
        <w:ind w:left="567"/>
      </w:pPr>
      <w:r>
        <w:t>D. GH₵450</w:t>
      </w:r>
    </w:p>
    <w:p>
      <w:r>
        <w:t>13. The amount at the end of the 3 years in the previous question is</w:t>
      </w:r>
    </w:p>
    <w:p>
      <w:pPr>
        <w:ind w:left="567"/>
      </w:pPr>
      <w:r>
        <w:t>A. GH₵4,905</w:t>
      </w:r>
    </w:p>
    <w:p>
      <w:pPr>
        <w:ind w:left="567"/>
      </w:pPr>
      <w:r>
        <w:t>B. GH₵4,505</w:t>
      </w:r>
    </w:p>
    <w:p>
      <w:pPr>
        <w:ind w:left="567"/>
      </w:pPr>
      <w:r>
        <w:t>C. GH₵4,635</w:t>
      </w:r>
    </w:p>
    <w:p>
      <w:pPr>
        <w:ind w:left="567"/>
      </w:pPr>
      <w:r>
        <w:t>D. GH₵5,175</w:t>
      </w:r>
    </w:p>
    <w:p>
      <w:r>
        <w:t>14. The amount at the end of the fifth year is</w:t>
      </w:r>
    </w:p>
    <w:p>
      <w:pPr>
        <w:ind w:left="567"/>
      </w:pPr>
      <w:r>
        <w:t>A. GH₵5,025</w:t>
      </w:r>
    </w:p>
    <w:p>
      <w:pPr>
        <w:ind w:left="567"/>
      </w:pPr>
      <w:r>
        <w:t>B. GH₵5,850</w:t>
      </w:r>
    </w:p>
    <w:p>
      <w:pPr>
        <w:ind w:left="567"/>
      </w:pPr>
      <w:r>
        <w:t>C. GH₵4,905</w:t>
      </w:r>
    </w:p>
    <w:p>
      <w:pPr>
        <w:ind w:left="567"/>
      </w:pPr>
      <w:r>
        <w:t>D. GH₵5,175</w:t>
      </w:r>
    </w:p>
    <w:p>
      <w:r>
        <w:t>15. Find the amount on GH₵2,000 invested at 5% per annum simple interest for 2 years.</w:t>
      </w:r>
    </w:p>
    <w:p>
      <w:pPr>
        <w:ind w:left="567"/>
      </w:pPr>
      <w:r>
        <w:t>A. GH₵2,500</w:t>
      </w:r>
    </w:p>
    <w:p>
      <w:pPr>
        <w:ind w:left="567"/>
      </w:pPr>
      <w:r>
        <w:t>B. GH₵2,100</w:t>
      </w:r>
    </w:p>
    <w:p>
      <w:pPr>
        <w:ind w:left="567"/>
      </w:pPr>
      <w:r>
        <w:t>C. GH₵2,200</w:t>
      </w:r>
    </w:p>
    <w:p>
      <w:pPr>
        <w:ind w:left="567"/>
      </w:pPr>
      <w:r>
        <w:t>D. GH₵2,020</w:t>
      </w:r>
    </w:p>
    <w:p>
      <w:r>
        <w:t>16. The simple interest on a principal for 4 years at 5% per annum is GH₵300. The principal is</w:t>
      </w:r>
    </w:p>
    <w:p>
      <w:pPr>
        <w:ind w:left="567"/>
      </w:pPr>
      <w:r>
        <w:t>A. GH₵60</w:t>
      </w:r>
    </w:p>
    <w:p>
      <w:pPr>
        <w:ind w:left="567"/>
      </w:pPr>
      <w:r>
        <w:t>B. GH₵1,500</w:t>
      </w:r>
    </w:p>
    <w:p>
      <w:pPr>
        <w:ind w:left="567"/>
      </w:pPr>
      <w:r>
        <w:t>C. GH₵3,000</w:t>
      </w:r>
    </w:p>
    <w:p>
      <w:pPr>
        <w:ind w:left="567"/>
      </w:pPr>
      <w:r>
        <w:t>D. GH₵1,200</w:t>
      </w:r>
    </w:p>
    <w:p>
      <w:r>
        <w:t>17. The VAT rate in Ghana is 12.5%. The VAT on an item priced GH₵400 (exclusive) is</w:t>
      </w:r>
    </w:p>
    <w:p>
      <w:pPr>
        <w:ind w:left="567"/>
      </w:pPr>
      <w:r>
        <w:t>A. GH₵450</w:t>
      </w:r>
    </w:p>
    <w:p>
      <w:pPr>
        <w:ind w:left="567"/>
      </w:pPr>
      <w:r>
        <w:t>B. GH₵500</w:t>
      </w:r>
    </w:p>
    <w:p>
      <w:pPr>
        <w:ind w:left="567"/>
      </w:pPr>
      <w:r>
        <w:t>C. GH₵12.50</w:t>
      </w:r>
    </w:p>
    <w:p>
      <w:pPr>
        <w:ind w:left="567"/>
      </w:pPr>
      <w:r>
        <w:t>D. GH₵50</w:t>
      </w:r>
    </w:p>
    <w:p>
      <w:r>
        <w:t>18. A man bought an item at GH₵4,500.00, VAT inclusive, at 12.5%. The basic cost of the item is</w:t>
      </w:r>
    </w:p>
    <w:p>
      <w:pPr>
        <w:ind w:left="567"/>
      </w:pPr>
      <w:r>
        <w:t>A. GH₵4,500</w:t>
      </w:r>
    </w:p>
    <w:p>
      <w:pPr>
        <w:ind w:left="567"/>
      </w:pPr>
      <w:r>
        <w:t>B. GH₵4,000</w:t>
      </w:r>
    </w:p>
    <w:p>
      <w:pPr>
        <w:ind w:left="567"/>
      </w:pPr>
      <w:r>
        <w:t>C. GH₵3,937.50</w:t>
      </w:r>
    </w:p>
    <w:p>
      <w:pPr>
        <w:ind w:left="567"/>
      </w:pPr>
      <w:r>
        <w:t>D. GH₵4,062.50</w:t>
      </w:r>
    </w:p>
    <w:p>
      <w:r>
        <w:t>19. The VAT paid by the man is</w:t>
      </w:r>
    </w:p>
    <w:p>
      <w:pPr>
        <w:ind w:left="567"/>
      </w:pPr>
      <w:r>
        <w:t>A. GH₵562.50</w:t>
      </w:r>
    </w:p>
    <w:p>
      <w:pPr>
        <w:ind w:left="567"/>
      </w:pPr>
      <w:r>
        <w:t>B. GH₵450</w:t>
      </w:r>
    </w:p>
    <w:p>
      <w:pPr>
        <w:ind w:left="567"/>
      </w:pPr>
      <w:r>
        <w:t>C. GH₵625</w:t>
      </w:r>
    </w:p>
    <w:p>
      <w:pPr>
        <w:ind w:left="567"/>
      </w:pPr>
      <w:r>
        <w:t>D. GH₵500</w:t>
      </w:r>
    </w:p>
    <w:p>
      <w:r>
        <w:t>20. A car costs GH₵80,500.00. Its new value after a discount of 10% is</w:t>
      </w:r>
    </w:p>
    <w:p>
      <w:pPr>
        <w:ind w:left="567"/>
      </w:pPr>
      <w:r>
        <w:t>A. GH₵72,450</w:t>
      </w:r>
    </w:p>
    <w:p>
      <w:pPr>
        <w:ind w:left="567"/>
      </w:pPr>
      <w:r>
        <w:t>B. GH₵72,500</w:t>
      </w:r>
    </w:p>
    <w:p>
      <w:pPr>
        <w:ind w:left="567"/>
      </w:pPr>
      <w:r>
        <w:t>C. GH₵70,450</w:t>
      </w:r>
    </w:p>
    <w:p>
      <w:pPr>
        <w:ind w:left="567"/>
      </w:pPr>
      <w:r>
        <w:t>D. GH₵79,695</w:t>
      </w:r>
    </w:p>
    <w:p>
      <w:r>
        <w:t>21. The discount allowed on the car is</w:t>
      </w:r>
    </w:p>
    <w:p>
      <w:pPr>
        <w:ind w:left="567"/>
      </w:pPr>
      <w:r>
        <w:t>A. GH₵10,050</w:t>
      </w:r>
    </w:p>
    <w:p>
      <w:pPr>
        <w:ind w:left="567"/>
      </w:pPr>
      <w:r>
        <w:t>B. GH₵8,500</w:t>
      </w:r>
    </w:p>
    <w:p>
      <w:pPr>
        <w:ind w:left="567"/>
      </w:pPr>
      <w:r>
        <w:t>C. GH₵8,050</w:t>
      </w:r>
    </w:p>
    <w:p>
      <w:pPr>
        <w:ind w:left="567"/>
      </w:pPr>
      <w:r>
        <w:t>D. GH₵805</w:t>
      </w:r>
    </w:p>
    <w:p>
      <w:r>
        <w:t>22. An agent's commission on the sale of a car is 3 1/2%. The commission on a car sold for GH₵68,000.00 is</w:t>
      </w:r>
    </w:p>
    <w:p>
      <w:pPr>
        <w:ind w:left="567"/>
      </w:pPr>
      <w:r>
        <w:t>A. GH₵238</w:t>
      </w:r>
    </w:p>
    <w:p>
      <w:pPr>
        <w:ind w:left="567"/>
      </w:pPr>
      <w:r>
        <w:t>B. GH₵2,040</w:t>
      </w:r>
    </w:p>
    <w:p>
      <w:pPr>
        <w:ind w:left="567"/>
      </w:pPr>
      <w:r>
        <w:t>C. GH₵3,400</w:t>
      </w:r>
    </w:p>
    <w:p>
      <w:pPr>
        <w:ind w:left="567"/>
      </w:pPr>
      <w:r>
        <w:t>D. GH₵2,380</w:t>
      </w:r>
    </w:p>
    <w:p>
      <w:r>
        <w:t>23. A mobile phone originally worth GH₵1,800 depreciates by 5% of its original value in the first year. Its value at the end of the first year is</w:t>
      </w:r>
    </w:p>
    <w:p>
      <w:pPr>
        <w:ind w:left="567"/>
      </w:pPr>
      <w:r>
        <w:t>A. GH₵1,755</w:t>
      </w:r>
    </w:p>
    <w:p>
      <w:pPr>
        <w:ind w:left="567"/>
      </w:pPr>
      <w:r>
        <w:t>B. GH₵1,710</w:t>
      </w:r>
    </w:p>
    <w:p>
      <w:pPr>
        <w:ind w:left="567"/>
      </w:pPr>
      <w:r>
        <w:t>C. GH₵90</w:t>
      </w:r>
    </w:p>
    <w:p>
      <w:pPr>
        <w:ind w:left="567"/>
      </w:pPr>
      <w:r>
        <w:t>D. GH₵1,620</w:t>
      </w:r>
    </w:p>
    <w:p>
      <w:r>
        <w:t>24. In the second year the phone depreciates by 10% of the original value. Its value at the end of the second year is</w:t>
      </w:r>
    </w:p>
    <w:p>
      <w:pPr>
        <w:ind w:left="567"/>
      </w:pPr>
      <w:r>
        <w:t>A. GH₵1,710</w:t>
      </w:r>
    </w:p>
    <w:p>
      <w:pPr>
        <w:ind w:left="567"/>
      </w:pPr>
      <w:r>
        <w:t>B. GH₵1,530</w:t>
      </w:r>
    </w:p>
    <w:p>
      <w:pPr>
        <w:ind w:left="567"/>
      </w:pPr>
      <w:r>
        <w:t>C. GH₵1,620</w:t>
      </w:r>
    </w:p>
    <w:p>
      <w:pPr>
        <w:ind w:left="567"/>
      </w:pPr>
      <w:r>
        <w:t>D. GH₵1,638</w:t>
      </w:r>
    </w:p>
    <w:p>
      <w:r>
        <w:t>25. The NHIL inclusive price of a television set is GH₵1,200.00. If the NHIL is charged at 2.5%, the cost of the television (NHIL exclusive) is</w:t>
      </w:r>
    </w:p>
    <w:p>
      <w:pPr>
        <w:ind w:left="567"/>
      </w:pPr>
      <w:r>
        <w:t>A. GH₵1,170.73</w:t>
      </w:r>
    </w:p>
    <w:p>
      <w:pPr>
        <w:ind w:left="567"/>
      </w:pPr>
      <w:r>
        <w:t>B. GH₵1,170.00</w:t>
      </w:r>
    </w:p>
    <w:p>
      <w:pPr>
        <w:ind w:left="567"/>
      </w:pPr>
      <w:r>
        <w:t>C. GH₵30.00</w:t>
      </w:r>
    </w:p>
    <w:p>
      <w:pPr>
        <w:ind w:left="567"/>
      </w:pPr>
      <w:r>
        <w:t>D. GH₵1,230.00</w:t>
      </w:r>
    </w:p>
    <w:p>
      <w:r>
        <w:t>26. The NHIL charged is</w:t>
      </w:r>
    </w:p>
    <w:p>
      <w:pPr>
        <w:ind w:left="567"/>
      </w:pPr>
      <w:r>
        <w:t>A. GH₵25.00</w:t>
      </w:r>
    </w:p>
    <w:p>
      <w:pPr>
        <w:ind w:left="567"/>
      </w:pPr>
      <w:r>
        <w:t>B. GH₵29.00</w:t>
      </w:r>
    </w:p>
    <w:p>
      <w:pPr>
        <w:ind w:left="567"/>
      </w:pPr>
      <w:r>
        <w:t>C. GH₵29.27</w:t>
      </w:r>
    </w:p>
    <w:p>
      <w:pPr>
        <w:ind w:left="567"/>
      </w:pPr>
      <w:r>
        <w:t>D. GH₵30.00</w:t>
      </w:r>
    </w:p>
    <w:p>
      <w:r>
        <w:t>27. Kofi Mereku paid an insurance premium of GH₵30,000.00. If the premium is 5% of the value of the house, the insured value is</w:t>
      </w:r>
    </w:p>
    <w:p>
      <w:pPr>
        <w:ind w:left="567"/>
      </w:pPr>
      <w:r>
        <w:t>A. GH₵60,000</w:t>
      </w:r>
    </w:p>
    <w:p>
      <w:pPr>
        <w:ind w:left="567"/>
      </w:pPr>
      <w:r>
        <w:t>B. GH₵150,000</w:t>
      </w:r>
    </w:p>
    <w:p>
      <w:pPr>
        <w:ind w:left="567"/>
      </w:pPr>
      <w:r>
        <w:t>C. GH₵1,500,000</w:t>
      </w:r>
    </w:p>
    <w:p>
      <w:pPr>
        <w:ind w:left="567"/>
      </w:pPr>
      <w:r>
        <w:t>D. GH₵600,000</w:t>
      </w:r>
    </w:p>
    <w:p>
      <w:r>
        <w:t>28. Under Act 766, the SSNIT contribution rate of the worker is</w:t>
      </w:r>
    </w:p>
    <w:p>
      <w:pPr>
        <w:ind w:left="567"/>
      </w:pPr>
      <w:r>
        <w:t>A. 13% of basic salary</w:t>
      </w:r>
    </w:p>
    <w:p>
      <w:pPr>
        <w:ind w:left="567"/>
      </w:pPr>
      <w:r>
        <w:t>B. 5% of basic salary</w:t>
      </w:r>
    </w:p>
    <w:p>
      <w:pPr>
        <w:ind w:left="567"/>
      </w:pPr>
      <w:r>
        <w:t>C. 5.5% of basic salary</w:t>
      </w:r>
    </w:p>
    <w:p>
      <w:pPr>
        <w:ind w:left="567"/>
      </w:pPr>
      <w:r>
        <w:t>D. 18.5% of basic salary</w:t>
      </w:r>
    </w:p>
    <w:p>
      <w:r>
        <w:t>29. Under Act 766, the SSNIT contribution rate of the employer is</w:t>
      </w:r>
    </w:p>
    <w:p>
      <w:pPr>
        <w:ind w:left="567"/>
      </w:pPr>
      <w:r>
        <w:t>A. 12.5% of basic salary</w:t>
      </w:r>
    </w:p>
    <w:p>
      <w:pPr>
        <w:ind w:left="567"/>
      </w:pPr>
      <w:r>
        <w:t>B. 17.5% of basic salary</w:t>
      </w:r>
    </w:p>
    <w:p>
      <w:pPr>
        <w:ind w:left="567"/>
      </w:pPr>
      <w:r>
        <w:t>C. 5.5% of basic salary</w:t>
      </w:r>
    </w:p>
    <w:p>
      <w:pPr>
        <w:ind w:left="567"/>
      </w:pPr>
      <w:r>
        <w:t>D. 13% of basic salary</w:t>
      </w:r>
    </w:p>
    <w:p>
      <w:r>
        <w:t>30. The total monthly SSNIT contribution under Act 766 is</w:t>
      </w:r>
    </w:p>
    <w:p>
      <w:pPr>
        <w:ind w:left="567"/>
      </w:pPr>
      <w:r>
        <w:t>A. 18.5% of basic salary</w:t>
      </w:r>
    </w:p>
    <w:p>
      <w:pPr>
        <w:ind w:left="567"/>
      </w:pPr>
      <w:r>
        <w:t>B. 8.5% of basic salary</w:t>
      </w:r>
    </w:p>
    <w:p>
      <w:pPr>
        <w:ind w:left="567"/>
      </w:pPr>
      <w:r>
        <w:t>C. 17.5% of basic salary</w:t>
      </w:r>
    </w:p>
    <w:p>
      <w:pPr>
        <w:ind w:left="567"/>
      </w:pPr>
      <w:r>
        <w:t>D. 18% of basic salary</w:t>
      </w:r>
    </w:p>
    <w:p>
      <w:r>
        <w:t>31. A worker's basic monthly salary is GH₵3,256.50. The worker's SSNIT contribution under Act 766 is</w:t>
      </w:r>
    </w:p>
    <w:p>
      <w:pPr>
        <w:ind w:left="567"/>
      </w:pPr>
      <w:r>
        <w:t>A. GH₵423.35</w:t>
      </w:r>
    </w:p>
    <w:p>
      <w:pPr>
        <w:ind w:left="567"/>
      </w:pPr>
      <w:r>
        <w:t>B. GH₵162.83</w:t>
      </w:r>
    </w:p>
    <w:p>
      <w:pPr>
        <w:ind w:left="567"/>
      </w:pPr>
      <w:r>
        <w:t>C. GH₵179.11</w:t>
      </w:r>
    </w:p>
    <w:p>
      <w:pPr>
        <w:ind w:left="567"/>
      </w:pPr>
      <w:r>
        <w:t>D. GH₵179.00</w:t>
      </w:r>
    </w:p>
    <w:p>
      <w:r>
        <w:t>32. The employer's SSNIT contribution on the same salary is</w:t>
      </w:r>
    </w:p>
    <w:p>
      <w:pPr>
        <w:ind w:left="567"/>
      </w:pPr>
      <w:r>
        <w:t>A. GH₵423.34</w:t>
      </w:r>
    </w:p>
    <w:p>
      <w:pPr>
        <w:ind w:left="567"/>
      </w:pPr>
      <w:r>
        <w:t>B. GH₵423.35</w:t>
      </w:r>
    </w:p>
    <w:p>
      <w:pPr>
        <w:ind w:left="567"/>
      </w:pPr>
      <w:r>
        <w:t>C. GH₵406.56</w:t>
      </w:r>
    </w:p>
    <w:p>
      <w:pPr>
        <w:ind w:left="567"/>
      </w:pPr>
      <w:r>
        <w:t>D. GH₵179.11</w:t>
      </w:r>
    </w:p>
    <w:p>
      <w:r>
        <w:t>33. The total SSNIT contribution at the end of every month is</w:t>
      </w:r>
    </w:p>
    <w:p>
      <w:pPr>
        <w:ind w:left="567"/>
      </w:pPr>
      <w:r>
        <w:t>A. GH₵625.00</w:t>
      </w:r>
    </w:p>
    <w:p>
      <w:pPr>
        <w:ind w:left="567"/>
      </w:pPr>
      <w:r>
        <w:t>B. GH₵602.46</w:t>
      </w:r>
    </w:p>
    <w:p>
      <w:pPr>
        <w:ind w:left="567"/>
      </w:pPr>
      <w:r>
        <w:t>C. GH₵602.45</w:t>
      </w:r>
    </w:p>
    <w:p>
      <w:pPr>
        <w:ind w:left="567"/>
      </w:pPr>
      <w:r>
        <w:t>D. GH₵586.17</w:t>
      </w:r>
    </w:p>
    <w:p>
      <w:r>
        <w:t>34. Under PNDCL 247, the worker's SSNIT contribution rate is</w:t>
      </w:r>
    </w:p>
    <w:p>
      <w:pPr>
        <w:ind w:left="567"/>
      </w:pPr>
      <w:r>
        <w:t>A. 5.5% of basic salary</w:t>
      </w:r>
    </w:p>
    <w:p>
      <w:pPr>
        <w:ind w:left="567"/>
      </w:pPr>
      <w:r>
        <w:t>B. 5% of basic salary</w:t>
      </w:r>
    </w:p>
    <w:p>
      <w:pPr>
        <w:ind w:left="567"/>
      </w:pPr>
      <w:r>
        <w:t>C. 12.5% of basic salary</w:t>
      </w:r>
    </w:p>
    <w:p>
      <w:pPr>
        <w:ind w:left="567"/>
      </w:pPr>
      <w:r>
        <w:t>D. 13% of basic salary</w:t>
      </w:r>
    </w:p>
    <w:p>
      <w:r>
        <w:t>35. Mr Bediako's monthly SSNIT contribution under PNDCL 247 is GH₵440.54. His employer contributes</w:t>
      </w:r>
    </w:p>
    <w:p>
      <w:pPr>
        <w:ind w:left="567"/>
      </w:pPr>
      <w:r>
        <w:t>A. GH₵440.54</w:t>
      </w:r>
    </w:p>
    <w:p>
      <w:pPr>
        <w:ind w:left="567"/>
      </w:pPr>
      <w:r>
        <w:t>B. GH₵1,221.50</w:t>
      </w:r>
    </w:p>
    <w:p>
      <w:pPr>
        <w:ind w:left="567"/>
      </w:pPr>
      <w:r>
        <w:t>C. GH₵1,101.35</w:t>
      </w:r>
    </w:p>
    <w:p>
      <w:pPr>
        <w:ind w:left="567"/>
      </w:pPr>
      <w:r>
        <w:t>D. GH₵881.08</w:t>
      </w:r>
    </w:p>
    <w:p>
      <w:r>
        <w:t>36. Mr Bediako's basic salary per month is</w:t>
      </w:r>
    </w:p>
    <w:p>
      <w:pPr>
        <w:ind w:left="567"/>
      </w:pPr>
      <w:r>
        <w:t>A. GH₵8,810.80</w:t>
      </w:r>
    </w:p>
    <w:p>
      <w:pPr>
        <w:ind w:left="567"/>
      </w:pPr>
      <w:r>
        <w:t>B. GH₵3,524.32</w:t>
      </w:r>
    </w:p>
    <w:p>
      <w:pPr>
        <w:ind w:left="567"/>
      </w:pPr>
      <w:r>
        <w:t>C. GH₵4,405.40</w:t>
      </w:r>
    </w:p>
    <w:p>
      <w:pPr>
        <w:ind w:left="567"/>
      </w:pPr>
      <w:r>
        <w:t>D. GH₵8,810.00</w:t>
      </w:r>
    </w:p>
    <w:p>
      <w:r>
        <w:t>37. If 3a = 4b, then a : b is</w:t>
      </w:r>
    </w:p>
    <w:p>
      <w:pPr>
        <w:ind w:left="567"/>
      </w:pPr>
      <w:r>
        <w:t>A. 3 : 4</w:t>
      </w:r>
    </w:p>
    <w:p>
      <w:pPr>
        <w:ind w:left="567"/>
      </w:pPr>
      <w:r>
        <w:t>B. 12 : 1</w:t>
      </w:r>
    </w:p>
    <w:p>
      <w:pPr>
        <w:ind w:left="567"/>
      </w:pPr>
      <w:r>
        <w:t>C. 1 : 12</w:t>
      </w:r>
    </w:p>
    <w:p>
      <w:pPr>
        <w:ind w:left="567"/>
      </w:pPr>
      <w:r>
        <w:t>D. 4 : 3</w:t>
      </w:r>
    </w:p>
    <w:p>
      <w:r>
        <w:t>38. A map has a scale of 1 : 50,000. A road measures 4 cm on the map. The actual length of the road is</w:t>
      </w:r>
    </w:p>
    <w:p>
      <w:pPr>
        <w:ind w:left="567"/>
      </w:pPr>
      <w:r>
        <w:t>A. 2 km</w:t>
      </w:r>
    </w:p>
    <w:p>
      <w:pPr>
        <w:ind w:left="567"/>
      </w:pPr>
      <w:r>
        <w:t>B. 200 m</w:t>
      </w:r>
    </w:p>
    <w:p>
      <w:pPr>
        <w:ind w:left="567"/>
      </w:pPr>
      <w:r>
        <w:t>C. 200,000 km</w:t>
      </w:r>
    </w:p>
    <w:p>
      <w:pPr>
        <w:ind w:left="567"/>
      </w:pPr>
      <w:r>
        <w:t>D. 20 km</w:t>
      </w:r>
    </w:p>
    <w:p>
      <w:r>
        <w:t>39. 5 workers take 12 days to complete a job. At the same rate, 10 workers will take</w:t>
      </w:r>
    </w:p>
    <w:p>
      <w:pPr>
        <w:ind w:left="567"/>
      </w:pPr>
      <w:r>
        <w:t>A. 4 days</w:t>
      </w:r>
    </w:p>
    <w:p>
      <w:pPr>
        <w:ind w:left="567"/>
      </w:pPr>
      <w:r>
        <w:t>B. 24 days</w:t>
      </w:r>
    </w:p>
    <w:p>
      <w:pPr>
        <w:ind w:left="567"/>
      </w:pPr>
      <w:r>
        <w:t>C. 6 days</w:t>
      </w:r>
    </w:p>
    <w:p>
      <w:pPr>
        <w:ind w:left="567"/>
      </w:pPr>
      <w:r>
        <w:t>D. 9 days</w:t>
      </w:r>
    </w:p>
    <w:p>
      <w:r>
        <w:t>40. y is directly proportional to x, so y = kx. If y = 12 when x = 3, then k =</w:t>
      </w:r>
    </w:p>
    <w:p>
      <w:pPr>
        <w:ind w:left="567"/>
      </w:pPr>
      <w:r>
        <w:t>A. 4</w:t>
      </w:r>
    </w:p>
    <w:p>
      <w:pPr>
        <w:ind w:left="567"/>
      </w:pPr>
      <w:r>
        <w:t>B. 36</w:t>
      </w:r>
    </w:p>
    <w:p>
      <w:pPr>
        <w:ind w:left="567"/>
      </w:pPr>
      <w:r>
        <w:t>C. 15</w:t>
      </w:r>
    </w:p>
    <w:p>
      <w:pPr>
        <w:ind w:left="567"/>
      </w:pPr>
      <w:r>
        <w:t>D. 9</w:t>
      </w:r>
    </w:p>
    <w:p/>
    <w:p>
      <w:pPr>
        <w:jc w:val="left"/>
      </w:pPr>
      <w:r>
        <w:rPr>
          <w:b/>
          <w:sz w:val="24"/>
        </w:rPr>
        <w:t>SECTION B: STRUCTURED QUESTIONS (60 MARKS)</w:t>
      </w:r>
    </w:p>
    <w:p>
      <w:r>
        <w:rPr>
          <w:i/>
        </w:rPr>
        <w:t>Answer ALL questions in this section. Show all workings clearly.</w:t>
      </w:r>
    </w:p>
    <w:p/>
    <w:p>
      <w:r>
        <w:rPr>
          <w:b/>
        </w:rPr>
        <w:t>1. Ratio and sharing</w:t>
      </w:r>
    </w:p>
    <w:p>
      <w:pPr>
        <w:ind w:left="567"/>
      </w:pPr>
      <w:r>
        <w:t>(a) Express 36 : 48 in its simplest form.  [2 marks]</w:t>
      </w:r>
    </w:p>
    <w:p>
      <w:pPr>
        <w:ind w:left="567"/>
      </w:pPr>
      <w:r>
        <w:t>(b) Share GH₵450 between Esi and Yaw in the ratio 2 : 3.  [4 marks]</w:t>
      </w:r>
    </w:p>
    <w:p>
      <w:pPr>
        <w:ind w:left="567"/>
      </w:pPr>
      <w:r>
        <w:t>(c) The angles of a triangle are in the ratio 2 : 3 : 4. Find each angle.  [4 marks]</w:t>
      </w:r>
    </w:p>
    <w:p>
      <w:r>
        <w:rPr>
          <w:i/>
        </w:rPr>
        <w:t xml:space="preserve">    [Total: 10 marks]</w:t>
      </w:r>
    </w:p>
    <w:p/>
    <w:p>
      <w:r>
        <w:rPr>
          <w:b/>
        </w:rPr>
        <w:t>2. Rates and proportion</w:t>
      </w:r>
    </w:p>
    <w:p>
      <w:pPr>
        <w:ind w:left="567"/>
      </w:pPr>
      <w:r>
        <w:t>(a) A bus travels 240 km in 3 hours. Find its speed.  [2 marks]</w:t>
      </w:r>
    </w:p>
    <w:p>
      <w:pPr>
        <w:ind w:left="567"/>
      </w:pPr>
      <w:r>
        <w:t>(b) If 6 loaves of bread cost GH₵39.00, find the cost of 10 loaves.  [3 marks]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3960000" cy="1838571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_tape_ratio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960000" cy="183857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</w:rPr>
        <w:t>Fig. 2 — GH₵250 shared between Esi and Yaw in the ratio 2 : 3</w:t>
      </w:r>
    </w:p>
    <w:p>
      <w:pPr>
        <w:ind w:left="567"/>
      </w:pPr>
      <w:r>
        <w:t>(c) Fig. 2 shows GH₵250 shared between Esi and Yaw in the ratio 2 : 3. Find each person's share.  [5 marks]</w:t>
      </w:r>
    </w:p>
    <w:p>
      <w:r>
        <w:rPr>
          <w:i/>
        </w:rPr>
        <w:t xml:space="preserve">    [Total: 10 marks]</w:t>
      </w:r>
    </w:p>
    <w:p/>
    <w:p>
      <w:r>
        <w:rPr>
          <w:b/>
        </w:rPr>
        <w:t>3. Simple interest</w:t>
      </w:r>
    </w:p>
    <w:p>
      <w:r>
        <w:t>A girl deposited GH₵4,500 at the bank at a rate of 3% per annum.</w:t>
      </w:r>
    </w:p>
    <w:p>
      <w:pPr>
        <w:ind w:left="567"/>
      </w:pPr>
      <w:r>
        <w:t>(a) Write down the simple interest formula and explain each letter.  [2 marks]</w:t>
      </w:r>
    </w:p>
    <w:p>
      <w:pPr>
        <w:ind w:left="567"/>
      </w:pPr>
      <w:r>
        <w:t>(b) Find the simple interest earned in 3 years, and the amount.  [4 marks]</w:t>
      </w:r>
    </w:p>
    <w:p>
      <w:pPr>
        <w:ind w:left="567"/>
      </w:pPr>
      <w:r>
        <w:t>(c) What is the amount at the end of the fifth year?  [2 marks]</w:t>
      </w:r>
    </w:p>
    <w:p>
      <w:pPr>
        <w:ind w:left="567"/>
      </w:pPr>
      <w:r>
        <w:t>(d) A different investment of GH₵2,000 amounts to GH₵2,400 in 4 years at simple interest. Find the rate.  [2 marks]</w:t>
      </w:r>
    </w:p>
    <w:p>
      <w:r>
        <w:rPr>
          <w:i/>
        </w:rPr>
        <w:t xml:space="preserve">    [Total: 10 marks]</w:t>
      </w:r>
    </w:p>
    <w:p/>
    <w:p>
      <w:r>
        <w:rPr>
          <w:b/>
        </w:rPr>
        <w:t>4. VAT, discount and commission</w:t>
      </w:r>
    </w:p>
    <w:p>
      <w:pPr>
        <w:ind w:left="567"/>
      </w:pPr>
      <w:r>
        <w:t>(a) A man bought an item at GH₵4,500.00, VAT inclusive at 12.5%. Calculate the basic cost and the VAT paid.  [4 marks]</w:t>
      </w:r>
    </w:p>
    <w:p>
      <w:pPr>
        <w:ind w:left="567"/>
      </w:pPr>
      <w:r>
        <w:t>(b) A car costs GH₵80,500.00. What is its new value if there is a discount of 10%?  [3 marks]</w:t>
      </w:r>
    </w:p>
    <w:p>
      <w:pPr>
        <w:ind w:left="567"/>
      </w:pPr>
      <w:r>
        <w:t>(c) An agent's commission on the sale of a car is 3 1/2%. Calculate the commission on a car sold for GH₵68,000.00.  [3 marks]</w:t>
      </w:r>
    </w:p>
    <w:p>
      <w:r>
        <w:rPr>
          <w:i/>
        </w:rPr>
        <w:t xml:space="preserve">    [Total: 10 marks]</w:t>
      </w:r>
    </w:p>
    <w:p/>
    <w:p>
      <w:r>
        <w:rPr>
          <w:b/>
        </w:rPr>
        <w:t>5. SSNIT contributions</w:t>
      </w:r>
    </w:p>
    <w:p>
      <w:r>
        <w:t>The table shows the SSNIT contribution rates.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D9E2F3"/>
          </w:tcPr>
          <w:p>
            <w:r>
              <w:rPr>
                <w:b/>
              </w:rPr>
            </w:r>
          </w:p>
        </w:tc>
        <w:tc>
          <w:tcPr>
            <w:tcW w:type="dxa" w:w="2880"/>
            <w:shd w:val="clear" w:color="auto" w:fill="D9E2F3"/>
          </w:tcPr>
          <w:p>
            <w:r>
              <w:rPr>
                <w:b/>
              </w:rPr>
              <w:t>Act 766</w:t>
            </w:r>
          </w:p>
        </w:tc>
        <w:tc>
          <w:tcPr>
            <w:tcW w:type="dxa" w:w="2880"/>
            <w:shd w:val="clear" w:color="auto" w:fill="D9E2F3"/>
          </w:tcPr>
          <w:p>
            <w:r>
              <w:rPr>
                <w:b/>
              </w:rPr>
              <w:t>PNDCL 247</w:t>
            </w:r>
          </w:p>
        </w:tc>
      </w:tr>
      <w:tr>
        <w:tc>
          <w:tcPr>
            <w:tcW w:type="dxa" w:w="2880"/>
          </w:tcPr>
          <w:p>
            <w:r>
              <w:t>Employer</w:t>
            </w:r>
          </w:p>
        </w:tc>
        <w:tc>
          <w:tcPr>
            <w:tcW w:type="dxa" w:w="2880"/>
          </w:tcPr>
          <w:p>
            <w:r>
              <w:t>13.0% of basic salary</w:t>
            </w:r>
          </w:p>
        </w:tc>
        <w:tc>
          <w:tcPr>
            <w:tcW w:type="dxa" w:w="2880"/>
          </w:tcPr>
          <w:p>
            <w:r>
              <w:t>12.5% of basic salary</w:t>
            </w:r>
          </w:p>
        </w:tc>
      </w:tr>
      <w:tr>
        <w:tc>
          <w:tcPr>
            <w:tcW w:type="dxa" w:w="2880"/>
          </w:tcPr>
          <w:p>
            <w:r>
              <w:t>Worker</w:t>
            </w:r>
          </w:p>
        </w:tc>
        <w:tc>
          <w:tcPr>
            <w:tcW w:type="dxa" w:w="2880"/>
          </w:tcPr>
          <w:p>
            <w:r>
              <w:t>5.5% of basic salary</w:t>
            </w:r>
          </w:p>
        </w:tc>
        <w:tc>
          <w:tcPr>
            <w:tcW w:type="dxa" w:w="2880"/>
          </w:tcPr>
          <w:p>
            <w:r>
              <w:t>5.0% of basic salary</w:t>
            </w:r>
          </w:p>
        </w:tc>
      </w:tr>
      <w:tr>
        <w:tc>
          <w:tcPr>
            <w:tcW w:type="dxa" w:w="2880"/>
          </w:tcPr>
          <w:p>
            <w:r>
              <w:t>Total</w:t>
            </w:r>
          </w:p>
        </w:tc>
        <w:tc>
          <w:tcPr>
            <w:tcW w:type="dxa" w:w="2880"/>
          </w:tcPr>
          <w:p>
            <w:r>
              <w:t>18.5% of basic salary</w:t>
            </w:r>
          </w:p>
        </w:tc>
        <w:tc>
          <w:tcPr>
            <w:tcW w:type="dxa" w:w="2880"/>
          </w:tcPr>
          <w:p>
            <w:r>
              <w:t>17.5% of basic salary</w:t>
            </w:r>
          </w:p>
        </w:tc>
      </w:tr>
    </w:tbl>
    <w:p>
      <w:pPr>
        <w:ind w:left="567"/>
      </w:pPr>
      <w:r>
        <w:t>(a) A worker's basic monthly salary is GH₵3,256.50. Calculate the SSNIT contributions under Act 766 by (i) the worker and (ii) the employer.  [4 marks]</w:t>
      </w:r>
    </w:p>
    <w:p>
      <w:pPr>
        <w:ind w:left="567"/>
      </w:pPr>
      <w:r>
        <w:t>(b) What is the total SSNIT contribution at the end of every month?  [2 marks]</w:t>
      </w:r>
    </w:p>
    <w:p>
      <w:pPr>
        <w:ind w:left="567"/>
      </w:pPr>
      <w:r>
        <w:t>(c) Mr Bediako's monthly SSNIT contribution under PNDCL 247 is GH₵440.54. How much does his employer contribute, and what is his basic salary per month?  [4 marks]</w:t>
      </w:r>
    </w:p>
    <w:p>
      <w:r>
        <w:rPr>
          <w:i/>
        </w:rPr>
        <w:t xml:space="preserve">    [Total: 10 marks]</w:t>
      </w:r>
    </w:p>
    <w:p/>
    <w:p>
      <w:r>
        <w:rPr>
          <w:b/>
        </w:rPr>
        <w:t>6. Graphing a proportional relationship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3960000" cy="30800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_avocado_graph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960000" cy="308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</w:rPr>
        <w:t>Fig. 1 — Cost of avocados</w:t>
      </w:r>
    </w:p>
    <w:p>
      <w:pPr>
        <w:ind w:left="567"/>
      </w:pPr>
      <w:r>
        <w:t>(a) From the graph, how much do 8 avocados cost?  [2 marks]</w:t>
      </w:r>
    </w:p>
    <w:p>
      <w:pPr>
        <w:ind w:left="567"/>
      </w:pPr>
      <w:r>
        <w:t>(b) Determine the unit rate (the slope of the line).  [2 marks]</w:t>
      </w:r>
    </w:p>
    <w:p>
      <w:pPr>
        <w:ind w:left="567"/>
      </w:pPr>
      <w:r>
        <w:t>(c) Write the equation connecting the cost C and the number n of avocados.  [2 marks]</w:t>
      </w:r>
    </w:p>
    <w:p>
      <w:pPr>
        <w:ind w:left="567"/>
      </w:pPr>
      <w:r>
        <w:t>(d) Write your own word problem that matches this graph, and solve it using the equation.  [4 marks]</w:t>
      </w:r>
    </w:p>
    <w:p>
      <w:r>
        <w:rPr>
          <w:i/>
        </w:rPr>
        <w:t xml:space="preserve">    [Total: 10 marks]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