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18)</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your working clearly in all the questions that require a calculation.</w:t>
      </w:r>
    </w:p>
    <w:p>
      <w:pPr>
        <w:pStyle w:val="ListNumber"/>
      </w:pPr>
      <w:r>
        <w:rPr>
          <w:sz w:val="23"/>
        </w:rPr>
        <w:t>Use a pencil and a ruler where a plan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Waste is best described as</w:t>
      </w:r>
    </w:p>
    <w:p>
      <w:pPr>
        <w:jc w:val="both"/>
      </w:pPr>
      <w:r>
        <w:t>A. any material that is bought from a market</w:t>
      </w:r>
    </w:p>
    <w:p>
      <w:pPr>
        <w:jc w:val="both"/>
      </w:pPr>
      <w:r>
        <w:t>B. any material that can never be used again by anybody</w:t>
      </w:r>
    </w:p>
    <w:p>
      <w:pPr>
        <w:jc w:val="both"/>
      </w:pPr>
      <w:r>
        <w:t>C. any material that is no longer wanted or useful to the person who has it</w:t>
      </w:r>
    </w:p>
    <w:p>
      <w:pPr>
        <w:jc w:val="both"/>
      </w:pPr>
      <w:r>
        <w:t>D. any material that is buried in the soil</w:t>
      </w:r>
    </w:p>
    <w:p>
      <w:pPr>
        <w:jc w:val="both"/>
      </w:pPr>
      <w:r>
        <w:rPr>
          <w:b/>
        </w:rPr>
        <w:t>2.</w:t>
      </w:r>
      <w:r>
        <w:t xml:space="preserve"> Waste management is</w:t>
      </w:r>
    </w:p>
    <w:p>
      <w:pPr>
        <w:jc w:val="both"/>
      </w:pPr>
      <w:r>
        <w:t>A. the burning of all waste in the open air</w:t>
      </w:r>
    </w:p>
    <w:p>
      <w:pPr>
        <w:jc w:val="both"/>
      </w:pPr>
      <w:r>
        <w:t>B. the buying and selling of waste in the market</w:t>
      </w:r>
    </w:p>
    <w:p>
      <w:pPr>
        <w:jc w:val="both"/>
      </w:pPr>
      <w:r>
        <w:t>C. the collection, treatment and safe disposal of waste</w:t>
      </w:r>
    </w:p>
    <w:p>
      <w:pPr>
        <w:jc w:val="both"/>
      </w:pPr>
      <w:r>
        <w:t>D. the storing of waste in the home for many months</w:t>
      </w:r>
    </w:p>
    <w:p>
      <w:pPr>
        <w:jc w:val="both"/>
      </w:pPr>
      <w:r>
        <w:rPr>
          <w:b/>
        </w:rPr>
        <w:t>3.</w:t>
      </w:r>
      <w:r>
        <w:t xml:space="preserve"> Which of the following is an example of solid waste?</w:t>
      </w:r>
    </w:p>
    <w:p>
      <w:pPr>
        <w:jc w:val="both"/>
      </w:pPr>
      <w:r>
        <w:t>A. Water from the bathroom</w:t>
      </w:r>
    </w:p>
    <w:p>
      <w:pPr>
        <w:jc w:val="both"/>
      </w:pPr>
      <w:r>
        <w:t>B. Fumes from a factory</w:t>
      </w:r>
    </w:p>
    <w:p>
      <w:pPr>
        <w:jc w:val="both"/>
      </w:pPr>
      <w:r>
        <w:t>C. Smoke from a vehicle</w:t>
      </w:r>
    </w:p>
    <w:p>
      <w:pPr>
        <w:jc w:val="both"/>
      </w:pPr>
      <w:r>
        <w:t>D. Empty sachet-water bags</w:t>
      </w:r>
    </w:p>
    <w:p>
      <w:pPr>
        <w:jc w:val="both"/>
      </w:pPr>
      <w:r>
        <w:rPr>
          <w:b/>
        </w:rPr>
        <w:t>4.</w:t>
      </w:r>
      <w:r>
        <w:t xml:space="preserve"> Water from the kitchen sink and the bathroom is an example of</w:t>
      </w:r>
    </w:p>
    <w:p>
      <w:pPr>
        <w:jc w:val="both"/>
      </w:pPr>
      <w:r>
        <w:t>A. electronic waste</w:t>
      </w:r>
    </w:p>
    <w:p>
      <w:pPr>
        <w:jc w:val="both"/>
      </w:pPr>
      <w:r>
        <w:t>B. liquid waste</w:t>
      </w:r>
    </w:p>
    <w:p>
      <w:pPr>
        <w:jc w:val="both"/>
      </w:pPr>
      <w:r>
        <w:t>C. gaseous waste</w:t>
      </w:r>
    </w:p>
    <w:p>
      <w:pPr>
        <w:jc w:val="both"/>
      </w:pPr>
      <w:r>
        <w:t>D. solid waste</w:t>
      </w:r>
    </w:p>
    <w:p>
      <w:pPr>
        <w:jc w:val="both"/>
      </w:pPr>
      <w:r>
        <w:rPr>
          <w:b/>
        </w:rPr>
        <w:t>5.</w:t>
      </w:r>
      <w:r>
        <w:t xml:space="preserve"> Smoke released from a factory chimney is an example of</w:t>
      </w:r>
    </w:p>
    <w:p>
      <w:pPr>
        <w:jc w:val="both"/>
      </w:pPr>
      <w:r>
        <w:t>A. hazardous solid waste</w:t>
      </w:r>
    </w:p>
    <w:p>
      <w:pPr>
        <w:jc w:val="both"/>
      </w:pPr>
      <w:r>
        <w:t>B. liquid waste</w:t>
      </w:r>
    </w:p>
    <w:p>
      <w:pPr>
        <w:jc w:val="both"/>
      </w:pPr>
      <w:r>
        <w:t>C. solid waste</w:t>
      </w:r>
    </w:p>
    <w:p>
      <w:pPr>
        <w:jc w:val="both"/>
      </w:pPr>
      <w:r>
        <w:t>D. gaseous waste</w:t>
      </w:r>
    </w:p>
    <w:p>
      <w:pPr>
        <w:jc w:val="both"/>
      </w:pPr>
      <w:r>
        <w:rPr>
          <w:b/>
        </w:rPr>
        <w:t>6.</w:t>
      </w:r>
      <w:r>
        <w:t xml:space="preserve"> Biodegradable waste is waste that</w:t>
      </w:r>
    </w:p>
    <w:p>
      <w:pPr>
        <w:jc w:val="both"/>
      </w:pPr>
      <w:r>
        <w:t>A. burns without producing any smoke</w:t>
      </w:r>
    </w:p>
    <w:p>
      <w:pPr>
        <w:jc w:val="both"/>
      </w:pPr>
      <w:r>
        <w:t>B. can be broken down by micro-organisms into simple substances</w:t>
      </w:r>
    </w:p>
    <w:p>
      <w:pPr>
        <w:jc w:val="both"/>
      </w:pPr>
      <w:r>
        <w:t>C. can never rot however long it is kept</w:t>
      </w:r>
    </w:p>
    <w:p>
      <w:pPr>
        <w:jc w:val="both"/>
      </w:pPr>
      <w:r>
        <w:t>D. is produced only in hospitals</w:t>
      </w:r>
    </w:p>
    <w:p>
      <w:pPr>
        <w:jc w:val="both"/>
      </w:pPr>
      <w:r>
        <w:rPr>
          <w:b/>
        </w:rPr>
        <w:t>7.</w:t>
      </w:r>
      <w:r>
        <w:t xml:space="preserve"> Which of the following is a non-biodegradable waste?</w:t>
      </w:r>
    </w:p>
    <w:p>
      <w:pPr>
        <w:jc w:val="both"/>
      </w:pPr>
      <w:r>
        <w:t>A. Plastic bottle</w:t>
      </w:r>
    </w:p>
    <w:p>
      <w:pPr>
        <w:jc w:val="both"/>
      </w:pPr>
      <w:r>
        <w:t>B. Cassava peel</w:t>
      </w:r>
    </w:p>
    <w:p>
      <w:pPr>
        <w:jc w:val="both"/>
      </w:pPr>
      <w:r>
        <w:t>C. Banana skin</w:t>
      </w:r>
    </w:p>
    <w:p>
      <w:pPr>
        <w:jc w:val="both"/>
      </w:pPr>
      <w:r>
        <w:t>D. Vegetable leaves</w:t>
      </w:r>
    </w:p>
    <w:p>
      <w:pPr>
        <w:jc w:val="both"/>
      </w:pPr>
      <w:r>
        <w:rPr>
          <w:b/>
        </w:rPr>
        <w:t>8.</w:t>
      </w:r>
      <w:r>
        <w:t xml:space="preserve"> Old mobile phones, broken television sets and used batteries are classified as</w:t>
      </w:r>
    </w:p>
    <w:p>
      <w:pPr>
        <w:jc w:val="both"/>
      </w:pPr>
      <w:r>
        <w:t>A. medical waste</w:t>
      </w:r>
    </w:p>
    <w:p>
      <w:pPr>
        <w:jc w:val="both"/>
      </w:pPr>
      <w:r>
        <w:t>B. agricultural waste</w:t>
      </w:r>
    </w:p>
    <w:p>
      <w:pPr>
        <w:jc w:val="both"/>
      </w:pPr>
      <w:r>
        <w:t>C. electronic waste</w:t>
      </w:r>
    </w:p>
    <w:p>
      <w:pPr>
        <w:jc w:val="both"/>
      </w:pPr>
      <w:r>
        <w:t>D. gaseous waste</w:t>
      </w:r>
    </w:p>
    <w:p>
      <w:pPr>
        <w:jc w:val="both"/>
      </w:pPr>
      <w:r>
        <w:rPr>
          <w:b/>
        </w:rPr>
        <w:t>9.</w:t>
      </w:r>
      <w:r>
        <w:t xml:space="preserve"> Used syringes, bandages and expired drugs from a clinic are classified as</w:t>
      </w:r>
    </w:p>
    <w:p>
      <w:pPr>
        <w:jc w:val="both"/>
      </w:pPr>
      <w:r>
        <w:t>A. agricultural waste</w:t>
      </w:r>
    </w:p>
    <w:p>
      <w:pPr>
        <w:jc w:val="both"/>
      </w:pPr>
      <w:r>
        <w:t>B. electronic waste</w:t>
      </w:r>
    </w:p>
    <w:p>
      <w:pPr>
        <w:jc w:val="both"/>
      </w:pPr>
      <w:r>
        <w:t>C. domestic waste</w:t>
      </w:r>
    </w:p>
    <w:p>
      <w:pPr>
        <w:jc w:val="both"/>
      </w:pPr>
      <w:r>
        <w:t>D. medical waste</w:t>
      </w:r>
    </w:p>
    <w:p>
      <w:pPr>
        <w:jc w:val="both"/>
      </w:pPr>
      <w:r>
        <w:rPr>
          <w:b/>
        </w:rPr>
        <w:t>10.</w:t>
      </w:r>
      <w:r>
        <w:t xml:space="preserve"> Which of the following is an example of agricultural waste?</w:t>
      </w:r>
    </w:p>
    <w:p>
      <w:pPr>
        <w:jc w:val="both"/>
      </w:pPr>
      <w:r>
        <w:t>A. Old computers from an office</w:t>
      </w:r>
    </w:p>
    <w:p>
      <w:pPr>
        <w:jc w:val="both"/>
      </w:pPr>
      <w:r>
        <w:t>B. Broken bottles from a chemical shop</w:t>
      </w:r>
    </w:p>
    <w:p>
      <w:pPr>
        <w:jc w:val="both"/>
      </w:pPr>
      <w:r>
        <w:t>C. Used exercise books from a classroom</w:t>
      </w:r>
    </w:p>
    <w:p>
      <w:pPr>
        <w:jc w:val="both"/>
      </w:pPr>
      <w:r>
        <w:t>D. Maize husks and animal droppings from a farm</w:t>
      </w:r>
    </w:p>
    <w:p>
      <w:pPr>
        <w:jc w:val="both"/>
      </w:pPr>
      <w:r>
        <w:rPr>
          <w:b/>
        </w:rPr>
        <w:t>11.</w:t>
      </w:r>
      <w:r>
        <w:t xml:space="preserve"> The waste produced in the home from cooking and cleaning is called</w:t>
      </w:r>
    </w:p>
    <w:p>
      <w:pPr>
        <w:jc w:val="both"/>
      </w:pPr>
      <w:r>
        <w:t>A. domestic waste</w:t>
      </w:r>
    </w:p>
    <w:p>
      <w:pPr>
        <w:jc w:val="both"/>
      </w:pPr>
      <w:r>
        <w:t>B. electronic waste</w:t>
      </w:r>
    </w:p>
    <w:p>
      <w:pPr>
        <w:jc w:val="both"/>
      </w:pPr>
      <w:r>
        <w:t>C. industrial waste</w:t>
      </w:r>
    </w:p>
    <w:p>
      <w:pPr>
        <w:jc w:val="both"/>
      </w:pPr>
      <w:r>
        <w:t>D. medical waste</w:t>
      </w:r>
    </w:p>
    <w:p>
      <w:pPr>
        <w:jc w:val="both"/>
      </w:pPr>
      <w:r>
        <w:rPr>
          <w:b/>
        </w:rPr>
        <w:t>12.</w:t>
      </w:r>
      <w:r>
        <w:t xml:space="preserve"> The best place to begin in managing waste is to</w:t>
      </w:r>
    </w:p>
    <w:p>
      <w:pPr>
        <w:jc w:val="both"/>
      </w:pPr>
      <w:r>
        <w:t>A. bury all the waste produced each day</w:t>
      </w:r>
    </w:p>
    <w:p>
      <w:pPr>
        <w:jc w:val="both"/>
      </w:pPr>
      <w:r>
        <w:t>B. reduce the amount of waste that is produced</w:t>
      </w:r>
    </w:p>
    <w:p>
      <w:pPr>
        <w:jc w:val="both"/>
      </w:pPr>
      <w:r>
        <w:t>C. burn all the waste produced each day</w:t>
      </w:r>
    </w:p>
    <w:p>
      <w:pPr>
        <w:jc w:val="both"/>
      </w:pPr>
      <w:r>
        <w:t>D. pour the waste into the nearest gutter</w:t>
      </w:r>
    </w:p>
    <w:p>
      <w:pPr>
        <w:jc w:val="both"/>
      </w:pPr>
      <w:r>
        <w:rPr>
          <w:b/>
        </w:rPr>
        <w:t>13.</w:t>
      </w:r>
      <w:r>
        <w:t xml:space="preserve"> Washing and using a glass bottle again to store drinking water is an example of</w:t>
      </w:r>
    </w:p>
    <w:p>
      <w:pPr>
        <w:jc w:val="both"/>
      </w:pPr>
      <w:r>
        <w:t>A. incineration</w:t>
      </w:r>
    </w:p>
    <w:p>
      <w:pPr>
        <w:jc w:val="both"/>
      </w:pPr>
      <w:r>
        <w:t>B. reuse</w:t>
      </w:r>
    </w:p>
    <w:p>
      <w:pPr>
        <w:jc w:val="both"/>
      </w:pPr>
      <w:r>
        <w:t>C. recycling</w:t>
      </w:r>
    </w:p>
    <w:p>
      <w:pPr>
        <w:jc w:val="both"/>
      </w:pPr>
      <w:r>
        <w:t>D. landfilling</w:t>
      </w:r>
    </w:p>
    <w:p>
      <w:pPr>
        <w:jc w:val="both"/>
      </w:pPr>
      <w:r>
        <w:rPr>
          <w:b/>
        </w:rPr>
        <w:t>14.</w:t>
      </w:r>
      <w:r>
        <w:t xml:space="preserve"> Collecting used plastic bottles and sending them to a factory to be made into new plastic items is an example of</w:t>
      </w:r>
    </w:p>
    <w:p>
      <w:pPr>
        <w:jc w:val="both"/>
      </w:pPr>
      <w:r>
        <w:t>A. burying</w:t>
      </w:r>
    </w:p>
    <w:p>
      <w:pPr>
        <w:jc w:val="both"/>
      </w:pPr>
      <w:r>
        <w:t>B. reusing</w:t>
      </w:r>
    </w:p>
    <w:p>
      <w:pPr>
        <w:jc w:val="both"/>
      </w:pPr>
      <w:r>
        <w:t>C. composting</w:t>
      </w:r>
    </w:p>
    <w:p>
      <w:pPr>
        <w:jc w:val="both"/>
      </w:pPr>
      <w:r>
        <w:t>D. recycling</w:t>
      </w:r>
    </w:p>
    <w:p>
      <w:pPr>
        <w:jc w:val="both"/>
      </w:pPr>
      <w:r>
        <w:rPr>
          <w:b/>
        </w:rPr>
        <w:t>15.</w:t>
      </w:r>
      <w:r>
        <w:t xml:space="preserve"> Turning kitchen peelings, leaves and animal droppings into manure is called</w:t>
      </w:r>
    </w:p>
    <w:p>
      <w:pPr>
        <w:jc w:val="both"/>
      </w:pPr>
      <w:r>
        <w:t>A. recycling of metals</w:t>
      </w:r>
    </w:p>
    <w:p>
      <w:pPr>
        <w:jc w:val="both"/>
      </w:pPr>
      <w:r>
        <w:t>B. landfilling</w:t>
      </w:r>
    </w:p>
    <w:p>
      <w:pPr>
        <w:jc w:val="both"/>
      </w:pPr>
      <w:r>
        <w:t>C. composting</w:t>
      </w:r>
    </w:p>
    <w:p>
      <w:pPr>
        <w:jc w:val="both"/>
      </w:pPr>
      <w:r>
        <w:t>D. incineration</w:t>
      </w:r>
    </w:p>
    <w:p>
      <w:pPr>
        <w:jc w:val="both"/>
      </w:pPr>
      <w:r>
        <w:rPr>
          <w:b/>
        </w:rPr>
        <w:t>16.</w:t>
      </w:r>
      <w:r>
        <w:t xml:space="preserve"> Compost made from biodegradable waste is useful because it</w:t>
      </w:r>
    </w:p>
    <w:p>
      <w:pPr>
        <w:jc w:val="both"/>
      </w:pPr>
      <w:r>
        <w:t>A. kills all the crops growing on the land</w:t>
      </w:r>
    </w:p>
    <w:p>
      <w:pPr>
        <w:jc w:val="both"/>
      </w:pPr>
      <w:r>
        <w:t>B. adds plant nutrients and humus to the soil</w:t>
      </w:r>
    </w:p>
    <w:p>
      <w:pPr>
        <w:jc w:val="both"/>
      </w:pPr>
      <w:r>
        <w:t>C. prevents rain from reaching the soil</w:t>
      </w:r>
    </w:p>
    <w:p>
      <w:pPr>
        <w:jc w:val="both"/>
      </w:pPr>
      <w:r>
        <w:t>D. makes the soil hard and stony</w:t>
      </w:r>
    </w:p>
    <w:p>
      <w:pPr>
        <w:jc w:val="both"/>
      </w:pPr>
      <w:r>
        <w:rPr>
          <w:b/>
        </w:rPr>
        <w:t>17.</w:t>
      </w:r>
      <w:r>
        <w:t xml:space="preserve"> Separating waste into different bins for plastics, paper, metals and food waste is known as</w:t>
      </w:r>
    </w:p>
    <w:p>
      <w:pPr>
        <w:jc w:val="both"/>
      </w:pPr>
      <w:r>
        <w:t>A. waste collection</w:t>
      </w:r>
    </w:p>
    <w:p>
      <w:pPr>
        <w:jc w:val="both"/>
      </w:pPr>
      <w:r>
        <w:t>B. waste dumping</w:t>
      </w:r>
    </w:p>
    <w:p>
      <w:pPr>
        <w:jc w:val="both"/>
      </w:pPr>
      <w:r>
        <w:t>C. waste incineration</w:t>
      </w:r>
    </w:p>
    <w:p>
      <w:pPr>
        <w:jc w:val="both"/>
      </w:pPr>
      <w:r>
        <w:t>D. waste segregation (separation at source)</w:t>
      </w:r>
    </w:p>
    <w:p>
      <w:pPr>
        <w:jc w:val="both"/>
      </w:pPr>
      <w:r>
        <w:rPr>
          <w:b/>
        </w:rPr>
        <w:t>18.</w:t>
      </w:r>
      <w:r>
        <w:t xml:space="preserve"> Why is waste separated into different containers at home?</w:t>
      </w:r>
    </w:p>
    <w:p>
      <w:pPr>
        <w:jc w:val="both"/>
      </w:pPr>
      <w:r>
        <w:t>A. So that the waste becomes heavier before collection</w:t>
      </w:r>
    </w:p>
    <w:p>
      <w:pPr>
        <w:jc w:val="both"/>
      </w:pPr>
      <w:r>
        <w:t>B. So that the waste can be stored for several years</w:t>
      </w:r>
    </w:p>
    <w:p>
      <w:pPr>
        <w:jc w:val="both"/>
      </w:pPr>
      <w:r>
        <w:t>C. So that the materials that can be recycled or composted are not mixed with the rest</w:t>
      </w:r>
    </w:p>
    <w:p>
      <w:pPr>
        <w:jc w:val="both"/>
      </w:pPr>
      <w:r>
        <w:t>D. So that the waste can be poured into the gutter easily</w:t>
      </w:r>
    </w:p>
    <w:p>
      <w:pPr>
        <w:jc w:val="both"/>
      </w:pPr>
      <w:r>
        <w:rPr>
          <w:b/>
        </w:rPr>
        <w:t>19.</w:t>
      </w:r>
      <w:r>
        <w:t xml:space="preserve"> A sanitary landfill is a place where waste is</w:t>
      </w:r>
    </w:p>
    <w:p>
      <w:pPr>
        <w:jc w:val="both"/>
      </w:pPr>
      <w:r>
        <w:t>A. stored in the rooms of unused buildings</w:t>
      </w:r>
    </w:p>
    <w:p>
      <w:pPr>
        <w:jc w:val="both"/>
      </w:pPr>
      <w:r>
        <w:t>B. left in open heaps for the wind to scatter</w:t>
      </w:r>
    </w:p>
    <w:p>
      <w:pPr>
        <w:jc w:val="both"/>
      </w:pPr>
      <w:r>
        <w:t>C. poured into a river that flows to the sea</w:t>
      </w:r>
    </w:p>
    <w:p>
      <w:pPr>
        <w:jc w:val="both"/>
      </w:pPr>
      <w:r>
        <w:t>D. tipped into a prepared pit, compacted and covered with soil in layers</w:t>
      </w:r>
    </w:p>
    <w:p>
      <w:pPr>
        <w:jc w:val="both"/>
      </w:pPr>
      <w:r>
        <w:rPr>
          <w:b/>
        </w:rPr>
        <w:t>20.</w:t>
      </w:r>
      <w:r>
        <w:t xml:space="preserve"> Incineration as a method of waste disposal means</w:t>
      </w:r>
    </w:p>
    <w:p>
      <w:pPr>
        <w:jc w:val="both"/>
      </w:pPr>
      <w:r>
        <w:t>A. spreading the waste over a farm as manure</w:t>
      </w:r>
    </w:p>
    <w:p>
      <w:pPr>
        <w:jc w:val="both"/>
      </w:pPr>
      <w:r>
        <w:t>B. burning the waste at a high temperature in a special furnace</w:t>
      </w:r>
    </w:p>
    <w:p>
      <w:pPr>
        <w:jc w:val="both"/>
      </w:pPr>
      <w:r>
        <w:t>C. packing the waste into sacks for sale</w:t>
      </w:r>
    </w:p>
    <w:p>
      <w:pPr>
        <w:jc w:val="both"/>
      </w:pPr>
      <w:r>
        <w:t>D. soaking the waste in water for several days</w:t>
      </w:r>
    </w:p>
    <w:p>
      <w:pPr>
        <w:jc w:val="both"/>
      </w:pPr>
      <w:r>
        <w:rPr>
          <w:b/>
        </w:rPr>
        <w:t>21.</w:t>
      </w:r>
      <w:r>
        <w:t xml:space="preserve"> One disadvantage of burning rubbish in the open in a community is that it</w:t>
      </w:r>
    </w:p>
    <w:p>
      <w:pPr>
        <w:jc w:val="both"/>
      </w:pPr>
      <w:r>
        <w:t>A. turns all the waste into useful manure</w:t>
      </w:r>
    </w:p>
    <w:p>
      <w:pPr>
        <w:jc w:val="both"/>
      </w:pPr>
      <w:r>
        <w:t>B. makes the waste too heavy to carry</w:t>
      </w:r>
    </w:p>
    <w:p>
      <w:pPr>
        <w:jc w:val="both"/>
      </w:pPr>
      <w:r>
        <w:t>C. releases smoke and harmful gases that pollute the air and cause coughing</w:t>
      </w:r>
    </w:p>
    <w:p>
      <w:pPr>
        <w:jc w:val="both"/>
      </w:pPr>
      <w:r>
        <w:t>D. removes the need for any waste bins</w:t>
      </w:r>
    </w:p>
    <w:p>
      <w:pPr>
        <w:jc w:val="both"/>
      </w:pPr>
      <w:r>
        <w:rPr>
          <w:b/>
        </w:rPr>
        <w:t>22.</w:t>
      </w:r>
      <w:r>
        <w:t xml:space="preserve"> A refuse dump close to a house is dangerous to health mainly because it</w:t>
      </w:r>
    </w:p>
    <w:p>
      <w:pPr>
        <w:jc w:val="both"/>
      </w:pPr>
      <w:r>
        <w:t>A. breeds flies, cockroaches and rats that carry disease germs to food</w:t>
      </w:r>
    </w:p>
    <w:p>
      <w:pPr>
        <w:jc w:val="both"/>
      </w:pPr>
      <w:r>
        <w:t>B. makes the house look taller</w:t>
      </w:r>
    </w:p>
    <w:p>
      <w:pPr>
        <w:jc w:val="both"/>
      </w:pPr>
      <w:r>
        <w:t>C. increases the supply of clean water</w:t>
      </w:r>
    </w:p>
    <w:p>
      <w:pPr>
        <w:jc w:val="both"/>
      </w:pPr>
      <w:r>
        <w:t>D. lowers the temperature of the rooms</w:t>
      </w:r>
    </w:p>
    <w:p>
      <w:pPr>
        <w:jc w:val="both"/>
      </w:pPr>
      <w:r>
        <w:rPr>
          <w:b/>
        </w:rPr>
        <w:t>23.</w:t>
      </w:r>
      <w:r>
        <w:t xml:space="preserve"> Choked gutters filled with plastic waste in a town commonly lead to</w:t>
      </w:r>
    </w:p>
    <w:p>
      <w:pPr>
        <w:jc w:val="both"/>
      </w:pPr>
      <w:r>
        <w:t>A. an increase in the number of trees</w:t>
      </w:r>
    </w:p>
    <w:p>
      <w:pPr>
        <w:jc w:val="both"/>
      </w:pPr>
      <w:r>
        <w:t>B. cooler weather throughout the year</w:t>
      </w:r>
    </w:p>
    <w:p>
      <w:pPr>
        <w:jc w:val="both"/>
      </w:pPr>
      <w:r>
        <w:t>C. flooding when it rains</w:t>
      </w:r>
    </w:p>
    <w:p>
      <w:pPr>
        <w:jc w:val="both"/>
      </w:pPr>
      <w:r>
        <w:t>D. a better supply of pipe-borne water</w:t>
      </w:r>
    </w:p>
    <w:p>
      <w:pPr>
        <w:jc w:val="both"/>
      </w:pPr>
      <w:r>
        <w:rPr>
          <w:b/>
        </w:rPr>
        <w:t>24.</w:t>
      </w:r>
      <w:r>
        <w:t xml:space="preserve"> Stagnant water that collects in discarded tins and containers is a danger because it</w:t>
      </w:r>
    </w:p>
    <w:p>
      <w:pPr>
        <w:jc w:val="both"/>
      </w:pPr>
      <w:r>
        <w:t>A. keeps the compound free from dust</w:t>
      </w:r>
    </w:p>
    <w:p>
      <w:pPr>
        <w:jc w:val="both"/>
      </w:pPr>
      <w:r>
        <w:t>B. provides a breeding place for mosquitoes, which spread malaria</w:t>
      </w:r>
    </w:p>
    <w:p>
      <w:pPr>
        <w:jc w:val="both"/>
      </w:pPr>
      <w:r>
        <w:t>C. supplies drinking water to the community</w:t>
      </w:r>
    </w:p>
    <w:p>
      <w:pPr>
        <w:jc w:val="both"/>
      </w:pPr>
      <w:r>
        <w:t>D. prevents the growth of weeds nearby</w:t>
      </w:r>
    </w:p>
    <w:p>
      <w:pPr>
        <w:jc w:val="both"/>
      </w:pPr>
      <w:r>
        <w:rPr>
          <w:b/>
        </w:rPr>
        <w:t>25.</w:t>
      </w:r>
      <w:r>
        <w:t xml:space="preserve"> Which disease is most likely to spread in a community where human waste is not properly disposed of?</w:t>
      </w:r>
    </w:p>
    <w:p>
      <w:pPr>
        <w:jc w:val="both"/>
      </w:pPr>
      <w:r>
        <w:t>A. Cholera</w:t>
      </w:r>
    </w:p>
    <w:p>
      <w:pPr>
        <w:jc w:val="both"/>
      </w:pPr>
      <w:r>
        <w:t>B. Rickets</w:t>
      </w:r>
    </w:p>
    <w:p>
      <w:pPr>
        <w:jc w:val="both"/>
      </w:pPr>
      <w:r>
        <w:t>C. Sickle-cell disease</w:t>
      </w:r>
    </w:p>
    <w:p>
      <w:pPr>
        <w:jc w:val="both"/>
      </w:pPr>
      <w:r>
        <w:t>D. Short-sightedness</w:t>
      </w:r>
    </w:p>
    <w:p>
      <w:pPr>
        <w:jc w:val="both"/>
      </w:pPr>
      <w:r>
        <w:rPr>
          <w:b/>
        </w:rPr>
        <w:t>26.</w:t>
      </w:r>
      <w:r>
        <w:t xml:space="preserve"> Liquid waste from a factory poured into a stream affects the environment because it</w:t>
      </w:r>
    </w:p>
    <w:p>
      <w:pPr>
        <w:jc w:val="both"/>
      </w:pPr>
      <w:r>
        <w:t>A. increases the oxygen dissolved in the water</w:t>
      </w:r>
    </w:p>
    <w:p>
      <w:pPr>
        <w:jc w:val="both"/>
      </w:pPr>
      <w:r>
        <w:t>B. poisons the water and kills the fish and other organisms in it</w:t>
      </w:r>
    </w:p>
    <w:p>
      <w:pPr>
        <w:jc w:val="both"/>
      </w:pPr>
      <w:r>
        <w:t>C. makes the stream flow much faster</w:t>
      </w:r>
    </w:p>
    <w:p>
      <w:pPr>
        <w:jc w:val="both"/>
      </w:pPr>
      <w:r>
        <w:t>D. turns the stream water into drinking water</w:t>
      </w:r>
    </w:p>
    <w:p>
      <w:pPr>
        <w:jc w:val="both"/>
      </w:pPr>
      <w:r>
        <w:rPr>
          <w:b/>
        </w:rPr>
        <w:t>27.</w:t>
      </w:r>
      <w:r>
        <w:t xml:space="preserve"> Plastic waste left on farmland is harmful because it</w:t>
      </w:r>
    </w:p>
    <w:p>
      <w:pPr>
        <w:jc w:val="both"/>
      </w:pPr>
      <w:r>
        <w:t>A. attracts rain to the farmland</w:t>
      </w:r>
    </w:p>
    <w:p>
      <w:pPr>
        <w:jc w:val="both"/>
      </w:pPr>
      <w:r>
        <w:t>B. rots quickly and adds nutrients to the soil</w:t>
      </w:r>
    </w:p>
    <w:p>
      <w:pPr>
        <w:jc w:val="both"/>
      </w:pPr>
      <w:r>
        <w:t>C. does not rot, and it blocks the soil and can kill animals that swallow it</w:t>
      </w:r>
    </w:p>
    <w:p>
      <w:pPr>
        <w:jc w:val="both"/>
      </w:pPr>
      <w:r>
        <w:t>D. makes the soil easier to plough</w:t>
      </w:r>
    </w:p>
    <w:p>
      <w:pPr>
        <w:jc w:val="both"/>
      </w:pPr>
      <w:r>
        <w:rPr>
          <w:b/>
        </w:rPr>
        <w:t>28.</w:t>
      </w:r>
      <w:r>
        <w:t xml:space="preserve"> Waste management is described as sustainable when it</w:t>
      </w:r>
    </w:p>
    <w:p>
      <w:pPr>
        <w:jc w:val="both"/>
      </w:pPr>
      <w:r>
        <w:t>A. meets the needs of the community today without damaging the environment for future generations</w:t>
      </w:r>
    </w:p>
    <w:p>
      <w:pPr>
        <w:jc w:val="both"/>
      </w:pPr>
      <w:r>
        <w:t>B. costs the district assembly no money at all</w:t>
      </w:r>
    </w:p>
    <w:p>
      <w:pPr>
        <w:jc w:val="both"/>
      </w:pPr>
      <w:r>
        <w:t>C. depends only on burning and burying waste</w:t>
      </w:r>
    </w:p>
    <w:p>
      <w:pPr>
        <w:jc w:val="both"/>
      </w:pPr>
      <w:r>
        <w:t>D. removes all waste from the community in one day</w:t>
      </w:r>
    </w:p>
    <w:p>
      <w:pPr>
        <w:jc w:val="both"/>
      </w:pPr>
      <w:r>
        <w:rPr>
          <w:b/>
        </w:rPr>
        <w:t>29.</w:t>
      </w:r>
      <w:r>
        <w:t xml:space="preserve"> Which of the following practices is the most sustainable?</w:t>
      </w:r>
    </w:p>
    <w:p>
      <w:pPr>
        <w:jc w:val="both"/>
      </w:pPr>
      <w:r>
        <w:t>A. Sorting waste at home and taking the plastics and metals for recycling</w:t>
      </w:r>
    </w:p>
    <w:p>
      <w:pPr>
        <w:jc w:val="both"/>
      </w:pPr>
      <w:r>
        <w:t>B. Dumping household waste in an open field at night</w:t>
      </w:r>
    </w:p>
    <w:p>
      <w:pPr>
        <w:jc w:val="both"/>
      </w:pPr>
      <w:r>
        <w:t>C. Burning all household waste behind the kitchen</w:t>
      </w:r>
    </w:p>
    <w:p>
      <w:pPr>
        <w:jc w:val="both"/>
      </w:pPr>
      <w:r>
        <w:t>D. Throwing household waste into the nearest gutter</w:t>
      </w:r>
    </w:p>
    <w:p>
      <w:pPr>
        <w:jc w:val="both"/>
      </w:pPr>
      <w:r>
        <w:rPr>
          <w:b/>
        </w:rPr>
        <w:t>30.</w:t>
      </w:r>
      <w:r>
        <w:t xml:space="preserve"> A community wishes to reduce the amount of plastic waste it produces. The best first step is to</w:t>
      </w:r>
    </w:p>
    <w:p>
      <w:pPr>
        <w:jc w:val="both"/>
      </w:pPr>
      <w:r>
        <w:t>A. build a larger open dump outside the town</w:t>
      </w:r>
    </w:p>
    <w:p>
      <w:pPr>
        <w:jc w:val="both"/>
      </w:pPr>
      <w:r>
        <w:t>B. encourage people to use baskets and reusable bottles instead of single-use plastics</w:t>
      </w:r>
    </w:p>
    <w:p>
      <w:pPr>
        <w:jc w:val="both"/>
      </w:pPr>
      <w:r>
        <w:t>C. burn the plastic waste every evening</w:t>
      </w:r>
    </w:p>
    <w:p>
      <w:pPr>
        <w:jc w:val="both"/>
      </w:pPr>
      <w:r>
        <w:t>D. bury the plastic waste in the school field</w:t>
      </w:r>
    </w:p>
    <w:p>
      <w:pPr>
        <w:jc w:val="both"/>
      </w:pPr>
      <w:r>
        <w:rPr>
          <w:b/>
        </w:rPr>
        <w:t>31.</w:t>
      </w:r>
      <w:r>
        <w:t xml:space="preserve"> Before a survey of waste management practices is carried out in a community, the pupils should first</w:t>
      </w:r>
    </w:p>
    <w:p>
      <w:pPr>
        <w:jc w:val="both"/>
      </w:pPr>
      <w:r>
        <w:t>A. buy new bins for every household</w:t>
      </w:r>
    </w:p>
    <w:p>
      <w:pPr>
        <w:jc w:val="both"/>
      </w:pPr>
      <w:r>
        <w:t>B. write the report of the survey</w:t>
      </w:r>
    </w:p>
    <w:p>
      <w:pPr>
        <w:jc w:val="both"/>
      </w:pPr>
      <w:r>
        <w:t>C. decide which households to blame</w:t>
      </w:r>
    </w:p>
    <w:p>
      <w:pPr>
        <w:jc w:val="both"/>
      </w:pPr>
      <w:r>
        <w:t>D. decide on the aim of the survey and prepare the questions they will ask</w:t>
      </w:r>
    </w:p>
    <w:p>
      <w:pPr>
        <w:jc w:val="both"/>
      </w:pPr>
      <w:r>
        <w:rPr>
          <w:b/>
        </w:rPr>
        <w:t>32.</w:t>
      </w:r>
      <w:r>
        <w:t xml:space="preserve"> Which of these is the most suitable way of collecting information for a survey of waste practices in a community?</w:t>
      </w:r>
    </w:p>
    <w:p>
      <w:pPr>
        <w:jc w:val="both"/>
      </w:pPr>
      <w:r>
        <w:t>A. Copying the results from another school's project</w:t>
      </w:r>
    </w:p>
    <w:p>
      <w:pPr>
        <w:jc w:val="both"/>
      </w:pPr>
      <w:r>
        <w:t>B. Guessing what the households usually do</w:t>
      </w:r>
    </w:p>
    <w:p>
      <w:pPr>
        <w:jc w:val="both"/>
      </w:pPr>
      <w:r>
        <w:t>C. Interviewing household members with a questionnaire and observing what they do</w:t>
      </w:r>
    </w:p>
    <w:p>
      <w:pPr>
        <w:jc w:val="both"/>
      </w:pPr>
      <w:r>
        <w:t>D. Asking only the pupils in your own class</w:t>
      </w:r>
    </w:p>
    <w:p>
      <w:pPr>
        <w:jc w:val="both"/>
      </w:pPr>
      <w:r>
        <w:rPr>
          <w:b/>
        </w:rPr>
        <w:t>33.</w:t>
      </w:r>
      <w:r>
        <w:t xml:space="preserve"> In a survey of 200 households, 20 households dump their waste in gutters. The percentage of households that dump waste in gutters is</w:t>
      </w:r>
    </w:p>
    <w:p>
      <w:pPr>
        <w:jc w:val="both"/>
      </w:pPr>
      <w:r>
        <w:t>A. 10%</w:t>
      </w:r>
    </w:p>
    <w:p>
      <w:pPr>
        <w:jc w:val="both"/>
      </w:pPr>
      <w:r>
        <w:t>B. 40%</w:t>
      </w:r>
    </w:p>
    <w:p>
      <w:pPr>
        <w:jc w:val="both"/>
      </w:pPr>
      <w:r>
        <w:t>C. 2%</w:t>
      </w:r>
    </w:p>
    <w:p>
      <w:pPr>
        <w:jc w:val="both"/>
      </w:pPr>
      <w:r>
        <w:t>D. 20%</w:t>
      </w:r>
    </w:p>
    <w:p>
      <w:pPr>
        <w:jc w:val="both"/>
      </w:pPr>
      <w:r>
        <w:rPr>
          <w:b/>
        </w:rPr>
        <w:t>34.</w:t>
      </w:r>
      <w:r>
        <w:t xml:space="preserve"> A survey report on waste management should end with</w:t>
      </w:r>
    </w:p>
    <w:p>
      <w:pPr>
        <w:jc w:val="both"/>
      </w:pPr>
      <w:r>
        <w:t>A. the names of all the pupils in the school</w:t>
      </w:r>
    </w:p>
    <w:p>
      <w:pPr>
        <w:jc w:val="both"/>
      </w:pPr>
      <w:r>
        <w:t>B. a list of the prices of waste bins only</w:t>
      </w:r>
    </w:p>
    <w:p>
      <w:pPr>
        <w:jc w:val="both"/>
      </w:pPr>
      <w:r>
        <w:t>C. a promise never to repeat the survey</w:t>
      </w:r>
    </w:p>
    <w:p>
      <w:pPr>
        <w:jc w:val="both"/>
      </w:pPr>
      <w:r>
        <w:t>D. conclusions and recommendations for improving the practices found</w:t>
      </w:r>
    </w:p>
    <w:p>
      <w:pPr>
        <w:jc w:val="both"/>
      </w:pPr>
      <w:r>
        <w:rPr>
          <w:b/>
        </w:rPr>
        <w:t>35.</w:t>
      </w:r>
      <w:r>
        <w:t xml:space="preserve"> When pupils write a report on a survey, the information they collected from people should be used</w:t>
      </w:r>
    </w:p>
    <w:p>
      <w:pPr>
        <w:jc w:val="both"/>
      </w:pPr>
      <w:r>
        <w:t>A. honestly, and the sources should be acknowledged</w:t>
      </w:r>
    </w:p>
    <w:p>
      <w:pPr>
        <w:jc w:val="both"/>
      </w:pPr>
      <w:r>
        <w:t>B. only if it agrees with the pupils' own opinion</w:t>
      </w:r>
    </w:p>
    <w:p>
      <w:pPr>
        <w:jc w:val="both"/>
      </w:pPr>
      <w:r>
        <w:t>C. after changing the figures to look better</w:t>
      </w:r>
    </w:p>
    <w:p>
      <w:pPr>
        <w:jc w:val="both"/>
      </w:pPr>
      <w:r>
        <w:t>D. without telling anybody where it came from</w:t>
      </w:r>
    </w:p>
    <w:p>
      <w:pPr>
        <w:jc w:val="both"/>
      </w:pPr>
      <w:r>
        <w:rPr>
          <w:b/>
        </w:rPr>
        <w:t>36.</w:t>
      </w:r>
      <w:r>
        <w:t xml:space="preserve"> A school wishes to manage its waste better. The most useful first activity is to</w:t>
      </w:r>
    </w:p>
    <w:p>
      <w:pPr>
        <w:jc w:val="both"/>
      </w:pPr>
      <w:r>
        <w:t>A. burn the waste in the school compound daily</w:t>
      </w:r>
    </w:p>
    <w:p>
      <w:pPr>
        <w:jc w:val="both"/>
      </w:pPr>
      <w:r>
        <w:t>B. place labelled bins for different kinds of waste at key points in the school</w:t>
      </w:r>
    </w:p>
    <w:p>
      <w:pPr>
        <w:jc w:val="both"/>
      </w:pPr>
      <w:r>
        <w:t>C. dig a pit in the middle of the playing field</w:t>
      </w:r>
    </w:p>
    <w:p>
      <w:pPr>
        <w:jc w:val="both"/>
      </w:pPr>
      <w:r>
        <w:t>D. ask pupils to take all their waste home</w:t>
      </w:r>
    </w:p>
    <w:p>
      <w:pPr>
        <w:jc w:val="both"/>
      </w:pPr>
      <w:r>
        <w:rPr>
          <w:b/>
        </w:rPr>
        <w:t>37.</w:t>
      </w:r>
      <w:r>
        <w:t xml:space="preserve"> A clean-up exercise organised in a community is most effective when</w:t>
      </w:r>
    </w:p>
    <w:p>
      <w:pPr>
        <w:jc w:val="both"/>
      </w:pPr>
      <w:r>
        <w:t>A. the people are educated on waste separation and the waste collected is properly disposed of</w:t>
      </w:r>
    </w:p>
    <w:p>
      <w:pPr>
        <w:jc w:val="both"/>
      </w:pPr>
      <w:r>
        <w:t>B. only the pupils of one class take part</w:t>
      </w:r>
    </w:p>
    <w:p>
      <w:pPr>
        <w:jc w:val="both"/>
      </w:pPr>
      <w:r>
        <w:t>C. it is done once and never repeated</w:t>
      </w:r>
    </w:p>
    <w:p>
      <w:pPr>
        <w:jc w:val="both"/>
      </w:pPr>
      <w:r>
        <w:t>D. the waste collected is pushed into the gutters</w:t>
      </w:r>
    </w:p>
    <w:p>
      <w:pPr>
        <w:jc w:val="both"/>
      </w:pPr>
      <w:r>
        <w:rPr>
          <w:b/>
        </w:rPr>
        <w:t>38.</w:t>
      </w:r>
      <w:r>
        <w:t xml:space="preserve"> Which body is mainly responsible for organising waste collection in a district in Ghana?</w:t>
      </w:r>
    </w:p>
    <w:p>
      <w:pPr>
        <w:jc w:val="both"/>
      </w:pPr>
      <w:r>
        <w:t>A. The district or municipal assembly, working with waste management companies</w:t>
      </w:r>
    </w:p>
    <w:p>
      <w:pPr>
        <w:jc w:val="both"/>
      </w:pPr>
      <w:r>
        <w:t>B. The national football association</w:t>
      </w:r>
    </w:p>
    <w:p>
      <w:pPr>
        <w:jc w:val="both"/>
      </w:pPr>
      <w:r>
        <w:t>C. The owners of the market stalls alone</w:t>
      </w:r>
    </w:p>
    <w:p>
      <w:pPr>
        <w:jc w:val="both"/>
      </w:pPr>
      <w:r>
        <w:t>D. The parent-teacher association alone</w:t>
      </w:r>
    </w:p>
    <w:p>
      <w:pPr>
        <w:jc w:val="both"/>
      </w:pPr>
      <w:r>
        <w:rPr>
          <w:b/>
        </w:rPr>
        <w:t>39.</w:t>
      </w:r>
      <w:r>
        <w:t xml:space="preserve"> The best way of judging whether a community's new waste management practice has worked is to</w:t>
      </w:r>
    </w:p>
    <w:p>
      <w:pPr>
        <w:jc w:val="both"/>
      </w:pPr>
      <w:r>
        <w:t>A. ask the people whether they like the colour of the bins</w:t>
      </w:r>
    </w:p>
    <w:p>
      <w:pPr>
        <w:jc w:val="both"/>
      </w:pPr>
      <w:r>
        <w:t>B. count the number of people living in the community</w:t>
      </w:r>
    </w:p>
    <w:p>
      <w:pPr>
        <w:jc w:val="both"/>
      </w:pPr>
      <w:r>
        <w:t>C. measure the distance from the community to the landfill</w:t>
      </w:r>
    </w:p>
    <w:p>
      <w:pPr>
        <w:jc w:val="both"/>
      </w:pPr>
      <w:r>
        <w:t>D. compare the state of the gutters, dumps and streets before and after the practice began</w:t>
      </w:r>
    </w:p>
    <w:p>
      <w:pPr>
        <w:jc w:val="both"/>
      </w:pPr>
      <w:r>
        <w:rPr>
          <w:b/>
        </w:rPr>
        <w:t>40.</w:t>
      </w:r>
      <w:r>
        <w:t xml:space="preserve"> A pupil argues that waste is useless and should always be destroyed. The best reply is that</w:t>
      </w:r>
    </w:p>
    <w:p>
      <w:pPr>
        <w:jc w:val="both"/>
      </w:pPr>
      <w:r>
        <w:t>A. all waste should be thrown into the sea instead</w:t>
      </w:r>
    </w:p>
    <w:p>
      <w:pPr>
        <w:jc w:val="both"/>
      </w:pPr>
      <w:r>
        <w:t>B. only the district assembly may touch waste</w:t>
      </w:r>
    </w:p>
    <w:p>
      <w:pPr>
        <w:jc w:val="both"/>
      </w:pPr>
      <w:r>
        <w:t>C. much waste can be reused, recycled or composted, and so has value</w:t>
      </w:r>
    </w:p>
    <w:p>
      <w:pPr>
        <w:jc w:val="both"/>
      </w:pPr>
      <w:r>
        <w:t>D. waste should be kept in the house for many years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Every home, school and market in Ghana produces waste.</w:t>
      </w:r>
    </w:p>
    <w:p>
      <w:pPr>
        <w:jc w:val="both"/>
      </w:pPr>
      <w:r>
        <w:rPr>
          <w:b/>
        </w:rPr>
        <w:t>(a)</w:t>
      </w:r>
      <w:r>
        <w:t xml:space="preserve"> Explain what is meant by </w:t>
      </w:r>
      <w:r>
        <w:rPr>
          <w:b/>
        </w:rPr>
        <w:t>waste</w:t>
      </w:r>
      <w:r>
        <w:t xml:space="preserve"> and by </w:t>
      </w:r>
      <w:r>
        <w:rPr>
          <w:b/>
        </w:rPr>
        <w:t>waste management</w:t>
      </w:r>
      <w:r>
        <w:t xml:space="preserve">.  </w:t>
      </w:r>
      <w:r>
        <w:rPr>
          <w:b/>
        </w:rPr>
        <w:t>[2 marks]</w:t>
      </w:r>
    </w:p>
    <w:p>
      <w:pPr>
        <w:jc w:val="both"/>
      </w:pPr>
      <w:r>
        <w:rPr>
          <w:b/>
        </w:rPr>
        <w:t>(b)</w:t>
      </w:r>
      <w:r>
        <w:t xml:space="preserve"> Name </w:t>
      </w:r>
      <w:r>
        <w:rPr>
          <w:b/>
        </w:rPr>
        <w:t>four</w:t>
      </w:r>
      <w:r>
        <w:t xml:space="preserve"> types of waste and give </w:t>
      </w:r>
      <w:r>
        <w:rPr>
          <w:b/>
        </w:rPr>
        <w:t>one</w:t>
      </w:r>
      <w:r>
        <w:t xml:space="preserve"> example of each.  </w:t>
      </w:r>
      <w:r>
        <w:rPr>
          <w:b/>
        </w:rPr>
        <w:t>[4 marks]</w:t>
      </w:r>
    </w:p>
    <w:p>
      <w:pPr>
        <w:jc w:val="both"/>
      </w:pPr>
      <w:r>
        <w:rPr>
          <w:b/>
        </w:rPr>
        <w:t>(c)</w:t>
      </w:r>
      <w:r>
        <w:t xml:space="preserve"> Give </w:t>
      </w:r>
      <w:r>
        <w:rPr>
          <w:b/>
        </w:rPr>
        <w:t>three</w:t>
      </w:r>
      <w:r>
        <w:t xml:space="preserve"> reasons why waste must be managed properly in a community.  </w:t>
      </w:r>
      <w:r>
        <w:rPr>
          <w:b/>
        </w:rPr>
        <w:t>[3 marks]</w:t>
      </w:r>
    </w:p>
    <w:p>
      <w:pPr>
        <w:pBdr>
          <w:bottom w:val="single" w:sz="6" w:space="1" w:color="999999"/>
        </w:pBdr>
        <w:spacing w:before="40" w:after="120"/>
      </w:pPr>
    </w:p>
    <w:p>
      <w:pPr>
        <w:spacing w:before="160" w:after="80"/>
      </w:pPr>
      <w:r>
        <w:rPr>
          <w:b/>
          <w:sz w:val="24"/>
        </w:rPr>
        <w:t>Question 2  [12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3615969"/>
            <wp:docPr id="1" name="Picture 1"/>
            <wp:cNvGraphicFramePr>
              <a:graphicFrameLocks noChangeAspect="1"/>
            </wp:cNvGraphicFramePr>
            <a:graphic>
              <a:graphicData uri="http://schemas.openxmlformats.org/drawingml/2006/picture">
                <pic:pic>
                  <pic:nvPicPr>
                    <pic:cNvPr id="0" name="pencil_fig34_hierarchy.png"/>
                    <pic:cNvPicPr/>
                  </pic:nvPicPr>
                  <pic:blipFill>
                    <a:blip r:embed="rId9"/>
                    <a:stretch>
                      <a:fillRect/>
                    </a:stretch>
                  </pic:blipFill>
                  <pic:spPr>
                    <a:xfrm>
                      <a:off x="0" y="0"/>
                      <a:ext cx="5120640" cy="3615969"/>
                    </a:xfrm>
                    <a:prstGeom prst="rect"/>
                  </pic:spPr>
                </pic:pic>
              </a:graphicData>
            </a:graphic>
          </wp:inline>
        </w:drawing>
      </w:r>
    </w:p>
    <w:p>
      <w:pPr>
        <w:spacing w:after="160"/>
        <w:jc w:val="center"/>
      </w:pPr>
      <w:r>
        <w:rPr>
          <w:i/>
          <w:sz w:val="19"/>
        </w:rPr>
        <w:t>Fig. 1: The five levels of the waste management hierarchy, A at the top and E at the bottom.</w:t>
      </w:r>
    </w:p>
    <w:p>
      <w:pPr>
        <w:jc w:val="both"/>
      </w:pPr>
      <w:r>
        <w:rPr>
          <w:i/>
        </w:rPr>
        <w:t>Fig. 1: The five levels of the waste management hierarchy, A at the top and E at the bottom.</w:t>
      </w:r>
    </w:p>
    <w:p>
      <w:pPr>
        <w:jc w:val="both"/>
      </w:pPr>
      <w:r>
        <w:rPr>
          <w:b/>
        </w:rPr>
        <w:t>(a)</w:t>
      </w:r>
      <w:r>
        <w:t xml:space="preserve"> Name the levels of the waste management hierarchy labelled A, B, C, D and E.  </w:t>
      </w:r>
      <w:r>
        <w:rPr>
          <w:b/>
        </w:rPr>
        <w:t>[5 marks]</w:t>
      </w:r>
    </w:p>
    <w:p>
      <w:pPr>
        <w:jc w:val="both"/>
      </w:pPr>
      <w:r>
        <w:rPr>
          <w:b/>
        </w:rPr>
        <w:t>(b)</w:t>
      </w:r>
      <w:r>
        <w:t xml:space="preserve"> Explain why the level labelled A is the most preferred way of managing waste.  </w:t>
      </w:r>
      <w:r>
        <w:rPr>
          <w:b/>
        </w:rPr>
        <w:t>[2 marks]</w:t>
      </w:r>
    </w:p>
    <w:p>
      <w:pPr>
        <w:jc w:val="both"/>
      </w:pPr>
      <w:r>
        <w:rPr>
          <w:b/>
        </w:rPr>
        <w:t>(c)</w:t>
      </w:r>
      <w:r>
        <w:t xml:space="preserve"> Give </w:t>
      </w:r>
      <w:r>
        <w:rPr>
          <w:b/>
        </w:rPr>
        <w:t>one</w:t>
      </w:r>
      <w:r>
        <w:t xml:space="preserve"> practical example, from a school or a home, of each of the levels labelled A, B and C.  </w:t>
      </w:r>
      <w:r>
        <w:rPr>
          <w:b/>
        </w:rPr>
        <w:t>[3 marks]</w:t>
      </w:r>
    </w:p>
    <w:p>
      <w:pPr>
        <w:jc w:val="both"/>
      </w:pPr>
      <w:r>
        <w:rPr>
          <w:b/>
        </w:rPr>
        <w:t>(d)</w:t>
      </w:r>
      <w:r>
        <w:t xml:space="preserve"> Give </w:t>
      </w:r>
      <w:r>
        <w:rPr>
          <w:b/>
        </w:rPr>
        <w:t>two</w:t>
      </w:r>
      <w:r>
        <w:t xml:space="preserve"> reasons why the level labelled E is the least preferred.  </w:t>
      </w:r>
      <w:r>
        <w:rPr>
          <w:b/>
        </w:rPr>
        <w:t>[2 marks]</w:t>
      </w:r>
    </w:p>
    <w:p>
      <w:pPr>
        <w:pBdr>
          <w:bottom w:val="single" w:sz="6" w:space="1" w:color="999999"/>
        </w:pBdr>
        <w:spacing w:before="40" w:after="120"/>
      </w:pPr>
    </w:p>
    <w:p>
      <w:pPr>
        <w:spacing w:before="160" w:after="80"/>
      </w:pPr>
      <w:r>
        <w:rPr>
          <w:b/>
          <w:sz w:val="24"/>
        </w:rPr>
        <w:t>Question 3  [10 marks]</w:t>
      </w:r>
    </w:p>
    <w:p>
      <w:pPr>
        <w:jc w:val="both"/>
      </w:pPr>
      <w:r>
        <w:t>In many communities, waste is still dumped in open places, poured into gutters or burnt behind the houses.</w:t>
      </w:r>
    </w:p>
    <w:p>
      <w:pPr>
        <w:jc w:val="both"/>
      </w:pPr>
      <w:r>
        <w:rPr>
          <w:b/>
        </w:rPr>
        <w:t>(a)</w:t>
      </w:r>
      <w:r>
        <w:t xml:space="preserve"> State </w:t>
      </w:r>
      <w:r>
        <w:rPr>
          <w:b/>
        </w:rPr>
        <w:t>four</w:t>
      </w:r>
      <w:r>
        <w:t xml:space="preserve"> effects of poor waste management on the health of people and on the environment.  </w:t>
      </w:r>
      <w:r>
        <w:rPr>
          <w:b/>
        </w:rPr>
        <w:t>[4 marks]</w:t>
      </w:r>
    </w:p>
    <w:p>
      <w:pPr>
        <w:jc w:val="both"/>
      </w:pPr>
      <w:r>
        <w:rPr>
          <w:b/>
        </w:rPr>
        <w:t>(b)</w:t>
      </w:r>
      <w:r>
        <w:t xml:space="preserve"> Explain how gutters choked with plastic waste can lead to flooding and to the spread of disease.  </w:t>
      </w:r>
      <w:r>
        <w:rPr>
          <w:b/>
        </w:rPr>
        <w:t>[3 marks]</w:t>
      </w:r>
    </w:p>
    <w:p>
      <w:pPr>
        <w:jc w:val="both"/>
      </w:pPr>
      <w:r>
        <w:rPr>
          <w:b/>
        </w:rPr>
        <w:t>(c)</w:t>
      </w:r>
      <w:r>
        <w:t xml:space="preserve"> Explain how the burning of rubbish in the open affects the air and the health of people living nearby.  </w:t>
      </w:r>
      <w:r>
        <w:rPr>
          <w:b/>
        </w:rPr>
        <w:t>[3 marks]</w:t>
      </w:r>
    </w:p>
    <w:p>
      <w:pPr>
        <w:pBdr>
          <w:bottom w:val="single" w:sz="6" w:space="1" w:color="999999"/>
        </w:pBdr>
        <w:spacing w:before="40" w:after="120"/>
      </w:pPr>
    </w:p>
    <w:p>
      <w:pPr>
        <w:spacing w:before="160" w:after="80"/>
      </w:pPr>
      <w:r>
        <w:rPr>
          <w:b/>
          <w:sz w:val="24"/>
        </w:rPr>
        <w:t>Question 4  [10 marks]</w:t>
      </w:r>
    </w:p>
    <w:p>
      <w:pPr>
        <w:jc w:val="both"/>
      </w:pPr>
      <w:r>
        <w:t>Study Fig. 2 carefully and answer the questions that follow.</w:t>
      </w:r>
    </w:p>
    <w:p>
      <w:pPr>
        <w:jc w:val="center"/>
      </w:pPr>
      <w:r>
        <w:drawing>
          <wp:inline xmlns:a="http://schemas.openxmlformats.org/drawingml/2006/main" xmlns:pic="http://schemas.openxmlformats.org/drawingml/2006/picture">
            <wp:extent cx="5120640" cy="3615969"/>
            <wp:docPr id="2" name="Picture 2"/>
            <wp:cNvGraphicFramePr>
              <a:graphicFrameLocks noChangeAspect="1"/>
            </wp:cNvGraphicFramePr>
            <a:graphic>
              <a:graphicData uri="http://schemas.openxmlformats.org/drawingml/2006/picture">
                <pic:pic>
                  <pic:nvPicPr>
                    <pic:cNvPr id="0" name="pencil_fig35_survey.png"/>
                    <pic:cNvPicPr/>
                  </pic:nvPicPr>
                  <pic:blipFill>
                    <a:blip r:embed="rId10"/>
                    <a:stretch>
                      <a:fillRect/>
                    </a:stretch>
                  </pic:blipFill>
                  <pic:spPr>
                    <a:xfrm>
                      <a:off x="0" y="0"/>
                      <a:ext cx="5120640" cy="3615969"/>
                    </a:xfrm>
                    <a:prstGeom prst="rect"/>
                  </pic:spPr>
                </pic:pic>
              </a:graphicData>
            </a:graphic>
          </wp:inline>
        </w:drawing>
      </w:r>
    </w:p>
    <w:p>
      <w:pPr>
        <w:spacing w:after="160"/>
        <w:jc w:val="center"/>
      </w:pPr>
      <w:r>
        <w:rPr>
          <w:i/>
          <w:sz w:val="19"/>
        </w:rPr>
        <w:t>Fig. 2: Survey of 200 households, carried out by Basic 8 pupils of Asokwa M/A Basic School.</w:t>
      </w:r>
    </w:p>
    <w:p>
      <w:pPr>
        <w:jc w:val="both"/>
      </w:pPr>
      <w:r>
        <w:rPr>
          <w:i/>
        </w:rPr>
        <w:t>Fig. 2: Survey of 200 households, carried out by Basic 8 pupils of Asokwa M/A Basic School.</w:t>
      </w:r>
    </w:p>
    <w:p>
      <w:pPr>
        <w:jc w:val="both"/>
      </w:pPr>
      <w:r>
        <w:rPr>
          <w:b/>
        </w:rPr>
        <w:t>(a)</w:t>
      </w:r>
      <w:r>
        <w:t xml:space="preserve"> State the method used by the greatest number of households.  </w:t>
      </w:r>
      <w:r>
        <w:rPr>
          <w:b/>
        </w:rPr>
        <w:t>[1 mark]</w:t>
      </w:r>
    </w:p>
    <w:p>
      <w:pPr>
        <w:jc w:val="both"/>
      </w:pPr>
      <w:r>
        <w:rPr>
          <w:b/>
        </w:rPr>
        <w:t>(b)</w:t>
      </w:r>
      <w:r>
        <w:t xml:space="preserve"> How many households either burn or bury their waste?  </w:t>
      </w:r>
      <w:r>
        <w:rPr>
          <w:b/>
        </w:rPr>
        <w:t>[2 marks]</w:t>
      </w:r>
    </w:p>
    <w:p>
      <w:pPr>
        <w:jc w:val="both"/>
      </w:pPr>
      <w:r>
        <w:rPr>
          <w:b/>
        </w:rPr>
        <w:t>(c)</w:t>
      </w:r>
      <w:r>
        <w:t xml:space="preserve"> Calculate the percentage of the households that dump their waste in a gutter or in the bush.  </w:t>
      </w:r>
      <w:r>
        <w:rPr>
          <w:b/>
        </w:rPr>
        <w:t>[2 marks]</w:t>
      </w:r>
    </w:p>
    <w:p>
      <w:pPr>
        <w:jc w:val="both"/>
      </w:pPr>
      <w:r>
        <w:rPr>
          <w:b/>
        </w:rPr>
        <w:t>(d)</w:t>
      </w:r>
      <w:r>
        <w:t xml:space="preserve"> Name </w:t>
      </w:r>
      <w:r>
        <w:rPr>
          <w:b/>
        </w:rPr>
        <w:t>two</w:t>
      </w:r>
      <w:r>
        <w:t xml:space="preserve"> of the methods shown in Fig. 2 that are harmful to the environment, and give a reason in each case.  </w:t>
      </w:r>
      <w:r>
        <w:rPr>
          <w:b/>
        </w:rPr>
        <w:t>[2 marks]</w:t>
      </w:r>
    </w:p>
    <w:p>
      <w:pPr>
        <w:jc w:val="both"/>
      </w:pPr>
      <w:r>
        <w:rPr>
          <w:b/>
        </w:rPr>
        <w:t>(e)</w:t>
      </w:r>
      <w:r>
        <w:t xml:space="preserve"> State </w:t>
      </w:r>
      <w:r>
        <w:rPr>
          <w:b/>
        </w:rPr>
        <w:t>three</w:t>
      </w:r>
      <w:r>
        <w:t xml:space="preserve"> recommendations the pupils should write in their survey report.  </w:t>
      </w:r>
      <w:r>
        <w:rPr>
          <w:b/>
        </w:rPr>
        <w:t>[3 marks]</w:t>
      </w:r>
    </w:p>
    <w:p>
      <w:pPr>
        <w:pBdr>
          <w:bottom w:val="single" w:sz="6" w:space="1" w:color="999999"/>
        </w:pBdr>
        <w:spacing w:before="40" w:after="120"/>
      </w:pPr>
    </w:p>
    <w:p>
      <w:pPr>
        <w:spacing w:before="160" w:after="80"/>
      </w:pPr>
      <w:r>
        <w:rPr>
          <w:b/>
          <w:sz w:val="24"/>
        </w:rPr>
        <w:t>Question 5  [9 marks]</w:t>
      </w:r>
    </w:p>
    <w:p>
      <w:pPr>
        <w:jc w:val="both"/>
      </w:pPr>
      <w:r>
        <w:t>Your class has decided to manage the waste produced in your school.</w:t>
      </w:r>
    </w:p>
    <w:p>
      <w:pPr>
        <w:jc w:val="both"/>
      </w:pPr>
      <w:r>
        <w:rPr>
          <w:b/>
        </w:rPr>
        <w:t>(a)</w:t>
      </w:r>
      <w:r>
        <w:t xml:space="preserve"> Describe </w:t>
      </w:r>
      <w:r>
        <w:rPr>
          <w:b/>
        </w:rPr>
        <w:t>four</w:t>
      </w:r>
      <w:r>
        <w:t xml:space="preserve"> steps you would follow to carry out this activity.  </w:t>
      </w:r>
      <w:r>
        <w:rPr>
          <w:b/>
        </w:rPr>
        <w:t>[4 marks]</w:t>
      </w:r>
    </w:p>
    <w:p>
      <w:pPr>
        <w:jc w:val="both"/>
      </w:pPr>
      <w:r>
        <w:rPr>
          <w:b/>
        </w:rPr>
        <w:t>(b)</w:t>
      </w:r>
      <w:r>
        <w:t xml:space="preserve"> State </w:t>
      </w:r>
      <w:r>
        <w:rPr>
          <w:b/>
        </w:rPr>
        <w:t>three</w:t>
      </w:r>
      <w:r>
        <w:t xml:space="preserve"> ways of finding out whether the activity has been successful.  </w:t>
      </w:r>
      <w:r>
        <w:rPr>
          <w:b/>
        </w:rPr>
        <w:t>[3 marks]</w:t>
      </w:r>
    </w:p>
    <w:p>
      <w:pPr>
        <w:jc w:val="both"/>
      </w:pPr>
      <w:r>
        <w:rPr>
          <w:b/>
        </w:rPr>
        <w:t>(c)</w:t>
      </w:r>
      <w:r>
        <w:t xml:space="preserve"> State </w:t>
      </w:r>
      <w:r>
        <w:rPr>
          <w:b/>
        </w:rPr>
        <w:t>two</w:t>
      </w:r>
      <w:r>
        <w:t xml:space="preserve"> ways of getting the whole school and the community to support the activity.  </w:t>
      </w:r>
      <w:r>
        <w:rPr>
          <w:b/>
        </w:rPr>
        <w:t>[2 marks]</w:t>
      </w:r>
    </w:p>
    <w:p>
      <w:pPr>
        <w:pBdr>
          <w:bottom w:val="single" w:sz="6" w:space="1" w:color="999999"/>
        </w:pBdr>
        <w:spacing w:before="40" w:after="120"/>
      </w:pPr>
    </w:p>
    <w:p>
      <w:pPr>
        <w:spacing w:before="160" w:after="80"/>
      </w:pPr>
      <w:r>
        <w:rPr>
          <w:b/>
          <w:sz w:val="24"/>
        </w:rPr>
        <w:t>Question 6  [10 marks]</w:t>
      </w:r>
    </w:p>
    <w:p>
      <w:pPr>
        <w:jc w:val="both"/>
      </w:pPr>
      <w:r>
        <w:t>Biodegradable waste from the school kitchen and the garden can be turned into compost.</w:t>
      </w:r>
    </w:p>
    <w:p>
      <w:pPr>
        <w:jc w:val="both"/>
      </w:pPr>
      <w:r>
        <w:rPr>
          <w:b/>
        </w:rPr>
        <w:t>(a)</w:t>
      </w:r>
      <w:r>
        <w:t xml:space="preserve"> Describe how you would prepare a compost heap in the school garden.  </w:t>
      </w:r>
      <w:r>
        <w:rPr>
          <w:b/>
        </w:rPr>
        <w:t>[4 marks]</w:t>
      </w:r>
    </w:p>
    <w:p>
      <w:pPr>
        <w:jc w:val="both"/>
      </w:pPr>
      <w:r>
        <w:rPr>
          <w:b/>
        </w:rPr>
        <w:t>(b)</w:t>
      </w:r>
      <w:r>
        <w:t xml:space="preserve"> State </w:t>
      </w:r>
      <w:r>
        <w:rPr>
          <w:b/>
        </w:rPr>
        <w:t>two</w:t>
      </w:r>
      <w:r>
        <w:t xml:space="preserve"> advantages of composting waste instead of burning it.  </w:t>
      </w:r>
      <w:r>
        <w:rPr>
          <w:b/>
        </w:rPr>
        <w:t>[2 marks]</w:t>
      </w:r>
    </w:p>
    <w:p>
      <w:pPr>
        <w:jc w:val="both"/>
      </w:pPr>
      <w:r>
        <w:rPr>
          <w:b/>
        </w:rPr>
        <w:t>(c)</w:t>
      </w:r>
      <w:r>
        <w:t xml:space="preserve"> Name </w:t>
      </w:r>
      <w:r>
        <w:rPr>
          <w:b/>
        </w:rPr>
        <w:t>two</w:t>
      </w:r>
      <w:r>
        <w:t xml:space="preserve"> kinds of waste that must </w:t>
      </w:r>
      <w:r>
        <w:rPr>
          <w:b/>
        </w:rPr>
        <w:t>not</w:t>
      </w:r>
      <w:r>
        <w:t xml:space="preserve"> be put into a compost heap, and give a reason.  </w:t>
      </w:r>
      <w:r>
        <w:rPr>
          <w:b/>
        </w:rPr>
        <w:t>[2 marks]</w:t>
      </w:r>
    </w:p>
    <w:p>
      <w:pPr>
        <w:jc w:val="both"/>
      </w:pPr>
      <w:r>
        <w:rPr>
          <w:b/>
        </w:rPr>
        <w:t>(d)</w:t>
      </w:r>
      <w:r>
        <w:t xml:space="preserve"> State </w:t>
      </w:r>
      <w:r>
        <w:rPr>
          <w:b/>
        </w:rPr>
        <w:t>two</w:t>
      </w:r>
      <w:r>
        <w:t xml:space="preserve"> ways in which plastic waste collected in your community could be put to use instead of being dumped.  </w:t>
      </w:r>
      <w:r>
        <w:rPr>
          <w:b/>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19.1 Waste and the Types of Waste</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19.1 Waste and the Types of Waste</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19.1 Waste and the Types of Waste</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19.1 Waste and the Types of Waste</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19.1 Waste and the Types of Waste</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19.1 Waste and the Types of Waste</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19.1 Waste and the Types of Waste</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C</w:t>
            </w:r>
          </w:p>
        </w:tc>
        <w:tc>
          <w:tcPr>
            <w:tcW w:type="dxa" w:w="2436"/>
          </w:tcPr>
          <w:p>
            <w:pPr>
              <w:spacing w:after="20"/>
            </w:pPr>
            <w:r>
              <w:rPr>
                <w:sz w:val="20"/>
              </w:rPr>
              <w:t>19.1 Waste and the Types of Waste</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19.1 Waste and the Types of Waste</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D</w:t>
            </w:r>
          </w:p>
        </w:tc>
        <w:tc>
          <w:tcPr>
            <w:tcW w:type="dxa" w:w="2436"/>
          </w:tcPr>
          <w:p>
            <w:pPr>
              <w:spacing w:after="20"/>
            </w:pPr>
            <w:r>
              <w:rPr>
                <w:sz w:val="20"/>
              </w:rPr>
              <w:t>19.1 Waste and the Types of Waste</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19.1 Waste and the Types of Waste</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19.2 Sustainable Approaches to Waste Management</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B</w:t>
            </w:r>
          </w:p>
        </w:tc>
        <w:tc>
          <w:tcPr>
            <w:tcW w:type="dxa" w:w="2436"/>
          </w:tcPr>
          <w:p>
            <w:pPr>
              <w:spacing w:after="20"/>
            </w:pPr>
            <w:r>
              <w:rPr>
                <w:sz w:val="20"/>
              </w:rPr>
              <w:t>19.2 Sustainable Approaches to Waste Management</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19.2 Sustainable Approaches to Waste Management</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19.2 Sustainable Approaches to Waste Management</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19.2 Sustainable Approaches to Waste Management</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19.2 Sustainable Approaches to Waste Management</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19.2 Sustainable Approaches to Waste Management</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19.2 Sustainable Approaches to Waste Management</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B</w:t>
            </w:r>
          </w:p>
        </w:tc>
        <w:tc>
          <w:tcPr>
            <w:tcW w:type="dxa" w:w="2436"/>
          </w:tcPr>
          <w:p>
            <w:pPr>
              <w:spacing w:after="20"/>
            </w:pPr>
            <w:r>
              <w:rPr>
                <w:sz w:val="20"/>
              </w:rPr>
              <w:t>19.2 Sustainable Approaches to Waste Management</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19.3 Effects of Poor Waste Management on Health and the Environment</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19.3 Effects of Poor Waste Management on Health and the Environment</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19.3 Effects of Poor Waste Management on Health and the Environment</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19.3 Effects of Poor Waste Management on Health and the Environment</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19.3 Effects of Poor Waste Management on Health and the Environment</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19.3 Effects of Poor Waste Management on Health and the Environment</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19.3 Effects of Poor Waste Management on Health and the Environment</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19.2 Sustainable Approaches to Waste Management</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19.2 Sustainable Approaches to Waste Management</w:t>
            </w:r>
          </w:p>
        </w:tc>
        <w:tc>
          <w:tcPr>
            <w:tcW w:type="dxa" w:w="2436"/>
          </w:tcPr>
          <w:p>
            <w:pPr>
              <w:spacing w:after="20"/>
            </w:pPr>
            <w:r>
              <w:rPr>
                <w:sz w:val="20"/>
              </w:rPr>
              <w:t>Evaluate</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19.2 Sustainable Approaches to Waste Management</w:t>
            </w:r>
          </w:p>
        </w:tc>
        <w:tc>
          <w:tcPr>
            <w:tcW w:type="dxa" w:w="2436"/>
          </w:tcPr>
          <w:p>
            <w:pPr>
              <w:spacing w:after="20"/>
            </w:pPr>
            <w:r>
              <w:rPr>
                <w:sz w:val="20"/>
              </w:rPr>
              <w:t>Apply</w:t>
            </w:r>
          </w:p>
        </w:tc>
      </w:tr>
      <w:tr>
        <w:tc>
          <w:tcPr>
            <w:tcW w:type="dxa" w:w="2436"/>
          </w:tcPr>
          <w:p>
            <w:pPr>
              <w:spacing w:after="20"/>
            </w:pPr>
            <w:r>
              <w:rPr>
                <w:sz w:val="20"/>
              </w:rPr>
              <w:t>31</w:t>
            </w:r>
          </w:p>
        </w:tc>
        <w:tc>
          <w:tcPr>
            <w:tcW w:type="dxa" w:w="2436"/>
          </w:tcPr>
          <w:p>
            <w:pPr>
              <w:spacing w:after="20"/>
            </w:pPr>
            <w:r>
              <w:rPr>
                <w:sz w:val="20"/>
              </w:rPr>
              <w:t>D</w:t>
            </w:r>
          </w:p>
        </w:tc>
        <w:tc>
          <w:tcPr>
            <w:tcW w:type="dxa" w:w="2436"/>
          </w:tcPr>
          <w:p>
            <w:pPr>
              <w:spacing w:after="20"/>
            </w:pPr>
            <w:r>
              <w:rPr>
                <w:sz w:val="20"/>
              </w:rPr>
              <w:t>19.4 Surveying and Reporting on a Community's Waste Management Practices</w:t>
            </w:r>
          </w:p>
        </w:tc>
        <w:tc>
          <w:tcPr>
            <w:tcW w:type="dxa" w:w="2436"/>
          </w:tcPr>
          <w:p>
            <w:pPr>
              <w:spacing w:after="20"/>
            </w:pPr>
            <w:r>
              <w:rPr>
                <w:sz w:val="20"/>
              </w:rPr>
              <w:t>Apply</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19.4 Surveying and Reporting on a Community's Waste Management Practices</w:t>
            </w:r>
          </w:p>
        </w:tc>
        <w:tc>
          <w:tcPr>
            <w:tcW w:type="dxa" w:w="2436"/>
          </w:tcPr>
          <w:p>
            <w:pPr>
              <w:spacing w:after="20"/>
            </w:pPr>
            <w:r>
              <w:rPr>
                <w:sz w:val="20"/>
              </w:rPr>
              <w:t>Apply</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19.4 Surveying and Reporting on a Community's Waste Management Practices</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19.4 Surveying and Reporting on a Community's Waste Management Practices</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19.4 Surveying and Reporting on a Community's Waste Management Practices</w:t>
            </w:r>
          </w:p>
        </w:tc>
        <w:tc>
          <w:tcPr>
            <w:tcW w:type="dxa" w:w="2436"/>
          </w:tcPr>
          <w:p>
            <w:pPr>
              <w:spacing w:after="20"/>
            </w:pPr>
            <w:r>
              <w:rPr>
                <w:sz w:val="20"/>
              </w:rPr>
              <w:t>Evaluate</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19.5 Managing and Evaluating Waste Management in the School and Community</w:t>
            </w:r>
          </w:p>
        </w:tc>
        <w:tc>
          <w:tcPr>
            <w:tcW w:type="dxa" w:w="2436"/>
          </w:tcPr>
          <w:p>
            <w:pPr>
              <w:spacing w:after="20"/>
            </w:pPr>
            <w:r>
              <w:rPr>
                <w:sz w:val="20"/>
              </w:rPr>
              <w:t>Apply</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19.5 Managing and Evaluating Waste Management in the School and Community</w:t>
            </w:r>
          </w:p>
        </w:tc>
        <w:tc>
          <w:tcPr>
            <w:tcW w:type="dxa" w:w="2436"/>
          </w:tcPr>
          <w:p>
            <w:pPr>
              <w:spacing w:after="20"/>
            </w:pPr>
            <w:r>
              <w:rPr>
                <w:sz w:val="20"/>
              </w:rPr>
              <w:t>Evaluate</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19.5 Managing and Evaluating Waste Management in the School and Community</w:t>
            </w:r>
          </w:p>
        </w:tc>
        <w:tc>
          <w:tcPr>
            <w:tcW w:type="dxa" w:w="2436"/>
          </w:tcPr>
          <w:p>
            <w:pPr>
              <w:spacing w:after="20"/>
            </w:pPr>
            <w:r>
              <w:rPr>
                <w:sz w:val="20"/>
              </w:rPr>
              <w:t>Remember</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19.5 Managing and Evaluating Waste Management in the School and Community</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19.5 Managing and Evaluating Waste Management in the School and Community</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Waste is any material that is no longer wanted or useful to the person or place that produced it. Waste management is the collection, sorting, treatment and safe disposal of waste, including its reduction, reuse and recycling.</w:t>
            </w:r>
          </w:p>
        </w:tc>
        <w:tc>
          <w:tcPr>
            <w:tcW w:type="dxa" w:w="2436"/>
          </w:tcPr>
          <w:p>
            <w:pPr>
              <w:spacing w:after="20"/>
            </w:pPr>
            <w:r>
              <w:rPr>
                <w:sz w:val="20"/>
              </w:rPr>
              <w:t>Waste and the Types of Waste</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Solid waste - plastic bottles, sachet bags, broken bottles; liquid waste - bath water, water from the kitchen sink, factory effluent; gaseous waste - smoke from a chimney, exhaust fumes from a vehicle; domestic waste - food peelings and sweepings from the home; agricultural waste - maize husks and animal droppings; medical waste - used syringes and expired drugs; electronic waste - old phones, broken televisions and used batteries; industrial waste - waste from a factory.</w:t>
            </w:r>
          </w:p>
        </w:tc>
        <w:tc>
          <w:tcPr>
            <w:tcW w:type="dxa" w:w="2436"/>
          </w:tcPr>
          <w:p>
            <w:pPr>
              <w:spacing w:after="20"/>
            </w:pPr>
            <w:r>
              <w:rPr>
                <w:sz w:val="20"/>
              </w:rPr>
              <w:t>Waste and the Types of Waste</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To keep the community clean and free from offensive smells; to prevent diseases such as cholera, typhoid and malaria; to stop gutters from choking and causing floods; to protect the soil, the streams and the air from pollution; to recover useful materials and manure; and to attract visitors and business to the community.</w:t>
            </w:r>
          </w:p>
        </w:tc>
        <w:tc>
          <w:tcPr>
            <w:tcW w:type="dxa" w:w="2436"/>
          </w:tcPr>
          <w:p>
            <w:pPr>
              <w:spacing w:after="20"/>
            </w:pPr>
            <w:r>
              <w:rPr>
                <w:sz w:val="20"/>
              </w:rPr>
              <w:t>Effects of Poor Waste Management on Health and the Environment</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A - reduce (prevention: avoid producing the waste); B - reuse; C - recycle; D - recover (composting, or recovering energy from the waste); E - disposal (landfill or incineration).</w:t>
            </w:r>
          </w:p>
        </w:tc>
        <w:tc>
          <w:tcPr>
            <w:tcW w:type="dxa" w:w="2436"/>
          </w:tcPr>
          <w:p>
            <w:pPr>
              <w:spacing w:after="20"/>
            </w:pPr>
            <w:r>
              <w:rPr>
                <w:sz w:val="20"/>
              </w:rPr>
              <w:t>Sustainable Approaches to Waste Management</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Because waste that is never produced costs nothing to collect, treat or dispose of: no land, fuel or money is used on it and it cannot pollute anything. Reducing also saves the raw materials and the energy that would have been used to make the goods.</w:t>
            </w:r>
          </w:p>
        </w:tc>
        <w:tc>
          <w:tcPr>
            <w:tcW w:type="dxa" w:w="2436"/>
          </w:tcPr>
          <w:p>
            <w:pPr>
              <w:spacing w:after="20"/>
            </w:pPr>
            <w:r>
              <w:rPr>
                <w:sz w:val="20"/>
              </w:rPr>
              <w:t>Sustainable Approaches to Waste Management</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A (reduce): buy drinks in returnable bottles or carry a basket to the market instead of taking plastic bags; print and photocopy on both sides of the paper. B (reuse): wash a glass bottle and use it to store water; use empty tins as pots for seedlings in the school garden. C (recycle): collect plastic bottles and sachet bags and send them to a recycling factory; send waste paper to be made into new paper.</w:t>
            </w:r>
          </w:p>
        </w:tc>
        <w:tc>
          <w:tcPr>
            <w:tcW w:type="dxa" w:w="2436"/>
          </w:tcPr>
          <w:p>
            <w:pPr>
              <w:spacing w:after="20"/>
            </w:pPr>
            <w:r>
              <w:rPr>
                <w:sz w:val="20"/>
              </w:rPr>
              <w:t>Sustainable Approaches to Waste Management</w:t>
            </w:r>
          </w:p>
        </w:tc>
        <w:tc>
          <w:tcPr>
            <w:tcW w:type="dxa" w:w="2436"/>
          </w:tcPr>
          <w:p>
            <w:pPr>
              <w:spacing w:after="20"/>
            </w:pPr>
            <w:r>
              <w:rPr>
                <w:sz w:val="20"/>
              </w:rPr>
              <w:t>Apply</w:t>
            </w:r>
          </w:p>
        </w:tc>
      </w:tr>
      <w:tr>
        <w:tc>
          <w:tcPr>
            <w:tcW w:type="dxa" w:w="2436"/>
          </w:tcPr>
          <w:p>
            <w:pPr>
              <w:spacing w:after="20"/>
            </w:pPr>
            <w:r>
              <w:rPr>
                <w:sz w:val="20"/>
              </w:rPr>
              <w:t>2 (d)</w:t>
            </w:r>
          </w:p>
        </w:tc>
        <w:tc>
          <w:tcPr>
            <w:tcW w:type="dxa" w:w="2436"/>
          </w:tcPr>
          <w:p>
            <w:pPr>
              <w:spacing w:after="20"/>
            </w:pPr>
            <w:r>
              <w:rPr>
                <w:sz w:val="20"/>
              </w:rPr>
              <w:t>Nothing is recovered from the waste: the materials, the nutrients and the energy in it are all lost. It also takes up land, and badly managed dumps and open burning pollute the soil, the water and the air, and breed flies, rats and mosquitoes.</w:t>
            </w:r>
          </w:p>
        </w:tc>
        <w:tc>
          <w:tcPr>
            <w:tcW w:type="dxa" w:w="2436"/>
          </w:tcPr>
          <w:p>
            <w:pPr>
              <w:spacing w:after="20"/>
            </w:pPr>
            <w:r>
              <w:rPr>
                <w:sz w:val="20"/>
              </w:rPr>
              <w:t>Sustainable Approaches to Waste Management</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Diseases such as cholera, typhoid and dysentery spread from flies and dirty water; mosquitoes breed in stagnant water in tins and containers and spread malaria; rats and cockroaches multiply; gutters choke and the town floods; the air is polluted by smoke and bad smells; streams and wells are polluted; the soil is spoilt and crops do poorly; animals swallow plastics and die; and the community looks dirty and unattractive.</w:t>
            </w:r>
          </w:p>
        </w:tc>
        <w:tc>
          <w:tcPr>
            <w:tcW w:type="dxa" w:w="2436"/>
          </w:tcPr>
          <w:p>
            <w:pPr>
              <w:spacing w:after="20"/>
            </w:pPr>
            <w:r>
              <w:rPr>
                <w:sz w:val="20"/>
              </w:rPr>
              <w:t>Effects of Poor Waste Management on Health and the Environment</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Plastics do not rot, so they collect in the gutters and block them. When it rains the water cannot flow away, so it overflows and floods the streets and the houses. The flood water carries the rubbish and human waste into homes and wells, so germs are spread and cholera and typhoid break out; the pools left behind also breed mosquitoes, which spread malaria.</w:t>
            </w:r>
          </w:p>
        </w:tc>
        <w:tc>
          <w:tcPr>
            <w:tcW w:type="dxa" w:w="2436"/>
          </w:tcPr>
          <w:p>
            <w:pPr>
              <w:spacing w:after="20"/>
            </w:pPr>
            <w:r>
              <w:rPr>
                <w:sz w:val="20"/>
              </w:rPr>
              <w:t>Effects of Poor Waste Management on Health and the Environment</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Burning rubbish in the open gives off thick smoke, soot, carbon dioxide and poisonous gases, especially when plastics and rubber are burnt. The smoke pollutes the air and makes it dirty to breathe. People living nearby suffer coughing, catarrh, sore eyes and chest diseases such as asthma and bronchitis, and the fire can spread and burn property.</w:t>
            </w:r>
          </w:p>
        </w:tc>
        <w:tc>
          <w:tcPr>
            <w:tcW w:type="dxa" w:w="2436"/>
          </w:tcPr>
          <w:p>
            <w:pPr>
              <w:spacing w:after="20"/>
            </w:pPr>
            <w:r>
              <w:rPr>
                <w:sz w:val="20"/>
              </w:rPr>
              <w:t>Effects of Poor Waste Management on Health and the Environment</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Taking the waste to a public container (80 households).</w:t>
            </w:r>
          </w:p>
        </w:tc>
        <w:tc>
          <w:tcPr>
            <w:tcW w:type="dxa" w:w="2436"/>
          </w:tcPr>
          <w:p>
            <w:pPr>
              <w:spacing w:after="20"/>
            </w:pPr>
            <w:r>
              <w:rPr>
                <w:sz w:val="20"/>
              </w:rPr>
              <w:t>Surveying and Reporting on a Community's Waste Management Practices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36 + 24 = 60 households.</w:t>
            </w:r>
          </w:p>
        </w:tc>
        <w:tc>
          <w:tcPr>
            <w:tcW w:type="dxa" w:w="2436"/>
          </w:tcPr>
          <w:p>
            <w:pPr>
              <w:spacing w:after="20"/>
            </w:pPr>
            <w:r>
              <w:rPr>
                <w:sz w:val="20"/>
              </w:rPr>
              <w:t>Surveying and Reporting on a Community's Waste Management Practices</w:t>
            </w:r>
          </w:p>
        </w:tc>
        <w:tc>
          <w:tcPr>
            <w:tcW w:type="dxa" w:w="2436"/>
          </w:tcPr>
          <w:p>
            <w:pPr>
              <w:spacing w:after="20"/>
            </w:pPr>
            <w:r>
              <w:rPr>
                <w:sz w:val="20"/>
              </w:rPr>
              <w:t>Apply</w:t>
            </w:r>
          </w:p>
        </w:tc>
      </w:tr>
      <w:tr>
        <w:tc>
          <w:tcPr>
            <w:tcW w:type="dxa" w:w="2436"/>
          </w:tcPr>
          <w:p>
            <w:pPr>
              <w:spacing w:after="20"/>
            </w:pPr>
            <w:r>
              <w:rPr>
                <w:sz w:val="20"/>
              </w:rPr>
              <w:t>4 (c)</w:t>
            </w:r>
          </w:p>
        </w:tc>
        <w:tc>
          <w:tcPr>
            <w:tcW w:type="dxa" w:w="2436"/>
          </w:tcPr>
          <w:p>
            <w:pPr>
              <w:spacing w:after="20"/>
            </w:pPr>
            <w:r>
              <w:rPr>
                <w:sz w:val="20"/>
              </w:rPr>
              <w:t>20 / 200 x 100 = 10%.</w:t>
            </w:r>
          </w:p>
        </w:tc>
        <w:tc>
          <w:tcPr>
            <w:tcW w:type="dxa" w:w="2436"/>
          </w:tcPr>
          <w:p>
            <w:pPr>
              <w:spacing w:after="20"/>
            </w:pPr>
            <w:r>
              <w:rPr>
                <w:sz w:val="20"/>
              </w:rPr>
              <w:t>Surveying and Reporting on a Community's Waste Management Practices</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Burning - it gives off smoke and poisonous gases that pollute the air and harm health. Dumping in a gutter or the bush - it chokes the gutters and causes floods, breeds flies and mosquitoes and litters the land. Burying in an unprepared pit is also accepted, because buried plastics do not rot and the liquid that drains away can pollute the groundwater.</w:t>
            </w:r>
          </w:p>
        </w:tc>
        <w:tc>
          <w:tcPr>
            <w:tcW w:type="dxa" w:w="2436"/>
          </w:tcPr>
          <w:p>
            <w:pPr>
              <w:spacing w:after="20"/>
            </w:pPr>
            <w:r>
              <w:rPr>
                <w:sz w:val="20"/>
              </w:rPr>
              <w:t>Effects of Poor Waste Management on Health and the Environment</w:t>
            </w:r>
          </w:p>
        </w:tc>
        <w:tc>
          <w:tcPr>
            <w:tcW w:type="dxa" w:w="2436"/>
          </w:tcPr>
          <w:p>
            <w:pPr>
              <w:spacing w:after="20"/>
            </w:pPr>
            <w:r>
              <w:rPr>
                <w:sz w:val="20"/>
              </w:rPr>
              <w:t>Evaluate</w:t>
            </w:r>
          </w:p>
        </w:tc>
      </w:tr>
      <w:tr>
        <w:tc>
          <w:tcPr>
            <w:tcW w:type="dxa" w:w="2436"/>
          </w:tcPr>
          <w:p>
            <w:pPr>
              <w:spacing w:after="20"/>
            </w:pPr>
            <w:r>
              <w:rPr>
                <w:sz w:val="20"/>
              </w:rPr>
              <w:t>4 (e)</w:t>
            </w:r>
          </w:p>
        </w:tc>
        <w:tc>
          <w:tcPr>
            <w:tcW w:type="dxa" w:w="2436"/>
          </w:tcPr>
          <w:p>
            <w:pPr>
              <w:spacing w:after="20"/>
            </w:pPr>
            <w:r>
              <w:rPr>
                <w:sz w:val="20"/>
              </w:rPr>
              <w:t>The assembly should provide more public containers and empty them regularly; households should separate their waste into biodegradable and non-biodegradable; the community should stop open burning and dumping in gutters; biodegradable waste should be composted for the farms and gardens; plastics and metals should be collected for recycling; the assembly should educate the people and enforce the sanitation bye-laws; and a regular clean-up day should be organised.</w:t>
            </w:r>
          </w:p>
        </w:tc>
        <w:tc>
          <w:tcPr>
            <w:tcW w:type="dxa" w:w="2436"/>
          </w:tcPr>
          <w:p>
            <w:pPr>
              <w:spacing w:after="20"/>
            </w:pPr>
            <w:r>
              <w:rPr>
                <w:sz w:val="20"/>
              </w:rPr>
              <w:t>Surveying and Reporting on a Community's Waste Management Practices</w:t>
            </w:r>
          </w:p>
        </w:tc>
        <w:tc>
          <w:tcPr>
            <w:tcW w:type="dxa" w:w="2436"/>
          </w:tcPr>
          <w:p>
            <w:pPr>
              <w:spacing w:after="20"/>
            </w:pPr>
            <w:r>
              <w:rPr>
                <w:sz w:val="20"/>
              </w:rPr>
              <w:t>Create</w:t>
            </w:r>
          </w:p>
        </w:tc>
      </w:tr>
      <w:tr>
        <w:tc>
          <w:tcPr>
            <w:tcW w:type="dxa" w:w="2436"/>
          </w:tcPr>
          <w:p>
            <w:pPr>
              <w:spacing w:after="20"/>
            </w:pPr>
            <w:r>
              <w:rPr>
                <w:sz w:val="20"/>
              </w:rPr>
              <w:t>5 (a)</w:t>
            </w:r>
          </w:p>
        </w:tc>
        <w:tc>
          <w:tcPr>
            <w:tcW w:type="dxa" w:w="2436"/>
          </w:tcPr>
          <w:p>
            <w:pPr>
              <w:spacing w:after="20"/>
            </w:pPr>
            <w:r>
              <w:rPr>
                <w:sz w:val="20"/>
              </w:rPr>
              <w:t>Find out what waste the school produces and where it comes from; agree on the aim and plan the activity with the head teacher; provide and label separate bins for food waste, paper, plastics and metals, and place them at the classrooms, the kitchen and the canteen; educate the pupils at assembly on how to use the bins; empty the bins regularly, compost the food waste in the garden and hand the plastics and metals to the recyclers; and keep records and report to the school.</w:t>
            </w:r>
          </w:p>
        </w:tc>
        <w:tc>
          <w:tcPr>
            <w:tcW w:type="dxa" w:w="2436"/>
          </w:tcPr>
          <w:p>
            <w:pPr>
              <w:spacing w:after="20"/>
            </w:pPr>
            <w:r>
              <w:rPr>
                <w:sz w:val="20"/>
              </w:rPr>
              <w:t>Managing and Evaluating Waste Management in the School and Community</w:t>
            </w:r>
          </w:p>
        </w:tc>
        <w:tc>
          <w:tcPr>
            <w:tcW w:type="dxa" w:w="2436"/>
          </w:tcPr>
          <w:p>
            <w:pPr>
              <w:spacing w:after="20"/>
            </w:pPr>
            <w:r>
              <w:rPr>
                <w:sz w:val="20"/>
              </w:rPr>
              <w:t>Create</w:t>
            </w:r>
          </w:p>
        </w:tc>
      </w:tr>
      <w:tr>
        <w:tc>
          <w:tcPr>
            <w:tcW w:type="dxa" w:w="2436"/>
          </w:tcPr>
          <w:p>
            <w:pPr>
              <w:spacing w:after="20"/>
            </w:pPr>
            <w:r>
              <w:rPr>
                <w:sz w:val="20"/>
              </w:rPr>
              <w:t>5 (b)</w:t>
            </w:r>
          </w:p>
        </w:tc>
        <w:tc>
          <w:tcPr>
            <w:tcW w:type="dxa" w:w="2436"/>
          </w:tcPr>
          <w:p>
            <w:pPr>
              <w:spacing w:after="20"/>
            </w:pPr>
            <w:r>
              <w:rPr>
                <w:sz w:val="20"/>
              </w:rPr>
              <w:t>Compare the compound before and after - count the heaps of litter, or photograph the same spots; weigh or count the number of bags of waste sent to the dump each week and see whether it has fallen; check how much compost and how many bags of plastics have been recovered; check whether the bins are being used correctly; ask the pupils, teachers and cleaners for their opinions; and check whether cases of illness and the cost of waste collection have fallen.</w:t>
            </w:r>
          </w:p>
        </w:tc>
        <w:tc>
          <w:tcPr>
            <w:tcW w:type="dxa" w:w="2436"/>
          </w:tcPr>
          <w:p>
            <w:pPr>
              <w:spacing w:after="20"/>
            </w:pPr>
            <w:r>
              <w:rPr>
                <w:sz w:val="20"/>
              </w:rPr>
              <w:t>Managing and Evaluating Waste Management in the School and Community</w:t>
            </w:r>
          </w:p>
        </w:tc>
        <w:tc>
          <w:tcPr>
            <w:tcW w:type="dxa" w:w="2436"/>
          </w:tcPr>
          <w:p>
            <w:pPr>
              <w:spacing w:after="20"/>
            </w:pPr>
            <w:r>
              <w:rPr>
                <w:sz w:val="20"/>
              </w:rPr>
              <w:t>Evaluate</w:t>
            </w:r>
          </w:p>
        </w:tc>
      </w:tr>
      <w:tr>
        <w:tc>
          <w:tcPr>
            <w:tcW w:type="dxa" w:w="2436"/>
          </w:tcPr>
          <w:p>
            <w:pPr>
              <w:spacing w:after="20"/>
            </w:pPr>
            <w:r>
              <w:rPr>
                <w:sz w:val="20"/>
              </w:rPr>
              <w:t>5 (c)</w:t>
            </w:r>
          </w:p>
        </w:tc>
        <w:tc>
          <w:tcPr>
            <w:tcW w:type="dxa" w:w="2436"/>
          </w:tcPr>
          <w:p>
            <w:pPr>
              <w:spacing w:after="20"/>
            </w:pPr>
            <w:r>
              <w:rPr>
                <w:sz w:val="20"/>
              </w:rPr>
              <w:t>Talk about the project at assembly and on the school notice board with posters and slogans; form a sanitation club; invite parents at the P.T.A. meeting and the chief, the assembly member and the environmental health officer to the launching; hold a clean-up day with the community; use the information centre, local radio or social media to spread the message; and reward the cleanest class each month.</w:t>
            </w:r>
          </w:p>
        </w:tc>
        <w:tc>
          <w:tcPr>
            <w:tcW w:type="dxa" w:w="2436"/>
          </w:tcPr>
          <w:p>
            <w:pPr>
              <w:spacing w:after="20"/>
            </w:pPr>
            <w:r>
              <w:rPr>
                <w:sz w:val="20"/>
              </w:rPr>
              <w:t>Managing and Evaluating Waste Management in the School and Community</w:t>
            </w:r>
          </w:p>
        </w:tc>
        <w:tc>
          <w:tcPr>
            <w:tcW w:type="dxa" w:w="2436"/>
          </w:tcPr>
          <w:p>
            <w:pPr>
              <w:spacing w:after="20"/>
            </w:pPr>
            <w:r>
              <w:rPr>
                <w:sz w:val="20"/>
              </w:rPr>
              <w:t>Apply</w:t>
            </w:r>
          </w:p>
        </w:tc>
      </w:tr>
      <w:tr>
        <w:tc>
          <w:tcPr>
            <w:tcW w:type="dxa" w:w="2436"/>
          </w:tcPr>
          <w:p>
            <w:pPr>
              <w:spacing w:after="20"/>
            </w:pPr>
            <w:r>
              <w:rPr>
                <w:sz w:val="20"/>
              </w:rPr>
              <w:t>6 (a)</w:t>
            </w:r>
          </w:p>
        </w:tc>
        <w:tc>
          <w:tcPr>
            <w:tcW w:type="dxa" w:w="2436"/>
          </w:tcPr>
          <w:p>
            <w:pPr>
              <w:spacing w:after="20"/>
            </w:pPr>
            <w:r>
              <w:rPr>
                <w:sz w:val="20"/>
              </w:rPr>
              <w:t>Choose a shaded corner of the garden and clear a space or dig a shallow pit. Collect biodegradable waste - kitchen peelings, vegetable remains, grass, leaves and animal droppings. Build the heap in layers: plant waste, then animal droppings or old manure, then a thin layer of topsoil, and repeat until the heap is about a metre high. Water the heap lightly, cover it with leaves or a sack, and turn it every two weeks. After about two to three months the compost is dark, crumbly and sweet-smelling, and is ready to be spread on the beds.</w:t>
            </w:r>
          </w:p>
        </w:tc>
        <w:tc>
          <w:tcPr>
            <w:tcW w:type="dxa" w:w="2436"/>
          </w:tcPr>
          <w:p>
            <w:pPr>
              <w:spacing w:after="20"/>
            </w:pPr>
            <w:r>
              <w:rPr>
                <w:sz w:val="20"/>
              </w:rPr>
              <w:t>Sustainable Approaches to Waste Management</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Composting turns the waste into free manure that adds nutrients and humus to the soil, improves its structure and saves the money spent on fertiliser; burning destroys all of this. Composting also produces no smoke, so it does not pollute the air or harm health, and it keeps the waste out of the gutters and the dump.</w:t>
            </w:r>
          </w:p>
        </w:tc>
        <w:tc>
          <w:tcPr>
            <w:tcW w:type="dxa" w:w="2436"/>
          </w:tcPr>
          <w:p>
            <w:pPr>
              <w:spacing w:after="20"/>
            </w:pPr>
            <w:r>
              <w:rPr>
                <w:sz w:val="20"/>
              </w:rPr>
              <w:t>Sustainable Approaches to Waste Management</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Plastics, glass, tins and metals - they are non-biodegradable, so they will not rot and will remain in the compost and in the soil. Also keep out medical waste such as used syringes, batteries and other chemical waste, because they are dangerous and poison the soil; diseased plants and meat scraps are also avoided, since they spread disease and attract rats and flies.</w:t>
            </w:r>
          </w:p>
        </w:tc>
        <w:tc>
          <w:tcPr>
            <w:tcW w:type="dxa" w:w="2436"/>
          </w:tcPr>
          <w:p>
            <w:pPr>
              <w:spacing w:after="20"/>
            </w:pPr>
            <w:r>
              <w:rPr>
                <w:sz w:val="20"/>
              </w:rPr>
              <w:t>Sustainable Approaches to Waste Management</w:t>
            </w:r>
          </w:p>
        </w:tc>
        <w:tc>
          <w:tcPr>
            <w:tcW w:type="dxa" w:w="2436"/>
          </w:tcPr>
          <w:p>
            <w:pPr>
              <w:spacing w:after="20"/>
            </w:pPr>
            <w:r>
              <w:rPr>
                <w:sz w:val="20"/>
              </w:rPr>
              <w:t>Analyse</w:t>
            </w:r>
          </w:p>
        </w:tc>
      </w:tr>
      <w:tr>
        <w:tc>
          <w:tcPr>
            <w:tcW w:type="dxa" w:w="2436"/>
          </w:tcPr>
          <w:p>
            <w:pPr>
              <w:spacing w:after="20"/>
            </w:pPr>
            <w:r>
              <w:rPr>
                <w:sz w:val="20"/>
              </w:rPr>
              <w:t>6 (d)</w:t>
            </w:r>
          </w:p>
        </w:tc>
        <w:tc>
          <w:tcPr>
            <w:tcW w:type="dxa" w:w="2436"/>
          </w:tcPr>
          <w:p>
            <w:pPr>
              <w:spacing w:after="20"/>
            </w:pPr>
            <w:r>
              <w:rPr>
                <w:sz w:val="20"/>
              </w:rPr>
              <w:t>Clean bottles and containers can be washed and reused to store water, kerosene or seeds, or cut open to serve as pots for seedlings in the school garden; sachet bags and bottles can be collected, sold and sent to a recycling factory to be made into new bottles, chairs, buckets, roofing sheets or paving blocks; pupils can make bags, mats and craft items from clean sachet bags for the school's open day.</w:t>
            </w:r>
          </w:p>
        </w:tc>
        <w:tc>
          <w:tcPr>
            <w:tcW w:type="dxa" w:w="2436"/>
          </w:tcPr>
          <w:p>
            <w:pPr>
              <w:spacing w:after="20"/>
            </w:pPr>
            <w:r>
              <w:rPr>
                <w:sz w:val="20"/>
              </w:rPr>
              <w:t>Sustainable Approaches to Waste Management</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calculations, award a method mark for correct working even where the final answer is wrong, and insist on the per cent sign where a percentage is asked for. (3) Award marks for correct points, not for repeating the question. (4) Where a candidate gives more answers than are asked for, mark only the first ones up to the number required. (5) Do not deduct marks for spelling unless the meaning is changed.)</w:t>
      </w:r>
    </w:p>
    <w:p>
      <w:pPr>
        <w:spacing w:before="160" w:after="80"/>
      </w:pPr>
      <w:r>
        <w:rPr>
          <w:b/>
          <w:sz w:val="24"/>
        </w:rPr>
        <w:t>Question 1 (9 marks)</w:t>
      </w:r>
    </w:p>
    <w:p>
      <w:pPr>
        <w:jc w:val="both"/>
      </w:pPr>
      <w:r>
        <w:rPr>
          <w:b/>
        </w:rPr>
        <w:t>(a)</w:t>
      </w:r>
      <w:r>
        <w:t xml:space="preserve"> [2 marks]</w:t>
      </w:r>
    </w:p>
    <w:p>
      <w:pPr>
        <w:pStyle w:val="ListBullet"/>
      </w:pPr>
      <w:r>
        <w:rPr>
          <w:b/>
          <w:sz w:val="23"/>
        </w:rPr>
        <w:t>Waste</w:t>
      </w:r>
      <w:r>
        <w:rPr>
          <w:sz w:val="23"/>
        </w:rPr>
        <w:t xml:space="preserve"> is </w:t>
      </w:r>
      <w:r>
        <w:rPr>
          <w:b/>
          <w:sz w:val="23"/>
        </w:rPr>
        <w:t>any material that is no longer wanted or useful to the person or place that produced it</w:t>
      </w:r>
      <w:r>
        <w:rPr>
          <w:sz w:val="23"/>
        </w:rPr>
        <w:t xml:space="preserve"> (1 mark).</w:t>
      </w:r>
    </w:p>
    <w:p>
      <w:pPr>
        <w:pStyle w:val="ListBullet"/>
      </w:pPr>
      <w:r>
        <w:rPr>
          <w:b/>
          <w:sz w:val="23"/>
        </w:rPr>
        <w:t>Waste management</w:t>
      </w:r>
      <w:r>
        <w:rPr>
          <w:sz w:val="23"/>
        </w:rPr>
        <w:t xml:space="preserve"> is the </w:t>
      </w:r>
      <w:r>
        <w:rPr>
          <w:b/>
          <w:sz w:val="23"/>
        </w:rPr>
        <w:t>collection, sorting, treatment and safe disposal of waste</w:t>
      </w:r>
      <w:r>
        <w:rPr>
          <w:sz w:val="23"/>
        </w:rPr>
        <w:t>, including reducing, reusing and recycling it (1 mark).</w:t>
      </w:r>
    </w:p>
    <w:p>
      <w:pPr>
        <w:pStyle w:val="ListBullet"/>
      </w:pPr>
      <w:r>
        <w:rPr>
          <w:i/>
          <w:sz w:val="23"/>
        </w:rPr>
        <w:t>Marking note: 2 marks, 1 mark each.</w:t>
      </w:r>
    </w:p>
    <w:p>
      <w:pPr>
        <w:jc w:val="both"/>
      </w:pPr>
      <w:r>
        <w:rPr>
          <w:b/>
        </w:rPr>
        <w:t>(b)</w:t>
      </w:r>
      <w:r>
        <w:t xml:space="preserve"> [4 marks]</w:t>
      </w:r>
    </w:p>
    <w:p>
      <w:pPr>
        <w:pStyle w:val="ListBullet"/>
      </w:pPr>
      <w:r>
        <w:rPr>
          <w:b/>
          <w:sz w:val="23"/>
        </w:rPr>
        <w:t>Solid waste</w:t>
      </w:r>
      <w:r>
        <w:rPr>
          <w:sz w:val="23"/>
        </w:rPr>
        <w:t xml:space="preserve"> - plastic bottles, sachet-water bags, broken bottles, sweepings.</w:t>
      </w:r>
    </w:p>
    <w:p>
      <w:pPr>
        <w:pStyle w:val="ListBullet"/>
      </w:pPr>
      <w:r>
        <w:rPr>
          <w:b/>
          <w:sz w:val="23"/>
        </w:rPr>
        <w:t>Liquid waste</w:t>
      </w:r>
      <w:r>
        <w:rPr>
          <w:sz w:val="23"/>
        </w:rPr>
        <w:t xml:space="preserve"> - bath water, water from the kitchen sink, waste water from a factory.</w:t>
      </w:r>
    </w:p>
    <w:p>
      <w:pPr>
        <w:pStyle w:val="ListBullet"/>
      </w:pPr>
      <w:r>
        <w:rPr>
          <w:b/>
          <w:sz w:val="23"/>
        </w:rPr>
        <w:t>Gaseous waste</w:t>
      </w:r>
      <w:r>
        <w:rPr>
          <w:sz w:val="23"/>
        </w:rPr>
        <w:t xml:space="preserve"> - smoke from a chimney, exhaust fumes from a vehicle.</w:t>
      </w:r>
    </w:p>
    <w:p>
      <w:pPr>
        <w:pStyle w:val="ListBullet"/>
      </w:pPr>
      <w:r>
        <w:rPr>
          <w:b/>
          <w:sz w:val="23"/>
        </w:rPr>
        <w:t>Medical waste</w:t>
      </w:r>
      <w:r>
        <w:rPr>
          <w:sz w:val="23"/>
        </w:rPr>
        <w:t xml:space="preserve"> - used syringes, bandages and expired drugs (accept domestic, agricultural, industrial or electronic waste with a correct example).</w:t>
      </w:r>
    </w:p>
    <w:p>
      <w:pPr>
        <w:pStyle w:val="ListBullet"/>
      </w:pPr>
      <w:r>
        <w:rPr>
          <w:i/>
          <w:sz w:val="23"/>
        </w:rPr>
        <w:t>Marking note: 1 mark each for any FOUR types, each with a correct example (4 marks). A type named with no example, or with a wrong example, scores nothing for that item. Candidates may use either classification - by state (solid, liquid, gaseous) or by source (domestic, industrial, agricultural, medical, electronic) - or a mixture of the two.</w:t>
      </w:r>
    </w:p>
    <w:p>
      <w:pPr>
        <w:jc w:val="both"/>
      </w:pPr>
      <w:r>
        <w:rPr>
          <w:b/>
        </w:rPr>
        <w:t>(c)</w:t>
      </w:r>
      <w:r>
        <w:t xml:space="preserve"> [3 marks]</w:t>
      </w:r>
    </w:p>
    <w:p>
      <w:pPr>
        <w:pStyle w:val="ListBullet"/>
      </w:pPr>
      <w:r>
        <w:rPr>
          <w:sz w:val="23"/>
        </w:rPr>
        <w:t xml:space="preserve">To </w:t>
      </w:r>
      <w:r>
        <w:rPr>
          <w:b/>
          <w:sz w:val="23"/>
        </w:rPr>
        <w:t>keep the community clean and free from offensive smells</w:t>
      </w:r>
      <w:r>
        <w:rPr>
          <w:sz w:val="23"/>
        </w:rPr>
        <w:t xml:space="preserve">, and to </w:t>
      </w:r>
      <w:r>
        <w:rPr>
          <w:b/>
          <w:sz w:val="23"/>
        </w:rPr>
        <w:t>prevent diseases</w:t>
      </w:r>
      <w:r>
        <w:rPr>
          <w:sz w:val="23"/>
        </w:rPr>
        <w:t xml:space="preserve"> such as cholera, typhoid and malaria.</w:t>
      </w:r>
    </w:p>
    <w:p>
      <w:pPr>
        <w:pStyle w:val="ListBullet"/>
      </w:pPr>
      <w:r>
        <w:rPr>
          <w:sz w:val="23"/>
        </w:rPr>
        <w:t xml:space="preserve">To </w:t>
      </w:r>
      <w:r>
        <w:rPr>
          <w:b/>
          <w:sz w:val="23"/>
        </w:rPr>
        <w:t>stop gutters from choking and causing floods</w:t>
      </w:r>
      <w:r>
        <w:rPr>
          <w:sz w:val="23"/>
        </w:rPr>
        <w:t xml:space="preserve">, and to </w:t>
      </w:r>
      <w:r>
        <w:rPr>
          <w:b/>
          <w:sz w:val="23"/>
        </w:rPr>
        <w:t>protect the soil, the streams and the air from pollution</w:t>
      </w:r>
      <w:r>
        <w:rPr>
          <w:sz w:val="23"/>
        </w:rPr>
        <w:t>.</w:t>
      </w:r>
    </w:p>
    <w:p>
      <w:pPr>
        <w:pStyle w:val="ListBullet"/>
      </w:pPr>
      <w:r>
        <w:rPr>
          <w:sz w:val="23"/>
        </w:rPr>
        <w:t xml:space="preserve">To </w:t>
      </w:r>
      <w:r>
        <w:rPr>
          <w:b/>
          <w:sz w:val="23"/>
        </w:rPr>
        <w:t>recover useful materials and manure</w:t>
      </w:r>
      <w:r>
        <w:rPr>
          <w:sz w:val="23"/>
        </w:rPr>
        <w:t xml:space="preserve"> from the waste, and to keep the community attractive to visitors and to business.</w:t>
      </w:r>
    </w:p>
    <w:p>
      <w:pPr>
        <w:pStyle w:val="ListBullet"/>
      </w:pPr>
      <w:r>
        <w:rPr>
          <w:i/>
          <w:sz w:val="23"/>
        </w:rPr>
        <w:t>Marking note: 1 mark each for any THREE sound reasons (3 marks).</w:t>
      </w:r>
    </w:p>
    <w:p>
      <w:pPr>
        <w:spacing w:before="160" w:after="80"/>
      </w:pPr>
      <w:r>
        <w:rPr>
          <w:b/>
          <w:sz w:val="24"/>
        </w:rPr>
        <w:t>Question 2 (12 marks)</w:t>
      </w:r>
    </w:p>
    <w:p>
      <w:pPr>
        <w:jc w:val="both"/>
      </w:pPr>
      <w:r>
        <w:rPr>
          <w:b/>
        </w:rPr>
        <w:t>(a)</w:t>
      </w:r>
      <w:r>
        <w:t xml:space="preserve"> [5 marks]</w:t>
      </w:r>
    </w:p>
    <w:p>
      <w:pPr>
        <w:pStyle w:val="ListBullet"/>
      </w:pPr>
      <w:r>
        <w:rPr>
          <w:b/>
          <w:sz w:val="23"/>
        </w:rPr>
        <w:t>A - reduce</w:t>
      </w:r>
      <w:r>
        <w:rPr>
          <w:sz w:val="23"/>
        </w:rPr>
        <w:t xml:space="preserve"> (prevention: avoid producing the waste in the first place) (1 mark).</w:t>
      </w:r>
    </w:p>
    <w:p>
      <w:pPr>
        <w:pStyle w:val="ListBullet"/>
      </w:pPr>
      <w:r>
        <w:rPr>
          <w:b/>
          <w:sz w:val="23"/>
        </w:rPr>
        <w:t>B - reuse</w:t>
      </w:r>
      <w:r>
        <w:rPr>
          <w:sz w:val="23"/>
        </w:rPr>
        <w:t xml:space="preserve"> (1 mark).</w:t>
      </w:r>
    </w:p>
    <w:p>
      <w:pPr>
        <w:pStyle w:val="ListBullet"/>
      </w:pPr>
      <w:r>
        <w:rPr>
          <w:b/>
          <w:sz w:val="23"/>
        </w:rPr>
        <w:t>C - recycle</w:t>
      </w:r>
      <w:r>
        <w:rPr>
          <w:sz w:val="23"/>
        </w:rPr>
        <w:t xml:space="preserve"> (1 mark).</w:t>
      </w:r>
    </w:p>
    <w:p>
      <w:pPr>
        <w:pStyle w:val="ListBullet"/>
      </w:pPr>
      <w:r>
        <w:rPr>
          <w:b/>
          <w:sz w:val="23"/>
        </w:rPr>
        <w:t>D - recover</w:t>
      </w:r>
      <w:r>
        <w:rPr>
          <w:sz w:val="23"/>
        </w:rPr>
        <w:t xml:space="preserve"> - composting, or recovering energy from the waste (1 mark).</w:t>
      </w:r>
    </w:p>
    <w:p>
      <w:pPr>
        <w:pStyle w:val="ListBullet"/>
      </w:pPr>
      <w:r>
        <w:rPr>
          <w:b/>
          <w:sz w:val="23"/>
        </w:rPr>
        <w:t>E - disposal</w:t>
      </w:r>
      <w:r>
        <w:rPr>
          <w:sz w:val="23"/>
        </w:rPr>
        <w:t xml:space="preserve"> - landfill or incineration (1 mark).</w:t>
      </w:r>
    </w:p>
    <w:p>
      <w:pPr>
        <w:pStyle w:val="ListBullet"/>
      </w:pPr>
      <w:r>
        <w:rPr>
          <w:i/>
          <w:sz w:val="23"/>
        </w:rPr>
        <w:t>Marking note: 1 mark each (5 marks). The order must be as shown. Accept 'refuse' or 'prevent' for A, 'composting' for D and 'dumping in a sanitary landfill' for E.</w:t>
      </w:r>
    </w:p>
    <w:p>
      <w:pPr>
        <w:jc w:val="both"/>
      </w:pPr>
      <w:r>
        <w:rPr>
          <w:b/>
        </w:rPr>
        <w:t>(b)</w:t>
      </w:r>
      <w:r>
        <w:t xml:space="preserve"> [2 marks]</w:t>
      </w:r>
    </w:p>
    <w:p>
      <w:pPr>
        <w:pStyle w:val="ListBullet"/>
      </w:pPr>
      <w:r>
        <w:rPr>
          <w:b/>
          <w:sz w:val="23"/>
        </w:rPr>
        <w:t>Waste that is never produced does not have to be collected, treated or disposed of at all</w:t>
      </w:r>
      <w:r>
        <w:rPr>
          <w:sz w:val="23"/>
        </w:rPr>
        <w:t>, so no land, fuel or money is spent on it and it cannot pollute the environment (1 mark).</w:t>
      </w:r>
    </w:p>
    <w:p>
      <w:pPr>
        <w:pStyle w:val="ListBullet"/>
      </w:pPr>
      <w:r>
        <w:rPr>
          <w:sz w:val="23"/>
        </w:rPr>
        <w:t xml:space="preserve">It also </w:t>
      </w:r>
      <w:r>
        <w:rPr>
          <w:b/>
          <w:sz w:val="23"/>
        </w:rPr>
        <w:t>saves the raw materials and the energy</w:t>
      </w:r>
      <w:r>
        <w:rPr>
          <w:sz w:val="23"/>
        </w:rPr>
        <w:t xml:space="preserve"> that would have been used to make the goods in the first place (1 mark).</w:t>
      </w:r>
    </w:p>
    <w:p>
      <w:pPr>
        <w:pStyle w:val="ListBullet"/>
      </w:pPr>
      <w:r>
        <w:rPr>
          <w:i/>
          <w:sz w:val="23"/>
        </w:rPr>
        <w:t>Marking note: 2 marks, 1 mark each. A candidate who merely writes 'because it is at the top' scores 0.</w:t>
      </w:r>
    </w:p>
    <w:p>
      <w:pPr>
        <w:jc w:val="both"/>
      </w:pPr>
      <w:r>
        <w:rPr>
          <w:b/>
        </w:rPr>
        <w:t>(c)</w:t>
      </w:r>
      <w:r>
        <w:t xml:space="preserve"> [3 marks]</w:t>
      </w:r>
    </w:p>
    <w:p>
      <w:pPr>
        <w:pStyle w:val="ListBullet"/>
      </w:pPr>
      <w:r>
        <w:rPr>
          <w:b/>
          <w:sz w:val="23"/>
        </w:rPr>
        <w:t>A (reduce):</w:t>
      </w:r>
      <w:r>
        <w:rPr>
          <w:sz w:val="23"/>
        </w:rPr>
        <w:t xml:space="preserve"> </w:t>
      </w:r>
      <w:r>
        <w:rPr>
          <w:b/>
          <w:sz w:val="23"/>
        </w:rPr>
        <w:t>carry a basket to the market instead of collecting plastic bags</w:t>
      </w:r>
      <w:r>
        <w:rPr>
          <w:sz w:val="23"/>
        </w:rPr>
        <w:t>, or write and photocopy on both sides of the paper (1 mark).</w:t>
      </w:r>
    </w:p>
    <w:p>
      <w:pPr>
        <w:pStyle w:val="ListBullet"/>
      </w:pPr>
      <w:r>
        <w:rPr>
          <w:b/>
          <w:sz w:val="23"/>
        </w:rPr>
        <w:t>B (reuse):</w:t>
      </w:r>
      <w:r>
        <w:rPr>
          <w:sz w:val="23"/>
        </w:rPr>
        <w:t xml:space="preserve"> </w:t>
      </w:r>
      <w:r>
        <w:rPr>
          <w:b/>
          <w:sz w:val="23"/>
        </w:rPr>
        <w:t>wash a glass bottle and use it again to store drinking water</w:t>
      </w:r>
      <w:r>
        <w:rPr>
          <w:sz w:val="23"/>
        </w:rPr>
        <w:t>, or use empty tins as pots for seedlings in the school garden (1 mark).</w:t>
      </w:r>
    </w:p>
    <w:p>
      <w:pPr>
        <w:pStyle w:val="ListBullet"/>
      </w:pPr>
      <w:r>
        <w:rPr>
          <w:b/>
          <w:sz w:val="23"/>
        </w:rPr>
        <w:t>C (recycle):</w:t>
      </w:r>
      <w:r>
        <w:rPr>
          <w:sz w:val="23"/>
        </w:rPr>
        <w:t xml:space="preserve"> </w:t>
      </w:r>
      <w:r>
        <w:rPr>
          <w:b/>
          <w:sz w:val="23"/>
        </w:rPr>
        <w:t>collect plastic bottles and sachet bags and send them to a recycling factory</w:t>
      </w:r>
      <w:r>
        <w:rPr>
          <w:sz w:val="23"/>
        </w:rPr>
        <w:t xml:space="preserve"> to be made into new plastic items (1 mark).</w:t>
      </w:r>
    </w:p>
    <w:p>
      <w:pPr>
        <w:pStyle w:val="ListBullet"/>
      </w:pPr>
      <w:r>
        <w:rPr>
          <w:i/>
          <w:sz w:val="23"/>
        </w:rPr>
        <w:t>Marking note: 1 mark each (3 marks). The example must match the level: a candidate who gives recycling as an example of reuse scores 0 for that mark.</w:t>
      </w:r>
    </w:p>
    <w:p>
      <w:pPr>
        <w:jc w:val="both"/>
      </w:pPr>
      <w:r>
        <w:rPr>
          <w:b/>
        </w:rPr>
        <w:t>(d)</w:t>
      </w:r>
      <w:r>
        <w:t xml:space="preserve"> [2 marks]</w:t>
      </w:r>
    </w:p>
    <w:p>
      <w:pPr>
        <w:pStyle w:val="ListBullet"/>
      </w:pPr>
      <w:r>
        <w:rPr>
          <w:b/>
          <w:sz w:val="23"/>
        </w:rPr>
        <w:t>Nothing useful is recovered</w:t>
      </w:r>
      <w:r>
        <w:rPr>
          <w:sz w:val="23"/>
        </w:rPr>
        <w:t xml:space="preserve"> - the materials, the plant nutrients and the energy in the waste are all lost (1 mark).</w:t>
      </w:r>
    </w:p>
    <w:p>
      <w:pPr>
        <w:pStyle w:val="ListBullet"/>
      </w:pPr>
      <w:r>
        <w:rPr>
          <w:sz w:val="23"/>
        </w:rPr>
        <w:t xml:space="preserve">It </w:t>
      </w:r>
      <w:r>
        <w:rPr>
          <w:b/>
          <w:sz w:val="23"/>
        </w:rPr>
        <w:t>takes up land</w:t>
      </w:r>
      <w:r>
        <w:rPr>
          <w:sz w:val="23"/>
        </w:rPr>
        <w:t xml:space="preserve">, and dumps and open burning </w:t>
      </w:r>
      <w:r>
        <w:rPr>
          <w:b/>
          <w:sz w:val="23"/>
        </w:rPr>
        <w:t>pollute the soil, the water and the air and breed flies, rats and mosquitoes</w:t>
      </w:r>
      <w:r>
        <w:rPr>
          <w:sz w:val="23"/>
        </w:rPr>
        <w:t xml:space="preserve"> (1 mark).</w:t>
      </w:r>
    </w:p>
    <w:p>
      <w:pPr>
        <w:pStyle w:val="ListBullet"/>
      </w:pPr>
      <w:r>
        <w:rPr>
          <w:i/>
          <w:sz w:val="23"/>
        </w:rPr>
        <w:t>Marking note: 1 mark each for any TWO sound reasons (2 marks).</w:t>
      </w:r>
    </w:p>
    <w:p>
      <w:pPr>
        <w:spacing w:before="160" w:after="80"/>
      </w:pPr>
      <w:r>
        <w:rPr>
          <w:b/>
          <w:sz w:val="24"/>
        </w:rPr>
        <w:t>Question 3 (10 marks)</w:t>
      </w:r>
    </w:p>
    <w:p>
      <w:pPr>
        <w:jc w:val="both"/>
      </w:pPr>
      <w:r>
        <w:rPr>
          <w:b/>
        </w:rPr>
        <w:t>(a)</w:t>
      </w:r>
      <w:r>
        <w:t xml:space="preserve"> [4 marks]</w:t>
      </w:r>
    </w:p>
    <w:p>
      <w:pPr>
        <w:pStyle w:val="ListBullet"/>
      </w:pPr>
      <w:r>
        <w:rPr>
          <w:b/>
          <w:sz w:val="23"/>
        </w:rPr>
        <w:t>Diseases such as cholera, typhoid and dysentery spread</w:t>
      </w:r>
      <w:r>
        <w:rPr>
          <w:sz w:val="23"/>
        </w:rPr>
        <w:t>, because flies settle on the refuse and then on food, and dirty water enters the wells and streams.</w:t>
      </w:r>
    </w:p>
    <w:p>
      <w:pPr>
        <w:pStyle w:val="ListBullet"/>
      </w:pPr>
      <w:r>
        <w:rPr>
          <w:b/>
          <w:sz w:val="23"/>
        </w:rPr>
        <w:t>Mosquitoes breed in the stagnant water</w:t>
      </w:r>
      <w:r>
        <w:rPr>
          <w:sz w:val="23"/>
        </w:rPr>
        <w:t xml:space="preserve"> held in discarded tins and containers and spread </w:t>
      </w:r>
      <w:r>
        <w:rPr>
          <w:b/>
          <w:sz w:val="23"/>
        </w:rPr>
        <w:t>malaria</w:t>
      </w:r>
      <w:r>
        <w:rPr>
          <w:sz w:val="23"/>
        </w:rPr>
        <w:t>; rats and cockroaches also multiply.</w:t>
      </w:r>
    </w:p>
    <w:p>
      <w:pPr>
        <w:pStyle w:val="ListBullet"/>
      </w:pPr>
      <w:r>
        <w:rPr>
          <w:b/>
          <w:sz w:val="23"/>
        </w:rPr>
        <w:t>Gutters choke with plastics and the town floods</w:t>
      </w:r>
      <w:r>
        <w:rPr>
          <w:sz w:val="23"/>
        </w:rPr>
        <w:t xml:space="preserve"> when it rains.</w:t>
      </w:r>
    </w:p>
    <w:p>
      <w:pPr>
        <w:pStyle w:val="ListBullet"/>
      </w:pPr>
      <w:r>
        <w:rPr>
          <w:b/>
          <w:sz w:val="23"/>
        </w:rPr>
        <w:t>The air, the soil and the streams are polluted</w:t>
      </w:r>
      <w:r>
        <w:rPr>
          <w:sz w:val="23"/>
        </w:rPr>
        <w:t xml:space="preserve"> by smoke, bad smells and the liquid that drains from the dump; </w:t>
      </w:r>
      <w:r>
        <w:rPr>
          <w:b/>
          <w:sz w:val="23"/>
        </w:rPr>
        <w:t>animals swallow plastics and die</w:t>
      </w:r>
      <w:r>
        <w:rPr>
          <w:sz w:val="23"/>
        </w:rPr>
        <w:t>, and the community looks dirty.</w:t>
      </w:r>
    </w:p>
    <w:p>
      <w:pPr>
        <w:pStyle w:val="ListBullet"/>
      </w:pPr>
      <w:r>
        <w:rPr>
          <w:i/>
          <w:sz w:val="23"/>
        </w:rPr>
        <w:t>Marking note: 1 mark each for any FOUR correct effects (4 marks).</w:t>
      </w:r>
    </w:p>
    <w:p>
      <w:pPr>
        <w:jc w:val="both"/>
      </w:pPr>
      <w:r>
        <w:rPr>
          <w:b/>
        </w:rPr>
        <w:t>(b)</w:t>
      </w:r>
      <w:r>
        <w:t xml:space="preserve"> [3 marks]</w:t>
      </w:r>
    </w:p>
    <w:p>
      <w:pPr>
        <w:pStyle w:val="ListBullet"/>
      </w:pPr>
      <w:r>
        <w:rPr>
          <w:b/>
          <w:sz w:val="23"/>
        </w:rPr>
        <w:t>Plastics do not rot</w:t>
      </w:r>
      <w:r>
        <w:rPr>
          <w:sz w:val="23"/>
        </w:rPr>
        <w:t xml:space="preserve">, so they </w:t>
      </w:r>
      <w:r>
        <w:rPr>
          <w:b/>
          <w:sz w:val="23"/>
        </w:rPr>
        <w:t>collect in the gutters and block them</w:t>
      </w:r>
      <w:r>
        <w:rPr>
          <w:sz w:val="23"/>
        </w:rPr>
        <w:t xml:space="preserve"> (1 mark).</w:t>
      </w:r>
    </w:p>
    <w:p>
      <w:pPr>
        <w:pStyle w:val="ListBullet"/>
      </w:pPr>
      <w:r>
        <w:rPr>
          <w:sz w:val="23"/>
        </w:rPr>
        <w:t xml:space="preserve">When it rains the </w:t>
      </w:r>
      <w:r>
        <w:rPr>
          <w:b/>
          <w:sz w:val="23"/>
        </w:rPr>
        <w:t>water cannot flow away, so it overflows and floods the streets and houses</w:t>
      </w:r>
      <w:r>
        <w:rPr>
          <w:sz w:val="23"/>
        </w:rPr>
        <w:t xml:space="preserve"> (1 mark).</w:t>
      </w:r>
    </w:p>
    <w:p>
      <w:pPr>
        <w:pStyle w:val="ListBullet"/>
      </w:pPr>
      <w:r>
        <w:rPr>
          <w:sz w:val="23"/>
        </w:rPr>
        <w:t xml:space="preserve">The </w:t>
      </w:r>
      <w:r>
        <w:rPr>
          <w:b/>
          <w:sz w:val="23"/>
        </w:rPr>
        <w:t>flood water carries rubbish and human waste into homes and wells, spreading cholera and typhoid</w:t>
      </w:r>
      <w:r>
        <w:rPr>
          <w:sz w:val="23"/>
        </w:rPr>
        <w:t xml:space="preserve">, and the </w:t>
      </w:r>
      <w:r>
        <w:rPr>
          <w:b/>
          <w:sz w:val="23"/>
        </w:rPr>
        <w:t>pools left behind breed mosquitoes that spread malaria</w:t>
      </w:r>
      <w:r>
        <w:rPr>
          <w:sz w:val="23"/>
        </w:rPr>
        <w:t xml:space="preserve"> (1 mark).</w:t>
      </w:r>
    </w:p>
    <w:p>
      <w:pPr>
        <w:pStyle w:val="ListBullet"/>
      </w:pPr>
      <w:r>
        <w:rPr>
          <w:i/>
          <w:sz w:val="23"/>
        </w:rPr>
        <w:t>Marking note: 3 marks as shown - blocking, flooding and the spread of disease. A candidate who stops at the flooding scores 2 marks.</w:t>
      </w:r>
    </w:p>
    <w:p>
      <w:pPr>
        <w:jc w:val="both"/>
      </w:pPr>
      <w:r>
        <w:rPr>
          <w:b/>
        </w:rPr>
        <w:t>(c)</w:t>
      </w:r>
      <w:r>
        <w:t xml:space="preserve"> [3 marks]</w:t>
      </w:r>
    </w:p>
    <w:p>
      <w:pPr>
        <w:pStyle w:val="ListBullet"/>
      </w:pPr>
      <w:r>
        <w:rPr>
          <w:sz w:val="23"/>
        </w:rPr>
        <w:t xml:space="preserve">Open burning gives off </w:t>
      </w:r>
      <w:r>
        <w:rPr>
          <w:b/>
          <w:sz w:val="23"/>
        </w:rPr>
        <w:t>thick smoke, soot, carbon dioxide and poisonous gases</w:t>
      </w:r>
      <w:r>
        <w:rPr>
          <w:sz w:val="23"/>
        </w:rPr>
        <w:t xml:space="preserve">, especially when </w:t>
      </w:r>
      <w:r>
        <w:rPr>
          <w:b/>
          <w:sz w:val="23"/>
        </w:rPr>
        <w:t>plastics and rubber</w:t>
      </w:r>
      <w:r>
        <w:rPr>
          <w:sz w:val="23"/>
        </w:rPr>
        <w:t xml:space="preserve"> are burnt (1 mark).</w:t>
      </w:r>
    </w:p>
    <w:p>
      <w:pPr>
        <w:pStyle w:val="ListBullet"/>
      </w:pPr>
      <w:r>
        <w:rPr>
          <w:sz w:val="23"/>
        </w:rPr>
        <w:t xml:space="preserve">The smoke </w:t>
      </w:r>
      <w:r>
        <w:rPr>
          <w:b/>
          <w:sz w:val="23"/>
        </w:rPr>
        <w:t>pollutes the air</w:t>
      </w:r>
      <w:r>
        <w:rPr>
          <w:sz w:val="23"/>
        </w:rPr>
        <w:t>, so the air is dirty to breathe and visibility is poor (1 mark).</w:t>
      </w:r>
    </w:p>
    <w:p>
      <w:pPr>
        <w:pStyle w:val="ListBullet"/>
      </w:pPr>
      <w:r>
        <w:rPr>
          <w:sz w:val="23"/>
        </w:rPr>
        <w:t xml:space="preserve">People living nearby suffer </w:t>
      </w:r>
      <w:r>
        <w:rPr>
          <w:b/>
          <w:sz w:val="23"/>
        </w:rPr>
        <w:t>coughing, catarrh, sore eyes and chest diseases such as asthma and bronchitis</w:t>
      </w:r>
      <w:r>
        <w:rPr>
          <w:sz w:val="23"/>
        </w:rPr>
        <w:t>, and the fire may spread and destroy property (1 mark).</w:t>
      </w:r>
    </w:p>
    <w:p>
      <w:pPr>
        <w:pStyle w:val="ListBullet"/>
      </w:pPr>
      <w:r>
        <w:rPr>
          <w:i/>
          <w:sz w:val="23"/>
        </w:rPr>
        <w:t>Marking note: 3 marks as shown; 1 mark each for the gases, the pollution and the effect on health.</w:t>
      </w:r>
    </w:p>
    <w:p>
      <w:pPr>
        <w:spacing w:before="160" w:after="80"/>
      </w:pPr>
      <w:r>
        <w:rPr>
          <w:b/>
          <w:sz w:val="24"/>
        </w:rPr>
        <w:t>Question 4 (10 marks)</w:t>
      </w:r>
    </w:p>
    <w:p>
      <w:pPr>
        <w:jc w:val="both"/>
      </w:pPr>
      <w:r>
        <w:rPr>
          <w:b/>
        </w:rPr>
        <w:t>(a)</w:t>
      </w:r>
      <w:r>
        <w:t xml:space="preserve"> [1 marks]</w:t>
      </w:r>
    </w:p>
    <w:p>
      <w:pPr>
        <w:pStyle w:val="ListBullet"/>
      </w:pPr>
      <w:r>
        <w:rPr>
          <w:b/>
          <w:sz w:val="23"/>
        </w:rPr>
        <w:t>Taking the waste to a public container</w:t>
      </w:r>
      <w:r>
        <w:rPr>
          <w:sz w:val="23"/>
        </w:rPr>
        <w:t xml:space="preserve">, used by </w:t>
      </w:r>
      <w:r>
        <w:rPr>
          <w:b/>
          <w:sz w:val="23"/>
        </w:rPr>
        <w:t>80 households</w:t>
      </w:r>
      <w:r>
        <w:rPr>
          <w:sz w:val="23"/>
        </w:rPr>
        <w:t>.</w:t>
      </w:r>
    </w:p>
    <w:p>
      <w:pPr>
        <w:pStyle w:val="ListBullet"/>
      </w:pPr>
      <w:r>
        <w:rPr>
          <w:i/>
          <w:sz w:val="23"/>
        </w:rPr>
        <w:t>Marking note: 1 mark.</w:t>
      </w:r>
    </w:p>
    <w:p>
      <w:pPr>
        <w:jc w:val="both"/>
      </w:pPr>
      <w:r>
        <w:rPr>
          <w:b/>
        </w:rPr>
        <w:t>(b)</w:t>
      </w:r>
      <w:r>
        <w:t xml:space="preserve"> [2 marks]</w:t>
      </w:r>
    </w:p>
    <w:p>
      <w:pPr>
        <w:pStyle w:val="ListBullet"/>
      </w:pPr>
      <w:r>
        <w:rPr>
          <w:b/>
          <w:sz w:val="23"/>
        </w:rPr>
        <w:t>36 + 24</w:t>
      </w:r>
      <w:r>
        <w:rPr>
          <w:sz w:val="23"/>
        </w:rPr>
        <w:t xml:space="preserve"> (1 mark)</w:t>
      </w:r>
    </w:p>
    <w:p>
      <w:pPr>
        <w:pStyle w:val="ListBullet"/>
      </w:pPr>
      <w:r>
        <w:rPr>
          <w:b/>
          <w:sz w:val="23"/>
        </w:rPr>
        <w:t>= 60 households</w:t>
      </w:r>
      <w:r>
        <w:rPr>
          <w:sz w:val="23"/>
        </w:rPr>
        <w:t xml:space="preserve"> (1 mark)</w:t>
      </w:r>
    </w:p>
    <w:p>
      <w:pPr>
        <w:pStyle w:val="ListBullet"/>
      </w:pPr>
      <w:r>
        <w:rPr>
          <w:i/>
          <w:sz w:val="23"/>
        </w:rPr>
        <w:t>Marking note: 2 marks: 1 mark for adding the two correct values and 1 mark for the answer.</w:t>
      </w:r>
    </w:p>
    <w:p>
      <w:pPr>
        <w:jc w:val="both"/>
      </w:pPr>
      <w:r>
        <w:rPr>
          <w:b/>
        </w:rPr>
        <w:t>(c)</w:t>
      </w:r>
      <w:r>
        <w:t xml:space="preserve"> [2 marks]</w:t>
      </w:r>
    </w:p>
    <w:p>
      <w:pPr>
        <w:pStyle w:val="ListBullet"/>
      </w:pPr>
      <w:r>
        <w:rPr>
          <w:b/>
          <w:sz w:val="23"/>
        </w:rPr>
        <w:t>20 ÷ 200 × 100</w:t>
      </w:r>
      <w:r>
        <w:rPr>
          <w:sz w:val="23"/>
        </w:rPr>
        <w:t xml:space="preserve"> (1 mark)</w:t>
      </w:r>
    </w:p>
    <w:p>
      <w:pPr>
        <w:pStyle w:val="ListBullet"/>
      </w:pPr>
      <w:r>
        <w:rPr>
          <w:b/>
          <w:sz w:val="23"/>
        </w:rPr>
        <w:t>= 10%</w:t>
      </w:r>
      <w:r>
        <w:rPr>
          <w:sz w:val="23"/>
        </w:rPr>
        <w:t xml:space="preserve"> (1 mark)</w:t>
      </w:r>
    </w:p>
    <w:p>
      <w:pPr>
        <w:pStyle w:val="ListBullet"/>
      </w:pPr>
      <w:r>
        <w:rPr>
          <w:i/>
          <w:sz w:val="23"/>
        </w:rPr>
        <w:t>Marking note: 2 marks: 1 mark for the correct method and 1 mark for the answer with the per cent sign.</w:t>
      </w:r>
    </w:p>
    <w:p>
      <w:pPr>
        <w:jc w:val="both"/>
      </w:pPr>
      <w:r>
        <w:rPr>
          <w:b/>
        </w:rPr>
        <w:t>(d)</w:t>
      </w:r>
      <w:r>
        <w:t xml:space="preserve"> [2 marks]</w:t>
      </w:r>
    </w:p>
    <w:p>
      <w:pPr>
        <w:pStyle w:val="ListBullet"/>
      </w:pPr>
      <w:r>
        <w:rPr>
          <w:b/>
          <w:sz w:val="23"/>
        </w:rPr>
        <w:t>Burning</w:t>
      </w:r>
      <w:r>
        <w:rPr>
          <w:sz w:val="23"/>
        </w:rPr>
        <w:t xml:space="preserve"> - it gives off </w:t>
      </w:r>
      <w:r>
        <w:rPr>
          <w:b/>
          <w:sz w:val="23"/>
        </w:rPr>
        <w:t>smoke and poisonous gases that pollute the air</w:t>
      </w:r>
      <w:r>
        <w:rPr>
          <w:sz w:val="23"/>
        </w:rPr>
        <w:t xml:space="preserve"> and cause chest diseases (1 mark).</w:t>
      </w:r>
    </w:p>
    <w:p>
      <w:pPr>
        <w:pStyle w:val="ListBullet"/>
      </w:pPr>
      <w:r>
        <w:rPr>
          <w:b/>
          <w:sz w:val="23"/>
        </w:rPr>
        <w:t>Dumping in a gutter or the bush</w:t>
      </w:r>
      <w:r>
        <w:rPr>
          <w:sz w:val="23"/>
        </w:rPr>
        <w:t xml:space="preserve"> - it </w:t>
      </w:r>
      <w:r>
        <w:rPr>
          <w:b/>
          <w:sz w:val="23"/>
        </w:rPr>
        <w:t>chokes the gutters and causes floods</w:t>
      </w:r>
      <w:r>
        <w:rPr>
          <w:sz w:val="23"/>
        </w:rPr>
        <w:t xml:space="preserve">, breeds flies and mosquitoes and litters the land (1 mark). (Accept </w:t>
      </w:r>
      <w:r>
        <w:rPr>
          <w:b/>
          <w:sz w:val="23"/>
        </w:rPr>
        <w:t>burying</w:t>
      </w:r>
      <w:r>
        <w:rPr>
          <w:sz w:val="23"/>
        </w:rPr>
        <w:t xml:space="preserve"> in an unprepared pit, since plastics do not rot and the drainage can pollute the groundwater.)</w:t>
      </w:r>
    </w:p>
    <w:p>
      <w:pPr>
        <w:pStyle w:val="ListBullet"/>
      </w:pPr>
      <w:r>
        <w:rPr>
          <w:i/>
          <w:sz w:val="23"/>
        </w:rPr>
        <w:t>Marking note: 2 marks: 1 mark for each harmful method correctly named WITH its reason. A method with no reason scores nothing.</w:t>
      </w:r>
    </w:p>
    <w:p>
      <w:pPr>
        <w:jc w:val="both"/>
      </w:pPr>
      <w:r>
        <w:rPr>
          <w:b/>
        </w:rPr>
        <w:t>(e)</w:t>
      </w:r>
      <w:r>
        <w:t xml:space="preserve"> [3 marks]</w:t>
      </w:r>
    </w:p>
    <w:p>
      <w:pPr>
        <w:pStyle w:val="ListBullet"/>
      </w:pPr>
      <w:r>
        <w:rPr>
          <w:b/>
          <w:sz w:val="23"/>
        </w:rPr>
        <w:t>Provide more public containers and have them emptied regularly</w:t>
      </w:r>
      <w:r>
        <w:rPr>
          <w:sz w:val="23"/>
        </w:rPr>
        <w:t>, and extend the collection service to more houses.</w:t>
      </w:r>
    </w:p>
    <w:p>
      <w:pPr>
        <w:pStyle w:val="ListBullet"/>
      </w:pPr>
      <w:r>
        <w:rPr>
          <w:b/>
          <w:sz w:val="23"/>
        </w:rPr>
        <w:t>Teach households to separate their waste</w:t>
      </w:r>
      <w:r>
        <w:rPr>
          <w:sz w:val="23"/>
        </w:rPr>
        <w:t xml:space="preserve"> and to </w:t>
      </w:r>
      <w:r>
        <w:rPr>
          <w:b/>
          <w:sz w:val="23"/>
        </w:rPr>
        <w:t>compost the biodegradable part</w:t>
      </w:r>
      <w:r>
        <w:rPr>
          <w:sz w:val="23"/>
        </w:rPr>
        <w:t xml:space="preserve"> for the farms and gardens, while plastics and metals are collected for recycling.</w:t>
      </w:r>
    </w:p>
    <w:p>
      <w:pPr>
        <w:pStyle w:val="ListBullet"/>
      </w:pPr>
      <w:r>
        <w:rPr>
          <w:b/>
          <w:sz w:val="23"/>
        </w:rPr>
        <w:t>Stop open burning and dumping in gutters</w:t>
      </w:r>
      <w:r>
        <w:rPr>
          <w:sz w:val="23"/>
        </w:rPr>
        <w:t xml:space="preserve"> through education and the enforcement of the sanitation bye-laws, supported by a regular community clean-up day.</w:t>
      </w:r>
    </w:p>
    <w:p>
      <w:pPr>
        <w:pStyle w:val="ListBullet"/>
      </w:pPr>
      <w:r>
        <w:rPr>
          <w:i/>
          <w:sz w:val="23"/>
        </w:rPr>
        <w:t>Marking note: 1 mark each for any THREE workable recommendations (3 marks). The recommendation must follow from the survey results; a general statement such as 'the people should be serious' scores 0. This is the curriculum exemplar on presenting a report on a community survey.</w:t>
      </w:r>
    </w:p>
    <w:p>
      <w:pPr>
        <w:spacing w:before="160" w:after="80"/>
      </w:pPr>
      <w:r>
        <w:rPr>
          <w:b/>
          <w:sz w:val="24"/>
        </w:rPr>
        <w:t>Question 5 (9 marks)</w:t>
      </w:r>
    </w:p>
    <w:p>
      <w:pPr>
        <w:jc w:val="both"/>
      </w:pPr>
      <w:r>
        <w:rPr>
          <w:b/>
        </w:rPr>
        <w:t>(a)</w:t>
      </w:r>
      <w:r>
        <w:t xml:space="preserve"> [4 marks]</w:t>
      </w:r>
    </w:p>
    <w:p>
      <w:pPr>
        <w:pStyle w:val="ListBullet"/>
      </w:pPr>
      <w:r>
        <w:rPr>
          <w:b/>
          <w:sz w:val="23"/>
        </w:rPr>
        <w:t>Find out what waste the school produces and where it comes from</w:t>
      </w:r>
      <w:r>
        <w:rPr>
          <w:sz w:val="23"/>
        </w:rPr>
        <w:t xml:space="preserve">, then </w:t>
      </w:r>
      <w:r>
        <w:rPr>
          <w:b/>
          <w:sz w:val="23"/>
        </w:rPr>
        <w:t>agree on the aim and plan the activity with the head teacher</w:t>
      </w:r>
      <w:r>
        <w:rPr>
          <w:sz w:val="23"/>
        </w:rPr>
        <w:t xml:space="preserve"> (1 mark).</w:t>
      </w:r>
    </w:p>
    <w:p>
      <w:pPr>
        <w:pStyle w:val="ListBullet"/>
      </w:pPr>
      <w:r>
        <w:rPr>
          <w:b/>
          <w:sz w:val="23"/>
        </w:rPr>
        <w:t>Provide and clearly label separate bins</w:t>
      </w:r>
      <w:r>
        <w:rPr>
          <w:sz w:val="23"/>
        </w:rPr>
        <w:t xml:space="preserve"> for food waste, paper, plastics and metals, and </w:t>
      </w:r>
      <w:r>
        <w:rPr>
          <w:b/>
          <w:sz w:val="23"/>
        </w:rPr>
        <w:t>place them at the classrooms, the kitchen and the canteen</w:t>
      </w:r>
      <w:r>
        <w:rPr>
          <w:sz w:val="23"/>
        </w:rPr>
        <w:t xml:space="preserve"> (1 mark).</w:t>
      </w:r>
    </w:p>
    <w:p>
      <w:pPr>
        <w:pStyle w:val="ListBullet"/>
      </w:pPr>
      <w:r>
        <w:rPr>
          <w:b/>
          <w:sz w:val="23"/>
        </w:rPr>
        <w:t>Educate the pupils at assembly</w:t>
      </w:r>
      <w:r>
        <w:rPr>
          <w:sz w:val="23"/>
        </w:rPr>
        <w:t xml:space="preserve"> on which waste goes into which bin, and </w:t>
      </w:r>
      <w:r>
        <w:rPr>
          <w:b/>
          <w:sz w:val="23"/>
        </w:rPr>
        <w:t>appoint a sanitation prefect or duty group</w:t>
      </w:r>
      <w:r>
        <w:rPr>
          <w:sz w:val="23"/>
        </w:rPr>
        <w:t xml:space="preserve"> for each week (1 mark).</w:t>
      </w:r>
    </w:p>
    <w:p>
      <w:pPr>
        <w:pStyle w:val="ListBullet"/>
      </w:pPr>
      <w:r>
        <w:rPr>
          <w:b/>
          <w:sz w:val="23"/>
        </w:rPr>
        <w:t>Empty the bins regularly - compost the food waste in the school garden and hand the plastics and metals to the recyclers</w:t>
      </w:r>
      <w:r>
        <w:rPr>
          <w:sz w:val="23"/>
        </w:rPr>
        <w:t xml:space="preserve"> - and keep records of what is collected (1 mark).</w:t>
      </w:r>
    </w:p>
    <w:p>
      <w:pPr>
        <w:pStyle w:val="ListBullet"/>
      </w:pPr>
      <w:r>
        <w:rPr>
          <w:i/>
          <w:sz w:val="23"/>
        </w:rPr>
        <w:t>Marking note: 1 mark each for any FOUR sensible steps in a workable order (4 marks). This is the curriculum exemplar that asks pupils to carry out a waste management activity using the knowledge they have gained.</w:t>
      </w:r>
    </w:p>
    <w:p>
      <w:pPr>
        <w:jc w:val="both"/>
      </w:pPr>
      <w:r>
        <w:rPr>
          <w:b/>
        </w:rPr>
        <w:t>(b)</w:t>
      </w:r>
      <w:r>
        <w:t xml:space="preserve"> [3 marks]</w:t>
      </w:r>
    </w:p>
    <w:p>
      <w:pPr>
        <w:pStyle w:val="ListBullet"/>
      </w:pPr>
      <w:r>
        <w:rPr>
          <w:b/>
          <w:sz w:val="23"/>
        </w:rPr>
        <w:t>Compare the compound before and after</w:t>
      </w:r>
      <w:r>
        <w:rPr>
          <w:sz w:val="23"/>
        </w:rPr>
        <w:t xml:space="preserve"> - count the heaps of litter or photograph the same spots each week.</w:t>
      </w:r>
    </w:p>
    <w:p>
      <w:pPr>
        <w:pStyle w:val="ListBullet"/>
      </w:pPr>
      <w:r>
        <w:rPr>
          <w:b/>
          <w:sz w:val="23"/>
        </w:rPr>
        <w:t>Measure the waste</w:t>
      </w:r>
      <w:r>
        <w:rPr>
          <w:sz w:val="23"/>
        </w:rPr>
        <w:t xml:space="preserve">: see whether the </w:t>
      </w:r>
      <w:r>
        <w:rPr>
          <w:b/>
          <w:sz w:val="23"/>
        </w:rPr>
        <w:t>number of bags sent to the dump each week has fallen</w:t>
      </w:r>
      <w:r>
        <w:rPr>
          <w:sz w:val="23"/>
        </w:rPr>
        <w:t xml:space="preserve">, and how much </w:t>
      </w:r>
      <w:r>
        <w:rPr>
          <w:b/>
          <w:sz w:val="23"/>
        </w:rPr>
        <w:t>compost and how many sacks of plastics have been recovered</w:t>
      </w:r>
      <w:r>
        <w:rPr>
          <w:sz w:val="23"/>
        </w:rPr>
        <w:t>.</w:t>
      </w:r>
    </w:p>
    <w:p>
      <w:pPr>
        <w:pStyle w:val="ListBullet"/>
      </w:pPr>
      <w:r>
        <w:rPr>
          <w:b/>
          <w:sz w:val="23"/>
        </w:rPr>
        <w:t>Check whether the bins are being used correctly</w:t>
      </w:r>
      <w:r>
        <w:rPr>
          <w:sz w:val="23"/>
        </w:rPr>
        <w:t xml:space="preserve"> and </w:t>
      </w:r>
      <w:r>
        <w:rPr>
          <w:b/>
          <w:sz w:val="23"/>
        </w:rPr>
        <w:t>ask the pupils, teachers and cleaners for their views</w:t>
      </w:r>
      <w:r>
        <w:rPr>
          <w:sz w:val="23"/>
        </w:rPr>
        <w:t>; look also at whether the cost of waste collection has fallen.</w:t>
      </w:r>
    </w:p>
    <w:p>
      <w:pPr>
        <w:pStyle w:val="ListBullet"/>
      </w:pPr>
      <w:r>
        <w:rPr>
          <w:i/>
          <w:sz w:val="23"/>
        </w:rPr>
        <w:t>Marking note: 1 mark each for any THREE genuine ways of evaluating (3 marks). The way must allow a comparison or a measurement; 'the school will be clean' alone scores 0. This part carries the evaluation exemplar of indicator B8/JHS2.5.1.1.2.</w:t>
      </w:r>
    </w:p>
    <w:p>
      <w:pPr>
        <w:jc w:val="both"/>
      </w:pPr>
      <w:r>
        <w:rPr>
          <w:b/>
        </w:rPr>
        <w:t>(c)</w:t>
      </w:r>
      <w:r>
        <w:t xml:space="preserve"> [2 marks]</w:t>
      </w:r>
    </w:p>
    <w:p>
      <w:pPr>
        <w:pStyle w:val="ListBullet"/>
      </w:pPr>
      <w:r>
        <w:rPr>
          <w:b/>
          <w:sz w:val="23"/>
        </w:rPr>
        <w:t>Talk about the project at assembly and at the P.T.A. meeting, and put up posters and slogans</w:t>
      </w:r>
      <w:r>
        <w:rPr>
          <w:sz w:val="23"/>
        </w:rPr>
        <w:t xml:space="preserve"> on the notice board; form a </w:t>
      </w:r>
      <w:r>
        <w:rPr>
          <w:b/>
          <w:sz w:val="23"/>
        </w:rPr>
        <w:t>sanitation club</w:t>
      </w:r>
      <w:r>
        <w:rPr>
          <w:sz w:val="23"/>
        </w:rPr>
        <w:t xml:space="preserve"> and reward the cleanest class each month.</w:t>
      </w:r>
    </w:p>
    <w:p>
      <w:pPr>
        <w:pStyle w:val="ListBullet"/>
      </w:pPr>
      <w:r>
        <w:rPr>
          <w:b/>
          <w:sz w:val="23"/>
        </w:rPr>
        <w:t>Invite the chief, the assembly member and the environmental health officer</w:t>
      </w:r>
      <w:r>
        <w:rPr>
          <w:sz w:val="23"/>
        </w:rPr>
        <w:t xml:space="preserve">, hold a </w:t>
      </w:r>
      <w:r>
        <w:rPr>
          <w:b/>
          <w:sz w:val="23"/>
        </w:rPr>
        <w:t>community clean-up day</w:t>
      </w:r>
      <w:r>
        <w:rPr>
          <w:sz w:val="23"/>
        </w:rPr>
        <w:t>, and spread the message through the information centre, the local radio station or social media.</w:t>
      </w:r>
    </w:p>
    <w:p>
      <w:pPr>
        <w:pStyle w:val="ListBullet"/>
      </w:pPr>
      <w:r>
        <w:rPr>
          <w:i/>
          <w:sz w:val="23"/>
        </w:rPr>
        <w:t>Marking note: 1 mark each for any TWO practical ways (2 marks).</w:t>
      </w:r>
    </w:p>
    <w:p>
      <w:pPr>
        <w:spacing w:before="160" w:after="80"/>
      </w:pPr>
      <w:r>
        <w:rPr>
          <w:b/>
          <w:sz w:val="24"/>
        </w:rPr>
        <w:t>Question 6 (10 marks)</w:t>
      </w:r>
    </w:p>
    <w:p>
      <w:pPr>
        <w:jc w:val="both"/>
      </w:pPr>
      <w:r>
        <w:rPr>
          <w:b/>
        </w:rPr>
        <w:t>(a)</w:t>
      </w:r>
      <w:r>
        <w:t xml:space="preserve"> [4 marks]</w:t>
      </w:r>
    </w:p>
    <w:p>
      <w:pPr>
        <w:pStyle w:val="ListBullet"/>
      </w:pPr>
      <w:r>
        <w:rPr>
          <w:b/>
          <w:sz w:val="23"/>
        </w:rPr>
        <w:t>Choose a shaded corner of the garden and clear a space or dig a shallow pit</w:t>
      </w:r>
      <w:r>
        <w:rPr>
          <w:sz w:val="23"/>
        </w:rPr>
        <w:t xml:space="preserve"> (1 mark).</w:t>
      </w:r>
    </w:p>
    <w:p>
      <w:pPr>
        <w:pStyle w:val="ListBullet"/>
      </w:pPr>
      <w:r>
        <w:rPr>
          <w:b/>
          <w:sz w:val="23"/>
        </w:rPr>
        <w:t>Collect biodegradable waste</w:t>
      </w:r>
      <w:r>
        <w:rPr>
          <w:sz w:val="23"/>
        </w:rPr>
        <w:t xml:space="preserve"> - kitchen peelings, vegetable remains, grass, leaves and animal droppings - and </w:t>
      </w:r>
      <w:r>
        <w:rPr>
          <w:b/>
          <w:sz w:val="23"/>
        </w:rPr>
        <w:t>build the heap in layers</w:t>
      </w:r>
      <w:r>
        <w:rPr>
          <w:sz w:val="23"/>
        </w:rPr>
        <w:t>: plant waste, then droppings or old manure, then a thin layer of topsoil, until it is about a metre high (1 mark).</w:t>
      </w:r>
    </w:p>
    <w:p>
      <w:pPr>
        <w:pStyle w:val="ListBullet"/>
      </w:pPr>
      <w:r>
        <w:rPr>
          <w:b/>
          <w:sz w:val="23"/>
        </w:rPr>
        <w:t>Water the heap lightly and cover it</w:t>
      </w:r>
      <w:r>
        <w:rPr>
          <w:sz w:val="23"/>
        </w:rPr>
        <w:t xml:space="preserve"> with leaves, grass or an old sack to keep in the moisture and the heat (1 mark).</w:t>
      </w:r>
    </w:p>
    <w:p>
      <w:pPr>
        <w:pStyle w:val="ListBullet"/>
      </w:pPr>
      <w:r>
        <w:rPr>
          <w:b/>
          <w:sz w:val="23"/>
        </w:rPr>
        <w:t>Turn the heap every two weeks</w:t>
      </w:r>
      <w:r>
        <w:rPr>
          <w:sz w:val="23"/>
        </w:rPr>
        <w:t xml:space="preserve"> to let in air; after about </w:t>
      </w:r>
      <w:r>
        <w:rPr>
          <w:b/>
          <w:sz w:val="23"/>
        </w:rPr>
        <w:t>two to three months</w:t>
      </w:r>
      <w:r>
        <w:rPr>
          <w:sz w:val="23"/>
        </w:rPr>
        <w:t xml:space="preserve"> the compost is </w:t>
      </w:r>
      <w:r>
        <w:rPr>
          <w:b/>
          <w:sz w:val="23"/>
        </w:rPr>
        <w:t>dark, crumbly and sweet-smelling</w:t>
      </w:r>
      <w:r>
        <w:rPr>
          <w:sz w:val="23"/>
        </w:rPr>
        <w:t xml:space="preserve"> and is ready to be spread on the beds (1 mark).</w:t>
      </w:r>
    </w:p>
    <w:p>
      <w:pPr>
        <w:pStyle w:val="ListBullet"/>
      </w:pPr>
      <w:r>
        <w:rPr>
          <w:i/>
          <w:sz w:val="23"/>
        </w:rPr>
        <w:t>Marking note: 1 mark each for any FOUR correct steps in a workable order (4 marks). The layering and the turning are the two steps examiners should look for.</w:t>
      </w:r>
    </w:p>
    <w:p>
      <w:pPr>
        <w:jc w:val="both"/>
      </w:pPr>
      <w:r>
        <w:rPr>
          <w:b/>
        </w:rPr>
        <w:t>(b)</w:t>
      </w:r>
      <w:r>
        <w:t xml:space="preserve"> [2 marks]</w:t>
      </w:r>
    </w:p>
    <w:p>
      <w:pPr>
        <w:pStyle w:val="ListBullet"/>
      </w:pPr>
      <w:r>
        <w:rPr>
          <w:sz w:val="23"/>
        </w:rPr>
        <w:t xml:space="preserve">Composting </w:t>
      </w:r>
      <w:r>
        <w:rPr>
          <w:b/>
          <w:sz w:val="23"/>
        </w:rPr>
        <w:t>turns the waste into free manure that adds nutrients and humus to the soil</w:t>
      </w:r>
      <w:r>
        <w:rPr>
          <w:sz w:val="23"/>
        </w:rPr>
        <w:t xml:space="preserve"> and saves the money spent on fertiliser, while burning destroys it all.</w:t>
      </w:r>
    </w:p>
    <w:p>
      <w:pPr>
        <w:pStyle w:val="ListBullet"/>
      </w:pPr>
      <w:r>
        <w:rPr>
          <w:sz w:val="23"/>
        </w:rPr>
        <w:t xml:space="preserve">Composting </w:t>
      </w:r>
      <w:r>
        <w:rPr>
          <w:b/>
          <w:sz w:val="23"/>
        </w:rPr>
        <w:t>produces no smoke</w:t>
      </w:r>
      <w:r>
        <w:rPr>
          <w:sz w:val="23"/>
        </w:rPr>
        <w:t xml:space="preserve">, so it </w:t>
      </w:r>
      <w:r>
        <w:rPr>
          <w:b/>
          <w:sz w:val="23"/>
        </w:rPr>
        <w:t>does not pollute the air or harm health</w:t>
      </w:r>
      <w:r>
        <w:rPr>
          <w:sz w:val="23"/>
        </w:rPr>
        <w:t>, and it keeps the waste out of the gutters and off the dump.</w:t>
      </w:r>
    </w:p>
    <w:p>
      <w:pPr>
        <w:pStyle w:val="ListBullet"/>
      </w:pPr>
      <w:r>
        <w:rPr>
          <w:i/>
          <w:sz w:val="23"/>
        </w:rPr>
        <w:t>Marking note: 1 mark each for any TWO advantages (2 marks).</w:t>
      </w:r>
    </w:p>
    <w:p>
      <w:pPr>
        <w:jc w:val="both"/>
      </w:pPr>
      <w:r>
        <w:rPr>
          <w:b/>
        </w:rPr>
        <w:t>(c)</w:t>
      </w:r>
      <w:r>
        <w:t xml:space="preserve"> [2 marks]</w:t>
      </w:r>
    </w:p>
    <w:p>
      <w:pPr>
        <w:pStyle w:val="ListBullet"/>
      </w:pPr>
      <w:r>
        <w:rPr>
          <w:b/>
          <w:sz w:val="23"/>
        </w:rPr>
        <w:t>Plastics, glass, tins and other metals</w:t>
      </w:r>
      <w:r>
        <w:rPr>
          <w:sz w:val="23"/>
        </w:rPr>
        <w:t xml:space="preserve"> - they are </w:t>
      </w:r>
      <w:r>
        <w:rPr>
          <w:b/>
          <w:sz w:val="23"/>
        </w:rPr>
        <w:t>non-biodegradable, so they do not rot</w:t>
      </w:r>
      <w:r>
        <w:rPr>
          <w:sz w:val="23"/>
        </w:rPr>
        <w:t xml:space="preserve"> and would remain in the compost and in the soil (1 mark).</w:t>
      </w:r>
    </w:p>
    <w:p>
      <w:pPr>
        <w:pStyle w:val="ListBullet"/>
      </w:pPr>
      <w:r>
        <w:rPr>
          <w:b/>
          <w:sz w:val="23"/>
        </w:rPr>
        <w:t>Medical waste, batteries and other chemical waste</w:t>
      </w:r>
      <w:r>
        <w:rPr>
          <w:sz w:val="23"/>
        </w:rPr>
        <w:t xml:space="preserve"> (accept diseased plants or meat scraps) - they are </w:t>
      </w:r>
      <w:r>
        <w:rPr>
          <w:b/>
          <w:sz w:val="23"/>
        </w:rPr>
        <w:t>dangerous, poison the soil, and attract rats and flies</w:t>
      </w:r>
      <w:r>
        <w:rPr>
          <w:sz w:val="23"/>
        </w:rPr>
        <w:t xml:space="preserve"> (1 mark).</w:t>
      </w:r>
    </w:p>
    <w:p>
      <w:pPr>
        <w:pStyle w:val="ListBullet"/>
      </w:pPr>
      <w:r>
        <w:rPr>
          <w:i/>
          <w:sz w:val="23"/>
        </w:rPr>
        <w:t>Marking note: 2 marks: 1 mark for each kind of waste correctly named WITH a reason.</w:t>
      </w:r>
    </w:p>
    <w:p>
      <w:pPr>
        <w:jc w:val="both"/>
      </w:pPr>
      <w:r>
        <w:rPr>
          <w:b/>
        </w:rPr>
        <w:t>(d)</w:t>
      </w:r>
      <w:r>
        <w:t xml:space="preserve"> [2 marks]</w:t>
      </w:r>
    </w:p>
    <w:p>
      <w:pPr>
        <w:pStyle w:val="ListBullet"/>
      </w:pPr>
      <w:r>
        <w:rPr>
          <w:b/>
          <w:sz w:val="23"/>
        </w:rPr>
        <w:t>Wash and reuse the bottles and containers</w:t>
      </w:r>
      <w:r>
        <w:rPr>
          <w:sz w:val="23"/>
        </w:rPr>
        <w:t xml:space="preserve"> to store water, kerosene or seeds, or cut them open to serve as </w:t>
      </w:r>
      <w:r>
        <w:rPr>
          <w:b/>
          <w:sz w:val="23"/>
        </w:rPr>
        <w:t>pots for seedlings in the school garden</w:t>
      </w:r>
      <w:r>
        <w:rPr>
          <w:sz w:val="23"/>
        </w:rPr>
        <w:t>.</w:t>
      </w:r>
    </w:p>
    <w:p>
      <w:pPr>
        <w:pStyle w:val="ListBullet"/>
      </w:pPr>
      <w:r>
        <w:rPr>
          <w:b/>
          <w:sz w:val="23"/>
        </w:rPr>
        <w:t>Collect and sell the sachet bags and bottles to a recycling company</w:t>
      </w:r>
      <w:r>
        <w:rPr>
          <w:sz w:val="23"/>
        </w:rPr>
        <w:t>, where they are made into new bottles, buckets, chairs, roofing sheets or paving blocks (accept: make bags, mats and craft items from clean sachet bags).</w:t>
      </w:r>
    </w:p>
    <w:p>
      <w:pPr>
        <w:pStyle w:val="ListBullet"/>
      </w:pPr>
      <w:r>
        <w:rPr>
          <w:i/>
          <w:sz w:val="23"/>
        </w:rPr>
        <w:t>Marking note: 1 mark each for any TWO practical uses (2 marks).</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1: Waste Management | </w:t>
      </w:r>
      <w:r>
        <w:rPr>
          <w:b/>
        </w:rPr>
        <w:t>Class:</w:t>
      </w:r>
      <w:r>
        <w:t xml:space="preserve"> Basic 8 (JHS 2)</w:t>
      </w:r>
    </w:p>
    <w:p>
      <w:pPr>
        <w:jc w:val="both"/>
      </w:pPr>
      <w:r>
        <w:rPr>
          <w:b/>
        </w:rPr>
        <w:t>Content Standard:</w:t>
      </w:r>
      <w:r>
        <w:t xml:space="preserve"> </w:t>
      </w:r>
      <w:r>
        <w:rPr>
          <w:b/>
        </w:rPr>
        <w:t>B8/JHS2.5.1.1</w:t>
      </w:r>
      <w:r>
        <w:t xml:space="preserve"> - Demonstrate knowledge of waste management systems and apply it in an environment.</w:t>
      </w:r>
    </w:p>
    <w:p>
      <w:pPr>
        <w:jc w:val="both"/>
      </w:pPr>
      <w:r>
        <w:t>Source: NaCCA Science Common Core Programme Curriculum (B7/JHS1-B9/JHS3), 2021 edition, Strand 5: Humans and the Environment, Sub-Strand 1: Waste Management, Basic 8, page 77. Content standard B8/JHS2.5.1.1 with indicator B8/JHS2.5.1.1.1 (exemplars: outline approaches to waste management in promoting sustainable management; conduct a survey in a community's waste management practices and present a report) and indicator B8/JHS2.5.1.1.2 (exemplars: carry out an activity to manage waste using the knowledge acquired in indicator B8/JHS2.5.1.1.1 in their communities; evaluate the waste management practices carried out in a community and present a report).</w:t>
      </w:r>
    </w:p>
    <w:p>
      <w:pPr>
        <w:jc w:val="both"/>
      </w:pPr>
      <w:r>
        <w:t>Note: The paper carries one content standard and two indicators. Questions 1, 2 and 3 cover the explanation of sustainable waste management practices and the approaches of the waste hierarchy (B8/JHS2.5.1.1.1, exemplar 1); Question 4 carries the survey-and-report exemplar of the same indicator (exemplar 2). Questions 5 and 6 cover the application indicator B8/JHS2.5.1.1.2: carrying out a waste management activity in the school and community, evaluating it, and turning biodegradable waste into compost. The school's sheets use the shorter coded form (B8.5.1.1); both forms are given in the blueprint.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19.4 Surveying and Reporting on a Community's Waste Management Practices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19.4 Surveying and Reporting on a Community's Waste Management Practices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19.4 Surveying and Reporting on a Community's Waste Management Practices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19.4 Surveying and Reporting on a Community's Waste Management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19.4 Surveying and Reporting on a Community's Waste Management Practices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Waste Management</w:t>
            </w:r>
          </w:p>
        </w:tc>
        <w:tc>
          <w:tcPr>
            <w:tcW w:type="dxa" w:w="1392"/>
          </w:tcPr>
          <w:p>
            <w:pPr>
              <w:spacing w:after="20"/>
            </w:pPr>
            <w:r>
              <w:rPr>
                <w:sz w:val="20"/>
              </w:rPr>
              <w:t>B8/JHS2.5.1.1.2</w:t>
            </w:r>
          </w:p>
        </w:tc>
        <w:tc>
          <w:tcPr>
            <w:tcW w:type="dxa" w:w="1392"/>
          </w:tcPr>
          <w:p>
            <w:pPr>
              <w:spacing w:after="20"/>
            </w:pPr>
            <w:r>
              <w:rPr>
                <w:sz w:val="20"/>
              </w:rPr>
              <w:t>I2 - Apply knowledge of waste management practices to manage waste in a community.</w:t>
            </w:r>
          </w:p>
        </w:tc>
        <w:tc>
          <w:tcPr>
            <w:tcW w:type="dxa" w:w="1392"/>
          </w:tcPr>
          <w:p>
            <w:pPr>
              <w:spacing w:after="20"/>
            </w:pPr>
            <w:r>
              <w:rPr>
                <w:sz w:val="20"/>
              </w:rPr>
              <w:t>19.5 Managing and Evaluating Waste Management in the School and Community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Waste Management</w:t>
            </w:r>
          </w:p>
        </w:tc>
        <w:tc>
          <w:tcPr>
            <w:tcW w:type="dxa" w:w="1392"/>
          </w:tcPr>
          <w:p>
            <w:pPr>
              <w:spacing w:after="20"/>
            </w:pPr>
            <w:r>
              <w:rPr>
                <w:sz w:val="20"/>
              </w:rPr>
              <w:t>B8/JHS2.5.1.1.2</w:t>
            </w:r>
          </w:p>
        </w:tc>
        <w:tc>
          <w:tcPr>
            <w:tcW w:type="dxa" w:w="1392"/>
          </w:tcPr>
          <w:p>
            <w:pPr>
              <w:spacing w:after="20"/>
            </w:pPr>
            <w:r>
              <w:rPr>
                <w:sz w:val="20"/>
              </w:rPr>
              <w:t>I2 - Apply knowledge of waste management practices to manage waste in a community.</w:t>
            </w:r>
          </w:p>
        </w:tc>
        <w:tc>
          <w:tcPr>
            <w:tcW w:type="dxa" w:w="1392"/>
          </w:tcPr>
          <w:p>
            <w:pPr>
              <w:spacing w:after="20"/>
            </w:pPr>
            <w:r>
              <w:rPr>
                <w:sz w:val="20"/>
              </w:rPr>
              <w:t>19.5 Managing and Evaluating Waste Management in the School and Community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Waste Management</w:t>
            </w:r>
          </w:p>
        </w:tc>
        <w:tc>
          <w:tcPr>
            <w:tcW w:type="dxa" w:w="1392"/>
          </w:tcPr>
          <w:p>
            <w:pPr>
              <w:spacing w:after="20"/>
            </w:pPr>
            <w:r>
              <w:rPr>
                <w:sz w:val="20"/>
              </w:rPr>
              <w:t>B8/JHS2.5.1.1.2</w:t>
            </w:r>
          </w:p>
        </w:tc>
        <w:tc>
          <w:tcPr>
            <w:tcW w:type="dxa" w:w="1392"/>
          </w:tcPr>
          <w:p>
            <w:pPr>
              <w:spacing w:after="20"/>
            </w:pPr>
            <w:r>
              <w:rPr>
                <w:sz w:val="20"/>
              </w:rPr>
              <w:t>I2 - Apply knowledge of waste management practices to manage waste in a community.</w:t>
            </w:r>
          </w:p>
        </w:tc>
        <w:tc>
          <w:tcPr>
            <w:tcW w:type="dxa" w:w="1392"/>
          </w:tcPr>
          <w:p>
            <w:pPr>
              <w:spacing w:after="20"/>
            </w:pPr>
            <w:r>
              <w:rPr>
                <w:sz w:val="20"/>
              </w:rPr>
              <w:t>19.5 Managing and Evaluating Waste Management in the School and Community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Waste Management</w:t>
            </w:r>
          </w:p>
        </w:tc>
        <w:tc>
          <w:tcPr>
            <w:tcW w:type="dxa" w:w="1392"/>
          </w:tcPr>
          <w:p>
            <w:pPr>
              <w:spacing w:after="20"/>
            </w:pPr>
            <w:r>
              <w:rPr>
                <w:sz w:val="20"/>
              </w:rPr>
              <w:t>B8/JHS2.5.1.1.2</w:t>
            </w:r>
          </w:p>
        </w:tc>
        <w:tc>
          <w:tcPr>
            <w:tcW w:type="dxa" w:w="1392"/>
          </w:tcPr>
          <w:p>
            <w:pPr>
              <w:spacing w:after="20"/>
            </w:pPr>
            <w:r>
              <w:rPr>
                <w:sz w:val="20"/>
              </w:rPr>
              <w:t>I2 - Apply knowledge of waste management practices to manage waste in a community.</w:t>
            </w:r>
          </w:p>
        </w:tc>
        <w:tc>
          <w:tcPr>
            <w:tcW w:type="dxa" w:w="1392"/>
          </w:tcPr>
          <w:p>
            <w:pPr>
              <w:spacing w:after="20"/>
            </w:pPr>
            <w:r>
              <w:rPr>
                <w:sz w:val="20"/>
              </w:rPr>
              <w:t>19.5 Managing and Evaluating Waste Management in the School and Community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Waste Management</w:t>
            </w:r>
          </w:p>
        </w:tc>
        <w:tc>
          <w:tcPr>
            <w:tcW w:type="dxa" w:w="1392"/>
          </w:tcPr>
          <w:p>
            <w:pPr>
              <w:spacing w:after="20"/>
            </w:pPr>
            <w:r>
              <w:rPr>
                <w:sz w:val="20"/>
              </w:rPr>
              <w:t>B8/JHS2.5.1.1.2</w:t>
            </w:r>
          </w:p>
        </w:tc>
        <w:tc>
          <w:tcPr>
            <w:tcW w:type="dxa" w:w="1392"/>
          </w:tcPr>
          <w:p>
            <w:pPr>
              <w:spacing w:after="20"/>
            </w:pPr>
            <w:r>
              <w:rPr>
                <w:sz w:val="20"/>
              </w:rPr>
              <w:t>I2 - Apply knowledge of waste management practices to manage waste in a community.</w:t>
            </w:r>
          </w:p>
        </w:tc>
        <w:tc>
          <w:tcPr>
            <w:tcW w:type="dxa" w:w="1392"/>
          </w:tcPr>
          <w:p>
            <w:pPr>
              <w:spacing w:after="20"/>
            </w:pPr>
            <w:r>
              <w:rPr>
                <w:sz w:val="20"/>
              </w:rPr>
              <w:t>19.5 Managing and Evaluating Waste Management in the School and Community</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Remember</w:t>
            </w:r>
          </w:p>
        </w:tc>
        <w:tc>
          <w:tcPr>
            <w:tcW w:type="dxa" w:w="1392"/>
          </w:tcPr>
          <w:p>
            <w:pPr>
              <w:spacing w:after="20"/>
            </w:pPr>
            <w:r>
              <w:rPr>
                <w:sz w:val="20"/>
              </w:rPr>
              <w:t>5</w:t>
            </w:r>
          </w:p>
        </w:tc>
      </w:tr>
      <w:tr>
        <w:tc>
          <w:tcPr>
            <w:tcW w:type="dxa" w:w="1392"/>
          </w:tcPr>
          <w:p>
            <w:pPr>
              <w:spacing w:after="20"/>
            </w:pPr>
            <w:r>
              <w:rPr>
                <w:sz w:val="20"/>
              </w:rPr>
              <w:t>B2b</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19.4 Surveying and Reporting on a Community's Waste Management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B4b</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19.4 Surveying and Reporting on a Community's Waste Management Practices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B4c</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19.4 Surveying and Reporting on a Community's Waste Management Practices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B4e</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19.4 Surveying and Reporting on a Community's Waste Management Practices</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1: Waste Management</w:t>
            </w:r>
          </w:p>
        </w:tc>
        <w:tc>
          <w:tcPr>
            <w:tcW w:type="dxa" w:w="1392"/>
          </w:tcPr>
          <w:p>
            <w:pPr>
              <w:spacing w:after="20"/>
            </w:pPr>
            <w:r>
              <w:rPr>
                <w:sz w:val="20"/>
              </w:rPr>
              <w:t>B8/JHS2.5.1.1.2</w:t>
            </w:r>
          </w:p>
        </w:tc>
        <w:tc>
          <w:tcPr>
            <w:tcW w:type="dxa" w:w="1392"/>
          </w:tcPr>
          <w:p>
            <w:pPr>
              <w:spacing w:after="20"/>
            </w:pPr>
            <w:r>
              <w:rPr>
                <w:sz w:val="20"/>
              </w:rPr>
              <w:t>I2 - Apply knowledge of waste management practices to manage waste in a community.</w:t>
            </w:r>
          </w:p>
        </w:tc>
        <w:tc>
          <w:tcPr>
            <w:tcW w:type="dxa" w:w="1392"/>
          </w:tcPr>
          <w:p>
            <w:pPr>
              <w:spacing w:after="20"/>
            </w:pPr>
            <w:r>
              <w:rPr>
                <w:sz w:val="20"/>
              </w:rPr>
              <w:t>19.5 Managing and Evaluating Waste Management in the School and Community</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1: Waste Management</w:t>
            </w:r>
          </w:p>
        </w:tc>
        <w:tc>
          <w:tcPr>
            <w:tcW w:type="dxa" w:w="1392"/>
          </w:tcPr>
          <w:p>
            <w:pPr>
              <w:spacing w:after="20"/>
            </w:pPr>
            <w:r>
              <w:rPr>
                <w:sz w:val="20"/>
              </w:rPr>
              <w:t>B8/JHS2.5.1.1.2</w:t>
            </w:r>
          </w:p>
        </w:tc>
        <w:tc>
          <w:tcPr>
            <w:tcW w:type="dxa" w:w="1392"/>
          </w:tcPr>
          <w:p>
            <w:pPr>
              <w:spacing w:after="20"/>
            </w:pPr>
            <w:r>
              <w:rPr>
                <w:sz w:val="20"/>
              </w:rPr>
              <w:t>I2 - Apply knowledge of waste management practices to manage waste in a community.</w:t>
            </w:r>
          </w:p>
        </w:tc>
        <w:tc>
          <w:tcPr>
            <w:tcW w:type="dxa" w:w="1392"/>
          </w:tcPr>
          <w:p>
            <w:pPr>
              <w:spacing w:after="20"/>
            </w:pPr>
            <w:r>
              <w:rPr>
                <w:sz w:val="20"/>
              </w:rPr>
              <w:t>19.5 Managing and Evaluating Waste Management in the School and Community</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1: Waste Management</w:t>
            </w:r>
          </w:p>
        </w:tc>
        <w:tc>
          <w:tcPr>
            <w:tcW w:type="dxa" w:w="1392"/>
          </w:tcPr>
          <w:p>
            <w:pPr>
              <w:spacing w:after="20"/>
            </w:pPr>
            <w:r>
              <w:rPr>
                <w:sz w:val="20"/>
              </w:rPr>
              <w:t>B8/JHS2.5.1.1.2</w:t>
            </w:r>
          </w:p>
        </w:tc>
        <w:tc>
          <w:tcPr>
            <w:tcW w:type="dxa" w:w="1392"/>
          </w:tcPr>
          <w:p>
            <w:pPr>
              <w:spacing w:after="20"/>
            </w:pPr>
            <w:r>
              <w:rPr>
                <w:sz w:val="20"/>
              </w:rPr>
              <w:t>I2 - Apply knowledge of waste management practices to manage waste in a community.</w:t>
            </w:r>
          </w:p>
        </w:tc>
        <w:tc>
          <w:tcPr>
            <w:tcW w:type="dxa" w:w="1392"/>
          </w:tcPr>
          <w:p>
            <w:pPr>
              <w:spacing w:after="20"/>
            </w:pPr>
            <w:r>
              <w:rPr>
                <w:sz w:val="20"/>
              </w:rPr>
              <w:t>19.5 Managing and Evaluating Waste Management in the School and Community</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Create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19.1 Waste and the Types of Waste</w:t>
            </w:r>
          </w:p>
        </w:tc>
        <w:tc>
          <w:tcPr>
            <w:tcW w:type="dxa" w:w="1949"/>
          </w:tcPr>
          <w:p>
            <w:pPr>
              <w:spacing w:after="20"/>
            </w:pPr>
            <w:r>
              <w:rPr>
                <w:sz w:val="20"/>
              </w:rPr>
              <w:t>13</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CC</w:t>
            </w:r>
          </w:p>
        </w:tc>
      </w:tr>
      <w:tr>
        <w:tc>
          <w:tcPr>
            <w:tcW w:type="dxa" w:w="1949"/>
          </w:tcPr>
          <w:p>
            <w:pPr>
              <w:spacing w:after="20"/>
            </w:pPr>
            <w:r>
              <w:rPr>
                <w:sz w:val="20"/>
              </w:rPr>
              <w:t>19.2 Sustainable Approaches to Waste Management</w:t>
            </w:r>
          </w:p>
        </w:tc>
        <w:tc>
          <w:tcPr>
            <w:tcW w:type="dxa" w:w="1949"/>
          </w:tcPr>
          <w:p>
            <w:pPr>
              <w:spacing w:after="20"/>
            </w:pPr>
            <w:r>
              <w:rPr>
                <w:sz w:val="20"/>
              </w:rPr>
              <w:t>20</w:t>
            </w:r>
          </w:p>
        </w:tc>
        <w:tc>
          <w:tcPr>
            <w:tcW w:type="dxa" w:w="1949"/>
          </w:tcPr>
          <w:p>
            <w:pPr>
              <w:spacing w:after="20"/>
            </w:pPr>
            <w:r>
              <w:rPr>
                <w:sz w:val="20"/>
              </w:rPr>
              <w:t>34</w:t>
            </w:r>
          </w:p>
        </w:tc>
        <w:tc>
          <w:tcPr>
            <w:tcW w:type="dxa" w:w="1949"/>
          </w:tcPr>
          <w:p>
            <w:pPr>
              <w:spacing w:after="20"/>
            </w:pPr>
            <w:r>
              <w:rPr>
                <w:sz w:val="20"/>
              </w:rPr>
              <w:t>34.0%</w:t>
            </w:r>
          </w:p>
        </w:tc>
        <w:tc>
          <w:tcPr>
            <w:tcW w:type="dxa" w:w="1949"/>
          </w:tcPr>
          <w:p>
            <w:pPr>
              <w:spacing w:after="20"/>
            </w:pPr>
            <w:r>
              <w:rPr>
                <w:sz w:val="20"/>
              </w:rPr>
              <w:t>CP, CI</w:t>
            </w:r>
          </w:p>
        </w:tc>
      </w:tr>
      <w:tr>
        <w:tc>
          <w:tcPr>
            <w:tcW w:type="dxa" w:w="1949"/>
          </w:tcPr>
          <w:p>
            <w:pPr>
              <w:spacing w:after="20"/>
            </w:pPr>
            <w:r>
              <w:rPr>
                <w:sz w:val="20"/>
              </w:rPr>
              <w:t>19.3 Effects of Poor Waste Management on Health and the Environment</w:t>
            </w:r>
          </w:p>
        </w:tc>
        <w:tc>
          <w:tcPr>
            <w:tcW w:type="dxa" w:w="1949"/>
          </w:tcPr>
          <w:p>
            <w:pPr>
              <w:spacing w:after="20"/>
            </w:pPr>
            <w:r>
              <w:rPr>
                <w:sz w:val="20"/>
              </w:rPr>
              <w:t>12</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CP, CC</w:t>
            </w:r>
          </w:p>
        </w:tc>
      </w:tr>
      <w:tr>
        <w:tc>
          <w:tcPr>
            <w:tcW w:type="dxa" w:w="1949"/>
          </w:tcPr>
          <w:p>
            <w:pPr>
              <w:spacing w:after="20"/>
            </w:pPr>
            <w:r>
              <w:rPr>
                <w:sz w:val="20"/>
              </w:rPr>
              <w:t>19.4 Surveying and Reporting on a Community's Waste Management Practices</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CP, DL, CC</w:t>
            </w:r>
          </w:p>
        </w:tc>
      </w:tr>
      <w:tr>
        <w:tc>
          <w:tcPr>
            <w:tcW w:type="dxa" w:w="1949"/>
          </w:tcPr>
          <w:p>
            <w:pPr>
              <w:spacing w:after="20"/>
            </w:pPr>
            <w:r>
              <w:rPr>
                <w:sz w:val="20"/>
              </w:rPr>
              <w:t>19.5 Managing and Evaluating Waste Management in the School and Community</w:t>
            </w:r>
          </w:p>
        </w:tc>
        <w:tc>
          <w:tcPr>
            <w:tcW w:type="dxa" w:w="1949"/>
          </w:tcPr>
          <w:p>
            <w:pPr>
              <w:spacing w:after="20"/>
            </w:pPr>
            <w:r>
              <w:rPr>
                <w:sz w:val="20"/>
              </w:rPr>
              <w:t>8</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CP, CI, CC</w:t>
            </w:r>
          </w:p>
        </w:tc>
      </w:tr>
      <w:tr>
        <w:tc>
          <w:tcPr>
            <w:tcW w:type="dxa" w:w="1949"/>
          </w:tcPr>
          <w:p>
            <w:pPr>
              <w:spacing w:after="20"/>
            </w:pPr>
            <w:r>
              <w:rPr>
                <w:b/>
                <w:sz w:val="20"/>
              </w:rPr>
              <w:t>TOTAL</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11</w:t>
            </w:r>
          </w:p>
        </w:tc>
        <w:tc>
          <w:tcPr>
            <w:tcW w:type="dxa" w:w="1949"/>
          </w:tcPr>
          <w:p>
            <w:pPr>
              <w:spacing w:after="20"/>
            </w:pPr>
            <w:r>
              <w:rPr>
                <w:sz w:val="20"/>
              </w:rPr>
              <w:t>7</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Understand</w:t>
            </w:r>
          </w:p>
        </w:tc>
        <w:tc>
          <w:tcPr>
            <w:tcW w:type="dxa" w:w="1949"/>
          </w:tcPr>
          <w:p>
            <w:pPr>
              <w:spacing w:after="20"/>
            </w:pPr>
            <w:r>
              <w:rPr>
                <w:sz w:val="20"/>
              </w:rPr>
              <w:t>18</w:t>
            </w:r>
          </w:p>
        </w:tc>
        <w:tc>
          <w:tcPr>
            <w:tcW w:type="dxa" w:w="1949"/>
          </w:tcPr>
          <w:p>
            <w:pPr>
              <w:spacing w:after="20"/>
            </w:pPr>
            <w:r>
              <w:rPr>
                <w:sz w:val="20"/>
              </w:rPr>
              <w:t>19</w:t>
            </w:r>
          </w:p>
        </w:tc>
        <w:tc>
          <w:tcPr>
            <w:tcW w:type="dxa" w:w="1949"/>
          </w:tcPr>
          <w:p>
            <w:pPr>
              <w:spacing w:after="20"/>
            </w:pPr>
            <w:r>
              <w:rPr>
                <w:sz w:val="20"/>
              </w:rPr>
              <w:t>37</w:t>
            </w:r>
          </w:p>
        </w:tc>
        <w:tc>
          <w:tcPr>
            <w:tcW w:type="dxa" w:w="1949"/>
          </w:tcPr>
          <w:p>
            <w:pPr>
              <w:spacing w:after="20"/>
            </w:pPr>
            <w:r>
              <w:rPr>
                <w:sz w:val="20"/>
              </w:rPr>
              <w:t>37.0%</w:t>
            </w:r>
          </w:p>
        </w:tc>
      </w:tr>
      <w:tr>
        <w:tc>
          <w:tcPr>
            <w:tcW w:type="dxa" w:w="1949"/>
          </w:tcPr>
          <w:p>
            <w:pPr>
              <w:spacing w:after="20"/>
            </w:pPr>
            <w:r>
              <w:rPr>
                <w:sz w:val="20"/>
              </w:rPr>
              <w:t>Apply</w:t>
            </w:r>
          </w:p>
        </w:tc>
        <w:tc>
          <w:tcPr>
            <w:tcW w:type="dxa" w:w="1949"/>
          </w:tcPr>
          <w:p>
            <w:pPr>
              <w:spacing w:after="20"/>
            </w:pPr>
            <w:r>
              <w:rPr>
                <w:sz w:val="20"/>
              </w:rPr>
              <w:t>5</w:t>
            </w:r>
          </w:p>
        </w:tc>
        <w:tc>
          <w:tcPr>
            <w:tcW w:type="dxa" w:w="1949"/>
          </w:tcPr>
          <w:p>
            <w:pPr>
              <w:spacing w:after="20"/>
            </w:pPr>
            <w:r>
              <w:rPr>
                <w:sz w:val="20"/>
              </w:rPr>
              <w:t>13</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Analyse</w:t>
            </w:r>
          </w:p>
        </w:tc>
        <w:tc>
          <w:tcPr>
            <w:tcW w:type="dxa" w:w="1949"/>
          </w:tcPr>
          <w:p>
            <w:pPr>
              <w:spacing w:after="20"/>
            </w:pPr>
            <w:r>
              <w:rPr>
                <w:sz w:val="20"/>
              </w:rPr>
              <w:t>1</w:t>
            </w:r>
          </w:p>
        </w:tc>
        <w:tc>
          <w:tcPr>
            <w:tcW w:type="dxa" w:w="1949"/>
          </w:tcPr>
          <w:p>
            <w:pPr>
              <w:spacing w:after="20"/>
            </w:pPr>
            <w:r>
              <w:rPr>
                <w:sz w:val="20"/>
              </w:rPr>
              <w:t>7</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Evaluate</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9</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22</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Items traceable to the curriculum</w:t>
            </w:r>
          </w:p>
        </w:tc>
        <w:tc>
          <w:tcPr>
            <w:tcW w:type="dxa" w:w="4873"/>
          </w:tcPr>
          <w:p>
            <w:pPr>
              <w:spacing w:after="20"/>
            </w:pPr>
            <w:r>
              <w:rPr>
                <w:sz w:val="20"/>
              </w:rPr>
              <w:t>Yes - every Section A item and every Section B part is mapped in the blueprint to B8/JHS2.5.1.1.1 or B8/JHS2.5.1.1.2 and to one of the five topics drawn from the exemplars.</w:t>
            </w:r>
          </w:p>
        </w:tc>
      </w:tr>
      <w:tr>
        <w:tc>
          <w:tcPr>
            <w:tcW w:type="dxa" w:w="4873"/>
          </w:tcPr>
          <w:p>
            <w:pPr>
              <w:spacing w:after="20"/>
            </w:pPr>
            <w:r>
              <w:rPr>
                <w:sz w:val="20"/>
              </w:rPr>
              <w:t>Key balance in Section A</w:t>
            </w:r>
          </w:p>
        </w:tc>
        <w:tc>
          <w:tcPr>
            <w:tcW w:type="dxa" w:w="4873"/>
          </w:tcPr>
          <w:p>
            <w:pPr>
              <w:spacing w:after="20"/>
            </w:pPr>
            <w:r>
              <w:rPr>
                <w:sz w:val="20"/>
              </w:rPr>
              <w:t>Yes - the correct answers are evenly spread over A, B, C and D (10 each), with no letter repeated more than twice in a row and no cyclic pattern.</w:t>
            </w:r>
          </w:p>
        </w:tc>
      </w:tr>
      <w:tr>
        <w:tc>
          <w:tcPr>
            <w:tcW w:type="dxa" w:w="4873"/>
          </w:tcPr>
          <w:p>
            <w:pPr>
              <w:spacing w:after="20"/>
            </w:pPr>
            <w:r>
              <w:rPr>
                <w:sz w:val="20"/>
              </w:rPr>
              <w:t>One defensible answer per item</w:t>
            </w:r>
          </w:p>
        </w:tc>
        <w:tc>
          <w:tcPr>
            <w:tcW w:type="dxa" w:w="4873"/>
          </w:tcPr>
          <w:p>
            <w:pPr>
              <w:spacing w:after="20"/>
            </w:pPr>
            <w:r>
              <w:rPr>
                <w:sz w:val="20"/>
              </w:rPr>
              <w:t>Yes - each item has a single correct option. The distractors are the real misconceptions of the sub-strand: that reuse and recycling are the same thing, that burning rubbish disposes of it safely, and that waste has no value.</w:t>
            </w:r>
          </w:p>
        </w:tc>
      </w:tr>
      <w:tr>
        <w:tc>
          <w:tcPr>
            <w:tcW w:type="dxa" w:w="4873"/>
          </w:tcPr>
          <w:p>
            <w:pPr>
              <w:spacing w:after="20"/>
            </w:pPr>
            <w:r>
              <w:rPr>
                <w:sz w:val="20"/>
              </w:rPr>
              <w:t>Marks add up</w:t>
            </w:r>
          </w:p>
        </w:tc>
        <w:tc>
          <w:tcPr>
            <w:tcW w:type="dxa" w:w="4873"/>
          </w:tcPr>
          <w:p>
            <w:pPr>
              <w:spacing w:after="20"/>
            </w:pPr>
            <w:r>
              <w:rPr>
                <w:sz w:val="20"/>
              </w:rPr>
              <w:t>Yes - Section A 40 x 1 = 40 marks; Section B 9 + 12 + 10 + 10 + 9 + 10 = 60 marks; total 100 marks.</w:t>
            </w:r>
          </w:p>
        </w:tc>
      </w:tr>
      <w:tr>
        <w:tc>
          <w:tcPr>
            <w:tcW w:type="dxa" w:w="4873"/>
          </w:tcPr>
          <w:p>
            <w:pPr>
              <w:spacing w:after="20"/>
            </w:pPr>
            <w:r>
              <w:rPr>
                <w:sz w:val="20"/>
              </w:rPr>
              <w:t>Cognitive spread</w:t>
            </w:r>
          </w:p>
        </w:tc>
        <w:tc>
          <w:tcPr>
            <w:tcW w:type="dxa" w:w="4873"/>
          </w:tcPr>
          <w:p>
            <w:pPr>
              <w:spacing w:after="20"/>
            </w:pPr>
            <w:r>
              <w:rPr>
                <w:sz w:val="20"/>
              </w:rPr>
              <w:t>Yes - the paper runs from recall of the types of waste, through understanding the waste hierarchy and the effects of poor sanitation, to reading a survey chart, calculating percentages, planning a school waste project and evaluating whether it has worked.</w:t>
            </w:r>
          </w:p>
        </w:tc>
      </w:tr>
      <w:tr>
        <w:tc>
          <w:tcPr>
            <w:tcW w:type="dxa" w:w="4873"/>
          </w:tcPr>
          <w:p>
            <w:pPr>
              <w:spacing w:after="20"/>
            </w:pPr>
            <w:r>
              <w:rPr>
                <w:sz w:val="20"/>
              </w:rPr>
              <w:t>Difficulty mix close to 30 / 50 / 20</w:t>
            </w:r>
          </w:p>
        </w:tc>
        <w:tc>
          <w:tcPr>
            <w:tcW w:type="dxa" w:w="4873"/>
          </w:tcPr>
          <w:p>
            <w:pPr>
              <w:spacing w:after="20"/>
            </w:pPr>
            <w:r>
              <w:rPr>
                <w:sz w:val="20"/>
              </w:rPr>
              <w:t>Yes - the mix is reported in the Cognitive-Level Distribution section below and is within the tolerance set for a mock paper.</w:t>
            </w:r>
          </w:p>
        </w:tc>
      </w:tr>
      <w:tr>
        <w:tc>
          <w:tcPr>
            <w:tcW w:type="dxa" w:w="4873"/>
          </w:tcPr>
          <w:p>
            <w:pPr>
              <w:spacing w:after="20"/>
            </w:pPr>
            <w:r>
              <w:rPr>
                <w:sz w:val="20"/>
              </w:rPr>
              <w:t>Figures readable in black and white</w:t>
            </w:r>
          </w:p>
        </w:tc>
        <w:tc>
          <w:tcPr>
            <w:tcW w:type="dxa" w:w="4873"/>
          </w:tcPr>
          <w:p>
            <w:pPr>
              <w:spacing w:after="20"/>
            </w:pPr>
            <w:r>
              <w:rPr>
                <w:sz w:val="20"/>
              </w:rPr>
              <w:t>Yes - both figures are hand-drawn pencil sketches with handwriting-style labels, and they print clearly in black and white on a photocopier.</w:t>
            </w:r>
          </w:p>
        </w:tc>
      </w:tr>
      <w:tr>
        <w:tc>
          <w:tcPr>
            <w:tcW w:type="dxa" w:w="4873"/>
          </w:tcPr>
          <w:p>
            <w:pPr>
              <w:spacing w:after="20"/>
            </w:pPr>
            <w:r>
              <w:rPr>
                <w:sz w:val="20"/>
              </w:rPr>
              <w:t>Figure labels do not give the answers away</w:t>
            </w:r>
          </w:p>
        </w:tc>
        <w:tc>
          <w:tcPr>
            <w:tcW w:type="dxa" w:w="4873"/>
          </w:tcPr>
          <w:p>
            <w:pPr>
              <w:spacing w:after="20"/>
            </w:pPr>
            <w:r>
              <w:rPr>
                <w:sz w:val="20"/>
              </w:rPr>
              <w:t>Yes - the five levels in Fig. 1 carry only the letters A to E, with an arrow showing that A is the most preferred and E the least, so the candidate must still supply every name. Fig. 2 prints the value above each bar, which is the data the candidate needs, but states no conclusion.</w:t>
            </w:r>
          </w:p>
        </w:tc>
      </w:tr>
      <w:tr>
        <w:tc>
          <w:tcPr>
            <w:tcW w:type="dxa" w:w="4873"/>
          </w:tcPr>
          <w:p>
            <w:pPr>
              <w:spacing w:after="20"/>
            </w:pPr>
            <w:r>
              <w:rPr>
                <w:sz w:val="20"/>
              </w:rPr>
              <w:t>Calculations checked</w:t>
            </w:r>
          </w:p>
        </w:tc>
        <w:tc>
          <w:tcPr>
            <w:tcW w:type="dxa" w:w="4873"/>
          </w:tcPr>
          <w:p>
            <w:pPr>
              <w:spacing w:after="20"/>
            </w:pPr>
            <w:r>
              <w:rPr>
                <w:sz w:val="20"/>
              </w:rPr>
              <w:t>Yes - in Question 4(b), 36 + 24 = 60 households; in Question 4(c), 20 / 200 x 100 = 10%; the five bars of Fig. 2 add up to 80 + 40 + 36 + 24 + 20 = 200 households, which is the number surveyed. Section A item 33 gives the same 10%.</w:t>
            </w:r>
          </w:p>
        </w:tc>
      </w:tr>
      <w:tr>
        <w:tc>
          <w:tcPr>
            <w:tcW w:type="dxa" w:w="4873"/>
          </w:tcPr>
          <w:p>
            <w:pPr>
              <w:spacing w:after="20"/>
            </w:pPr>
            <w:r>
              <w:rPr>
                <w:sz w:val="20"/>
              </w:rPr>
              <w:t>Marking scheme usable by any teacher</w:t>
            </w:r>
          </w:p>
        </w:tc>
        <w:tc>
          <w:tcPr>
            <w:tcW w:type="dxa" w:w="4873"/>
          </w:tcPr>
          <w:p>
            <w:pPr>
              <w:spacing w:after="20"/>
            </w:pPr>
            <w:r>
              <w:rPr>
                <w:sz w:val="20"/>
              </w:rPr>
              <w:t>Yes - every part carries its mark allocation, the expected points are listed, and the italic marking notes state what is compulsory for each mark, what alternatives are acceptable, and the common errors to watch for.</w:t>
            </w:r>
          </w:p>
        </w:tc>
      </w:tr>
      <w:tr>
        <w:tc>
          <w:tcPr>
            <w:tcW w:type="dxa" w:w="4873"/>
          </w:tcPr>
          <w:p>
            <w:pPr>
              <w:spacing w:after="20"/>
            </w:pPr>
            <w:r>
              <w:rPr>
                <w:sz w:val="20"/>
              </w:rPr>
              <w:t>Free from unnecessary ambiguity</w:t>
            </w:r>
          </w:p>
        </w:tc>
        <w:tc>
          <w:tcPr>
            <w:tcW w:type="dxa" w:w="4873"/>
          </w:tcPr>
          <w:p>
            <w:pPr>
              <w:spacing w:after="20"/>
            </w:pPr>
            <w:r>
              <w:rPr>
                <w:sz w:val="20"/>
              </w:rPr>
              <w:t>Yes - Fig. 1 states the order of preference; Fig. 2 gives the total surveyed and the value of every bar; and where either classification of waste is acceptable, the marking scheme says so.</w:t>
            </w:r>
          </w:p>
        </w:tc>
      </w:tr>
      <w:tr>
        <w:tc>
          <w:tcPr>
            <w:tcW w:type="dxa" w:w="4873"/>
          </w:tcPr>
          <w:p>
            <w:pPr>
              <w:spacing w:after="20"/>
            </w:pPr>
            <w:r>
              <w:rPr>
                <w:sz w:val="20"/>
              </w:rPr>
              <w:t>Ghanaian contexts natural and accurate</w:t>
            </w:r>
          </w:p>
        </w:tc>
        <w:tc>
          <w:tcPr>
            <w:tcW w:type="dxa" w:w="4873"/>
          </w:tcPr>
          <w:p>
            <w:pPr>
              <w:spacing w:after="20"/>
            </w:pPr>
            <w:r>
              <w:rPr>
                <w:sz w:val="20"/>
              </w:rPr>
              <w:t>Yes - sachet-water bags, public waste containers, choked gutters and flooding, the district assembly and its sanitation bye-laws, the environmental health officer, a school compost heap, and a household survey in Asokwa.</w:t>
            </w:r>
          </w:p>
        </w:tc>
      </w:tr>
      <w:tr>
        <w:tc>
          <w:tcPr>
            <w:tcW w:type="dxa" w:w="4873"/>
          </w:tcPr>
          <w:p>
            <w:pPr>
              <w:spacing w:after="20"/>
            </w:pPr>
            <w:r>
              <w:rPr>
                <w:sz w:val="20"/>
              </w:rPr>
              <w:t>No content beyond the curriculum</w:t>
            </w:r>
          </w:p>
        </w:tc>
        <w:tc>
          <w:tcPr>
            <w:tcW w:type="dxa" w:w="4873"/>
          </w:tcPr>
          <w:p>
            <w:pPr>
              <w:spacing w:after="20"/>
            </w:pPr>
            <w:r>
              <w:rPr>
                <w:sz w:val="20"/>
              </w:rPr>
              <w:t>No - the paper keeps to waste management practices and their effects. Sewage treatment plants, the chemistry of leachate and climate modelling are not examined; the percentage calculation in Question 4 uses figures printed on the chart.</w:t>
            </w:r>
          </w:p>
        </w:tc>
      </w:tr>
      <w:tr>
        <w:tc>
          <w:tcPr>
            <w:tcW w:type="dxa" w:w="4873"/>
          </w:tcPr>
          <w:p>
            <w:pPr>
              <w:spacing w:after="20"/>
            </w:pPr>
            <w:r>
              <w:rPr>
                <w:sz w:val="20"/>
              </w:rPr>
              <w:t>Questions sufficiently varied</w:t>
            </w:r>
          </w:p>
        </w:tc>
        <w:tc>
          <w:tcPr>
            <w:tcW w:type="dxa" w:w="4873"/>
          </w:tcPr>
          <w:p>
            <w:pPr>
              <w:spacing w:after="20"/>
            </w:pPr>
            <w:r>
              <w:rPr>
                <w:sz w:val="20"/>
              </w:rPr>
              <w:t>Yes - defining and classifying, naming and applying the levels of the waste hierarchy, explaining the effects of poor sanitation, reading a survey bar chart and calculating from it, writing recommendations, planning and evaluating a school project, and describing how to make compost.</w:t>
            </w:r>
          </w:p>
        </w:tc>
      </w:tr>
    </w:tbl>
    <w:p>
      <w:pPr>
        <w:spacing w:after="40"/>
      </w:pPr>
    </w:p>
    <w:p>
      <w:pPr>
        <w:spacing w:before="160" w:after="80"/>
      </w:pPr>
      <w:r>
        <w:rPr>
          <w:b/>
          <w:sz w:val="24"/>
        </w:rPr>
        <w:t>EXAMINER NOTES</w:t>
      </w:r>
    </w:p>
    <w:p>
      <w:pPr>
        <w:pStyle w:val="ListBullet"/>
      </w:pPr>
      <w:r>
        <w:rPr>
          <w:sz w:val="23"/>
        </w:rPr>
        <w:t>This paper opens Strand 5. It is a practical sub-strand: if your class carried out the community survey or a clean-up activity this term, mark their own reports against Questions 4(e) and 5 as well.</w:t>
      </w:r>
    </w:p>
    <w:p>
      <w:pPr>
        <w:pStyle w:val="ListBullet"/>
      </w:pPr>
      <w:r>
        <w:rPr>
          <w:sz w:val="23"/>
        </w:rPr>
        <w:t>In Question 2(a) the five names must be in the right order. A candidate who gives the right five names in the wrong order scores a maximum of 2 marks; say so when you return the scripts.</w:t>
      </w:r>
    </w:p>
    <w:p>
      <w:pPr>
        <w:pStyle w:val="ListBullet"/>
      </w:pPr>
      <w:r>
        <w:rPr>
          <w:sz w:val="23"/>
        </w:rPr>
        <w:t>Watch for the commonest confusion in the sub-strand: reuse (using the same item again as it is) against recycling (sending the material to a factory to be made into something new). Question 2(c) is where it shows.</w:t>
      </w:r>
    </w:p>
    <w:p>
      <w:pPr>
        <w:pStyle w:val="ListBullet"/>
      </w:pPr>
      <w:r>
        <w:rPr>
          <w:sz w:val="23"/>
        </w:rPr>
        <w:t>Question 4 is arithmetic on a chart, not a mathematics question. Award the method mark in 4(c) even where the arithmetic is wrong, but insist on the per cent sign in the final answer.</w:t>
      </w:r>
    </w:p>
    <w:p>
      <w:pPr>
        <w:pStyle w:val="ListBullet"/>
      </w:pPr>
      <w:r>
        <w:rPr>
          <w:sz w:val="23"/>
        </w:rPr>
        <w:t>In Question 4(d) and 6(c), a method or a material named without a reason scores nothing. The reason carries the thinking.</w:t>
      </w:r>
    </w:p>
    <w:p>
      <w:pPr>
        <w:pStyle w:val="ListBullet"/>
      </w:pPr>
      <w:r>
        <w:rPr>
          <w:sz w:val="23"/>
        </w:rPr>
        <w:t>Question 5(b) is the discriminating part of the paper. Candidates must give a way of evaluating that can actually be measured or compared - counting bags of waste, weighing compost, photographing the same spots - not a general hope that the school will be clean.</w:t>
      </w:r>
    </w:p>
    <w:p>
      <w:pPr>
        <w:pStyle w:val="ListBullet"/>
      </w:pPr>
      <w:r>
        <w:rPr>
          <w:sz w:val="23"/>
        </w:rPr>
        <w:t>Question 6(a) is best marked against what your class actually did. A heap built in layers and turned regularly is the answer being looked for.</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