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10)</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Where you are asked to describe a practical task, write the steps in the order in which they are carried out.</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Manure is best described as</w:t>
      </w:r>
    </w:p>
    <w:p>
      <w:pPr>
        <w:jc w:val="both"/>
      </w:pPr>
      <w:r>
        <w:t>A. the water used to irrigate a vegetable bed</w:t>
      </w:r>
    </w:p>
    <w:p>
      <w:pPr>
        <w:jc w:val="both"/>
      </w:pPr>
      <w:r>
        <w:t>B. material of plant or animal origin added to the soil to supply nutrients and improve it</w:t>
      </w:r>
    </w:p>
    <w:p>
      <w:pPr>
        <w:jc w:val="both"/>
      </w:pPr>
      <w:r>
        <w:t>C. a chemical made in a factory for killing weeds</w:t>
      </w:r>
    </w:p>
    <w:p>
      <w:pPr>
        <w:jc w:val="both"/>
      </w:pPr>
      <w:r>
        <w:t>D. the seed kept for planting the next season</w:t>
      </w:r>
    </w:p>
    <w:p>
      <w:pPr>
        <w:jc w:val="both"/>
      </w:pPr>
      <w:r>
        <w:rPr>
          <w:b/>
        </w:rPr>
        <w:t>2.</w:t>
      </w:r>
      <w:r>
        <w:t xml:space="preserve"> Which of the following is an ORGANIC manure?</w:t>
      </w:r>
    </w:p>
    <w:p>
      <w:pPr>
        <w:jc w:val="both"/>
      </w:pPr>
      <w:r>
        <w:t>A. Sulphate of ammonia</w:t>
      </w:r>
    </w:p>
    <w:p>
      <w:pPr>
        <w:jc w:val="both"/>
      </w:pPr>
      <w:r>
        <w:t>B. Well-rotted cow dung</w:t>
      </w:r>
    </w:p>
    <w:p>
      <w:pPr>
        <w:jc w:val="both"/>
      </w:pPr>
      <w:r>
        <w:t>C. Superphosphate</w:t>
      </w:r>
    </w:p>
    <w:p>
      <w:pPr>
        <w:jc w:val="both"/>
      </w:pPr>
      <w:r>
        <w:t>D. Muriate of potash</w:t>
      </w:r>
    </w:p>
    <w:p>
      <w:pPr>
        <w:jc w:val="both"/>
      </w:pPr>
      <w:r>
        <w:rPr>
          <w:b/>
        </w:rPr>
        <w:t>3.</w:t>
      </w:r>
      <w:r>
        <w:t xml:space="preserve"> The chief difference between manure and an inorganic fertiliser is that manure</w:t>
      </w:r>
    </w:p>
    <w:p>
      <w:pPr>
        <w:jc w:val="both"/>
      </w:pPr>
      <w:r>
        <w:t>A. supplies nutrients far more quickly than fertiliser</w:t>
      </w:r>
    </w:p>
    <w:p>
      <w:pPr>
        <w:jc w:val="both"/>
      </w:pPr>
      <w:r>
        <w:t>B. is always made in a factory</w:t>
      </w:r>
    </w:p>
    <w:p>
      <w:pPr>
        <w:jc w:val="both"/>
      </w:pPr>
      <w:r>
        <w:t>C. contains no plant nutrients at all</w:t>
      </w:r>
    </w:p>
    <w:p>
      <w:pPr>
        <w:jc w:val="both"/>
      </w:pPr>
      <w:r>
        <w:t>D. comes from plant and animal waste and also improves the structure of the soil</w:t>
      </w:r>
    </w:p>
    <w:p>
      <w:pPr>
        <w:jc w:val="both"/>
      </w:pPr>
      <w:r>
        <w:rPr>
          <w:b/>
        </w:rPr>
        <w:t>4.</w:t>
      </w:r>
      <w:r>
        <w:t xml:space="preserve"> A mixture of animal dung and the bedding material from the animal house is known as</w:t>
      </w:r>
    </w:p>
    <w:p>
      <w:pPr>
        <w:jc w:val="both"/>
      </w:pPr>
      <w:r>
        <w:t>A. farmyard manure</w:t>
      </w:r>
    </w:p>
    <w:p>
      <w:pPr>
        <w:jc w:val="both"/>
      </w:pPr>
      <w:r>
        <w:t>B. green manure</w:t>
      </w:r>
    </w:p>
    <w:p>
      <w:pPr>
        <w:jc w:val="both"/>
      </w:pPr>
      <w:r>
        <w:t>C. liquid fertiliser</w:t>
      </w:r>
    </w:p>
    <w:p>
      <w:pPr>
        <w:jc w:val="both"/>
      </w:pPr>
      <w:r>
        <w:t>D. mulch of stones</w:t>
      </w:r>
    </w:p>
    <w:p>
      <w:pPr>
        <w:jc w:val="both"/>
      </w:pPr>
      <w:r>
        <w:rPr>
          <w:b/>
        </w:rPr>
        <w:t>5.</w:t>
      </w:r>
      <w:r>
        <w:t xml:space="preserve"> Compost is best described as</w:t>
      </w:r>
    </w:p>
    <w:p>
      <w:pPr>
        <w:jc w:val="both"/>
      </w:pPr>
      <w:r>
        <w:t>A. dried cow dung burnt to ash</w:t>
      </w:r>
    </w:p>
    <w:p>
      <w:pPr>
        <w:jc w:val="both"/>
      </w:pPr>
      <w:r>
        <w:t>B. decayed plant and animal waste that has been rotted down together</w:t>
      </w:r>
    </w:p>
    <w:p>
      <w:pPr>
        <w:jc w:val="both"/>
      </w:pPr>
      <w:r>
        <w:t>C. fresh grass spread on the soil surface</w:t>
      </w:r>
    </w:p>
    <w:p>
      <w:pPr>
        <w:jc w:val="both"/>
      </w:pPr>
      <w:r>
        <w:t>D. a chemical dissolved in water</w:t>
      </w:r>
    </w:p>
    <w:p>
      <w:pPr>
        <w:jc w:val="both"/>
      </w:pPr>
      <w:r>
        <w:rPr>
          <w:b/>
        </w:rPr>
        <w:t>6.</w:t>
      </w:r>
      <w:r>
        <w:t xml:space="preserve"> A crop such as mucuna grown and then ploughed into the soil while still fresh and green provides</w:t>
      </w:r>
    </w:p>
    <w:p>
      <w:pPr>
        <w:jc w:val="both"/>
      </w:pPr>
      <w:r>
        <w:t>A. bone meal</w:t>
      </w:r>
    </w:p>
    <w:p>
      <w:pPr>
        <w:jc w:val="both"/>
      </w:pPr>
      <w:r>
        <w:t>B. farmyard manure</w:t>
      </w:r>
    </w:p>
    <w:p>
      <w:pPr>
        <w:jc w:val="both"/>
      </w:pPr>
      <w:r>
        <w:t>C. green manure</w:t>
      </w:r>
    </w:p>
    <w:p>
      <w:pPr>
        <w:jc w:val="both"/>
      </w:pPr>
      <w:r>
        <w:t>D. compost</w:t>
      </w:r>
    </w:p>
    <w:p>
      <w:pPr>
        <w:jc w:val="both"/>
      </w:pPr>
      <w:r>
        <w:rPr>
          <w:b/>
        </w:rPr>
        <w:t>7.</w:t>
      </w:r>
      <w:r>
        <w:t xml:space="preserve"> Which of the following is the MAIN advantage of using manure rather than fertiliser alone?</w:t>
      </w:r>
    </w:p>
    <w:p>
      <w:pPr>
        <w:jc w:val="both"/>
      </w:pPr>
      <w:r>
        <w:t>A. Manure contains no organisms at all</w:t>
      </w:r>
    </w:p>
    <w:p>
      <w:pPr>
        <w:jc w:val="both"/>
      </w:pPr>
      <w:r>
        <w:t>B. Manure cannot be made on the farm</w:t>
      </w:r>
    </w:p>
    <w:p>
      <w:pPr>
        <w:jc w:val="both"/>
      </w:pPr>
      <w:r>
        <w:t>C. Manure improves the structure of the soil and its ability to hold water as well as supplying nutrients</w:t>
      </w:r>
    </w:p>
    <w:p>
      <w:pPr>
        <w:jc w:val="both"/>
      </w:pPr>
      <w:r>
        <w:t>D. Manure works on the very day it is applied</w:t>
      </w:r>
    </w:p>
    <w:p>
      <w:pPr>
        <w:jc w:val="both"/>
      </w:pPr>
      <w:r>
        <w:rPr>
          <w:b/>
        </w:rPr>
        <w:t>8.</w:t>
      </w:r>
      <w:r>
        <w:t xml:space="preserve"> Which of the following best explains why manure is described as a way of recycling?</w:t>
      </w:r>
    </w:p>
    <w:p>
      <w:pPr>
        <w:jc w:val="both"/>
      </w:pPr>
      <w:r>
        <w:t>A. It is carried from one village to another</w:t>
      </w:r>
    </w:p>
    <w:p>
      <w:pPr>
        <w:jc w:val="both"/>
      </w:pPr>
      <w:r>
        <w:t>B. Waste materials from plants and animals are returned to the soil to grow new crops</w:t>
      </w:r>
    </w:p>
    <w:p>
      <w:pPr>
        <w:jc w:val="both"/>
      </w:pPr>
      <w:r>
        <w:t>C. It is burnt and the ash thrown away</w:t>
      </w:r>
    </w:p>
    <w:p>
      <w:pPr>
        <w:jc w:val="both"/>
      </w:pPr>
      <w:r>
        <w:t>D. It is bought again every season</w:t>
      </w:r>
    </w:p>
    <w:p>
      <w:pPr>
        <w:jc w:val="both"/>
      </w:pPr>
      <w:r>
        <w:rPr>
          <w:b/>
        </w:rPr>
        <w:t>9.</w:t>
      </w:r>
      <w:r>
        <w:t xml:space="preserve"> Which of the following is a PLANT waste used in making manure?</w:t>
      </w:r>
    </w:p>
    <w:p>
      <w:pPr>
        <w:jc w:val="both"/>
      </w:pPr>
      <w:r>
        <w:t>A. Cow dung</w:t>
      </w:r>
    </w:p>
    <w:p>
      <w:pPr>
        <w:jc w:val="both"/>
      </w:pPr>
      <w:r>
        <w:t>B. Bone meal</w:t>
      </w:r>
    </w:p>
    <w:p>
      <w:pPr>
        <w:jc w:val="both"/>
      </w:pPr>
      <w:r>
        <w:t>C. Poultry droppings</w:t>
      </w:r>
    </w:p>
    <w:p>
      <w:pPr>
        <w:jc w:val="both"/>
      </w:pPr>
      <w:r>
        <w:t>D. Cocoa pod husks</w:t>
      </w:r>
    </w:p>
    <w:p>
      <w:pPr>
        <w:jc w:val="both"/>
      </w:pPr>
      <w:r>
        <w:rPr>
          <w:b/>
        </w:rPr>
        <w:t>10.</w:t>
      </w:r>
      <w:r>
        <w:t xml:space="preserve"> Which of the following is an ANIMAL waste used in making manure?</w:t>
      </w:r>
    </w:p>
    <w:p>
      <w:pPr>
        <w:jc w:val="both"/>
      </w:pPr>
      <w:r>
        <w:t>A. Rice husk</w:t>
      </w:r>
    </w:p>
    <w:p>
      <w:pPr>
        <w:jc w:val="both"/>
      </w:pPr>
      <w:r>
        <w:t>B. Saw dust</w:t>
      </w:r>
    </w:p>
    <w:p>
      <w:pPr>
        <w:jc w:val="both"/>
      </w:pPr>
      <w:r>
        <w:t>C. Pig dung</w:t>
      </w:r>
    </w:p>
    <w:p>
      <w:pPr>
        <w:jc w:val="both"/>
      </w:pPr>
      <w:r>
        <w:t>D. Cassava peels</w:t>
      </w:r>
    </w:p>
    <w:p>
      <w:pPr>
        <w:jc w:val="both"/>
      </w:pPr>
      <w:r>
        <w:rPr>
          <w:b/>
        </w:rPr>
        <w:t>11.</w:t>
      </w:r>
      <w:r>
        <w:t xml:space="preserve"> Poultry droppings are valued in manure making chiefly because they are rich in</w:t>
      </w:r>
    </w:p>
    <w:p>
      <w:pPr>
        <w:jc w:val="both"/>
      </w:pPr>
      <w:r>
        <w:t>A. water only</w:t>
      </w:r>
    </w:p>
    <w:p>
      <w:pPr>
        <w:jc w:val="both"/>
      </w:pPr>
      <w:r>
        <w:t>B. nitrogen</w:t>
      </w:r>
    </w:p>
    <w:p>
      <w:pPr>
        <w:jc w:val="both"/>
      </w:pPr>
      <w:r>
        <w:t>C. plastic material</w:t>
      </w:r>
    </w:p>
    <w:p>
      <w:pPr>
        <w:jc w:val="both"/>
      </w:pPr>
      <w:r>
        <w:t>D. sand</w:t>
      </w:r>
    </w:p>
    <w:p>
      <w:pPr>
        <w:jc w:val="both"/>
      </w:pPr>
      <w:r>
        <w:rPr>
          <w:b/>
        </w:rPr>
        <w:t>12.</w:t>
      </w:r>
      <w:r>
        <w:t xml:space="preserve"> Bone meal added to the soil supplies mainly</w:t>
      </w:r>
    </w:p>
    <w:p>
      <w:pPr>
        <w:jc w:val="both"/>
      </w:pPr>
      <w:r>
        <w:t>A. phosphorus and calcium</w:t>
      </w:r>
    </w:p>
    <w:p>
      <w:pPr>
        <w:jc w:val="both"/>
      </w:pPr>
      <w:r>
        <w:t>B. carbon dioxide</w:t>
      </w:r>
    </w:p>
    <w:p>
      <w:pPr>
        <w:jc w:val="both"/>
      </w:pPr>
      <w:r>
        <w:t>C. nitrogen only</w:t>
      </w:r>
    </w:p>
    <w:p>
      <w:pPr>
        <w:jc w:val="both"/>
      </w:pPr>
      <w:r>
        <w:t>D. potassium only</w:t>
      </w:r>
    </w:p>
    <w:p>
      <w:pPr>
        <w:jc w:val="both"/>
      </w:pPr>
      <w:r>
        <w:rPr>
          <w:b/>
        </w:rPr>
        <w:t>13.</w:t>
      </w:r>
      <w:r>
        <w:t xml:space="preserve"> Wood ash from the kitchen fire is useful in the garden because it supplies</w:t>
      </w:r>
    </w:p>
    <w:p>
      <w:pPr>
        <w:jc w:val="both"/>
      </w:pPr>
      <w:r>
        <w:t>A. protein</w:t>
      </w:r>
    </w:p>
    <w:p>
      <w:pPr>
        <w:jc w:val="both"/>
      </w:pPr>
      <w:r>
        <w:t>B. humus in large amounts</w:t>
      </w:r>
    </w:p>
    <w:p>
      <w:pPr>
        <w:jc w:val="both"/>
      </w:pPr>
      <w:r>
        <w:t>C. potassium (potash)</w:t>
      </w:r>
    </w:p>
    <w:p>
      <w:pPr>
        <w:jc w:val="both"/>
      </w:pPr>
      <w:r>
        <w:t>D. nitrogen gas</w:t>
      </w:r>
    </w:p>
    <w:p>
      <w:pPr>
        <w:jc w:val="both"/>
      </w:pPr>
      <w:r>
        <w:rPr>
          <w:b/>
        </w:rPr>
        <w:t>14.</w:t>
      </w:r>
      <w:r>
        <w:t xml:space="preserve"> Which of the following materials must NOT be put into a compost heap?</w:t>
      </w:r>
    </w:p>
    <w:p>
      <w:pPr>
        <w:jc w:val="both"/>
      </w:pPr>
      <w:r>
        <w:t>A. Dry leaves from the school compound</w:t>
      </w:r>
    </w:p>
    <w:p>
      <w:pPr>
        <w:jc w:val="both"/>
      </w:pPr>
      <w:r>
        <w:t>B. Pieces of plastic and broken glass</w:t>
      </w:r>
    </w:p>
    <w:p>
      <w:pPr>
        <w:jc w:val="both"/>
      </w:pPr>
      <w:r>
        <w:t>C. Vegetable peels from the kitchen</w:t>
      </w:r>
    </w:p>
    <w:p>
      <w:pPr>
        <w:jc w:val="both"/>
      </w:pPr>
      <w:r>
        <w:t>D. Weeds pulled from the garden before they seed</w:t>
      </w:r>
    </w:p>
    <w:p>
      <w:pPr>
        <w:jc w:val="both"/>
      </w:pPr>
      <w:r>
        <w:rPr>
          <w:b/>
        </w:rPr>
        <w:t>15.</w:t>
      </w:r>
      <w:r>
        <w:t xml:space="preserve"> Human excreta (night soil) can be used as manure, but it must first be</w:t>
      </w:r>
    </w:p>
    <w:p>
      <w:pPr>
        <w:jc w:val="both"/>
      </w:pPr>
      <w:r>
        <w:t>A. mixed with drinking water</w:t>
      </w:r>
    </w:p>
    <w:p>
      <w:pPr>
        <w:jc w:val="both"/>
      </w:pPr>
      <w:r>
        <w:t>B. composted or treated thoroughly to destroy disease-causing organisms</w:t>
      </w:r>
    </w:p>
    <w:p>
      <w:pPr>
        <w:jc w:val="both"/>
      </w:pPr>
      <w:r>
        <w:t>C. spread fresh on vegetables ready for harvest</w:t>
      </w:r>
    </w:p>
    <w:p>
      <w:pPr>
        <w:jc w:val="both"/>
      </w:pPr>
      <w:r>
        <w:t>D. left uncovered beside the classroom</w:t>
      </w:r>
    </w:p>
    <w:p>
      <w:pPr>
        <w:jc w:val="both"/>
      </w:pPr>
      <w:r>
        <w:rPr>
          <w:b/>
        </w:rPr>
        <w:t>16.</w:t>
      </w:r>
      <w:r>
        <w:t xml:space="preserve"> Saw dust and wood shavings rot slowly in a compost heap because they</w:t>
      </w:r>
    </w:p>
    <w:p>
      <w:pPr>
        <w:jc w:val="both"/>
      </w:pPr>
      <w:r>
        <w:t>A. contain no carbon at all</w:t>
      </w:r>
    </w:p>
    <w:p>
      <w:pPr>
        <w:jc w:val="both"/>
      </w:pPr>
      <w:r>
        <w:t>B. are too rich in nitrogen</w:t>
      </w:r>
    </w:p>
    <w:p>
      <w:pPr>
        <w:jc w:val="both"/>
      </w:pPr>
      <w:r>
        <w:t>C. contain much woody material and little nitrogen</w:t>
      </w:r>
    </w:p>
    <w:p>
      <w:pPr>
        <w:jc w:val="both"/>
      </w:pPr>
      <w:r>
        <w:t>D. are always wet when added</w:t>
      </w:r>
    </w:p>
    <w:p>
      <w:pPr>
        <w:jc w:val="both"/>
      </w:pPr>
      <w:r>
        <w:rPr>
          <w:b/>
        </w:rPr>
        <w:t>17.</w:t>
      </w:r>
      <w:r>
        <w:t xml:space="preserve"> A farmer at Techiman has plenty of cocoa pod husks, cassava peels and poultry droppings. These materials are useful because they</w:t>
      </w:r>
    </w:p>
    <w:p>
      <w:pPr>
        <w:jc w:val="both"/>
      </w:pPr>
      <w:r>
        <w:t>A. contain no nutrients for crops</w:t>
      </w:r>
    </w:p>
    <w:p>
      <w:pPr>
        <w:jc w:val="both"/>
      </w:pPr>
      <w:r>
        <w:t>B. are available free on the farm and can be rotted down into good manure</w:t>
      </w:r>
    </w:p>
    <w:p>
      <w:pPr>
        <w:jc w:val="both"/>
      </w:pPr>
      <w:r>
        <w:t>C. can be fed directly to the growing crop</w:t>
      </w:r>
    </w:p>
    <w:p>
      <w:pPr>
        <w:jc w:val="both"/>
      </w:pPr>
      <w:r>
        <w:t>D. must be burnt before they are of any value</w:t>
      </w:r>
    </w:p>
    <w:p>
      <w:pPr>
        <w:jc w:val="both"/>
      </w:pPr>
      <w:r>
        <w:rPr>
          <w:b/>
        </w:rPr>
        <w:t>18.</w:t>
      </w:r>
      <w:r>
        <w:t xml:space="preserve"> Manure is especially useful on a sandy soil because it</w:t>
      </w:r>
    </w:p>
    <w:p>
      <w:pPr>
        <w:jc w:val="both"/>
      </w:pPr>
      <w:r>
        <w:t>A. removes all the air from the soil</w:t>
      </w:r>
    </w:p>
    <w:p>
      <w:pPr>
        <w:jc w:val="both"/>
      </w:pPr>
      <w:r>
        <w:t>B. helps the soil to hold water and nutrients</w:t>
      </w:r>
    </w:p>
    <w:p>
      <w:pPr>
        <w:jc w:val="both"/>
      </w:pPr>
      <w:r>
        <w:t>C. makes the soil drain even faster</w:t>
      </w:r>
    </w:p>
    <w:p>
      <w:pPr>
        <w:jc w:val="both"/>
      </w:pPr>
      <w:r>
        <w:t>D. turns the sand into clay</w:t>
      </w:r>
    </w:p>
    <w:p>
      <w:pPr>
        <w:jc w:val="both"/>
      </w:pPr>
      <w:r>
        <w:rPr>
          <w:b/>
        </w:rPr>
        <w:t>19.</w:t>
      </w:r>
      <w:r>
        <w:t xml:space="preserve"> On a heavy clay soil, well-rotted manure helps by</w:t>
      </w:r>
    </w:p>
    <w:p>
      <w:pPr>
        <w:jc w:val="both"/>
      </w:pPr>
      <w:r>
        <w:t>A. opening up the soil so that air and water can move through it</w:t>
      </w:r>
    </w:p>
    <w:p>
      <w:pPr>
        <w:jc w:val="both"/>
      </w:pPr>
      <w:r>
        <w:t>B. sealing the surface against rain</w:t>
      </w:r>
    </w:p>
    <w:p>
      <w:pPr>
        <w:jc w:val="both"/>
      </w:pPr>
      <w:r>
        <w:t>C. making the soil stickier when wet</w:t>
      </w:r>
    </w:p>
    <w:p>
      <w:pPr>
        <w:jc w:val="both"/>
      </w:pPr>
      <w:r>
        <w:t>D. removing the humus from the soil</w:t>
      </w:r>
    </w:p>
    <w:p>
      <w:pPr>
        <w:jc w:val="both"/>
      </w:pPr>
      <w:r>
        <w:rPr>
          <w:b/>
        </w:rPr>
        <w:t>20.</w:t>
      </w:r>
      <w:r>
        <w:t xml:space="preserve"> Fresh poultry droppings should be rotted before use because, when fresh, they</w:t>
      </w:r>
    </w:p>
    <w:p>
      <w:pPr>
        <w:jc w:val="both"/>
      </w:pPr>
      <w:r>
        <w:t>A. are so strong that they can scorch and kill young plants</w:t>
      </w:r>
    </w:p>
    <w:p>
      <w:pPr>
        <w:jc w:val="both"/>
      </w:pPr>
      <w:r>
        <w:t>B. turn the soil into stone</w:t>
      </w:r>
    </w:p>
    <w:p>
      <w:pPr>
        <w:jc w:val="both"/>
      </w:pPr>
      <w:r>
        <w:t>C. contain no nitrogen at all</w:t>
      </w:r>
    </w:p>
    <w:p>
      <w:pPr>
        <w:jc w:val="both"/>
      </w:pPr>
      <w:r>
        <w:t>D. are too weak to be of any use</w:t>
      </w:r>
    </w:p>
    <w:p>
      <w:pPr>
        <w:jc w:val="both"/>
      </w:pPr>
      <w:r>
        <w:rPr>
          <w:b/>
        </w:rPr>
        <w:t>21.</w:t>
      </w:r>
      <w:r>
        <w:t xml:space="preserve"> In an area of heavy rainfall, manure is best worked into the soil rather than left on the surface because, on the surface, it</w:t>
      </w:r>
    </w:p>
    <w:p>
      <w:pPr>
        <w:jc w:val="both"/>
      </w:pPr>
      <w:r>
        <w:t>A. turns into fertiliser</w:t>
      </w:r>
    </w:p>
    <w:p>
      <w:pPr>
        <w:jc w:val="both"/>
      </w:pPr>
      <w:r>
        <w:t>B. is eaten by the crop at once</w:t>
      </w:r>
    </w:p>
    <w:p>
      <w:pPr>
        <w:jc w:val="both"/>
      </w:pPr>
      <w:r>
        <w:t>C. becomes too dry to rot</w:t>
      </w:r>
    </w:p>
    <w:p>
      <w:pPr>
        <w:jc w:val="both"/>
      </w:pPr>
      <w:r>
        <w:t>D. is easily washed away by the rain</w:t>
      </w:r>
    </w:p>
    <w:p>
      <w:pPr>
        <w:jc w:val="both"/>
      </w:pPr>
      <w:r>
        <w:rPr>
          <w:b/>
        </w:rPr>
        <w:t>22.</w:t>
      </w:r>
      <w:r>
        <w:t xml:space="preserve"> A vegetable gardener wants a manure that acts quickly on his lettuce. He should choose</w:t>
      </w:r>
    </w:p>
    <w:p>
      <w:pPr>
        <w:jc w:val="both"/>
      </w:pPr>
      <w:r>
        <w:t>A. fresh saw dust</w:t>
      </w:r>
    </w:p>
    <w:p>
      <w:pPr>
        <w:jc w:val="both"/>
      </w:pPr>
      <w:r>
        <w:t>B. dry maize stalks</w:t>
      </w:r>
    </w:p>
    <w:p>
      <w:pPr>
        <w:jc w:val="both"/>
      </w:pPr>
      <w:r>
        <w:t>C. well-rotted poultry manure</w:t>
      </w:r>
    </w:p>
    <w:p>
      <w:pPr>
        <w:jc w:val="both"/>
      </w:pPr>
      <w:r>
        <w:t>D. coarse wood shavings</w:t>
      </w:r>
    </w:p>
    <w:p>
      <w:pPr>
        <w:jc w:val="both"/>
      </w:pPr>
      <w:r>
        <w:rPr>
          <w:b/>
        </w:rPr>
        <w:t>23.</w:t>
      </w:r>
      <w:r>
        <w:t xml:space="preserve"> Manure is best applied to a field</w:t>
      </w:r>
    </w:p>
    <w:p>
      <w:pPr>
        <w:jc w:val="both"/>
      </w:pPr>
      <w:r>
        <w:t>A. on the day the crop is harvested</w:t>
      </w:r>
    </w:p>
    <w:p>
      <w:pPr>
        <w:jc w:val="both"/>
      </w:pPr>
      <w:r>
        <w:t>B. only when the crop begins to flower</w:t>
      </w:r>
    </w:p>
    <w:p>
      <w:pPr>
        <w:jc w:val="both"/>
      </w:pPr>
      <w:r>
        <w:t>C. two to three weeks before planting, so that it mixes with the soil</w:t>
      </w:r>
    </w:p>
    <w:p>
      <w:pPr>
        <w:jc w:val="both"/>
      </w:pPr>
      <w:r>
        <w:t>D. once in five years, in large heaps</w:t>
      </w:r>
    </w:p>
    <w:p>
      <w:pPr>
        <w:jc w:val="both"/>
      </w:pPr>
      <w:r>
        <w:rPr>
          <w:b/>
        </w:rPr>
        <w:t>24.</w:t>
      </w:r>
      <w:r>
        <w:t xml:space="preserve"> A farmer who uses manure year after year will find that his soil</w:t>
      </w:r>
    </w:p>
    <w:p>
      <w:pPr>
        <w:jc w:val="both"/>
      </w:pPr>
      <w:r>
        <w:t>A. becomes darker, richer in humus and easier to work</w:t>
      </w:r>
    </w:p>
    <w:p>
      <w:pPr>
        <w:jc w:val="both"/>
      </w:pPr>
      <w:r>
        <w:t>B. loses all its nutrients</w:t>
      </w:r>
    </w:p>
    <w:p>
      <w:pPr>
        <w:jc w:val="both"/>
      </w:pPr>
      <w:r>
        <w:t>C. can no longer hold any water</w:t>
      </w:r>
    </w:p>
    <w:p>
      <w:pPr>
        <w:jc w:val="both"/>
      </w:pPr>
      <w:r>
        <w:t>D. becomes hard and stony</w:t>
      </w:r>
    </w:p>
    <w:p>
      <w:pPr>
        <w:jc w:val="both"/>
      </w:pPr>
      <w:r>
        <w:rPr>
          <w:b/>
        </w:rPr>
        <w:t>25.</w:t>
      </w:r>
      <w:r>
        <w:t xml:space="preserve"> The first step in preparing compost from household and garden waste is to</w:t>
      </w:r>
    </w:p>
    <w:p>
      <w:pPr>
        <w:jc w:val="both"/>
      </w:pPr>
      <w:r>
        <w:t>A. sort the waste and remove materials that will not rot</w:t>
      </w:r>
    </w:p>
    <w:p>
      <w:pPr>
        <w:jc w:val="both"/>
      </w:pPr>
      <w:r>
        <w:t>B. burn the waste to ashes</w:t>
      </w:r>
    </w:p>
    <w:p>
      <w:pPr>
        <w:jc w:val="both"/>
      </w:pPr>
      <w:r>
        <w:t>C. cover the waste with cement</w:t>
      </w:r>
    </w:p>
    <w:p>
      <w:pPr>
        <w:jc w:val="both"/>
      </w:pPr>
      <w:r>
        <w:t>D. pour chemicals over the waste</w:t>
      </w:r>
    </w:p>
    <w:p>
      <w:pPr>
        <w:jc w:val="both"/>
      </w:pPr>
      <w:r>
        <w:rPr>
          <w:b/>
        </w:rPr>
        <w:t>26.</w:t>
      </w:r>
      <w:r>
        <w:t xml:space="preserve"> A compost heap is built in layers so that</w:t>
      </w:r>
    </w:p>
    <w:p>
      <w:pPr>
        <w:jc w:val="both"/>
      </w:pPr>
      <w:r>
        <w:t>A. animals can feed on each layer</w:t>
      </w:r>
    </w:p>
    <w:p>
      <w:pPr>
        <w:jc w:val="both"/>
      </w:pPr>
      <w:r>
        <w:t>B. rain cannot reach the heap at all</w:t>
      </w:r>
    </w:p>
    <w:p>
      <w:pPr>
        <w:jc w:val="both"/>
      </w:pPr>
      <w:r>
        <w:t>C. the different materials are well mixed and rot evenly</w:t>
      </w:r>
    </w:p>
    <w:p>
      <w:pPr>
        <w:jc w:val="both"/>
      </w:pPr>
      <w:r>
        <w:t>D. the heap looks attractive to visitors</w:t>
      </w:r>
    </w:p>
    <w:p>
      <w:pPr>
        <w:jc w:val="both"/>
      </w:pPr>
      <w:r>
        <w:rPr>
          <w:b/>
        </w:rPr>
        <w:t>27.</w:t>
      </w:r>
      <w:r>
        <w:t xml:space="preserve"> Which of the following is added in thin layers to a compost heap to introduce the organisms that cause decay?</w:t>
      </w:r>
    </w:p>
    <w:p>
      <w:pPr>
        <w:jc w:val="both"/>
      </w:pPr>
      <w:r>
        <w:t>A. Good topsoil or old compost</w:t>
      </w:r>
    </w:p>
    <w:p>
      <w:pPr>
        <w:jc w:val="both"/>
      </w:pPr>
      <w:r>
        <w:t>B. Clean river sand</w:t>
      </w:r>
    </w:p>
    <w:p>
      <w:pPr>
        <w:jc w:val="both"/>
      </w:pPr>
      <w:r>
        <w:t>C. Dry cement powder</w:t>
      </w:r>
    </w:p>
    <w:p>
      <w:pPr>
        <w:jc w:val="both"/>
      </w:pPr>
      <w:r>
        <w:t>D. Broken bottles</w:t>
      </w:r>
    </w:p>
    <w:p>
      <w:pPr>
        <w:jc w:val="both"/>
      </w:pPr>
      <w:r>
        <w:rPr>
          <w:b/>
        </w:rPr>
        <w:t>28.</w:t>
      </w:r>
      <w:r>
        <w:t xml:space="preserve"> A compost heap is watered from time to time because the organisms that cause decay</w:t>
      </w:r>
    </w:p>
    <w:p>
      <w:pPr>
        <w:jc w:val="both"/>
      </w:pPr>
      <w:r>
        <w:t>A. use water as their only food</w:t>
      </w:r>
    </w:p>
    <w:p>
      <w:pPr>
        <w:jc w:val="both"/>
      </w:pPr>
      <w:r>
        <w:t>B. are killed by any water</w:t>
      </w:r>
    </w:p>
    <w:p>
      <w:pPr>
        <w:jc w:val="both"/>
      </w:pPr>
      <w:r>
        <w:t>C. turn the water into nutrients</w:t>
      </w:r>
    </w:p>
    <w:p>
      <w:pPr>
        <w:jc w:val="both"/>
      </w:pPr>
      <w:r>
        <w:t>D. need moisture in order to work</w:t>
      </w:r>
    </w:p>
    <w:p>
      <w:pPr>
        <w:jc w:val="both"/>
      </w:pPr>
      <w:r>
        <w:rPr>
          <w:b/>
        </w:rPr>
        <w:t>29.</w:t>
      </w:r>
      <w:r>
        <w:t xml:space="preserve"> The compost heap is turned over every two or three weeks MAINLY to</w:t>
      </w:r>
    </w:p>
    <w:p>
      <w:pPr>
        <w:jc w:val="both"/>
      </w:pPr>
      <w:r>
        <w:t>A. cool the heap down to the temperature of the air</w:t>
      </w:r>
    </w:p>
    <w:p>
      <w:pPr>
        <w:jc w:val="both"/>
      </w:pPr>
      <w:r>
        <w:t>B. make the heap smaller for storage</w:t>
      </w:r>
    </w:p>
    <w:p>
      <w:pPr>
        <w:jc w:val="both"/>
      </w:pPr>
      <w:r>
        <w:t>C. let air into the heap and mix the materials so that they rot evenly</w:t>
      </w:r>
    </w:p>
    <w:p>
      <w:pPr>
        <w:jc w:val="both"/>
      </w:pPr>
      <w:r>
        <w:t>D. remove the small organisms from the heap</w:t>
      </w:r>
    </w:p>
    <w:p>
      <w:pPr>
        <w:jc w:val="both"/>
      </w:pPr>
      <w:r>
        <w:rPr>
          <w:b/>
        </w:rPr>
        <w:t>30.</w:t>
      </w:r>
      <w:r>
        <w:t xml:space="preserve"> The inside of a well-made compost heap becomes hot. This heat is produced by</w:t>
      </w:r>
    </w:p>
    <w:p>
      <w:pPr>
        <w:jc w:val="both"/>
      </w:pPr>
      <w:r>
        <w:t>A. the direct rays of the Sun on the heap</w:t>
      </w:r>
    </w:p>
    <w:p>
      <w:pPr>
        <w:jc w:val="both"/>
      </w:pPr>
      <w:r>
        <w:t>B. the water poured on the heap</w:t>
      </w:r>
    </w:p>
    <w:p>
      <w:pPr>
        <w:jc w:val="both"/>
      </w:pPr>
      <w:r>
        <w:t>C. the activity of micro-organisms breaking down the waste</w:t>
      </w:r>
    </w:p>
    <w:p>
      <w:pPr>
        <w:jc w:val="both"/>
      </w:pPr>
      <w:r>
        <w:t>D. a chemical added by the farmer</w:t>
      </w:r>
    </w:p>
    <w:p>
      <w:pPr>
        <w:jc w:val="both"/>
      </w:pPr>
      <w:r>
        <w:rPr>
          <w:b/>
        </w:rPr>
        <w:t>31.</w:t>
      </w:r>
      <w:r>
        <w:t xml:space="preserve"> The heat of a well-made compost heap is useful because it</w:t>
      </w:r>
    </w:p>
    <w:p>
      <w:pPr>
        <w:jc w:val="both"/>
      </w:pPr>
      <w:r>
        <w:t>A. prevents the materials from rotting</w:t>
      </w:r>
    </w:p>
    <w:p>
      <w:pPr>
        <w:jc w:val="both"/>
      </w:pPr>
      <w:r>
        <w:t>B. destroys many weed seeds and disease-causing organisms</w:t>
      </w:r>
    </w:p>
    <w:p>
      <w:pPr>
        <w:jc w:val="both"/>
      </w:pPr>
      <w:r>
        <w:t>C. attracts insects to the heap</w:t>
      </w:r>
    </w:p>
    <w:p>
      <w:pPr>
        <w:jc w:val="both"/>
      </w:pPr>
      <w:r>
        <w:t>D. dries the heap completely</w:t>
      </w:r>
    </w:p>
    <w:p>
      <w:pPr>
        <w:jc w:val="both"/>
      </w:pPr>
      <w:r>
        <w:rPr>
          <w:b/>
        </w:rPr>
        <w:t>32.</w:t>
      </w:r>
      <w:r>
        <w:t xml:space="preserve"> Compost is ready for use when it is</w:t>
      </w:r>
    </w:p>
    <w:p>
      <w:pPr>
        <w:jc w:val="both"/>
      </w:pPr>
      <w:r>
        <w:t>A. dry, hard and dusty like cement</w:t>
      </w:r>
    </w:p>
    <w:p>
      <w:pPr>
        <w:jc w:val="both"/>
      </w:pPr>
      <w:r>
        <w:t>B. wet, slimy and foul smelling</w:t>
      </w:r>
    </w:p>
    <w:p>
      <w:pPr>
        <w:jc w:val="both"/>
      </w:pPr>
      <w:r>
        <w:t>C. still green and sharp smelling</w:t>
      </w:r>
    </w:p>
    <w:p>
      <w:pPr>
        <w:jc w:val="both"/>
      </w:pPr>
      <w:r>
        <w:t>D. dark brown, crumbly and smells like fresh earth</w:t>
      </w:r>
    </w:p>
    <w:p>
      <w:pPr>
        <w:jc w:val="both"/>
      </w:pPr>
      <w:r>
        <w:rPr>
          <w:b/>
        </w:rPr>
        <w:t>33.</w:t>
      </w:r>
      <w:r>
        <w:t xml:space="preserve"> A heap that is packed too tightly and kept very wet begins to smell badly because</w:t>
      </w:r>
    </w:p>
    <w:p>
      <w:pPr>
        <w:jc w:val="both"/>
      </w:pPr>
      <w:r>
        <w:t>A. the materials are too dry to decay</w:t>
      </w:r>
    </w:p>
    <w:p>
      <w:pPr>
        <w:jc w:val="both"/>
      </w:pPr>
      <w:r>
        <w:t>B. too many weed seeds are present</w:t>
      </w:r>
    </w:p>
    <w:p>
      <w:pPr>
        <w:jc w:val="both"/>
      </w:pPr>
      <w:r>
        <w:t>C. the heap is too small to rot</w:t>
      </w:r>
    </w:p>
    <w:p>
      <w:pPr>
        <w:jc w:val="both"/>
      </w:pPr>
      <w:r>
        <w:t>D. air cannot enter, so the waste rots without oxygen</w:t>
      </w:r>
    </w:p>
    <w:p>
      <w:pPr>
        <w:jc w:val="both"/>
      </w:pPr>
      <w:r>
        <w:rPr>
          <w:b/>
        </w:rPr>
        <w:t>34.</w:t>
      </w:r>
      <w:r>
        <w:t xml:space="preserve"> A compost pit or heap on a school compound should be sited</w:t>
      </w:r>
    </w:p>
    <w:p>
      <w:pPr>
        <w:jc w:val="both"/>
      </w:pPr>
      <w:r>
        <w:t>A. away from classrooms and from any well or stream, in a shady place</w:t>
      </w:r>
    </w:p>
    <w:p>
      <w:pPr>
        <w:jc w:val="both"/>
      </w:pPr>
      <w:r>
        <w:t>B. on the bank of the nearest stream</w:t>
      </w:r>
    </w:p>
    <w:p>
      <w:pPr>
        <w:jc w:val="both"/>
      </w:pPr>
      <w:r>
        <w:t>C. inside the school kitchen</w:t>
      </w:r>
    </w:p>
    <w:p>
      <w:pPr>
        <w:jc w:val="both"/>
      </w:pPr>
      <w:r>
        <w:t>D. in front of the headteacher's office</w:t>
      </w:r>
    </w:p>
    <w:p>
      <w:pPr>
        <w:jc w:val="both"/>
      </w:pPr>
      <w:r>
        <w:rPr>
          <w:b/>
        </w:rPr>
        <w:t>35.</w:t>
      </w:r>
      <w:r>
        <w:t xml:space="preserve"> Before building the heap, large materials such as maize stalks and pod husks should be</w:t>
      </w:r>
    </w:p>
    <w:p>
      <w:pPr>
        <w:jc w:val="both"/>
      </w:pPr>
      <w:r>
        <w:t>A. tied into bundles and left whole</w:t>
      </w:r>
    </w:p>
    <w:p>
      <w:pPr>
        <w:jc w:val="both"/>
      </w:pPr>
      <w:r>
        <w:t>B. soaked in kerosene</w:t>
      </w:r>
    </w:p>
    <w:p>
      <w:pPr>
        <w:jc w:val="both"/>
      </w:pPr>
      <w:r>
        <w:t>C. dried and burnt to ash</w:t>
      </w:r>
    </w:p>
    <w:p>
      <w:pPr>
        <w:jc w:val="both"/>
      </w:pPr>
      <w:r>
        <w:t>D. cut or chopped into smaller pieces</w:t>
      </w:r>
    </w:p>
    <w:p>
      <w:pPr>
        <w:jc w:val="both"/>
      </w:pPr>
      <w:r>
        <w:rPr>
          <w:b/>
        </w:rPr>
        <w:t>36.</w:t>
      </w:r>
      <w:r>
        <w:t xml:space="preserve"> Covering a compost heap with palm fronds or grass helps to</w:t>
      </w:r>
    </w:p>
    <w:p>
      <w:pPr>
        <w:jc w:val="both"/>
      </w:pPr>
      <w:r>
        <w:t>A. keep the heap cold at all times</w:t>
      </w:r>
    </w:p>
    <w:p>
      <w:pPr>
        <w:jc w:val="both"/>
      </w:pPr>
      <w:r>
        <w:t>B. stop the materials from rotting</w:t>
      </w:r>
    </w:p>
    <w:p>
      <w:pPr>
        <w:jc w:val="both"/>
      </w:pPr>
      <w:r>
        <w:t>C. prevent air from ever entering</w:t>
      </w:r>
    </w:p>
    <w:p>
      <w:pPr>
        <w:jc w:val="both"/>
      </w:pPr>
      <w:r>
        <w:t>D. keep the heap moist and warm and protect it from heavy rain and the Sun</w:t>
      </w:r>
    </w:p>
    <w:p>
      <w:pPr>
        <w:jc w:val="both"/>
      </w:pPr>
      <w:r>
        <w:rPr>
          <w:b/>
        </w:rPr>
        <w:t>37.</w:t>
      </w:r>
      <w:r>
        <w:t xml:space="preserve"> A pupil pushes a stick into the heap and pulls it out after a few minutes. A warm, moist stick shows that</w:t>
      </w:r>
    </w:p>
    <w:p>
      <w:pPr>
        <w:jc w:val="both"/>
      </w:pPr>
      <w:r>
        <w:t>A. the heap is working well</w:t>
      </w:r>
    </w:p>
    <w:p>
      <w:pPr>
        <w:jc w:val="both"/>
      </w:pPr>
      <w:r>
        <w:t>B. the heap must be removed at once</w:t>
      </w:r>
    </w:p>
    <w:p>
      <w:pPr>
        <w:jc w:val="both"/>
      </w:pPr>
      <w:r>
        <w:t>C. the heap is too dry</w:t>
      </w:r>
    </w:p>
    <w:p>
      <w:pPr>
        <w:jc w:val="both"/>
      </w:pPr>
      <w:r>
        <w:t>D. the heap has finished rotting</w:t>
      </w:r>
    </w:p>
    <w:p>
      <w:pPr>
        <w:jc w:val="both"/>
      </w:pPr>
      <w:r>
        <w:rPr>
          <w:b/>
        </w:rPr>
        <w:t>38.</w:t>
      </w:r>
      <w:r>
        <w:t xml:space="preserve"> Which of the following is the BEST safety practice when handling manure?</w:t>
      </w:r>
    </w:p>
    <w:p>
      <w:pPr>
        <w:jc w:val="both"/>
      </w:pPr>
      <w:r>
        <w:t>A. Handle the manure with bare hands and eat soon after</w:t>
      </w:r>
    </w:p>
    <w:p>
      <w:pPr>
        <w:jc w:val="both"/>
      </w:pPr>
      <w:r>
        <w:t>B. Store the manure in the classroom</w:t>
      </w:r>
    </w:p>
    <w:p>
      <w:pPr>
        <w:jc w:val="both"/>
      </w:pPr>
      <w:r>
        <w:t>C. Smell the manure closely to test it</w:t>
      </w:r>
    </w:p>
    <w:p>
      <w:pPr>
        <w:jc w:val="both"/>
      </w:pPr>
      <w:r>
        <w:t>D. Wear gloves or use a tool, and wash the hands with soap afterwards</w:t>
      </w:r>
    </w:p>
    <w:p>
      <w:pPr>
        <w:jc w:val="both"/>
      </w:pPr>
      <w:r>
        <w:rPr>
          <w:b/>
        </w:rPr>
        <w:t>39.</w:t>
      </w:r>
      <w:r>
        <w:t xml:space="preserve"> A class prepared compost in two pits. Pit 1 was turned every two weeks and kept moist; pit 2 was never turned. After three months, the compost in pit 1 was ready while pit 2 was not. The BEST conclusion is that</w:t>
      </w:r>
    </w:p>
    <w:p>
      <w:pPr>
        <w:jc w:val="both"/>
      </w:pPr>
      <w:r>
        <w:t>A. turning and moistening the heap speed up the rotting of the waste</w:t>
      </w:r>
    </w:p>
    <w:p>
      <w:pPr>
        <w:jc w:val="both"/>
      </w:pPr>
      <w:r>
        <w:t>B. compost is always ready in three months</w:t>
      </w:r>
    </w:p>
    <w:p>
      <w:pPr>
        <w:jc w:val="both"/>
      </w:pPr>
      <w:r>
        <w:t>C. pit 2 contained the wrong materials</w:t>
      </w:r>
    </w:p>
    <w:p>
      <w:pPr>
        <w:jc w:val="both"/>
      </w:pPr>
      <w:r>
        <w:t>D. compost can only be made in pits</w:t>
      </w:r>
    </w:p>
    <w:p>
      <w:pPr>
        <w:jc w:val="both"/>
      </w:pPr>
      <w:r>
        <w:rPr>
          <w:b/>
        </w:rPr>
        <w:t>40.</w:t>
      </w:r>
      <w:r>
        <w:t xml:space="preserve"> Which of the following shows the BEST use of waste on a school farm?</w:t>
      </w:r>
    </w:p>
    <w:p>
      <w:pPr>
        <w:jc w:val="both"/>
      </w:pPr>
      <w:r>
        <w:t>A. Burning all the waste at the edge of the field</w:t>
      </w:r>
    </w:p>
    <w:p>
      <w:pPr>
        <w:jc w:val="both"/>
      </w:pPr>
      <w:r>
        <w:t>B. Throwing all the waste into the nearby gutter</w:t>
      </w:r>
    </w:p>
    <w:p>
      <w:pPr>
        <w:jc w:val="both"/>
      </w:pPr>
      <w:r>
        <w:t>C. Leaving the waste in heaps around the classrooms</w:t>
      </w:r>
    </w:p>
    <w:p>
      <w:pPr>
        <w:jc w:val="both"/>
      </w:pPr>
      <w:r>
        <w:t>D. Sorting the waste, composting what will rot and using the compost on the garden beds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Agriculture Club of a Basic 9 school at Asesewa keeps a small garden. The members were asked to collect the waste from the school kitchen, the compound and the poultry house instead of burning it.</w:t>
      </w:r>
    </w:p>
    <w:p>
      <w:pPr>
        <w:jc w:val="both"/>
      </w:pPr>
      <w:r>
        <w:rPr>
          <w:b/>
        </w:rPr>
        <w:t>(a)</w:t>
      </w:r>
      <w:r>
        <w:t xml:space="preserve"> (i) What is </w:t>
      </w:r>
      <w:r>
        <w:rPr>
          <w:b/>
        </w:rPr>
        <w:t>manure</w:t>
      </w:r>
      <w:r>
        <w:t xml:space="preserve">?  </w:t>
      </w:r>
      <w:r>
        <w:rPr>
          <w:b/>
        </w:rPr>
        <w:t>[1 mark]</w:t>
      </w:r>
    </w:p>
    <w:p>
      <w:pPr>
        <w:jc w:val="both"/>
      </w:pPr>
      <w:r>
        <w:t xml:space="preserve">(ii) State </w:t>
      </w:r>
      <w:r>
        <w:rPr>
          <w:b/>
        </w:rPr>
        <w:t>one</w:t>
      </w:r>
      <w:r>
        <w:t xml:space="preserve"> way in which manure differs from an inorganic fertiliser.  </w:t>
      </w:r>
      <w:r>
        <w:rPr>
          <w:b/>
        </w:rPr>
        <w:t>[1 mark]</w:t>
      </w:r>
    </w:p>
    <w:p>
      <w:pPr>
        <w:jc w:val="both"/>
      </w:pPr>
      <w:r>
        <w:rPr>
          <w:b/>
        </w:rPr>
        <w:t>(b)</w:t>
      </w:r>
      <w:r>
        <w:t xml:space="preserve"> Name </w:t>
      </w:r>
      <w:r>
        <w:rPr>
          <w:b/>
        </w:rPr>
        <w:t>three</w:t>
      </w:r>
      <w:r>
        <w:t xml:space="preserve"> types of manure used by farmers.</w:t>
      </w:r>
    </w:p>
    <w:p>
      <w:pPr>
        <w:jc w:val="both"/>
      </w:pPr>
      <w:r>
        <w:rPr>
          <w:b/>
        </w:rPr>
        <w:t>(c)</w:t>
      </w:r>
      <w:r>
        <w:t xml:space="preserve"> (i) Name </w:t>
      </w:r>
      <w:r>
        <w:rPr>
          <w:b/>
        </w:rPr>
        <w:t>two</w:t>
      </w:r>
      <w:r>
        <w:t xml:space="preserve"> plant wastes and </w:t>
      </w:r>
      <w:r>
        <w:rPr>
          <w:b/>
        </w:rPr>
        <w:t>two</w:t>
      </w:r>
      <w:r>
        <w:t xml:space="preserve"> animal wastes that the club could use in making manure.  </w:t>
      </w:r>
      <w:r>
        <w:rPr>
          <w:b/>
        </w:rPr>
        <w:t>[2 marks]</w:t>
      </w:r>
    </w:p>
    <w:p>
      <w:pPr>
        <w:jc w:val="both"/>
      </w:pPr>
      <w:r>
        <w:t xml:space="preserve">(ii) Name the nutrient for which poultry droppings are especially valued.  </w:t>
      </w:r>
      <w:r>
        <w:rPr>
          <w:b/>
        </w:rPr>
        <w:t>[1 mark]</w:t>
      </w:r>
    </w:p>
    <w:p>
      <w:pPr>
        <w:jc w:val="both"/>
      </w:pPr>
      <w:r>
        <w:rPr>
          <w:b/>
        </w:rPr>
        <w:t>(d)</w:t>
      </w:r>
      <w:r>
        <w:t xml:space="preserve"> The club's garden is on a light, sandy soil. Justify the use of manure on such a soil.</w:t>
      </w:r>
    </w:p>
    <w:p>
      <w:pPr>
        <w:pBdr>
          <w:bottom w:val="single" w:sz="6" w:space="1" w:color="999999"/>
        </w:pBdr>
        <w:spacing w:before="40" w:after="120"/>
      </w:pPr>
    </w:p>
    <w:p>
      <w:pPr>
        <w:spacing w:before="160" w:after="80"/>
      </w:pPr>
      <w:r>
        <w:rPr>
          <w:b/>
          <w:sz w:val="24"/>
        </w:rPr>
        <w:t>Question 2  [12 marks]</w:t>
      </w:r>
    </w:p>
    <w:p>
      <w:pPr>
        <w:jc w:val="both"/>
      </w:pPr>
      <w:r>
        <w:t>Fig. 1 is a section through the compost heap built by the club. The heap was built in layers of different materials, and a stick was pushed into it.</w:t>
      </w:r>
    </w:p>
    <w:p>
      <w:pPr>
        <w:jc w:val="center"/>
      </w:pPr>
      <w:r>
        <w:drawing>
          <wp:inline xmlns:a="http://schemas.openxmlformats.org/drawingml/2006/main" xmlns:pic="http://schemas.openxmlformats.org/drawingml/2006/picture">
            <wp:extent cx="5120640" cy="3201638"/>
            <wp:docPr id="1" name="Picture 1"/>
            <wp:cNvGraphicFramePr>
              <a:graphicFrameLocks noChangeAspect="1"/>
            </wp:cNvGraphicFramePr>
            <a:graphic>
              <a:graphicData uri="http://schemas.openxmlformats.org/drawingml/2006/picture">
                <pic:pic>
                  <pic:nvPicPr>
                    <pic:cNvPr id="0" name="pencil_fig64.png"/>
                    <pic:cNvPicPr/>
                  </pic:nvPicPr>
                  <pic:blipFill>
                    <a:blip r:embed="rId9"/>
                    <a:stretch>
                      <a:fillRect/>
                    </a:stretch>
                  </pic:blipFill>
                  <pic:spPr>
                    <a:xfrm>
                      <a:off x="0" y="0"/>
                      <a:ext cx="5120640" cy="3201638"/>
                    </a:xfrm>
                    <a:prstGeom prst="rect"/>
                  </pic:spPr>
                </pic:pic>
              </a:graphicData>
            </a:graphic>
          </wp:inline>
        </w:drawing>
      </w:r>
    </w:p>
    <w:p>
      <w:pPr>
        <w:spacing w:after="160"/>
        <w:jc w:val="center"/>
      </w:pPr>
      <w:r>
        <w:rPr>
          <w:i/>
          <w:sz w:val="19"/>
        </w:rPr>
        <w:t>Fig. 1: Section through a compost heap on a school garden.</w:t>
      </w:r>
    </w:p>
    <w:p>
      <w:pPr>
        <w:jc w:val="both"/>
      </w:pPr>
      <w:r>
        <w:rPr>
          <w:i/>
        </w:rPr>
        <w:t>Fig. 1: Section through a compost heap on a school garden.</w:t>
      </w:r>
    </w:p>
    <w:p>
      <w:pPr>
        <w:jc w:val="both"/>
      </w:pPr>
      <w:r>
        <w:rPr>
          <w:b/>
        </w:rPr>
        <w:t>(a)</w:t>
      </w:r>
      <w:r>
        <w:t xml:space="preserve"> Suggest a suitable material for each of the layers labelled </w:t>
      </w:r>
      <w:r>
        <w:rPr>
          <w:b/>
        </w:rPr>
        <w:t>A</w:t>
      </w:r>
      <w:r>
        <w:t xml:space="preserve">, </w:t>
      </w:r>
      <w:r>
        <w:rPr>
          <w:b/>
        </w:rPr>
        <w:t>B</w:t>
      </w:r>
      <w:r>
        <w:t xml:space="preserve">, </w:t>
      </w:r>
      <w:r>
        <w:rPr>
          <w:b/>
        </w:rPr>
        <w:t>C</w:t>
      </w:r>
      <w:r>
        <w:t xml:space="preserve"> and </w:t>
      </w:r>
      <w:r>
        <w:rPr>
          <w:b/>
        </w:rPr>
        <w:t>E</w:t>
      </w:r>
      <w:r>
        <w:t>.</w:t>
      </w:r>
    </w:p>
    <w:p>
      <w:pPr>
        <w:jc w:val="both"/>
      </w:pPr>
      <w:r>
        <w:rPr>
          <w:b/>
        </w:rPr>
        <w:t>(b)</w:t>
      </w:r>
      <w:r>
        <w:t xml:space="preserve"> (i) The layer labelled </w:t>
      </w:r>
      <w:r>
        <w:rPr>
          <w:b/>
        </w:rPr>
        <w:t>D</w:t>
      </w:r>
      <w:r>
        <w:t xml:space="preserve"> is a thin layer of good topsoil or old compost. Why is it added?  </w:t>
      </w:r>
      <w:r>
        <w:rPr>
          <w:b/>
        </w:rPr>
        <w:t>[1 mark]</w:t>
      </w:r>
    </w:p>
    <w:p>
      <w:pPr>
        <w:jc w:val="both"/>
      </w:pPr>
      <w:r>
        <w:t xml:space="preserve">(ii) Why is the heap built in layers?  </w:t>
      </w:r>
      <w:r>
        <w:rPr>
          <w:b/>
        </w:rPr>
        <w:t>[1 mark]</w:t>
      </w:r>
    </w:p>
    <w:p>
      <w:pPr>
        <w:jc w:val="both"/>
      </w:pPr>
      <w:r>
        <w:t xml:space="preserve">(iii) State </w:t>
      </w:r>
      <w:r>
        <w:rPr>
          <w:b/>
        </w:rPr>
        <w:t>one</w:t>
      </w:r>
      <w:r>
        <w:t xml:space="preserve"> use of the cover </w:t>
      </w:r>
      <w:r>
        <w:rPr>
          <w:b/>
        </w:rPr>
        <w:t>E</w:t>
      </w:r>
      <w:r>
        <w:t xml:space="preserve">.  </w:t>
      </w:r>
      <w:r>
        <w:rPr>
          <w:b/>
        </w:rPr>
        <w:t>[1 mark]</w:t>
      </w:r>
    </w:p>
    <w:p>
      <w:pPr>
        <w:jc w:val="both"/>
      </w:pPr>
      <w:r>
        <w:rPr>
          <w:b/>
        </w:rPr>
        <w:t>(c)</w:t>
      </w:r>
      <w:r>
        <w:t xml:space="preserve"> (i) What is the stick used for?  </w:t>
      </w:r>
      <w:r>
        <w:rPr>
          <w:b/>
        </w:rPr>
        <w:t>[1 mark]</w:t>
      </w:r>
    </w:p>
    <w:p>
      <w:pPr>
        <w:jc w:val="both"/>
      </w:pPr>
      <w:r>
        <w:t xml:space="preserve">(ii) The stick comes out warm and moist. What does this show?  </w:t>
      </w:r>
      <w:r>
        <w:rPr>
          <w:b/>
        </w:rPr>
        <w:t>[1 mark]</w:t>
      </w:r>
    </w:p>
    <w:p>
      <w:pPr>
        <w:jc w:val="both"/>
      </w:pPr>
      <w:r>
        <w:t xml:space="preserve">(iii) Why is the watering can needed?  </w:t>
      </w:r>
      <w:r>
        <w:rPr>
          <w:b/>
        </w:rPr>
        <w:t>[1 mark]</w:t>
      </w:r>
    </w:p>
    <w:p>
      <w:pPr>
        <w:jc w:val="both"/>
      </w:pPr>
      <w:r>
        <w:rPr>
          <w:b/>
        </w:rPr>
        <w:t>(d)</w:t>
      </w:r>
      <w:r>
        <w:t xml:space="preserve"> Explain why the inside of the heap becomes hot, and state </w:t>
      </w:r>
      <w:r>
        <w:rPr>
          <w:b/>
        </w:rPr>
        <w:t>one</w:t>
      </w:r>
      <w:r>
        <w:t xml:space="preserve"> advantage of this heat.</w:t>
      </w:r>
    </w:p>
    <w:p>
      <w:pPr>
        <w:pBdr>
          <w:bottom w:val="single" w:sz="6" w:space="1" w:color="999999"/>
        </w:pBdr>
        <w:spacing w:before="40" w:after="120"/>
      </w:pPr>
    </w:p>
    <w:p>
      <w:pPr>
        <w:spacing w:before="160" w:after="80"/>
      </w:pPr>
      <w:r>
        <w:rPr>
          <w:b/>
          <w:sz w:val="24"/>
        </w:rPr>
        <w:t>Question 3  [10 marks]</w:t>
      </w:r>
    </w:p>
    <w:p>
      <w:pPr>
        <w:jc w:val="both"/>
      </w:pPr>
      <w:r>
        <w:t>Another class has been asked to prepare its own compost in the school garden, using only the waste found on the compound.</w:t>
      </w:r>
    </w:p>
    <w:p>
      <w:pPr>
        <w:jc w:val="both"/>
      </w:pPr>
      <w:r>
        <w:rPr>
          <w:b/>
        </w:rPr>
        <w:t>(a)</w:t>
      </w:r>
      <w:r>
        <w:t xml:space="preserve"> Describe, in order, how the class should prepare the compost.</w:t>
      </w:r>
    </w:p>
    <w:p>
      <w:pPr>
        <w:jc w:val="both"/>
      </w:pPr>
      <w:r>
        <w:rPr>
          <w:b/>
        </w:rPr>
        <w:t>(b)</w:t>
      </w:r>
      <w:r>
        <w:t xml:space="preserve"> Name </w:t>
      </w:r>
      <w:r>
        <w:rPr>
          <w:b/>
        </w:rPr>
        <w:t>three</w:t>
      </w:r>
      <w:r>
        <w:t xml:space="preserve"> materials that must NOT be put into the compost heap.</w:t>
      </w:r>
    </w:p>
    <w:p>
      <w:pPr>
        <w:jc w:val="both"/>
      </w:pPr>
      <w:r>
        <w:rPr>
          <w:b/>
        </w:rPr>
        <w:t>(c)</w:t>
      </w:r>
      <w:r>
        <w:t xml:space="preserve"> (i) State </w:t>
      </w:r>
      <w:r>
        <w:rPr>
          <w:b/>
        </w:rPr>
        <w:t>two</w:t>
      </w:r>
      <w:r>
        <w:t xml:space="preserve"> signs that show the compost is ready for use.  </w:t>
      </w:r>
      <w:r>
        <w:rPr>
          <w:b/>
        </w:rPr>
        <w:t>[2 marks]</w:t>
      </w:r>
    </w:p>
    <w:p>
      <w:pPr>
        <w:jc w:val="both"/>
      </w:pPr>
      <w:r>
        <w:t xml:space="preserve">(ii) About how long should the class expect to wait?  </w:t>
      </w:r>
      <w:r>
        <w:rPr>
          <w:b/>
        </w:rPr>
        <w:t>[1 mark]</w:t>
      </w:r>
    </w:p>
    <w:p>
      <w:pPr>
        <w:pBdr>
          <w:bottom w:val="single" w:sz="6" w:space="1" w:color="999999"/>
        </w:pBdr>
        <w:spacing w:before="40" w:after="120"/>
      </w:pPr>
    </w:p>
    <w:p>
      <w:pPr>
        <w:spacing w:before="160" w:after="80"/>
      </w:pPr>
      <w:r>
        <w:rPr>
          <w:b/>
          <w:sz w:val="24"/>
        </w:rPr>
        <w:t>Question 4  [10 marks]</w:t>
      </w:r>
    </w:p>
    <w:p>
      <w:pPr>
        <w:jc w:val="both"/>
      </w:pPr>
      <w:r>
        <w:t>A farmer at Ejura divided a field into four equal plots of ten metres by ten metres and planted the same maize on all four. Plot W was given no manure, plot X was given cow dung, plot Y was given well-rotted poultry manure and plot Z was given compost. Fig. 2 shows the grain harvested from each plot.</w:t>
      </w:r>
    </w:p>
    <w:p>
      <w:pPr>
        <w:jc w:val="center"/>
      </w:pPr>
      <w:r>
        <w:drawing>
          <wp:inline xmlns:a="http://schemas.openxmlformats.org/drawingml/2006/main" xmlns:pic="http://schemas.openxmlformats.org/drawingml/2006/picture">
            <wp:extent cx="5120640" cy="3221560"/>
            <wp:docPr id="2" name="Picture 2"/>
            <wp:cNvGraphicFramePr>
              <a:graphicFrameLocks noChangeAspect="1"/>
            </wp:cNvGraphicFramePr>
            <a:graphic>
              <a:graphicData uri="http://schemas.openxmlformats.org/drawingml/2006/picture">
                <pic:pic>
                  <pic:nvPicPr>
                    <pic:cNvPr id="0" name="pencil_fig65.png"/>
                    <pic:cNvPicPr/>
                  </pic:nvPicPr>
                  <pic:blipFill>
                    <a:blip r:embed="rId10"/>
                    <a:stretch>
                      <a:fillRect/>
                    </a:stretch>
                  </pic:blipFill>
                  <pic:spPr>
                    <a:xfrm>
                      <a:off x="0" y="0"/>
                      <a:ext cx="5120640" cy="3221560"/>
                    </a:xfrm>
                    <a:prstGeom prst="rect"/>
                  </pic:spPr>
                </pic:pic>
              </a:graphicData>
            </a:graphic>
          </wp:inline>
        </w:drawing>
      </w:r>
    </w:p>
    <w:p>
      <w:pPr>
        <w:spacing w:after="160"/>
        <w:jc w:val="center"/>
      </w:pPr>
      <w:r>
        <w:rPr>
          <w:i/>
          <w:sz w:val="19"/>
        </w:rPr>
        <w:t>Fig. 2: Maize harvested from four equal plots given different treatments.</w:t>
      </w:r>
    </w:p>
    <w:p>
      <w:pPr>
        <w:jc w:val="both"/>
      </w:pPr>
      <w:r>
        <w:rPr>
          <w:i/>
        </w:rPr>
        <w:t>Fig. 2: Maize harvested from four equal plots given different treatments.</w:t>
      </w:r>
    </w:p>
    <w:p>
      <w:pPr>
        <w:jc w:val="both"/>
      </w:pPr>
      <w:r>
        <w:rPr>
          <w:b/>
        </w:rPr>
        <w:t>(a)</w:t>
      </w:r>
      <w:r>
        <w:t xml:space="preserve"> (i) What mass of grain was harvested from plot </w:t>
      </w:r>
      <w:r>
        <w:rPr>
          <w:b/>
        </w:rPr>
        <w:t>Y</w:t>
      </w:r>
      <w:r>
        <w:t xml:space="preserve">?  </w:t>
      </w:r>
      <w:r>
        <w:rPr>
          <w:b/>
        </w:rPr>
        <w:t>[1 mark]</w:t>
      </w:r>
    </w:p>
    <w:p>
      <w:pPr>
        <w:jc w:val="both"/>
      </w:pPr>
      <w:r>
        <w:t xml:space="preserve">(ii) What mass was harvested from plot </w:t>
      </w:r>
      <w:r>
        <w:rPr>
          <w:b/>
        </w:rPr>
        <w:t>W</w:t>
      </w:r>
      <w:r>
        <w:t xml:space="preserve">?  </w:t>
      </w:r>
      <w:r>
        <w:rPr>
          <w:b/>
        </w:rPr>
        <w:t>[1 mark]</w:t>
      </w:r>
    </w:p>
    <w:p>
      <w:pPr>
        <w:jc w:val="both"/>
      </w:pPr>
      <w:r>
        <w:t xml:space="preserve">(iii) Find the difference between the two.  </w:t>
      </w:r>
      <w:r>
        <w:rPr>
          <w:b/>
        </w:rPr>
        <w:t>[1 mark]</w:t>
      </w:r>
    </w:p>
    <w:p>
      <w:pPr>
        <w:jc w:val="both"/>
      </w:pPr>
      <w:r>
        <w:rPr>
          <w:b/>
        </w:rPr>
        <w:t>(b)</w:t>
      </w:r>
      <w:r>
        <w:t xml:space="preserve"> (i) Which treatment gave the best yield?  </w:t>
      </w:r>
      <w:r>
        <w:rPr>
          <w:b/>
        </w:rPr>
        <w:t>[1 mark]</w:t>
      </w:r>
    </w:p>
    <w:p>
      <w:pPr>
        <w:jc w:val="both"/>
      </w:pPr>
      <w:r>
        <w:t xml:space="preserve">(ii) Why was the yield of plot W the lowest?  </w:t>
      </w:r>
      <w:r>
        <w:rPr>
          <w:b/>
        </w:rPr>
        <w:t>[1 mark]</w:t>
      </w:r>
    </w:p>
    <w:p>
      <w:pPr>
        <w:jc w:val="both"/>
      </w:pPr>
      <w:r>
        <w:t xml:space="preserve">(iii) Write </w:t>
      </w:r>
      <w:r>
        <w:rPr>
          <w:b/>
        </w:rPr>
        <w:t>one</w:t>
      </w:r>
      <w:r>
        <w:t xml:space="preserve"> conclusion the farmer can draw.  </w:t>
      </w:r>
      <w:r>
        <w:rPr>
          <w:b/>
        </w:rPr>
        <w:t>[1 mark]</w:t>
      </w:r>
    </w:p>
    <w:p>
      <w:pPr>
        <w:jc w:val="both"/>
      </w:pPr>
      <w:r>
        <w:rPr>
          <w:b/>
        </w:rPr>
        <w:t>(c)</w:t>
      </w:r>
      <w:r>
        <w:t xml:space="preserve"> State </w:t>
      </w:r>
      <w:r>
        <w:rPr>
          <w:b/>
        </w:rPr>
        <w:t>two</w:t>
      </w:r>
      <w:r>
        <w:t xml:space="preserve"> conditions the farmer must have kept the same on all four plots if the comparison is to be fair.</w:t>
      </w:r>
    </w:p>
    <w:p>
      <w:pPr>
        <w:jc w:val="both"/>
      </w:pPr>
      <w:r>
        <w:rPr>
          <w:b/>
        </w:rPr>
        <w:t>(d)</w:t>
      </w:r>
      <w:r>
        <w:t xml:space="preserve"> A young farmer nearby has no money to buy poultry manure, but he has plenty of maize stalks, weeds and kitchen waste. What would you advise him to do, and why?</w:t>
      </w:r>
    </w:p>
    <w:p>
      <w:pPr>
        <w:pBdr>
          <w:bottom w:val="single" w:sz="6" w:space="1" w:color="999999"/>
        </w:pBdr>
        <w:spacing w:before="40" w:after="120"/>
      </w:pPr>
    </w:p>
    <w:p>
      <w:pPr>
        <w:spacing w:before="160" w:after="80"/>
      </w:pPr>
      <w:r>
        <w:rPr>
          <w:b/>
          <w:sz w:val="24"/>
        </w:rPr>
        <w:t>Question 5  [10 marks]</w:t>
      </w:r>
    </w:p>
    <w:p>
      <w:pPr>
        <w:jc w:val="both"/>
      </w:pPr>
      <w:r>
        <w:t>The curriculum asks pupils to justify the use of different animal and plant manures under different soil and climatic conditions.</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Condition on the farm</w:t>
            </w:r>
          </w:p>
        </w:tc>
        <w:tc>
          <w:tcPr>
            <w:tcW w:type="dxa" w:w="4873"/>
            <w:shd w:val="clear" w:color="auto" w:fill="EFEFEF"/>
          </w:tcPr>
          <w:p>
            <w:pPr>
              <w:spacing w:after="20"/>
            </w:pPr>
            <w:r>
              <w:rPr>
                <w:b/>
                <w:sz w:val="20"/>
              </w:rPr>
              <w:t>What the farmer should do, and why</w:t>
            </w:r>
          </w:p>
        </w:tc>
      </w:tr>
      <w:tr>
        <w:tc>
          <w:tcPr>
            <w:tcW w:type="dxa" w:w="4873"/>
          </w:tcPr>
          <w:p>
            <w:pPr>
              <w:spacing w:after="20"/>
            </w:pPr>
            <w:r>
              <w:rPr>
                <w:sz w:val="20"/>
              </w:rPr>
              <w:t>The soil is light and sandy</w:t>
            </w:r>
          </w:p>
        </w:tc>
        <w:tc>
          <w:tcPr>
            <w:tcW w:type="dxa" w:w="4873"/>
          </w:tcPr>
          <w:p>
            <w:pPr>
              <w:spacing w:after="20"/>
            </w:pPr>
          </w:p>
        </w:tc>
      </w:tr>
      <w:tr>
        <w:tc>
          <w:tcPr>
            <w:tcW w:type="dxa" w:w="4873"/>
          </w:tcPr>
          <w:p>
            <w:pPr>
              <w:spacing w:after="20"/>
            </w:pPr>
            <w:r>
              <w:rPr>
                <w:sz w:val="20"/>
              </w:rPr>
              <w:t>The soil is heavy clay</w:t>
            </w:r>
          </w:p>
        </w:tc>
        <w:tc>
          <w:tcPr>
            <w:tcW w:type="dxa" w:w="4873"/>
          </w:tcPr>
          <w:p>
            <w:pPr>
              <w:spacing w:after="20"/>
            </w:pPr>
          </w:p>
        </w:tc>
      </w:tr>
      <w:tr>
        <w:tc>
          <w:tcPr>
            <w:tcW w:type="dxa" w:w="4873"/>
          </w:tcPr>
          <w:p>
            <w:pPr>
              <w:spacing w:after="20"/>
            </w:pPr>
            <w:r>
              <w:rPr>
                <w:sz w:val="20"/>
              </w:rPr>
              <w:t>The rains are very heavy</w:t>
            </w:r>
          </w:p>
        </w:tc>
        <w:tc>
          <w:tcPr>
            <w:tcW w:type="dxa" w:w="4873"/>
          </w:tcPr>
          <w:p>
            <w:pPr>
              <w:spacing w:after="20"/>
            </w:pPr>
          </w:p>
        </w:tc>
      </w:tr>
      <w:tr>
        <w:tc>
          <w:tcPr>
            <w:tcW w:type="dxa" w:w="4873"/>
          </w:tcPr>
          <w:p>
            <w:pPr>
              <w:spacing w:after="20"/>
            </w:pPr>
            <w:r>
              <w:rPr>
                <w:sz w:val="20"/>
              </w:rPr>
              <w:t>Only fresh poultry droppings are available</w:t>
            </w:r>
          </w:p>
        </w:tc>
        <w:tc>
          <w:tcPr>
            <w:tcW w:type="dxa" w:w="4873"/>
          </w:tcPr>
          <w:p>
            <w:pPr>
              <w:spacing w:after="20"/>
            </w:pPr>
          </w:p>
        </w:tc>
      </w:tr>
    </w:tbl>
    <w:p>
      <w:pPr>
        <w:spacing w:after="40"/>
      </w:pPr>
    </w:p>
    <w:p>
      <w:pPr>
        <w:jc w:val="both"/>
      </w:pPr>
      <w:r>
        <w:rPr>
          <w:b/>
        </w:rPr>
        <w:t>(b)</w:t>
      </w:r>
      <w:r>
        <w:t xml:space="preserve"> (i) Why is manure usually applied two to three weeks before planting?  </w:t>
      </w:r>
      <w:r>
        <w:rPr>
          <w:b/>
        </w:rPr>
        <w:t>[1 mark]</w:t>
      </w:r>
    </w:p>
    <w:p>
      <w:pPr>
        <w:jc w:val="both"/>
      </w:pPr>
      <w:r>
        <w:t xml:space="preserve">(ii) Why may fresh animal dung spread on a vegetable bed be harmful?  </w:t>
      </w:r>
      <w:r>
        <w:rPr>
          <w:b/>
        </w:rPr>
        <w:t>[1 mark]</w:t>
      </w:r>
    </w:p>
    <w:p>
      <w:pPr>
        <w:jc w:val="both"/>
      </w:pPr>
      <w:r>
        <w:t xml:space="preserve">(iii) Why does a field manured year after year become easier to work?  </w:t>
      </w:r>
      <w:r>
        <w:rPr>
          <w:b/>
        </w:rPr>
        <w:t>[1 mark]</w:t>
      </w:r>
    </w:p>
    <w:p>
      <w:pPr>
        <w:jc w:val="both"/>
      </w:pPr>
      <w:r>
        <w:rPr>
          <w:b/>
        </w:rPr>
        <w:t>(c)</w:t>
      </w:r>
      <w:r>
        <w:t xml:space="preserve"> A neighbour burns all his crop residues at the end of every season, saying that the ash is enough for his soil. Evaluate his practice and advise him.</w:t>
      </w:r>
    </w:p>
    <w:p>
      <w:pPr>
        <w:pBdr>
          <w:bottom w:val="single" w:sz="6" w:space="1" w:color="999999"/>
        </w:pBdr>
        <w:spacing w:before="40" w:after="120"/>
      </w:pPr>
    </w:p>
    <w:p>
      <w:pPr>
        <w:spacing w:before="160" w:after="80"/>
      </w:pPr>
      <w:r>
        <w:rPr>
          <w:b/>
          <w:sz w:val="24"/>
        </w:rPr>
        <w:t>Question 6  [8 marks]</w:t>
      </w:r>
    </w:p>
    <w:p>
      <w:pPr>
        <w:jc w:val="both"/>
      </w:pPr>
      <w:r>
        <w:t>The school wishes to turn all the waste from the compound and the kitchen into manure for the garden, and to tell parents about the project at the next Parent-Teacher Association meeting.</w:t>
      </w:r>
    </w:p>
    <w:p>
      <w:pPr>
        <w:jc w:val="both"/>
      </w:pPr>
      <w:r>
        <w:rPr>
          <w:b/>
        </w:rPr>
        <w:t>(a)</w:t>
      </w:r>
      <w:r>
        <w:t xml:space="preserve"> State </w:t>
      </w:r>
      <w:r>
        <w:rPr>
          <w:b/>
        </w:rPr>
        <w:t>three</w:t>
      </w:r>
      <w:r>
        <w:t xml:space="preserve"> things the school must arrange before the composting project can begin.</w:t>
      </w:r>
    </w:p>
    <w:p>
      <w:pPr>
        <w:jc w:val="both"/>
      </w:pPr>
      <w:r>
        <w:rPr>
          <w:b/>
        </w:rPr>
        <w:t>(b)</w:t>
      </w:r>
      <w:r>
        <w:t xml:space="preserve"> State </w:t>
      </w:r>
      <w:r>
        <w:rPr>
          <w:b/>
        </w:rPr>
        <w:t>two</w:t>
      </w:r>
      <w:r>
        <w:t xml:space="preserve"> safety rules the pupils must follow when handling waste and manure.</w:t>
      </w:r>
    </w:p>
    <w:p>
      <w:pPr>
        <w:jc w:val="both"/>
      </w:pPr>
      <w:r>
        <w:rPr>
          <w:b/>
        </w:rPr>
        <w:t>(c)</w:t>
      </w:r>
      <w:r>
        <w:t xml:space="preserve"> Write </w:t>
      </w:r>
      <w:r>
        <w:rPr>
          <w:b/>
        </w:rPr>
        <w:t>three</w:t>
      </w:r>
      <w:r>
        <w:t xml:space="preserve"> points the club could make to the parents on why composting is better than burning or dumping the waste.</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10.1 Manure and the Types of Manure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10.1 Manure and the Types of Manure</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10.1 Manure and the Types of Manure</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10.1 Manure and the Types of Manure</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10.1 Manure and the Types of Manure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10.1 Manure and the Types of Manure</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10.1 Manure and the Types of Manure</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10.1 Manure and the Types of Manure</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10.2 Plant Wastes and Animal Wastes Used in Making Manure</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10.2 Plant Wastes and Animal Wastes Used in Making Manure</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10.2 Plant Wastes and Animal Wastes Used in Making Manure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10.2 Plant Wastes and Animal Wastes Used in Making Manure</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10.2 Plant Wastes and Animal Wastes Used in Making Manure</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10.2 Plant Wastes and Animal Wastes Used in Making Manure</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10.2 Plant Wastes and Animal Wastes Used in Making Manure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10.2 Plant Wastes and Animal Wastes Used in Making Manure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10.2 Plant Wastes and Animal Wastes Used in Making Manure</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10.3 Choosing Manure for Different Soils and Conditions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10.3 Choosing Manure for Different Soils and Conditions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10.3 Choosing Manure for Different Soils and Conditions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10.3 Choosing Manure for Different Soils and Conditions</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10.3 Choosing Manure for Different Soils and Conditions</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10.3 Choosing Manure for Different Soils and Conditions</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10.3 Choosing Manure for Different Soils and Conditions</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10.4 Preparing Compost: Method and Conditions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10.4 Preparing Compost: Method and Conditions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10.4 Preparing Compost: Method and Conditions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10.4 Preparing Compost: Method and Conditions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10.4 Preparing Compost: Method and Conditions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10.4 Preparing Compost: Method and Conditions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10.4 Preparing Compost: Method and Conditions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10.4 Preparing Compost: Method and Conditions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10.4 Preparing Compost: Method and Conditions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10.5 Practical Work, Application and Safety</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10.5 Practical Work, Application and Safety</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10.5 Practical Work, Application and Safety</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10.5 Practical Work, Application and Safety</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10.5 Practical Work, Application and Safety</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10.5 Practical Work, Application and Safety</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10.5 Practical Work, Application and Safety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Material of plant or animal origin that is added to the soil to supply nutrients and to improve it. (ii) Manure comes from plant and animal waste and also adds humus, improving the structure and water-holding of the soil, while an inorganic fertiliser is manufactured, supplies nutrients only and acts more quickly.</w:t>
            </w:r>
          </w:p>
        </w:tc>
        <w:tc>
          <w:tcPr>
            <w:tcW w:type="dxa" w:w="2436"/>
          </w:tcPr>
          <w:p>
            <w:pPr>
              <w:spacing w:after="20"/>
            </w:pPr>
            <w:r>
              <w:rPr>
                <w:sz w:val="20"/>
              </w:rPr>
              <w:t>Manure and the Types of Manure</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Farmyard manure, compost, green manure, poultry manure, liquid manure or slurry, and treated night soil.</w:t>
            </w:r>
          </w:p>
        </w:tc>
        <w:tc>
          <w:tcPr>
            <w:tcW w:type="dxa" w:w="2436"/>
          </w:tcPr>
          <w:p>
            <w:pPr>
              <w:spacing w:after="20"/>
            </w:pPr>
            <w:r>
              <w:rPr>
                <w:sz w:val="20"/>
              </w:rPr>
              <w:t>Manure and the Types of Manure</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(i) Plant wastes: leaves, grass and weeds, vegetable and fruit peelings, maize stalks, cocoa pod husks, rice husk, saw dust. Animal wastes: cow dung, poultry droppings, pig dung, goat and sheep droppings, bone meal, blood and parts of slaughtered animals. (ii) Nitrogen.</w:t>
            </w:r>
          </w:p>
        </w:tc>
        <w:tc>
          <w:tcPr>
            <w:tcW w:type="dxa" w:w="2436"/>
          </w:tcPr>
          <w:p>
            <w:pPr>
              <w:spacing w:after="20"/>
            </w:pPr>
            <w:r>
              <w:rPr>
                <w:sz w:val="20"/>
              </w:rPr>
              <w:t>Plant Wastes and Animal Wastes Used in Making Manure</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A sandy soil has large particles, loses water quickly and is poor in nutrients; the humus in manure holds water and nutrients in the topsoil where the roots can reach them, and it also feeds the soil organisms, so the crops grow better and need watering less often.</w:t>
            </w:r>
          </w:p>
        </w:tc>
        <w:tc>
          <w:tcPr>
            <w:tcW w:type="dxa" w:w="2436"/>
          </w:tcPr>
          <w:p>
            <w:pPr>
              <w:spacing w:after="20"/>
            </w:pPr>
            <w:r>
              <w:rPr>
                <w:sz w:val="20"/>
              </w:rPr>
              <w:t>Choosing Manure for Different Soils and Conditions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A - coarse woody material such as twigs, maize stalks or chopped stems, placed at the bottom to let air in and water out; B - green plant waste such as leaves, weeds, grass and kitchen peelings; C - animal waste such as cow dung or poultry droppings; E - a cover of grass, palm fronds or old sacks.</w:t>
            </w:r>
          </w:p>
        </w:tc>
        <w:tc>
          <w:tcPr>
            <w:tcW w:type="dxa" w:w="2436"/>
          </w:tcPr>
          <w:p>
            <w:pPr>
              <w:spacing w:after="20"/>
            </w:pPr>
            <w:r>
              <w:rPr>
                <w:sz w:val="20"/>
              </w:rPr>
              <w:t>Preparing Compost: Method and Conditions</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It introduces the micro-organisms (bacteria and fungi) that bring about the decay. (ii) So that the different materials are well mixed and rot evenly at the same rate. (iii) It keeps the heap moist and warm and protects it from heavy rain and from the drying Sun.</w:t>
            </w:r>
          </w:p>
        </w:tc>
        <w:tc>
          <w:tcPr>
            <w:tcW w:type="dxa" w:w="2436"/>
          </w:tcPr>
          <w:p>
            <w:pPr>
              <w:spacing w:after="20"/>
            </w:pPr>
            <w:r>
              <w:rPr>
                <w:sz w:val="20"/>
              </w:rPr>
              <w:t>Preparing Compost: Method and Conditions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It is pushed into the heap and pulled out from time to time to test the condition inside. (ii) That the heap is working well: the organisms are active and there is enough moisture. (iii) To water the heap when it becomes dry, because the organisms need moisture to work.</w:t>
            </w:r>
          </w:p>
        </w:tc>
        <w:tc>
          <w:tcPr>
            <w:tcW w:type="dxa" w:w="2436"/>
          </w:tcPr>
          <w:p>
            <w:pPr>
              <w:spacing w:after="20"/>
            </w:pPr>
            <w:r>
              <w:rPr>
                <w:sz w:val="20"/>
              </w:rPr>
              <w:t>Preparing Compost: Method and Conditions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micro-organisms breaking down the waste respire and release energy as heat, which is trapped inside the covered heap; the high temperature destroys many weed seeds, insect eggs and disease-causing organisms, so the compost is safer to use, and it also speeds up the rotting.</w:t>
            </w:r>
          </w:p>
        </w:tc>
        <w:tc>
          <w:tcPr>
            <w:tcW w:type="dxa" w:w="2436"/>
          </w:tcPr>
          <w:p>
            <w:pPr>
              <w:spacing w:after="20"/>
            </w:pPr>
            <w:r>
              <w:rPr>
                <w:sz w:val="20"/>
              </w:rPr>
              <w:t>Preparing Compost: Method and Conditions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Collect the waste and sort it, removing plastics, glass, metal and stones, and chop large material into small pieces; choose a shady site away from classrooms and from any well or stream and mark out the heap or dig a pit; build the heap in layers - coarse material at the bottom, then green plant waste, then animal dung, then a thin layer of topsoil or old compost - and water each layer lightly; cover the heap with grass or palm fronds and turn it every two or three weeks, watering when it is dry, until it is dark, crumbly and earthy smelling.</w:t>
            </w:r>
          </w:p>
        </w:tc>
        <w:tc>
          <w:tcPr>
            <w:tcW w:type="dxa" w:w="2436"/>
          </w:tcPr>
          <w:p>
            <w:pPr>
              <w:spacing w:after="20"/>
            </w:pPr>
            <w:r>
              <w:rPr>
                <w:sz w:val="20"/>
              </w:rPr>
              <w:t>Practical Work, Application and Safety</w:t>
            </w:r>
          </w:p>
        </w:tc>
        <w:tc>
          <w:tcPr>
            <w:tcW w:type="dxa" w:w="2436"/>
          </w:tcPr>
          <w:p>
            <w:pPr>
              <w:spacing w:after="20"/>
            </w:pPr>
            <w:r>
              <w:rPr>
                <w:sz w:val="20"/>
              </w:rPr>
              <w:t>Create</w:t>
            </w:r>
          </w:p>
        </w:tc>
      </w:tr>
      <w:tr>
        <w:tc>
          <w:tcPr>
            <w:tcW w:type="dxa" w:w="2436"/>
          </w:tcPr>
          <w:p>
            <w:pPr>
              <w:spacing w:after="20"/>
            </w:pPr>
            <w:r>
              <w:rPr>
                <w:sz w:val="20"/>
              </w:rPr>
              <w:t>3 (b)</w:t>
            </w:r>
          </w:p>
        </w:tc>
        <w:tc>
          <w:tcPr>
            <w:tcW w:type="dxa" w:w="2436"/>
          </w:tcPr>
          <w:p>
            <w:pPr>
              <w:spacing w:after="20"/>
            </w:pPr>
            <w:r>
              <w:rPr>
                <w:sz w:val="20"/>
              </w:rPr>
              <w:t>Plastics (sachets, bags, bottles), glass, metal tins and nails, stones, rubber, batteries and chemicals, and plants badly diseased or full of ripe weed seeds.</w:t>
            </w:r>
          </w:p>
        </w:tc>
        <w:tc>
          <w:tcPr>
            <w:tcW w:type="dxa" w:w="2436"/>
          </w:tcPr>
          <w:p>
            <w:pPr>
              <w:spacing w:after="20"/>
            </w:pPr>
            <w:r>
              <w:rPr>
                <w:sz w:val="20"/>
              </w:rPr>
              <w:t>Practical Work, Application and Safety</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(i) It is dark brown or black, crumbly and no longer like the materials put in; it smells like fresh earth and not foul; and the heap has cooled down and shrunk to about half its size. (ii) About two to three months, depending on the materials and how often the heap is turned.</w:t>
            </w:r>
          </w:p>
        </w:tc>
        <w:tc>
          <w:tcPr>
            <w:tcW w:type="dxa" w:w="2436"/>
          </w:tcPr>
          <w:p>
            <w:pPr>
              <w:spacing w:after="20"/>
            </w:pPr>
            <w:r>
              <w:rPr>
                <w:sz w:val="20"/>
              </w:rPr>
              <w:t>Practical Work, Application and Safety</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(i) 18 kg. (ii) 7 kg. (iii) 18 - 7 = 11 kg.</w:t>
            </w:r>
          </w:p>
        </w:tc>
        <w:tc>
          <w:tcPr>
            <w:tcW w:type="dxa" w:w="2436"/>
          </w:tcPr>
          <w:p>
            <w:pPr>
              <w:spacing w:after="20"/>
            </w:pPr>
            <w:r>
              <w:rPr>
                <w:sz w:val="20"/>
              </w:rPr>
              <w:t>Choosing Manure for Different Soils and Conditions</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(i) Well-rotted poultry manure, on plot Y. (ii) It received no manure, so the soil could not supply enough nutrients, especially nitrogen, for a good crop. (iii) Adding organic manure to the soil increases the yield of maize, and poultry manure gave the largest increase in this trial.</w:t>
            </w:r>
          </w:p>
        </w:tc>
        <w:tc>
          <w:tcPr>
            <w:tcW w:type="dxa" w:w="2436"/>
          </w:tcPr>
          <w:p>
            <w:pPr>
              <w:spacing w:after="20"/>
            </w:pPr>
            <w:r>
              <w:rPr>
                <w:sz w:val="20"/>
              </w:rPr>
              <w:t>Choosing Manure for Different Soils and Conditions</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same size of plot, the same variety of maize sown on the same day at the same spacing, the same soil, the same weeding, watering and pest control, and the same time of harvesting; only the manure should differ.</w:t>
            </w:r>
          </w:p>
        </w:tc>
        <w:tc>
          <w:tcPr>
            <w:tcW w:type="dxa" w:w="2436"/>
          </w:tcPr>
          <w:p>
            <w:pPr>
              <w:spacing w:after="20"/>
            </w:pPr>
            <w:r>
              <w:rPr>
                <w:sz w:val="20"/>
              </w:rPr>
              <w:t>Choosing Manure for Different Soils and Conditions</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He should compost the stalks, weeds and kitchen waste on his own farm and use the compost, because plot Z shows that compost gave almost as good a yield as poultry manure; the materials cost him nothing, the compost also improves the soil for later seasons, and he can add any dung he can obtain from neighbours to make it richer.</w:t>
            </w:r>
          </w:p>
        </w:tc>
        <w:tc>
          <w:tcPr>
            <w:tcW w:type="dxa" w:w="2436"/>
          </w:tcPr>
          <w:p>
            <w:pPr>
              <w:spacing w:after="20"/>
            </w:pPr>
            <w:r>
              <w:rPr>
                <w:sz w:val="20"/>
              </w:rPr>
              <w:t>Choosing Manure for Different Soils and Conditions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Sandy soil: work in plenty of well-rotted manure or compost, because the humus helps the soil to hold water and nutrients. Heavy clay: work in manure to open up the soil so that air and water can move through it and the soil is easier to work. Heavy rains: work the manure into the soil instead of leaving it on the surface, because surface manure is washed away. Fresh poultry droppings: compost or heap them until well rotted before use, because fresh droppings are so strong that they scorch young plants.</w:t>
            </w:r>
          </w:p>
        </w:tc>
        <w:tc>
          <w:tcPr>
            <w:tcW w:type="dxa" w:w="2436"/>
          </w:tcPr>
          <w:p>
            <w:pPr>
              <w:spacing w:after="20"/>
            </w:pPr>
            <w:r>
              <w:rPr>
                <w:sz w:val="20"/>
              </w:rPr>
              <w:t>Choosing Manure for Different Soils and Conditions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So that it has time to mix with the soil and to break down, releasing nutrients by the time the roots need them. (ii) It is too strong and may scorch the plants, it may carry weed seeds and disease-causing organisms, and it attracts flies. (iii) The humus added each year makes the soil darker, crumbly and open, so it holds water, is less sticky or less loose and is easier to dig.</w:t>
            </w:r>
          </w:p>
        </w:tc>
        <w:tc>
          <w:tcPr>
            <w:tcW w:type="dxa" w:w="2436"/>
          </w:tcPr>
          <w:p>
            <w:pPr>
              <w:spacing w:after="20"/>
            </w:pPr>
            <w:r>
              <w:rPr>
                <w:sz w:val="20"/>
              </w:rPr>
              <w:t>Choosing Manure for Different Soils and Conditions</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The practice is poor. Burning destroys the organic matter that would have become humus, and the nitrogen in the residues is lost to the air; the fire also kills the useful organisms in the topsoil and leaves the land bare to erosion. The ash supplies some potash, but it adds no humus and does not improve the structure of the soil. He should compost the residues, or plough them in, and use the compost on the field.</w:t>
            </w:r>
          </w:p>
        </w:tc>
        <w:tc>
          <w:tcPr>
            <w:tcW w:type="dxa" w:w="2436"/>
          </w:tcPr>
          <w:p>
            <w:pPr>
              <w:spacing w:after="20"/>
            </w:pPr>
            <w:r>
              <w:rPr>
                <w:sz w:val="20"/>
              </w:rPr>
              <w:t>Choosing Manure for Different Soils and Conditions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suitable site, shaded and away from classrooms, the kitchen and any well or stream; containers or a sorting point where waste that rots is separated from plastics, glass and metal; simple tools such as a cutlass, a hoe, a fork, a watering can and gloves; and a duty roster with a record book so that every class knows when to turn and water the heap.</w:t>
            </w:r>
          </w:p>
        </w:tc>
        <w:tc>
          <w:tcPr>
            <w:tcW w:type="dxa" w:w="2436"/>
          </w:tcPr>
          <w:p>
            <w:pPr>
              <w:spacing w:after="20"/>
            </w:pPr>
            <w:r>
              <w:rPr>
                <w:sz w:val="20"/>
              </w:rPr>
              <w:t>Practical Work, Application and Safety</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Wear gloves or use a tool, and never handle waste with bare hands; wash the hands with soap and water afterwards and before eating; do not handle broken glass, sharp metal or chemicals; keep the heap away from drinking water and cover it; and never use fresh night soil on vegetables that are eaten raw.</w:t>
            </w:r>
          </w:p>
        </w:tc>
        <w:tc>
          <w:tcPr>
            <w:tcW w:type="dxa" w:w="2436"/>
          </w:tcPr>
          <w:p>
            <w:pPr>
              <w:spacing w:after="20"/>
            </w:pPr>
            <w:r>
              <w:rPr>
                <w:sz w:val="20"/>
              </w:rPr>
              <w:t>Practical Work, Application and Safety</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Composting turns waste into free manure that raises crop yields and saves the money that would be spent on fertiliser; it keeps the compound and the gutters clean, so there are fewer flies, mosquitoes and bad smells and less flooding; burning destroys the humus and pollutes the air with smoke, while dumping pollutes the soil and water; and the compost improves the soil season after season, so the land stays productive for the children who come after.</w:t>
            </w:r>
          </w:p>
        </w:tc>
        <w:tc>
          <w:tcPr>
            <w:tcW w:type="dxa" w:w="2436"/>
          </w:tcPr>
          <w:p>
            <w:pPr>
              <w:spacing w:after="20"/>
            </w:pPr>
            <w:r>
              <w:rPr>
                <w:sz w:val="20"/>
              </w:rPr>
              <w:t>Practical Work, Application and Safety</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name of any waste material or manure used in the candidate's own district, for example cocoa pod husks, rice husk, groundnut shells or brewery waste. (3) Readings taken from the bar chart are accepted within one small square of the value in the scheme, and the unit kg must be given. (4) Where a candidate gives more answers than are asked for, mark only the first ones up to the number required. (5) In a practical description the marks are for the steps, not for neat English. (6) Do not deduct marks for spelling unless the meaning is changed.)</w:t>
      </w:r>
    </w:p>
    <w:p>
      <w:pPr>
        <w:spacing w:before="160" w:after="80"/>
      </w:pPr>
      <w:r>
        <w:rPr>
          <w:b/>
          <w:sz w:val="24"/>
        </w:rPr>
        <w:t>Question 1 (10 marks)</w:t>
      </w:r>
    </w:p>
    <w:p>
      <w:pPr>
        <w:jc w:val="both"/>
      </w:pPr>
      <w:r>
        <w:rPr>
          <w:b/>
        </w:rPr>
        <w:t>(a)</w:t>
      </w:r>
      <w:r>
        <w:t xml:space="preserve"> [2 marks]</w:t>
      </w:r>
    </w:p>
    <w:p>
      <w:pPr>
        <w:pStyle w:val="ListBullet"/>
      </w:pPr>
      <w:r>
        <w:rPr>
          <w:sz w:val="23"/>
        </w:rPr>
        <w:t xml:space="preserve">(i) </w:t>
      </w:r>
      <w:r>
        <w:rPr>
          <w:b/>
          <w:sz w:val="23"/>
        </w:rPr>
        <w:t>Material of plant or animal origin added to the soil to supply nutrients and improve it</w:t>
      </w:r>
      <w:r>
        <w:rPr>
          <w:sz w:val="23"/>
        </w:rPr>
        <w:t xml:space="preserve"> (1 mark).</w:t>
      </w:r>
    </w:p>
    <w:p>
      <w:pPr>
        <w:pStyle w:val="ListBullet"/>
      </w:pPr>
      <w:r>
        <w:rPr>
          <w:sz w:val="23"/>
        </w:rPr>
        <w:t xml:space="preserve">(ii) Manure is made from </w:t>
      </w:r>
      <w:r>
        <w:rPr>
          <w:b/>
          <w:sz w:val="23"/>
        </w:rPr>
        <w:t>plant and animal waste and adds humus, improving the structure and the water-holding of the soil</w:t>
      </w:r>
      <w:r>
        <w:rPr>
          <w:sz w:val="23"/>
        </w:rPr>
        <w:t>, while fertiliser is manufactured and supplies nutrients only (1 mark).</w:t>
      </w:r>
    </w:p>
    <w:p>
      <w:pPr>
        <w:pStyle w:val="ListBullet"/>
      </w:pPr>
      <w:r>
        <w:rPr>
          <w:i/>
          <w:sz w:val="23"/>
        </w:rPr>
        <w:t>Marking note: Accept 'manure acts slowly, fertiliser acts quickly' in (ii).</w:t>
      </w:r>
    </w:p>
    <w:p>
      <w:pPr>
        <w:jc w:val="both"/>
      </w:pPr>
      <w:r>
        <w:rPr>
          <w:b/>
        </w:rPr>
        <w:t>(b)</w:t>
      </w:r>
      <w:r>
        <w:t xml:space="preserve"> [3 marks]</w:t>
      </w:r>
    </w:p>
    <w:p>
      <w:pPr>
        <w:pStyle w:val="ListBullet"/>
      </w:pPr>
      <w:r>
        <w:rPr>
          <w:b/>
          <w:sz w:val="23"/>
        </w:rPr>
        <w:t>Farmyard manure</w:t>
      </w:r>
      <w:r>
        <w:rPr>
          <w:sz w:val="23"/>
        </w:rPr>
        <w:t xml:space="preserve"> (1 mark).</w:t>
      </w:r>
    </w:p>
    <w:p>
      <w:pPr>
        <w:pStyle w:val="ListBullet"/>
      </w:pPr>
      <w:r>
        <w:rPr>
          <w:b/>
          <w:sz w:val="23"/>
        </w:rPr>
        <w:t>Compost</w:t>
      </w:r>
      <w:r>
        <w:rPr>
          <w:sz w:val="23"/>
        </w:rPr>
        <w:t xml:space="preserve"> (1 mark).</w:t>
      </w:r>
    </w:p>
    <w:p>
      <w:pPr>
        <w:pStyle w:val="ListBullet"/>
      </w:pPr>
      <w:r>
        <w:rPr>
          <w:b/>
          <w:sz w:val="23"/>
        </w:rPr>
        <w:t>Green manure</w:t>
      </w:r>
      <w:r>
        <w:rPr>
          <w:sz w:val="23"/>
        </w:rPr>
        <w:t xml:space="preserve"> (accept poultry manure, liquid manure or treated night soil) (1 mark).</w:t>
      </w:r>
    </w:p>
    <w:p>
      <w:pPr>
        <w:pStyle w:val="ListBullet"/>
      </w:pPr>
      <w:r>
        <w:rPr>
          <w:i/>
          <w:sz w:val="23"/>
        </w:rPr>
        <w:t>Marking note: Do not accept the names of inorganic fertilisers.</w:t>
      </w:r>
    </w:p>
    <w:p>
      <w:pPr>
        <w:jc w:val="both"/>
      </w:pPr>
      <w:r>
        <w:rPr>
          <w:b/>
        </w:rPr>
        <w:t>(c)</w:t>
      </w:r>
      <w:r>
        <w:t xml:space="preserve"> [3 marks]</w:t>
      </w:r>
    </w:p>
    <w:p>
      <w:pPr>
        <w:pStyle w:val="ListBullet"/>
      </w:pPr>
      <w:r>
        <w:rPr>
          <w:sz w:val="23"/>
        </w:rPr>
        <w:t xml:space="preserve">(i) Two plant wastes, for example </w:t>
      </w:r>
      <w:r>
        <w:rPr>
          <w:b/>
          <w:sz w:val="23"/>
        </w:rPr>
        <w:t>dry leaves and kitchen vegetable peelings</w:t>
      </w:r>
      <w:r>
        <w:rPr>
          <w:sz w:val="23"/>
        </w:rPr>
        <w:t xml:space="preserve"> (accept weeds, maize stalks, cocoa pod husks, rice husk) (1 mark).</w:t>
      </w:r>
    </w:p>
    <w:p>
      <w:pPr>
        <w:pStyle w:val="ListBullet"/>
      </w:pPr>
      <w:r>
        <w:rPr>
          <w:sz w:val="23"/>
        </w:rPr>
        <w:t xml:space="preserve">(i) Two animal wastes, for example </w:t>
      </w:r>
      <w:r>
        <w:rPr>
          <w:b/>
          <w:sz w:val="23"/>
        </w:rPr>
        <w:t>poultry droppings and cow dung</w:t>
      </w:r>
      <w:r>
        <w:rPr>
          <w:sz w:val="23"/>
        </w:rPr>
        <w:t xml:space="preserve"> (accept pig dung, goat droppings, bone meal) (1 mark).</w:t>
      </w:r>
    </w:p>
    <w:p>
      <w:pPr>
        <w:pStyle w:val="ListBullet"/>
      </w:pPr>
      <w:r>
        <w:rPr>
          <w:sz w:val="23"/>
        </w:rPr>
        <w:t xml:space="preserve">(ii) </w:t>
      </w:r>
      <w:r>
        <w:rPr>
          <w:b/>
          <w:sz w:val="23"/>
        </w:rPr>
        <w:t>Nitrogen</w:t>
      </w:r>
      <w:r>
        <w:rPr>
          <w:sz w:val="23"/>
        </w:rPr>
        <w:t xml:space="preserve"> (1 mark).</w:t>
      </w:r>
    </w:p>
    <w:p>
      <w:pPr>
        <w:pStyle w:val="ListBullet"/>
      </w:pPr>
      <w:r>
        <w:rPr>
          <w:i/>
          <w:sz w:val="23"/>
        </w:rPr>
        <w:t>Marking note: Both examples are needed in each half of (i).</w:t>
      </w:r>
    </w:p>
    <w:p>
      <w:pPr>
        <w:jc w:val="both"/>
      </w:pPr>
      <w:r>
        <w:rPr>
          <w:b/>
        </w:rPr>
        <w:t>(d)</w:t>
      </w:r>
      <w:r>
        <w:t xml:space="preserve"> [2 marks]</w:t>
      </w:r>
    </w:p>
    <w:p>
      <w:pPr>
        <w:pStyle w:val="ListBullet"/>
      </w:pPr>
      <w:r>
        <w:rPr>
          <w:sz w:val="23"/>
        </w:rPr>
        <w:t xml:space="preserve">A sandy soil </w:t>
      </w:r>
      <w:r>
        <w:rPr>
          <w:b/>
          <w:sz w:val="23"/>
        </w:rPr>
        <w:t>loses water and nutrients quickly</w:t>
      </w:r>
      <w:r>
        <w:rPr>
          <w:sz w:val="23"/>
        </w:rPr>
        <w:t>, since the particles are large and the soil is poor in humus (1 mark).</w:t>
      </w:r>
    </w:p>
    <w:p>
      <w:pPr>
        <w:pStyle w:val="ListBullet"/>
      </w:pPr>
      <w:r>
        <w:rPr>
          <w:sz w:val="23"/>
        </w:rPr>
        <w:t xml:space="preserve">The </w:t>
      </w:r>
      <w:r>
        <w:rPr>
          <w:b/>
          <w:sz w:val="23"/>
        </w:rPr>
        <w:t>humus in the manure holds water and nutrients in the topsoil</w:t>
      </w:r>
      <w:r>
        <w:rPr>
          <w:sz w:val="23"/>
        </w:rPr>
        <w:t xml:space="preserve"> where the roots can reach them, and feeds the soil organisms (1 mark).</w:t>
      </w:r>
    </w:p>
    <w:p>
      <w:pPr>
        <w:pStyle w:val="ListBullet"/>
      </w:pPr>
      <w:r>
        <w:rPr>
          <w:i/>
          <w:sz w:val="23"/>
        </w:rPr>
        <w:t>Marking note: A general answer such as 'manure is good for soil' earns 1 mark only.</w:t>
      </w:r>
    </w:p>
    <w:p>
      <w:pPr>
        <w:spacing w:before="160" w:after="80"/>
      </w:pPr>
      <w:r>
        <w:rPr>
          <w:b/>
          <w:sz w:val="24"/>
        </w:rPr>
        <w:t>Question 2 (12 marks)</w:t>
      </w:r>
    </w:p>
    <w:p>
      <w:pPr>
        <w:jc w:val="both"/>
      </w:pPr>
      <w:r>
        <w:rPr>
          <w:b/>
        </w:rPr>
        <w:t>(a)</w:t>
      </w:r>
      <w:r>
        <w:t xml:space="preserve"> [4 marks]</w:t>
      </w:r>
    </w:p>
    <w:p>
      <w:pPr>
        <w:pStyle w:val="ListBullet"/>
      </w:pPr>
      <w:r>
        <w:rPr>
          <w:sz w:val="23"/>
        </w:rPr>
        <w:t xml:space="preserve">A - </w:t>
      </w:r>
      <w:r>
        <w:rPr>
          <w:b/>
          <w:sz w:val="23"/>
        </w:rPr>
        <w:t>coarse woody material: twigs, chopped maize stalks or stems</w:t>
      </w:r>
      <w:r>
        <w:rPr>
          <w:sz w:val="23"/>
        </w:rPr>
        <w:t xml:space="preserve"> (1 mark).</w:t>
      </w:r>
    </w:p>
    <w:p>
      <w:pPr>
        <w:pStyle w:val="ListBullet"/>
      </w:pPr>
      <w:r>
        <w:rPr>
          <w:sz w:val="23"/>
        </w:rPr>
        <w:t xml:space="preserve">B - </w:t>
      </w:r>
      <w:r>
        <w:rPr>
          <w:b/>
          <w:sz w:val="23"/>
        </w:rPr>
        <w:t>green plant waste: leaves, weeds, grass or kitchen peelings</w:t>
      </w:r>
      <w:r>
        <w:rPr>
          <w:sz w:val="23"/>
        </w:rPr>
        <w:t xml:space="preserve"> (1 mark).</w:t>
      </w:r>
    </w:p>
    <w:p>
      <w:pPr>
        <w:pStyle w:val="ListBullet"/>
      </w:pPr>
      <w:r>
        <w:rPr>
          <w:sz w:val="23"/>
        </w:rPr>
        <w:t xml:space="preserve">C - </w:t>
      </w:r>
      <w:r>
        <w:rPr>
          <w:b/>
          <w:sz w:val="23"/>
        </w:rPr>
        <w:t>animal waste: cow dung or poultry droppings</w:t>
      </w:r>
      <w:r>
        <w:rPr>
          <w:sz w:val="23"/>
        </w:rPr>
        <w:t xml:space="preserve"> (1 mark).</w:t>
      </w:r>
    </w:p>
    <w:p>
      <w:pPr>
        <w:pStyle w:val="ListBullet"/>
      </w:pPr>
      <w:r>
        <w:rPr>
          <w:sz w:val="23"/>
        </w:rPr>
        <w:t xml:space="preserve">E - </w:t>
      </w:r>
      <w:r>
        <w:rPr>
          <w:b/>
          <w:sz w:val="23"/>
        </w:rPr>
        <w:t>a cover of grass, palm fronds or old sacks</w:t>
      </w:r>
      <w:r>
        <w:rPr>
          <w:sz w:val="23"/>
        </w:rPr>
        <w:t xml:space="preserve"> (1 mark).</w:t>
      </w:r>
    </w:p>
    <w:p>
      <w:pPr>
        <w:pStyle w:val="ListBullet"/>
      </w:pPr>
      <w:r>
        <w:rPr>
          <w:i/>
          <w:sz w:val="23"/>
        </w:rPr>
        <w:t>Marking note: Accept any sensible material for each layer, provided it is placed correctly.</w:t>
      </w:r>
    </w:p>
    <w:p>
      <w:pPr>
        <w:jc w:val="both"/>
      </w:pPr>
      <w:r>
        <w:rPr>
          <w:b/>
        </w:rPr>
        <w:t>(b)</w:t>
      </w:r>
      <w:r>
        <w:t xml:space="preserve"> [3 marks]</w:t>
      </w:r>
    </w:p>
    <w:p>
      <w:pPr>
        <w:pStyle w:val="ListBullet"/>
      </w:pPr>
      <w:r>
        <w:rPr>
          <w:sz w:val="23"/>
        </w:rPr>
        <w:t xml:space="preserve">(i) It </w:t>
      </w:r>
      <w:r>
        <w:rPr>
          <w:b/>
          <w:sz w:val="23"/>
        </w:rPr>
        <w:t>introduces the micro-organisms (bacteria and fungi) that cause the waste to decay</w:t>
      </w:r>
      <w:r>
        <w:rPr>
          <w:sz w:val="23"/>
        </w:rPr>
        <w:t xml:space="preserve"> (1 mark).</w:t>
      </w:r>
    </w:p>
    <w:p>
      <w:pPr>
        <w:pStyle w:val="ListBullet"/>
      </w:pPr>
      <w:r>
        <w:rPr>
          <w:sz w:val="23"/>
        </w:rPr>
        <w:t xml:space="preserve">(ii) So that the </w:t>
      </w:r>
      <w:r>
        <w:rPr>
          <w:b/>
          <w:sz w:val="23"/>
        </w:rPr>
        <w:t>different materials are well mixed and rot evenly</w:t>
      </w:r>
      <w:r>
        <w:rPr>
          <w:sz w:val="23"/>
        </w:rPr>
        <w:t xml:space="preserve"> (1 mark).</w:t>
      </w:r>
    </w:p>
    <w:p>
      <w:pPr>
        <w:pStyle w:val="ListBullet"/>
      </w:pPr>
      <w:r>
        <w:rPr>
          <w:sz w:val="23"/>
        </w:rPr>
        <w:t xml:space="preserve">(iii) It </w:t>
      </w:r>
      <w:r>
        <w:rPr>
          <w:b/>
          <w:sz w:val="23"/>
        </w:rPr>
        <w:t>keeps the heap moist and warm and protects it from heavy rain and the hot Sun</w:t>
      </w:r>
      <w:r>
        <w:rPr>
          <w:sz w:val="23"/>
        </w:rPr>
        <w:t xml:space="preserve"> (1 mark).</w:t>
      </w:r>
    </w:p>
    <w:p>
      <w:pPr>
        <w:pStyle w:val="ListBullet"/>
      </w:pPr>
      <w:r>
        <w:rPr>
          <w:i/>
          <w:sz w:val="23"/>
        </w:rPr>
        <w:t>Marking note: Accept 'to keep flies away' as a second use in (iii).</w:t>
      </w:r>
    </w:p>
    <w:p>
      <w:pPr>
        <w:jc w:val="both"/>
      </w:pPr>
      <w:r>
        <w:rPr>
          <w:b/>
        </w:rPr>
        <w:t>(c)</w:t>
      </w:r>
      <w:r>
        <w:t xml:space="preserve"> [3 marks]</w:t>
      </w:r>
    </w:p>
    <w:p>
      <w:pPr>
        <w:pStyle w:val="ListBullet"/>
      </w:pPr>
      <w:r>
        <w:rPr>
          <w:sz w:val="23"/>
        </w:rPr>
        <w:t xml:space="preserve">(i) To </w:t>
      </w:r>
      <w:r>
        <w:rPr>
          <w:b/>
          <w:sz w:val="23"/>
        </w:rPr>
        <w:t>test the condition inside the heap</w:t>
      </w:r>
      <w:r>
        <w:rPr>
          <w:sz w:val="23"/>
        </w:rPr>
        <w:t xml:space="preserve"> from time to time (1 mark).</w:t>
      </w:r>
    </w:p>
    <w:p>
      <w:pPr>
        <w:pStyle w:val="ListBullet"/>
      </w:pPr>
      <w:r>
        <w:rPr>
          <w:sz w:val="23"/>
        </w:rPr>
        <w:t xml:space="preserve">(ii) The heap is </w:t>
      </w:r>
      <w:r>
        <w:rPr>
          <w:b/>
          <w:sz w:val="23"/>
        </w:rPr>
        <w:t>working well: the organisms are active (it is warm) and there is enough moisture</w:t>
      </w:r>
      <w:r>
        <w:rPr>
          <w:sz w:val="23"/>
        </w:rPr>
        <w:t xml:space="preserve"> (1 mark).</w:t>
      </w:r>
    </w:p>
    <w:p>
      <w:pPr>
        <w:pStyle w:val="ListBullet"/>
      </w:pPr>
      <w:r>
        <w:rPr>
          <w:sz w:val="23"/>
        </w:rPr>
        <w:t xml:space="preserve">(iii) To </w:t>
      </w:r>
      <w:r>
        <w:rPr>
          <w:b/>
          <w:sz w:val="23"/>
        </w:rPr>
        <w:t>add water when the heap becomes dry</w:t>
      </w:r>
      <w:r>
        <w:rPr>
          <w:sz w:val="23"/>
        </w:rPr>
        <w:t>, since the organisms of decay need moisture (1 mark).</w:t>
      </w:r>
    </w:p>
    <w:p>
      <w:pPr>
        <w:pStyle w:val="ListBullet"/>
      </w:pPr>
      <w:r>
        <w:rPr>
          <w:i/>
          <w:sz w:val="23"/>
        </w:rPr>
        <w:t>Marking note: In (ii) accept 'decomposition is going on well'.</w:t>
      </w:r>
    </w:p>
    <w:p>
      <w:pPr>
        <w:jc w:val="both"/>
      </w:pPr>
      <w:r>
        <w:rPr>
          <w:b/>
        </w:rPr>
        <w:t>(d)</w:t>
      </w:r>
      <w:r>
        <w:t xml:space="preserve"> [2 marks]</w:t>
      </w:r>
    </w:p>
    <w:p>
      <w:pPr>
        <w:pStyle w:val="ListBullet"/>
      </w:pPr>
      <w:r>
        <w:rPr>
          <w:sz w:val="23"/>
        </w:rPr>
        <w:t xml:space="preserve">The </w:t>
      </w:r>
      <w:r>
        <w:rPr>
          <w:b/>
          <w:sz w:val="23"/>
        </w:rPr>
        <w:t>micro-organisms respire as they break down the waste and release heat</w:t>
      </w:r>
      <w:r>
        <w:rPr>
          <w:sz w:val="23"/>
        </w:rPr>
        <w:t>, which is trapped inside the covered heap (1 mark).</w:t>
      </w:r>
    </w:p>
    <w:p>
      <w:pPr>
        <w:pStyle w:val="ListBullet"/>
      </w:pPr>
      <w:r>
        <w:rPr>
          <w:sz w:val="23"/>
        </w:rPr>
        <w:t xml:space="preserve">The heat </w:t>
      </w:r>
      <w:r>
        <w:rPr>
          <w:b/>
          <w:sz w:val="23"/>
        </w:rPr>
        <w:t>destroys many weed seeds, insect eggs and disease-causing organisms</w:t>
      </w:r>
      <w:r>
        <w:rPr>
          <w:sz w:val="23"/>
        </w:rPr>
        <w:t xml:space="preserve"> (accept: it speeds up the rotting) (1 mark).</w:t>
      </w:r>
    </w:p>
    <w:p>
      <w:pPr>
        <w:pStyle w:val="ListBullet"/>
      </w:pPr>
      <w:r>
        <w:rPr>
          <w:i/>
          <w:sz w:val="23"/>
        </w:rPr>
        <w:t>Marking note: 'The Sun heats the heap' earns no mark.</w:t>
      </w:r>
    </w:p>
    <w:p>
      <w:pPr>
        <w:spacing w:before="160" w:after="80"/>
      </w:pPr>
      <w:r>
        <w:rPr>
          <w:b/>
          <w:sz w:val="24"/>
        </w:rPr>
        <w:t>Question 3 (10 marks)</w:t>
      </w:r>
    </w:p>
    <w:p>
      <w:pPr>
        <w:jc w:val="both"/>
      </w:pPr>
      <w:r>
        <w:rPr>
          <w:b/>
        </w:rPr>
        <w:t>(a)</w:t>
      </w:r>
      <w:r>
        <w:t xml:space="preserve"> [4 marks]</w:t>
      </w:r>
    </w:p>
    <w:p>
      <w:pPr>
        <w:pStyle w:val="ListBullet"/>
      </w:pPr>
      <w:r>
        <w:rPr>
          <w:b/>
          <w:sz w:val="23"/>
        </w:rPr>
        <w:t>Collect and sort the waste</w:t>
      </w:r>
      <w:r>
        <w:rPr>
          <w:sz w:val="23"/>
        </w:rPr>
        <w:t xml:space="preserve">, removing plastics, glass, metal and stones, and </w:t>
      </w:r>
      <w:r>
        <w:rPr>
          <w:b/>
          <w:sz w:val="23"/>
        </w:rPr>
        <w:t>chop large materials into small pieces</w:t>
      </w:r>
      <w:r>
        <w:rPr>
          <w:sz w:val="23"/>
        </w:rPr>
        <w:t xml:space="preserve"> (1 mark).</w:t>
      </w:r>
    </w:p>
    <w:p>
      <w:pPr>
        <w:pStyle w:val="ListBullet"/>
      </w:pPr>
      <w:r>
        <w:rPr>
          <w:b/>
          <w:sz w:val="23"/>
        </w:rPr>
        <w:t>Choose a shady site away from classrooms and from any well or stream</w:t>
      </w:r>
      <w:r>
        <w:rPr>
          <w:sz w:val="23"/>
        </w:rPr>
        <w:t xml:space="preserve"> and prepare the heap or pit (1 mark).</w:t>
      </w:r>
    </w:p>
    <w:p>
      <w:pPr>
        <w:pStyle w:val="ListBullet"/>
      </w:pPr>
      <w:r>
        <w:rPr>
          <w:b/>
          <w:sz w:val="23"/>
        </w:rPr>
        <w:t>Build the heap in layers</w:t>
      </w:r>
      <w:r>
        <w:rPr>
          <w:sz w:val="23"/>
        </w:rPr>
        <w:t xml:space="preserve"> - coarse material, green plant waste, animal dung, a thin layer of topsoil - </w:t>
      </w:r>
      <w:r>
        <w:rPr>
          <w:b/>
          <w:sz w:val="23"/>
        </w:rPr>
        <w:t>watering each layer</w:t>
      </w:r>
      <w:r>
        <w:rPr>
          <w:sz w:val="23"/>
        </w:rPr>
        <w:t xml:space="preserve"> (1 mark).</w:t>
      </w:r>
    </w:p>
    <w:p>
      <w:pPr>
        <w:pStyle w:val="ListBullet"/>
      </w:pPr>
      <w:r>
        <w:rPr>
          <w:b/>
          <w:sz w:val="23"/>
        </w:rPr>
        <w:t>Cover the heap and turn it every two or three weeks, watering when dry</w:t>
      </w:r>
      <w:r>
        <w:rPr>
          <w:sz w:val="23"/>
        </w:rPr>
        <w:t>, until the compost is ready (1 mark).</w:t>
      </w:r>
    </w:p>
    <w:p>
      <w:pPr>
        <w:pStyle w:val="ListBullet"/>
      </w:pPr>
      <w:r>
        <w:rPr>
          <w:i/>
          <w:sz w:val="23"/>
        </w:rPr>
        <w:t>Marking note: Steps given out of order lose one mark overall.</w:t>
      </w:r>
    </w:p>
    <w:p>
      <w:pPr>
        <w:jc w:val="both"/>
      </w:pPr>
      <w:r>
        <w:rPr>
          <w:b/>
        </w:rPr>
        <w:t>(b)</w:t>
      </w:r>
      <w:r>
        <w:t xml:space="preserve"> [3 marks]</w:t>
      </w:r>
    </w:p>
    <w:p>
      <w:pPr>
        <w:pStyle w:val="ListBullet"/>
      </w:pPr>
      <w:r>
        <w:rPr>
          <w:b/>
          <w:sz w:val="23"/>
        </w:rPr>
        <w:t>Plastics such as water sachets and bags</w:t>
      </w:r>
      <w:r>
        <w:rPr>
          <w:sz w:val="23"/>
        </w:rPr>
        <w:t xml:space="preserve"> (1 mark).</w:t>
      </w:r>
    </w:p>
    <w:p>
      <w:pPr>
        <w:pStyle w:val="ListBullet"/>
      </w:pPr>
      <w:r>
        <w:rPr>
          <w:b/>
          <w:sz w:val="23"/>
        </w:rPr>
        <w:t>Broken glass or metal (tins, nails)</w:t>
      </w:r>
      <w:r>
        <w:rPr>
          <w:sz w:val="23"/>
        </w:rPr>
        <w:t xml:space="preserve"> (1 mark).</w:t>
      </w:r>
    </w:p>
    <w:p>
      <w:pPr>
        <w:pStyle w:val="ListBullet"/>
      </w:pPr>
      <w:r>
        <w:rPr>
          <w:b/>
          <w:sz w:val="23"/>
        </w:rPr>
        <w:t>Stones, rubber, batteries or chemicals</w:t>
      </w:r>
      <w:r>
        <w:rPr>
          <w:sz w:val="23"/>
        </w:rPr>
        <w:t xml:space="preserve"> (accept badly diseased plants) (1 mark).</w:t>
      </w:r>
    </w:p>
    <w:p>
      <w:pPr>
        <w:pStyle w:val="ListBullet"/>
      </w:pPr>
      <w:r>
        <w:rPr>
          <w:i/>
          <w:sz w:val="23"/>
        </w:rPr>
        <w:t>Marking note: Maximum 3 marks.</w:t>
      </w:r>
    </w:p>
    <w:p>
      <w:pPr>
        <w:jc w:val="both"/>
      </w:pPr>
      <w:r>
        <w:rPr>
          <w:b/>
        </w:rPr>
        <w:t>(c)</w:t>
      </w:r>
      <w:r>
        <w:t xml:space="preserve"> [3 marks]</w:t>
      </w:r>
    </w:p>
    <w:p>
      <w:pPr>
        <w:pStyle w:val="ListBullet"/>
      </w:pPr>
      <w:r>
        <w:rPr>
          <w:sz w:val="23"/>
        </w:rPr>
        <w:t xml:space="preserve">(i) It is </w:t>
      </w:r>
      <w:r>
        <w:rPr>
          <w:b/>
          <w:sz w:val="23"/>
        </w:rPr>
        <w:t>dark brown or black and crumbly, and the original materials can no longer be recognised</w:t>
      </w:r>
      <w:r>
        <w:rPr>
          <w:sz w:val="23"/>
        </w:rPr>
        <w:t xml:space="preserve"> (1 mark).</w:t>
      </w:r>
    </w:p>
    <w:p>
      <w:pPr>
        <w:pStyle w:val="ListBullet"/>
      </w:pPr>
      <w:r>
        <w:rPr>
          <w:sz w:val="23"/>
        </w:rPr>
        <w:t xml:space="preserve">(i) It </w:t>
      </w:r>
      <w:r>
        <w:rPr>
          <w:b/>
          <w:sz w:val="23"/>
        </w:rPr>
        <w:t>smells like fresh earth, not foul, and the heap has cooled and shrunk</w:t>
      </w:r>
      <w:r>
        <w:rPr>
          <w:sz w:val="23"/>
        </w:rPr>
        <w:t xml:space="preserve"> (1 mark).</w:t>
      </w:r>
    </w:p>
    <w:p>
      <w:pPr>
        <w:pStyle w:val="ListBullet"/>
      </w:pPr>
      <w:r>
        <w:rPr>
          <w:sz w:val="23"/>
        </w:rPr>
        <w:t xml:space="preserve">(ii) About </w:t>
      </w:r>
      <w:r>
        <w:rPr>
          <w:b/>
          <w:sz w:val="23"/>
        </w:rPr>
        <w:t>two to three months</w:t>
      </w:r>
      <w:r>
        <w:rPr>
          <w:sz w:val="23"/>
        </w:rPr>
        <w:t xml:space="preserve"> (accept 6 to 12 weeks) (1 mark).</w:t>
      </w:r>
    </w:p>
    <w:p>
      <w:pPr>
        <w:pStyle w:val="ListBullet"/>
      </w:pPr>
      <w:r>
        <w:rPr>
          <w:i/>
          <w:sz w:val="23"/>
        </w:rPr>
        <w:t>Marking note: Accept 'about three months' in (ii).</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18 kg</w:t>
      </w:r>
      <w:r>
        <w:rPr>
          <w:sz w:val="23"/>
        </w:rPr>
        <w:t xml:space="preserve"> (1 mark).</w:t>
      </w:r>
    </w:p>
    <w:p>
      <w:pPr>
        <w:pStyle w:val="ListBullet"/>
      </w:pPr>
      <w:r>
        <w:rPr>
          <w:sz w:val="23"/>
        </w:rPr>
        <w:t xml:space="preserve">(ii) </w:t>
      </w:r>
      <w:r>
        <w:rPr>
          <w:b/>
          <w:sz w:val="23"/>
        </w:rPr>
        <w:t>7 kg</w:t>
      </w:r>
      <w:r>
        <w:rPr>
          <w:sz w:val="23"/>
        </w:rPr>
        <w:t xml:space="preserve"> (1 mark).</w:t>
      </w:r>
    </w:p>
    <w:p>
      <w:pPr>
        <w:pStyle w:val="ListBullet"/>
      </w:pPr>
      <w:r>
        <w:rPr>
          <w:sz w:val="23"/>
        </w:rPr>
        <w:t xml:space="preserve">(iii) </w:t>
      </w:r>
      <w:r>
        <w:rPr>
          <w:b/>
          <w:sz w:val="23"/>
        </w:rPr>
        <w:t>18 kg - 7 kg = 11 kg</w:t>
      </w:r>
      <w:r>
        <w:rPr>
          <w:sz w:val="23"/>
        </w:rPr>
        <w:t xml:space="preserve"> (1 mark).</w:t>
      </w:r>
    </w:p>
    <w:p>
      <w:pPr>
        <w:pStyle w:val="ListBullet"/>
      </w:pPr>
      <w:r>
        <w:rPr>
          <w:i/>
          <w:sz w:val="23"/>
        </w:rPr>
        <w:t>Marking note: The unit kg is required in all three parts.</w:t>
      </w:r>
    </w:p>
    <w:p>
      <w:pPr>
        <w:jc w:val="both"/>
      </w:pPr>
      <w:r>
        <w:rPr>
          <w:b/>
        </w:rPr>
        <w:t>(b)</w:t>
      </w:r>
      <w:r>
        <w:t xml:space="preserve"> [3 marks]</w:t>
      </w:r>
    </w:p>
    <w:p>
      <w:pPr>
        <w:pStyle w:val="ListBullet"/>
      </w:pPr>
      <w:r>
        <w:rPr>
          <w:sz w:val="23"/>
        </w:rPr>
        <w:t xml:space="preserve">(i) </w:t>
      </w:r>
      <w:r>
        <w:rPr>
          <w:b/>
          <w:sz w:val="23"/>
        </w:rPr>
        <w:t>Well-rotted poultry manure (plot Y)</w:t>
      </w:r>
      <w:r>
        <w:rPr>
          <w:sz w:val="23"/>
        </w:rPr>
        <w:t xml:space="preserve"> (1 mark).</w:t>
      </w:r>
    </w:p>
    <w:p>
      <w:pPr>
        <w:pStyle w:val="ListBullet"/>
      </w:pPr>
      <w:r>
        <w:rPr>
          <w:sz w:val="23"/>
        </w:rPr>
        <w:t xml:space="preserve">(ii) Plot W </w:t>
      </w:r>
      <w:r>
        <w:rPr>
          <w:b/>
          <w:sz w:val="23"/>
        </w:rPr>
        <w:t>received no manure, so the soil could not supply enough nutrients</w:t>
      </w:r>
      <w:r>
        <w:rPr>
          <w:sz w:val="23"/>
        </w:rPr>
        <w:t>, especially nitrogen (1 mark).</w:t>
      </w:r>
    </w:p>
    <w:p>
      <w:pPr>
        <w:pStyle w:val="ListBullet"/>
      </w:pPr>
      <w:r>
        <w:rPr>
          <w:sz w:val="23"/>
        </w:rPr>
        <w:t xml:space="preserve">(iii) </w:t>
      </w:r>
      <w:r>
        <w:rPr>
          <w:b/>
          <w:sz w:val="23"/>
        </w:rPr>
        <w:t>Adding organic manure raises the yield of maize</w:t>
      </w:r>
      <w:r>
        <w:rPr>
          <w:sz w:val="23"/>
        </w:rPr>
        <w:t>, and in this trial poultry manure gave the biggest increase (1 mark).</w:t>
      </w:r>
    </w:p>
    <w:p>
      <w:pPr>
        <w:pStyle w:val="ListBullet"/>
      </w:pPr>
      <w:r>
        <w:rPr>
          <w:i/>
          <w:sz w:val="23"/>
        </w:rPr>
        <w:t>Marking note: In (iii) a conclusion that goes beyond the data earns no mark.</w:t>
      </w:r>
    </w:p>
    <w:p>
      <w:pPr>
        <w:jc w:val="both"/>
      </w:pPr>
      <w:r>
        <w:rPr>
          <w:b/>
        </w:rPr>
        <w:t>(c)</w:t>
      </w:r>
      <w:r>
        <w:t xml:space="preserve"> [2 marks]</w:t>
      </w:r>
    </w:p>
    <w:p>
      <w:pPr>
        <w:pStyle w:val="ListBullet"/>
      </w:pPr>
      <w:r>
        <w:rPr>
          <w:sz w:val="23"/>
        </w:rPr>
        <w:t xml:space="preserve">The </w:t>
      </w:r>
      <w:r>
        <w:rPr>
          <w:b/>
          <w:sz w:val="23"/>
        </w:rPr>
        <w:t>same variety of maize, sown on the same day at the same spacing, on plots of the same size and soil</w:t>
      </w:r>
      <w:r>
        <w:rPr>
          <w:sz w:val="23"/>
        </w:rPr>
        <w:t xml:space="preserve"> (1 mark).</w:t>
      </w:r>
    </w:p>
    <w:p>
      <w:pPr>
        <w:pStyle w:val="ListBullet"/>
      </w:pPr>
      <w:r>
        <w:rPr>
          <w:sz w:val="23"/>
        </w:rPr>
        <w:t xml:space="preserve">The </w:t>
      </w:r>
      <w:r>
        <w:rPr>
          <w:b/>
          <w:sz w:val="23"/>
        </w:rPr>
        <w:t>same weeding, watering, pest control and time of harvest</w:t>
      </w:r>
      <w:r>
        <w:rPr>
          <w:sz w:val="23"/>
        </w:rPr>
        <w:t xml:space="preserve"> (1 mark).</w:t>
      </w:r>
    </w:p>
    <w:p>
      <w:pPr>
        <w:pStyle w:val="ListBullet"/>
      </w:pPr>
      <w:r>
        <w:rPr>
          <w:i/>
          <w:sz w:val="23"/>
        </w:rPr>
        <w:t>Marking note: Two distinct factors are required.</w:t>
      </w:r>
    </w:p>
    <w:p>
      <w:pPr>
        <w:jc w:val="both"/>
      </w:pPr>
      <w:r>
        <w:rPr>
          <w:b/>
        </w:rPr>
        <w:t>(d)</w:t>
      </w:r>
      <w:r>
        <w:t xml:space="preserve"> [2 marks]</w:t>
      </w:r>
    </w:p>
    <w:p>
      <w:pPr>
        <w:pStyle w:val="ListBullet"/>
      </w:pPr>
      <w:r>
        <w:rPr>
          <w:sz w:val="23"/>
        </w:rPr>
        <w:t xml:space="preserve">Advise him to </w:t>
      </w:r>
      <w:r>
        <w:rPr>
          <w:b/>
          <w:sz w:val="23"/>
        </w:rPr>
        <w:t>compost the stalks, weeds and kitchen waste and use the compost on his field</w:t>
      </w:r>
      <w:r>
        <w:rPr>
          <w:sz w:val="23"/>
        </w:rPr>
        <w:t xml:space="preserve"> (1 mark).</w:t>
      </w:r>
    </w:p>
    <w:p>
      <w:pPr>
        <w:pStyle w:val="ListBullet"/>
      </w:pPr>
      <w:r>
        <w:rPr>
          <w:b/>
          <w:sz w:val="23"/>
        </w:rPr>
        <w:t>Reason:</w:t>
      </w:r>
      <w:r>
        <w:rPr>
          <w:sz w:val="23"/>
        </w:rPr>
        <w:t xml:space="preserve"> plot Z shows that </w:t>
      </w:r>
      <w:r>
        <w:rPr>
          <w:b/>
          <w:sz w:val="23"/>
        </w:rPr>
        <w:t>compost gave almost as good a yield as the bought manure</w:t>
      </w:r>
      <w:r>
        <w:rPr>
          <w:sz w:val="23"/>
        </w:rPr>
        <w:t>, the materials cost nothing, and the compost improves the soil for later seasons (1 mark).</w:t>
      </w:r>
    </w:p>
    <w:p>
      <w:pPr>
        <w:pStyle w:val="ListBullet"/>
      </w:pPr>
      <w:r>
        <w:rPr>
          <w:i/>
          <w:sz w:val="23"/>
        </w:rPr>
        <w:t>Marking note: The reason must refer to the data or to the benefit to the soil.</w:t>
      </w:r>
    </w:p>
    <w:p>
      <w:pPr>
        <w:spacing w:before="160" w:after="80"/>
      </w:pPr>
      <w:r>
        <w:rPr>
          <w:b/>
          <w:sz w:val="24"/>
        </w:rPr>
        <w:t>Question 5 (10 marks)</w:t>
      </w:r>
    </w:p>
    <w:p>
      <w:pPr>
        <w:jc w:val="both"/>
      </w:pPr>
      <w:r>
        <w:rPr>
          <w:b/>
        </w:rPr>
        <w:t>(a)</w:t>
      </w:r>
      <w:r>
        <w:t xml:space="preserve"> [4 marks]</w:t>
      </w:r>
    </w:p>
    <w:p>
      <w:pPr>
        <w:pStyle w:val="ListBullet"/>
      </w:pPr>
      <w:r>
        <w:rPr>
          <w:sz w:val="23"/>
        </w:rPr>
        <w:t xml:space="preserve">Sandy soil - </w:t>
      </w:r>
      <w:r>
        <w:rPr>
          <w:b/>
          <w:sz w:val="23"/>
        </w:rPr>
        <w:t>work in plenty of well-rotted manure or compost, because the humus holds water and nutrients</w:t>
      </w:r>
      <w:r>
        <w:rPr>
          <w:sz w:val="23"/>
        </w:rPr>
        <w:t xml:space="preserve"> (1 mark).</w:t>
      </w:r>
    </w:p>
    <w:p>
      <w:pPr>
        <w:pStyle w:val="ListBullet"/>
      </w:pPr>
      <w:r>
        <w:rPr>
          <w:sz w:val="23"/>
        </w:rPr>
        <w:t xml:space="preserve">Heavy clay - </w:t>
      </w:r>
      <w:r>
        <w:rPr>
          <w:b/>
          <w:sz w:val="23"/>
        </w:rPr>
        <w:t>work in manure to open up the soil so that air and water move through it</w:t>
      </w:r>
      <w:r>
        <w:rPr>
          <w:sz w:val="23"/>
        </w:rPr>
        <w:t xml:space="preserve"> and the soil is easier to work (1 mark).</w:t>
      </w:r>
    </w:p>
    <w:p>
      <w:pPr>
        <w:pStyle w:val="ListBullet"/>
      </w:pPr>
      <w:r>
        <w:rPr>
          <w:sz w:val="23"/>
        </w:rPr>
        <w:t xml:space="preserve">Heavy rains - </w:t>
      </w:r>
      <w:r>
        <w:rPr>
          <w:b/>
          <w:sz w:val="23"/>
        </w:rPr>
        <w:t>work the manure into the soil rather than leave it on the surface, where it would be washed away</w:t>
      </w:r>
      <w:r>
        <w:rPr>
          <w:sz w:val="23"/>
        </w:rPr>
        <w:t xml:space="preserve"> (1 mark).</w:t>
      </w:r>
    </w:p>
    <w:p>
      <w:pPr>
        <w:pStyle w:val="ListBullet"/>
      </w:pPr>
      <w:r>
        <w:rPr>
          <w:sz w:val="23"/>
        </w:rPr>
        <w:t xml:space="preserve">Fresh poultry droppings - </w:t>
      </w:r>
      <w:r>
        <w:rPr>
          <w:b/>
          <w:sz w:val="23"/>
        </w:rPr>
        <w:t>rot or compost them first, because fresh droppings are strong enough to scorch young plants</w:t>
      </w:r>
      <w:r>
        <w:rPr>
          <w:sz w:val="23"/>
        </w:rPr>
        <w:t xml:space="preserve"> (1 mark).</w:t>
      </w:r>
    </w:p>
    <w:p>
      <w:pPr>
        <w:pStyle w:val="ListBullet"/>
      </w:pPr>
      <w:r>
        <w:rPr>
          <w:i/>
          <w:sz w:val="23"/>
        </w:rPr>
        <w:t>Marking note: Each mark needs both the action and the reason.</w:t>
      </w:r>
    </w:p>
    <w:p>
      <w:pPr>
        <w:jc w:val="both"/>
      </w:pPr>
      <w:r>
        <w:rPr>
          <w:b/>
        </w:rPr>
        <w:t>(b)</w:t>
      </w:r>
      <w:r>
        <w:t xml:space="preserve"> [3 marks]</w:t>
      </w:r>
    </w:p>
    <w:p>
      <w:pPr>
        <w:pStyle w:val="ListBullet"/>
      </w:pPr>
      <w:r>
        <w:rPr>
          <w:sz w:val="23"/>
        </w:rPr>
        <w:t xml:space="preserve">(i) So that it has time to </w:t>
      </w:r>
      <w:r>
        <w:rPr>
          <w:b/>
          <w:sz w:val="23"/>
        </w:rPr>
        <w:t>mix with the soil and break down, releasing its nutrients when the crop needs them</w:t>
      </w:r>
      <w:r>
        <w:rPr>
          <w:sz w:val="23"/>
        </w:rPr>
        <w:t xml:space="preserve"> (1 mark).</w:t>
      </w:r>
    </w:p>
    <w:p>
      <w:pPr>
        <w:pStyle w:val="ListBullet"/>
      </w:pPr>
      <w:r>
        <w:rPr>
          <w:sz w:val="23"/>
        </w:rPr>
        <w:t xml:space="preserve">(ii) It is </w:t>
      </w:r>
      <w:r>
        <w:rPr>
          <w:b/>
          <w:sz w:val="23"/>
        </w:rPr>
        <w:t>too strong and may scorch the plants, and it may carry weed seeds and disease-causing organisms</w:t>
      </w:r>
      <w:r>
        <w:rPr>
          <w:sz w:val="23"/>
        </w:rPr>
        <w:t xml:space="preserve"> (1 mark).</w:t>
      </w:r>
    </w:p>
    <w:p>
      <w:pPr>
        <w:pStyle w:val="ListBullet"/>
      </w:pPr>
      <w:r>
        <w:rPr>
          <w:sz w:val="23"/>
        </w:rPr>
        <w:t xml:space="preserve">(iii) The </w:t>
      </w:r>
      <w:r>
        <w:rPr>
          <w:b/>
          <w:sz w:val="23"/>
        </w:rPr>
        <w:t>humus added each year makes the soil crumbly and open, so it holds water and is easier to dig</w:t>
      </w:r>
      <w:r>
        <w:rPr>
          <w:sz w:val="23"/>
        </w:rPr>
        <w:t xml:space="preserve"> (1 mark).</w:t>
      </w:r>
    </w:p>
    <w:p>
      <w:pPr>
        <w:pStyle w:val="ListBullet"/>
      </w:pPr>
      <w:r>
        <w:rPr>
          <w:i/>
          <w:sz w:val="23"/>
        </w:rPr>
        <w:t>Marking note: Accept 'it attracts flies' as part of the answer in (ii).</w:t>
      </w:r>
    </w:p>
    <w:p>
      <w:pPr>
        <w:jc w:val="both"/>
      </w:pPr>
      <w:r>
        <w:rPr>
          <w:b/>
        </w:rPr>
        <w:t>(c)</w:t>
      </w:r>
      <w:r>
        <w:t xml:space="preserve"> [3 marks]</w:t>
      </w:r>
    </w:p>
    <w:p>
      <w:pPr>
        <w:pStyle w:val="ListBullet"/>
      </w:pPr>
      <w:r>
        <w:rPr>
          <w:sz w:val="23"/>
        </w:rPr>
        <w:t xml:space="preserve">The practice is </w:t>
      </w:r>
      <w:r>
        <w:rPr>
          <w:b/>
          <w:sz w:val="23"/>
        </w:rPr>
        <w:t>poor</w:t>
      </w:r>
      <w:r>
        <w:rPr>
          <w:sz w:val="23"/>
        </w:rPr>
        <w:t xml:space="preserve">: burning </w:t>
      </w:r>
      <w:r>
        <w:rPr>
          <w:b/>
          <w:sz w:val="23"/>
        </w:rPr>
        <w:t>destroys the organic matter that would have formed humus and sends the nitrogen into the air</w:t>
      </w:r>
      <w:r>
        <w:rPr>
          <w:sz w:val="23"/>
        </w:rPr>
        <w:t xml:space="preserve"> (1 mark).</w:t>
      </w:r>
    </w:p>
    <w:p>
      <w:pPr>
        <w:pStyle w:val="ListBullet"/>
      </w:pPr>
      <w:r>
        <w:rPr>
          <w:sz w:val="23"/>
        </w:rPr>
        <w:t xml:space="preserve">The fire also </w:t>
      </w:r>
      <w:r>
        <w:rPr>
          <w:b/>
          <w:sz w:val="23"/>
        </w:rPr>
        <w:t>kills useful soil organisms and leaves the soil bare to erosion</w:t>
      </w:r>
      <w:r>
        <w:rPr>
          <w:sz w:val="23"/>
        </w:rPr>
        <w:t xml:space="preserve">; the ash gives some potash but </w:t>
      </w:r>
      <w:r>
        <w:rPr>
          <w:b/>
          <w:sz w:val="23"/>
        </w:rPr>
        <w:t>no humus</w:t>
      </w:r>
      <w:r>
        <w:rPr>
          <w:sz w:val="23"/>
        </w:rPr>
        <w:t xml:space="preserve"> (1 mark).</w:t>
      </w:r>
    </w:p>
    <w:p>
      <w:pPr>
        <w:pStyle w:val="ListBullet"/>
      </w:pPr>
      <w:r>
        <w:rPr>
          <w:sz w:val="23"/>
        </w:rPr>
        <w:t xml:space="preserve">Advice: he should </w:t>
      </w:r>
      <w:r>
        <w:rPr>
          <w:b/>
          <w:sz w:val="23"/>
        </w:rPr>
        <w:t>compost the residues or plough them into the soil</w:t>
      </w:r>
      <w:r>
        <w:rPr>
          <w:sz w:val="23"/>
        </w:rPr>
        <w:t xml:space="preserve"> and apply the compost to the field (1 mark).</w:t>
      </w:r>
    </w:p>
    <w:p>
      <w:pPr>
        <w:pStyle w:val="ListBullet"/>
      </w:pPr>
      <w:r>
        <w:rPr>
          <w:i/>
          <w:sz w:val="23"/>
        </w:rPr>
        <w:t>Marking note: A candidate who defends burning cannot earn the first two marks.</w:t>
      </w:r>
    </w:p>
    <w:p>
      <w:pPr>
        <w:spacing w:before="160" w:after="80"/>
      </w:pPr>
      <w:r>
        <w:rPr>
          <w:b/>
          <w:sz w:val="24"/>
        </w:rPr>
        <w:t>Question 6 (8 marks)</w:t>
      </w:r>
    </w:p>
    <w:p>
      <w:pPr>
        <w:jc w:val="both"/>
      </w:pPr>
      <w:r>
        <w:rPr>
          <w:b/>
        </w:rPr>
        <w:t>(a)</w:t>
      </w:r>
      <w:r>
        <w:t xml:space="preserve"> [3 marks]</w:t>
      </w:r>
    </w:p>
    <w:p>
      <w:pPr>
        <w:pStyle w:val="ListBullet"/>
      </w:pPr>
      <w:r>
        <w:rPr>
          <w:sz w:val="23"/>
        </w:rPr>
        <w:t xml:space="preserve">A </w:t>
      </w:r>
      <w:r>
        <w:rPr>
          <w:b/>
          <w:sz w:val="23"/>
        </w:rPr>
        <w:t>suitable shaded site away from classrooms, the kitchen and any well or stream</w:t>
      </w:r>
      <w:r>
        <w:rPr>
          <w:sz w:val="23"/>
        </w:rPr>
        <w:t xml:space="preserve"> (1 mark).</w:t>
      </w:r>
    </w:p>
    <w:p>
      <w:pPr>
        <w:pStyle w:val="ListBullet"/>
      </w:pPr>
      <w:r>
        <w:rPr>
          <w:b/>
          <w:sz w:val="23"/>
        </w:rPr>
        <w:t>Separate containers or a sorting point</w:t>
      </w:r>
      <w:r>
        <w:rPr>
          <w:sz w:val="23"/>
        </w:rPr>
        <w:t xml:space="preserve"> so that waste that rots is kept apart from plastics, glass and metal (1 mark).</w:t>
      </w:r>
    </w:p>
    <w:p>
      <w:pPr>
        <w:pStyle w:val="ListBullet"/>
      </w:pPr>
      <w:r>
        <w:rPr>
          <w:b/>
          <w:sz w:val="23"/>
        </w:rPr>
        <w:t>Tools (cutlass, hoe, fork, watering can, gloves) and a duty roster with a record book</w:t>
      </w:r>
      <w:r>
        <w:rPr>
          <w:sz w:val="23"/>
        </w:rPr>
        <w:t xml:space="preserve"> for turning and watering (1 mark).</w:t>
      </w:r>
    </w:p>
    <w:p>
      <w:pPr>
        <w:pStyle w:val="ListBullet"/>
      </w:pPr>
      <w:r>
        <w:rPr>
          <w:i/>
          <w:sz w:val="23"/>
        </w:rPr>
        <w:t>Marking note: Maximum 3 marks; any three sensible arrangements are accepted.</w:t>
      </w:r>
    </w:p>
    <w:p>
      <w:pPr>
        <w:jc w:val="both"/>
      </w:pPr>
      <w:r>
        <w:rPr>
          <w:b/>
        </w:rPr>
        <w:t>(b)</w:t>
      </w:r>
      <w:r>
        <w:t xml:space="preserve"> [2 marks]</w:t>
      </w:r>
    </w:p>
    <w:p>
      <w:pPr>
        <w:pStyle w:val="ListBullet"/>
      </w:pPr>
      <w:r>
        <w:rPr>
          <w:b/>
          <w:sz w:val="23"/>
        </w:rPr>
        <w:t>Wear gloves or use a tool, and wash the hands with soap and water afterwards and before eating</w:t>
      </w:r>
      <w:r>
        <w:rPr>
          <w:sz w:val="23"/>
        </w:rPr>
        <w:t xml:space="preserve"> (1 mark).</w:t>
      </w:r>
    </w:p>
    <w:p>
      <w:pPr>
        <w:pStyle w:val="ListBullet"/>
      </w:pPr>
      <w:r>
        <w:rPr>
          <w:b/>
          <w:sz w:val="23"/>
        </w:rPr>
        <w:t>Do not handle broken glass, sharp metal or chemicals; keep the heap away from drinking water and keep it covered</w:t>
      </w:r>
      <w:r>
        <w:rPr>
          <w:sz w:val="23"/>
        </w:rPr>
        <w:t xml:space="preserve"> (accept: never use untreated night soil on vegetables eaten raw) (1 mark).</w:t>
      </w:r>
    </w:p>
    <w:p>
      <w:pPr>
        <w:pStyle w:val="ListBullet"/>
      </w:pPr>
      <w:r>
        <w:rPr>
          <w:i/>
          <w:sz w:val="23"/>
        </w:rPr>
        <w:t>Marking note: Two distinct rules are required.</w:t>
      </w:r>
    </w:p>
    <w:p>
      <w:pPr>
        <w:jc w:val="both"/>
      </w:pPr>
      <w:r>
        <w:rPr>
          <w:b/>
        </w:rPr>
        <w:t>(c)</w:t>
      </w:r>
      <w:r>
        <w:t xml:space="preserve"> [3 marks]</w:t>
      </w:r>
    </w:p>
    <w:p>
      <w:pPr>
        <w:pStyle w:val="ListBullet"/>
      </w:pPr>
      <w:r>
        <w:rPr>
          <w:b/>
          <w:sz w:val="23"/>
        </w:rPr>
        <w:t>The waste becomes free manure that raises yields and saves the money spent on fertiliser</w:t>
      </w:r>
      <w:r>
        <w:rPr>
          <w:sz w:val="23"/>
        </w:rPr>
        <w:t xml:space="preserve"> (1 mark).</w:t>
      </w:r>
    </w:p>
    <w:p>
      <w:pPr>
        <w:pStyle w:val="ListBullet"/>
      </w:pPr>
      <w:r>
        <w:rPr>
          <w:b/>
          <w:sz w:val="23"/>
        </w:rPr>
        <w:t>The compound and gutters are kept clean</w:t>
      </w:r>
      <w:r>
        <w:rPr>
          <w:sz w:val="23"/>
        </w:rPr>
        <w:t>, so there are fewer flies, mosquitoes, smells and blocked drains (1 mark).</w:t>
      </w:r>
    </w:p>
    <w:p>
      <w:pPr>
        <w:pStyle w:val="ListBullet"/>
      </w:pPr>
      <w:r>
        <w:rPr>
          <w:b/>
          <w:sz w:val="23"/>
        </w:rPr>
        <w:t>Burning pollutes the air and destroys humus, and dumping pollutes soil and water</w:t>
      </w:r>
      <w:r>
        <w:rPr>
          <w:sz w:val="23"/>
        </w:rPr>
        <w:t>, while compost improves the soil season after season (1 mark).</w:t>
      </w:r>
    </w:p>
    <w:p>
      <w:pPr>
        <w:pStyle w:val="ListBullet"/>
      </w:pPr>
      <w:r>
        <w:rPr>
          <w:i/>
          <w:sz w:val="23"/>
        </w:rPr>
        <w:t>Marking note: Three distinct points are needed; repetition of one idea earns 1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4: Farming Systems | </w:t>
      </w:r>
      <w:r>
        <w:rPr>
          <w:b/>
        </w:rPr>
        <w:t>Class:</w:t>
      </w:r>
      <w:r>
        <w:t xml:space="preserve"> Basic 9 (JHS 3)</w:t>
      </w:r>
    </w:p>
    <w:p>
      <w:pPr>
        <w:jc w:val="both"/>
      </w:pPr>
      <w:r>
        <w:rPr>
          <w:b/>
        </w:rPr>
        <w:t>Content Standard:</w:t>
      </w:r>
      <w:r>
        <w:t xml:space="preserve"> </w:t>
      </w:r>
      <w:r>
        <w:rPr>
          <w:b/>
        </w:rPr>
        <w:t>B9/JHS3.3.4.1</w:t>
      </w:r>
      <w:r>
        <w:t xml:space="preserve"> - Demonstrate knowledge and skills in the preparation of different types of manure from animal and plant waste.</w:t>
      </w:r>
    </w:p>
    <w:p>
      <w:pPr>
        <w:jc w:val="both"/>
      </w:pPr>
      <w:r>
        <w:t>Source: NaCCA Science Common Core Programme Curriculum (B7/JHS1-B9/JHS3), 2021 edition, Strand 3: Systems, Sub-Strand 4: Farming Systems, Basic 9, pages 105 and 106. Indicator B9/JHS3.3.4.1.1 carries the exemplars: list some types of manure used by farmers; identify and write down the materials used in preparing manure and their sources; categorise manure into those from plant wastes and animal wastes; compile a list of plant parts or wastes and animal parts or wastes used to prepare manure; and justify the use of different animal and plant manures (poultry droppings, cow dung, animal parts and carcases, pig dung, human excreta, domestic refuse, leaves, waste fruits, plant parts and shavings) under different soil and climatic conditions. Indicator B9/JHS3.3.4.1.2 carries the exemplars: prepare manure from the different plant and animal wastes, and discuss the preparation of manure using the wastes available in a community. Indicator B9/JHS3.3.4.1.3 carries the exemplar: treat various plant and animal wastes to generate manure (cleaning or sorting, curing or composting) in the field or school garden.</w:t>
      </w:r>
    </w:p>
    <w:p>
      <w:pPr>
        <w:jc w:val="both"/>
      </w:pPr>
      <w:r>
        <w:t>Note: I1 (B9/JHS3.3.4.1.1) carries topics 10.1 to 10.3 and Questions 1, 4 and 5; I2 (B9/JHS3.3.4.1.2) carries topic 10.4 and Question 2; I3 (B9/JHS3.3.4.1.3) carries topic 10.5 and Questions 3 and 6. The three indicators move from listing, through describing the method, to doing the work, so Questions 3 and 6 are written as practical tasks on the school garden. Schools that use the shorter coded form will find this standard written as B9.3.4.1.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10.1 Manure and the Types of Manure</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10.2 Plant Wastes and Animal Wastes Used in Making Manure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4: Farming Systems</w:t>
            </w:r>
          </w:p>
        </w:tc>
        <w:tc>
          <w:tcPr>
            <w:tcW w:type="dxa" w:w="1392"/>
          </w:tcPr>
          <w:p>
            <w:pPr>
              <w:spacing w:after="20"/>
            </w:pPr>
            <w:r>
              <w:rPr>
                <w:sz w:val="20"/>
              </w:rPr>
              <w:t>B9/JHS3.3.4.1.2</w:t>
            </w:r>
          </w:p>
        </w:tc>
        <w:tc>
          <w:tcPr>
            <w:tcW w:type="dxa" w:w="1392"/>
          </w:tcPr>
          <w:p>
            <w:pPr>
              <w:spacing w:after="20"/>
            </w:pPr>
            <w:r>
              <w:rPr>
                <w:sz w:val="20"/>
              </w:rPr>
              <w:t>I2 - Demonstrate the preparation of different types of manure.</w:t>
            </w:r>
          </w:p>
        </w:tc>
        <w:tc>
          <w:tcPr>
            <w:tcW w:type="dxa" w:w="1392"/>
          </w:tcPr>
          <w:p>
            <w:pPr>
              <w:spacing w:after="20"/>
            </w:pPr>
            <w:r>
              <w:rPr>
                <w:sz w:val="20"/>
              </w:rPr>
              <w:t>10.4 Preparing Compost: Method and Conditions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Farming Systems</w:t>
            </w:r>
          </w:p>
        </w:tc>
        <w:tc>
          <w:tcPr>
            <w:tcW w:type="dxa" w:w="1392"/>
          </w:tcPr>
          <w:p>
            <w:pPr>
              <w:spacing w:after="20"/>
            </w:pPr>
            <w:r>
              <w:rPr>
                <w:sz w:val="20"/>
              </w:rPr>
              <w:t>B9/JHS3.3.4.1.1</w:t>
            </w:r>
          </w:p>
        </w:tc>
        <w:tc>
          <w:tcPr>
            <w:tcW w:type="dxa" w:w="1392"/>
          </w:tcPr>
          <w:p>
            <w:pPr>
              <w:spacing w:after="20"/>
            </w:pPr>
            <w:r>
              <w:rPr>
                <w:sz w:val="20"/>
              </w:rPr>
              <w:t>I1 - List and explain the different plant and animal waste used in preparing different types of manure.</w:t>
            </w:r>
          </w:p>
        </w:tc>
        <w:tc>
          <w:tcPr>
            <w:tcW w:type="dxa" w:w="1392"/>
          </w:tcPr>
          <w:p>
            <w:pPr>
              <w:spacing w:after="20"/>
            </w:pPr>
            <w:r>
              <w:rPr>
                <w:sz w:val="20"/>
              </w:rPr>
              <w:t>10.3 Choosing Manure for Different Soils and Conditions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Farming Systems</w:t>
            </w:r>
          </w:p>
        </w:tc>
        <w:tc>
          <w:tcPr>
            <w:tcW w:type="dxa" w:w="1392"/>
          </w:tcPr>
          <w:p>
            <w:pPr>
              <w:spacing w:after="20"/>
            </w:pPr>
            <w:r>
              <w:rPr>
                <w:sz w:val="20"/>
              </w:rPr>
              <w:t>B9/JHS3.3.4.1.3</w:t>
            </w:r>
          </w:p>
        </w:tc>
        <w:tc>
          <w:tcPr>
            <w:tcW w:type="dxa" w:w="1392"/>
          </w:tcPr>
          <w:p>
            <w:pPr>
              <w:spacing w:after="20"/>
            </w:pPr>
            <w:r>
              <w:rPr>
                <w:sz w:val="20"/>
              </w:rPr>
              <w:t>I3 - Prepare different types of manure.</w:t>
            </w:r>
          </w:p>
        </w:tc>
        <w:tc>
          <w:tcPr>
            <w:tcW w:type="dxa" w:w="1392"/>
          </w:tcPr>
          <w:p>
            <w:pPr>
              <w:spacing w:after="20"/>
            </w:pPr>
            <w:r>
              <w:rPr>
                <w:sz w:val="20"/>
              </w:rPr>
              <w:t>10.5 Practical Work, Application and Safety</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10.1 Manure and the Types of Manure</w:t>
            </w:r>
          </w:p>
        </w:tc>
        <w:tc>
          <w:tcPr>
            <w:tcW w:type="dxa" w:w="1949"/>
          </w:tcPr>
          <w:p>
            <w:pPr>
              <w:spacing w:after="20"/>
            </w:pPr>
            <w:r>
              <w:rPr>
                <w:sz w:val="20"/>
              </w:rPr>
              <w:t>10</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CP</w:t>
            </w:r>
          </w:p>
        </w:tc>
      </w:tr>
      <w:tr>
        <w:tc>
          <w:tcPr>
            <w:tcW w:type="dxa" w:w="1949"/>
          </w:tcPr>
          <w:p>
            <w:pPr>
              <w:spacing w:after="20"/>
            </w:pPr>
            <w:r>
              <w:rPr>
                <w:sz w:val="20"/>
              </w:rPr>
              <w:t>10.2 Plant Wastes and Animal Wastes Used in Making Manure</w:t>
            </w:r>
          </w:p>
        </w:tc>
        <w:tc>
          <w:tcPr>
            <w:tcW w:type="dxa" w:w="1949"/>
          </w:tcPr>
          <w:p>
            <w:pPr>
              <w:spacing w:after="20"/>
            </w:pPr>
            <w:r>
              <w:rPr>
                <w:sz w:val="20"/>
              </w:rPr>
              <w:t>10</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CI</w:t>
            </w:r>
          </w:p>
        </w:tc>
      </w:tr>
      <w:tr>
        <w:tc>
          <w:tcPr>
            <w:tcW w:type="dxa" w:w="1949"/>
          </w:tcPr>
          <w:p>
            <w:pPr>
              <w:spacing w:after="20"/>
            </w:pPr>
            <w:r>
              <w:rPr>
                <w:sz w:val="20"/>
              </w:rPr>
              <w:t>10.3 Choosing Manure for Different Soils and Conditions</w:t>
            </w:r>
          </w:p>
        </w:tc>
        <w:tc>
          <w:tcPr>
            <w:tcW w:type="dxa" w:w="1949"/>
          </w:tcPr>
          <w:p>
            <w:pPr>
              <w:spacing w:after="20"/>
            </w:pPr>
            <w:r>
              <w:rPr>
                <w:sz w:val="20"/>
              </w:rPr>
              <w:t>15</w:t>
            </w:r>
          </w:p>
        </w:tc>
        <w:tc>
          <w:tcPr>
            <w:tcW w:type="dxa" w:w="1949"/>
          </w:tcPr>
          <w:p>
            <w:pPr>
              <w:spacing w:after="20"/>
            </w:pPr>
            <w:r>
              <w:rPr>
                <w:sz w:val="20"/>
              </w:rPr>
              <w:t>29</w:t>
            </w:r>
          </w:p>
        </w:tc>
        <w:tc>
          <w:tcPr>
            <w:tcW w:type="dxa" w:w="1949"/>
          </w:tcPr>
          <w:p>
            <w:pPr>
              <w:spacing w:after="20"/>
            </w:pPr>
            <w:r>
              <w:rPr>
                <w:sz w:val="20"/>
              </w:rPr>
              <w:t>29.0%</w:t>
            </w:r>
          </w:p>
        </w:tc>
        <w:tc>
          <w:tcPr>
            <w:tcW w:type="dxa" w:w="1949"/>
          </w:tcPr>
          <w:p>
            <w:pPr>
              <w:spacing w:after="20"/>
            </w:pPr>
            <w:r>
              <w:rPr>
                <w:sz w:val="20"/>
              </w:rPr>
              <w:t>CP, CI</w:t>
            </w:r>
          </w:p>
        </w:tc>
      </w:tr>
      <w:tr>
        <w:tc>
          <w:tcPr>
            <w:tcW w:type="dxa" w:w="1949"/>
          </w:tcPr>
          <w:p>
            <w:pPr>
              <w:spacing w:after="20"/>
            </w:pPr>
            <w:r>
              <w:rPr>
                <w:sz w:val="20"/>
              </w:rPr>
              <w:t>10.4 Preparing Compost: Method and Conditions</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CC</w:t>
            </w:r>
          </w:p>
        </w:tc>
      </w:tr>
      <w:tr>
        <w:tc>
          <w:tcPr>
            <w:tcW w:type="dxa" w:w="1949"/>
          </w:tcPr>
          <w:p>
            <w:pPr>
              <w:spacing w:after="20"/>
            </w:pPr>
            <w:r>
              <w:rPr>
                <w:sz w:val="20"/>
              </w:rPr>
              <w:t>10.5 Practical Work, Application and Safety</w:t>
            </w:r>
          </w:p>
        </w:tc>
        <w:tc>
          <w:tcPr>
            <w:tcW w:type="dxa" w:w="1949"/>
          </w:tcPr>
          <w:p>
            <w:pPr>
              <w:spacing w:after="20"/>
            </w:pPr>
            <w:r>
              <w:rPr>
                <w:sz w:val="20"/>
              </w:rPr>
              <w:t>13</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CC, CP</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8</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15</w:t>
            </w:r>
          </w:p>
        </w:tc>
        <w:tc>
          <w:tcPr>
            <w:tcW w:type="dxa" w:w="1949"/>
          </w:tcPr>
          <w:p>
            <w:pPr>
              <w:spacing w:after="20"/>
            </w:pPr>
            <w:r>
              <w:rPr>
                <w:sz w:val="20"/>
              </w:rPr>
              <w:t>31</w:t>
            </w:r>
          </w:p>
        </w:tc>
        <w:tc>
          <w:tcPr>
            <w:tcW w:type="dxa" w:w="1949"/>
          </w:tcPr>
          <w:p>
            <w:pPr>
              <w:spacing w:after="20"/>
            </w:pPr>
            <w:r>
              <w:rPr>
                <w:sz w:val="20"/>
              </w:rPr>
              <w:t>31.0%</w:t>
            </w:r>
          </w:p>
        </w:tc>
      </w:tr>
      <w:tr>
        <w:tc>
          <w:tcPr>
            <w:tcW w:type="dxa" w:w="1949"/>
          </w:tcPr>
          <w:p>
            <w:pPr>
              <w:spacing w:after="20"/>
            </w:pPr>
            <w:r>
              <w:rPr>
                <w:sz w:val="20"/>
              </w:rPr>
              <w:t>Apply</w:t>
            </w:r>
          </w:p>
        </w:tc>
        <w:tc>
          <w:tcPr>
            <w:tcW w:type="dxa" w:w="1949"/>
          </w:tcPr>
          <w:p>
            <w:pPr>
              <w:spacing w:after="20"/>
            </w:pPr>
            <w:r>
              <w:rPr>
                <w:sz w:val="20"/>
              </w:rPr>
              <w:t>6</w:t>
            </w:r>
          </w:p>
        </w:tc>
        <w:tc>
          <w:tcPr>
            <w:tcW w:type="dxa" w:w="1949"/>
          </w:tcPr>
          <w:p>
            <w:pPr>
              <w:spacing w:after="20"/>
            </w:pPr>
            <w:r>
              <w:rPr>
                <w:sz w:val="20"/>
              </w:rPr>
              <w:t>7</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13</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7</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10</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(B9/JHS3.3.4.1)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An Asesewa school garden, a Techiman farm, an Ejura manure trial and a Parent-Teacher Association meeting</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layers are lettered A to E and the plots W, X, Y, Z</w:t>
            </w:r>
          </w:p>
        </w:tc>
      </w:tr>
      <w:tr>
        <w:tc>
          <w:tcPr>
            <w:tcW w:type="dxa" w:w="4873"/>
          </w:tcPr>
          <w:p>
            <w:pPr>
              <w:spacing w:after="20"/>
            </w:pPr>
            <w:r>
              <w:rPr>
                <w:sz w:val="20"/>
              </w:rPr>
              <w:t>Practical tasks examined as required by indicators 2 and 3</w:t>
            </w:r>
          </w:p>
        </w:tc>
        <w:tc>
          <w:tcPr>
            <w:tcW w:type="dxa" w:w="4873"/>
          </w:tcPr>
          <w:p>
            <w:pPr>
              <w:spacing w:after="20"/>
            </w:pPr>
            <w:r>
              <w:rPr>
                <w:sz w:val="20"/>
              </w:rPr>
              <w:t>Yes - Q2 (reading a heap), Q3 (preparing compost) and Q6 (organising the work safely)</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three indicators of this sub-strand rise from listing the wastes, through describing the preparation, to actually preparing manure. A written paper can only sample the practical work, so Questions 2, 3 and 6 are built round a heap the class should have made before the examination.</w:t>
      </w:r>
    </w:p>
    <w:p>
      <w:pPr>
        <w:pStyle w:val="ListBullet"/>
      </w:pPr>
      <w:r>
        <w:rPr>
          <w:sz w:val="23"/>
        </w:rPr>
        <w:t>In Question 2(a) candidates are asked to SUGGEST materials for the layers. Any sensible material placed in the right position earns the mark: coarse and woody at the bottom, green waste next, animal waste above it and a cover on top.</w:t>
      </w:r>
    </w:p>
    <w:p>
      <w:pPr>
        <w:pStyle w:val="ListBullet"/>
      </w:pPr>
      <w:r>
        <w:rPr>
          <w:sz w:val="23"/>
        </w:rPr>
        <w:t>Candidates often confuse manure with fertiliser. Insist on the two differences that matter: the origin of the material, and the fact that manure adds humus and so improves the structure of the soil.</w:t>
      </w:r>
    </w:p>
    <w:p>
      <w:pPr>
        <w:pStyle w:val="ListBullet"/>
      </w:pPr>
      <w:r>
        <w:rPr>
          <w:sz w:val="23"/>
        </w:rPr>
        <w:t>In Question 4 the unit kg must be written. Readings within one small square are accepted, so 17 to 19 kg is correct for plot Y.</w:t>
      </w:r>
    </w:p>
    <w:p>
      <w:pPr>
        <w:pStyle w:val="ListBullet"/>
      </w:pPr>
      <w:r>
        <w:rPr>
          <w:sz w:val="23"/>
        </w:rPr>
        <w:t>Question 5(a) requires both an action and a reason in each row of the table. A row that gives only the action earns no mark.</w:t>
      </w:r>
    </w:p>
    <w:p>
      <w:pPr>
        <w:pStyle w:val="ListBullet"/>
      </w:pPr>
      <w:r>
        <w:rPr>
          <w:sz w:val="23"/>
        </w:rPr>
        <w:t>Night soil appears in the curriculum exemplar. Treat it factually: it may be used only after thorough composting or treatment, and never on vegetables that are eaten raw.</w:t>
      </w:r>
    </w:p>
    <w:p>
      <w:pPr>
        <w:pStyle w:val="ListBullet"/>
      </w:pPr>
      <w:r>
        <w:rPr>
          <w:sz w:val="23"/>
        </w:rPr>
        <w:t>Follow-up work: build two small heaps on the school garden, turn one every fortnight and leave the other untouched; record the temperature with a stick test and the appearance of each heap every two weeks, and compare the compost after three months.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