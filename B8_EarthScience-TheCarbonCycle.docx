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Earth Science - The Carbon Cycle (B8/JHS2.2.1.1)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7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The carbon cycle</w:t>
      </w:r>
    </w:p>
    <w:p>
      <w:pPr>
        <w:spacing w:before="0" w:after="40"/>
      </w:pPr>
      <w:r>
        <w:rPr>
          <w:b w:val="0"/>
          <w:i w:val="0"/>
          <w:sz w:val="8"/>
        </w:rPr>
      </w:r>
    </w:p>
    <w:p>
      <w:pPr>
        <w:spacing w:before="60" w:after="60"/>
      </w:pPr>
      <w:r>
        <w:rPr>
          <w:b/>
          <w:i w:val="0"/>
          <w:sz w:val="21"/>
        </w:rPr>
        <w:t>2.1.1.a  The carbon cycle</w:t>
      </w:r>
    </w:p>
    <w:p>
      <w:pPr>
        <w:spacing w:before="0" w:after="60"/>
      </w:pPr>
      <w:r>
        <w:rPr>
          <w:b w:val="0"/>
          <w:i w:val="0"/>
          <w:sz w:val="21"/>
        </w:rPr>
        <w:t>1. Name the FOUR stores of carbon shown in the cycle, and say which one is the store that living things take carbon from.   [3 marks]</w:t>
      </w:r>
    </w:p>
    <w:p>
      <w:pPr>
        <w:spacing w:before="0" w:after="60"/>
      </w:pPr>
      <w:r>
        <w:rPr>
          <w:b w:val="0"/>
          <w:i w:val="0"/>
          <w:sz w:val="21"/>
        </w:rPr>
        <w:t>2. Trace what happens to one carbon atom that starts in the atmosphere as carbon dioxide. Describe the journey it could make before it arrives back in the air, naming the process at each stage.   [4 marks]</w:t>
      </w:r>
    </w:p>
    <w:p>
      <w:pPr>
        <w:spacing w:before="0" w:after="60"/>
      </w:pPr>
      <w:r>
        <w:rPr>
          <w:b w:val="0"/>
          <w:i w:val="0"/>
          <w:sz w:val="21"/>
        </w:rPr>
        <w:t>3. The cycle is drawn as a closed loop, which suggests that carbon dioxide is taken out of the air as fast as it is put in. Explain why this is NO LONGER true, and identify the one arrow in the figure that makes the difference.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Photosynthesis and respiration, side by side</w:t>
      </w:r>
    </w:p>
    <w:p>
      <w:pPr>
        <w:spacing w:before="0" w:after="40"/>
      </w:pPr>
      <w:r>
        <w:rPr>
          <w:b w:val="0"/>
          <w:i w:val="0"/>
          <w:sz w:val="8"/>
        </w:rPr>
      </w:r>
    </w:p>
    <w:p>
      <w:pPr>
        <w:spacing w:before="60" w:after="60"/>
      </w:pPr>
      <w:r>
        <w:rPr>
          <w:b/>
          <w:i w:val="0"/>
          <w:sz w:val="21"/>
        </w:rPr>
        <w:t>2.1.1.b  Photosynthesis and respiration compared</w:t>
      </w:r>
    </w:p>
    <w:p>
      <w:pPr>
        <w:spacing w:before="0" w:after="60"/>
      </w:pPr>
      <w:r>
        <w:rPr>
          <w:b w:val="0"/>
          <w:i w:val="0"/>
          <w:sz w:val="21"/>
        </w:rPr>
        <w:t>4. For EACH process, state (a) what goes in, (b) what comes out, and (c) whether it takes carbon dioxide OUT of the air or PUTS it IN.   [4 marks]</w:t>
      </w:r>
    </w:p>
    <w:p>
      <w:pPr>
        <w:spacing w:before="0" w:after="60"/>
      </w:pPr>
      <w:r>
        <w:rPr>
          <w:b w:val="0"/>
          <w:i w:val="0"/>
          <w:sz w:val="21"/>
        </w:rPr>
        <w:t>5. Explain why the two summary lines are printed directly beneath one another on the figure, and say what that shows about the two processes.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Where the extra carbon dioxide comes from</w:t>
      </w:r>
    </w:p>
    <w:p>
      <w:pPr>
        <w:spacing w:before="0" w:after="40"/>
      </w:pPr>
      <w:r>
        <w:rPr>
          <w:b w:val="0"/>
          <w:i w:val="0"/>
          <w:sz w:val="8"/>
        </w:rPr>
      </w:r>
    </w:p>
    <w:p>
      <w:pPr>
        <w:spacing w:before="60" w:after="60"/>
      </w:pPr>
      <w:r>
        <w:rPr>
          <w:b/>
          <w:i w:val="0"/>
          <w:sz w:val="21"/>
        </w:rPr>
        <w:t>2.1.1.c  Where the extra carbon dioxide comes from</w:t>
      </w:r>
    </w:p>
    <w:p>
      <w:pPr>
        <w:spacing w:before="0" w:after="60"/>
      </w:pPr>
      <w:r>
        <w:rPr>
          <w:b w:val="0"/>
          <w:i w:val="0"/>
          <w:sz w:val="21"/>
        </w:rPr>
        <w:t>6. Name TWO human activities from the figure that add carbon dioxide to the air.   [2 marks]</w:t>
      </w:r>
    </w:p>
    <w:p>
      <w:pPr>
        <w:spacing w:before="0" w:after="60"/>
      </w:pPr>
      <w:r>
        <w:rPr>
          <w:b w:val="0"/>
          <w:i w:val="0"/>
          <w:sz w:val="21"/>
        </w:rPr>
        <w:t>7. Cutting down forest releases carbon dioxide in TWO different ways. Explain both.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44"/>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Carbon locked away for millions of years</w:t>
      </w:r>
    </w:p>
    <w:p>
      <w:pPr>
        <w:spacing w:before="0" w:after="40"/>
      </w:pPr>
      <w:r>
        <w:rPr>
          <w:b w:val="0"/>
          <w:i w:val="0"/>
          <w:sz w:val="8"/>
        </w:rPr>
      </w:r>
    </w:p>
    <w:p>
      <w:pPr>
        <w:spacing w:before="60" w:after="60"/>
      </w:pPr>
      <w:r>
        <w:rPr>
          <w:b/>
          <w:i w:val="0"/>
          <w:sz w:val="21"/>
        </w:rPr>
        <w:t>2.1.1.d  How fossil fuels formed</w:t>
      </w:r>
    </w:p>
    <w:p>
      <w:pPr>
        <w:spacing w:before="0" w:after="60"/>
      </w:pPr>
      <w:r>
        <w:rPr>
          <w:b w:val="0"/>
          <w:i w:val="0"/>
          <w:sz w:val="21"/>
        </w:rPr>
        <w:t>8. Coal and oil are made from plants and sea creatures that lived millions of years ago. Explain why burning them today changes the atmosphere, when burning a living tree does not have the same effect.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What happens when the cycle is pushed out of balance</w:t>
      </w:r>
    </w:p>
    <w:p>
      <w:pPr>
        <w:spacing w:before="0" w:after="40"/>
      </w:pPr>
      <w:r>
        <w:rPr>
          <w:b w:val="0"/>
          <w:i w:val="0"/>
          <w:sz w:val="8"/>
        </w:rPr>
      </w:r>
    </w:p>
    <w:p>
      <w:pPr>
        <w:spacing w:before="60" w:after="60"/>
      </w:pPr>
      <w:r>
        <w:rPr>
          <w:b/>
          <w:i w:val="0"/>
          <w:sz w:val="21"/>
        </w:rPr>
        <w:t>2.1.1.e  When the cycle is pushed out of balance</w:t>
      </w:r>
    </w:p>
    <w:p>
      <w:pPr>
        <w:spacing w:before="0" w:after="60"/>
      </w:pPr>
      <w:r>
        <w:rPr>
          <w:b w:val="0"/>
          <w:i w:val="0"/>
          <w:sz w:val="21"/>
        </w:rPr>
        <w:t>9. Explain the link between box 3 and box 4: why does a rise in average temperature make droughts and floods more common?   [3 marks]</w:t>
      </w:r>
    </w:p>
    <w:p>
      <w:pPr>
        <w:spacing w:before="0" w:after="60"/>
      </w:pPr>
      <w:r>
        <w:rPr>
          <w:b w:val="0"/>
          <w:i w:val="0"/>
          <w:sz w:val="21"/>
        </w:rPr>
        <w:t>10. Box 5 says people have less to live on. Choose ONE of the three dotted responses and (a) explain how it would help, and (b) give ONE reason why it might be hard for a Ghanaian smallholder farmer to do it.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Testing a leaf for starch, and testing for carbon dioxide</w:t>
      </w:r>
    </w:p>
    <w:p>
      <w:pPr>
        <w:spacing w:before="0" w:after="40"/>
      </w:pPr>
      <w:r>
        <w:rPr>
          <w:b w:val="0"/>
          <w:i w:val="0"/>
          <w:sz w:val="8"/>
        </w:rPr>
      </w:r>
    </w:p>
    <w:p>
      <w:pPr>
        <w:spacing w:before="0" w:after="60"/>
      </w:pPr>
      <w:r>
        <w:rPr>
          <w:b w:val="0"/>
          <w:i w:val="0"/>
          <w:sz w:val="21"/>
        </w:rPr>
        <w:t>11. Name the reagent used to test a leaf for starch.   [1 mark]</w:t>
      </w:r>
    </w:p>
    <w:p>
      <w:pPr>
        <w:spacing w:before="0" w:after="60"/>
      </w:pPr>
      <w:r>
        <w:rPr>
          <w:b w:val="0"/>
          <w:i w:val="0"/>
          <w:sz w:val="21"/>
        </w:rPr>
        <w:t>12. The leaf test has four numbered steps. (a) Say what step (ii), the hot ethanol, is for. (b) Say why the leaf must be boiled in water first. (c) State what the blue-black colour at the end shows.   [4 marks]</w:t>
      </w:r>
    </w:p>
    <w:p>
      <w:pPr>
        <w:spacing w:before="0" w:after="60"/>
      </w:pPr>
      <w:r>
        <w:rPr>
          <w:b w:val="0"/>
          <w:i w:val="0"/>
          <w:sz w:val="21"/>
        </w:rPr>
        <w:t>13. In the second setup, state what you would see in each tube and what the difference shows.   [2 marks]</w:t>
      </w:r>
    </w:p>
    <w:p>
      <w:pPr>
        <w:spacing w:before="0" w:after="60"/>
      </w:pPr>
      <w:r>
        <w:rPr>
          <w:b w:val="0"/>
          <w:i w:val="0"/>
          <w:sz w:val="21"/>
        </w:rPr>
        <w:t>14. A pupil wants to show that a plant NEEDS carbon dioxide to make starch. Describe how you would set up two plants differently, state what you expect to find in each leaf, and explain what the result shows.   [4 marks]</w:t>
      </w:r>
    </w:p>
    <w:p>
      <w:pPr>
        <w:spacing w:before="0" w:after="60"/>
      </w:pPr>
      <w:r>
        <w:rPr>
          <w:b w:val="0"/>
          <w:i w:val="0"/>
          <w:sz w:val="21"/>
        </w:rPr>
        <w:t>15. A pupil repeats the starch test on a leaf taken from a plant that has been kept in a dark cupboard for two days, and the leaf does NOT turn blue-black. Explain why, and say what has happened to the starch that was in the leaf before.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2.1.1.a  The carbon cycle</w:t>
      </w:r>
    </w:p>
    <w:p>
      <w:pPr>
        <w:spacing w:before="0" w:after="20"/>
      </w:pPr>
      <w:r>
        <w:rPr>
          <w:b/>
          <w:i w:val="0"/>
          <w:sz w:val="20"/>
        </w:rPr>
        <w:t>Q1</w:t>
      </w:r>
    </w:p>
    <w:p>
      <w:pPr>
        <w:spacing w:before="0" w:after="80"/>
        <w:ind w:left="360"/>
      </w:pPr>
      <w:r>
        <w:rPr>
          <w:b w:val="0"/>
          <w:i w:val="0"/>
          <w:sz w:val="20"/>
        </w:rPr>
        <w:t>The four stores are the atmosphere (carbon dioxide in the air), plants, animals, and the soil (with dead and decaying matter). Living things take their carbon from the atmosphere - green plants take carbon dioxide out of the air during photosynthesis, and everything else gets its carbon by feeding on plants or on animals that ate plants.</w:t>
      </w:r>
    </w:p>
    <w:p>
      <w:pPr>
        <w:spacing w:before="0" w:after="20"/>
      </w:pPr>
      <w:r>
        <w:rPr>
          <w:b/>
          <w:i w:val="0"/>
          <w:sz w:val="20"/>
        </w:rPr>
        <w:t>Q2</w:t>
      </w:r>
    </w:p>
    <w:p>
      <w:pPr>
        <w:spacing w:before="0" w:after="80"/>
        <w:ind w:left="360"/>
      </w:pPr>
      <w:r>
        <w:rPr>
          <w:b w:val="0"/>
          <w:i w:val="0"/>
          <w:sz w:val="20"/>
        </w:rPr>
        <w:t>Starting as carbon dioxide in the air, it is taken in by a green plant during PHOTOSYNTHESIS and built into sugar, so it becomes part of the plant. A goat eats the plant, so it moves into the goat's body by FEEDING. When the goat RESPIRES, the carbon goes back into the air as carbon dioxide. Alternatively the goat dies, and DECAY by decomposers in the soil releases the carbon, which returns to the air when those decomposers respire. Either route brings it back to where it started.</w:t>
      </w:r>
    </w:p>
    <w:p>
      <w:pPr>
        <w:spacing w:before="0" w:after="20"/>
      </w:pPr>
      <w:r>
        <w:rPr>
          <w:b/>
          <w:i w:val="0"/>
          <w:sz w:val="20"/>
        </w:rPr>
        <w:t>Q3</w:t>
      </w:r>
    </w:p>
    <w:p>
      <w:pPr>
        <w:spacing w:before="0" w:after="80"/>
        <w:ind w:left="360"/>
      </w:pPr>
      <w:r>
        <w:rPr>
          <w:b w:val="0"/>
          <w:i w:val="0"/>
          <w:sz w:val="20"/>
        </w:rPr>
        <w:t>A truly closed loop returns carbon dioxide to the air no faster than it is removed, so the amount in the air stays steady. That is no longer what happens, because one arrow - burning fossil fuels and wood - puts carbon back into the air that was taken out of it millions of years ago and had been locked away ever since. That is an addition the cycle never had to deal with before. At the same time, cutting down forest removes some of the plants that would have taken carbon dioxide back out. So carbon dioxide now goes in faster than it comes out, and the amount in the air rises.</w:t>
      </w:r>
    </w:p>
    <w:p>
      <w:pPr>
        <w:spacing w:before="120" w:after="60"/>
      </w:pPr>
      <w:r>
        <w:rPr>
          <w:b/>
          <w:i w:val="0"/>
          <w:sz w:val="22"/>
        </w:rPr>
        <w:t>2.1.1.b  Photosynthesis and respiration compared</w:t>
      </w:r>
    </w:p>
    <w:p>
      <w:pPr>
        <w:spacing w:before="0" w:after="20"/>
      </w:pPr>
      <w:r>
        <w:rPr>
          <w:b/>
          <w:i w:val="0"/>
          <w:sz w:val="20"/>
        </w:rPr>
        <w:t>Q4</w:t>
      </w:r>
    </w:p>
    <w:p>
      <w:pPr>
        <w:spacing w:before="0" w:after="80"/>
        <w:ind w:left="360"/>
      </w:pPr>
      <w:r>
        <w:rPr>
          <w:b w:val="0"/>
          <w:i w:val="0"/>
          <w:sz w:val="20"/>
        </w:rPr>
        <w:t>PHOTOSYNTHESIS: carbon dioxide and water go in, with sunlight supplying the energy; sugar and oxygen come out. It takes carbon dioxide OUT of the air. RESPIRATION: sugar and oxygen go in; carbon dioxide and water come out, releasing energy. It PUTS carbon dioxide INTO the air. The two are opposites: photosynthesis stores carbon in sugar, respiration releases it again.</w:t>
      </w:r>
    </w:p>
    <w:p>
      <w:pPr>
        <w:spacing w:before="0" w:after="20"/>
      </w:pPr>
      <w:r>
        <w:rPr>
          <w:b/>
          <w:i w:val="0"/>
          <w:sz w:val="20"/>
        </w:rPr>
        <w:t>Q5</w:t>
      </w:r>
    </w:p>
    <w:p>
      <w:pPr>
        <w:spacing w:before="0" w:after="80"/>
        <w:ind w:left="360"/>
      </w:pPr>
      <w:r>
        <w:rPr>
          <w:b w:val="0"/>
          <w:i w:val="0"/>
          <w:sz w:val="20"/>
        </w:rPr>
        <w:t>They are printed one under the other because the two equations are the reverse of each other: what photosynthesis uses, respiration produces, and what photosynthesis produces, respiration uses. This shows that the two processes fit together as a cycle - the sugar and oxygen that a plant makes are exactly what an animal needs to respire, and the carbon dioxide and water the animal gives out are exactly what the plant needs to photosynthesise.</w:t>
      </w:r>
    </w:p>
    <w:p>
      <w:pPr>
        <w:spacing w:before="120" w:after="60"/>
      </w:pPr>
      <w:r>
        <w:rPr>
          <w:b/>
          <w:i w:val="0"/>
          <w:sz w:val="22"/>
        </w:rPr>
        <w:t>2.1.1.c  Where the extra carbon dioxide comes from</w:t>
      </w:r>
    </w:p>
    <w:p>
      <w:pPr>
        <w:spacing w:before="0" w:after="20"/>
      </w:pPr>
      <w:r>
        <w:rPr>
          <w:b/>
          <w:i w:val="0"/>
          <w:sz w:val="20"/>
        </w:rPr>
        <w:t>Q6</w:t>
      </w:r>
    </w:p>
    <w:p>
      <w:pPr>
        <w:spacing w:before="0" w:after="80"/>
        <w:ind w:left="360"/>
      </w:pPr>
      <w:r>
        <w:rPr>
          <w:b w:val="0"/>
          <w:i w:val="0"/>
          <w:sz w:val="20"/>
        </w:rPr>
        <w:t>Any two of: burning coal, oil and gas; burning wood and charcoal for cooking; cutting down and burning forest; making cement.</w:t>
      </w:r>
    </w:p>
    <w:p>
      <w:pPr>
        <w:spacing w:before="0" w:after="20"/>
      </w:pPr>
      <w:r>
        <w:rPr>
          <w:b/>
          <w:i w:val="0"/>
          <w:sz w:val="20"/>
        </w:rPr>
        <w:t>Q7</w:t>
      </w:r>
    </w:p>
    <w:p>
      <w:pPr>
        <w:spacing w:before="0" w:after="80"/>
        <w:ind w:left="360"/>
      </w:pPr>
      <w:r>
        <w:rPr>
          <w:b w:val="0"/>
          <w:i w:val="0"/>
          <w:sz w:val="20"/>
        </w:rPr>
        <w:t>First, if the felled trees are BURNT, or left to rot, the carbon stored in their wood is released straight away as carbon dioxide - the forest stops being a store and becomes a source. Second, and less obviously, while the trees were alive they were taking carbon dioxide out of the air every day by photosynthesis; once they are gone, that removal stops. So clearing forest adds carbon dioxide to the air AND takes away one of the things that was removing it.</w:t>
      </w:r>
    </w:p>
    <w:p>
      <w:pPr>
        <w:spacing w:before="120" w:after="60"/>
      </w:pPr>
      <w:r>
        <w:rPr>
          <w:b/>
          <w:i w:val="0"/>
          <w:sz w:val="22"/>
        </w:rPr>
        <w:t>2.1.1.d  How fossil fuels formed</w:t>
      </w:r>
    </w:p>
    <w:p>
      <w:pPr>
        <w:spacing w:before="0" w:after="20"/>
      </w:pPr>
      <w:r>
        <w:rPr>
          <w:b/>
          <w:i w:val="0"/>
          <w:sz w:val="20"/>
        </w:rPr>
        <w:t>Q8</w:t>
      </w:r>
    </w:p>
    <w:p>
      <w:pPr>
        <w:spacing w:before="0" w:after="80"/>
        <w:ind w:left="360"/>
      </w:pPr>
      <w:r>
        <w:rPr>
          <w:b w:val="0"/>
          <w:i w:val="0"/>
          <w:sz w:val="20"/>
        </w:rPr>
        <w:t>A tree that is alive took its carbon out of the air only a few years ago, so burning it returns carbon dioxide that was recently removed - the exchange roughly balances over a human lifetime. Coal and oil took their carbon out of the air millions of years ago and that carbon has been locked away under rock ever since, completely out of the cycle. Burning them now returns in a couple of centuries what nature took millions of years to remove, so it is an addition the present-day cycle cannot absorb at that speed.</w:t>
      </w:r>
    </w:p>
    <w:p>
      <w:pPr>
        <w:spacing w:before="120" w:after="60"/>
      </w:pPr>
      <w:r>
        <w:rPr>
          <w:b/>
          <w:i w:val="0"/>
          <w:sz w:val="22"/>
        </w:rPr>
        <w:t>2.1.1.e  When the cycle is pushed out of balance</w:t>
      </w:r>
    </w:p>
    <w:p>
      <w:pPr>
        <w:spacing w:before="0" w:after="20"/>
      </w:pPr>
      <w:r>
        <w:rPr>
          <w:b/>
          <w:i w:val="0"/>
          <w:sz w:val="20"/>
        </w:rPr>
        <w:t>Q9</w:t>
      </w:r>
    </w:p>
    <w:p>
      <w:pPr>
        <w:spacing w:before="0" w:after="80"/>
        <w:ind w:left="360"/>
      </w:pPr>
      <w:r>
        <w:rPr>
          <w:b w:val="0"/>
          <w:i w:val="0"/>
          <w:sz w:val="20"/>
        </w:rPr>
        <w:t>A warmer atmosphere holds more water vapour and evaporates water from the soil and from the sea faster. Where the rain does fall it tends to fall harder and in shorter bursts, because there is more water in the air to come down at once - so floods. Where it does not fall, the faster evaporation dries the soil out more quickly than before - so droughts. The same rise in temperature therefore produces both extremes, often in the same region at different times of year.</w:t>
      </w:r>
    </w:p>
    <w:p>
      <w:pPr>
        <w:spacing w:before="0" w:after="20"/>
      </w:pPr>
      <w:r>
        <w:rPr>
          <w:b/>
          <w:i w:val="0"/>
          <w:sz w:val="20"/>
        </w:rPr>
        <w:t>Q10</w:t>
      </w:r>
    </w:p>
    <w:p>
      <w:pPr>
        <w:spacing w:before="0" w:after="80"/>
        <w:ind w:left="360"/>
      </w:pPr>
      <w:r>
        <w:rPr>
          <w:b w:val="0"/>
          <w:i w:val="0"/>
          <w:sz w:val="20"/>
        </w:rPr>
        <w:t>(a) PLANTING TREES: the trees take carbon dioxide out of the air as they grow, which slows the rise, and they also hold the soil together and give shade and fruit, which helps the farm directly. (BURNING LESS FOSSIL FUEL: it attacks the cause rather than the symptom, since it stops adding carbon that was locked away. GROWING CROPS THAT COPE: it does not change the cause but it keeps the family fed in the new conditions.) (b) Planting trees takes land out of food production and the farmer may need every bit of land to feed the family this year; the trees also take years to grow, and a farmer living hand to mouth cannot wait. (For the other two: a smallholder cannot choose to burn less coal or oil when there is no alternative available and affordable; and improved seed costs money the farmer may not have.) Accept any sensible reason matched to the chosen response.</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Iodine solution.</w:t>
      </w:r>
    </w:p>
    <w:p>
      <w:pPr>
        <w:spacing w:before="0" w:after="20"/>
      </w:pPr>
      <w:r>
        <w:rPr>
          <w:b/>
          <w:i w:val="0"/>
          <w:sz w:val="20"/>
        </w:rPr>
        <w:t>Q12</w:t>
      </w:r>
    </w:p>
    <w:p>
      <w:pPr>
        <w:spacing w:before="0" w:after="80"/>
        <w:ind w:left="360"/>
      </w:pPr>
      <w:r>
        <w:rPr>
          <w:b w:val="0"/>
          <w:i w:val="0"/>
          <w:sz w:val="20"/>
        </w:rPr>
        <w:t>(a) The hot ethanol dissolves and removes the green chlorophyll, so that the colour change with iodine can be seen - a green leaf would hide it. (b) Boiling in water first kills the leaf and softens it, breaking down the cell membranes so the ethanol can get at the chlorophyll and the iodine can reach the starch. (c) Blue-black shows that STARCH is present, which is evidence that the leaf has been photosynthesising and storing the sugar it made.</w:t>
      </w:r>
    </w:p>
    <w:p>
      <w:pPr>
        <w:spacing w:before="0" w:after="20"/>
      </w:pPr>
      <w:r>
        <w:rPr>
          <w:b/>
          <w:i w:val="0"/>
          <w:sz w:val="20"/>
        </w:rPr>
        <w:t>Q13</w:t>
      </w:r>
    </w:p>
    <w:p>
      <w:pPr>
        <w:spacing w:before="0" w:after="80"/>
        <w:ind w:left="360"/>
      </w:pPr>
      <w:r>
        <w:rPr>
          <w:b w:val="0"/>
          <w:i w:val="0"/>
          <w:sz w:val="20"/>
        </w:rPr>
        <w:t>The tube through which ordinary air is drawn stays clear, or barely cloudy. The tube through which exhaled air is bubbled turns milky or cloudy. The difference shows that exhaled air contains much more carbon dioxide than ordinary air - so respiration puts carbon dioxide into the air, which is the return half of the cycle.</w:t>
      </w:r>
    </w:p>
    <w:p>
      <w:pPr>
        <w:spacing w:before="0" w:after="20"/>
      </w:pPr>
      <w:r>
        <w:rPr>
          <w:b/>
          <w:i w:val="0"/>
          <w:sz w:val="20"/>
        </w:rPr>
        <w:t>Q14</w:t>
      </w:r>
    </w:p>
    <w:p>
      <w:pPr>
        <w:spacing w:before="0" w:after="80"/>
        <w:ind w:left="360"/>
      </w:pPr>
      <w:r>
        <w:rPr>
          <w:b w:val="0"/>
          <w:i w:val="0"/>
          <w:sz w:val="20"/>
        </w:rPr>
        <w:t>Take two similar potted plants and keep both in the light and watered. Enclose the leaves of one in a clear bag together with something that absorbs carbon dioxide, such as soda lime or a small amount of sodium hydroxide solution; enclose the leaves of the other in a clear bag with nothing added, as the control. Leave both for several hours in bright light, then test a leaf from each for starch. Prediction: the leaf from the bag WITHOUT carbon dioxide will not turn blue-black, because the plant had no carbon dioxide to build sugar from, while the control leaf will turn blue-black. The result shows that carbon dioxide is a necessary raw material for photosynthesis.</w:t>
      </w:r>
    </w:p>
    <w:p>
      <w:pPr>
        <w:spacing w:before="0" w:after="20"/>
      </w:pPr>
      <w:r>
        <w:rPr>
          <w:b/>
          <w:i w:val="0"/>
          <w:sz w:val="20"/>
        </w:rPr>
        <w:t>Q15</w:t>
      </w:r>
    </w:p>
    <w:p>
      <w:pPr>
        <w:spacing w:before="0" w:after="80"/>
        <w:ind w:left="360"/>
      </w:pPr>
      <w:r>
        <w:rPr>
          <w:b w:val="0"/>
          <w:i w:val="0"/>
          <w:sz w:val="20"/>
        </w:rPr>
        <w:t>In the dark the leaf cannot photosynthesise - there is no light energy - so it makes no new sugar or starch. Meanwhile the leaf goes on respiring, which uses up the sugar and starch already stored in it, and what is left is moved out to the rest of the plant. After two days in the dark the starch has been used up or moved away, so there is none left for the iodine to detect. This is why the plant has to be kept in the dark before the experiment: it makes sure any starch found afterwards was made during the experiment and not before it.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2.1.1.a</w:t>
            </w:r>
          </w:p>
        </w:tc>
        <w:tc>
          <w:tcPr>
            <w:tcW w:type="dxa" w:w="4176"/>
          </w:tcPr>
          <w:p>
            <w:pPr>
              <w:spacing w:after="20"/>
            </w:pPr>
            <w:r/>
            <w:r>
              <w:rPr>
                <w:sz w:val="17"/>
              </w:rPr>
              <w:t>The carbon cycle</w:t>
            </w:r>
          </w:p>
        </w:tc>
        <w:tc>
          <w:tcPr>
            <w:tcW w:type="dxa" w:w="1944"/>
          </w:tcPr>
          <w:p>
            <w:pPr>
              <w:spacing w:after="20"/>
              <w:jc w:val="center"/>
            </w:pPr>
            <w:r/>
            <w:r>
              <w:rPr>
                <w:sz w:val="17"/>
              </w:rPr>
              <w:t>B8/JHS2.2.1.1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2.1.1.b</w:t>
            </w:r>
          </w:p>
        </w:tc>
        <w:tc>
          <w:tcPr>
            <w:tcW w:type="dxa" w:w="4176"/>
          </w:tcPr>
          <w:p>
            <w:pPr>
              <w:spacing w:after="20"/>
            </w:pPr>
            <w:r/>
            <w:r>
              <w:rPr>
                <w:sz w:val="17"/>
              </w:rPr>
              <w:t>Photosynthesis and respiration compared</w:t>
            </w:r>
          </w:p>
        </w:tc>
        <w:tc>
          <w:tcPr>
            <w:tcW w:type="dxa" w:w="1944"/>
          </w:tcPr>
          <w:p>
            <w:pPr>
              <w:spacing w:after="20"/>
              <w:jc w:val="center"/>
            </w:pPr>
            <w:r/>
            <w:r>
              <w:rPr>
                <w:sz w:val="17"/>
              </w:rPr>
              <w:t>B8/JHS2.2.1.1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2.1.1.c</w:t>
            </w:r>
          </w:p>
        </w:tc>
        <w:tc>
          <w:tcPr>
            <w:tcW w:type="dxa" w:w="4176"/>
          </w:tcPr>
          <w:p>
            <w:pPr>
              <w:spacing w:after="20"/>
            </w:pPr>
            <w:r/>
            <w:r>
              <w:rPr>
                <w:sz w:val="17"/>
              </w:rPr>
              <w:t>Where the extra carbon dioxide comes from</w:t>
            </w:r>
          </w:p>
        </w:tc>
        <w:tc>
          <w:tcPr>
            <w:tcW w:type="dxa" w:w="1944"/>
          </w:tcPr>
          <w:p>
            <w:pPr>
              <w:spacing w:after="20"/>
              <w:jc w:val="center"/>
            </w:pPr>
            <w:r/>
            <w:r>
              <w:rPr>
                <w:sz w:val="17"/>
              </w:rPr>
              <w:t>B8/JHS2.2.1.1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2.1.1.d</w:t>
            </w:r>
          </w:p>
        </w:tc>
        <w:tc>
          <w:tcPr>
            <w:tcW w:type="dxa" w:w="4176"/>
          </w:tcPr>
          <w:p>
            <w:pPr>
              <w:spacing w:after="20"/>
            </w:pPr>
            <w:r/>
            <w:r>
              <w:rPr>
                <w:sz w:val="17"/>
              </w:rPr>
              <w:t>How fossil fuels formed</w:t>
            </w:r>
          </w:p>
        </w:tc>
        <w:tc>
          <w:tcPr>
            <w:tcW w:type="dxa" w:w="1944"/>
          </w:tcPr>
          <w:p>
            <w:pPr>
              <w:spacing w:after="20"/>
              <w:jc w:val="center"/>
            </w:pPr>
            <w:r/>
            <w:r>
              <w:rPr>
                <w:sz w:val="17"/>
              </w:rPr>
              <w:t>B8/JHS2.2.1.1</w:t>
            </w:r>
          </w:p>
        </w:tc>
        <w:tc>
          <w:tcPr>
            <w:tcW w:type="dxa" w:w="792"/>
          </w:tcPr>
          <w:p>
            <w:pPr>
              <w:spacing w:after="20"/>
              <w:jc w:val="center"/>
            </w:pPr>
            <w:r/>
            <w:r>
              <w:rPr>
                <w:sz w:val="17"/>
              </w:rPr>
              <w:t>1</w:t>
            </w:r>
          </w:p>
        </w:tc>
        <w:tc>
          <w:tcPr>
            <w:tcW w:type="dxa" w:w="864"/>
          </w:tcPr>
          <w:p>
            <w:pPr>
              <w:spacing w:after="20"/>
              <w:jc w:val="center"/>
            </w:pPr>
            <w:r/>
            <w:r>
              <w:rPr>
                <w:sz w:val="17"/>
              </w:rPr>
              <w:t>4</w:t>
            </w:r>
          </w:p>
        </w:tc>
        <w:tc>
          <w:tcPr>
            <w:tcW w:type="dxa" w:w="1152"/>
          </w:tcPr>
          <w:p>
            <w:pPr>
              <w:spacing w:after="20"/>
              <w:jc w:val="center"/>
            </w:pPr>
            <w:r/>
            <w:r>
              <w:rPr>
                <w:sz w:val="17"/>
              </w:rPr>
              <w:t>8%</w:t>
            </w:r>
          </w:p>
        </w:tc>
      </w:tr>
      <w:tr>
        <w:tc>
          <w:tcPr>
            <w:tcW w:type="dxa" w:w="648"/>
          </w:tcPr>
          <w:p>
            <w:pPr>
              <w:spacing w:after="20"/>
            </w:pPr>
            <w:r/>
            <w:r>
              <w:rPr>
                <w:sz w:val="17"/>
              </w:rPr>
              <w:t>2.1.1.e</w:t>
            </w:r>
          </w:p>
        </w:tc>
        <w:tc>
          <w:tcPr>
            <w:tcW w:type="dxa" w:w="4176"/>
          </w:tcPr>
          <w:p>
            <w:pPr>
              <w:spacing w:after="20"/>
            </w:pPr>
            <w:r/>
            <w:r>
              <w:rPr>
                <w:sz w:val="17"/>
              </w:rPr>
              <w:t>When the cycle is pushed out of balance</w:t>
            </w:r>
          </w:p>
        </w:tc>
        <w:tc>
          <w:tcPr>
            <w:tcW w:type="dxa" w:w="1944"/>
          </w:tcPr>
          <w:p>
            <w:pPr>
              <w:spacing w:after="20"/>
              <w:jc w:val="center"/>
            </w:pPr>
            <w:r/>
            <w:r>
              <w:rPr>
                <w:sz w:val="17"/>
              </w:rPr>
              <w:t>B8/JHS2.2.1.1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2.1.1.a</w:t>
            </w:r>
          </w:p>
        </w:tc>
        <w:tc>
          <w:tcPr>
            <w:tcW w:type="dxa" w:w="4176"/>
          </w:tcPr>
          <w:p>
            <w:pPr>
              <w:spacing w:after="20"/>
            </w:pPr>
            <w:r/>
            <w:r>
              <w:rPr>
                <w:sz w:val="17"/>
              </w:rPr>
              <w:t>Practical task</w:t>
            </w:r>
          </w:p>
        </w:tc>
        <w:tc>
          <w:tcPr>
            <w:tcW w:type="dxa" w:w="1944"/>
          </w:tcPr>
          <w:p>
            <w:pPr>
              <w:spacing w:after="20"/>
              <w:jc w:val="center"/>
            </w:pPr>
            <w:r/>
            <w:r>
              <w:rPr>
                <w:sz w:val="17"/>
              </w:rPr>
              <w:t>B8/JHS2.2.1.1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10</w:t>
            </w:r>
          </w:p>
        </w:tc>
        <w:tc>
          <w:tcPr>
            <w:tcW w:type="dxa" w:w="1584"/>
          </w:tcPr>
          <w:p>
            <w:pPr>
              <w:spacing w:after="20"/>
              <w:jc w:val="center"/>
            </w:pPr>
            <w:r/>
            <w:r>
              <w:rPr>
                <w:sz w:val="18"/>
              </w:rPr>
              <w:t>20%</w:t>
            </w:r>
          </w:p>
        </w:tc>
      </w:tr>
      <w:tr>
        <w:tc>
          <w:tcPr>
            <w:tcW w:type="dxa" w:w="2592"/>
          </w:tcPr>
          <w:p>
            <w:pPr>
              <w:spacing w:after="20"/>
            </w:pPr>
            <w:r/>
            <w:r>
              <w:rPr>
                <w:sz w:val="18"/>
              </w:rPr>
              <w:t>Apply</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Analyse</w:t>
            </w:r>
          </w:p>
        </w:tc>
        <w:tc>
          <w:tcPr>
            <w:tcW w:type="dxa" w:w="1440"/>
          </w:tcPr>
          <w:p>
            <w:pPr>
              <w:spacing w:after="20"/>
            </w:pPr>
            <w:r/>
            <w:r>
              <w:rPr>
                <w:sz w:val="18"/>
              </w:rPr>
              <w:t>12</w:t>
            </w:r>
          </w:p>
        </w:tc>
        <w:tc>
          <w:tcPr>
            <w:tcW w:type="dxa" w:w="1584"/>
          </w:tcPr>
          <w:p>
            <w:pPr>
              <w:spacing w:after="20"/>
              <w:jc w:val="center"/>
            </w:pPr>
            <w:r/>
            <w:r>
              <w:rPr>
                <w:sz w:val="18"/>
              </w:rPr>
              <w:t>24%</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28</w:t>
            </w:r>
          </w:p>
        </w:tc>
        <w:tc>
          <w:tcPr>
            <w:tcW w:type="dxa" w:w="1584"/>
          </w:tcPr>
          <w:p>
            <w:pPr>
              <w:spacing w:after="20"/>
              <w:jc w:val="center"/>
            </w:pPr>
            <w:r/>
            <w:r>
              <w:rPr>
                <w:sz w:val="18"/>
              </w:rPr>
              <w:t>56%</w:t>
            </w:r>
          </w:p>
        </w:tc>
      </w:tr>
      <w:tr>
        <w:tc>
          <w:tcPr>
            <w:tcW w:type="dxa" w:w="2592"/>
          </w:tcPr>
          <w:p>
            <w:pPr>
              <w:spacing w:after="20"/>
            </w:pPr>
            <w:r/>
            <w:r>
              <w:rPr>
                <w:sz w:val="18"/>
              </w:rPr>
              <w:t>Challenging</w:t>
            </w:r>
          </w:p>
        </w:tc>
        <w:tc>
          <w:tcPr>
            <w:tcW w:type="dxa" w:w="1440"/>
          </w:tcPr>
          <w:p>
            <w:pPr>
              <w:spacing w:after="20"/>
            </w:pPr>
            <w:r/>
            <w:r>
              <w:rPr>
                <w:sz w:val="18"/>
              </w:rPr>
              <w:t>19</w:t>
            </w:r>
          </w:p>
        </w:tc>
        <w:tc>
          <w:tcPr>
            <w:tcW w:type="dxa" w:w="1584"/>
          </w:tcPr>
          <w:p>
            <w:pPr>
              <w:spacing w:after="20"/>
              <w:jc w:val="center"/>
            </w:pPr>
            <w:r/>
            <w:r>
              <w:rPr>
                <w:sz w:val="18"/>
              </w:rPr>
              <w:t>38%</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(B8/JHS2.2.1.1),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6 numbers the four steps of the starch test but does not name them, because naming them is part of Q12. Fig. 5 prints the three responses in dotted outline so that they read as suggestions rather than as part of the causal chain.</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the water cycle as a repeated pattern of change, and applies the same idea to carbon - which is exactly the move the Basic 8 indicator asks for. Questions 3, 8, 10 and 14 are the demanding ones; together they are 16 of the 50 marks. No chemical symbols or equations are required, only word summaries, which matches the depth the indicator sets.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iodine). Everything else asks pupils to trace, explain, compare or design.</w:t>
      </w:r>
    </w:p>
    <w:p>
      <w:pPr>
        <w:spacing w:before="0" w:after="60"/>
        <w:ind w:left="432"/>
      </w:pPr>
      <w:r>
        <w:rPr>
          <w:b w:val="0"/>
          <w:i w:val="0"/>
          <w:sz w:val="20"/>
        </w:rPr>
        <w:t>- Q3 is the conceptual heart of the paper. Pupils can reproduce the carbon cycle perfectly and still believe it is in balance; the shift they must make is to see that burning fossil fuels is an ADDITION, not one of the natural exchanges. If they only get one idea from this sub-strand, it should be that one.</w:t>
      </w:r>
    </w:p>
    <w:p>
      <w:pPr>
        <w:spacing w:before="0" w:after="60"/>
        <w:ind w:left="432"/>
      </w:pPr>
      <w:r>
        <w:rPr>
          <w:b w:val="0"/>
          <w:i w:val="0"/>
          <w:sz w:val="20"/>
        </w:rPr>
        <w:t>- Q7 is where two-part answers are needed and one part is usually missed. Almost everyone says the trees release carbon when burnt; very few add that the trees also STOP removing it. Insist on both halves.</w:t>
      </w:r>
    </w:p>
    <w:p>
      <w:pPr>
        <w:spacing w:before="0" w:after="60"/>
        <w:ind w:left="432"/>
      </w:pPr>
      <w:r>
        <w:rPr>
          <w:b w:val="0"/>
          <w:i w:val="0"/>
          <w:sz w:val="20"/>
        </w:rPr>
        <w:t>- Q14 is the hardest item because it asks pupils to design a control. Mark the control generously but do not waive it - an experiment with only the plant without carbon dioxide proves nothing, and that is the point being tested.</w:t>
      </w:r>
    </w:p>
    <w:p>
      <w:pPr>
        <w:spacing w:before="0" w:after="60"/>
        <w:ind w:left="432"/>
      </w:pPr>
      <w:r>
        <w:rPr>
          <w:b w:val="0"/>
          <w:i w:val="0"/>
          <w:sz w:val="20"/>
        </w:rPr>
        <w:t>- Q15 often surprises pupils who assume the test failed. It is worth teaching as a method point: destarching in the dark is what makes the experiment valid, and it is the same logic as the control in Q14.</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