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19)</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communicable disease is a disease that</w:t>
      </w:r>
    </w:p>
    <w:p>
      <w:pPr>
        <w:jc w:val="both"/>
      </w:pPr>
      <w:r>
        <w:t>A. can be passed from one person to another</w:t>
      </w:r>
    </w:p>
    <w:p>
      <w:pPr>
        <w:jc w:val="both"/>
      </w:pPr>
      <w:r>
        <w:t>B. cannot be treated by any drug</w:t>
      </w:r>
    </w:p>
    <w:p>
      <w:pPr>
        <w:jc w:val="both"/>
      </w:pPr>
      <w:r>
        <w:t>C. is caused by a shortage of food nutrients</w:t>
      </w:r>
    </w:p>
    <w:p>
      <w:pPr>
        <w:jc w:val="both"/>
      </w:pPr>
      <w:r>
        <w:t>D. is inherited from one's parents only</w:t>
      </w:r>
    </w:p>
    <w:p>
      <w:pPr>
        <w:jc w:val="both"/>
      </w:pPr>
      <w:r>
        <w:rPr>
          <w:b/>
        </w:rPr>
        <w:t>2.</w:t>
      </w:r>
      <w:r>
        <w:t xml:space="preserve"> Which of the following is a communicable disease?</w:t>
      </w:r>
    </w:p>
    <w:p>
      <w:pPr>
        <w:jc w:val="both"/>
      </w:pPr>
      <w:r>
        <w:t>A. Measles</w:t>
      </w:r>
    </w:p>
    <w:p>
      <w:pPr>
        <w:jc w:val="both"/>
      </w:pPr>
      <w:r>
        <w:t>B. Night blindness</w:t>
      </w:r>
    </w:p>
    <w:p>
      <w:pPr>
        <w:jc w:val="both"/>
      </w:pPr>
      <w:r>
        <w:t>C. Diabetes</w:t>
      </w:r>
    </w:p>
    <w:p>
      <w:pPr>
        <w:jc w:val="both"/>
      </w:pPr>
      <w:r>
        <w:t>D. Sickle-cell disease</w:t>
      </w:r>
    </w:p>
    <w:p>
      <w:pPr>
        <w:jc w:val="both"/>
      </w:pPr>
      <w:r>
        <w:rPr>
          <w:b/>
        </w:rPr>
        <w:t>3.</w:t>
      </w:r>
      <w:r>
        <w:t xml:space="preserve"> Which of the following is NOT a communicable disease?</w:t>
      </w:r>
    </w:p>
    <w:p>
      <w:pPr>
        <w:jc w:val="both"/>
      </w:pPr>
      <w:r>
        <w:t>A. Hepatitis B</w:t>
      </w:r>
    </w:p>
    <w:p>
      <w:pPr>
        <w:jc w:val="both"/>
      </w:pPr>
      <w:r>
        <w:t>B. Tuberculosis</w:t>
      </w:r>
    </w:p>
    <w:p>
      <w:pPr>
        <w:jc w:val="both"/>
      </w:pPr>
      <w:r>
        <w:t>C. Hypertension (high blood pressure)</w:t>
      </w:r>
    </w:p>
    <w:p>
      <w:pPr>
        <w:jc w:val="both"/>
      </w:pPr>
      <w:r>
        <w:t>D. Cholera</w:t>
      </w:r>
    </w:p>
    <w:p>
      <w:pPr>
        <w:jc w:val="both"/>
      </w:pPr>
      <w:r>
        <w:rPr>
          <w:b/>
        </w:rPr>
        <w:t>4.</w:t>
      </w:r>
      <w:r>
        <w:t xml:space="preserve"> Communicable diseases are caused by</w:t>
      </w:r>
    </w:p>
    <w:p>
      <w:pPr>
        <w:jc w:val="both"/>
      </w:pPr>
      <w:r>
        <w:t>A. the hardening of the walls of the arteries</w:t>
      </w:r>
    </w:p>
    <w:p>
      <w:pPr>
        <w:jc w:val="both"/>
      </w:pPr>
      <w:r>
        <w:t>B. a shortage of vitamins in the diet</w:t>
      </w:r>
    </w:p>
    <w:p>
      <w:pPr>
        <w:jc w:val="both"/>
      </w:pPr>
      <w:r>
        <w:t>C. the inheritance of faulty genes</w:t>
      </w:r>
    </w:p>
    <w:p>
      <w:pPr>
        <w:jc w:val="both"/>
      </w:pPr>
      <w:r>
        <w:t>D. germs such as viruses, bacteria, fungi and protozoa</w:t>
      </w:r>
    </w:p>
    <w:p>
      <w:pPr>
        <w:jc w:val="both"/>
      </w:pPr>
      <w:r>
        <w:rPr>
          <w:b/>
        </w:rPr>
        <w:t>5.</w:t>
      </w:r>
      <w:r>
        <w:t xml:space="preserve"> Cholera and typhoid fever are spread mainly through</w:t>
      </w:r>
    </w:p>
    <w:p>
      <w:pPr>
        <w:jc w:val="both"/>
      </w:pPr>
      <w:r>
        <w:t>A. food and water contaminated with human faeces</w:t>
      </w:r>
    </w:p>
    <w:p>
      <w:pPr>
        <w:jc w:val="both"/>
      </w:pPr>
      <w:r>
        <w:t>B. the bite of a tsetse fly</w:t>
      </w:r>
    </w:p>
    <w:p>
      <w:pPr>
        <w:jc w:val="both"/>
      </w:pPr>
      <w:r>
        <w:t>C. the sharing of school desks</w:t>
      </w:r>
    </w:p>
    <w:p>
      <w:pPr>
        <w:jc w:val="both"/>
      </w:pPr>
      <w:r>
        <w:t>D. breathing the air in a cold room</w:t>
      </w:r>
    </w:p>
    <w:p>
      <w:pPr>
        <w:jc w:val="both"/>
      </w:pPr>
      <w:r>
        <w:rPr>
          <w:b/>
        </w:rPr>
        <w:t>6.</w:t>
      </w:r>
      <w:r>
        <w:t xml:space="preserve"> Measles and tuberculosis are spread mainly through</w:t>
      </w:r>
    </w:p>
    <w:p>
      <w:pPr>
        <w:jc w:val="both"/>
      </w:pPr>
      <w:r>
        <w:t>A. drinking water from a covered pot</w:t>
      </w:r>
    </w:p>
    <w:p>
      <w:pPr>
        <w:jc w:val="both"/>
      </w:pPr>
      <w:r>
        <w:t>B. walking barefoot on wet grass</w:t>
      </w:r>
    </w:p>
    <w:p>
      <w:pPr>
        <w:jc w:val="both"/>
      </w:pPr>
      <w:r>
        <w:t>C. eating food that has been well cooked</w:t>
      </w:r>
    </w:p>
    <w:p>
      <w:pPr>
        <w:jc w:val="both"/>
      </w:pPr>
      <w:r>
        <w:t>D. droplets released when an infected person coughs or sneezes</w:t>
      </w:r>
    </w:p>
    <w:p>
      <w:pPr>
        <w:jc w:val="both"/>
      </w:pPr>
      <w:r>
        <w:rPr>
          <w:b/>
        </w:rPr>
        <w:t>7.</w:t>
      </w:r>
      <w:r>
        <w:t xml:space="preserve"> Malaria is spread from one person to another by</w:t>
      </w:r>
    </w:p>
    <w:p>
      <w:pPr>
        <w:jc w:val="both"/>
      </w:pPr>
      <w:r>
        <w:t>A. sharing a cup with a patient</w:t>
      </w:r>
    </w:p>
    <w:p>
      <w:pPr>
        <w:jc w:val="both"/>
      </w:pPr>
      <w:r>
        <w:t>B. breathing the same air as a patient</w:t>
      </w:r>
    </w:p>
    <w:p>
      <w:pPr>
        <w:jc w:val="both"/>
      </w:pPr>
      <w:r>
        <w:t>C. the bite of an infected female Anopheles mosquito</w:t>
      </w:r>
    </w:p>
    <w:p>
      <w:pPr>
        <w:jc w:val="both"/>
      </w:pPr>
      <w:r>
        <w:t>D. shaking hands with a patient</w:t>
      </w:r>
    </w:p>
    <w:p>
      <w:pPr>
        <w:jc w:val="both"/>
      </w:pPr>
      <w:r>
        <w:rPr>
          <w:b/>
        </w:rPr>
        <w:t>8.</w:t>
      </w:r>
      <w:r>
        <w:t xml:space="preserve"> Hepatitis B is caused by</w:t>
      </w:r>
    </w:p>
    <w:p>
      <w:pPr>
        <w:jc w:val="both"/>
      </w:pPr>
      <w:r>
        <w:t>A. a worm</w:t>
      </w:r>
    </w:p>
    <w:p>
      <w:pPr>
        <w:jc w:val="both"/>
      </w:pPr>
      <w:r>
        <w:t>B. a virus</w:t>
      </w:r>
    </w:p>
    <w:p>
      <w:pPr>
        <w:jc w:val="both"/>
      </w:pPr>
      <w:r>
        <w:t>C. a bacterium</w:t>
      </w:r>
    </w:p>
    <w:p>
      <w:pPr>
        <w:jc w:val="both"/>
      </w:pPr>
      <w:r>
        <w:t>D. a fungus</w:t>
      </w:r>
    </w:p>
    <w:p>
      <w:pPr>
        <w:jc w:val="both"/>
      </w:pPr>
      <w:r>
        <w:rPr>
          <w:b/>
        </w:rPr>
        <w:t>9.</w:t>
      </w:r>
      <w:r>
        <w:t xml:space="preserve"> The organ of the body chiefly attacked by the hepatitis B virus is the</w:t>
      </w:r>
    </w:p>
    <w:p>
      <w:pPr>
        <w:jc w:val="both"/>
      </w:pPr>
      <w:r>
        <w:t>A. heart</w:t>
      </w:r>
    </w:p>
    <w:p>
      <w:pPr>
        <w:jc w:val="both"/>
      </w:pPr>
      <w:r>
        <w:t>B. liver</w:t>
      </w:r>
    </w:p>
    <w:p>
      <w:pPr>
        <w:jc w:val="both"/>
      </w:pPr>
      <w:r>
        <w:t>C. kidneys</w:t>
      </w:r>
    </w:p>
    <w:p>
      <w:pPr>
        <w:jc w:val="both"/>
      </w:pPr>
      <w:r>
        <w:t>D. lungs</w:t>
      </w:r>
    </w:p>
    <w:p>
      <w:pPr>
        <w:jc w:val="both"/>
      </w:pPr>
      <w:r>
        <w:rPr>
          <w:b/>
        </w:rPr>
        <w:t>10.</w:t>
      </w:r>
      <w:r>
        <w:t xml:space="preserve"> Which of the following is a common symptom of hepatitis B?</w:t>
      </w:r>
    </w:p>
    <w:p>
      <w:pPr>
        <w:jc w:val="both"/>
      </w:pPr>
      <w:r>
        <w:t>A. Bowing of the legs</w:t>
      </w:r>
    </w:p>
    <w:p>
      <w:pPr>
        <w:jc w:val="both"/>
      </w:pPr>
      <w:r>
        <w:t>B. Loss of hearing</w:t>
      </w:r>
    </w:p>
    <w:p>
      <w:pPr>
        <w:jc w:val="both"/>
      </w:pPr>
      <w:r>
        <w:t>C. Yellowing of the eyes and the skin</w:t>
      </w:r>
    </w:p>
    <w:p>
      <w:pPr>
        <w:jc w:val="both"/>
      </w:pPr>
      <w:r>
        <w:t>D. Swelling of the gums only</w:t>
      </w:r>
    </w:p>
    <w:p>
      <w:pPr>
        <w:jc w:val="both"/>
      </w:pPr>
      <w:r>
        <w:rPr>
          <w:b/>
        </w:rPr>
        <w:t>11.</w:t>
      </w:r>
      <w:r>
        <w:t xml:space="preserve"> The yellowing of the eyes and the skin seen in a hepatitis patient is known as</w:t>
      </w:r>
    </w:p>
    <w:p>
      <w:pPr>
        <w:jc w:val="both"/>
      </w:pPr>
      <w:r>
        <w:t>A. dehydration</w:t>
      </w:r>
    </w:p>
    <w:p>
      <w:pPr>
        <w:jc w:val="both"/>
      </w:pPr>
      <w:r>
        <w:t>B. jaundice</w:t>
      </w:r>
    </w:p>
    <w:p>
      <w:pPr>
        <w:jc w:val="both"/>
      </w:pPr>
      <w:r>
        <w:t>C. inflammation of the throat</w:t>
      </w:r>
    </w:p>
    <w:p>
      <w:pPr>
        <w:jc w:val="both"/>
      </w:pPr>
      <w:r>
        <w:t>D. anaemia</w:t>
      </w:r>
    </w:p>
    <w:p>
      <w:pPr>
        <w:jc w:val="both"/>
      </w:pPr>
      <w:r>
        <w:rPr>
          <w:b/>
        </w:rPr>
        <w:t>12.</w:t>
      </w:r>
      <w:r>
        <w:t xml:space="preserve"> Apart from the yellowing of the eyes, another symptom of hepatitis B is</w:t>
      </w:r>
    </w:p>
    <w:p>
      <w:pPr>
        <w:jc w:val="both"/>
      </w:pPr>
      <w:r>
        <w:t>A. dark urine with tiredness and loss of appetite</w:t>
      </w:r>
    </w:p>
    <w:p>
      <w:pPr>
        <w:jc w:val="both"/>
      </w:pPr>
      <w:r>
        <w:t>B. a sudden increase in body weight</w:t>
      </w:r>
    </w:p>
    <w:p>
      <w:pPr>
        <w:jc w:val="both"/>
      </w:pPr>
      <w:r>
        <w:t>C. an itching rash on the palms only</w:t>
      </w:r>
    </w:p>
    <w:p>
      <w:pPr>
        <w:jc w:val="both"/>
      </w:pPr>
      <w:r>
        <w:t>D. the growth of extra teeth</w:t>
      </w:r>
    </w:p>
    <w:p>
      <w:pPr>
        <w:jc w:val="both"/>
      </w:pPr>
      <w:r>
        <w:rPr>
          <w:b/>
        </w:rPr>
        <w:t>13.</w:t>
      </w:r>
      <w:r>
        <w:t xml:space="preserve"> Hepatitis B is commonly spread through</w:t>
      </w:r>
    </w:p>
    <w:p>
      <w:pPr>
        <w:jc w:val="both"/>
      </w:pPr>
      <w:r>
        <w:t>A. eating fruits that have not been washed</w:t>
      </w:r>
    </w:p>
    <w:p>
      <w:pPr>
        <w:jc w:val="both"/>
      </w:pPr>
      <w:r>
        <w:t>B. sitting beside an infected person in class</w:t>
      </w:r>
    </w:p>
    <w:p>
      <w:pPr>
        <w:jc w:val="both"/>
      </w:pPr>
      <w:r>
        <w:t>C. contact with the blood or body fluids of an infected person</w:t>
      </w:r>
    </w:p>
    <w:p>
      <w:pPr>
        <w:jc w:val="both"/>
      </w:pPr>
      <w:r>
        <w:t>D. breathing the air in a crowded market</w:t>
      </w:r>
    </w:p>
    <w:p>
      <w:pPr>
        <w:jc w:val="both"/>
      </w:pPr>
      <w:r>
        <w:rPr>
          <w:b/>
        </w:rPr>
        <w:t>14.</w:t>
      </w:r>
      <w:r>
        <w:t xml:space="preserve"> Which of the following practices can spread hepatitis B?</w:t>
      </w:r>
    </w:p>
    <w:p>
      <w:pPr>
        <w:jc w:val="both"/>
      </w:pPr>
      <w:r>
        <w:t>A. Playing football with an infected friend</w:t>
      </w:r>
    </w:p>
    <w:p>
      <w:pPr>
        <w:jc w:val="both"/>
      </w:pPr>
      <w:r>
        <w:t>B. Sharing razor blades, needles and toothbrushes</w:t>
      </w:r>
    </w:p>
    <w:p>
      <w:pPr>
        <w:jc w:val="both"/>
      </w:pPr>
      <w:r>
        <w:t>C. Eating from a clean bowl with a friend</w:t>
      </w:r>
    </w:p>
    <w:p>
      <w:pPr>
        <w:jc w:val="both"/>
      </w:pPr>
      <w:r>
        <w:t>D. Sharing a textbook in class</w:t>
      </w:r>
    </w:p>
    <w:p>
      <w:pPr>
        <w:jc w:val="both"/>
      </w:pPr>
      <w:r>
        <w:rPr>
          <w:b/>
        </w:rPr>
        <w:t>15.</w:t>
      </w:r>
      <w:r>
        <w:t xml:space="preserve"> A mother infected with the hepatitis B virus can pass it on to her baby</w:t>
      </w:r>
    </w:p>
    <w:p>
      <w:pPr>
        <w:jc w:val="both"/>
      </w:pPr>
      <w:r>
        <w:t>A. during pregnancy or at birth</w:t>
      </w:r>
    </w:p>
    <w:p>
      <w:pPr>
        <w:jc w:val="both"/>
      </w:pPr>
      <w:r>
        <w:t>B. by talking to the baby every day</w:t>
      </w:r>
    </w:p>
    <w:p>
      <w:pPr>
        <w:jc w:val="both"/>
      </w:pPr>
      <w:r>
        <w:t>C. by carrying the baby on her back</w:t>
      </w:r>
    </w:p>
    <w:p>
      <w:pPr>
        <w:jc w:val="both"/>
      </w:pPr>
      <w:r>
        <w:t>D. only when the child is ten years old</w:t>
      </w:r>
    </w:p>
    <w:p>
      <w:pPr>
        <w:jc w:val="both"/>
      </w:pPr>
      <w:r>
        <w:rPr>
          <w:b/>
        </w:rPr>
        <w:t>16.</w:t>
      </w:r>
      <w:r>
        <w:t xml:space="preserve"> A serious long-term effect of hepatitis B on a patient is</w:t>
      </w:r>
    </w:p>
    <w:p>
      <w:pPr>
        <w:jc w:val="both"/>
      </w:pPr>
      <w:r>
        <w:t>A. damage to the liver, which may lead to liver cancer</w:t>
      </w:r>
    </w:p>
    <w:p>
      <w:pPr>
        <w:jc w:val="both"/>
      </w:pPr>
      <w:r>
        <w:t>B. the breaking of the bones of the legs</w:t>
      </w:r>
    </w:p>
    <w:p>
      <w:pPr>
        <w:jc w:val="both"/>
      </w:pPr>
      <w:r>
        <w:t>C. the complete loss of all the teeth</w:t>
      </w:r>
    </w:p>
    <w:p>
      <w:pPr>
        <w:jc w:val="both"/>
      </w:pPr>
      <w:r>
        <w:t>D. permanent loss of the sense of smell</w:t>
      </w:r>
    </w:p>
    <w:p>
      <w:pPr>
        <w:jc w:val="both"/>
      </w:pPr>
      <w:r>
        <w:rPr>
          <w:b/>
        </w:rPr>
        <w:t>17.</w:t>
      </w:r>
      <w:r>
        <w:t xml:space="preserve"> The most effective way of protecting a child against hepatitis B is</w:t>
      </w:r>
    </w:p>
    <w:p>
      <w:pPr>
        <w:jc w:val="both"/>
      </w:pPr>
      <w:r>
        <w:t>A. drinking plenty of palm wine</w:t>
      </w:r>
    </w:p>
    <w:p>
      <w:pPr>
        <w:jc w:val="both"/>
      </w:pPr>
      <w:r>
        <w:t>B. eating only roasted foods</w:t>
      </w:r>
    </w:p>
    <w:p>
      <w:pPr>
        <w:jc w:val="both"/>
      </w:pPr>
      <w:r>
        <w:t>C. bathing twice every day</w:t>
      </w:r>
    </w:p>
    <w:p>
      <w:pPr>
        <w:jc w:val="both"/>
      </w:pPr>
      <w:r>
        <w:t>D. immunisation with the hepatitis B vaccine</w:t>
      </w:r>
    </w:p>
    <w:p>
      <w:pPr>
        <w:jc w:val="both"/>
      </w:pPr>
      <w:r>
        <w:rPr>
          <w:b/>
        </w:rPr>
        <w:t>18.</w:t>
      </w:r>
      <w:r>
        <w:t xml:space="preserve"> A barber can prevent the spread of hepatitis B in his shop by</w:t>
      </w:r>
    </w:p>
    <w:p>
      <w:pPr>
        <w:jc w:val="both"/>
      </w:pPr>
      <w:r>
        <w:t>A. washing the floor of the shop once a week</w:t>
      </w:r>
    </w:p>
    <w:p>
      <w:pPr>
        <w:jc w:val="both"/>
      </w:pPr>
      <w:r>
        <w:t>B. sterilising the clippers and using a new blade for each customer</w:t>
      </w:r>
    </w:p>
    <w:p>
      <w:pPr>
        <w:jc w:val="both"/>
      </w:pPr>
      <w:r>
        <w:t>C. charging a higher price for a haircut</w:t>
      </w:r>
    </w:p>
    <w:p>
      <w:pPr>
        <w:jc w:val="both"/>
      </w:pPr>
      <w:r>
        <w:t>D. giving each customer a cold drink</w:t>
      </w:r>
    </w:p>
    <w:p>
      <w:pPr>
        <w:jc w:val="both"/>
      </w:pPr>
      <w:r>
        <w:rPr>
          <w:b/>
        </w:rPr>
        <w:t>19.</w:t>
      </w:r>
      <w:r>
        <w:t xml:space="preserve"> Blood collected for transfusion is screened before it is used in order to</w:t>
      </w:r>
    </w:p>
    <w:p>
      <w:pPr>
        <w:jc w:val="both"/>
      </w:pPr>
      <w:r>
        <w:t>A. increase the amount of blood collected</w:t>
      </w:r>
    </w:p>
    <w:p>
      <w:pPr>
        <w:jc w:val="both"/>
      </w:pPr>
      <w:r>
        <w:t>B. make the blood thicker</w:t>
      </w:r>
    </w:p>
    <w:p>
      <w:pPr>
        <w:jc w:val="both"/>
      </w:pPr>
      <w:r>
        <w:t>C. change the blood group of the donor</w:t>
      </w:r>
    </w:p>
    <w:p>
      <w:pPr>
        <w:jc w:val="both"/>
      </w:pPr>
      <w:r>
        <w:t>D. make sure that it does not carry hepatitis B, HIV and other germs</w:t>
      </w:r>
    </w:p>
    <w:p>
      <w:pPr>
        <w:jc w:val="both"/>
      </w:pPr>
      <w:r>
        <w:rPr>
          <w:b/>
        </w:rPr>
        <w:t>20.</w:t>
      </w:r>
      <w:r>
        <w:t xml:space="preserve"> The letters HIV stand for</w:t>
      </w:r>
    </w:p>
    <w:p>
      <w:pPr>
        <w:jc w:val="both"/>
      </w:pPr>
      <w:r>
        <w:t>A. harmful internal virus</w:t>
      </w:r>
    </w:p>
    <w:p>
      <w:pPr>
        <w:jc w:val="both"/>
      </w:pPr>
      <w:r>
        <w:t>B. human immunodeficiency virus</w:t>
      </w:r>
    </w:p>
    <w:p>
      <w:pPr>
        <w:jc w:val="both"/>
      </w:pPr>
      <w:r>
        <w:t>C. human infectious viral anaemia</w:t>
      </w:r>
    </w:p>
    <w:p>
      <w:pPr>
        <w:jc w:val="both"/>
      </w:pPr>
      <w:r>
        <w:t>D. high internal viral fever</w:t>
      </w:r>
    </w:p>
    <w:p>
      <w:pPr>
        <w:jc w:val="both"/>
      </w:pPr>
      <w:r>
        <w:rPr>
          <w:b/>
        </w:rPr>
        <w:t>21.</w:t>
      </w:r>
      <w:r>
        <w:t xml:space="preserve"> AIDS is best described as</w:t>
      </w:r>
    </w:p>
    <w:p>
      <w:pPr>
        <w:jc w:val="both"/>
      </w:pPr>
      <w:r>
        <w:t>A. a disease that is inherited from the parents</w:t>
      </w:r>
    </w:p>
    <w:p>
      <w:pPr>
        <w:jc w:val="both"/>
      </w:pPr>
      <w:r>
        <w:t>B. the condition that develops when HIV has weakened the body's defence system</w:t>
      </w:r>
    </w:p>
    <w:p>
      <w:pPr>
        <w:jc w:val="both"/>
      </w:pPr>
      <w:r>
        <w:t>C. a disease of the bones caused by poor diet</w:t>
      </w:r>
    </w:p>
    <w:p>
      <w:pPr>
        <w:jc w:val="both"/>
      </w:pPr>
      <w:r>
        <w:t>D. an allergy to certain kinds of food</w:t>
      </w:r>
    </w:p>
    <w:p>
      <w:pPr>
        <w:jc w:val="both"/>
      </w:pPr>
      <w:r>
        <w:rPr>
          <w:b/>
        </w:rPr>
        <w:t>22.</w:t>
      </w:r>
      <w:r>
        <w:t xml:space="preserve"> HIV weakens the body because it attacks the</w:t>
      </w:r>
    </w:p>
    <w:p>
      <w:pPr>
        <w:jc w:val="both"/>
      </w:pPr>
      <w:r>
        <w:t>A. enamel of the teeth</w:t>
      </w:r>
    </w:p>
    <w:p>
      <w:pPr>
        <w:jc w:val="both"/>
      </w:pPr>
      <w:r>
        <w:t>B. bones, which support the body</w:t>
      </w:r>
    </w:p>
    <w:p>
      <w:pPr>
        <w:jc w:val="both"/>
      </w:pPr>
      <w:r>
        <w:t>C. white blood cells, which defend the body against disease</w:t>
      </w:r>
    </w:p>
    <w:p>
      <w:pPr>
        <w:jc w:val="both"/>
      </w:pPr>
      <w:r>
        <w:t>D. red blood cells, which carry oxygen</w:t>
      </w:r>
    </w:p>
    <w:p>
      <w:pPr>
        <w:jc w:val="both"/>
      </w:pPr>
      <w:r>
        <w:rPr>
          <w:b/>
        </w:rPr>
        <w:t>23.</w:t>
      </w:r>
      <w:r>
        <w:t xml:space="preserve"> Which of the following can spread HIV?</w:t>
      </w:r>
    </w:p>
    <w:p>
      <w:pPr>
        <w:jc w:val="both"/>
      </w:pPr>
      <w:r>
        <w:t>A. Being bitten by a housefly</w:t>
      </w:r>
    </w:p>
    <w:p>
      <w:pPr>
        <w:jc w:val="both"/>
      </w:pPr>
      <w:r>
        <w:t>B. Sharing a seat with an infected person</w:t>
      </w:r>
    </w:p>
    <w:p>
      <w:pPr>
        <w:jc w:val="both"/>
      </w:pPr>
      <w:r>
        <w:t>C. Transfusion with unscreened infected blood</w:t>
      </w:r>
    </w:p>
    <w:p>
      <w:pPr>
        <w:jc w:val="both"/>
      </w:pPr>
      <w:r>
        <w:t>D. Eating food prepared by an infected person</w:t>
      </w:r>
    </w:p>
    <w:p>
      <w:pPr>
        <w:jc w:val="both"/>
      </w:pPr>
      <w:r>
        <w:rPr>
          <w:b/>
        </w:rPr>
        <w:t>24.</w:t>
      </w:r>
      <w:r>
        <w:t xml:space="preserve"> HIV is NOT spread by</w:t>
      </w:r>
    </w:p>
    <w:p>
      <w:pPr>
        <w:jc w:val="both"/>
      </w:pPr>
      <w:r>
        <w:t>A. an infected mother breastfeeding her baby</w:t>
      </w:r>
    </w:p>
    <w:p>
      <w:pPr>
        <w:jc w:val="both"/>
      </w:pPr>
      <w:r>
        <w:t>B. unprotected sexual intercourse with an infected person</w:t>
      </w:r>
    </w:p>
    <w:p>
      <w:pPr>
        <w:jc w:val="both"/>
      </w:pPr>
      <w:r>
        <w:t>C. sharing needles and other skin-piercing instruments</w:t>
      </w:r>
    </w:p>
    <w:p>
      <w:pPr>
        <w:jc w:val="both"/>
      </w:pPr>
      <w:r>
        <w:t>D. hugging or shaking hands with an infected person</w:t>
      </w:r>
    </w:p>
    <w:p>
      <w:pPr>
        <w:jc w:val="both"/>
      </w:pPr>
      <w:r>
        <w:rPr>
          <w:b/>
        </w:rPr>
        <w:t>25.</w:t>
      </w:r>
      <w:r>
        <w:t xml:space="preserve"> A person living with HIV should be</w:t>
      </w:r>
    </w:p>
    <w:p>
      <w:pPr>
        <w:jc w:val="both"/>
      </w:pPr>
      <w:r>
        <w:t>A. blamed for the illness in public</w:t>
      </w:r>
    </w:p>
    <w:p>
      <w:pPr>
        <w:jc w:val="both"/>
      </w:pPr>
      <w:r>
        <w:t>B. sent away from the community</w:t>
      </w:r>
    </w:p>
    <w:p>
      <w:pPr>
        <w:jc w:val="both"/>
      </w:pPr>
      <w:r>
        <w:t>C. kept away from all school activities</w:t>
      </w:r>
    </w:p>
    <w:p>
      <w:pPr>
        <w:jc w:val="both"/>
      </w:pPr>
      <w:r>
        <w:t>D. treated with care and respect, and supported to take the prescribed medicines</w:t>
      </w:r>
    </w:p>
    <w:p>
      <w:pPr>
        <w:jc w:val="both"/>
      </w:pPr>
      <w:r>
        <w:rPr>
          <w:b/>
        </w:rPr>
        <w:t>26.</w:t>
      </w:r>
      <w:r>
        <w:t xml:space="preserve"> Measles is caused by</w:t>
      </w:r>
    </w:p>
    <w:p>
      <w:pPr>
        <w:jc w:val="both"/>
      </w:pPr>
      <w:r>
        <w:t>A. a virus</w:t>
      </w:r>
    </w:p>
    <w:p>
      <w:pPr>
        <w:jc w:val="both"/>
      </w:pPr>
      <w:r>
        <w:t>B. a bacterium</w:t>
      </w:r>
    </w:p>
    <w:p>
      <w:pPr>
        <w:jc w:val="both"/>
      </w:pPr>
      <w:r>
        <w:t>C. a protozoan</w:t>
      </w:r>
    </w:p>
    <w:p>
      <w:pPr>
        <w:jc w:val="both"/>
      </w:pPr>
      <w:r>
        <w:t>D. a mineral deficiency</w:t>
      </w:r>
    </w:p>
    <w:p>
      <w:pPr>
        <w:jc w:val="both"/>
      </w:pPr>
      <w:r>
        <w:rPr>
          <w:b/>
        </w:rPr>
        <w:t>27.</w:t>
      </w:r>
      <w:r>
        <w:t xml:space="preserve"> A common sign of measles in a child is</w:t>
      </w:r>
    </w:p>
    <w:p>
      <w:pPr>
        <w:jc w:val="both"/>
      </w:pPr>
      <w:r>
        <w:t>A. a deep cut on the skin</w:t>
      </w:r>
    </w:p>
    <w:p>
      <w:pPr>
        <w:jc w:val="both"/>
      </w:pPr>
      <w:r>
        <w:t>B. a sudden loss of all the hair</w:t>
      </w:r>
    </w:p>
    <w:p>
      <w:pPr>
        <w:jc w:val="both"/>
      </w:pPr>
      <w:r>
        <w:t>C. the swelling of one leg only</w:t>
      </w:r>
    </w:p>
    <w:p>
      <w:pPr>
        <w:jc w:val="both"/>
      </w:pPr>
      <w:r>
        <w:t>D. fever with a rash over the body and red watery eyes</w:t>
      </w:r>
    </w:p>
    <w:p>
      <w:pPr>
        <w:jc w:val="both"/>
      </w:pPr>
      <w:r>
        <w:rPr>
          <w:b/>
        </w:rPr>
        <w:t>28.</w:t>
      </w:r>
      <w:r>
        <w:t xml:space="preserve"> A serious effect of measles in young children is that it can lead to</w:t>
      </w:r>
    </w:p>
    <w:p>
      <w:pPr>
        <w:jc w:val="both"/>
      </w:pPr>
      <w:r>
        <w:t>A. the growth of stronger bones</w:t>
      </w:r>
    </w:p>
    <w:p>
      <w:pPr>
        <w:jc w:val="both"/>
      </w:pPr>
      <w:r>
        <w:t>B. an increase in height</w:t>
      </w:r>
    </w:p>
    <w:p>
      <w:pPr>
        <w:jc w:val="both"/>
      </w:pPr>
      <w:r>
        <w:t>C. blindness, pneumonia and even death</w:t>
      </w:r>
    </w:p>
    <w:p>
      <w:pPr>
        <w:jc w:val="both"/>
      </w:pPr>
      <w:r>
        <w:t>D. a permanent change of eye colour</w:t>
      </w:r>
    </w:p>
    <w:p>
      <w:pPr>
        <w:jc w:val="both"/>
      </w:pPr>
      <w:r>
        <w:rPr>
          <w:b/>
        </w:rPr>
        <w:t>29.</w:t>
      </w:r>
      <w:r>
        <w:t xml:space="preserve"> Measles can best be prevented by</w:t>
      </w:r>
    </w:p>
    <w:p>
      <w:pPr>
        <w:jc w:val="both"/>
      </w:pPr>
      <w:r>
        <w:t>A. immunising children with the measles vaccine</w:t>
      </w:r>
    </w:p>
    <w:p>
      <w:pPr>
        <w:jc w:val="both"/>
      </w:pPr>
      <w:r>
        <w:t>B. giving children a daily dose of salt</w:t>
      </w:r>
    </w:p>
    <w:p>
      <w:pPr>
        <w:jc w:val="both"/>
      </w:pPr>
      <w:r>
        <w:t>C. keeping children indoors all day</w:t>
      </w:r>
    </w:p>
    <w:p>
      <w:pPr>
        <w:jc w:val="both"/>
      </w:pPr>
      <w:r>
        <w:t>D. feeding children on only one kind of food</w:t>
      </w:r>
    </w:p>
    <w:p>
      <w:pPr>
        <w:jc w:val="both"/>
      </w:pPr>
      <w:r>
        <w:rPr>
          <w:b/>
        </w:rPr>
        <w:t>30.</w:t>
      </w:r>
      <w:r>
        <w:t xml:space="preserve"> A child suffering from measles should be kept away from other children in order to</w:t>
      </w:r>
    </w:p>
    <w:p>
      <w:pPr>
        <w:jc w:val="both"/>
      </w:pPr>
      <w:r>
        <w:t>A. make the child recover more slowly</w:t>
      </w:r>
    </w:p>
    <w:p>
      <w:pPr>
        <w:jc w:val="both"/>
      </w:pPr>
      <w:r>
        <w:t>B. punish the child for falling sick</w:t>
      </w:r>
    </w:p>
    <w:p>
      <w:pPr>
        <w:jc w:val="both"/>
      </w:pPr>
      <w:r>
        <w:t>C. allow the rash to grow larger</w:t>
      </w:r>
    </w:p>
    <w:p>
      <w:pPr>
        <w:jc w:val="both"/>
      </w:pPr>
      <w:r>
        <w:t>D. prevent the disease from spreading to them</w:t>
      </w:r>
    </w:p>
    <w:p>
      <w:pPr>
        <w:jc w:val="both"/>
      </w:pPr>
      <w:r>
        <w:rPr>
          <w:b/>
        </w:rPr>
        <w:t>31.</w:t>
      </w:r>
      <w:r>
        <w:t xml:space="preserve"> A patient with cholera loses a lot of water from the body through severe diarrhoea and vomiting. The first aid given is to</w:t>
      </w:r>
    </w:p>
    <w:p>
      <w:pPr>
        <w:jc w:val="both"/>
      </w:pPr>
      <w:r>
        <w:t>A. give oral rehydration salt solution and send the patient to hospital at once</w:t>
      </w:r>
    </w:p>
    <w:p>
      <w:pPr>
        <w:jc w:val="both"/>
      </w:pPr>
      <w:r>
        <w:t>B. ask the patient to sleep until the next day</w:t>
      </w:r>
    </w:p>
    <w:p>
      <w:pPr>
        <w:jc w:val="both"/>
      </w:pPr>
      <w:r>
        <w:t>C. give the patient a bottle of soft drink and wait</w:t>
      </w:r>
    </w:p>
    <w:p>
      <w:pPr>
        <w:jc w:val="both"/>
      </w:pPr>
      <w:r>
        <w:t>D. give the patient a cold bath only</w:t>
      </w:r>
    </w:p>
    <w:p>
      <w:pPr>
        <w:jc w:val="both"/>
      </w:pPr>
      <w:r>
        <w:rPr>
          <w:b/>
        </w:rPr>
        <w:t>32.</w:t>
      </w:r>
      <w:r>
        <w:t xml:space="preserve"> Tuberculosis is caused by a bacterium and mainly attacks the</w:t>
      </w:r>
    </w:p>
    <w:p>
      <w:pPr>
        <w:jc w:val="both"/>
      </w:pPr>
      <w:r>
        <w:t>A. liver</w:t>
      </w:r>
    </w:p>
    <w:p>
      <w:pPr>
        <w:jc w:val="both"/>
      </w:pPr>
      <w:r>
        <w:t>B. skin</w:t>
      </w:r>
    </w:p>
    <w:p>
      <w:pPr>
        <w:jc w:val="both"/>
      </w:pPr>
      <w:r>
        <w:t>C. lungs</w:t>
      </w:r>
    </w:p>
    <w:p>
      <w:pPr>
        <w:jc w:val="both"/>
      </w:pPr>
      <w:r>
        <w:t>D. kidneys</w:t>
      </w:r>
    </w:p>
    <w:p>
      <w:pPr>
        <w:jc w:val="both"/>
      </w:pPr>
      <w:r>
        <w:rPr>
          <w:b/>
        </w:rPr>
        <w:t>33.</w:t>
      </w:r>
      <w:r>
        <w:t xml:space="preserve"> Which of the following best prevents the spread of communicable diseases in a school?</w:t>
      </w:r>
    </w:p>
    <w:p>
      <w:pPr>
        <w:jc w:val="both"/>
      </w:pPr>
      <w:r>
        <w:t>A. Sharing drinking cups in the classroom</w:t>
      </w:r>
    </w:p>
    <w:p>
      <w:pPr>
        <w:jc w:val="both"/>
      </w:pPr>
      <w:r>
        <w:t>B. Washing the hands with soap under running water at the right times</w:t>
      </w:r>
    </w:p>
    <w:p>
      <w:pPr>
        <w:jc w:val="both"/>
      </w:pPr>
      <w:r>
        <w:t>C. Sweeping the classroom once a term</w:t>
      </w:r>
    </w:p>
    <w:p>
      <w:pPr>
        <w:jc w:val="both"/>
      </w:pPr>
      <w:r>
        <w:t>D. Keeping all the windows closed during lessons</w:t>
      </w:r>
    </w:p>
    <w:p>
      <w:pPr>
        <w:jc w:val="both"/>
      </w:pPr>
      <w:r>
        <w:rPr>
          <w:b/>
        </w:rPr>
        <w:t>34.</w:t>
      </w:r>
      <w:r>
        <w:t xml:space="preserve"> Immunisation protects a person from a disease because it</w:t>
      </w:r>
    </w:p>
    <w:p>
      <w:pPr>
        <w:jc w:val="both"/>
      </w:pPr>
      <w:r>
        <w:t>A. replaces the blood of the person with new blood</w:t>
      </w:r>
    </w:p>
    <w:p>
      <w:pPr>
        <w:jc w:val="both"/>
      </w:pPr>
      <w:r>
        <w:t>B. makes the person too strong to fall sick at all</w:t>
      </w:r>
    </w:p>
    <w:p>
      <w:pPr>
        <w:jc w:val="both"/>
      </w:pPr>
      <w:r>
        <w:t>C. causes the body to produce antibodies against the germ before the person meets it</w:t>
      </w:r>
    </w:p>
    <w:p>
      <w:pPr>
        <w:jc w:val="both"/>
      </w:pPr>
      <w:r>
        <w:t>D. kills every germ that enters the body for life</w:t>
      </w:r>
    </w:p>
    <w:p>
      <w:pPr>
        <w:jc w:val="both"/>
      </w:pPr>
      <w:r>
        <w:rPr>
          <w:b/>
        </w:rPr>
        <w:t>35.</w:t>
      </w:r>
      <w:r>
        <w:t xml:space="preserve"> In a community where many people fall sick with typhoid fever, the most likely source of the infection is</w:t>
      </w:r>
    </w:p>
    <w:p>
      <w:pPr>
        <w:jc w:val="both"/>
      </w:pPr>
      <w:r>
        <w:t>A. the sharing of school books</w:t>
      </w:r>
    </w:p>
    <w:p>
      <w:pPr>
        <w:jc w:val="both"/>
      </w:pPr>
      <w:r>
        <w:t>B. the noise from a nearby factory</w:t>
      </w:r>
    </w:p>
    <w:p>
      <w:pPr>
        <w:jc w:val="both"/>
      </w:pPr>
      <w:r>
        <w:t>C. a contaminated well or water supply</w:t>
      </w:r>
    </w:p>
    <w:p>
      <w:pPr>
        <w:jc w:val="both"/>
      </w:pPr>
      <w:r>
        <w:t>D. the hot weather in the afternoon</w:t>
      </w:r>
    </w:p>
    <w:p>
      <w:pPr>
        <w:jc w:val="both"/>
      </w:pPr>
      <w:r>
        <w:rPr>
          <w:b/>
        </w:rPr>
        <w:t>36.</w:t>
      </w:r>
      <w:r>
        <w:t xml:space="preserve"> Pupils compiling data on communicable diseases from a health centre should obtain the figures</w:t>
      </w:r>
    </w:p>
    <w:p>
      <w:pPr>
        <w:jc w:val="both"/>
      </w:pPr>
      <w:r>
        <w:t>A. from the records of the centre, with the permission of the staff in charge</w:t>
      </w:r>
    </w:p>
    <w:p>
      <w:pPr>
        <w:jc w:val="both"/>
      </w:pPr>
      <w:r>
        <w:t>B. by copying the figures from another district</w:t>
      </w:r>
    </w:p>
    <w:p>
      <w:pPr>
        <w:jc w:val="both"/>
      </w:pPr>
      <w:r>
        <w:t>C. by guessing from the number of people they see outside</w:t>
      </w:r>
    </w:p>
    <w:p>
      <w:pPr>
        <w:jc w:val="both"/>
      </w:pPr>
      <w:r>
        <w:t>D. by asking patients to show their prescriptions to the class</w:t>
      </w:r>
    </w:p>
    <w:p>
      <w:pPr>
        <w:jc w:val="both"/>
      </w:pPr>
      <w:r>
        <w:rPr>
          <w:b/>
        </w:rPr>
        <w:t>37.</w:t>
      </w:r>
      <w:r>
        <w:t xml:space="preserve"> When pupils report the data they have collected on patients, they must</w:t>
      </w:r>
    </w:p>
    <w:p>
      <w:pPr>
        <w:jc w:val="both"/>
      </w:pPr>
      <w:r>
        <w:t>A. change the figures so that the report looks better</w:t>
      </w:r>
    </w:p>
    <w:p>
      <w:pPr>
        <w:jc w:val="both"/>
      </w:pPr>
      <w:r>
        <w:t>B. publish the names of all the patients on the notice board</w:t>
      </w:r>
    </w:p>
    <w:p>
      <w:pPr>
        <w:jc w:val="both"/>
      </w:pPr>
      <w:r>
        <w:t>C. tell their friends which families are affected</w:t>
      </w:r>
    </w:p>
    <w:p>
      <w:pPr>
        <w:jc w:val="both"/>
      </w:pPr>
      <w:r>
        <w:t>D. keep the names of the patients confidential</w:t>
      </w:r>
    </w:p>
    <w:p>
      <w:pPr>
        <w:jc w:val="both"/>
      </w:pPr>
      <w:r>
        <w:rPr>
          <w:b/>
        </w:rPr>
        <w:t>38.</w:t>
      </w:r>
      <w:r>
        <w:t xml:space="preserve"> In one year a health centre recorded 40 hepatitis B cases out of 100 cases of communicable diseases. The percentage of the cases that were hepatitis B is</w:t>
      </w:r>
    </w:p>
    <w:p>
      <w:pPr>
        <w:jc w:val="both"/>
      </w:pPr>
      <w:r>
        <w:t>A. 4%</w:t>
      </w:r>
    </w:p>
    <w:p>
      <w:pPr>
        <w:jc w:val="both"/>
      </w:pPr>
      <w:r>
        <w:t>B. 40%</w:t>
      </w:r>
    </w:p>
    <w:p>
      <w:pPr>
        <w:jc w:val="both"/>
      </w:pPr>
      <w:r>
        <w:t>C. 140%</w:t>
      </w:r>
    </w:p>
    <w:p>
      <w:pPr>
        <w:jc w:val="both"/>
      </w:pPr>
      <w:r>
        <w:t>D. 60%</w:t>
      </w:r>
    </w:p>
    <w:p>
      <w:pPr>
        <w:jc w:val="both"/>
      </w:pPr>
      <w:r>
        <w:rPr>
          <w:b/>
        </w:rPr>
        <w:t>39.</w:t>
      </w:r>
      <w:r>
        <w:t xml:space="preserve"> A record showing that more males than females suffer from hepatitis B in a community is most useful because it</w:t>
      </w:r>
    </w:p>
    <w:p>
      <w:pPr>
        <w:jc w:val="both"/>
      </w:pPr>
      <w:r>
        <w:t>A. means that the males should be sent out of the community</w:t>
      </w:r>
    </w:p>
    <w:p>
      <w:pPr>
        <w:jc w:val="both"/>
      </w:pPr>
      <w:r>
        <w:t>B. shows that the disease is not serious at all</w:t>
      </w:r>
    </w:p>
    <w:p>
      <w:pPr>
        <w:jc w:val="both"/>
      </w:pPr>
      <w:r>
        <w:t>C. proves that females can never catch the disease</w:t>
      </w:r>
    </w:p>
    <w:p>
      <w:pPr>
        <w:jc w:val="both"/>
      </w:pPr>
      <w:r>
        <w:t>D. helps the health workers to direct their education and screening to the group at greater risk</w:t>
      </w:r>
    </w:p>
    <w:p>
      <w:pPr>
        <w:jc w:val="both"/>
      </w:pPr>
      <w:r>
        <w:rPr>
          <w:b/>
        </w:rPr>
        <w:t>40.</w:t>
      </w:r>
      <w:r>
        <w:t xml:space="preserve"> The best plan for a school that wants to reduce hepatitis B among its pupils is to</w:t>
      </w:r>
    </w:p>
    <w:p>
      <w:pPr>
        <w:jc w:val="both"/>
      </w:pPr>
      <w:r>
        <w:t>A. stop all sporting activities in the school</w:t>
      </w:r>
    </w:p>
    <w:p>
      <w:pPr>
        <w:jc w:val="both"/>
      </w:pPr>
      <w:r>
        <w:t>B. organise health education, encourage vaccination and stop the sharing of blades and needles</w:t>
      </w:r>
    </w:p>
    <w:p>
      <w:pPr>
        <w:jc w:val="both"/>
      </w:pPr>
      <w:r>
        <w:t>C. serve all meals in the classroom instead of the canteen</w:t>
      </w:r>
    </w:p>
    <w:p>
      <w:pPr>
        <w:jc w:val="both"/>
      </w:pPr>
      <w:r>
        <w:t>D. ask every sick pupil to stay at home for the whole year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Communicable diseases are still common in many Ghanaian communities.</w:t>
      </w:r>
    </w:p>
    <w:p>
      <w:pPr>
        <w:jc w:val="both"/>
      </w:pPr>
      <w:r>
        <w:rPr>
          <w:b/>
        </w:rPr>
        <w:t>(a)</w:t>
      </w:r>
      <w:r>
        <w:t xml:space="preserve"> Explain what is meant by a </w:t>
      </w:r>
      <w:r>
        <w:rPr>
          <w:b/>
        </w:rPr>
        <w:t>communicable disease</w:t>
      </w:r>
      <w:r>
        <w:t xml:space="preserve">, and state </w:t>
      </w:r>
      <w:r>
        <w:rPr>
          <w:b/>
        </w:rPr>
        <w:t>one</w:t>
      </w:r>
      <w:r>
        <w:t xml:space="preserve"> way in which it differs from a non-communicable disease.  </w:t>
      </w:r>
      <w:r>
        <w:rPr>
          <w:b/>
        </w:rPr>
        <w:t>[2 marks]</w:t>
      </w:r>
    </w:p>
    <w:p>
      <w:pPr>
        <w:jc w:val="both"/>
      </w:pPr>
      <w:r>
        <w:rPr>
          <w:b/>
        </w:rPr>
        <w:t>(b)</w:t>
      </w:r>
      <w:r>
        <w:t xml:space="preserve"> State </w:t>
      </w:r>
      <w:r>
        <w:rPr>
          <w:b/>
        </w:rPr>
        <w:t>four</w:t>
      </w:r>
      <w:r>
        <w:t xml:space="preserve"> ways by which communicable diseases are spread, and name </w:t>
      </w:r>
      <w:r>
        <w:rPr>
          <w:b/>
        </w:rPr>
        <w:t>one</w:t>
      </w:r>
      <w:r>
        <w:t xml:space="preserve"> disease spread in each way.  </w:t>
      </w:r>
      <w:r>
        <w:rPr>
          <w:b/>
        </w:rPr>
        <w:t>[4 marks]</w:t>
      </w:r>
    </w:p>
    <w:p>
      <w:pPr>
        <w:jc w:val="both"/>
      </w:pPr>
      <w:r>
        <w:rPr>
          <w:b/>
        </w:rPr>
        <w:t>(c)</w:t>
      </w:r>
      <w:r>
        <w:t xml:space="preserve"> State </w:t>
      </w:r>
      <w:r>
        <w:rPr>
          <w:b/>
        </w:rPr>
        <w:t>three</w:t>
      </w:r>
      <w:r>
        <w:t xml:space="preserve"> general ways of preventing the spread of communicable diseases in a school.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507999"/>
            <wp:docPr id="1" name="Picture 1"/>
            <wp:cNvGraphicFramePr>
              <a:graphicFrameLocks noChangeAspect="1"/>
            </wp:cNvGraphicFramePr>
            <a:graphic>
              <a:graphicData uri="http://schemas.openxmlformats.org/drawingml/2006/picture">
                <pic:pic>
                  <pic:nvPicPr>
                    <pic:cNvPr id="0" name="pencil_fig36_cases.png"/>
                    <pic:cNvPicPr/>
                  </pic:nvPicPr>
                  <pic:blipFill>
                    <a:blip r:embed="rId9"/>
                    <a:stretch>
                      <a:fillRect/>
                    </a:stretch>
                  </pic:blipFill>
                  <pic:spPr>
                    <a:xfrm>
                      <a:off x="0" y="0"/>
                      <a:ext cx="5120640" cy="3507999"/>
                    </a:xfrm>
                    <a:prstGeom prst="rect"/>
                  </pic:spPr>
                </pic:pic>
              </a:graphicData>
            </a:graphic>
          </wp:inline>
        </w:drawing>
      </w:r>
    </w:p>
    <w:p>
      <w:pPr>
        <w:spacing w:after="160"/>
        <w:jc w:val="center"/>
      </w:pPr>
      <w:r>
        <w:rPr>
          <w:i/>
          <w:sz w:val="19"/>
        </w:rPr>
        <w:t>Fig. 1: Cases of four communicable diseases recorded at the health centre, by sex.</w:t>
      </w:r>
    </w:p>
    <w:p>
      <w:pPr>
        <w:jc w:val="both"/>
      </w:pPr>
      <w:r>
        <w:rPr>
          <w:i/>
        </w:rPr>
        <w:t>Fig. 1: Cases of four communicable diseases recorded at the health centre, by sex.</w:t>
      </w:r>
    </w:p>
    <w:p>
      <w:pPr>
        <w:jc w:val="both"/>
      </w:pPr>
      <w:r>
        <w:rPr>
          <w:b/>
        </w:rPr>
        <w:t>(a)</w:t>
      </w:r>
      <w:r>
        <w:t xml:space="preserve"> Which disease had the greatest number of cases in that year?  </w:t>
      </w:r>
      <w:r>
        <w:rPr>
          <w:b/>
        </w:rPr>
        <w:t>[1 mark]</w:t>
      </w:r>
    </w:p>
    <w:p>
      <w:pPr>
        <w:jc w:val="both"/>
      </w:pPr>
      <w:r>
        <w:rPr>
          <w:b/>
        </w:rPr>
        <w:t>(b)</w:t>
      </w:r>
      <w:r>
        <w:t xml:space="preserve"> Calculate the total number of hepatitis B cases recorded.  </w:t>
      </w:r>
      <w:r>
        <w:rPr>
          <w:b/>
        </w:rPr>
        <w:t>[2 marks]</w:t>
      </w:r>
    </w:p>
    <w:p>
      <w:pPr>
        <w:jc w:val="both"/>
      </w:pPr>
      <w:r>
        <w:rPr>
          <w:b/>
        </w:rPr>
        <w:t>(c)</w:t>
      </w:r>
      <w:r>
        <w:t xml:space="preserve"> The health centre recorded 100 cases of communicable diseases in all that year. Calculate the percentage of the cases that were hepatitis B.  </w:t>
      </w:r>
      <w:r>
        <w:rPr>
          <w:b/>
        </w:rPr>
        <w:t>[2 marks]</w:t>
      </w:r>
    </w:p>
    <w:p>
      <w:pPr>
        <w:jc w:val="both"/>
      </w:pPr>
      <w:r>
        <w:rPr>
          <w:b/>
        </w:rPr>
        <w:t>(d)</w:t>
      </w:r>
      <w:r>
        <w:t xml:space="preserve"> Find the difference between the number of males and the number of females who suffered from hepatitis B.  </w:t>
      </w:r>
      <w:r>
        <w:rPr>
          <w:b/>
        </w:rPr>
        <w:t>[2 marks]</w:t>
      </w:r>
    </w:p>
    <w:p>
      <w:pPr>
        <w:jc w:val="both"/>
      </w:pPr>
      <w:r>
        <w:rPr>
          <w:b/>
        </w:rPr>
        <w:t>(e)</w:t>
      </w:r>
      <w:r>
        <w:t xml:space="preserve"> Suggest </w:t>
      </w:r>
      <w:r>
        <w:rPr>
          <w:b/>
        </w:rPr>
        <w:t>three</w:t>
      </w:r>
      <w:r>
        <w:t xml:space="preserve"> possible reasons why more males than females suffered from hepatitis B in that community.  </w:t>
      </w:r>
      <w:r>
        <w:rPr>
          <w:b/>
        </w:rPr>
        <w:t>[3 marks]</w:t>
      </w:r>
    </w:p>
    <w:p>
      <w:pPr>
        <w:jc w:val="both"/>
      </w:pPr>
      <w:r>
        <w:rPr>
          <w:b/>
        </w:rPr>
        <w:t>(f)</w:t>
      </w:r>
      <w:r>
        <w:t xml:space="preserve"> State </w:t>
      </w:r>
      <w:r>
        <w:rPr>
          <w:b/>
        </w:rPr>
        <w:t>two</w:t>
      </w:r>
      <w:r>
        <w:t xml:space="preserve"> ways in which the health centre could use data of this kind.  </w:t>
      </w:r>
      <w:r>
        <w:rPr>
          <w:b/>
        </w:rPr>
        <w:t>[2 marks]</w:t>
      </w:r>
    </w:p>
    <w:p>
      <w:pPr>
        <w:pBdr>
          <w:bottom w:val="single" w:sz="6" w:space="1" w:color="999999"/>
        </w:pBdr>
        <w:spacing w:before="40" w:after="120"/>
      </w:pPr>
    </w:p>
    <w:p>
      <w:pPr>
        <w:spacing w:before="160" w:after="80"/>
      </w:pPr>
      <w:r>
        <w:rPr>
          <w:b/>
          <w:sz w:val="24"/>
        </w:rPr>
        <w:t>Question 3  [10 marks]</w:t>
      </w:r>
    </w:p>
    <w:p>
      <w:pPr>
        <w:jc w:val="both"/>
      </w:pPr>
      <w:r>
        <w:t>Hepatitis B is one of the commonest communicable diseases in Ghana.</w:t>
      </w:r>
    </w:p>
    <w:p>
      <w:pPr>
        <w:jc w:val="both"/>
      </w:pPr>
      <w:r>
        <w:rPr>
          <w:b/>
        </w:rPr>
        <w:t>(a)</w:t>
      </w:r>
      <w:r>
        <w:t xml:space="preserve"> Name the germ that causes hepatitis B and the organ of the body that it attacks.  </w:t>
      </w:r>
      <w:r>
        <w:rPr>
          <w:b/>
        </w:rPr>
        <w:t>[2 marks]</w:t>
      </w:r>
    </w:p>
    <w:p>
      <w:pPr>
        <w:jc w:val="both"/>
      </w:pPr>
      <w:r>
        <w:rPr>
          <w:b/>
        </w:rPr>
        <w:t>(b)</w:t>
      </w:r>
      <w:r>
        <w:t xml:space="preserve"> State </w:t>
      </w:r>
      <w:r>
        <w:rPr>
          <w:b/>
        </w:rPr>
        <w:t>three</w:t>
      </w:r>
      <w:r>
        <w:t xml:space="preserve"> ways by which hepatitis B is passed from one person to another.  </w:t>
      </w:r>
      <w:r>
        <w:rPr>
          <w:b/>
        </w:rPr>
        <w:t>[3 marks]</w:t>
      </w:r>
    </w:p>
    <w:p>
      <w:pPr>
        <w:jc w:val="both"/>
      </w:pPr>
      <w:r>
        <w:rPr>
          <w:b/>
        </w:rPr>
        <w:t>(c)</w:t>
      </w:r>
      <w:r>
        <w:t xml:space="preserve"> State </w:t>
      </w:r>
      <w:r>
        <w:rPr>
          <w:b/>
        </w:rPr>
        <w:t>three</w:t>
      </w:r>
      <w:r>
        <w:t xml:space="preserve"> symptoms of hepatitis B.  </w:t>
      </w:r>
      <w:r>
        <w:rPr>
          <w:b/>
        </w:rPr>
        <w:t>[3 marks]</w:t>
      </w:r>
    </w:p>
    <w:p>
      <w:pPr>
        <w:jc w:val="both"/>
      </w:pPr>
      <w:r>
        <w:rPr>
          <w:b/>
        </w:rPr>
        <w:t>(d)</w:t>
      </w:r>
      <w:r>
        <w:t xml:space="preserve"> State </w:t>
      </w:r>
      <w:r>
        <w:rPr>
          <w:b/>
        </w:rPr>
        <w:t>two</w:t>
      </w:r>
      <w:r>
        <w:t xml:space="preserve"> effects of hepatitis B on the patient and on the family.  </w:t>
      </w:r>
      <w:r>
        <w:rPr>
          <w:b/>
        </w:rPr>
        <w:t>[2 marks]</w:t>
      </w:r>
    </w:p>
    <w:p>
      <w:pPr>
        <w:pBdr>
          <w:bottom w:val="single" w:sz="6" w:space="1" w:color="999999"/>
        </w:pBdr>
        <w:spacing w:before="40" w:after="120"/>
      </w:pPr>
    </w:p>
    <w:p>
      <w:pPr>
        <w:spacing w:before="160" w:after="80"/>
      </w:pPr>
      <w:r>
        <w:rPr>
          <w:b/>
          <w:sz w:val="24"/>
        </w:rPr>
        <w:t>Question 4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378807"/>
            <wp:docPr id="2" name="Picture 2"/>
            <wp:cNvGraphicFramePr>
              <a:graphicFrameLocks noChangeAspect="1"/>
            </wp:cNvGraphicFramePr>
            <a:graphic>
              <a:graphicData uri="http://schemas.openxmlformats.org/drawingml/2006/picture">
                <pic:pic>
                  <pic:nvPicPr>
                    <pic:cNvPr id="0" name="pencil_fig37_patient.png"/>
                    <pic:cNvPicPr/>
                  </pic:nvPicPr>
                  <pic:blipFill>
                    <a:blip r:embed="rId10"/>
                    <a:stretch>
                      <a:fillRect/>
                    </a:stretch>
                  </pic:blipFill>
                  <pic:spPr>
                    <a:xfrm>
                      <a:off x="0" y="0"/>
                      <a:ext cx="5120640" cy="3378807"/>
                    </a:xfrm>
                    <a:prstGeom prst="rect"/>
                  </pic:spPr>
                </pic:pic>
              </a:graphicData>
            </a:graphic>
          </wp:inline>
        </w:drawing>
      </w:r>
    </w:p>
    <w:p>
      <w:pPr>
        <w:spacing w:after="160"/>
        <w:jc w:val="center"/>
      </w:pPr>
      <w:r>
        <w:rPr>
          <w:i/>
          <w:sz w:val="19"/>
        </w:rPr>
        <w:t>Fig. 2: The patient, and one of her eyes drawn larger. The whites of her eyes and her skin have turned yellow.</w:t>
      </w:r>
    </w:p>
    <w:p>
      <w:pPr>
        <w:jc w:val="both"/>
      </w:pPr>
      <w:r>
        <w:rPr>
          <w:i/>
        </w:rPr>
        <w:t>Fig. 2: The patient, and one of her eyes drawn larger. The whites of her eyes and her skin have turned yellow.</w:t>
      </w:r>
    </w:p>
    <w:p>
      <w:pPr>
        <w:jc w:val="both"/>
      </w:pPr>
      <w:r>
        <w:rPr>
          <w:b/>
        </w:rPr>
        <w:t>(a)</w:t>
      </w:r>
      <w:r>
        <w:t xml:space="preserve"> Name the organ labelled Q.  </w:t>
      </w:r>
      <w:r>
        <w:rPr>
          <w:b/>
        </w:rPr>
        <w:t>[1 mark]</w:t>
      </w:r>
    </w:p>
    <w:p>
      <w:pPr>
        <w:jc w:val="both"/>
      </w:pPr>
      <w:r>
        <w:rPr>
          <w:b/>
        </w:rPr>
        <w:t>(b)</w:t>
      </w:r>
      <w:r>
        <w:t xml:space="preserve"> Name the condition shown at R and explain briefly why it happens.  </w:t>
      </w:r>
      <w:r>
        <w:rPr>
          <w:b/>
        </w:rPr>
        <w:t>[2 marks]</w:t>
      </w:r>
    </w:p>
    <w:p>
      <w:pPr>
        <w:jc w:val="both"/>
      </w:pPr>
      <w:r>
        <w:rPr>
          <w:b/>
        </w:rPr>
        <w:t>(c)</w:t>
      </w:r>
      <w:r>
        <w:t xml:space="preserve"> State </w:t>
      </w:r>
      <w:r>
        <w:rPr>
          <w:b/>
        </w:rPr>
        <w:t>three</w:t>
      </w:r>
      <w:r>
        <w:t xml:space="preserve"> ways by which the disease suffered by this patient could have been prevented.  </w:t>
      </w:r>
      <w:r>
        <w:rPr>
          <w:b/>
        </w:rPr>
        <w:t>[3 marks]</w:t>
      </w:r>
    </w:p>
    <w:p>
      <w:pPr>
        <w:jc w:val="both"/>
      </w:pPr>
      <w:r>
        <w:rPr>
          <w:b/>
        </w:rPr>
        <w:t>(d)</w:t>
      </w:r>
      <w:r>
        <w:t xml:space="preserve"> Give </w:t>
      </w:r>
      <w:r>
        <w:rPr>
          <w:b/>
        </w:rPr>
        <w:t>two</w:t>
      </w:r>
      <w:r>
        <w:t xml:space="preserve"> reasons why vaccination against hepatitis B is important.  </w:t>
      </w:r>
      <w:r>
        <w:rPr>
          <w:b/>
        </w:rPr>
        <w:t>[2 marks]</w:t>
      </w:r>
    </w:p>
    <w:p>
      <w:pPr>
        <w:jc w:val="both"/>
      </w:pPr>
      <w:r>
        <w:rPr>
          <w:b/>
        </w:rPr>
        <w:t>(e)</w:t>
      </w:r>
      <w:r>
        <w:t xml:space="preserve"> A classmate of yours tests positive for hepatitis B. State </w:t>
      </w:r>
      <w:r>
        <w:rPr>
          <w:b/>
        </w:rPr>
        <w:t>two</w:t>
      </w:r>
      <w:r>
        <w:t xml:space="preserve"> things the class should do.  </w:t>
      </w:r>
      <w:r>
        <w:rPr>
          <w:b/>
        </w:rPr>
        <w:t>[2 marks]</w:t>
      </w:r>
    </w:p>
    <w:p>
      <w:pPr>
        <w:pBdr>
          <w:bottom w:val="single" w:sz="6" w:space="1" w:color="999999"/>
        </w:pBdr>
        <w:spacing w:before="40" w:after="120"/>
      </w:pPr>
    </w:p>
    <w:p>
      <w:pPr>
        <w:spacing w:before="160" w:after="80"/>
      </w:pPr>
      <w:r>
        <w:rPr>
          <w:b/>
          <w:sz w:val="24"/>
        </w:rPr>
        <w:t>Question 5  [9 marks]</w:t>
      </w:r>
    </w:p>
    <w:p>
      <w:pPr>
        <w:jc w:val="both"/>
      </w:pPr>
      <w:r>
        <w:t>HIV and measles are two other communicable diseases of importance in Ghana.</w:t>
      </w:r>
    </w:p>
    <w:p>
      <w:pPr>
        <w:jc w:val="both"/>
      </w:pPr>
      <w:r>
        <w:rPr>
          <w:b/>
        </w:rPr>
        <w:t>(a)</w:t>
      </w:r>
      <w:r>
        <w:t xml:space="preserve"> Write out in full what the letters </w:t>
      </w:r>
      <w:r>
        <w:rPr>
          <w:b/>
        </w:rPr>
        <w:t>HIV</w:t>
      </w:r>
      <w:r>
        <w:t xml:space="preserve"> and </w:t>
      </w:r>
      <w:r>
        <w:rPr>
          <w:b/>
        </w:rPr>
        <w:t>AIDS</w:t>
      </w:r>
      <w:r>
        <w:t xml:space="preserve"> stand for.  </w:t>
      </w:r>
      <w:r>
        <w:rPr>
          <w:b/>
        </w:rPr>
        <w:t>[2 marks]</w:t>
      </w:r>
    </w:p>
    <w:p>
      <w:pPr>
        <w:jc w:val="both"/>
      </w:pPr>
      <w:r>
        <w:rPr>
          <w:b/>
        </w:rPr>
        <w:t>(b)</w:t>
      </w:r>
      <w:r>
        <w:t xml:space="preserve"> State </w:t>
      </w:r>
      <w:r>
        <w:rPr>
          <w:b/>
        </w:rPr>
        <w:t>three</w:t>
      </w:r>
      <w:r>
        <w:t xml:space="preserve"> ways by which HIV is passed from one person to another.  </w:t>
      </w:r>
      <w:r>
        <w:rPr>
          <w:b/>
        </w:rPr>
        <w:t>[3 marks]</w:t>
      </w:r>
    </w:p>
    <w:p>
      <w:pPr>
        <w:jc w:val="both"/>
      </w:pPr>
      <w:r>
        <w:rPr>
          <w:b/>
        </w:rPr>
        <w:t>(c)</w:t>
      </w:r>
      <w:r>
        <w:t xml:space="preserve"> State </w:t>
      </w:r>
      <w:r>
        <w:rPr>
          <w:b/>
        </w:rPr>
        <w:t>two</w:t>
      </w:r>
      <w:r>
        <w:t xml:space="preserve"> ways by which HIV is </w:t>
      </w:r>
      <w:r>
        <w:rPr>
          <w:b/>
        </w:rPr>
        <w:t>not</w:t>
      </w:r>
      <w:r>
        <w:t xml:space="preserve"> spread.  </w:t>
      </w:r>
      <w:r>
        <w:rPr>
          <w:b/>
        </w:rPr>
        <w:t>[2 marks]</w:t>
      </w:r>
    </w:p>
    <w:p>
      <w:pPr>
        <w:jc w:val="both"/>
      </w:pPr>
      <w:r>
        <w:rPr>
          <w:b/>
        </w:rPr>
        <w:t>(d)</w:t>
      </w:r>
      <w:r>
        <w:t xml:space="preserve"> State </w:t>
      </w:r>
      <w:r>
        <w:rPr>
          <w:b/>
        </w:rPr>
        <w:t>two</w:t>
      </w:r>
      <w:r>
        <w:t xml:space="preserve"> effects of measles on a young child.  </w:t>
      </w:r>
      <w:r>
        <w:rPr>
          <w:b/>
        </w:rPr>
        <w:t>[2 marks]</w:t>
      </w:r>
    </w:p>
    <w:p>
      <w:pPr>
        <w:pBdr>
          <w:bottom w:val="single" w:sz="6" w:space="1" w:color="999999"/>
        </w:pBdr>
        <w:spacing w:before="40" w:after="120"/>
      </w:pPr>
    </w:p>
    <w:p>
      <w:pPr>
        <w:spacing w:before="160" w:after="80"/>
      </w:pPr>
      <w:r>
        <w:rPr>
          <w:b/>
          <w:sz w:val="24"/>
        </w:rPr>
        <w:t>Question 6  [10 marks]</w:t>
      </w:r>
    </w:p>
    <w:p>
      <w:pPr>
        <w:jc w:val="both"/>
      </w:pPr>
      <w:r>
        <w:t>Your class has been asked to draw up a plan to reduce the number of hepatitis B cases in your community.</w:t>
      </w:r>
    </w:p>
    <w:p>
      <w:pPr>
        <w:jc w:val="both"/>
      </w:pPr>
      <w:r>
        <w:rPr>
          <w:b/>
        </w:rPr>
        <w:t>(a)</w:t>
      </w:r>
      <w:r>
        <w:t xml:space="preserve"> State </w:t>
      </w:r>
      <w:r>
        <w:rPr>
          <w:b/>
        </w:rPr>
        <w:t>four</w:t>
      </w:r>
      <w:r>
        <w:t xml:space="preserve"> activities you would include in the plan.  </w:t>
      </w:r>
      <w:r>
        <w:rPr>
          <w:b/>
        </w:rPr>
        <w:t>[4 marks]</w:t>
      </w:r>
    </w:p>
    <w:p>
      <w:pPr>
        <w:jc w:val="both"/>
      </w:pPr>
      <w:r>
        <w:rPr>
          <w:b/>
        </w:rPr>
        <w:t>(b)</w:t>
      </w:r>
      <w:r>
        <w:t xml:space="preserve"> Name </w:t>
      </w:r>
      <w:r>
        <w:rPr>
          <w:b/>
        </w:rPr>
        <w:t>two</w:t>
      </w:r>
      <w:r>
        <w:t xml:space="preserve"> people or groups in the community you would work with, and state how each would help.  </w:t>
      </w:r>
      <w:r>
        <w:rPr>
          <w:b/>
        </w:rPr>
        <w:t>[2 marks]</w:t>
      </w:r>
    </w:p>
    <w:p>
      <w:pPr>
        <w:jc w:val="both"/>
      </w:pPr>
      <w:r>
        <w:rPr>
          <w:b/>
        </w:rPr>
        <w:t>(c)</w:t>
      </w:r>
      <w:r>
        <w:t xml:space="preserve"> Name </w:t>
      </w:r>
      <w:r>
        <w:rPr>
          <w:b/>
        </w:rPr>
        <w:t>two</w:t>
      </w:r>
      <w:r>
        <w:t xml:space="preserve"> sources from which you could obtain reliable information on hepatitis B, and state </w:t>
      </w:r>
      <w:r>
        <w:rPr>
          <w:b/>
        </w:rPr>
        <w:t>one</w:t>
      </w:r>
      <w:r>
        <w:t xml:space="preserve"> way of checking that the information is correct.  </w:t>
      </w:r>
      <w:r>
        <w:rPr>
          <w:b/>
        </w:rPr>
        <w:t>[2 marks]</w:t>
      </w:r>
    </w:p>
    <w:p>
      <w:pPr>
        <w:jc w:val="both"/>
      </w:pPr>
      <w:r>
        <w:rPr>
          <w:b/>
        </w:rPr>
        <w:t>(d)</w:t>
      </w:r>
      <w:r>
        <w:t xml:space="preserve"> State </w:t>
      </w:r>
      <w:r>
        <w:rPr>
          <w:b/>
        </w:rPr>
        <w:t>two</w:t>
      </w:r>
      <w:r>
        <w:t xml:space="preserve"> ways of finding out whether your plan is working.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A</w:t>
            </w:r>
          </w:p>
        </w:tc>
        <w:tc>
          <w:tcPr>
            <w:tcW w:type="dxa" w:w="2436"/>
          </w:tcPr>
          <w:p>
            <w:pPr>
              <w:spacing w:after="20"/>
            </w:pPr>
            <w:r>
              <w:rPr>
                <w:sz w:val="20"/>
              </w:rPr>
              <w:t>20.1 Communicable Diseases and How They Spread</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20.1 Communicable Diseases and How They Spread</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20.1 Communicable Diseases and How They Spread</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20.2 Hepatitis B: Cause, Symptoms, Effects and Prevention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A</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20.2 Hepatitis B: Cause, Symptoms, Effects and Prevention</w:t>
            </w:r>
          </w:p>
        </w:tc>
        <w:tc>
          <w:tcPr>
            <w:tcW w:type="dxa" w:w="2436"/>
          </w:tcPr>
          <w:p>
            <w:pPr>
              <w:spacing w:after="20"/>
            </w:pPr>
            <w:r>
              <w:rPr>
                <w:sz w:val="20"/>
              </w:rPr>
              <w:t>Apply</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20.2 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B</w:t>
            </w:r>
          </w:p>
        </w:tc>
        <w:tc>
          <w:tcPr>
            <w:tcW w:type="dxa" w:w="2436"/>
          </w:tcPr>
          <w:p>
            <w:pPr>
              <w:spacing w:after="20"/>
            </w:pPr>
            <w:r>
              <w:rPr>
                <w:sz w:val="20"/>
              </w:rPr>
              <w:t>20.3 HIV and AIDS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20.3 HIV and AIDS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20.3 HIV and AIDS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20.3 HIV and AIDS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D</w:t>
            </w:r>
          </w:p>
        </w:tc>
        <w:tc>
          <w:tcPr>
            <w:tcW w:type="dxa" w:w="2436"/>
          </w:tcPr>
          <w:p>
            <w:pPr>
              <w:spacing w:after="20"/>
            </w:pPr>
            <w:r>
              <w:rPr>
                <w:sz w:val="20"/>
              </w:rPr>
              <w:t>20.3 HIV and AIDS</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20.3 HIV and AIDS</w:t>
            </w:r>
          </w:p>
        </w:tc>
        <w:tc>
          <w:tcPr>
            <w:tcW w:type="dxa" w:w="2436"/>
          </w:tcPr>
          <w:p>
            <w:pPr>
              <w:spacing w:after="20"/>
            </w:pPr>
            <w:r>
              <w:rPr>
                <w:sz w:val="20"/>
              </w:rPr>
              <w:t>Evaluate</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20.4 Measles and Other Common Communicable Diseases</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20.4 Measles and Other Common Communicable Diseases</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20.4 Measles and Other Common Communicable Diseases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20.4 Measles and Other Common Communicable Diseases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D</w:t>
            </w:r>
          </w:p>
        </w:tc>
        <w:tc>
          <w:tcPr>
            <w:tcW w:type="dxa" w:w="2436"/>
          </w:tcPr>
          <w:p>
            <w:pPr>
              <w:spacing w:after="20"/>
            </w:pPr>
            <w:r>
              <w:rPr>
                <w:sz w:val="20"/>
              </w:rPr>
              <w:t>20.4 Measles and Other Common Communicable Diseases</w:t>
            </w:r>
          </w:p>
        </w:tc>
        <w:tc>
          <w:tcPr>
            <w:tcW w:type="dxa" w:w="2436"/>
          </w:tcPr>
          <w:p>
            <w:pPr>
              <w:spacing w:after="20"/>
            </w:pPr>
            <w:r>
              <w:rPr>
                <w:sz w:val="20"/>
              </w:rPr>
              <w:t>Understand</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20.4 Measles and Other Common Communicable Diseases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20.4 Measles and Other Common Communicable Diseases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20.1 Communicable Diseases and How They Spread</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20.1 Communicable Diseases and How They Spread</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20.4 Measles and Other Common Communicable Diseases</w:t>
            </w:r>
          </w:p>
        </w:tc>
        <w:tc>
          <w:tcPr>
            <w:tcW w:type="dxa" w:w="2436"/>
          </w:tcPr>
          <w:p>
            <w:pPr>
              <w:spacing w:after="20"/>
            </w:pPr>
            <w:r>
              <w:rPr>
                <w:sz w:val="20"/>
              </w:rPr>
              <w:t>Analyse</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20.5 Health Data and Planning to Minimise Disease</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20.5 Health Data and Planning to Minimise Disease</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20.5 Health Data and Planning to Minimise Disease</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20.5 Health Data and Planning to Minimise Disease</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20.5 Health Data and Planning to Minimise Disease</w:t>
            </w:r>
          </w:p>
        </w:tc>
        <w:tc>
          <w:tcPr>
            <w:tcW w:type="dxa" w:w="2436"/>
          </w:tcPr>
          <w:p>
            <w:pPr>
              <w:spacing w:after="20"/>
            </w:pPr>
            <w:r>
              <w:rPr>
                <w:sz w:val="20"/>
              </w:rPr>
              <w:t>Create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communicable disease is a disease caused by a germ that can be passed from one person to another, directly or through food, water, air or a vector. A non-communicable disease cannot be passed on in this way; it arises from the person's own body, diet or way of life, as with diabetes and hypertension.</w:t>
            </w:r>
          </w:p>
        </w:tc>
        <w:tc>
          <w:tcPr>
            <w:tcW w:type="dxa" w:w="2436"/>
          </w:tcPr>
          <w:p>
            <w:pPr>
              <w:spacing w:after="20"/>
            </w:pPr>
            <w:r>
              <w:rPr>
                <w:sz w:val="20"/>
              </w:rPr>
              <w:t>Communicable Diseases and How They Spread</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Through the air, in droplets from coughs and sneezes - measles, tuberculosis; through contaminated food and water - cholera, typhoid fever; through contact with infected blood or body fluids, including the sharing of blades and needles - hepatitis B, HIV; through the bite of a vector - malaria from the Anopheles mosquito; from mother to child during pregnancy, birth or breastfeeding - hepatitis B, HIV; and by direct contact with the skin of an infected person - ringworm, scabies.</w:t>
            </w:r>
          </w:p>
        </w:tc>
        <w:tc>
          <w:tcPr>
            <w:tcW w:type="dxa" w:w="2436"/>
          </w:tcPr>
          <w:p>
            <w:pPr>
              <w:spacing w:after="20"/>
            </w:pPr>
            <w:r>
              <w:rPr>
                <w:sz w:val="20"/>
              </w:rPr>
              <w:t>Communicable Diseases and How They Spread</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Wash the hands with soap under running water before eating and after using the toilet; keep the compound, the toilets and the canteen clean and provide safe drinking water; cover the mouth and nose when coughing or sneezing, and keep the classrooms well aired; do not share cups, blades, needles or toothbrushes; immunise the pupils; keep a sick pupil away from the others until he or she is well; and teach the pupils about the diseases.</w:t>
            </w:r>
          </w:p>
        </w:tc>
        <w:tc>
          <w:tcPr>
            <w:tcW w:type="dxa" w:w="2436"/>
          </w:tcPr>
          <w:p>
            <w:pPr>
              <w:spacing w:after="20"/>
            </w:pPr>
            <w:r>
              <w:rPr>
                <w:sz w:val="20"/>
              </w:rPr>
              <w:t>Communicable Diseases and How They Spread</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Hepatitis B.</w:t>
            </w:r>
          </w:p>
        </w:tc>
        <w:tc>
          <w:tcPr>
            <w:tcW w:type="dxa" w:w="2436"/>
          </w:tcPr>
          <w:p>
            <w:pPr>
              <w:spacing w:after="20"/>
            </w:pPr>
            <w:r>
              <w:rPr>
                <w:sz w:val="20"/>
              </w:rPr>
              <w:t>Health Data and Planning to Minimise Disease</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24 + 16 = 40 cases.</w:t>
            </w:r>
          </w:p>
        </w:tc>
        <w:tc>
          <w:tcPr>
            <w:tcW w:type="dxa" w:w="2436"/>
          </w:tcPr>
          <w:p>
            <w:pPr>
              <w:spacing w:after="20"/>
            </w:pPr>
            <w:r>
              <w:rPr>
                <w:sz w:val="20"/>
              </w:rPr>
              <w:t>Health Data and Planning to Minimise Disease</w:t>
            </w:r>
          </w:p>
        </w:tc>
        <w:tc>
          <w:tcPr>
            <w:tcW w:type="dxa" w:w="2436"/>
          </w:tcPr>
          <w:p>
            <w:pPr>
              <w:spacing w:after="20"/>
            </w:pPr>
            <w:r>
              <w:rPr>
                <w:sz w:val="20"/>
              </w:rPr>
              <w:t>Apply</w:t>
            </w:r>
          </w:p>
        </w:tc>
      </w:tr>
      <w:tr>
        <w:tc>
          <w:tcPr>
            <w:tcW w:type="dxa" w:w="2436"/>
          </w:tcPr>
          <w:p>
            <w:pPr>
              <w:spacing w:after="20"/>
            </w:pPr>
            <w:r>
              <w:rPr>
                <w:sz w:val="20"/>
              </w:rPr>
              <w:t>2 (c)</w:t>
            </w:r>
          </w:p>
        </w:tc>
        <w:tc>
          <w:tcPr>
            <w:tcW w:type="dxa" w:w="2436"/>
          </w:tcPr>
          <w:p>
            <w:pPr>
              <w:spacing w:after="20"/>
            </w:pPr>
            <w:r>
              <w:rPr>
                <w:sz w:val="20"/>
              </w:rPr>
              <w:t>40 / 100 x 100 = 40%.</w:t>
            </w:r>
          </w:p>
        </w:tc>
        <w:tc>
          <w:tcPr>
            <w:tcW w:type="dxa" w:w="2436"/>
          </w:tcPr>
          <w:p>
            <w:pPr>
              <w:spacing w:after="20"/>
            </w:pPr>
            <w:r>
              <w:rPr>
                <w:sz w:val="20"/>
              </w:rPr>
              <w:t>Health Data and Planning to Minimise Disease</w:t>
            </w:r>
          </w:p>
        </w:tc>
        <w:tc>
          <w:tcPr>
            <w:tcW w:type="dxa" w:w="2436"/>
          </w:tcPr>
          <w:p>
            <w:pPr>
              <w:spacing w:after="20"/>
            </w:pPr>
            <w:r>
              <w:rPr>
                <w:sz w:val="20"/>
              </w:rPr>
              <w:t>Apply</w:t>
            </w:r>
          </w:p>
        </w:tc>
      </w:tr>
      <w:tr>
        <w:tc>
          <w:tcPr>
            <w:tcW w:type="dxa" w:w="2436"/>
          </w:tcPr>
          <w:p>
            <w:pPr>
              <w:spacing w:after="20"/>
            </w:pPr>
            <w:r>
              <w:rPr>
                <w:sz w:val="20"/>
              </w:rPr>
              <w:t>2 (d)</w:t>
            </w:r>
          </w:p>
        </w:tc>
        <w:tc>
          <w:tcPr>
            <w:tcW w:type="dxa" w:w="2436"/>
          </w:tcPr>
          <w:p>
            <w:pPr>
              <w:spacing w:after="20"/>
            </w:pPr>
            <w:r>
              <w:rPr>
                <w:sz w:val="20"/>
              </w:rPr>
              <w:t>24 - 16 = 8.</w:t>
            </w:r>
          </w:p>
        </w:tc>
        <w:tc>
          <w:tcPr>
            <w:tcW w:type="dxa" w:w="2436"/>
          </w:tcPr>
          <w:p>
            <w:pPr>
              <w:spacing w:after="20"/>
            </w:pPr>
            <w:r>
              <w:rPr>
                <w:sz w:val="20"/>
              </w:rPr>
              <w:t>Health Data and Planning to Minimise Disease</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More men share razor blades and clippers at the barbering shops and in shaving customs; more men work in jobs where they are cut or exposed to blood, or use unsterilised instruments; men are more often tattooed or scarified with shared instruments; men may have more sexual partners; women attend antenatal clinic, where they are screened, treated and advised earlier, so fewer of them reach the stage of being recorded as cases.</w:t>
            </w:r>
          </w:p>
        </w:tc>
        <w:tc>
          <w:tcPr>
            <w:tcW w:type="dxa" w:w="2436"/>
          </w:tcPr>
          <w:p>
            <w:pPr>
              <w:spacing w:after="20"/>
            </w:pPr>
            <w:r>
              <w:rPr>
                <w:sz w:val="20"/>
              </w:rPr>
              <w:t>Health Data and Planning to Minimise Disease</w:t>
            </w:r>
          </w:p>
        </w:tc>
        <w:tc>
          <w:tcPr>
            <w:tcW w:type="dxa" w:w="2436"/>
          </w:tcPr>
          <w:p>
            <w:pPr>
              <w:spacing w:after="20"/>
            </w:pPr>
            <w:r>
              <w:rPr>
                <w:sz w:val="20"/>
              </w:rPr>
              <w:t>Analyse</w:t>
            </w:r>
          </w:p>
        </w:tc>
      </w:tr>
      <w:tr>
        <w:tc>
          <w:tcPr>
            <w:tcW w:type="dxa" w:w="2436"/>
          </w:tcPr>
          <w:p>
            <w:pPr>
              <w:spacing w:after="20"/>
            </w:pPr>
            <w:r>
              <w:rPr>
                <w:sz w:val="20"/>
              </w:rPr>
              <w:t>2 (f)</w:t>
            </w:r>
          </w:p>
        </w:tc>
        <w:tc>
          <w:tcPr>
            <w:tcW w:type="dxa" w:w="2436"/>
          </w:tcPr>
          <w:p>
            <w:pPr>
              <w:spacing w:after="20"/>
            </w:pPr>
            <w:r>
              <w:rPr>
                <w:sz w:val="20"/>
              </w:rPr>
              <w:t>To see which diseases are the commonest and which group is most at risk, and so plan health education, screening and immunisation for them; to order the right drugs, vaccines and test kits in the right quantities; to compare one year with the next and see whether the control measures are working; and to report to the district health directorate for support.</w:t>
            </w:r>
          </w:p>
        </w:tc>
        <w:tc>
          <w:tcPr>
            <w:tcW w:type="dxa" w:w="2436"/>
          </w:tcPr>
          <w:p>
            <w:pPr>
              <w:spacing w:after="20"/>
            </w:pPr>
            <w:r>
              <w:rPr>
                <w:sz w:val="20"/>
              </w:rPr>
              <w:t>Health Data and Planning to Minimise Disease</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The hepatitis B virus; it attacks the liver.</w:t>
            </w:r>
          </w:p>
        </w:tc>
        <w:tc>
          <w:tcPr>
            <w:tcW w:type="dxa" w:w="2436"/>
          </w:tcPr>
          <w:p>
            <w:pPr>
              <w:spacing w:after="20"/>
            </w:pPr>
            <w:r>
              <w:rPr>
                <w:sz w:val="20"/>
              </w:rPr>
              <w:t>Hepatitis B: Cause, Symptoms, Effects and Prevention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Through contact with the blood or body fluids of an infected person; by sharing razor blades, needles, syringes, clippers, toothbrushes and other skin-piercing instruments; through transfusion with unscreened infected blood; through unprotected sexual intercourse with an infected person; and from an infected mother to her baby during pregnancy or at birth.</w:t>
            </w:r>
          </w:p>
        </w:tc>
        <w:tc>
          <w:tcPr>
            <w:tcW w:type="dxa" w:w="2436"/>
          </w:tcPr>
          <w:p>
            <w:pPr>
              <w:spacing w:after="20"/>
            </w:pPr>
            <w:r>
              <w:rPr>
                <w:sz w:val="20"/>
              </w:rPr>
              <w:t>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Yellowing of the eyes and the skin (jaundice); dark or cola-coloured urine; tiredness and general weakness; loss of appetite; nausea and vomiting; fever; pain in the abdomen, especially on the right side; and pale stools.</w:t>
            </w:r>
          </w:p>
        </w:tc>
        <w:tc>
          <w:tcPr>
            <w:tcW w:type="dxa" w:w="2436"/>
          </w:tcPr>
          <w:p>
            <w:pPr>
              <w:spacing w:after="20"/>
            </w:pPr>
            <w:r>
              <w:rPr>
                <w:sz w:val="20"/>
              </w:rPr>
              <w:t>Hepatitis B: Cause, Symptoms, Effects and Prevention</w:t>
            </w:r>
          </w:p>
        </w:tc>
        <w:tc>
          <w:tcPr>
            <w:tcW w:type="dxa" w:w="2436"/>
          </w:tcPr>
          <w:p>
            <w:pPr>
              <w:spacing w:after="20"/>
            </w:pPr>
            <w:r>
              <w:rPr>
                <w:sz w:val="20"/>
              </w:rPr>
              <w:t>Remember</w:t>
            </w:r>
          </w:p>
        </w:tc>
      </w:tr>
      <w:tr>
        <w:tc>
          <w:tcPr>
            <w:tcW w:type="dxa" w:w="2436"/>
          </w:tcPr>
          <w:p>
            <w:pPr>
              <w:spacing w:after="20"/>
            </w:pPr>
            <w:r>
              <w:rPr>
                <w:sz w:val="20"/>
              </w:rPr>
              <w:t>3 (d)</w:t>
            </w:r>
          </w:p>
        </w:tc>
        <w:tc>
          <w:tcPr>
            <w:tcW w:type="dxa" w:w="2436"/>
          </w:tcPr>
          <w:p>
            <w:pPr>
              <w:spacing w:after="20"/>
            </w:pPr>
            <w:r>
              <w:rPr>
                <w:sz w:val="20"/>
              </w:rPr>
              <w:t>On the patient: the liver is damaged, which may lead to cirrhosis or liver cancer and even death; the patient is weak, misses school or work and may become a carrier for life. On the family: money is spent on treatment, the family loses the patient's income and labour, other members may be infected, and the family suffers worry and sometimes stigma.</w:t>
            </w:r>
          </w:p>
        </w:tc>
        <w:tc>
          <w:tcPr>
            <w:tcW w:type="dxa" w:w="2436"/>
          </w:tcPr>
          <w:p>
            <w:pPr>
              <w:spacing w:after="20"/>
            </w:pPr>
            <w:r>
              <w:rPr>
                <w:sz w:val="20"/>
              </w:rPr>
              <w:t>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The liver.</w:t>
            </w:r>
          </w:p>
        </w:tc>
        <w:tc>
          <w:tcPr>
            <w:tcW w:type="dxa" w:w="2436"/>
          </w:tcPr>
          <w:p>
            <w:pPr>
              <w:spacing w:after="20"/>
            </w:pPr>
            <w:r>
              <w:rPr>
                <w:sz w:val="20"/>
              </w:rPr>
              <w:t>Hepatitis B: Cause, Symptoms, Effects and Prevention</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 condition is jaundice. It happens because the liver has been damaged by the virus and can no longer remove the yellow substance (bile pigment) from the blood, so it collects in the blood and stains the whites of the eyes and the skin yellow.</w:t>
            </w:r>
          </w:p>
        </w:tc>
        <w:tc>
          <w:tcPr>
            <w:tcW w:type="dxa" w:w="2436"/>
          </w:tcPr>
          <w:p>
            <w:pPr>
              <w:spacing w:after="20"/>
            </w:pPr>
            <w:r>
              <w:rPr>
                <w:sz w:val="20"/>
              </w:rPr>
              <w:t>Hepatitis B: Cause, Symptoms, Effects and Prevention</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By being immunised with the hepatitis B vaccine; by not sharing razor blades, needles, syringes, clippers or toothbrushes; by making sure that any blood for transfusion has been screened and that instruments used for injection, tattooing or tribal marks are sterile; by avoiding unprotected sexual intercourse; and by screening and treating pregnant women so that the baby is protected at birth.</w:t>
            </w:r>
          </w:p>
        </w:tc>
        <w:tc>
          <w:tcPr>
            <w:tcW w:type="dxa" w:w="2436"/>
          </w:tcPr>
          <w:p>
            <w:pPr>
              <w:spacing w:after="20"/>
            </w:pPr>
            <w:r>
              <w:rPr>
                <w:sz w:val="20"/>
              </w:rPr>
              <w:t>Hepatitis B: Cause, Symptoms, Effects and Prevention</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The vaccine makes the body produce antibodies, so the person is protected before ever meeting the virus; it is cheaper and safer than treating the disease; it prevents the liver damage, cirrhosis and liver cancer that follow long infection; and when many people are vaccinated there are fewer carriers, so the disease spreads less in the community.</w:t>
            </w:r>
          </w:p>
        </w:tc>
        <w:tc>
          <w:tcPr>
            <w:tcW w:type="dxa" w:w="2436"/>
          </w:tcPr>
          <w:p>
            <w:pPr>
              <w:spacing w:after="20"/>
            </w:pPr>
            <w:r>
              <w:rPr>
                <w:sz w:val="20"/>
              </w:rPr>
              <w:t>Hepatitis B: Cause, Symptoms, Effects and Prevention</w:t>
            </w:r>
          </w:p>
        </w:tc>
        <w:tc>
          <w:tcPr>
            <w:tcW w:type="dxa" w:w="2436"/>
          </w:tcPr>
          <w:p>
            <w:pPr>
              <w:spacing w:after="20"/>
            </w:pPr>
            <w:r>
              <w:rPr>
                <w:sz w:val="20"/>
              </w:rPr>
              <w:t>Evaluate</w:t>
            </w:r>
          </w:p>
        </w:tc>
      </w:tr>
      <w:tr>
        <w:tc>
          <w:tcPr>
            <w:tcW w:type="dxa" w:w="2436"/>
          </w:tcPr>
          <w:p>
            <w:pPr>
              <w:spacing w:after="20"/>
            </w:pPr>
            <w:r>
              <w:rPr>
                <w:sz w:val="20"/>
              </w:rPr>
              <w:t>4 (e)</w:t>
            </w:r>
          </w:p>
        </w:tc>
        <w:tc>
          <w:tcPr>
            <w:tcW w:type="dxa" w:w="2436"/>
          </w:tcPr>
          <w:p>
            <w:pPr>
              <w:spacing w:after="20"/>
            </w:pPr>
            <w:r>
              <w:rPr>
                <w:sz w:val="20"/>
              </w:rPr>
              <w:t>Treat the classmate with kindness and respect and keep the matter confidential; continue to study, play and eat with him or her, since hepatitis B is not spread by ordinary contact; encourage him or her to attend the clinic and take the prescribed treatment; make sure nobody shares blades, needles or toothbrushes; and get themselves vaccinated and tested.</w:t>
            </w:r>
          </w:p>
        </w:tc>
        <w:tc>
          <w:tcPr>
            <w:tcW w:type="dxa" w:w="2436"/>
          </w:tcPr>
          <w:p>
            <w:pPr>
              <w:spacing w:after="20"/>
            </w:pPr>
            <w:r>
              <w:rPr>
                <w:sz w:val="20"/>
              </w:rPr>
              <w:t>Hepatitis B: Cause, Symptoms, Effects and Prevention</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HIV - human immunodeficiency virus; AIDS - acquired immune deficiency syndrome.</w:t>
            </w:r>
          </w:p>
        </w:tc>
        <w:tc>
          <w:tcPr>
            <w:tcW w:type="dxa" w:w="2436"/>
          </w:tcPr>
          <w:p>
            <w:pPr>
              <w:spacing w:after="20"/>
            </w:pPr>
            <w:r>
              <w:rPr>
                <w:sz w:val="20"/>
              </w:rPr>
              <w:t>HIV and AIDS</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Through unprotected sexual intercourse with an infected person; through transfusion with unscreened infected blood; by sharing needles, syringes, razor blades and other skin-piercing instruments; and from an infected mother to her child during pregnancy, at birth or through breast milk.</w:t>
            </w:r>
          </w:p>
        </w:tc>
        <w:tc>
          <w:tcPr>
            <w:tcW w:type="dxa" w:w="2436"/>
          </w:tcPr>
          <w:p>
            <w:pPr>
              <w:spacing w:after="20"/>
            </w:pPr>
            <w:r>
              <w:rPr>
                <w:sz w:val="20"/>
              </w:rPr>
              <w:t>HIV and AIDS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By shaking hands, hugging or playing together; by sharing a desk, a seat, clothes, books or a toilet; by eating food prepared or shared with an infected person; by coughing, sneezing or breathing the same air; and by mosquito or insect bites.</w:t>
            </w:r>
          </w:p>
        </w:tc>
        <w:tc>
          <w:tcPr>
            <w:tcW w:type="dxa" w:w="2436"/>
          </w:tcPr>
          <w:p>
            <w:pPr>
              <w:spacing w:after="20"/>
            </w:pPr>
            <w:r>
              <w:rPr>
                <w:sz w:val="20"/>
              </w:rPr>
              <w:t>HIV and AIDS</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The child has a high fever, a rash over the body, red watery eyes, a runny nose and a cough, and is weak and off food; measles can lead to blindness, ear infection, severe diarrhoea, pneumonia, malnutrition and even death, and the child misses school.</w:t>
            </w:r>
          </w:p>
        </w:tc>
        <w:tc>
          <w:tcPr>
            <w:tcW w:type="dxa" w:w="2436"/>
          </w:tcPr>
          <w:p>
            <w:pPr>
              <w:spacing w:after="20"/>
            </w:pPr>
            <w:r>
              <w:rPr>
                <w:sz w:val="20"/>
              </w:rPr>
              <w:t>Measles and Other Common Communicable Diseases</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Find out how common the disease is from the records of the health centre; organise health education at assembly, in the churches and mosques, at the market and on the information centre or local radio, with posters and drama; arrange with the health centre for a screening and vaccination day for pupils and community members; campaign against the sharing of blades, needles, clippers and toothbrushes, and talk to the barbers and hairdressers about sterilising their tools; encourage pregnant women to attend antenatal clinic for screening; and review the figures with the health centre after six months.</w:t>
            </w:r>
          </w:p>
        </w:tc>
        <w:tc>
          <w:tcPr>
            <w:tcW w:type="dxa" w:w="2436"/>
          </w:tcPr>
          <w:p>
            <w:pPr>
              <w:spacing w:after="20"/>
            </w:pPr>
            <w:r>
              <w:rPr>
                <w:sz w:val="20"/>
              </w:rPr>
              <w:t>Health Data and Planning to Minimise Disease</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The nurse or the community health officer at the health centre - to screen, vaccinate, treat and give correct information; the head teacher and the P.T.A. - to allow the programme and to reach the parents; the chief, the assembly member and the religious leaders - to call the community together and support the message; the barbers and hairdressers - to change their practice; and the information centre or local radio - to spread the message.</w:t>
            </w:r>
          </w:p>
        </w:tc>
        <w:tc>
          <w:tcPr>
            <w:tcW w:type="dxa" w:w="2436"/>
          </w:tcPr>
          <w:p>
            <w:pPr>
              <w:spacing w:after="20"/>
            </w:pPr>
            <w:r>
              <w:rPr>
                <w:sz w:val="20"/>
              </w:rPr>
              <w:t>Health Data and Planning to Minimise Disease</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Sources: the health centre and its staff; the Ghana Health Service and the Ministry of Health; the integrated science textbook and the school library; the internet; newspapers, radio and television health programmes. Checking: compare the information with a second source, show it to the nurse or the teacher, and use only sites and publications belonging to known health bodies, checking how recent they are.</w:t>
            </w:r>
          </w:p>
        </w:tc>
        <w:tc>
          <w:tcPr>
            <w:tcW w:type="dxa" w:w="2436"/>
          </w:tcPr>
          <w:p>
            <w:pPr>
              <w:spacing w:after="20"/>
            </w:pPr>
            <w:r>
              <w:rPr>
                <w:sz w:val="20"/>
              </w:rPr>
              <w:t>Health Data and Planning to Minimise Disease</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Compare the number of hepatitis B cases recorded at the health centre before the plan and six months or a year after it; count how many people were screened and vaccinated; check whether the barbers are now using a new blade for each customer; and test what the pupils and community members now know with a short questionnaire before and after the education.</w:t>
            </w:r>
          </w:p>
        </w:tc>
        <w:tc>
          <w:tcPr>
            <w:tcW w:type="dxa" w:w="2436"/>
          </w:tcPr>
          <w:p>
            <w:pPr>
              <w:spacing w:after="20"/>
            </w:pPr>
            <w:r>
              <w:rPr>
                <w:sz w:val="20"/>
              </w:rPr>
              <w:t>Health Data and Planning to Minimise Disease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per cent sign where a percentage is asked for. (3) Award marks for correct points, not for repeating the question. (4) Where a candidate gives more answers than are asked for, mark only the first ones up to the number required. (5) Do not deduct marks for spelling unless the meaning is changed; medical terms spelt as they sound, such as 'jondis' for jaundice, earn the mark.)</w:t>
      </w:r>
    </w:p>
    <w:p>
      <w:pPr>
        <w:spacing w:before="160" w:after="80"/>
      </w:pPr>
      <w:r>
        <w:rPr>
          <w:b/>
          <w:sz w:val="24"/>
        </w:rPr>
        <w:t>Question 1 (9 marks)</w:t>
      </w:r>
    </w:p>
    <w:p>
      <w:pPr>
        <w:jc w:val="both"/>
      </w:pPr>
      <w:r>
        <w:rPr>
          <w:b/>
        </w:rPr>
        <w:t>(a)</w:t>
      </w:r>
      <w:r>
        <w:t xml:space="preserve"> [2 marks]</w:t>
      </w:r>
    </w:p>
    <w:p>
      <w:pPr>
        <w:pStyle w:val="ListBullet"/>
      </w:pPr>
      <w:r>
        <w:rPr>
          <w:sz w:val="23"/>
        </w:rPr>
        <w:t xml:space="preserve">A </w:t>
      </w:r>
      <w:r>
        <w:rPr>
          <w:b/>
          <w:sz w:val="23"/>
        </w:rPr>
        <w:t>communicable disease is caused by a germ and can be passed from one person to another</w:t>
      </w:r>
      <w:r>
        <w:rPr>
          <w:sz w:val="23"/>
        </w:rPr>
        <w:t>, directly or through food, water, air or a vector (1 mark).</w:t>
      </w:r>
    </w:p>
    <w:p>
      <w:pPr>
        <w:pStyle w:val="ListBullet"/>
      </w:pPr>
      <w:r>
        <w:rPr>
          <w:sz w:val="23"/>
        </w:rPr>
        <w:t xml:space="preserve">A </w:t>
      </w:r>
      <w:r>
        <w:rPr>
          <w:b/>
          <w:sz w:val="23"/>
        </w:rPr>
        <w:t>non-communicable disease cannot be passed from person to person</w:t>
      </w:r>
      <w:r>
        <w:rPr>
          <w:sz w:val="23"/>
        </w:rPr>
        <w:t>; it comes from the person's own body, diet or way of life, for example diabetes, hypertension or sickle-cell disease (1 mark).</w:t>
      </w:r>
    </w:p>
    <w:p>
      <w:pPr>
        <w:pStyle w:val="ListBullet"/>
      </w:pPr>
      <w:r>
        <w:rPr>
          <w:i/>
          <w:sz w:val="23"/>
        </w:rPr>
        <w:t>Marking note: 2 marks, 1 mark each. Accept 'infectious disease' for communicable.</w:t>
      </w:r>
    </w:p>
    <w:p>
      <w:pPr>
        <w:jc w:val="both"/>
      </w:pPr>
      <w:r>
        <w:rPr>
          <w:b/>
        </w:rPr>
        <w:t>(b)</w:t>
      </w:r>
      <w:r>
        <w:t xml:space="preserve"> [4 marks]</w:t>
      </w:r>
    </w:p>
    <w:p>
      <w:pPr>
        <w:pStyle w:val="ListBullet"/>
      </w:pPr>
      <w:r>
        <w:rPr>
          <w:b/>
          <w:sz w:val="23"/>
        </w:rPr>
        <w:t>Through the air, in droplets from coughing and sneezing</w:t>
      </w:r>
      <w:r>
        <w:rPr>
          <w:sz w:val="23"/>
        </w:rPr>
        <w:t xml:space="preserve"> - </w:t>
      </w:r>
      <w:r>
        <w:rPr>
          <w:b/>
          <w:sz w:val="23"/>
        </w:rPr>
        <w:t>measles</w:t>
      </w:r>
      <w:r>
        <w:rPr>
          <w:sz w:val="23"/>
        </w:rPr>
        <w:t xml:space="preserve"> (accept tuberculosis, influenza) (1 mark).</w:t>
      </w:r>
    </w:p>
    <w:p>
      <w:pPr>
        <w:pStyle w:val="ListBullet"/>
      </w:pPr>
      <w:r>
        <w:rPr>
          <w:b/>
          <w:sz w:val="23"/>
        </w:rPr>
        <w:t>Through contaminated food and water</w:t>
      </w:r>
      <w:r>
        <w:rPr>
          <w:sz w:val="23"/>
        </w:rPr>
        <w:t xml:space="preserve"> - </w:t>
      </w:r>
      <w:r>
        <w:rPr>
          <w:b/>
          <w:sz w:val="23"/>
        </w:rPr>
        <w:t>cholera</w:t>
      </w:r>
      <w:r>
        <w:rPr>
          <w:sz w:val="23"/>
        </w:rPr>
        <w:t xml:space="preserve"> (accept typhoid fever, dysentery) (1 mark).</w:t>
      </w:r>
    </w:p>
    <w:p>
      <w:pPr>
        <w:pStyle w:val="ListBullet"/>
      </w:pPr>
      <w:r>
        <w:rPr>
          <w:b/>
          <w:sz w:val="23"/>
        </w:rPr>
        <w:t>Through infected blood and body fluids, including shared blades and needles</w:t>
      </w:r>
      <w:r>
        <w:rPr>
          <w:sz w:val="23"/>
        </w:rPr>
        <w:t xml:space="preserve"> - </w:t>
      </w:r>
      <w:r>
        <w:rPr>
          <w:b/>
          <w:sz w:val="23"/>
        </w:rPr>
        <w:t>hepatitis B</w:t>
      </w:r>
      <w:r>
        <w:rPr>
          <w:sz w:val="23"/>
        </w:rPr>
        <w:t xml:space="preserve"> (accept HIV) (1 mark).</w:t>
      </w:r>
    </w:p>
    <w:p>
      <w:pPr>
        <w:pStyle w:val="ListBullet"/>
      </w:pPr>
      <w:r>
        <w:rPr>
          <w:b/>
          <w:sz w:val="23"/>
        </w:rPr>
        <w:t>Through the bite of a vector</w:t>
      </w:r>
      <w:r>
        <w:rPr>
          <w:sz w:val="23"/>
        </w:rPr>
        <w:t xml:space="preserve"> - </w:t>
      </w:r>
      <w:r>
        <w:rPr>
          <w:b/>
          <w:sz w:val="23"/>
        </w:rPr>
        <w:t>malaria</w:t>
      </w:r>
      <w:r>
        <w:rPr>
          <w:sz w:val="23"/>
        </w:rPr>
        <w:t>, carried by the female Anopheles mosquito (accept mother-to-child transmission, or direct skin contact with ringworm or scabies) (1 mark).</w:t>
      </w:r>
    </w:p>
    <w:p>
      <w:pPr>
        <w:pStyle w:val="ListBullet"/>
      </w:pPr>
      <w:r>
        <w:rPr>
          <w:i/>
          <w:sz w:val="23"/>
        </w:rPr>
        <w:t>Marking note: 1 mark each for any FOUR routes, each with a correct disease (4 marks). A route with no disease, or with a disease that does not travel that way, scores nothing for that item.</w:t>
      </w:r>
    </w:p>
    <w:p>
      <w:pPr>
        <w:jc w:val="both"/>
      </w:pPr>
      <w:r>
        <w:rPr>
          <w:b/>
        </w:rPr>
        <w:t>(c)</w:t>
      </w:r>
      <w:r>
        <w:t xml:space="preserve"> [3 marks]</w:t>
      </w:r>
    </w:p>
    <w:p>
      <w:pPr>
        <w:pStyle w:val="ListBullet"/>
      </w:pPr>
      <w:r>
        <w:rPr>
          <w:b/>
          <w:sz w:val="23"/>
        </w:rPr>
        <w:t>Wash the hands with soap under running water</w:t>
      </w:r>
      <w:r>
        <w:rPr>
          <w:sz w:val="23"/>
        </w:rPr>
        <w:t xml:space="preserve"> before eating and after using the toilet, and </w:t>
      </w:r>
      <w:r>
        <w:rPr>
          <w:b/>
          <w:sz w:val="23"/>
        </w:rPr>
        <w:t>keep the toilets, the canteen and the compound clean with safe drinking water</w:t>
      </w:r>
      <w:r>
        <w:rPr>
          <w:sz w:val="23"/>
        </w:rPr>
        <w:t>.</w:t>
      </w:r>
    </w:p>
    <w:p>
      <w:pPr>
        <w:pStyle w:val="ListBullet"/>
      </w:pPr>
      <w:r>
        <w:rPr>
          <w:b/>
          <w:sz w:val="23"/>
        </w:rPr>
        <w:t>Cover the mouth and the nose when coughing or sneezing</w:t>
      </w:r>
      <w:r>
        <w:rPr>
          <w:sz w:val="23"/>
        </w:rPr>
        <w:t xml:space="preserve">, keep the classrooms well aired, and </w:t>
      </w:r>
      <w:r>
        <w:rPr>
          <w:b/>
          <w:sz w:val="23"/>
        </w:rPr>
        <w:t>do not share cups, blades, needles or toothbrushes</w:t>
      </w:r>
      <w:r>
        <w:rPr>
          <w:sz w:val="23"/>
        </w:rPr>
        <w:t>.</w:t>
      </w:r>
    </w:p>
    <w:p>
      <w:pPr>
        <w:pStyle w:val="ListBullet"/>
      </w:pPr>
      <w:r>
        <w:rPr>
          <w:b/>
          <w:sz w:val="23"/>
        </w:rPr>
        <w:t>Immunise the pupils, keep a sick pupil away from the others until he or she is well, and teach the pupils about the diseases</w:t>
      </w:r>
      <w:r>
        <w:rPr>
          <w:sz w:val="23"/>
        </w:rPr>
        <w:t xml:space="preserve"> at assembly.</w:t>
      </w:r>
    </w:p>
    <w:p>
      <w:pPr>
        <w:pStyle w:val="ListBullet"/>
      </w:pPr>
      <w:r>
        <w:rPr>
          <w:i/>
          <w:sz w:val="23"/>
        </w:rPr>
        <w:t>Marking note: 1 mark each for any THREE sound measures (3 marks).</w:t>
      </w:r>
    </w:p>
    <w:p>
      <w:pPr>
        <w:spacing w:before="160" w:after="80"/>
      </w:pPr>
      <w:r>
        <w:rPr>
          <w:b/>
          <w:sz w:val="24"/>
        </w:rPr>
        <w:t>Question 2 (12 marks)</w:t>
      </w:r>
    </w:p>
    <w:p>
      <w:pPr>
        <w:jc w:val="both"/>
      </w:pPr>
      <w:r>
        <w:rPr>
          <w:b/>
        </w:rPr>
        <w:t>(a)</w:t>
      </w:r>
      <w:r>
        <w:t xml:space="preserve"> [1 marks]</w:t>
      </w:r>
    </w:p>
    <w:p>
      <w:pPr>
        <w:pStyle w:val="ListBullet"/>
      </w:pPr>
      <w:r>
        <w:rPr>
          <w:b/>
          <w:sz w:val="23"/>
        </w:rPr>
        <w:t>Hepatitis B</w:t>
      </w:r>
      <w:r>
        <w:rPr>
          <w:sz w:val="23"/>
        </w:rPr>
        <w:t>, with 40 cases in all.</w:t>
      </w:r>
    </w:p>
    <w:p>
      <w:pPr>
        <w:pStyle w:val="ListBullet"/>
      </w:pPr>
      <w:r>
        <w:rPr>
          <w:i/>
          <w:sz w:val="23"/>
        </w:rPr>
        <w:t>Marking note: 1 mark.</w:t>
      </w:r>
    </w:p>
    <w:p>
      <w:pPr>
        <w:jc w:val="both"/>
      </w:pPr>
      <w:r>
        <w:rPr>
          <w:b/>
        </w:rPr>
        <w:t>(b)</w:t>
      </w:r>
      <w:r>
        <w:t xml:space="preserve"> [2 marks]</w:t>
      </w:r>
    </w:p>
    <w:p>
      <w:pPr>
        <w:pStyle w:val="ListBullet"/>
      </w:pPr>
      <w:r>
        <w:rPr>
          <w:b/>
          <w:sz w:val="23"/>
        </w:rPr>
        <w:t>24 + 16</w:t>
      </w:r>
      <w:r>
        <w:rPr>
          <w:sz w:val="23"/>
        </w:rPr>
        <w:t xml:space="preserve"> (1 mark)</w:t>
      </w:r>
    </w:p>
    <w:p>
      <w:pPr>
        <w:pStyle w:val="ListBullet"/>
      </w:pPr>
      <w:r>
        <w:rPr>
          <w:b/>
          <w:sz w:val="23"/>
        </w:rPr>
        <w:t>= 40 cases</w:t>
      </w:r>
      <w:r>
        <w:rPr>
          <w:sz w:val="23"/>
        </w:rPr>
        <w:t xml:space="preserve"> (1 mark)</w:t>
      </w:r>
    </w:p>
    <w:p>
      <w:pPr>
        <w:pStyle w:val="ListBullet"/>
      </w:pPr>
      <w:r>
        <w:rPr>
          <w:i/>
          <w:sz w:val="23"/>
        </w:rPr>
        <w:t>Marking note: 2 marks: 1 mark for the addition of the male and female values and 1 mark for the answer.</w:t>
      </w:r>
    </w:p>
    <w:p>
      <w:pPr>
        <w:jc w:val="both"/>
      </w:pPr>
      <w:r>
        <w:rPr>
          <w:b/>
        </w:rPr>
        <w:t>(c)</w:t>
      </w:r>
      <w:r>
        <w:t xml:space="preserve"> [2 marks]</w:t>
      </w:r>
    </w:p>
    <w:p>
      <w:pPr>
        <w:pStyle w:val="ListBullet"/>
      </w:pPr>
      <w:r>
        <w:rPr>
          <w:b/>
          <w:sz w:val="23"/>
        </w:rPr>
        <w:t>40 ÷ 100 × 100</w:t>
      </w:r>
      <w:r>
        <w:rPr>
          <w:sz w:val="23"/>
        </w:rPr>
        <w:t xml:space="preserve"> (1 mark)</w:t>
      </w:r>
    </w:p>
    <w:p>
      <w:pPr>
        <w:pStyle w:val="ListBullet"/>
      </w:pPr>
      <w:r>
        <w:rPr>
          <w:b/>
          <w:sz w:val="23"/>
        </w:rPr>
        <w:t>= 40%</w:t>
      </w:r>
      <w:r>
        <w:rPr>
          <w:sz w:val="23"/>
        </w:rPr>
        <w:t xml:space="preserve"> (1 mark)</w:t>
      </w:r>
    </w:p>
    <w:p>
      <w:pPr>
        <w:pStyle w:val="ListBullet"/>
      </w:pPr>
      <w:r>
        <w:rPr>
          <w:i/>
          <w:sz w:val="23"/>
        </w:rPr>
        <w:t>Marking note: 2 marks: 1 mark for the method and 1 mark for the answer with the per cent sign. Allow follow-through from a wrong total in (b).</w:t>
      </w:r>
    </w:p>
    <w:p>
      <w:pPr>
        <w:jc w:val="both"/>
      </w:pPr>
      <w:r>
        <w:rPr>
          <w:b/>
        </w:rPr>
        <w:t>(d)</w:t>
      </w:r>
      <w:r>
        <w:t xml:space="preserve"> [2 marks]</w:t>
      </w:r>
    </w:p>
    <w:p>
      <w:pPr>
        <w:pStyle w:val="ListBullet"/>
      </w:pPr>
      <w:r>
        <w:rPr>
          <w:b/>
          <w:sz w:val="23"/>
        </w:rPr>
        <w:t>24 − 16</w:t>
      </w:r>
      <w:r>
        <w:rPr>
          <w:sz w:val="23"/>
        </w:rPr>
        <w:t xml:space="preserve"> (1 mark)</w:t>
      </w:r>
    </w:p>
    <w:p>
      <w:pPr>
        <w:pStyle w:val="ListBullet"/>
      </w:pPr>
      <w:r>
        <w:rPr>
          <w:b/>
          <w:sz w:val="23"/>
        </w:rPr>
        <w:t>= 8 more males than females</w:t>
      </w:r>
      <w:r>
        <w:rPr>
          <w:sz w:val="23"/>
        </w:rPr>
        <w:t xml:space="preserve"> (1 mark)</w:t>
      </w:r>
    </w:p>
    <w:p>
      <w:pPr>
        <w:pStyle w:val="ListBullet"/>
      </w:pPr>
      <w:r>
        <w:rPr>
          <w:i/>
          <w:sz w:val="23"/>
        </w:rPr>
        <w:t>Marking note: 2 marks: 1 mark for the subtraction and 1 mark for the answer.</w:t>
      </w:r>
    </w:p>
    <w:p>
      <w:pPr>
        <w:jc w:val="both"/>
      </w:pPr>
      <w:r>
        <w:rPr>
          <w:b/>
        </w:rPr>
        <w:t>(e)</w:t>
      </w:r>
      <w:r>
        <w:t xml:space="preserve"> [3 marks]</w:t>
      </w:r>
    </w:p>
    <w:p>
      <w:pPr>
        <w:pStyle w:val="ListBullet"/>
      </w:pPr>
      <w:r>
        <w:rPr>
          <w:b/>
          <w:sz w:val="23"/>
        </w:rPr>
        <w:t>More men share razor blades, clippers and other sharp instruments</w:t>
      </w:r>
      <w:r>
        <w:rPr>
          <w:sz w:val="23"/>
        </w:rPr>
        <w:t xml:space="preserve"> at barbering shops and during shaving, tattooing or tribal marking.</w:t>
      </w:r>
    </w:p>
    <w:p>
      <w:pPr>
        <w:pStyle w:val="ListBullet"/>
      </w:pPr>
      <w:r>
        <w:rPr>
          <w:b/>
          <w:sz w:val="23"/>
        </w:rPr>
        <w:t>More men work where they meet blood or sharp instruments</w:t>
      </w:r>
      <w:r>
        <w:rPr>
          <w:sz w:val="23"/>
        </w:rPr>
        <w:t xml:space="preserve">, or may </w:t>
      </w:r>
      <w:r>
        <w:rPr>
          <w:b/>
          <w:sz w:val="23"/>
        </w:rPr>
        <w:t>have more sexual partners</w:t>
      </w:r>
      <w:r>
        <w:rPr>
          <w:sz w:val="23"/>
        </w:rPr>
        <w:t>, so they are exposed more often.</w:t>
      </w:r>
    </w:p>
    <w:p>
      <w:pPr>
        <w:pStyle w:val="ListBullet"/>
      </w:pPr>
      <w:r>
        <w:rPr>
          <w:b/>
          <w:sz w:val="23"/>
        </w:rPr>
        <w:t>Women attend antenatal and child welfare clinics, where they are screened, treated and advised earlier</w:t>
      </w:r>
      <w:r>
        <w:rPr>
          <w:sz w:val="23"/>
        </w:rPr>
        <w:t>, so fewer of them come to be recorded as cases (accept: men report late to hospital, so their cases are recorded as full disease).</w:t>
      </w:r>
    </w:p>
    <w:p>
      <w:pPr>
        <w:pStyle w:val="ListBullet"/>
      </w:pPr>
      <w:r>
        <w:rPr>
          <w:i/>
          <w:sz w:val="23"/>
        </w:rPr>
        <w:t>Marking note: 1 mark each for any THREE reasonable suggestions (3 marks). These are suggestions, not facts about this community; accept any answer that is scientifically sensible and respectful. Do NOT accept answers that insult or blame either sex. This is the curriculum exemplar on determining the possible causes from compiled data.</w:t>
      </w:r>
    </w:p>
    <w:p>
      <w:pPr>
        <w:jc w:val="both"/>
      </w:pPr>
      <w:r>
        <w:rPr>
          <w:b/>
        </w:rPr>
        <w:t>(f)</w:t>
      </w:r>
      <w:r>
        <w:t xml:space="preserve"> [2 marks]</w:t>
      </w:r>
    </w:p>
    <w:p>
      <w:pPr>
        <w:pStyle w:val="ListBullet"/>
      </w:pPr>
      <w:r>
        <w:rPr>
          <w:sz w:val="23"/>
        </w:rPr>
        <w:t xml:space="preserve">To </w:t>
      </w:r>
      <w:r>
        <w:rPr>
          <w:b/>
          <w:sz w:val="23"/>
        </w:rPr>
        <w:t>see which diseases are commonest and which group is most at risk</w:t>
      </w:r>
      <w:r>
        <w:rPr>
          <w:sz w:val="23"/>
        </w:rPr>
        <w:t xml:space="preserve">, and so </w:t>
      </w:r>
      <w:r>
        <w:rPr>
          <w:b/>
          <w:sz w:val="23"/>
        </w:rPr>
        <w:t>plan health education, screening and immunisation</w:t>
      </w:r>
      <w:r>
        <w:rPr>
          <w:sz w:val="23"/>
        </w:rPr>
        <w:t xml:space="preserve"> for them.</w:t>
      </w:r>
    </w:p>
    <w:p>
      <w:pPr>
        <w:pStyle w:val="ListBullet"/>
      </w:pPr>
      <w:r>
        <w:rPr>
          <w:sz w:val="23"/>
        </w:rPr>
        <w:t xml:space="preserve">To </w:t>
      </w:r>
      <w:r>
        <w:rPr>
          <w:b/>
          <w:sz w:val="23"/>
        </w:rPr>
        <w:t>order the right drugs, vaccines and test kits</w:t>
      </w:r>
      <w:r>
        <w:rPr>
          <w:sz w:val="23"/>
        </w:rPr>
        <w:t xml:space="preserve">, to </w:t>
      </w:r>
      <w:r>
        <w:rPr>
          <w:b/>
          <w:sz w:val="23"/>
        </w:rPr>
        <w:t>compare one year with the next to see whether the measures are working</w:t>
      </w:r>
      <w:r>
        <w:rPr>
          <w:sz w:val="23"/>
        </w:rPr>
        <w:t>, and to report to the district health directorate for support.</w:t>
      </w:r>
    </w:p>
    <w:p>
      <w:pPr>
        <w:pStyle w:val="ListBullet"/>
      </w:pPr>
      <w:r>
        <w:rPr>
          <w:i/>
          <w:sz w:val="23"/>
        </w:rPr>
        <w:t>Marking note: 1 mark each for any TWO sound uses (2 marks).</w:t>
      </w:r>
    </w:p>
    <w:p>
      <w:pPr>
        <w:spacing w:before="160" w:after="80"/>
      </w:pPr>
      <w:r>
        <w:rPr>
          <w:b/>
          <w:sz w:val="24"/>
        </w:rPr>
        <w:t>Question 3 (10 marks)</w:t>
      </w:r>
    </w:p>
    <w:p>
      <w:pPr>
        <w:jc w:val="both"/>
      </w:pPr>
      <w:r>
        <w:rPr>
          <w:b/>
        </w:rPr>
        <w:t>(a)</w:t>
      </w:r>
      <w:r>
        <w:t xml:space="preserve"> [2 marks]</w:t>
      </w:r>
    </w:p>
    <w:p>
      <w:pPr>
        <w:pStyle w:val="ListBullet"/>
      </w:pPr>
      <w:r>
        <w:rPr>
          <w:sz w:val="23"/>
        </w:rPr>
        <w:t xml:space="preserve">The germ is the </w:t>
      </w:r>
      <w:r>
        <w:rPr>
          <w:b/>
          <w:sz w:val="23"/>
        </w:rPr>
        <w:t>hepatitis B virus</w:t>
      </w:r>
      <w:r>
        <w:rPr>
          <w:sz w:val="23"/>
        </w:rPr>
        <w:t xml:space="preserve"> (1 mark).</w:t>
      </w:r>
    </w:p>
    <w:p>
      <w:pPr>
        <w:pStyle w:val="ListBullet"/>
      </w:pPr>
      <w:r>
        <w:rPr>
          <w:sz w:val="23"/>
        </w:rPr>
        <w:t xml:space="preserve">It attacks the </w:t>
      </w:r>
      <w:r>
        <w:rPr>
          <w:b/>
          <w:sz w:val="23"/>
        </w:rPr>
        <w:t>liver</w:t>
      </w:r>
      <w:r>
        <w:rPr>
          <w:sz w:val="23"/>
        </w:rPr>
        <w:t xml:space="preserve"> (1 mark).</w:t>
      </w:r>
    </w:p>
    <w:p>
      <w:pPr>
        <w:pStyle w:val="ListBullet"/>
      </w:pPr>
      <w:r>
        <w:rPr>
          <w:i/>
          <w:sz w:val="23"/>
        </w:rPr>
        <w:t>Marking note: 2 marks, 1 mark each. 'A virus' alone earns the first mark; 'bacterium' earns nothing.</w:t>
      </w:r>
    </w:p>
    <w:p>
      <w:pPr>
        <w:jc w:val="both"/>
      </w:pPr>
      <w:r>
        <w:rPr>
          <w:b/>
        </w:rPr>
        <w:t>(b)</w:t>
      </w:r>
      <w:r>
        <w:t xml:space="preserve"> [3 marks]</w:t>
      </w:r>
    </w:p>
    <w:p>
      <w:pPr>
        <w:pStyle w:val="ListBullet"/>
      </w:pPr>
      <w:r>
        <w:rPr>
          <w:sz w:val="23"/>
        </w:rPr>
        <w:t xml:space="preserve">Through </w:t>
      </w:r>
      <w:r>
        <w:rPr>
          <w:b/>
          <w:sz w:val="23"/>
        </w:rPr>
        <w:t>contact with the blood or body fluids of an infected person</w:t>
      </w:r>
      <w:r>
        <w:rPr>
          <w:sz w:val="23"/>
        </w:rPr>
        <w:t xml:space="preserve">, including </w:t>
      </w:r>
      <w:r>
        <w:rPr>
          <w:b/>
          <w:sz w:val="23"/>
        </w:rPr>
        <w:t>shared razor blades, needles, syringes, clippers and toothbrushes</w:t>
      </w:r>
      <w:r>
        <w:rPr>
          <w:sz w:val="23"/>
        </w:rPr>
        <w:t>.</w:t>
      </w:r>
    </w:p>
    <w:p>
      <w:pPr>
        <w:pStyle w:val="ListBullet"/>
      </w:pPr>
      <w:r>
        <w:rPr>
          <w:sz w:val="23"/>
        </w:rPr>
        <w:t xml:space="preserve">Through </w:t>
      </w:r>
      <w:r>
        <w:rPr>
          <w:b/>
          <w:sz w:val="23"/>
        </w:rPr>
        <w:t>transfusion with unscreened infected blood</w:t>
      </w:r>
      <w:r>
        <w:rPr>
          <w:sz w:val="23"/>
        </w:rPr>
        <w:t>, or the use of unsterilised instruments for injections, tattooing or tribal marks.</w:t>
      </w:r>
    </w:p>
    <w:p>
      <w:pPr>
        <w:pStyle w:val="ListBullet"/>
      </w:pPr>
      <w:r>
        <w:rPr>
          <w:sz w:val="23"/>
        </w:rPr>
        <w:t xml:space="preserve">Through </w:t>
      </w:r>
      <w:r>
        <w:rPr>
          <w:b/>
          <w:sz w:val="23"/>
        </w:rPr>
        <w:t>unprotected sexual intercourse with an infected person</w:t>
      </w:r>
      <w:r>
        <w:rPr>
          <w:sz w:val="23"/>
        </w:rPr>
        <w:t xml:space="preserve">, and </w:t>
      </w:r>
      <w:r>
        <w:rPr>
          <w:b/>
          <w:sz w:val="23"/>
        </w:rPr>
        <w:t>from an infected mother to her baby during pregnancy or at birth</w:t>
      </w:r>
      <w:r>
        <w:rPr>
          <w:sz w:val="23"/>
        </w:rPr>
        <w:t>.</w:t>
      </w:r>
    </w:p>
    <w:p>
      <w:pPr>
        <w:pStyle w:val="ListBullet"/>
      </w:pPr>
      <w:r>
        <w:rPr>
          <w:i/>
          <w:sz w:val="23"/>
        </w:rPr>
        <w:t>Marking note: 1 mark each for any THREE correct routes (3 marks). Do not award a mark for routes that do not spread hepatitis B, such as sharing a desk, shaking hands or mosquito bites.</w:t>
      </w:r>
    </w:p>
    <w:p>
      <w:pPr>
        <w:jc w:val="both"/>
      </w:pPr>
      <w:r>
        <w:rPr>
          <w:b/>
        </w:rPr>
        <w:t>(c)</w:t>
      </w:r>
      <w:r>
        <w:t xml:space="preserve"> [3 marks]</w:t>
      </w:r>
    </w:p>
    <w:p>
      <w:pPr>
        <w:pStyle w:val="ListBullet"/>
      </w:pPr>
      <w:r>
        <w:rPr>
          <w:b/>
          <w:sz w:val="23"/>
        </w:rPr>
        <w:t>Yellowing of the eyes and the skin (jaundice)</w:t>
      </w:r>
      <w:r>
        <w:rPr>
          <w:sz w:val="23"/>
        </w:rPr>
        <w:t xml:space="preserve"> and </w:t>
      </w:r>
      <w:r>
        <w:rPr>
          <w:b/>
          <w:sz w:val="23"/>
        </w:rPr>
        <w:t>dark, cola-coloured urine</w:t>
      </w:r>
      <w:r>
        <w:rPr>
          <w:sz w:val="23"/>
        </w:rPr>
        <w:t>.</w:t>
      </w:r>
    </w:p>
    <w:p>
      <w:pPr>
        <w:pStyle w:val="ListBullet"/>
      </w:pPr>
      <w:r>
        <w:rPr>
          <w:b/>
          <w:sz w:val="23"/>
        </w:rPr>
        <w:t>Tiredness and general weakness</w:t>
      </w:r>
      <w:r>
        <w:rPr>
          <w:sz w:val="23"/>
        </w:rPr>
        <w:t xml:space="preserve">, with </w:t>
      </w:r>
      <w:r>
        <w:rPr>
          <w:b/>
          <w:sz w:val="23"/>
        </w:rPr>
        <w:t>loss of appetite, nausea and vomiting</w:t>
      </w:r>
      <w:r>
        <w:rPr>
          <w:sz w:val="23"/>
        </w:rPr>
        <w:t>.</w:t>
      </w:r>
    </w:p>
    <w:p>
      <w:pPr>
        <w:pStyle w:val="ListBullet"/>
      </w:pPr>
      <w:r>
        <w:rPr>
          <w:b/>
          <w:sz w:val="23"/>
        </w:rPr>
        <w:t>Fever</w:t>
      </w:r>
      <w:r>
        <w:rPr>
          <w:sz w:val="23"/>
        </w:rPr>
        <w:t xml:space="preserve"> and </w:t>
      </w:r>
      <w:r>
        <w:rPr>
          <w:b/>
          <w:sz w:val="23"/>
        </w:rPr>
        <w:t>pain in the abdomen</w:t>
      </w:r>
      <w:r>
        <w:rPr>
          <w:sz w:val="23"/>
        </w:rPr>
        <w:t>, especially on the right side below the ribs.</w:t>
      </w:r>
    </w:p>
    <w:p>
      <w:pPr>
        <w:pStyle w:val="ListBullet"/>
      </w:pPr>
      <w:r>
        <w:rPr>
          <w:i/>
          <w:sz w:val="23"/>
        </w:rPr>
        <w:t>Marking note: 1 mark each for any THREE correct symptoms (3 marks). Note that many people carry the virus with no symptoms at all; a candidate who says so in addition is not penalised.</w:t>
      </w:r>
    </w:p>
    <w:p>
      <w:pPr>
        <w:jc w:val="both"/>
      </w:pPr>
      <w:r>
        <w:rPr>
          <w:b/>
        </w:rPr>
        <w:t>(d)</w:t>
      </w:r>
      <w:r>
        <w:t xml:space="preserve"> [2 marks]</w:t>
      </w:r>
    </w:p>
    <w:p>
      <w:pPr>
        <w:pStyle w:val="ListBullet"/>
      </w:pPr>
      <w:r>
        <w:rPr>
          <w:b/>
          <w:sz w:val="23"/>
        </w:rPr>
        <w:t>On the patient:</w:t>
      </w:r>
      <w:r>
        <w:rPr>
          <w:sz w:val="23"/>
        </w:rPr>
        <w:t xml:space="preserve"> the </w:t>
      </w:r>
      <w:r>
        <w:rPr>
          <w:b/>
          <w:sz w:val="23"/>
        </w:rPr>
        <w:t>liver is damaged, which may lead to cirrhosis, liver cancer and even death</w:t>
      </w:r>
      <w:r>
        <w:rPr>
          <w:sz w:val="23"/>
        </w:rPr>
        <w:t>; the patient becomes weak, misses school or work, and may remain a carrier for life.</w:t>
      </w:r>
    </w:p>
    <w:p>
      <w:pPr>
        <w:pStyle w:val="ListBullet"/>
      </w:pPr>
      <w:r>
        <w:rPr>
          <w:b/>
          <w:sz w:val="23"/>
        </w:rPr>
        <w:t>On the family:</w:t>
      </w:r>
      <w:r>
        <w:rPr>
          <w:sz w:val="23"/>
        </w:rPr>
        <w:t xml:space="preserve"> </w:t>
      </w:r>
      <w:r>
        <w:rPr>
          <w:b/>
          <w:sz w:val="23"/>
        </w:rPr>
        <w:t>money is spent on treatment and the family loses the patient's work and income</w:t>
      </w:r>
      <w:r>
        <w:rPr>
          <w:sz w:val="23"/>
        </w:rPr>
        <w:t>; other members of the household may be infected, and the family suffers worry and sometimes stigma.</w:t>
      </w:r>
    </w:p>
    <w:p>
      <w:pPr>
        <w:pStyle w:val="ListBullet"/>
      </w:pPr>
      <w:r>
        <w:rPr>
          <w:i/>
          <w:sz w:val="23"/>
        </w:rPr>
        <w:t>Marking note: 1 mark each for any TWO effects (2 marks).</w:t>
      </w:r>
    </w:p>
    <w:p>
      <w:pPr>
        <w:spacing w:before="160" w:after="80"/>
      </w:pPr>
      <w:r>
        <w:rPr>
          <w:b/>
          <w:sz w:val="24"/>
        </w:rPr>
        <w:t>Question 4 (10 marks)</w:t>
      </w:r>
    </w:p>
    <w:p>
      <w:pPr>
        <w:jc w:val="both"/>
      </w:pPr>
      <w:r>
        <w:rPr>
          <w:b/>
        </w:rPr>
        <w:t>(a)</w:t>
      </w:r>
      <w:r>
        <w:t xml:space="preserve"> [1 marks]</w:t>
      </w:r>
    </w:p>
    <w:p>
      <w:pPr>
        <w:pStyle w:val="ListBullet"/>
      </w:pPr>
      <w:r>
        <w:rPr>
          <w:b/>
          <w:sz w:val="23"/>
        </w:rPr>
        <w:t>The liver</w:t>
      </w:r>
      <w:r>
        <w:rPr>
          <w:sz w:val="23"/>
        </w:rPr>
        <w:t>.</w:t>
      </w:r>
    </w:p>
    <w:p>
      <w:pPr>
        <w:pStyle w:val="ListBullet"/>
      </w:pPr>
      <w:r>
        <w:rPr>
          <w:i/>
          <w:sz w:val="23"/>
        </w:rPr>
        <w:t>Marking note: 1 mark.</w:t>
      </w:r>
    </w:p>
    <w:p>
      <w:pPr>
        <w:jc w:val="both"/>
      </w:pPr>
      <w:r>
        <w:rPr>
          <w:b/>
        </w:rPr>
        <w:t>(b)</w:t>
      </w:r>
      <w:r>
        <w:t xml:space="preserve"> [2 marks]</w:t>
      </w:r>
    </w:p>
    <w:p>
      <w:pPr>
        <w:pStyle w:val="ListBullet"/>
      </w:pPr>
      <w:r>
        <w:rPr>
          <w:sz w:val="23"/>
        </w:rPr>
        <w:t xml:space="preserve">The condition is </w:t>
      </w:r>
      <w:r>
        <w:rPr>
          <w:b/>
          <w:sz w:val="23"/>
        </w:rPr>
        <w:t>jaundice</w:t>
      </w:r>
      <w:r>
        <w:rPr>
          <w:sz w:val="23"/>
        </w:rPr>
        <w:t xml:space="preserve"> (1 mark).</w:t>
      </w:r>
    </w:p>
    <w:p>
      <w:pPr>
        <w:pStyle w:val="ListBullet"/>
      </w:pPr>
      <w:r>
        <w:rPr>
          <w:sz w:val="23"/>
        </w:rPr>
        <w:t xml:space="preserve">The </w:t>
      </w:r>
      <w:r>
        <w:rPr>
          <w:b/>
          <w:sz w:val="23"/>
        </w:rPr>
        <w:t>damaged liver can no longer remove the yellow bile pigment from the blood</w:t>
      </w:r>
      <w:r>
        <w:rPr>
          <w:sz w:val="23"/>
        </w:rPr>
        <w:t xml:space="preserve">, so it </w:t>
      </w:r>
      <w:r>
        <w:rPr>
          <w:b/>
          <w:sz w:val="23"/>
        </w:rPr>
        <w:t>collects in the blood and stains the eyes and the skin yellow</w:t>
      </w:r>
      <w:r>
        <w:rPr>
          <w:sz w:val="23"/>
        </w:rPr>
        <w:t xml:space="preserve"> (1 mark).</w:t>
      </w:r>
    </w:p>
    <w:p>
      <w:pPr>
        <w:pStyle w:val="ListBullet"/>
      </w:pPr>
      <w:r>
        <w:rPr>
          <w:i/>
          <w:sz w:val="23"/>
        </w:rPr>
        <w:t>Marking note: 2 marks: 1 mark for the name and 1 mark for the explanation. Accept 'the liver is not working properly, so the yellow colouring stays in the blood'.</w:t>
      </w:r>
    </w:p>
    <w:p>
      <w:pPr>
        <w:jc w:val="both"/>
      </w:pPr>
      <w:r>
        <w:rPr>
          <w:b/>
        </w:rPr>
        <w:t>(c)</w:t>
      </w:r>
      <w:r>
        <w:t xml:space="preserve"> [3 marks]</w:t>
      </w:r>
    </w:p>
    <w:p>
      <w:pPr>
        <w:pStyle w:val="ListBullet"/>
      </w:pPr>
      <w:r>
        <w:rPr>
          <w:b/>
          <w:sz w:val="23"/>
        </w:rPr>
        <w:t>Immunisation with the hepatitis B vaccine</w:t>
      </w:r>
      <w:r>
        <w:rPr>
          <w:sz w:val="23"/>
        </w:rPr>
        <w:t xml:space="preserve"> - the surest protection.</w:t>
      </w:r>
    </w:p>
    <w:p>
      <w:pPr>
        <w:pStyle w:val="ListBullet"/>
      </w:pPr>
      <w:r>
        <w:rPr>
          <w:b/>
          <w:sz w:val="23"/>
        </w:rPr>
        <w:t>Never sharing razor blades, needles, syringes, clippers or toothbrushes</w:t>
      </w:r>
      <w:r>
        <w:rPr>
          <w:sz w:val="23"/>
        </w:rPr>
        <w:t xml:space="preserve">, and insisting on </w:t>
      </w:r>
      <w:r>
        <w:rPr>
          <w:b/>
          <w:sz w:val="23"/>
        </w:rPr>
        <w:t>sterile instruments</w:t>
      </w:r>
      <w:r>
        <w:rPr>
          <w:sz w:val="23"/>
        </w:rPr>
        <w:t xml:space="preserve"> for injections, tattooing and tribal marks.</w:t>
      </w:r>
    </w:p>
    <w:p>
      <w:pPr>
        <w:pStyle w:val="ListBullet"/>
      </w:pPr>
      <w:r>
        <w:rPr>
          <w:b/>
          <w:sz w:val="23"/>
        </w:rPr>
        <w:t>Using only screened blood for transfusion</w:t>
      </w:r>
      <w:r>
        <w:rPr>
          <w:sz w:val="23"/>
        </w:rPr>
        <w:t xml:space="preserve">, </w:t>
      </w:r>
      <w:r>
        <w:rPr>
          <w:b/>
          <w:sz w:val="23"/>
        </w:rPr>
        <w:t>avoiding unprotected sexual intercourse</w:t>
      </w:r>
      <w:r>
        <w:rPr>
          <w:sz w:val="23"/>
        </w:rPr>
        <w:t xml:space="preserve">, and </w:t>
      </w:r>
      <w:r>
        <w:rPr>
          <w:b/>
          <w:sz w:val="23"/>
        </w:rPr>
        <w:t>screening pregnant women so that their babies are protected at birth</w:t>
      </w:r>
      <w:r>
        <w:rPr>
          <w:sz w:val="23"/>
        </w:rPr>
        <w:t>.</w:t>
      </w:r>
    </w:p>
    <w:p>
      <w:pPr>
        <w:pStyle w:val="ListBullet"/>
      </w:pPr>
      <w:r>
        <w:rPr>
          <w:i/>
          <w:sz w:val="23"/>
        </w:rPr>
        <w:t>Marking note: 1 mark each for any THREE correct preventive measures (3 marks).</w:t>
      </w:r>
    </w:p>
    <w:p>
      <w:pPr>
        <w:jc w:val="both"/>
      </w:pPr>
      <w:r>
        <w:rPr>
          <w:b/>
        </w:rPr>
        <w:t>(d)</w:t>
      </w:r>
      <w:r>
        <w:t xml:space="preserve"> [2 marks]</w:t>
      </w:r>
    </w:p>
    <w:p>
      <w:pPr>
        <w:pStyle w:val="ListBullet"/>
      </w:pPr>
      <w:r>
        <w:rPr>
          <w:sz w:val="23"/>
        </w:rPr>
        <w:t xml:space="preserve">The vaccine makes the </w:t>
      </w:r>
      <w:r>
        <w:rPr>
          <w:b/>
          <w:sz w:val="23"/>
        </w:rPr>
        <w:t>body produce antibodies, so the person is protected before ever meeting the virus</w:t>
      </w:r>
      <w:r>
        <w:rPr>
          <w:sz w:val="23"/>
        </w:rPr>
        <w:t xml:space="preserve">, and it is </w:t>
      </w:r>
      <w:r>
        <w:rPr>
          <w:b/>
          <w:sz w:val="23"/>
        </w:rPr>
        <w:t>far cheaper and safer than treating the disease</w:t>
      </w:r>
      <w:r>
        <w:rPr>
          <w:sz w:val="23"/>
        </w:rPr>
        <w:t>.</w:t>
      </w:r>
    </w:p>
    <w:p>
      <w:pPr>
        <w:pStyle w:val="ListBullet"/>
      </w:pPr>
      <w:r>
        <w:rPr>
          <w:sz w:val="23"/>
        </w:rPr>
        <w:t xml:space="preserve">It </w:t>
      </w:r>
      <w:r>
        <w:rPr>
          <w:b/>
          <w:sz w:val="23"/>
        </w:rPr>
        <w:t>prevents the liver damage, cirrhosis and liver cancer</w:t>
      </w:r>
      <w:r>
        <w:rPr>
          <w:sz w:val="23"/>
        </w:rPr>
        <w:t xml:space="preserve"> that can follow, and when </w:t>
      </w:r>
      <w:r>
        <w:rPr>
          <w:b/>
          <w:sz w:val="23"/>
        </w:rPr>
        <w:t>many people are vaccinated there are fewer carriers</w:t>
      </w:r>
      <w:r>
        <w:rPr>
          <w:sz w:val="23"/>
        </w:rPr>
        <w:t>, so the disease spreads less in the community.</w:t>
      </w:r>
    </w:p>
    <w:p>
      <w:pPr>
        <w:pStyle w:val="ListBullet"/>
      </w:pPr>
      <w:r>
        <w:rPr>
          <w:i/>
          <w:sz w:val="23"/>
        </w:rPr>
        <w:t>Marking note: 1 mark each for any TWO sound reasons (2 marks).</w:t>
      </w:r>
    </w:p>
    <w:p>
      <w:pPr>
        <w:jc w:val="both"/>
      </w:pPr>
      <w:r>
        <w:rPr>
          <w:b/>
        </w:rPr>
        <w:t>(e)</w:t>
      </w:r>
      <w:r>
        <w:t xml:space="preserve"> [2 marks]</w:t>
      </w:r>
    </w:p>
    <w:p>
      <w:pPr>
        <w:pStyle w:val="ListBullet"/>
      </w:pPr>
      <w:r>
        <w:rPr>
          <w:b/>
          <w:sz w:val="23"/>
        </w:rPr>
        <w:t>Treat the classmate with kindness and respect, keep the matter confidential and continue to study, play and eat together</w:t>
      </w:r>
      <w:r>
        <w:rPr>
          <w:sz w:val="23"/>
        </w:rPr>
        <w:t>, since hepatitis B is not spread by ordinary contact (1 mark).</w:t>
      </w:r>
    </w:p>
    <w:p>
      <w:pPr>
        <w:pStyle w:val="ListBullet"/>
      </w:pPr>
      <w:r>
        <w:rPr>
          <w:b/>
          <w:sz w:val="23"/>
        </w:rPr>
        <w:t>Encourage him or her to attend the clinic and take the treatment prescribed</w:t>
      </w:r>
      <w:r>
        <w:rPr>
          <w:sz w:val="23"/>
        </w:rPr>
        <w:t xml:space="preserve">, make sure </w:t>
      </w:r>
      <w:r>
        <w:rPr>
          <w:b/>
          <w:sz w:val="23"/>
        </w:rPr>
        <w:t>nobody shares blades, needles or toothbrushes</w:t>
      </w:r>
      <w:r>
        <w:rPr>
          <w:sz w:val="23"/>
        </w:rPr>
        <w:t xml:space="preserve">, and get themselves </w:t>
      </w:r>
      <w:r>
        <w:rPr>
          <w:b/>
          <w:sz w:val="23"/>
        </w:rPr>
        <w:t>vaccinated and tested</w:t>
      </w:r>
      <w:r>
        <w:rPr>
          <w:sz w:val="23"/>
        </w:rPr>
        <w:t xml:space="preserve"> (1 mark).</w:t>
      </w:r>
    </w:p>
    <w:p>
      <w:pPr>
        <w:pStyle w:val="ListBullet"/>
      </w:pPr>
      <w:r>
        <w:rPr>
          <w:i/>
          <w:sz w:val="23"/>
        </w:rPr>
        <w:t>Marking note: 2 marks, 1 mark each. Any answer that suggests sending the classmate away, announcing the result publicly or refusing to sit with the pupil scores 0 for that point. Stigma is a learning outcome of this sub-strand.</w:t>
      </w:r>
    </w:p>
    <w:p>
      <w:pPr>
        <w:spacing w:before="160" w:after="80"/>
      </w:pPr>
      <w:r>
        <w:rPr>
          <w:b/>
          <w:sz w:val="24"/>
        </w:rPr>
        <w:t>Question 5 (9 marks)</w:t>
      </w:r>
    </w:p>
    <w:p>
      <w:pPr>
        <w:jc w:val="both"/>
      </w:pPr>
      <w:r>
        <w:rPr>
          <w:b/>
        </w:rPr>
        <w:t>(a)</w:t>
      </w:r>
      <w:r>
        <w:t xml:space="preserve"> [2 marks]</w:t>
      </w:r>
    </w:p>
    <w:p>
      <w:pPr>
        <w:pStyle w:val="ListBullet"/>
      </w:pPr>
      <w:r>
        <w:rPr>
          <w:b/>
          <w:sz w:val="23"/>
        </w:rPr>
        <w:t>HIV - human immunodeficiency virus</w:t>
      </w:r>
      <w:r>
        <w:rPr>
          <w:sz w:val="23"/>
        </w:rPr>
        <w:t xml:space="preserve"> (1 mark).</w:t>
      </w:r>
    </w:p>
    <w:p>
      <w:pPr>
        <w:pStyle w:val="ListBullet"/>
      </w:pPr>
      <w:r>
        <w:rPr>
          <w:b/>
          <w:sz w:val="23"/>
        </w:rPr>
        <w:t>AIDS - acquired immune deficiency syndrome</w:t>
      </w:r>
      <w:r>
        <w:rPr>
          <w:sz w:val="23"/>
        </w:rPr>
        <w:t xml:space="preserve"> (1 mark).</w:t>
      </w:r>
    </w:p>
    <w:p>
      <w:pPr>
        <w:pStyle w:val="ListBullet"/>
      </w:pPr>
      <w:r>
        <w:rPr>
          <w:i/>
          <w:sz w:val="23"/>
        </w:rPr>
        <w:t>Marking note: 2 marks, 1 mark each. Accept 'immuno-deficiency' written as one or two words.</w:t>
      </w:r>
    </w:p>
    <w:p>
      <w:pPr>
        <w:jc w:val="both"/>
      </w:pPr>
      <w:r>
        <w:rPr>
          <w:b/>
        </w:rPr>
        <w:t>(b)</w:t>
      </w:r>
      <w:r>
        <w:t xml:space="preserve"> [3 marks]</w:t>
      </w:r>
    </w:p>
    <w:p>
      <w:pPr>
        <w:pStyle w:val="ListBullet"/>
      </w:pPr>
      <w:r>
        <w:rPr>
          <w:sz w:val="23"/>
        </w:rPr>
        <w:t xml:space="preserve">Through </w:t>
      </w:r>
      <w:r>
        <w:rPr>
          <w:b/>
          <w:sz w:val="23"/>
        </w:rPr>
        <w:t>unprotected sexual intercourse with an infected person</w:t>
      </w:r>
      <w:r>
        <w:rPr>
          <w:sz w:val="23"/>
        </w:rPr>
        <w:t>.</w:t>
      </w:r>
    </w:p>
    <w:p>
      <w:pPr>
        <w:pStyle w:val="ListBullet"/>
      </w:pPr>
      <w:r>
        <w:rPr>
          <w:sz w:val="23"/>
        </w:rPr>
        <w:t xml:space="preserve">Through </w:t>
      </w:r>
      <w:r>
        <w:rPr>
          <w:b/>
          <w:sz w:val="23"/>
        </w:rPr>
        <w:t>transfusion with unscreened infected blood</w:t>
      </w:r>
      <w:r>
        <w:rPr>
          <w:sz w:val="23"/>
        </w:rPr>
        <w:t xml:space="preserve">, or by </w:t>
      </w:r>
      <w:r>
        <w:rPr>
          <w:b/>
          <w:sz w:val="23"/>
        </w:rPr>
        <w:t>sharing needles, syringes, razor blades and other skin-piercing instruments</w:t>
      </w:r>
      <w:r>
        <w:rPr>
          <w:sz w:val="23"/>
        </w:rPr>
        <w:t>.</w:t>
      </w:r>
    </w:p>
    <w:p>
      <w:pPr>
        <w:pStyle w:val="ListBullet"/>
      </w:pPr>
      <w:r>
        <w:rPr>
          <w:sz w:val="23"/>
        </w:rPr>
        <w:t xml:space="preserve">From an </w:t>
      </w:r>
      <w:r>
        <w:rPr>
          <w:b/>
          <w:sz w:val="23"/>
        </w:rPr>
        <w:t>infected mother to her child during pregnancy, at birth or through breast milk</w:t>
      </w:r>
      <w:r>
        <w:rPr>
          <w:sz w:val="23"/>
        </w:rPr>
        <w:t>.</w:t>
      </w:r>
    </w:p>
    <w:p>
      <w:pPr>
        <w:pStyle w:val="ListBullet"/>
      </w:pPr>
      <w:r>
        <w:rPr>
          <w:i/>
          <w:sz w:val="23"/>
        </w:rPr>
        <w:t>Marking note: 1 mark each for any THREE correct routes (3 marks).</w:t>
      </w:r>
    </w:p>
    <w:p>
      <w:pPr>
        <w:jc w:val="both"/>
      </w:pPr>
      <w:r>
        <w:rPr>
          <w:b/>
        </w:rPr>
        <w:t>(c)</w:t>
      </w:r>
      <w:r>
        <w:t xml:space="preserve"> [2 marks]</w:t>
      </w:r>
    </w:p>
    <w:p>
      <w:pPr>
        <w:pStyle w:val="ListBullet"/>
      </w:pPr>
      <w:r>
        <w:rPr>
          <w:sz w:val="23"/>
        </w:rPr>
        <w:t xml:space="preserve">By </w:t>
      </w:r>
      <w:r>
        <w:rPr>
          <w:b/>
          <w:sz w:val="23"/>
        </w:rPr>
        <w:t>shaking hands, hugging, playing together or sharing a desk, clothes, books or a toilet</w:t>
      </w:r>
      <w:r>
        <w:rPr>
          <w:sz w:val="23"/>
        </w:rPr>
        <w:t>.</w:t>
      </w:r>
    </w:p>
    <w:p>
      <w:pPr>
        <w:pStyle w:val="ListBullet"/>
      </w:pPr>
      <w:r>
        <w:rPr>
          <w:sz w:val="23"/>
        </w:rPr>
        <w:t xml:space="preserve">By </w:t>
      </w:r>
      <w:r>
        <w:rPr>
          <w:b/>
          <w:sz w:val="23"/>
        </w:rPr>
        <w:t>eating food prepared or shared with an infected person</w:t>
      </w:r>
      <w:r>
        <w:rPr>
          <w:sz w:val="23"/>
        </w:rPr>
        <w:t xml:space="preserve">, by </w:t>
      </w:r>
      <w:r>
        <w:rPr>
          <w:b/>
          <w:sz w:val="23"/>
        </w:rPr>
        <w:t>coughing, sneezing or breathing the same air</w:t>
      </w:r>
      <w:r>
        <w:rPr>
          <w:sz w:val="23"/>
        </w:rPr>
        <w:t xml:space="preserve">, or by </w:t>
      </w:r>
      <w:r>
        <w:rPr>
          <w:b/>
          <w:sz w:val="23"/>
        </w:rPr>
        <w:t>mosquito and other insect bites</w:t>
      </w:r>
      <w:r>
        <w:rPr>
          <w:sz w:val="23"/>
        </w:rPr>
        <w:t>.</w:t>
      </w:r>
    </w:p>
    <w:p>
      <w:pPr>
        <w:pStyle w:val="ListBullet"/>
      </w:pPr>
      <w:r>
        <w:rPr>
          <w:i/>
          <w:sz w:val="23"/>
        </w:rPr>
        <w:t>Marking note: 1 mark each for any TWO correct answers (2 marks). This part is included to correct the fear and stigma that surround HIV.</w:t>
      </w:r>
    </w:p>
    <w:p>
      <w:pPr>
        <w:jc w:val="both"/>
      </w:pPr>
      <w:r>
        <w:rPr>
          <w:b/>
        </w:rPr>
        <w:t>(d)</w:t>
      </w:r>
      <w:r>
        <w:t xml:space="preserve"> [2 marks]</w:t>
      </w:r>
    </w:p>
    <w:p>
      <w:pPr>
        <w:pStyle w:val="ListBullet"/>
      </w:pPr>
      <w:r>
        <w:rPr>
          <w:sz w:val="23"/>
        </w:rPr>
        <w:t xml:space="preserve">The child suffers </w:t>
      </w:r>
      <w:r>
        <w:rPr>
          <w:b/>
          <w:sz w:val="23"/>
        </w:rPr>
        <w:t>high fever, a rash over the body, red watery eyes, a runny nose and a cough</w:t>
      </w:r>
      <w:r>
        <w:rPr>
          <w:sz w:val="23"/>
        </w:rPr>
        <w:t xml:space="preserve">, and becomes </w:t>
      </w:r>
      <w:r>
        <w:rPr>
          <w:b/>
          <w:sz w:val="23"/>
        </w:rPr>
        <w:t>weak and off food</w:t>
      </w:r>
      <w:r>
        <w:rPr>
          <w:sz w:val="23"/>
        </w:rPr>
        <w:t>.</w:t>
      </w:r>
    </w:p>
    <w:p>
      <w:pPr>
        <w:pStyle w:val="ListBullet"/>
      </w:pPr>
      <w:r>
        <w:rPr>
          <w:sz w:val="23"/>
        </w:rPr>
        <w:t xml:space="preserve">Measles may lead to </w:t>
      </w:r>
      <w:r>
        <w:rPr>
          <w:b/>
          <w:sz w:val="23"/>
        </w:rPr>
        <w:t>blindness, ear infection, severe diarrhoea, pneumonia, malnutrition and even death</w:t>
      </w:r>
      <w:r>
        <w:rPr>
          <w:sz w:val="23"/>
        </w:rPr>
        <w:t>, and the child misses school for a long time.</w:t>
      </w:r>
    </w:p>
    <w:p>
      <w:pPr>
        <w:pStyle w:val="ListBullet"/>
      </w:pPr>
      <w:r>
        <w:rPr>
          <w:i/>
          <w:sz w:val="23"/>
        </w:rPr>
        <w:t>Marking note: 1 mark each for any TWO effects (2 marks).</w:t>
      </w:r>
    </w:p>
    <w:p>
      <w:pPr>
        <w:spacing w:before="160" w:after="80"/>
      </w:pPr>
      <w:r>
        <w:rPr>
          <w:b/>
          <w:sz w:val="24"/>
        </w:rPr>
        <w:t>Question 6 (10 marks)</w:t>
      </w:r>
    </w:p>
    <w:p>
      <w:pPr>
        <w:jc w:val="both"/>
      </w:pPr>
      <w:r>
        <w:rPr>
          <w:b/>
        </w:rPr>
        <w:t>(a)</w:t>
      </w:r>
      <w:r>
        <w:t xml:space="preserve"> [4 marks]</w:t>
      </w:r>
    </w:p>
    <w:p>
      <w:pPr>
        <w:pStyle w:val="ListBullet"/>
      </w:pPr>
      <w:r>
        <w:rPr>
          <w:b/>
          <w:sz w:val="23"/>
        </w:rPr>
        <w:t>Find out how common the disease is</w:t>
      </w:r>
      <w:r>
        <w:rPr>
          <w:sz w:val="23"/>
        </w:rPr>
        <w:t xml:space="preserve"> from the records of the health centre, and set a clear target for the plan (1 mark).</w:t>
      </w:r>
    </w:p>
    <w:p>
      <w:pPr>
        <w:pStyle w:val="ListBullet"/>
      </w:pPr>
      <w:r>
        <w:rPr>
          <w:b/>
          <w:sz w:val="23"/>
        </w:rPr>
        <w:t>Organise health education</w:t>
      </w:r>
      <w:r>
        <w:rPr>
          <w:sz w:val="23"/>
        </w:rPr>
        <w:t xml:space="preserve"> at assembly, in the churches and mosques, at the market and on the information centre or local radio, using posters, drama and the class presentation (1 mark).</w:t>
      </w:r>
    </w:p>
    <w:p>
      <w:pPr>
        <w:pStyle w:val="ListBullet"/>
      </w:pPr>
      <w:r>
        <w:rPr>
          <w:b/>
          <w:sz w:val="23"/>
        </w:rPr>
        <w:t>Arrange a screening and vaccination day with the health centre</w:t>
      </w:r>
      <w:r>
        <w:rPr>
          <w:sz w:val="23"/>
        </w:rPr>
        <w:t xml:space="preserve"> for pupils and community members, and encourage pregnant women to attend antenatal clinic (1 mark).</w:t>
      </w:r>
    </w:p>
    <w:p>
      <w:pPr>
        <w:pStyle w:val="ListBullet"/>
      </w:pPr>
      <w:r>
        <w:rPr>
          <w:b/>
          <w:sz w:val="23"/>
        </w:rPr>
        <w:t>Campaign against the sharing of blades, needles, clippers and toothbrushes</w:t>
      </w:r>
      <w:r>
        <w:rPr>
          <w:sz w:val="23"/>
        </w:rPr>
        <w:t>, and teach the barbers and hairdressers to sterilise their tools and use a new blade for each customer (1 mark).</w:t>
      </w:r>
    </w:p>
    <w:p>
      <w:pPr>
        <w:pStyle w:val="ListBullet"/>
      </w:pPr>
      <w:r>
        <w:rPr>
          <w:i/>
          <w:sz w:val="23"/>
        </w:rPr>
        <w:t>Marking note: 1 mark each for any FOUR workable activities (4 marks). This is the curriculum exemplar that asks pupils to search for information on hepatitis and develop a plan to minimise the disease.</w:t>
      </w:r>
    </w:p>
    <w:p>
      <w:pPr>
        <w:jc w:val="both"/>
      </w:pPr>
      <w:r>
        <w:rPr>
          <w:b/>
        </w:rPr>
        <w:t>(b)</w:t>
      </w:r>
      <w:r>
        <w:t xml:space="preserve"> [2 marks]</w:t>
      </w:r>
    </w:p>
    <w:p>
      <w:pPr>
        <w:pStyle w:val="ListBullet"/>
      </w:pPr>
      <w:r>
        <w:rPr>
          <w:b/>
          <w:sz w:val="23"/>
        </w:rPr>
        <w:t>The nurse or community health officer at the health centre</w:t>
      </w:r>
      <w:r>
        <w:rPr>
          <w:sz w:val="23"/>
        </w:rPr>
        <w:t xml:space="preserve"> - to </w:t>
      </w:r>
      <w:r>
        <w:rPr>
          <w:b/>
          <w:sz w:val="23"/>
        </w:rPr>
        <w:t>screen, vaccinate, treat and give correct information</w:t>
      </w:r>
      <w:r>
        <w:rPr>
          <w:sz w:val="23"/>
        </w:rPr>
        <w:t xml:space="preserve"> (1 mark).</w:t>
      </w:r>
    </w:p>
    <w:p>
      <w:pPr>
        <w:pStyle w:val="ListBullet"/>
      </w:pPr>
      <w:r>
        <w:rPr>
          <w:b/>
          <w:sz w:val="23"/>
        </w:rPr>
        <w:t>The chief, the assembly member, religious leaders or the P.T.A.</w:t>
      </w:r>
      <w:r>
        <w:rPr>
          <w:sz w:val="23"/>
        </w:rPr>
        <w:t xml:space="preserve"> - to </w:t>
      </w:r>
      <w:r>
        <w:rPr>
          <w:b/>
          <w:sz w:val="23"/>
        </w:rPr>
        <w:t>call the community together and support the message</w:t>
      </w:r>
      <w:r>
        <w:rPr>
          <w:sz w:val="23"/>
        </w:rPr>
        <w:t xml:space="preserve"> (accept the barbers and hairdressers, who must change their practice) (1 mark).</w:t>
      </w:r>
    </w:p>
    <w:p>
      <w:pPr>
        <w:pStyle w:val="ListBullet"/>
      </w:pPr>
      <w:r>
        <w:rPr>
          <w:i/>
          <w:sz w:val="23"/>
        </w:rPr>
        <w:t>Marking note: 1 mark each for any TWO people or groups, each with how they would help (2 marks). A name with no role scores nothing.</w:t>
      </w:r>
    </w:p>
    <w:p>
      <w:pPr>
        <w:jc w:val="both"/>
      </w:pPr>
      <w:r>
        <w:rPr>
          <w:b/>
        </w:rPr>
        <w:t>(c)</w:t>
      </w:r>
      <w:r>
        <w:t xml:space="preserve"> [2 marks]</w:t>
      </w:r>
    </w:p>
    <w:p>
      <w:pPr>
        <w:pStyle w:val="ListBullet"/>
      </w:pPr>
      <w:r>
        <w:rPr>
          <w:sz w:val="23"/>
        </w:rPr>
        <w:t xml:space="preserve">Two sources: </w:t>
      </w:r>
      <w:r>
        <w:rPr>
          <w:b/>
          <w:sz w:val="23"/>
        </w:rPr>
        <w:t>the health centre and its nurses</w:t>
      </w:r>
      <w:r>
        <w:rPr>
          <w:sz w:val="23"/>
        </w:rPr>
        <w:t xml:space="preserve">, and </w:t>
      </w:r>
      <w:r>
        <w:rPr>
          <w:b/>
          <w:sz w:val="23"/>
        </w:rPr>
        <w:t>the Ghana Health Service, the textbook, the school library or the internet</w:t>
      </w:r>
      <w:r>
        <w:rPr>
          <w:sz w:val="23"/>
        </w:rPr>
        <w:t xml:space="preserve"> (1 mark for any two).</w:t>
      </w:r>
    </w:p>
    <w:p>
      <w:pPr>
        <w:pStyle w:val="ListBullet"/>
      </w:pPr>
      <w:r>
        <w:rPr>
          <w:sz w:val="23"/>
        </w:rPr>
        <w:t xml:space="preserve">Checking: </w:t>
      </w:r>
      <w:r>
        <w:rPr>
          <w:b/>
          <w:sz w:val="23"/>
        </w:rPr>
        <w:t>compare the information with a second source, show it to the nurse or the teacher, and use only material from known health bodies, checking how recent it is</w:t>
      </w:r>
      <w:r>
        <w:rPr>
          <w:sz w:val="23"/>
        </w:rPr>
        <w:t xml:space="preserve"> (1 mark).</w:t>
      </w:r>
    </w:p>
    <w:p>
      <w:pPr>
        <w:pStyle w:val="ListBullet"/>
      </w:pPr>
      <w:r>
        <w:rPr>
          <w:i/>
          <w:sz w:val="23"/>
        </w:rPr>
        <w:t>Marking note: 2 marks: 1 mark for naming two sources and 1 mark for a sound way of checking. This part carries the digital-literacy competency.</w:t>
      </w:r>
    </w:p>
    <w:p>
      <w:pPr>
        <w:jc w:val="both"/>
      </w:pPr>
      <w:r>
        <w:rPr>
          <w:b/>
        </w:rPr>
        <w:t>(d)</w:t>
      </w:r>
      <w:r>
        <w:t xml:space="preserve"> [2 marks]</w:t>
      </w:r>
    </w:p>
    <w:p>
      <w:pPr>
        <w:pStyle w:val="ListBullet"/>
      </w:pPr>
      <w:r>
        <w:rPr>
          <w:b/>
          <w:sz w:val="23"/>
        </w:rPr>
        <w:t>Compare the number of hepatitis B cases recorded at the health centre before the plan and after six months or a year</w:t>
      </w:r>
      <w:r>
        <w:rPr>
          <w:sz w:val="23"/>
        </w:rPr>
        <w:t xml:space="preserve">, and </w:t>
      </w:r>
      <w:r>
        <w:rPr>
          <w:b/>
          <w:sz w:val="23"/>
        </w:rPr>
        <w:t>count how many people were screened and vaccinated</w:t>
      </w:r>
      <w:r>
        <w:rPr>
          <w:sz w:val="23"/>
        </w:rPr>
        <w:t xml:space="preserve"> (1 mark).</w:t>
      </w:r>
    </w:p>
    <w:p>
      <w:pPr>
        <w:pStyle w:val="ListBullet"/>
      </w:pPr>
      <w:r>
        <w:rPr>
          <w:b/>
          <w:sz w:val="23"/>
        </w:rPr>
        <w:t>Check whether the barbers and hairdressers now use a new blade for each customer</w:t>
      </w:r>
      <w:r>
        <w:rPr>
          <w:sz w:val="23"/>
        </w:rPr>
        <w:t xml:space="preserve">, and </w:t>
      </w:r>
      <w:r>
        <w:rPr>
          <w:b/>
          <w:sz w:val="23"/>
        </w:rPr>
        <w:t>test what people know with a short questionnaire before and after the education</w:t>
      </w:r>
      <w:r>
        <w:rPr>
          <w:sz w:val="23"/>
        </w:rPr>
        <w:t xml:space="preserve"> (1 mark).</w:t>
      </w:r>
    </w:p>
    <w:p>
      <w:pPr>
        <w:pStyle w:val="ListBullet"/>
      </w:pPr>
      <w:r>
        <w:rPr>
          <w:i/>
          <w:sz w:val="23"/>
        </w:rPr>
        <w:t>Marking note: 1 mark each for any TWO ways that can actually be measured or compared (2 marks). A general hope that 'people will be healthy' scores 0.</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2: Human Health | </w:t>
      </w:r>
      <w:r>
        <w:rPr>
          <w:b/>
        </w:rPr>
        <w:t>Class:</w:t>
      </w:r>
      <w:r>
        <w:t xml:space="preserve"> Basic 8 (JHS 2)</w:t>
      </w:r>
    </w:p>
    <w:p>
      <w:pPr>
        <w:jc w:val="both"/>
      </w:pPr>
      <w:r>
        <w:rPr>
          <w:b/>
        </w:rPr>
        <w:t>Content Standard:</w:t>
      </w:r>
      <w:r>
        <w:t xml:space="preserve"> </w:t>
      </w:r>
      <w:r>
        <w:rPr>
          <w:b/>
        </w:rPr>
        <w:t>B8/JHS2.5.2.1</w:t>
      </w:r>
      <w:r>
        <w:t xml:space="preserve"> - Demonstrate knowledge of common communicable diseases, such as hepatitis, of humans, causes, symptoms, effects and their prevention.</w:t>
      </w:r>
    </w:p>
    <w:p>
      <w:pPr>
        <w:jc w:val="both"/>
      </w:pPr>
      <w:r>
        <w:t>Source: NaCCA Science Common Core Programme Curriculum (B7/JHS1-B9/JHS3), 2021 edition, Strand 5: Humans and the Environment, Sub-Strand 2: Human Health, Basic 8, page 78. Content standard B8/JHS2.5.2.1 with the single indicator B8/JHS2.5.2.1.1. The exemplars quoted are: compile data on the number of males and females who suffer from common communicable diseases such as hepatitis, from a medical centre, and determine the possible causes of these diseases; identify the causes, symptoms, effects and prevention of hepatitis, HIV, measles and others and make a presentation; and search for the causes, symptoms and prevention of hepatitis and develop a plan to minimise the disease.</w:t>
      </w:r>
    </w:p>
    <w:p>
      <w:pPr>
        <w:jc w:val="both"/>
      </w:pPr>
      <w:r>
        <w:t>Note: This sub-strand carries one content standard and one indicator, so the blueprint separates the items by exemplar and by topic: the data-compilation exemplar, with males and females taken from the records of a health centre (Question 2); the causes, symptoms, effects and prevention of hepatitis, HIV and measles (Questions 1, 3, 4 and 5); and the exemplar that asks pupils to search for information on hepatitis and develop a plan to minimise the disease (Question 6). The school's sheets use the shorter coded form (B8.5.2.1);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Create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20.1 Communicable Diseases and How They Spread</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B2f</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B4b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B4e</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20.2 Hepatitis B: Cause, Symptoms, Effects and Prevention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20.3 HIV and AIDS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20.4 Measles and Other Common Communicable Diseases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2: Human Health</w:t>
            </w:r>
          </w:p>
        </w:tc>
        <w:tc>
          <w:tcPr>
            <w:tcW w:type="dxa" w:w="1392"/>
          </w:tcPr>
          <w:p>
            <w:pPr>
              <w:spacing w:after="20"/>
            </w:pPr>
            <w:r>
              <w:rPr>
                <w:sz w:val="20"/>
              </w:rPr>
              <w:t>B8/JHS2.5.2.1.1</w:t>
            </w:r>
          </w:p>
        </w:tc>
        <w:tc>
          <w:tcPr>
            <w:tcW w:type="dxa" w:w="1392"/>
          </w:tcPr>
          <w:p>
            <w:pPr>
              <w:spacing w:after="20"/>
            </w:pPr>
            <w:r>
              <w:rPr>
                <w:sz w:val="20"/>
              </w:rPr>
              <w:t>I1 - Explain the symptoms, effects and prevention of common communicable diseases.</w:t>
            </w:r>
          </w:p>
        </w:tc>
        <w:tc>
          <w:tcPr>
            <w:tcW w:type="dxa" w:w="1392"/>
          </w:tcPr>
          <w:p>
            <w:pPr>
              <w:spacing w:after="20"/>
            </w:pPr>
            <w:r>
              <w:rPr>
                <w:sz w:val="20"/>
              </w:rPr>
              <w:t>20.5 Health Data and Planning to Minimise Disease</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20.1 Communicable Diseases and How They Spread</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CP, CC</w:t>
            </w:r>
          </w:p>
        </w:tc>
      </w:tr>
      <w:tr>
        <w:tc>
          <w:tcPr>
            <w:tcW w:type="dxa" w:w="1949"/>
          </w:tcPr>
          <w:p>
            <w:pPr>
              <w:spacing w:after="20"/>
            </w:pPr>
            <w:r>
              <w:rPr>
                <w:sz w:val="20"/>
              </w:rPr>
              <w:t>20.2 Hepatitis B: Cause, Symptoms, Effects and Prevention</w:t>
            </w:r>
          </w:p>
        </w:tc>
        <w:tc>
          <w:tcPr>
            <w:tcW w:type="dxa" w:w="1949"/>
          </w:tcPr>
          <w:p>
            <w:pPr>
              <w:spacing w:after="20"/>
            </w:pPr>
            <w:r>
              <w:rPr>
                <w:sz w:val="20"/>
              </w:rPr>
              <w:t>21</w:t>
            </w:r>
          </w:p>
        </w:tc>
        <w:tc>
          <w:tcPr>
            <w:tcW w:type="dxa" w:w="1949"/>
          </w:tcPr>
          <w:p>
            <w:pPr>
              <w:spacing w:after="20"/>
            </w:pPr>
            <w:r>
              <w:rPr>
                <w:sz w:val="20"/>
              </w:rPr>
              <w:t>32</w:t>
            </w:r>
          </w:p>
        </w:tc>
        <w:tc>
          <w:tcPr>
            <w:tcW w:type="dxa" w:w="1949"/>
          </w:tcPr>
          <w:p>
            <w:pPr>
              <w:spacing w:after="20"/>
            </w:pPr>
            <w:r>
              <w:rPr>
                <w:sz w:val="20"/>
              </w:rPr>
              <w:t>32.0%</w:t>
            </w:r>
          </w:p>
        </w:tc>
        <w:tc>
          <w:tcPr>
            <w:tcW w:type="dxa" w:w="1949"/>
          </w:tcPr>
          <w:p>
            <w:pPr>
              <w:spacing w:after="20"/>
            </w:pPr>
            <w:r>
              <w:rPr>
                <w:sz w:val="20"/>
              </w:rPr>
              <w:t>CP, CC</w:t>
            </w:r>
          </w:p>
        </w:tc>
      </w:tr>
      <w:tr>
        <w:tc>
          <w:tcPr>
            <w:tcW w:type="dxa" w:w="1949"/>
          </w:tcPr>
          <w:p>
            <w:pPr>
              <w:spacing w:after="20"/>
            </w:pPr>
            <w:r>
              <w:rPr>
                <w:sz w:val="20"/>
              </w:rPr>
              <w:t>20.3 HIV and AIDS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CC</w:t>
            </w:r>
          </w:p>
        </w:tc>
      </w:tr>
      <w:tr>
        <w:tc>
          <w:tcPr>
            <w:tcW w:type="dxa" w:w="1949"/>
          </w:tcPr>
          <w:p>
            <w:pPr>
              <w:spacing w:after="20"/>
            </w:pPr>
            <w:r>
              <w:rPr>
                <w:sz w:val="20"/>
              </w:rPr>
              <w:t>20.4 Measles and Other Common Communicable Diseases</w:t>
            </w:r>
          </w:p>
        </w:tc>
        <w:tc>
          <w:tcPr>
            <w:tcW w:type="dxa" w:w="1949"/>
          </w:tcPr>
          <w:p>
            <w:pPr>
              <w:spacing w:after="20"/>
            </w:pPr>
            <w:r>
              <w:rPr>
                <w:sz w:val="20"/>
              </w:rPr>
              <w:t>9</w:t>
            </w:r>
          </w:p>
        </w:tc>
        <w:tc>
          <w:tcPr>
            <w:tcW w:type="dxa" w:w="1949"/>
          </w:tcPr>
          <w:p>
            <w:pPr>
              <w:spacing w:after="20"/>
            </w:pPr>
            <w:r>
              <w:rPr>
                <w:sz w:val="20"/>
              </w:rPr>
              <w:t>10</w:t>
            </w:r>
          </w:p>
        </w:tc>
        <w:tc>
          <w:tcPr>
            <w:tcW w:type="dxa" w:w="1949"/>
          </w:tcPr>
          <w:p>
            <w:pPr>
              <w:spacing w:after="20"/>
            </w:pPr>
            <w:r>
              <w:rPr>
                <w:sz w:val="20"/>
              </w:rPr>
              <w:t>10.0%</w:t>
            </w:r>
          </w:p>
        </w:tc>
        <w:tc>
          <w:tcPr>
            <w:tcW w:type="dxa" w:w="1949"/>
          </w:tcPr>
          <w:p>
            <w:pPr>
              <w:spacing w:after="20"/>
            </w:pPr>
            <w:r>
              <w:rPr>
                <w:sz w:val="20"/>
              </w:rPr>
              <w:t>CP, CC</w:t>
            </w:r>
          </w:p>
        </w:tc>
      </w:tr>
      <w:tr>
        <w:tc>
          <w:tcPr>
            <w:tcW w:type="dxa" w:w="1949"/>
          </w:tcPr>
          <w:p>
            <w:pPr>
              <w:spacing w:after="20"/>
            </w:pPr>
            <w:r>
              <w:rPr>
                <w:sz w:val="20"/>
              </w:rPr>
              <w:t>20.5 Health Data and Planning to Minimise Disease</w:t>
            </w:r>
          </w:p>
        </w:tc>
        <w:tc>
          <w:tcPr>
            <w:tcW w:type="dxa" w:w="1949"/>
          </w:tcPr>
          <w:p>
            <w:pPr>
              <w:spacing w:after="20"/>
            </w:pPr>
            <w:r>
              <w:rPr>
                <w:sz w:val="20"/>
              </w:rPr>
              <w:t>15</w:t>
            </w:r>
          </w:p>
        </w:tc>
        <w:tc>
          <w:tcPr>
            <w:tcW w:type="dxa" w:w="1949"/>
          </w:tcPr>
          <w:p>
            <w:pPr>
              <w:spacing w:after="20"/>
            </w:pPr>
            <w:r>
              <w:rPr>
                <w:sz w:val="20"/>
              </w:rPr>
              <w:t>27</w:t>
            </w:r>
          </w:p>
        </w:tc>
        <w:tc>
          <w:tcPr>
            <w:tcW w:type="dxa" w:w="1949"/>
          </w:tcPr>
          <w:p>
            <w:pPr>
              <w:spacing w:after="20"/>
            </w:pPr>
            <w:r>
              <w:rPr>
                <w:sz w:val="20"/>
              </w:rPr>
              <w:t>27.0%</w:t>
            </w:r>
          </w:p>
        </w:tc>
        <w:tc>
          <w:tcPr>
            <w:tcW w:type="dxa" w:w="1949"/>
          </w:tcPr>
          <w:p>
            <w:pPr>
              <w:spacing w:after="20"/>
            </w:pPr>
            <w:r>
              <w:rPr>
                <w:sz w:val="20"/>
              </w:rPr>
              <w:t>CP, DL, CI</w:t>
            </w:r>
          </w:p>
        </w:tc>
      </w:tr>
      <w:tr>
        <w:tc>
          <w:tcPr>
            <w:tcW w:type="dxa" w:w="1949"/>
          </w:tcPr>
          <w:p>
            <w:pPr>
              <w:spacing w:after="20"/>
            </w:pPr>
            <w:r>
              <w:rPr>
                <w:b/>
                <w:sz w:val="20"/>
              </w:rPr>
              <w:t>TOTAL</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10</w:t>
            </w:r>
          </w:p>
        </w:tc>
        <w:tc>
          <w:tcPr>
            <w:tcW w:type="dxa" w:w="1949"/>
          </w:tcPr>
          <w:p>
            <w:pPr>
              <w:spacing w:after="20"/>
            </w:pPr>
            <w:r>
              <w:rPr>
                <w:sz w:val="20"/>
              </w:rPr>
              <w:t>8</w:t>
            </w:r>
          </w:p>
        </w:tc>
        <w:tc>
          <w:tcPr>
            <w:tcW w:type="dxa" w:w="1949"/>
          </w:tcPr>
          <w:p>
            <w:pPr>
              <w:spacing w:after="20"/>
            </w:pPr>
            <w:r>
              <w:rPr>
                <w:sz w:val="20"/>
              </w:rPr>
              <w:t>18</w:t>
            </w:r>
          </w:p>
        </w:tc>
        <w:tc>
          <w:tcPr>
            <w:tcW w:type="dxa" w:w="1949"/>
          </w:tcPr>
          <w:p>
            <w:pPr>
              <w:spacing w:after="20"/>
            </w:pPr>
            <w:r>
              <w:rPr>
                <w:sz w:val="20"/>
              </w:rPr>
              <w:t>18.0%</w:t>
            </w:r>
          </w:p>
        </w:tc>
      </w:tr>
      <w:tr>
        <w:tc>
          <w:tcPr>
            <w:tcW w:type="dxa" w:w="1949"/>
          </w:tcPr>
          <w:p>
            <w:pPr>
              <w:spacing w:after="20"/>
            </w:pPr>
            <w:r>
              <w:rPr>
                <w:sz w:val="20"/>
              </w:rPr>
              <w:t>Understand</w:t>
            </w:r>
          </w:p>
        </w:tc>
        <w:tc>
          <w:tcPr>
            <w:tcW w:type="dxa" w:w="1949"/>
          </w:tcPr>
          <w:p>
            <w:pPr>
              <w:spacing w:after="20"/>
            </w:pPr>
            <w:r>
              <w:rPr>
                <w:sz w:val="20"/>
              </w:rPr>
              <w:t>19</w:t>
            </w:r>
          </w:p>
        </w:tc>
        <w:tc>
          <w:tcPr>
            <w:tcW w:type="dxa" w:w="1949"/>
          </w:tcPr>
          <w:p>
            <w:pPr>
              <w:spacing w:after="20"/>
            </w:pPr>
            <w:r>
              <w:rPr>
                <w:sz w:val="20"/>
              </w:rPr>
              <w:t>21</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14</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Analyse</w:t>
            </w:r>
          </w:p>
        </w:tc>
        <w:tc>
          <w:tcPr>
            <w:tcW w:type="dxa" w:w="1949"/>
          </w:tcPr>
          <w:p>
            <w:pPr>
              <w:spacing w:after="20"/>
            </w:pPr>
            <w:r>
              <w:rPr>
                <w:sz w:val="20"/>
              </w:rPr>
              <w:t>2</w:t>
            </w:r>
          </w:p>
        </w:tc>
        <w:tc>
          <w:tcPr>
            <w:tcW w:type="dxa" w:w="1949"/>
          </w:tcPr>
          <w:p>
            <w:pPr>
              <w:spacing w:after="20"/>
            </w:pPr>
            <w:r>
              <w:rPr>
                <w:sz w:val="20"/>
              </w:rPr>
              <w:t>3</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10</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Create</w:t>
            </w:r>
          </w:p>
        </w:tc>
        <w:tc>
          <w:tcPr>
            <w:tcW w:type="dxa" w:w="1949"/>
          </w:tcPr>
          <w:p>
            <w:pPr>
              <w:spacing w:after="20"/>
            </w:pPr>
            <w:r>
              <w:rPr>
                <w:sz w:val="20"/>
              </w:rPr>
              <w:t>1</w:t>
            </w:r>
          </w:p>
        </w:tc>
        <w:tc>
          <w:tcPr>
            <w:tcW w:type="dxa" w:w="1949"/>
          </w:tcPr>
          <w:p>
            <w:pPr>
              <w:spacing w:after="20"/>
            </w:pPr>
            <w:r>
              <w:rPr>
                <w:sz w:val="20"/>
              </w:rPr>
              <w:t>4</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26</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66</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Items traceable to the curriculum</w:t>
            </w:r>
          </w:p>
        </w:tc>
        <w:tc>
          <w:tcPr>
            <w:tcW w:type="dxa" w:w="4873"/>
          </w:tcPr>
          <w:p>
            <w:pPr>
              <w:spacing w:after="20"/>
            </w:pPr>
            <w:r>
              <w:rPr>
                <w:sz w:val="20"/>
              </w:rPr>
              <w:t>Yes - every Section A item and every Section B part is mapped in the blueprint to indicator B8/JHS2.5.2.1.1 and to one of the five topics drawn from the three exemplars. The diseases examined - hepatitis, HIV and measles - are the three named in the curriculum, with cholera, typhoid, tuberculosis and malaria as the 'others' the exemplar allows.</w:t>
            </w:r>
          </w:p>
        </w:tc>
      </w:tr>
      <w:tr>
        <w:tc>
          <w:tcPr>
            <w:tcW w:type="dxa" w:w="4873"/>
          </w:tcPr>
          <w:p>
            <w:pPr>
              <w:spacing w:after="20"/>
            </w:pPr>
            <w:r>
              <w:rPr>
                <w:sz w:val="20"/>
              </w:rPr>
              <w:t>Key balance in Section A</w:t>
            </w:r>
          </w:p>
        </w:tc>
        <w:tc>
          <w:tcPr>
            <w:tcW w:type="dxa" w:w="4873"/>
          </w:tcPr>
          <w:p>
            <w:pPr>
              <w:spacing w:after="20"/>
            </w:pPr>
            <w:r>
              <w:rPr>
                <w:sz w:val="20"/>
              </w:rPr>
              <w:t>Yes - the correct answers are evenly spread over A, B, C and D (10 each), with no letter repeated more than twice in a row and no cyclic pattern.</w:t>
            </w:r>
          </w:p>
        </w:tc>
      </w:tr>
      <w:tr>
        <w:tc>
          <w:tcPr>
            <w:tcW w:type="dxa" w:w="4873"/>
          </w:tcPr>
          <w:p>
            <w:pPr>
              <w:spacing w:after="20"/>
            </w:pPr>
            <w:r>
              <w:rPr>
                <w:sz w:val="20"/>
              </w:rPr>
              <w:t>One defensible answer per item</w:t>
            </w:r>
          </w:p>
        </w:tc>
        <w:tc>
          <w:tcPr>
            <w:tcW w:type="dxa" w:w="4873"/>
          </w:tcPr>
          <w:p>
            <w:pPr>
              <w:spacing w:after="20"/>
            </w:pPr>
            <w:r>
              <w:rPr>
                <w:sz w:val="20"/>
              </w:rPr>
              <w:t>Yes - each item has a single correct option. The distractors are the real misconceptions of the sub-strand: that HIV is spread by touch or by mosquitoes, that hepatitis is caused by a bacterium, and that a sick classmate should be sent away.</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recall of causes and symptoms, through understanding of the routes of transmission and the reasons for prevention, to reading a health-centre chart, calculating from it, suggesting why one sex is more affected, and designing and evaluating a community plan.</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Fig. 1 separates the sexes by a plain bar and a hatched bar with a key, so it does not depend on colour.</w:t>
            </w:r>
          </w:p>
        </w:tc>
      </w:tr>
      <w:tr>
        <w:tc>
          <w:tcPr>
            <w:tcW w:type="dxa" w:w="4873"/>
          </w:tcPr>
          <w:p>
            <w:pPr>
              <w:spacing w:after="20"/>
            </w:pPr>
            <w:r>
              <w:rPr>
                <w:sz w:val="20"/>
              </w:rPr>
              <w:t>Figure labels do not give the answers away</w:t>
            </w:r>
          </w:p>
        </w:tc>
        <w:tc>
          <w:tcPr>
            <w:tcW w:type="dxa" w:w="4873"/>
          </w:tcPr>
          <w:p>
            <w:pPr>
              <w:spacing w:after="20"/>
            </w:pPr>
            <w:r>
              <w:rPr>
                <w:sz w:val="20"/>
              </w:rPr>
              <w:t>Yes - Fig. 1 prints the value above each bar, which is the data the candidate needs, but draws no conclusion. In Fig. 2 the organ is lettered Q and the sign lettered R; the caption states only what is seen - that the whites of the eyes and the skin have turned yellow - and names neither the organ, the sign nor the disease.</w:t>
            </w:r>
          </w:p>
        </w:tc>
      </w:tr>
      <w:tr>
        <w:tc>
          <w:tcPr>
            <w:tcW w:type="dxa" w:w="4873"/>
          </w:tcPr>
          <w:p>
            <w:pPr>
              <w:spacing w:after="20"/>
            </w:pPr>
            <w:r>
              <w:rPr>
                <w:sz w:val="20"/>
              </w:rPr>
              <w:t>Calculations checked</w:t>
            </w:r>
          </w:p>
        </w:tc>
        <w:tc>
          <w:tcPr>
            <w:tcW w:type="dxa" w:w="4873"/>
          </w:tcPr>
          <w:p>
            <w:pPr>
              <w:spacing w:after="20"/>
            </w:pPr>
            <w:r>
              <w:rPr>
                <w:sz w:val="20"/>
              </w:rPr>
              <w:t>Yes - in Question 2(b), 24 + 16 = 40 cases; in 2(c), 40 / 100 x 100 = 40%; in 2(d), 24 - 16 = 8. The four diseases in Fig. 1 total 40 + 30 + 20 + 10 = 100 cases, which is the figure given in 2(c). Section A item 38 gives the same 40%.</w:t>
            </w:r>
          </w:p>
        </w:tc>
      </w:tr>
      <w:tr>
        <w:tc>
          <w:tcPr>
            <w:tcW w:type="dxa" w:w="4873"/>
          </w:tcPr>
          <w:p>
            <w:pPr>
              <w:spacing w:after="20"/>
            </w:pPr>
            <w:r>
              <w:rPr>
                <w:sz w:val="20"/>
              </w:rPr>
              <w:t>Sensitive content handled properly</w:t>
            </w:r>
          </w:p>
        </w:tc>
        <w:tc>
          <w:tcPr>
            <w:tcW w:type="dxa" w:w="4873"/>
          </w:tcPr>
          <w:p>
            <w:pPr>
              <w:spacing w:after="20"/>
            </w:pPr>
            <w:r>
              <w:rPr>
                <w:sz w:val="20"/>
              </w:rPr>
              <w:t>Yes - HIV and hepatitis are treated factually and without blame. Question 4(e) and Question 5(c) are written specifically to correct stigma, and the marking scheme refuses marks for any answer that would exclude or expose a patient. Question 2(e) warns examiners not to accept answers that insult either sex, and item 37 of Section A requires the confidentiality of patients' names.</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Fig. 1 gives the value of every bar and a key for the sexes; Question 2(c) supplies the total of 100 cases that the percentage needs; and Question 2(e) says plainly that suggestions, not facts, are being asked for.</w:t>
            </w:r>
          </w:p>
        </w:tc>
      </w:tr>
      <w:tr>
        <w:tc>
          <w:tcPr>
            <w:tcW w:type="dxa" w:w="4873"/>
          </w:tcPr>
          <w:p>
            <w:pPr>
              <w:spacing w:after="20"/>
            </w:pPr>
            <w:r>
              <w:rPr>
                <w:sz w:val="20"/>
              </w:rPr>
              <w:t>Ghanaian contexts natural and accurate</w:t>
            </w:r>
          </w:p>
        </w:tc>
        <w:tc>
          <w:tcPr>
            <w:tcW w:type="dxa" w:w="4873"/>
          </w:tcPr>
          <w:p>
            <w:pPr>
              <w:spacing w:after="20"/>
            </w:pPr>
            <w:r>
              <w:rPr>
                <w:sz w:val="20"/>
              </w:rPr>
              <w:t>Yes - a health centre at Nkawkaw and its records, barbering shops and shared clippers, antenatal clinic and child welfare, the district health directorate, the information centre and local radio, and the chief and assembly member in a community campaign.</w:t>
            </w:r>
          </w:p>
        </w:tc>
      </w:tr>
      <w:tr>
        <w:tc>
          <w:tcPr>
            <w:tcW w:type="dxa" w:w="4873"/>
          </w:tcPr>
          <w:p>
            <w:pPr>
              <w:spacing w:after="20"/>
            </w:pPr>
            <w:r>
              <w:rPr>
                <w:sz w:val="20"/>
              </w:rPr>
              <w:t>No content beyond the curriculum</w:t>
            </w:r>
          </w:p>
        </w:tc>
        <w:tc>
          <w:tcPr>
            <w:tcW w:type="dxa" w:w="4873"/>
          </w:tcPr>
          <w:p>
            <w:pPr>
              <w:spacing w:after="20"/>
            </w:pPr>
            <w:r>
              <w:rPr>
                <w:sz w:val="20"/>
              </w:rPr>
              <w:t>No - the paper keeps to the causes, symptoms, effects and prevention of common communicable diseases. The structure of viruses, the antibody-antigen reaction, the stages of HIV infection and the names of antiretroviral drugs are not examined; immunisation is explained only as the body being made to produce its own protection.</w:t>
            </w:r>
          </w:p>
        </w:tc>
      </w:tr>
      <w:tr>
        <w:tc>
          <w:tcPr>
            <w:tcW w:type="dxa" w:w="4873"/>
          </w:tcPr>
          <w:p>
            <w:pPr>
              <w:spacing w:after="20"/>
            </w:pPr>
            <w:r>
              <w:rPr>
                <w:sz w:val="20"/>
              </w:rPr>
              <w:t>Questions sufficiently varied</w:t>
            </w:r>
          </w:p>
        </w:tc>
        <w:tc>
          <w:tcPr>
            <w:tcW w:type="dxa" w:w="4873"/>
          </w:tcPr>
          <w:p>
            <w:pPr>
              <w:spacing w:after="20"/>
            </w:pPr>
            <w:r>
              <w:rPr>
                <w:sz w:val="20"/>
              </w:rPr>
              <w:t>Yes - defining and distinguishing, matching routes of spread to diseases, reading and calculating from a health-centre bar chart, suggesting reasons for a pattern in data, naming an organ and a sign from a sketch, explaining why a sign appears, listing preventive measures, correcting stigma, and designing and evaluating a community plan.</w:t>
            </w:r>
          </w:p>
        </w:tc>
      </w:tr>
    </w:tbl>
    <w:p>
      <w:pPr>
        <w:spacing w:after="40"/>
      </w:pPr>
    </w:p>
    <w:p>
      <w:pPr>
        <w:spacing w:before="160" w:after="80"/>
      </w:pPr>
      <w:r>
        <w:rPr>
          <w:b/>
          <w:sz w:val="24"/>
        </w:rPr>
        <w:t>EXAMINER NOTES</w:t>
      </w:r>
    </w:p>
    <w:p>
      <w:pPr>
        <w:pStyle w:val="ListBullet"/>
      </w:pPr>
      <w:r>
        <w:rPr>
          <w:sz w:val="23"/>
        </w:rPr>
        <w:t>This paper completes the Basic 8 Integrated Science course: Strand 5, Sub-Strand 2 is the last sub-strand of the year.</w:t>
      </w:r>
    </w:p>
    <w:p>
      <w:pPr>
        <w:pStyle w:val="ListBullet"/>
      </w:pPr>
      <w:r>
        <w:rPr>
          <w:sz w:val="23"/>
        </w:rPr>
        <w:t>Handle this paper with care in class. Several candidates will have hepatitis B, HIV or another condition in their own families. Mark the work privately and never read a candidate's answer about illness aloud.</w:t>
      </w:r>
    </w:p>
    <w:p>
      <w:pPr>
        <w:pStyle w:val="ListBullet"/>
      </w:pPr>
      <w:r>
        <w:rPr>
          <w:sz w:val="23"/>
        </w:rPr>
        <w:t>Question 4(e) and Question 5(c) are the heart of the sub-strand. Refuse marks for any answer that would send a patient away, announce a test result publicly or refuse to sit with a classmate; discuss the correct answers with the class afterwards.</w:t>
      </w:r>
    </w:p>
    <w:p>
      <w:pPr>
        <w:pStyle w:val="ListBullet"/>
      </w:pPr>
      <w:r>
        <w:rPr>
          <w:sz w:val="23"/>
        </w:rPr>
        <w:t>In Question 2(e) candidates are asked to SUGGEST reasons. Accept any sensible, respectful suggestion; the mark is for the reasoning, not for a single right answer.</w:t>
      </w:r>
    </w:p>
    <w:p>
      <w:pPr>
        <w:pStyle w:val="ListBullet"/>
      </w:pPr>
      <w:r>
        <w:rPr>
          <w:sz w:val="23"/>
        </w:rPr>
        <w:t>Award the method marks in Question 2 even where the arithmetic is wrong, but insist on the per cent sign in 2(c).</w:t>
      </w:r>
    </w:p>
    <w:p>
      <w:pPr>
        <w:pStyle w:val="ListBullet"/>
      </w:pPr>
      <w:r>
        <w:rPr>
          <w:sz w:val="23"/>
        </w:rPr>
        <w:t>In Question 3(b) and 5(b), watch for candidates who list routes that do not apply - mosquito bites, sharing a desk, shaking hands. These earn nothing, and they are the misconceptions this sub-strand exists to remove.</w:t>
      </w:r>
    </w:p>
    <w:p>
      <w:pPr>
        <w:pStyle w:val="ListBullet"/>
      </w:pPr>
      <w:r>
        <w:rPr>
          <w:sz w:val="23"/>
        </w:rPr>
        <w:t>Question 6 is the curriculum's planning exemplar. If your class actually prepared a plan or made a presentation this term, mark their own work against parts (a), (b) and (d), and invite the community health nurse to hear it.</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