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14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Geometry and Measurement — Shape and Space: Transformations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 |  Sub-Strand 3: Shape and Space (Transformations)  |  Content Standard B7.3.3.1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1 (Basic 7)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Graph paper is provided for Section B. 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A shape has reflectional (fold) symmetry if it can be</w:t>
      </w:r>
    </w:p>
    <w:p>
      <w:pPr>
        <w:spacing w:after="0"/>
        <w:ind w:left="567"/>
      </w:pPr>
      <w:r>
        <w:t>A.  moved to a new position</w:t>
      </w:r>
    </w:p>
    <w:p>
      <w:pPr>
        <w:spacing w:after="0"/>
        <w:ind w:left="567"/>
      </w:pPr>
      <w:r>
        <w:t>B.  folded into two matching halves</w:t>
      </w:r>
    </w:p>
    <w:p>
      <w:pPr>
        <w:spacing w:after="0"/>
        <w:ind w:left="567"/>
      </w:pPr>
      <w:r>
        <w:t>C.  turned through any angle</w:t>
      </w:r>
    </w:p>
    <w:p>
      <w:pPr>
        <w:spacing w:after="0"/>
        <w:ind w:left="567"/>
      </w:pPr>
      <w:r>
        <w:t>D.  made bigger</w:t>
      </w:r>
    </w:p>
    <w:p>
      <w:pPr>
        <w:spacing w:before="120" w:after="40"/>
      </w:pPr>
      <w:r>
        <w:t>2. The number of lines of symmetry of a square is</w:t>
      </w:r>
    </w:p>
    <w:p>
      <w:pPr>
        <w:spacing w:after="0"/>
        <w:ind w:left="567"/>
      </w:pPr>
      <w:r>
        <w:t>A.  1</w:t>
      </w:r>
    </w:p>
    <w:p>
      <w:pPr>
        <w:spacing w:after="0"/>
        <w:ind w:left="567"/>
      </w:pPr>
      <w:r>
        <w:t>B.  2</w:t>
      </w:r>
    </w:p>
    <w:p>
      <w:pPr>
        <w:spacing w:after="0"/>
        <w:ind w:left="567"/>
      </w:pPr>
      <w:r>
        <w:t>C.  4</w:t>
      </w:r>
    </w:p>
    <w:p>
      <w:pPr>
        <w:spacing w:after="0"/>
        <w:ind w:left="567"/>
      </w:pPr>
      <w:r>
        <w:t>D.  8</w:t>
      </w:r>
    </w:p>
    <w:p>
      <w:pPr>
        <w:spacing w:before="120" w:after="40"/>
      </w:pPr>
      <w:r>
        <w:t>3. The number of lines of symmetry of a rectangle (which is not a square) is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4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0</w:t>
      </w:r>
    </w:p>
    <w:p>
      <w:pPr>
        <w:spacing w:before="120" w:after="40"/>
      </w:pPr>
      <w:r>
        <w:t>4. Which of the following has NO line of symmetry?</w:t>
      </w:r>
    </w:p>
    <w:p>
      <w:pPr>
        <w:spacing w:after="0"/>
        <w:ind w:left="567"/>
      </w:pPr>
      <w:r>
        <w:t>A.  an equilateral triangle</w:t>
      </w:r>
    </w:p>
    <w:p>
      <w:pPr>
        <w:spacing w:after="0"/>
        <w:ind w:left="567"/>
      </w:pPr>
      <w:r>
        <w:t>B.  an isosceles triangle</w:t>
      </w:r>
    </w:p>
    <w:p>
      <w:pPr>
        <w:spacing w:after="0"/>
        <w:ind w:left="567"/>
      </w:pPr>
      <w:r>
        <w:t>C.  a circle</w:t>
      </w:r>
    </w:p>
    <w:p>
      <w:pPr>
        <w:spacing w:after="0"/>
        <w:ind w:left="567"/>
      </w:pPr>
      <w:r>
        <w:t>D.  a scalene triangle</w:t>
      </w:r>
    </w:p>
    <w:p>
      <w:pPr>
        <w:spacing w:before="120" w:after="40"/>
      </w:pPr>
      <w:r>
        <w:t>5. Many adinkra symbols are examples of designs with</w:t>
      </w:r>
    </w:p>
    <w:p>
      <w:pPr>
        <w:spacing w:after="0"/>
        <w:ind w:left="567"/>
      </w:pPr>
      <w:r>
        <w:t>A.  translation only</w:t>
      </w:r>
    </w:p>
    <w:p>
      <w:pPr>
        <w:spacing w:after="0"/>
        <w:ind w:left="567"/>
      </w:pPr>
      <w:r>
        <w:t>B.  reflectional symmetry</w:t>
      </w:r>
    </w:p>
    <w:p>
      <w:pPr>
        <w:spacing w:after="0"/>
        <w:ind w:left="567"/>
      </w:pPr>
      <w:r>
        <w:t>C.  no symmetry at all</w:t>
      </w:r>
    </w:p>
    <w:p>
      <w:pPr>
        <w:spacing w:after="0"/>
        <w:ind w:left="567"/>
      </w:pPr>
      <w:r>
        <w:t>D.  curved edges only</w:t>
      </w:r>
    </w:p>
    <w:p>
      <w:pPr>
        <w:spacing w:before="120" w:after="40"/>
      </w:pPr>
      <w:r>
        <w:t>6. The number of lines of symmetry of a circle is</w:t>
      </w:r>
    </w:p>
    <w:p>
      <w:pPr>
        <w:spacing w:after="0"/>
        <w:ind w:left="567"/>
      </w:pPr>
      <w:r>
        <w:t>A.  1</w:t>
      </w:r>
    </w:p>
    <w:p>
      <w:pPr>
        <w:spacing w:after="0"/>
        <w:ind w:left="567"/>
      </w:pPr>
      <w:r>
        <w:t>B.  4</w:t>
      </w:r>
    </w:p>
    <w:p>
      <w:pPr>
        <w:spacing w:after="0"/>
        <w:ind w:left="567"/>
      </w:pPr>
      <w:r>
        <w:t>C.  0</w:t>
      </w:r>
    </w:p>
    <w:p>
      <w:pPr>
        <w:spacing w:after="0"/>
        <w:ind w:left="567"/>
      </w:pPr>
      <w:r>
        <w:t>D.  unlimited</w:t>
      </w:r>
    </w:p>
    <w:p>
      <w:pPr>
        <w:spacing w:before="120" w:after="40"/>
      </w:pPr>
      <w:r>
        <w:t>7. The number of lines of symmetry of an equilateral triangle is</w:t>
      </w:r>
    </w:p>
    <w:p>
      <w:pPr>
        <w:spacing w:after="0"/>
        <w:ind w:left="567"/>
      </w:pPr>
      <w:r>
        <w:t>A.  3</w:t>
      </w:r>
    </w:p>
    <w:p>
      <w:pPr>
        <w:spacing w:after="0"/>
        <w:ind w:left="567"/>
      </w:pPr>
      <w:r>
        <w:t>B.  0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2</w:t>
      </w:r>
    </w:p>
    <w:p>
      <w:pPr>
        <w:spacing w:before="120" w:after="40"/>
      </w:pPr>
      <w:r>
        <w:t>8. The fold line that divides a symmetric shape into two matching halves is called a</w:t>
      </w:r>
    </w:p>
    <w:p>
      <w:pPr>
        <w:spacing w:after="0"/>
        <w:ind w:left="567"/>
      </w:pPr>
      <w:r>
        <w:t>A.  diagonal</w:t>
      </w:r>
    </w:p>
    <w:p>
      <w:pPr>
        <w:spacing w:after="0"/>
        <w:ind w:left="567"/>
      </w:pPr>
      <w:r>
        <w:t>B.  line of symmetry</w:t>
      </w:r>
    </w:p>
    <w:p>
      <w:pPr>
        <w:spacing w:after="0"/>
        <w:ind w:left="567"/>
      </w:pPr>
      <w:r>
        <w:t>C.  radius</w:t>
      </w:r>
    </w:p>
    <w:p>
      <w:pPr>
        <w:spacing w:after="0"/>
        <w:ind w:left="567"/>
      </w:pPr>
      <w:r>
        <w:t>D.  tangent</w:t>
      </w:r>
    </w:p>
    <w:p>
      <w:pPr>
        <w:spacing w:before="120" w:after="40"/>
      </w:pPr>
      <w:r>
        <w:t>9. The reflection of the point (3, 1) in the x-axis is</w:t>
      </w:r>
    </w:p>
    <w:p>
      <w:pPr>
        <w:spacing w:after="0"/>
        <w:ind w:left="567"/>
      </w:pPr>
      <w:r>
        <w:t>A.  (−3, 1)</w:t>
      </w:r>
    </w:p>
    <w:p>
      <w:pPr>
        <w:spacing w:after="0"/>
        <w:ind w:left="567"/>
      </w:pPr>
      <w:r>
        <w:t>B.  (1, 3)</w:t>
      </w:r>
    </w:p>
    <w:p>
      <w:pPr>
        <w:spacing w:after="0"/>
        <w:ind w:left="567"/>
      </w:pPr>
      <w:r>
        <w:t>C.  (3, −1)</w:t>
      </w:r>
    </w:p>
    <w:p>
      <w:pPr>
        <w:spacing w:after="0"/>
        <w:ind w:left="567"/>
      </w:pPr>
      <w:r>
        <w:t>D.  (−3, −1)</w:t>
      </w:r>
    </w:p>
    <w:p>
      <w:pPr>
        <w:spacing w:before="120" w:after="40"/>
      </w:pPr>
      <w:r>
        <w:t>10. The reflection of the point (2, 5) in the y-axis is</w:t>
      </w:r>
    </w:p>
    <w:p>
      <w:pPr>
        <w:spacing w:after="0"/>
        <w:ind w:left="567"/>
      </w:pPr>
      <w:r>
        <w:t>A.  (2, −5)</w:t>
      </w:r>
    </w:p>
    <w:p>
      <w:pPr>
        <w:spacing w:after="0"/>
        <w:ind w:left="567"/>
      </w:pPr>
      <w:r>
        <w:t>B.  (5, 2)</w:t>
      </w:r>
    </w:p>
    <w:p>
      <w:pPr>
        <w:spacing w:after="0"/>
        <w:ind w:left="567"/>
      </w:pPr>
      <w:r>
        <w:t>C.  (−2, −5)</w:t>
      </w:r>
    </w:p>
    <w:p>
      <w:pPr>
        <w:spacing w:after="0"/>
        <w:ind w:left="567"/>
      </w:pPr>
      <w:r>
        <w:t>D.  (−2, 5)</w:t>
      </w:r>
    </w:p>
    <w:p>
      <w:pPr>
        <w:spacing w:before="120" w:after="40"/>
      </w:pPr>
      <w:r>
        <w:t>11. Under reflection, a shape and its image are always</w:t>
      </w:r>
    </w:p>
    <w:p>
      <w:pPr>
        <w:spacing w:after="0"/>
        <w:ind w:left="567"/>
      </w:pPr>
      <w:r>
        <w:t>A.  congruent</w:t>
      </w:r>
    </w:p>
    <w:p>
      <w:pPr>
        <w:spacing w:after="0"/>
        <w:ind w:left="567"/>
      </w:pPr>
      <w:r>
        <w:t>B.  of different sizes</w:t>
      </w:r>
    </w:p>
    <w:p>
      <w:pPr>
        <w:spacing w:after="0"/>
        <w:ind w:left="567"/>
      </w:pPr>
      <w:r>
        <w:t>C.  of different shapes</w:t>
      </w:r>
    </w:p>
    <w:p>
      <w:pPr>
        <w:spacing w:after="0"/>
        <w:ind w:left="567"/>
      </w:pPr>
      <w:r>
        <w:t>D.  rotated</w:t>
      </w:r>
    </w:p>
    <w:p>
      <w:pPr>
        <w:spacing w:before="120" w:after="40"/>
      </w:pPr>
      <w:r>
        <w:t>12. The reflection of the point (4, 3) in the x-axis is</w:t>
      </w:r>
    </w:p>
    <w:p>
      <w:pPr>
        <w:spacing w:after="0"/>
        <w:ind w:left="567"/>
      </w:pPr>
      <w:r>
        <w:t>A.  (3, 4)</w:t>
      </w:r>
    </w:p>
    <w:p>
      <w:pPr>
        <w:spacing w:after="0"/>
        <w:ind w:left="567"/>
      </w:pPr>
      <w:r>
        <w:t>B.  (−4, 3)</w:t>
      </w:r>
    </w:p>
    <w:p>
      <w:pPr>
        <w:spacing w:after="0"/>
        <w:ind w:left="567"/>
      </w:pPr>
      <w:r>
        <w:t>C.  (4, −3)</w:t>
      </w:r>
    </w:p>
    <w:p>
      <w:pPr>
        <w:spacing w:after="0"/>
        <w:ind w:left="567"/>
      </w:pPr>
      <w:r>
        <w:t>D.  (−4, −3)</w:t>
      </w:r>
    </w:p>
    <w:p>
      <w:pPr>
        <w:spacing w:before="120" w:after="40"/>
      </w:pPr>
      <w:r>
        <w:t>13. The reflection of the point (−2, 3) in the y-axis is</w:t>
      </w:r>
    </w:p>
    <w:p>
      <w:pPr>
        <w:spacing w:after="0"/>
        <w:ind w:left="567"/>
      </w:pPr>
      <w:r>
        <w:t>A.  (−2, −3)</w:t>
      </w:r>
    </w:p>
    <w:p>
      <w:pPr>
        <w:spacing w:after="0"/>
        <w:ind w:left="567"/>
      </w:pPr>
      <w:r>
        <w:t>B.  (3, −2)</w:t>
      </w:r>
    </w:p>
    <w:p>
      <w:pPr>
        <w:spacing w:after="0"/>
        <w:ind w:left="567"/>
      </w:pPr>
      <w:r>
        <w:t>C.  (−2, 3)</w:t>
      </w:r>
    </w:p>
    <w:p>
      <w:pPr>
        <w:spacing w:after="0"/>
        <w:ind w:left="567"/>
      </w:pPr>
      <w:r>
        <w:t>D.  (2, 3)</w:t>
      </w:r>
    </w:p>
    <w:p>
      <w:pPr>
        <w:spacing w:before="120" w:after="40"/>
      </w:pPr>
      <w:r>
        <w:t>14. A point that lies on the mirror line, when reflected,</w:t>
      </w:r>
    </w:p>
    <w:p>
      <w:pPr>
        <w:spacing w:after="0"/>
        <w:ind w:left="567"/>
      </w:pPr>
      <w:r>
        <w:t>A.  moves to the opposite side</w:t>
      </w:r>
    </w:p>
    <w:p>
      <w:pPr>
        <w:spacing w:after="0"/>
        <w:ind w:left="567"/>
      </w:pPr>
      <w:r>
        <w:t>B.  stays in the same position</w:t>
      </w:r>
    </w:p>
    <w:p>
      <w:pPr>
        <w:spacing w:after="0"/>
        <w:ind w:left="567"/>
      </w:pPr>
      <w:r>
        <w:t>C.  moves twice as far</w:t>
      </w:r>
    </w:p>
    <w:p>
      <w:pPr>
        <w:spacing w:after="0"/>
        <w:ind w:left="567"/>
      </w:pPr>
      <w:r>
        <w:t>D.  becomes the origin</w:t>
      </w:r>
    </w:p>
    <w:p>
      <w:pPr>
        <w:spacing w:before="120" w:after="40"/>
      </w:pPr>
      <w:r>
        <w:t>15. A point and its reflection in a mirror line are</w:t>
      </w:r>
    </w:p>
    <w:p>
      <w:pPr>
        <w:spacing w:after="0"/>
        <w:ind w:left="567"/>
      </w:pPr>
      <w:r>
        <w:t>A.  equal distances from the mirror line on opposite sides</w:t>
      </w:r>
    </w:p>
    <w:p>
      <w:pPr>
        <w:spacing w:after="0"/>
        <w:ind w:left="567"/>
      </w:pPr>
      <w:r>
        <w:t>B.  on the same side of the mirror line</w:t>
      </w:r>
    </w:p>
    <w:p>
      <w:pPr>
        <w:spacing w:after="0"/>
        <w:ind w:left="567"/>
      </w:pPr>
      <w:r>
        <w:t>C.  at different distances from the mirror line</w:t>
      </w:r>
    </w:p>
    <w:p>
      <w:pPr>
        <w:spacing w:after="0"/>
        <w:ind w:left="567"/>
      </w:pPr>
      <w:r>
        <w:t>D.  both on the mirror line</w:t>
      </w:r>
    </w:p>
    <w:p>
      <w:pPr>
        <w:spacing w:before="120" w:after="40"/>
      </w:pPr>
      <w:r>
        <w:t>16. A point is 3 units to the right of the origin and 2 units up. Its coordinates are</w:t>
      </w:r>
    </w:p>
    <w:p>
      <w:pPr>
        <w:spacing w:after="0"/>
        <w:ind w:left="567"/>
      </w:pPr>
      <w:r>
        <w:t>A.  (2, 3)</w:t>
      </w:r>
    </w:p>
    <w:p>
      <w:pPr>
        <w:spacing w:after="0"/>
        <w:ind w:left="567"/>
      </w:pPr>
      <w:r>
        <w:t>B.  (−3, 2)</w:t>
      </w:r>
    </w:p>
    <w:p>
      <w:pPr>
        <w:spacing w:after="0"/>
        <w:ind w:left="567"/>
      </w:pPr>
      <w:r>
        <w:t>C.  (3, 2)</w:t>
      </w:r>
    </w:p>
    <w:p>
      <w:pPr>
        <w:spacing w:after="0"/>
        <w:ind w:left="567"/>
      </w:pPr>
      <w:r>
        <w:t>D.  (3, −2)</w:t>
      </w:r>
    </w:p>
    <w:p>
      <w:pPr>
        <w:spacing w:before="120" w:after="40"/>
      </w:pPr>
      <w:r>
        <w:t>17. The point A(3, 1) is reflected in the x-axis. The image of A is</w:t>
      </w:r>
    </w:p>
    <w:p>
      <w:pPr>
        <w:spacing w:after="0"/>
        <w:ind w:left="567"/>
      </w:pPr>
      <w:r>
        <w:t>A.  (1, 3)</w:t>
      </w:r>
    </w:p>
    <w:p>
      <w:pPr>
        <w:spacing w:after="0"/>
        <w:ind w:left="567"/>
      </w:pPr>
      <w:r>
        <w:t>B.  (3, −1)</w:t>
      </w:r>
    </w:p>
    <w:p>
      <w:pPr>
        <w:spacing w:after="0"/>
        <w:ind w:left="567"/>
      </w:pPr>
      <w:r>
        <w:t>C.  (−3, 1)</w:t>
      </w:r>
    </w:p>
    <w:p>
      <w:pPr>
        <w:spacing w:after="0"/>
        <w:ind w:left="567"/>
      </w:pPr>
      <w:r>
        <w:t>D.  (−3, −1)</w:t>
      </w:r>
    </w:p>
    <w:p>
      <w:pPr>
        <w:spacing w:before="120" w:after="40"/>
      </w:pPr>
      <w:r>
        <w:t>18. The triangle with vertices (1, 1), (3, 1) and (1, 4) is reflected in the y-axis. The vertices of the image are</w:t>
      </w:r>
    </w:p>
    <w:p>
      <w:pPr>
        <w:spacing w:after="0"/>
        <w:ind w:left="567"/>
      </w:pPr>
      <w:r>
        <w:t>A.  (−1, 1), (−3, 1), (−1, 4)</w:t>
      </w:r>
    </w:p>
    <w:p>
      <w:pPr>
        <w:spacing w:after="0"/>
        <w:ind w:left="567"/>
      </w:pPr>
      <w:r>
        <w:t>B.  (1, −1), (3, −1), (1, −4)</w:t>
      </w:r>
    </w:p>
    <w:p>
      <w:pPr>
        <w:spacing w:after="0"/>
        <w:ind w:left="567"/>
      </w:pPr>
      <w:r>
        <w:t>C.  (−1, −1), (−3, −1), (−1, −4)</w:t>
      </w:r>
    </w:p>
    <w:p>
      <w:pPr>
        <w:spacing w:after="0"/>
        <w:ind w:left="567"/>
      </w:pPr>
      <w:r>
        <w:t>D.  (1, 1), (3, 1), (1, 4)</w:t>
      </w:r>
    </w:p>
    <w:p>
      <w:pPr>
        <w:spacing w:before="120" w:after="40"/>
      </w:pPr>
      <w:r>
        <w:t>19. The reflection of the point (0, 5) in the x-axis is</w:t>
      </w:r>
    </w:p>
    <w:p>
      <w:pPr>
        <w:spacing w:after="0"/>
        <w:ind w:left="567"/>
      </w:pPr>
      <w:r>
        <w:t>A.  (5, 0)</w:t>
      </w:r>
    </w:p>
    <w:p>
      <w:pPr>
        <w:spacing w:after="0"/>
        <w:ind w:left="567"/>
      </w:pPr>
      <w:r>
        <w:t>B.  (0, 5)</w:t>
      </w:r>
    </w:p>
    <w:p>
      <w:pPr>
        <w:spacing w:after="0"/>
        <w:ind w:left="567"/>
      </w:pPr>
      <w:r>
        <w:t>C.  (5, 5)</w:t>
      </w:r>
    </w:p>
    <w:p>
      <w:pPr>
        <w:spacing w:after="0"/>
        <w:ind w:left="567"/>
      </w:pPr>
      <w:r>
        <w:t>D.  (0, −5)</w:t>
      </w:r>
    </w:p>
    <w:p>
      <w:pPr>
        <w:spacing w:before="120" w:after="40"/>
      </w:pPr>
      <w:r>
        <w:t>20. Reflection in the x-axis changes</w:t>
      </w:r>
    </w:p>
    <w:p>
      <w:pPr>
        <w:spacing w:after="0"/>
        <w:ind w:left="567"/>
      </w:pPr>
      <w:r>
        <w:t>A.  both coordinates</w:t>
      </w:r>
    </w:p>
    <w:p>
      <w:pPr>
        <w:spacing w:after="0"/>
        <w:ind w:left="567"/>
      </w:pPr>
      <w:r>
        <w:t>B.  neither coordinate</w:t>
      </w:r>
    </w:p>
    <w:p>
      <w:pPr>
        <w:spacing w:after="0"/>
        <w:ind w:left="567"/>
      </w:pPr>
      <w:r>
        <w:t>C.  the sign of the y-coordinate</w:t>
      </w:r>
    </w:p>
    <w:p>
      <w:pPr>
        <w:spacing w:after="0"/>
        <w:ind w:left="567"/>
      </w:pPr>
      <w:r>
        <w:t>D.  the sign of the x-coordinate</w:t>
      </w:r>
    </w:p>
    <w:p>
      <w:pPr>
        <w:spacing w:before="120" w:after="40"/>
      </w:pPr>
      <w:r>
        <w:t>21. A translation is</w:t>
      </w:r>
    </w:p>
    <w:p>
      <w:pPr>
        <w:spacing w:after="0"/>
        <w:ind w:left="567"/>
      </w:pPr>
      <w:r>
        <w:t>A.  flipping a shape over a line</w:t>
      </w:r>
    </w:p>
    <w:p>
      <w:pPr>
        <w:spacing w:after="0"/>
        <w:ind w:left="567"/>
      </w:pPr>
      <w:r>
        <w:t>B.  turning a shape about a point</w:t>
      </w:r>
    </w:p>
    <w:p>
      <w:pPr>
        <w:spacing w:after="0"/>
        <w:ind w:left="567"/>
      </w:pPr>
      <w:r>
        <w:t>C.  changing the size of a shape</w:t>
      </w:r>
    </w:p>
    <w:p>
      <w:pPr>
        <w:spacing w:after="0"/>
        <w:ind w:left="567"/>
      </w:pPr>
      <w:r>
        <w:t>D.  sliding a shape without turning or flipping it</w:t>
      </w:r>
    </w:p>
    <w:p>
      <w:pPr>
        <w:spacing w:before="120" w:after="40"/>
      </w:pPr>
      <w:r>
        <w:t>22. People going down a slide is a real-life example of</w:t>
      </w:r>
    </w:p>
    <w:p>
      <w:pPr>
        <w:spacing w:after="0"/>
        <w:ind w:left="567"/>
      </w:pPr>
      <w:r>
        <w:t>A.  translation</w:t>
      </w:r>
    </w:p>
    <w:p>
      <w:pPr>
        <w:spacing w:after="0"/>
        <w:ind w:left="567"/>
      </w:pPr>
      <w:r>
        <w:t>B.  reflection</w:t>
      </w:r>
    </w:p>
    <w:p>
      <w:pPr>
        <w:spacing w:after="0"/>
        <w:ind w:left="567"/>
      </w:pPr>
      <w:r>
        <w:t>C.  enlargement</w:t>
      </w:r>
    </w:p>
    <w:p>
      <w:pPr>
        <w:spacing w:after="0"/>
        <w:ind w:left="567"/>
      </w:pPr>
      <w:r>
        <w:t>D.  symmetry</w:t>
      </w:r>
    </w:p>
    <w:p>
      <w:pPr>
        <w:spacing w:before="120" w:after="40"/>
      </w:pPr>
      <w:r>
        <w:t>23. The point (2, 3) is translated by the vector (4, 1). Its image is</w:t>
      </w:r>
    </w:p>
    <w:p>
      <w:pPr>
        <w:spacing w:after="0"/>
        <w:ind w:left="567"/>
      </w:pPr>
      <w:r>
        <w:t>A.  (6, 3)</w:t>
      </w:r>
    </w:p>
    <w:p>
      <w:pPr>
        <w:spacing w:after="0"/>
        <w:ind w:left="567"/>
      </w:pPr>
      <w:r>
        <w:t>B.  (8, 4)</w:t>
      </w:r>
    </w:p>
    <w:p>
      <w:pPr>
        <w:spacing w:after="0"/>
        <w:ind w:left="567"/>
      </w:pPr>
      <w:r>
        <w:t>C.  (6, 4)</w:t>
      </w:r>
    </w:p>
    <w:p>
      <w:pPr>
        <w:spacing w:after="0"/>
        <w:ind w:left="567"/>
      </w:pPr>
      <w:r>
        <w:t>D.  (−2, 2)</w:t>
      </w:r>
    </w:p>
    <w:p>
      <w:pPr>
        <w:spacing w:before="120" w:after="40"/>
      </w:pPr>
      <w:r>
        <w:t>24. The point (5, 2) is translated by the vector (−3, 2). Its image is</w:t>
      </w:r>
    </w:p>
    <w:p>
      <w:pPr>
        <w:spacing w:after="0"/>
        <w:ind w:left="567"/>
      </w:pPr>
      <w:r>
        <w:t>A.  (8, 4)</w:t>
      </w:r>
    </w:p>
    <w:p>
      <w:pPr>
        <w:spacing w:after="0"/>
        <w:ind w:left="567"/>
      </w:pPr>
      <w:r>
        <w:t>B.  (2, 4)</w:t>
      </w:r>
    </w:p>
    <w:p>
      <w:pPr>
        <w:spacing w:after="0"/>
        <w:ind w:left="567"/>
      </w:pPr>
      <w:r>
        <w:t>C.  (2, 0)</w:t>
      </w:r>
    </w:p>
    <w:p>
      <w:pPr>
        <w:spacing w:after="0"/>
        <w:ind w:left="567"/>
      </w:pPr>
      <w:r>
        <w:t>D.  (−3, 2)</w:t>
      </w:r>
    </w:p>
    <w:p>
      <w:pPr>
        <w:spacing w:before="120" w:after="40"/>
      </w:pPr>
      <w:r>
        <w:t>25. The point (1, 1) is translated by the vector (2, 5). Its image is</w:t>
      </w:r>
    </w:p>
    <w:p>
      <w:pPr>
        <w:spacing w:after="0"/>
        <w:ind w:left="567"/>
      </w:pPr>
      <w:r>
        <w:t>A.  (3, 5)</w:t>
      </w:r>
    </w:p>
    <w:p>
      <w:pPr>
        <w:spacing w:after="0"/>
        <w:ind w:left="567"/>
      </w:pPr>
      <w:r>
        <w:t>B.  (2, 5)</w:t>
      </w:r>
    </w:p>
    <w:p>
      <w:pPr>
        <w:spacing w:after="0"/>
        <w:ind w:left="567"/>
      </w:pPr>
      <w:r>
        <w:t>C.  (5, 2)</w:t>
      </w:r>
    </w:p>
    <w:p>
      <w:pPr>
        <w:spacing w:after="0"/>
        <w:ind w:left="567"/>
      </w:pPr>
      <w:r>
        <w:t>D.  (3, 6)</w:t>
      </w:r>
    </w:p>
    <w:p>
      <w:pPr>
        <w:spacing w:before="120" w:after="40"/>
      </w:pPr>
      <w:r>
        <w:t>26. The point (4, −2) is translated by the vector (−1, 3). Its image is</w:t>
      </w:r>
    </w:p>
    <w:p>
      <w:pPr>
        <w:spacing w:after="0"/>
        <w:ind w:left="567"/>
      </w:pPr>
      <w:r>
        <w:t>A.  (3, 1)</w:t>
      </w:r>
    </w:p>
    <w:p>
      <w:pPr>
        <w:spacing w:after="0"/>
        <w:ind w:left="567"/>
      </w:pPr>
      <w:r>
        <w:t>B.  (5, 1)</w:t>
      </w:r>
    </w:p>
    <w:p>
      <w:pPr>
        <w:spacing w:after="0"/>
        <w:ind w:left="567"/>
      </w:pPr>
      <w:r>
        <w:t>C.  (3, −5)</w:t>
      </w:r>
    </w:p>
    <w:p>
      <w:pPr>
        <w:spacing w:after="0"/>
        <w:ind w:left="567"/>
      </w:pPr>
      <w:r>
        <w:t>D.  (−1, 3)</w:t>
      </w:r>
    </w:p>
    <w:p>
      <w:pPr>
        <w:spacing w:before="120" w:after="40"/>
      </w:pPr>
      <w:r>
        <w:t>27. A shape translated by the vector (0, 4) moves</w:t>
      </w:r>
    </w:p>
    <w:p>
      <w:pPr>
        <w:spacing w:after="0"/>
        <w:ind w:left="567"/>
      </w:pPr>
      <w:r>
        <w:t>A.  4 units left</w:t>
      </w:r>
    </w:p>
    <w:p>
      <w:pPr>
        <w:spacing w:after="0"/>
        <w:ind w:left="567"/>
      </w:pPr>
      <w:r>
        <w:t>B.  4 units up</w:t>
      </w:r>
    </w:p>
    <w:p>
      <w:pPr>
        <w:spacing w:after="0"/>
        <w:ind w:left="567"/>
      </w:pPr>
      <w:r>
        <w:t>C.  4 units right</w:t>
      </w:r>
    </w:p>
    <w:p>
      <w:pPr>
        <w:spacing w:after="0"/>
        <w:ind w:left="567"/>
      </w:pPr>
      <w:r>
        <w:t>D.  4 units down</w:t>
      </w:r>
    </w:p>
    <w:p>
      <w:pPr>
        <w:spacing w:before="120" w:after="40"/>
      </w:pPr>
      <w:r>
        <w:t>28. After a translation, the image is</w:t>
      </w:r>
    </w:p>
    <w:p>
      <w:pPr>
        <w:spacing w:after="0"/>
        <w:ind w:left="567"/>
      </w:pPr>
      <w:r>
        <w:t>A.  a different shape from the object</w:t>
      </w:r>
    </w:p>
    <w:p>
      <w:pPr>
        <w:spacing w:after="0"/>
        <w:ind w:left="567"/>
      </w:pPr>
      <w:r>
        <w:t>B.  smaller than the object</w:t>
      </w:r>
    </w:p>
    <w:p>
      <w:pPr>
        <w:spacing w:after="0"/>
        <w:ind w:left="567"/>
      </w:pPr>
      <w:r>
        <w:t>C.  bigger than the object</w:t>
      </w:r>
    </w:p>
    <w:p>
      <w:pPr>
        <w:spacing w:after="0"/>
        <w:ind w:left="567"/>
      </w:pPr>
      <w:r>
        <w:t>D.  congruent to the object</w:t>
      </w:r>
    </w:p>
    <w:p>
      <w:pPr>
        <w:spacing w:before="120" w:after="40"/>
      </w:pPr>
      <w:r>
        <w:t>29. The translation that moves the point (2, 2) to (5, 6) is the vector</w:t>
      </w:r>
    </w:p>
    <w:p>
      <w:pPr>
        <w:spacing w:after="0"/>
        <w:ind w:left="567"/>
      </w:pPr>
      <w:r>
        <w:t>A.  (3, 4)</w:t>
      </w:r>
    </w:p>
    <w:p>
      <w:pPr>
        <w:spacing w:after="0"/>
        <w:ind w:left="567"/>
      </w:pPr>
      <w:r>
        <w:t>B.  (7, 8)</w:t>
      </w:r>
    </w:p>
    <w:p>
      <w:pPr>
        <w:spacing w:after="0"/>
        <w:ind w:left="567"/>
      </w:pPr>
      <w:r>
        <w:t>C.  (−3, −4)</w:t>
      </w:r>
    </w:p>
    <w:p>
      <w:pPr>
        <w:spacing w:after="0"/>
        <w:ind w:left="567"/>
      </w:pPr>
      <w:r>
        <w:t>D.  (4, 3)</w:t>
      </w:r>
    </w:p>
    <w:p>
      <w:pPr>
        <w:spacing w:before="120" w:after="40"/>
      </w:pPr>
      <w:r>
        <w:t>30. The translation that moves the point (3, 5) to (1, 2) is the vector</w:t>
      </w:r>
    </w:p>
    <w:p>
      <w:pPr>
        <w:spacing w:after="0"/>
        <w:ind w:left="567"/>
      </w:pPr>
      <w:r>
        <w:t>A.  (2, 3)</w:t>
      </w:r>
    </w:p>
    <w:p>
      <w:pPr>
        <w:spacing w:after="0"/>
        <w:ind w:left="567"/>
      </w:pPr>
      <w:r>
        <w:t>B.  (4, 7)</w:t>
      </w:r>
    </w:p>
    <w:p>
      <w:pPr>
        <w:spacing w:after="0"/>
        <w:ind w:left="567"/>
      </w:pPr>
      <w:r>
        <w:t>C.  (−2, −3)</w:t>
      </w:r>
    </w:p>
    <w:p>
      <w:pPr>
        <w:spacing w:after="0"/>
        <w:ind w:left="567"/>
      </w:pPr>
      <w:r>
        <w:t>D.  (−3, −2)</w:t>
      </w:r>
    </w:p>
    <w:p>
      <w:pPr>
        <w:spacing w:before="120" w:after="40"/>
      </w:pPr>
      <w:r>
        <w:t>31. Congruent shapes are shapes which have</w:t>
      </w:r>
    </w:p>
    <w:p>
      <w:pPr>
        <w:spacing w:after="0"/>
        <w:ind w:left="567"/>
      </w:pPr>
      <w:r>
        <w:t>A.  the same shape only</w:t>
      </w:r>
    </w:p>
    <w:p>
      <w:pPr>
        <w:spacing w:after="0"/>
        <w:ind w:left="567"/>
      </w:pPr>
      <w:r>
        <w:t>B.  the same size only</w:t>
      </w:r>
    </w:p>
    <w:p>
      <w:pPr>
        <w:spacing w:after="0"/>
        <w:ind w:left="567"/>
      </w:pPr>
      <w:r>
        <w:t>C.  different shapes</w:t>
      </w:r>
    </w:p>
    <w:p>
      <w:pPr>
        <w:spacing w:after="0"/>
        <w:ind w:left="567"/>
      </w:pPr>
      <w:r>
        <w:t>D.  the same shape and the same size</w:t>
      </w:r>
    </w:p>
    <w:p>
      <w:pPr>
        <w:spacing w:before="120" w:after="40"/>
      </w:pPr>
      <w:r>
        <w:t>32. Similar shapes are shapes which have</w:t>
      </w:r>
    </w:p>
    <w:p>
      <w:pPr>
        <w:spacing w:after="0"/>
        <w:ind w:left="567"/>
      </w:pPr>
      <w:r>
        <w:t>A.  the same size</w:t>
      </w:r>
    </w:p>
    <w:p>
      <w:pPr>
        <w:spacing w:after="0"/>
        <w:ind w:left="567"/>
      </w:pPr>
      <w:r>
        <w:t>B.  different shapes</w:t>
      </w:r>
    </w:p>
    <w:p>
      <w:pPr>
        <w:spacing w:after="0"/>
        <w:ind w:left="567"/>
      </w:pPr>
      <w:r>
        <w:t>C.  the same shape but different sizes</w:t>
      </w:r>
    </w:p>
    <w:p>
      <w:pPr>
        <w:spacing w:after="0"/>
        <w:ind w:left="567"/>
      </w:pPr>
      <w:r>
        <w:t>D.  the same shape and the same size</w:t>
      </w:r>
    </w:p>
    <w:p>
      <w:pPr>
        <w:spacing w:before="120" w:after="40"/>
      </w:pPr>
      <w:r>
        <w:t>33. Which of the following statements is true?</w:t>
      </w:r>
    </w:p>
    <w:p>
      <w:pPr>
        <w:spacing w:after="0"/>
        <w:ind w:left="567"/>
      </w:pPr>
      <w:r>
        <w:t>A.  All congruent shapes are similar</w:t>
      </w:r>
    </w:p>
    <w:p>
      <w:pPr>
        <w:spacing w:after="0"/>
        <w:ind w:left="567"/>
      </w:pPr>
      <w:r>
        <w:t>B.  All similar shapes are congruent</w:t>
      </w:r>
    </w:p>
    <w:p>
      <w:pPr>
        <w:spacing w:after="0"/>
        <w:ind w:left="567"/>
      </w:pPr>
      <w:r>
        <w:t>C.  Similar shapes must be congruent</w:t>
      </w:r>
    </w:p>
    <w:p>
      <w:pPr>
        <w:spacing w:after="0"/>
        <w:ind w:left="567"/>
      </w:pPr>
      <w:r>
        <w:t>D.  Congruent shapes have different sizes</w:t>
      </w:r>
    </w:p>
    <w:p>
      <w:pPr>
        <w:spacing w:before="120" w:after="40"/>
      </w:pPr>
      <w:r>
        <w:t>34. Carpet designs and fabric patterns often contain</w:t>
      </w:r>
    </w:p>
    <w:p>
      <w:pPr>
        <w:spacing w:after="0"/>
        <w:ind w:left="567"/>
      </w:pPr>
      <w:r>
        <w:t>A.  only single shapes</w:t>
      </w:r>
    </w:p>
    <w:p>
      <w:pPr>
        <w:spacing w:after="0"/>
        <w:ind w:left="567"/>
      </w:pPr>
      <w:r>
        <w:t>B.  repeated congruent shapes</w:t>
      </w:r>
    </w:p>
    <w:p>
      <w:pPr>
        <w:spacing w:after="0"/>
        <w:ind w:left="567"/>
      </w:pPr>
      <w:r>
        <w:t>C.  no shapes at all</w:t>
      </w:r>
    </w:p>
    <w:p>
      <w:pPr>
        <w:spacing w:after="0"/>
        <w:ind w:left="567"/>
      </w:pPr>
      <w:r>
        <w:t>D.  circles only</w:t>
      </w:r>
    </w:p>
    <w:p>
      <w:pPr>
        <w:spacing w:before="120" w:after="40"/>
      </w:pPr>
      <w:r>
        <w:t>35. A rectangle 4 cm by 2 cm and a rectangle 8 cm by 4 cm are</w:t>
      </w:r>
    </w:p>
    <w:p>
      <w:pPr>
        <w:spacing w:after="0"/>
        <w:ind w:left="567"/>
      </w:pPr>
      <w:r>
        <w:t>A.  congruent</w:t>
      </w:r>
    </w:p>
    <w:p>
      <w:pPr>
        <w:spacing w:after="0"/>
        <w:ind w:left="567"/>
      </w:pPr>
      <w:r>
        <w:t>B.  neither similar nor congruent</w:t>
      </w:r>
    </w:p>
    <w:p>
      <w:pPr>
        <w:spacing w:after="0"/>
        <w:ind w:left="567"/>
      </w:pPr>
      <w:r>
        <w:t>C.  congruent but not similar</w:t>
      </w:r>
    </w:p>
    <w:p>
      <w:pPr>
        <w:spacing w:after="0"/>
        <w:ind w:left="567"/>
      </w:pPr>
      <w:r>
        <w:t>D.  similar but not congruent</w:t>
      </w:r>
    </w:p>
    <w:p>
      <w:pPr>
        <w:spacing w:before="120" w:after="40"/>
      </w:pPr>
      <w:r>
        <w:t>36. Two circles of different radii are always</w:t>
      </w:r>
    </w:p>
    <w:p>
      <w:pPr>
        <w:spacing w:after="0"/>
        <w:ind w:left="567"/>
      </w:pPr>
      <w:r>
        <w:t>A.  similar</w:t>
      </w:r>
    </w:p>
    <w:p>
      <w:pPr>
        <w:spacing w:after="0"/>
        <w:ind w:left="567"/>
      </w:pPr>
      <w:r>
        <w:t>B.  congruent</w:t>
      </w:r>
    </w:p>
    <w:p>
      <w:pPr>
        <w:spacing w:after="0"/>
        <w:ind w:left="567"/>
      </w:pPr>
      <w:r>
        <w:t>C.  neither similar nor congruent</w:t>
      </w:r>
    </w:p>
    <w:p>
      <w:pPr>
        <w:spacing w:after="0"/>
        <w:ind w:left="567"/>
      </w:pPr>
      <w:r>
        <w:t>D.  equal in area</w:t>
      </w:r>
    </w:p>
    <w:p>
      <w:pPr>
        <w:spacing w:before="120" w:after="40"/>
      </w:pPr>
      <w:r>
        <w:t>37. A photograph is enlarged by a photocopier. The enlargement and the original photograph are</w:t>
      </w:r>
    </w:p>
    <w:p>
      <w:pPr>
        <w:spacing w:after="0"/>
        <w:ind w:left="567"/>
      </w:pPr>
      <w:r>
        <w:t>A.  congruent</w:t>
      </w:r>
    </w:p>
    <w:p>
      <w:pPr>
        <w:spacing w:after="0"/>
        <w:ind w:left="567"/>
      </w:pPr>
      <w:r>
        <w:t>B.  neither similar nor congruent</w:t>
      </w:r>
    </w:p>
    <w:p>
      <w:pPr>
        <w:spacing w:after="0"/>
        <w:ind w:left="567"/>
      </w:pPr>
      <w:r>
        <w:t>C.  different in shape</w:t>
      </w:r>
    </w:p>
    <w:p>
      <w:pPr>
        <w:spacing w:after="0"/>
        <w:ind w:left="567"/>
      </w:pPr>
      <w:r>
        <w:t>D.  similar</w:t>
      </w:r>
    </w:p>
    <w:p>
      <w:pPr>
        <w:spacing w:before="120" w:after="40"/>
      </w:pPr>
      <w:r>
        <w:t>38. Two triangles are congruent. One has sides 3 cm, 4 cm and 5 cm. The sides of the other are</w:t>
      </w:r>
    </w:p>
    <w:p>
      <w:pPr>
        <w:spacing w:after="0"/>
        <w:ind w:left="567"/>
      </w:pPr>
      <w:r>
        <w:t>A.  6 cm, 8 cm, 10 cm</w:t>
      </w:r>
    </w:p>
    <w:p>
      <w:pPr>
        <w:spacing w:after="0"/>
        <w:ind w:left="567"/>
      </w:pPr>
      <w:r>
        <w:t>B.  3 cm, 4 cm, 5 cm</w:t>
      </w:r>
    </w:p>
    <w:p>
      <w:pPr>
        <w:spacing w:after="0"/>
        <w:ind w:left="567"/>
      </w:pPr>
      <w:r>
        <w:t>C.  4 cm, 5 cm, 6 cm</w:t>
      </w:r>
    </w:p>
    <w:p>
      <w:pPr>
        <w:spacing w:after="0"/>
        <w:ind w:left="567"/>
      </w:pPr>
      <w:r>
        <w:t>D.  3 cm, 3 cm, 3 cm</w:t>
      </w:r>
    </w:p>
    <w:p>
      <w:pPr>
        <w:spacing w:before="120" w:after="40"/>
      </w:pPr>
      <w:r>
        <w:t>39. A triangle with sides 2 cm, 3 cm and 4 cm is similar to a triangle with sides</w:t>
      </w:r>
    </w:p>
    <w:p>
      <w:pPr>
        <w:spacing w:after="0"/>
        <w:ind w:left="567"/>
      </w:pPr>
      <w:r>
        <w:t>A.  2 cm, 3 cm, 5 cm</w:t>
      </w:r>
    </w:p>
    <w:p>
      <w:pPr>
        <w:spacing w:after="0"/>
        <w:ind w:left="567"/>
      </w:pPr>
      <w:r>
        <w:t>B.  3 cm, 4 cm, 5 cm</w:t>
      </w:r>
    </w:p>
    <w:p>
      <w:pPr>
        <w:spacing w:after="0"/>
        <w:ind w:left="567"/>
      </w:pPr>
      <w:r>
        <w:t>C.  4 cm, 6 cm, 8 cm</w:t>
      </w:r>
    </w:p>
    <w:p>
      <w:pPr>
        <w:spacing w:after="0"/>
        <w:ind w:left="567"/>
      </w:pPr>
      <w:r>
        <w:t>D.  2 cm, 4 cm, 6 cm</w:t>
      </w:r>
    </w:p>
    <w:p>
      <w:pPr>
        <w:spacing w:before="120" w:after="40"/>
      </w:pPr>
      <w:r>
        <w:t>40. Under reflection and under translation, the object and its image are always</w:t>
      </w:r>
    </w:p>
    <w:p>
      <w:pPr>
        <w:spacing w:after="0"/>
        <w:ind w:left="567"/>
      </w:pPr>
      <w:r>
        <w:t>A.  congruent</w:t>
      </w:r>
    </w:p>
    <w:p>
      <w:pPr>
        <w:spacing w:after="0"/>
        <w:ind w:left="567"/>
      </w:pPr>
      <w:r>
        <w:t>B.  similar but not congruent</w:t>
      </w:r>
    </w:p>
    <w:p>
      <w:pPr>
        <w:spacing w:after="0"/>
        <w:ind w:left="567"/>
      </w:pPr>
      <w:r>
        <w:t>C.  of different sizes</w:t>
      </w:r>
    </w:p>
    <w:p>
      <w:pPr>
        <w:spacing w:after="0"/>
        <w:ind w:left="567"/>
      </w:pPr>
      <w:r>
        <w:t>D.  turned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Reflectional (fold) symmetry.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What is meant by reflectional (fold) symmetry?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State the number of lines of symmetry of (i) a square; (ii) a rectangle; (iii) an equilateral triangle; (iv) a circle.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Give two examples of designs or objects in everyday life that have reflectional symmetry.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On a square grid, a design has some squares shaded. Shade one more square so that the design has a line of symmetry, and explain your choice.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Reflection in the coordinate plane.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On a coordinate plane, plot the points A(3, 1), B(3, 3) and C(4, 3) and join them to form a triangle.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Reflect triangle ABC in the x-axis and write down the coordinates of the images of A, B and C.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point D(−2, 3) is reflected in the y-axis. Write down the coordinates of its image.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State two properties of an image formed by reflection. [1 mark]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Translation by vectors.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What is a translation? Give one example of translation in daily life.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The point P(2, 3) is translated by the vector (4, 1). Find the coordinates of its image.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point Q(5, 2) is translated by the vector (−3, 2). Find the coordinates of its image.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translation vector that moves the point (2, 2) to the point (5, 6).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Congruent and similar shapes.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Distinguish between congruent shapes and similar shapes.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 rectangle is 4 cm by 2 cm and another is 8 cm by 4 cm. Are they similar? Are they congruent? Explain your answers.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Give two examples of congruent or similar shapes found in everyday life (for example, in carpet designs or fabric patterns).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triangle has sides 2 cm, 3 cm and 4 cm. Another triangle has sides 4 cm, 6 cm and 8 cm. Are the two triangles similar? Give a reason.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Mixed coordinate transformations.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On a coordinate plane, plot the points P(1, 1), Q(4, 1) and R(1, 3) and join them to form a triangle.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Translate triangle PQR by the vector (2, 3) and write down the coordinates of the images of P, Q and R.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Reflect triangle PQR in the y-axis and write down the coordinates of the images of P, Q and R.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Creating and reasoning.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Create a design of your own on a square grid that has reflectional symmetry. State its line(s) of symmetry.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Choose a point and a translation vector of your own, and find the image of the point under your translation.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designer enlarges a kente-strip pattern so that every length is doubled. (i) Are the original pattern and the enlargement similar or congruent? (ii) Explain your answer.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