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5 theory questions totalling 60 marks. Write your answers clearly and neatly in your answer booklet. Draw and label diagrams or tables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mixture is best described as</w:t>
      </w:r>
    </w:p>
    <w:p>
      <w:pPr>
        <w:jc w:val="both"/>
      </w:pPr>
      <w:r>
        <w:t>A. a single pure substance made of one kind of particle.</w:t>
      </w:r>
    </w:p>
    <w:p>
      <w:pPr>
        <w:jc w:val="both"/>
      </w:pPr>
      <w:r>
        <w:t>B. two or more substances that are combined without joining chemically.</w:t>
      </w:r>
    </w:p>
    <w:p>
      <w:pPr>
        <w:jc w:val="both"/>
      </w:pPr>
      <w:r>
        <w:t>C. a substance that can only be separated by chemical means.</w:t>
      </w:r>
    </w:p>
    <w:p>
      <w:pPr>
        <w:jc w:val="both"/>
      </w:pPr>
      <w:r>
        <w:t>D. a substance that always looks the same throughout.</w:t>
      </w:r>
    </w:p>
    <w:p>
      <w:pPr>
        <w:jc w:val="both"/>
      </w:pPr>
      <w:r>
        <w:rPr>
          <w:b/>
        </w:rPr>
        <w:t>2.</w:t>
      </w:r>
      <w:r>
        <w:t xml:space="preserve"> Which statement about the particles of a mixture is correct?</w:t>
      </w:r>
    </w:p>
    <w:p>
      <w:pPr>
        <w:jc w:val="both"/>
      </w:pPr>
      <w:r>
        <w:t>A. The particles of a mixture keep their own properties.</w:t>
      </w:r>
    </w:p>
    <w:p>
      <w:pPr>
        <w:jc w:val="both"/>
      </w:pPr>
      <w:r>
        <w:t>B. The particles of a mixture are chemically joined together.</w:t>
      </w:r>
    </w:p>
    <w:p>
      <w:pPr>
        <w:jc w:val="both"/>
      </w:pPr>
      <w:r>
        <w:t>C. The particles of a mixture lose all their properties.</w:t>
      </w:r>
    </w:p>
    <w:p>
      <w:pPr>
        <w:jc w:val="both"/>
      </w:pPr>
      <w:r>
        <w:t>D. The particles of a mixture can only be seen under a microscope.</w:t>
      </w:r>
    </w:p>
    <w:p>
      <w:pPr>
        <w:jc w:val="both"/>
      </w:pPr>
      <w:r>
        <w:rPr>
          <w:b/>
        </w:rPr>
        <w:t>3.</w:t>
      </w:r>
      <w:r>
        <w:t xml:space="preserve"> Which of the following is a </w:t>
      </w:r>
      <w:r>
        <w:rPr>
          <w:b/>
        </w:rPr>
        <w:t>homogeneous</w:t>
      </w:r>
      <w:r>
        <w:t xml:space="preserve"> mixture?</w:t>
      </w:r>
    </w:p>
    <w:p>
      <w:pPr>
        <w:jc w:val="both"/>
      </w:pPr>
      <w:r>
        <w:t>A. Sand and water</w:t>
      </w:r>
    </w:p>
    <w:p>
      <w:pPr>
        <w:jc w:val="both"/>
      </w:pPr>
      <w:r>
        <w:t>B. Milk</w:t>
      </w:r>
    </w:p>
    <w:p>
      <w:pPr>
        <w:jc w:val="both"/>
      </w:pPr>
      <w:r>
        <w:t>C. Sugar solution</w:t>
      </w:r>
    </w:p>
    <w:p>
      <w:pPr>
        <w:jc w:val="both"/>
      </w:pPr>
      <w:r>
        <w:t>D. Seawater with floating seaweed</w:t>
      </w:r>
    </w:p>
    <w:p>
      <w:pPr>
        <w:jc w:val="both"/>
      </w:pPr>
      <w:r>
        <w:rPr>
          <w:b/>
        </w:rPr>
        <w:t>4.</w:t>
      </w:r>
      <w:r>
        <w:t xml:space="preserve"> Which of the following is a </w:t>
      </w:r>
      <w:r>
        <w:rPr>
          <w:b/>
        </w:rPr>
        <w:t>heterogeneous</w:t>
      </w:r>
      <w:r>
        <w:t xml:space="preserve"> mixture?</w:t>
      </w:r>
    </w:p>
    <w:p>
      <w:pPr>
        <w:jc w:val="both"/>
      </w:pPr>
      <w:r>
        <w:t>A. Salt solution</w:t>
      </w:r>
    </w:p>
    <w:p>
      <w:pPr>
        <w:jc w:val="both"/>
      </w:pPr>
      <w:r>
        <w:t>B. Palm wine</w:t>
      </w:r>
    </w:p>
    <w:p>
      <w:pPr>
        <w:jc w:val="both"/>
      </w:pPr>
      <w:r>
        <w:t>C. Kerosene and water</w:t>
      </w:r>
    </w:p>
    <w:p>
      <w:pPr>
        <w:jc w:val="both"/>
      </w:pPr>
      <w:r>
        <w:t>D. Fresh orange juice with pulp</w:t>
      </w:r>
    </w:p>
    <w:p>
      <w:pPr>
        <w:jc w:val="both"/>
      </w:pPr>
      <w:r>
        <w:rPr>
          <w:b/>
        </w:rPr>
        <w:t>5.</w:t>
      </w:r>
      <w:r>
        <w:t xml:space="preserve"> A mixture in which the solute particles are too large to pass through filter paper is called</w:t>
      </w:r>
    </w:p>
    <w:p>
      <w:pPr>
        <w:jc w:val="both"/>
      </w:pPr>
      <w:r>
        <w:t>A. a solution.</w:t>
      </w:r>
    </w:p>
    <w:p>
      <w:pPr>
        <w:jc w:val="both"/>
      </w:pPr>
      <w:r>
        <w:t>B. a colloid.</w:t>
      </w:r>
    </w:p>
    <w:p>
      <w:pPr>
        <w:jc w:val="both"/>
      </w:pPr>
      <w:r>
        <w:t>C. a suspension.</w:t>
      </w:r>
    </w:p>
    <w:p>
      <w:pPr>
        <w:jc w:val="both"/>
      </w:pPr>
      <w:r>
        <w:t>D. an alloy.</w:t>
      </w:r>
    </w:p>
    <w:p>
      <w:pPr>
        <w:jc w:val="both"/>
      </w:pPr>
      <w:r>
        <w:rPr>
          <w:b/>
        </w:rPr>
        <w:t>6.</w:t>
      </w:r>
      <w:r>
        <w:t xml:space="preserve"> Which of the following mixtures is a colloid?</w:t>
      </w:r>
    </w:p>
    <w:p>
      <w:pPr>
        <w:jc w:val="both"/>
      </w:pPr>
      <w:r>
        <w:t>A. Milk</w:t>
      </w:r>
    </w:p>
    <w:p>
      <w:pPr>
        <w:jc w:val="both"/>
      </w:pPr>
      <w:r>
        <w:t>B. Kerosene</w:t>
      </w:r>
    </w:p>
    <w:p>
      <w:pPr>
        <w:jc w:val="both"/>
      </w:pPr>
      <w:r>
        <w:t>C. Sugar solution</w:t>
      </w:r>
    </w:p>
    <w:p>
      <w:pPr>
        <w:jc w:val="both"/>
      </w:pPr>
      <w:r>
        <w:t>D. Muddy water</w:t>
      </w:r>
    </w:p>
    <w:p>
      <w:pPr>
        <w:jc w:val="both"/>
      </w:pPr>
      <w:r>
        <w:rPr>
          <w:b/>
        </w:rPr>
        <w:t>7.</w:t>
      </w:r>
      <w:r>
        <w:t xml:space="preserve"> In a salt solution, salt is the</w:t>
      </w:r>
    </w:p>
    <w:p>
      <w:pPr>
        <w:jc w:val="both"/>
      </w:pPr>
      <w:r>
        <w:t>A. solvent and water is the solute.</w:t>
      </w:r>
    </w:p>
    <w:p>
      <w:pPr>
        <w:jc w:val="both"/>
      </w:pPr>
      <w:r>
        <w:t>B. solute and water is the solvent.</w:t>
      </w:r>
    </w:p>
    <w:p>
      <w:pPr>
        <w:jc w:val="both"/>
      </w:pPr>
      <w:r>
        <w:t>C. solute and water is also a solute.</w:t>
      </w:r>
    </w:p>
    <w:p>
      <w:pPr>
        <w:jc w:val="both"/>
      </w:pPr>
      <w:r>
        <w:t>D. solvent and water is also a solvent.</w:t>
      </w:r>
    </w:p>
    <w:p>
      <w:pPr>
        <w:jc w:val="both"/>
      </w:pPr>
      <w:r>
        <w:rPr>
          <w:b/>
        </w:rPr>
        <w:t>8.</w:t>
      </w:r>
      <w:r>
        <w:t xml:space="preserve"> A pupil dissolves two spoons of sugar in a glass of water. The mixture formed is</w:t>
      </w:r>
    </w:p>
    <w:p>
      <w:pPr>
        <w:jc w:val="both"/>
      </w:pPr>
      <w:r>
        <w:t>A. a suspension.</w:t>
      </w:r>
    </w:p>
    <w:p>
      <w:pPr>
        <w:jc w:val="both"/>
      </w:pPr>
      <w:r>
        <w:t>B. a colloid.</w:t>
      </w:r>
    </w:p>
    <w:p>
      <w:pPr>
        <w:jc w:val="both"/>
      </w:pPr>
      <w:r>
        <w:t>C. an emulsion.</w:t>
      </w:r>
    </w:p>
    <w:p>
      <w:pPr>
        <w:jc w:val="both"/>
      </w:pPr>
      <w:r>
        <w:t>D. a solution.</w:t>
      </w:r>
    </w:p>
    <w:p>
      <w:pPr>
        <w:jc w:val="both"/>
      </w:pPr>
      <w:r>
        <w:rPr>
          <w:b/>
        </w:rPr>
        <w:t>9.</w:t>
      </w:r>
      <w:r>
        <w:t xml:space="preserve"> The path of light from a torch is clearly visible when it is shone through milk because milk</w:t>
      </w:r>
    </w:p>
    <w:p>
      <w:pPr>
        <w:jc w:val="both"/>
      </w:pPr>
      <w:r>
        <w:t>A. is a clear solution.</w:t>
      </w:r>
    </w:p>
    <w:p>
      <w:pPr>
        <w:jc w:val="both"/>
      </w:pPr>
      <w:r>
        <w:t>B. is a suspension of large stones.</w:t>
      </w:r>
    </w:p>
    <w:p>
      <w:pPr>
        <w:jc w:val="both"/>
      </w:pPr>
      <w:r>
        <w:t>C. scatters the light.</w:t>
      </w:r>
    </w:p>
    <w:p>
      <w:pPr>
        <w:jc w:val="both"/>
      </w:pPr>
      <w:r>
        <w:t>D. absorbs all the light.</w:t>
      </w:r>
    </w:p>
    <w:p>
      <w:pPr>
        <w:jc w:val="both"/>
      </w:pPr>
      <w:r>
        <w:rPr>
          <w:b/>
        </w:rPr>
        <w:t>10.</w:t>
      </w:r>
      <w:r>
        <w:t xml:space="preserve"> Which of the following is </w:t>
      </w:r>
      <w:r>
        <w:rPr>
          <w:b/>
        </w:rPr>
        <w:t>NOT</w:t>
      </w:r>
      <w:r>
        <w:t xml:space="preserve"> a property of a suspension?</w:t>
      </w:r>
    </w:p>
    <w:p>
      <w:pPr>
        <w:jc w:val="both"/>
      </w:pPr>
      <w:r>
        <w:t>A. It is always clear and transparent.</w:t>
      </w:r>
    </w:p>
    <w:p>
      <w:pPr>
        <w:jc w:val="both"/>
      </w:pPr>
      <w:r>
        <w:t>B. Its particles settle on standing.</w:t>
      </w:r>
    </w:p>
    <w:p>
      <w:pPr>
        <w:jc w:val="both"/>
      </w:pPr>
      <w:r>
        <w:t>C. It scatters a beam of light.</w:t>
      </w:r>
    </w:p>
    <w:p>
      <w:pPr>
        <w:jc w:val="both"/>
      </w:pPr>
      <w:r>
        <w:t>D. Its particles can be separated by filtration.</w:t>
      </w:r>
    </w:p>
    <w:p>
      <w:pPr>
        <w:jc w:val="both"/>
      </w:pPr>
      <w:r>
        <w:rPr>
          <w:b/>
        </w:rPr>
        <w:t>11.</w:t>
      </w:r>
      <w:r>
        <w:t xml:space="preserve"> Which of the following mixtures is </w:t>
      </w:r>
      <w:r>
        <w:rPr>
          <w:b/>
        </w:rPr>
        <w:t>homogeneous</w:t>
      </w:r>
      <w:r>
        <w:t>?</w:t>
      </w:r>
    </w:p>
    <w:p>
      <w:pPr>
        <w:jc w:val="both"/>
      </w:pPr>
      <w:r>
        <w:t>A. Fufu and soup</w:t>
      </w:r>
    </w:p>
    <w:p>
      <w:pPr>
        <w:jc w:val="both"/>
      </w:pPr>
      <w:r>
        <w:t>B. Salt solution</w:t>
      </w:r>
    </w:p>
    <w:p>
      <w:pPr>
        <w:jc w:val="both"/>
      </w:pPr>
      <w:r>
        <w:t>C. A mixture of rice and stones</w:t>
      </w:r>
    </w:p>
    <w:p>
      <w:pPr>
        <w:jc w:val="both"/>
      </w:pPr>
      <w:r>
        <w:t>D. Sand and water</w:t>
      </w:r>
    </w:p>
    <w:p>
      <w:pPr>
        <w:jc w:val="both"/>
      </w:pPr>
      <w:r>
        <w:rPr>
          <w:b/>
        </w:rPr>
        <w:t>12.</w:t>
      </w:r>
      <w:r>
        <w:t xml:space="preserve"> Which of these substances will </w:t>
      </w:r>
      <w:r>
        <w:rPr>
          <w:b/>
        </w:rPr>
        <w:t>not</w:t>
      </w:r>
      <w:r>
        <w:t xml:space="preserve"> dissolve in water?</w:t>
      </w:r>
    </w:p>
    <w:p>
      <w:pPr>
        <w:jc w:val="both"/>
      </w:pPr>
      <w:r>
        <w:t>A. Sugar</w:t>
      </w:r>
    </w:p>
    <w:p>
      <w:pPr>
        <w:jc w:val="both"/>
      </w:pPr>
      <w:r>
        <w:t>B. Common salt</w:t>
      </w:r>
    </w:p>
    <w:p>
      <w:pPr>
        <w:jc w:val="both"/>
      </w:pPr>
      <w:r>
        <w:t>C. Glucose</w:t>
      </w:r>
    </w:p>
    <w:p>
      <w:pPr>
        <w:jc w:val="both"/>
      </w:pPr>
      <w:r>
        <w:t>D. Chalk powder</w:t>
      </w:r>
    </w:p>
    <w:p>
      <w:pPr>
        <w:jc w:val="both"/>
      </w:pPr>
      <w:r>
        <w:rPr>
          <w:b/>
        </w:rPr>
        <w:t>13.</w:t>
      </w:r>
      <w:r>
        <w:t xml:space="preserve"> A technique used to separate a solid that does not dissolve in a liquid from the liquid is</w:t>
      </w:r>
    </w:p>
    <w:p>
      <w:pPr>
        <w:jc w:val="both"/>
      </w:pPr>
      <w:r>
        <w:t>A. distillation.</w:t>
      </w:r>
    </w:p>
    <w:p>
      <w:pPr>
        <w:jc w:val="both"/>
      </w:pPr>
      <w:r>
        <w:t>B. decantation.</w:t>
      </w:r>
    </w:p>
    <w:p>
      <w:pPr>
        <w:jc w:val="both"/>
      </w:pPr>
      <w:r>
        <w:t>C. filtration.</w:t>
      </w:r>
    </w:p>
    <w:p>
      <w:pPr>
        <w:jc w:val="both"/>
      </w:pPr>
      <w:r>
        <w:t>D. sublimation.</w:t>
      </w:r>
    </w:p>
    <w:p>
      <w:pPr>
        <w:jc w:val="both"/>
      </w:pPr>
      <w:r>
        <w:rPr>
          <w:b/>
        </w:rPr>
        <w:t>14.</w:t>
      </w:r>
      <w:r>
        <w:t xml:space="preserve"> In filtration, the solid collected on the filter paper is called the</w:t>
      </w:r>
    </w:p>
    <w:p>
      <w:pPr>
        <w:jc w:val="both"/>
      </w:pPr>
      <w:r>
        <w:t>A. filtrate.</w:t>
      </w:r>
    </w:p>
    <w:p>
      <w:pPr>
        <w:jc w:val="both"/>
      </w:pPr>
      <w:r>
        <w:t>B. residue.</w:t>
      </w:r>
    </w:p>
    <w:p>
      <w:pPr>
        <w:jc w:val="both"/>
      </w:pPr>
      <w:r>
        <w:t>C. solvent.</w:t>
      </w:r>
    </w:p>
    <w:p>
      <w:pPr>
        <w:jc w:val="both"/>
      </w:pPr>
      <w:r>
        <w:t>D. solution.</w:t>
      </w:r>
    </w:p>
    <w:p>
      <w:pPr>
        <w:jc w:val="both"/>
      </w:pPr>
      <w:r>
        <w:rPr>
          <w:b/>
        </w:rPr>
        <w:t>15.</w:t>
      </w:r>
      <w:r>
        <w:t xml:space="preserve"> In filtration, the liquid that passes through the filter paper into the conical flask is called the</w:t>
      </w:r>
    </w:p>
    <w:p>
      <w:pPr>
        <w:jc w:val="both"/>
      </w:pPr>
      <w:r>
        <w:t>A. filtrate.</w:t>
      </w:r>
    </w:p>
    <w:p>
      <w:pPr>
        <w:jc w:val="both"/>
      </w:pPr>
      <w:r>
        <w:t>B. residue.</w:t>
      </w:r>
    </w:p>
    <w:p>
      <w:pPr>
        <w:jc w:val="both"/>
      </w:pPr>
      <w:r>
        <w:t>C. solute.</w:t>
      </w:r>
    </w:p>
    <w:p>
      <w:pPr>
        <w:jc w:val="both"/>
      </w:pPr>
      <w:r>
        <w:t>D. distillate.</w:t>
      </w:r>
    </w:p>
    <w:p>
      <w:pPr>
        <w:jc w:val="both"/>
      </w:pPr>
      <w:r>
        <w:rPr>
          <w:b/>
        </w:rPr>
        <w:t>16.</w:t>
      </w:r>
      <w:r>
        <w:t xml:space="preserve"> The method that quickly separates a mixture of fine sand and water into two separate layers is</w:t>
      </w:r>
    </w:p>
    <w:p>
      <w:pPr>
        <w:jc w:val="both"/>
      </w:pPr>
      <w:r>
        <w:t>A. evaporation.</w:t>
      </w:r>
    </w:p>
    <w:p>
      <w:pPr>
        <w:jc w:val="both"/>
      </w:pPr>
      <w:r>
        <w:t>B. distillation.</w:t>
      </w:r>
    </w:p>
    <w:p>
      <w:pPr>
        <w:jc w:val="both"/>
      </w:pPr>
      <w:r>
        <w:t>C. sublimation.</w:t>
      </w:r>
    </w:p>
    <w:p>
      <w:pPr>
        <w:jc w:val="both"/>
      </w:pPr>
      <w:r>
        <w:t>D. decantation.</w:t>
      </w:r>
    </w:p>
    <w:p>
      <w:pPr>
        <w:jc w:val="both"/>
      </w:pPr>
      <w:r>
        <w:rPr>
          <w:b/>
        </w:rPr>
        <w:t>17.</w:t>
      </w:r>
      <w:r>
        <w:t xml:space="preserve"> Which of the following mixtures can be separated by </w:t>
      </w:r>
      <w:r>
        <w:rPr>
          <w:b/>
        </w:rPr>
        <w:t>magnetic separation</w:t>
      </w:r>
      <w:r>
        <w:t>?</w:t>
      </w:r>
    </w:p>
    <w:p>
      <w:pPr>
        <w:jc w:val="both"/>
      </w:pPr>
      <w:r>
        <w:t>A. A mixture of iron filings and sulfur powder</w:t>
      </w:r>
    </w:p>
    <w:p>
      <w:pPr>
        <w:jc w:val="both"/>
      </w:pPr>
      <w:r>
        <w:t>B. A mixture of salt and sugar</w:t>
      </w:r>
    </w:p>
    <w:p>
      <w:pPr>
        <w:jc w:val="both"/>
      </w:pPr>
      <w:r>
        <w:t>C. A mixture of chalk powder and water</w:t>
      </w:r>
    </w:p>
    <w:p>
      <w:pPr>
        <w:jc w:val="both"/>
      </w:pPr>
      <w:r>
        <w:t>D. A mixture of kerosene and water</w:t>
      </w:r>
    </w:p>
    <w:p>
      <w:pPr>
        <w:jc w:val="both"/>
      </w:pPr>
      <w:r>
        <w:rPr>
          <w:b/>
        </w:rPr>
        <w:t>18.</w:t>
      </w:r>
      <w:r>
        <w:t xml:space="preserve"> The sieving of gari to remove fine cassava flour and larger particles works mainly because the two substances</w:t>
      </w:r>
    </w:p>
    <w:p>
      <w:pPr>
        <w:jc w:val="both"/>
      </w:pPr>
      <w:r>
        <w:t>A. have different colours.</w:t>
      </w:r>
    </w:p>
    <w:p>
      <w:pPr>
        <w:jc w:val="both"/>
      </w:pPr>
      <w:r>
        <w:t>B. have different particle sizes.</w:t>
      </w:r>
    </w:p>
    <w:p>
      <w:pPr>
        <w:jc w:val="both"/>
      </w:pPr>
      <w:r>
        <w:t>C. have different melting points.</w:t>
      </w:r>
    </w:p>
    <w:p>
      <w:pPr>
        <w:jc w:val="both"/>
      </w:pPr>
      <w:r>
        <w:t>D. are both solids.</w:t>
      </w:r>
    </w:p>
    <w:p>
      <w:pPr>
        <w:jc w:val="both"/>
      </w:pPr>
      <w:r>
        <w:rPr>
          <w:b/>
        </w:rPr>
        <w:t>19.</w:t>
      </w:r>
      <w:r>
        <w:t xml:space="preserve"> Which of the following </w:t>
      </w:r>
      <w:r>
        <w:rPr>
          <w:b/>
        </w:rPr>
        <w:t>is not</w:t>
      </w:r>
      <w:r>
        <w:t xml:space="preserve"> used as a method of separating mixtures?</w:t>
      </w:r>
    </w:p>
    <w:p>
      <w:pPr>
        <w:jc w:val="both"/>
      </w:pPr>
      <w:r>
        <w:t>A. Evaporation</w:t>
      </w:r>
    </w:p>
    <w:p>
      <w:pPr>
        <w:jc w:val="both"/>
      </w:pPr>
      <w:r>
        <w:t>B. Filtration</w:t>
      </w:r>
    </w:p>
    <w:p>
      <w:pPr>
        <w:jc w:val="both"/>
      </w:pPr>
      <w:r>
        <w:t>C. Decantation</w:t>
      </w:r>
    </w:p>
    <w:p>
      <w:pPr>
        <w:jc w:val="both"/>
      </w:pPr>
      <w:r>
        <w:t>D. Fermentation</w:t>
      </w:r>
    </w:p>
    <w:p>
      <w:pPr>
        <w:jc w:val="both"/>
      </w:pPr>
      <w:r>
        <w:rPr>
          <w:b/>
        </w:rPr>
        <w:t>20.</w:t>
      </w:r>
      <w:r>
        <w:t xml:space="preserve"> Substances that can undergo sublimation change from</w:t>
      </w:r>
    </w:p>
    <w:p>
      <w:pPr>
        <w:jc w:val="both"/>
      </w:pPr>
      <w:r>
        <w:t>A. liquid to solid directly.</w:t>
      </w:r>
    </w:p>
    <w:p>
      <w:pPr>
        <w:jc w:val="both"/>
      </w:pPr>
      <w:r>
        <w:t>B. vapour to liquid directly.</w:t>
      </w:r>
    </w:p>
    <w:p>
      <w:pPr>
        <w:jc w:val="both"/>
      </w:pPr>
      <w:r>
        <w:t>C. solid to vapour directly.</w:t>
      </w:r>
    </w:p>
    <w:p>
      <w:pPr>
        <w:jc w:val="both"/>
      </w:pPr>
      <w:r>
        <w:t>D. liquid to vapour directly.</w:t>
      </w:r>
    </w:p>
    <w:p>
      <w:pPr>
        <w:jc w:val="both"/>
      </w:pPr>
      <w:r>
        <w:rPr>
          <w:b/>
        </w:rPr>
        <w:t>21.</w:t>
      </w:r>
      <w:r>
        <w:t xml:space="preserve"> One difference between evaporation and distillation is that during evaporation</w:t>
      </w:r>
    </w:p>
    <w:p>
      <w:pPr>
        <w:jc w:val="both"/>
      </w:pPr>
      <w:r>
        <w:t>A. water is recovered as a liquid.</w:t>
      </w:r>
    </w:p>
    <w:p>
      <w:pPr>
        <w:jc w:val="both"/>
      </w:pPr>
      <w:r>
        <w:t>B. the salt inside the water is dissolved.</w:t>
      </w:r>
    </w:p>
    <w:p>
      <w:pPr>
        <w:jc w:val="both"/>
      </w:pPr>
      <w:r>
        <w:t>C. the water escapes into the air as a vapour.</w:t>
      </w:r>
    </w:p>
    <w:p>
      <w:pPr>
        <w:jc w:val="both"/>
      </w:pPr>
      <w:r>
        <w:t>D. the mixture is heated until it boils.</w:t>
      </w:r>
    </w:p>
    <w:p>
      <w:pPr>
        <w:jc w:val="both"/>
      </w:pPr>
      <w:r>
        <w:rPr>
          <w:b/>
        </w:rPr>
        <w:t>22.</w:t>
      </w:r>
      <w:r>
        <w:t xml:space="preserve"> In distillation, the liquid obtained after condensation is called the</w:t>
      </w:r>
    </w:p>
    <w:p>
      <w:pPr>
        <w:jc w:val="both"/>
      </w:pPr>
      <w:r>
        <w:t>A. distillate.</w:t>
      </w:r>
    </w:p>
    <w:p>
      <w:pPr>
        <w:jc w:val="both"/>
      </w:pPr>
      <w:r>
        <w:t>B. solvent.</w:t>
      </w:r>
    </w:p>
    <w:p>
      <w:pPr>
        <w:jc w:val="both"/>
      </w:pPr>
      <w:r>
        <w:t>C. residue.</w:t>
      </w:r>
    </w:p>
    <w:p>
      <w:pPr>
        <w:jc w:val="both"/>
      </w:pPr>
      <w:r>
        <w:t>D. solute.</w:t>
      </w:r>
    </w:p>
    <w:p>
      <w:pPr>
        <w:jc w:val="both"/>
      </w:pPr>
      <w:r>
        <w:rPr>
          <w:b/>
        </w:rPr>
        <w:t>23.</w:t>
      </w:r>
      <w:r>
        <w:t xml:space="preserve"> The method most suitable for obtaining pure drinking water from seawater is</w:t>
      </w:r>
    </w:p>
    <w:p>
      <w:pPr>
        <w:jc w:val="both"/>
      </w:pPr>
      <w:r>
        <w:t>A. filtration.</w:t>
      </w:r>
    </w:p>
    <w:p>
      <w:pPr>
        <w:jc w:val="both"/>
      </w:pPr>
      <w:r>
        <w:t>B. sieving.</w:t>
      </w:r>
    </w:p>
    <w:p>
      <w:pPr>
        <w:jc w:val="both"/>
      </w:pPr>
      <w:r>
        <w:t>C. sedimentation.</w:t>
      </w:r>
    </w:p>
    <w:p>
      <w:pPr>
        <w:jc w:val="both"/>
      </w:pPr>
      <w:r>
        <w:t>D. distillation.</w:t>
      </w:r>
    </w:p>
    <w:p>
      <w:pPr>
        <w:jc w:val="both"/>
      </w:pPr>
      <w:r>
        <w:rPr>
          <w:b/>
        </w:rPr>
        <w:t>24.</w:t>
      </w:r>
      <w:r>
        <w:t xml:space="preserve"> A mixture of two liquids that do not mix is called</w:t>
      </w:r>
    </w:p>
    <w:p>
      <w:pPr>
        <w:jc w:val="both"/>
      </w:pPr>
      <w:r>
        <w:t>A. a solution.</w:t>
      </w:r>
    </w:p>
    <w:p>
      <w:pPr>
        <w:jc w:val="both"/>
      </w:pPr>
      <w:r>
        <w:t>B. an immiscible mixture.</w:t>
      </w:r>
    </w:p>
    <w:p>
      <w:pPr>
        <w:jc w:val="both"/>
      </w:pPr>
      <w:r>
        <w:t>C. a homogeneous mixture.</w:t>
      </w:r>
    </w:p>
    <w:p>
      <w:pPr>
        <w:jc w:val="both"/>
      </w:pPr>
      <w:r>
        <w:t>D. a colloidal mixture.</w:t>
      </w:r>
    </w:p>
    <w:p>
      <w:pPr>
        <w:jc w:val="both"/>
      </w:pPr>
      <w:r>
        <w:rPr>
          <w:b/>
        </w:rPr>
        <w:t>25.</w:t>
      </w:r>
      <w:r>
        <w:t xml:space="preserve"> Separating cream from milk at the factory uses</w:t>
      </w:r>
    </w:p>
    <w:p>
      <w:pPr>
        <w:jc w:val="both"/>
      </w:pPr>
      <w:r>
        <w:t>A. a centrifuge.</w:t>
      </w:r>
    </w:p>
    <w:p>
      <w:pPr>
        <w:jc w:val="both"/>
      </w:pPr>
      <w:r>
        <w:t>B. a sieve.</w:t>
      </w:r>
    </w:p>
    <w:p>
      <w:pPr>
        <w:jc w:val="both"/>
      </w:pPr>
      <w:r>
        <w:t>C. filter paper.</w:t>
      </w:r>
    </w:p>
    <w:p>
      <w:pPr>
        <w:jc w:val="both"/>
      </w:pPr>
      <w:r>
        <w:t>D. sublimation.</w:t>
      </w:r>
    </w:p>
    <w:p>
      <w:pPr>
        <w:jc w:val="both"/>
      </w:pPr>
      <w:r>
        <w:rPr>
          <w:b/>
        </w:rPr>
        <w:t>26.</w:t>
      </w:r>
      <w:r>
        <w:t xml:space="preserve"> The conversion of a liquid into vapour by heating, followed by cooling the vapour back into a liquid, is called</w:t>
      </w:r>
    </w:p>
    <w:p>
      <w:pPr>
        <w:jc w:val="both"/>
      </w:pPr>
      <w:r>
        <w:t>A. melting.</w:t>
      </w:r>
    </w:p>
    <w:p>
      <w:pPr>
        <w:jc w:val="both"/>
      </w:pPr>
      <w:r>
        <w:t>B. evaporation.</w:t>
      </w:r>
    </w:p>
    <w:p>
      <w:pPr>
        <w:jc w:val="both"/>
      </w:pPr>
      <w:r>
        <w:t>C. condensation.</w:t>
      </w:r>
    </w:p>
    <w:p>
      <w:pPr>
        <w:jc w:val="both"/>
      </w:pPr>
      <w:r>
        <w:t>D. distillation.</w:t>
      </w:r>
    </w:p>
    <w:p>
      <w:pPr>
        <w:jc w:val="both"/>
      </w:pPr>
      <w:r>
        <w:rPr>
          <w:b/>
        </w:rPr>
        <w:t>27.</w:t>
      </w:r>
      <w:r>
        <w:t xml:space="preserve"> Which of the following statements about a mixture is </w:t>
      </w:r>
      <w:r>
        <w:rPr>
          <w:b/>
        </w:rPr>
        <w:t>true</w:t>
      </w:r>
      <w:r>
        <w:t>?</w:t>
      </w:r>
    </w:p>
    <w:p>
      <w:pPr>
        <w:jc w:val="both"/>
      </w:pPr>
      <w:r>
        <w:t>A. A mixture has a fixed boiling point.</w:t>
      </w:r>
    </w:p>
    <w:p>
      <w:pPr>
        <w:jc w:val="both"/>
      </w:pPr>
      <w:r>
        <w:t>B. A mixture can be separated by physical means.</w:t>
      </w:r>
    </w:p>
    <w:p>
      <w:pPr>
        <w:jc w:val="both"/>
      </w:pPr>
      <w:r>
        <w:t>C. The parts of a mixture are joined in fixed ratios.</w:t>
      </w:r>
    </w:p>
    <w:p>
      <w:pPr>
        <w:jc w:val="both"/>
      </w:pPr>
      <w:r>
        <w:t>D. A mixture is always a solid.</w:t>
      </w:r>
    </w:p>
    <w:p>
      <w:pPr>
        <w:jc w:val="both"/>
      </w:pPr>
      <w:r>
        <w:rPr>
          <w:b/>
        </w:rPr>
        <w:t>28.</w:t>
      </w:r>
      <w:r>
        <w:t xml:space="preserve"> A student is given a beaker containing salt solution and asked to obtain dry, pure salt. Which combination of methods should the student use?</w:t>
      </w:r>
    </w:p>
    <w:p>
      <w:pPr>
        <w:jc w:val="both"/>
      </w:pPr>
      <w:r>
        <w:t>A. Filtration followed by decantation</w:t>
      </w:r>
    </w:p>
    <w:p>
      <w:pPr>
        <w:jc w:val="both"/>
      </w:pPr>
      <w:r>
        <w:t>B. Evaporation followed by filtration</w:t>
      </w:r>
    </w:p>
    <w:p>
      <w:pPr>
        <w:jc w:val="both"/>
      </w:pPr>
      <w:r>
        <w:t>C. Evaporation, then drying the residue</w:t>
      </w:r>
    </w:p>
    <w:p>
      <w:pPr>
        <w:jc w:val="both"/>
      </w:pPr>
      <w:r>
        <w:t>D. Distillation followed by sedimentation</w:t>
      </w:r>
    </w:p>
    <w:p>
      <w:pPr>
        <w:jc w:val="both"/>
      </w:pPr>
      <w:r>
        <w:rPr>
          <w:b/>
        </w:rPr>
        <w:t>29.</w:t>
      </w:r>
      <w:r>
        <w:t xml:space="preserve"> A beam of light is shone through four mixtures: muddy water, milk, kerosene and palm oil. In how many of them will the path of the light be clearly seen?</w:t>
      </w:r>
    </w:p>
    <w:p>
      <w:pPr>
        <w:jc w:val="both"/>
      </w:pPr>
      <w:r>
        <w:t>A. One</w:t>
      </w:r>
    </w:p>
    <w:p>
      <w:pPr>
        <w:jc w:val="both"/>
      </w:pPr>
      <w:r>
        <w:t>B. Two</w:t>
      </w:r>
    </w:p>
    <w:p>
      <w:pPr>
        <w:jc w:val="both"/>
      </w:pPr>
      <w:r>
        <w:t>C. Three</w:t>
      </w:r>
    </w:p>
    <w:p>
      <w:pPr>
        <w:jc w:val="both"/>
      </w:pPr>
      <w:r>
        <w:t>D. Four</w:t>
      </w:r>
    </w:p>
    <w:p>
      <w:pPr>
        <w:jc w:val="both"/>
      </w:pPr>
      <w:r>
        <w:rPr>
          <w:b/>
        </w:rPr>
        <w:t>30.</w:t>
      </w:r>
      <w:r>
        <w:t xml:space="preserve"> Equal volumes of sand, salt, iron filings and water are mixed together. Which of the following correctly shows the first two steps needed to obtain dry sand, dry salt and the iron filings separately?</w:t>
      </w:r>
    </w:p>
    <w:p>
      <w:pPr>
        <w:jc w:val="both"/>
      </w:pPr>
      <w:r>
        <w:t>A. Magnetic separation, then filtration</w:t>
      </w:r>
    </w:p>
    <w:p>
      <w:pPr>
        <w:jc w:val="both"/>
      </w:pPr>
      <w:r>
        <w:t>B. Evaporation, then filtration</w:t>
      </w:r>
    </w:p>
    <w:p>
      <w:pPr>
        <w:jc w:val="both"/>
      </w:pPr>
      <w:r>
        <w:t>C. Filtration, then sieving</w:t>
      </w:r>
    </w:p>
    <w:p>
      <w:pPr>
        <w:jc w:val="both"/>
      </w:pPr>
      <w:r>
        <w:t>D. Sieving, then distillation</w:t>
      </w:r>
    </w:p>
    <w:p>
      <w:pPr>
        <w:jc w:val="both"/>
      </w:pPr>
      <w:r>
        <w:rPr>
          <w:b/>
        </w:rPr>
        <w:t>31.</w:t>
      </w:r>
      <w:r>
        <w:t xml:space="preserve"> A pupil adds sugar to a glass of water. After stirring for a long time, some sugar remains undissolved at the bottom of the glass. The best way to dissolve the remaining sugar is to</w:t>
      </w:r>
    </w:p>
    <w:p>
      <w:pPr>
        <w:jc w:val="both"/>
      </w:pPr>
      <w:r>
        <w:t>A. add more sugar.</w:t>
      </w:r>
    </w:p>
    <w:p>
      <w:pPr>
        <w:jc w:val="both"/>
      </w:pPr>
      <w:r>
        <w:t>B. pour the mixture into another glass.</w:t>
      </w:r>
    </w:p>
    <w:p>
      <w:pPr>
        <w:jc w:val="both"/>
      </w:pPr>
      <w:r>
        <w:t>C. warm the mixture and stir it.</w:t>
      </w:r>
    </w:p>
    <w:p>
      <w:pPr>
        <w:jc w:val="both"/>
      </w:pPr>
      <w:r>
        <w:t>D. filter the mixture.</w:t>
      </w:r>
    </w:p>
    <w:p>
      <w:pPr>
        <w:jc w:val="both"/>
      </w:pPr>
      <w:r>
        <w:rPr>
          <w:b/>
        </w:rPr>
        <w:t>32.</w:t>
      </w:r>
      <w:r>
        <w:t xml:space="preserve"> Amoako wants to obtain clean water from muddy water at home. He performs the following steps: (i) he allows the water to stand, (ii) he pours the clear water on top into another container, (iii) he pours the water through a clean white cloth. Which method has Amoako used in step (ii)?</w:t>
      </w:r>
    </w:p>
    <w:p>
      <w:pPr>
        <w:jc w:val="both"/>
      </w:pPr>
      <w:r>
        <w:t>A. Filtration</w:t>
      </w:r>
    </w:p>
    <w:p>
      <w:pPr>
        <w:jc w:val="both"/>
      </w:pPr>
      <w:r>
        <w:t>B. Distillation</w:t>
      </w:r>
    </w:p>
    <w:p>
      <w:pPr>
        <w:jc w:val="both"/>
      </w:pPr>
      <w:r>
        <w:t>C. Evaporation</w:t>
      </w:r>
    </w:p>
    <w:p>
      <w:pPr>
        <w:jc w:val="both"/>
      </w:pPr>
      <w:r>
        <w:t>D. Decantation</w:t>
      </w:r>
    </w:p>
    <w:p>
      <w:pPr>
        <w:jc w:val="both"/>
      </w:pPr>
      <w:r>
        <w:rPr>
          <w:b/>
        </w:rPr>
        <w:t>33.</w:t>
      </w:r>
      <w:r>
        <w:t xml:space="preserve"> Osman dissolves a spoon of salt in a cup of water and a spoon of sugar in another cup of water. Both solids dissolve, but the sugar solution tastes sweet while the salt solution tastes salty. This shows that</w:t>
      </w:r>
    </w:p>
    <w:p>
      <w:pPr>
        <w:jc w:val="both"/>
      </w:pPr>
      <w:r>
        <w:t>A. the solids have dissolved completely and disappeared.</w:t>
      </w:r>
    </w:p>
    <w:p>
      <w:pPr>
        <w:jc w:val="both"/>
      </w:pPr>
      <w:r>
        <w:t>B. the solids are still present and have kept their own properties.</w:t>
      </w:r>
    </w:p>
    <w:p>
      <w:pPr>
        <w:jc w:val="both"/>
      </w:pPr>
      <w:r>
        <w:t>C. the water has changed the nature of the solids.</w:t>
      </w:r>
    </w:p>
    <w:p>
      <w:pPr>
        <w:jc w:val="both"/>
      </w:pPr>
      <w:r>
        <w:t>D. the two mixtures are now pure substances.</w:t>
      </w:r>
    </w:p>
    <w:p>
      <w:pPr>
        <w:jc w:val="both"/>
      </w:pPr>
      <w:r>
        <w:rPr>
          <w:b/>
        </w:rPr>
        <w:t>34.</w:t>
      </w:r>
      <w:r>
        <w:t xml:space="preserve"> Akosua and Yaw were given a clear liquid. Akosua said it was pure water; Yaw said it was a salt solution. Which of the following is the best test to settle the argument?</w:t>
      </w:r>
    </w:p>
    <w:p>
      <w:pPr>
        <w:jc w:val="both"/>
      </w:pPr>
      <w:r>
        <w:t>A. Filtering the liquid</w:t>
      </w:r>
    </w:p>
    <w:p>
      <w:pPr>
        <w:jc w:val="both"/>
      </w:pPr>
      <w:r>
        <w:t>B. Shining a torch through the liquid</w:t>
      </w:r>
    </w:p>
    <w:p>
      <w:pPr>
        <w:jc w:val="both"/>
      </w:pPr>
      <w:r>
        <w:t>C. Smelling the liquid</w:t>
      </w:r>
    </w:p>
    <w:p>
      <w:pPr>
        <w:jc w:val="both"/>
      </w:pPr>
      <w:r>
        <w:t>D. Boiling the liquid to dryness</w:t>
      </w:r>
    </w:p>
    <w:p>
      <w:pPr>
        <w:jc w:val="both"/>
      </w:pPr>
      <w:r>
        <w:rPr>
          <w:b/>
        </w:rPr>
        <w:t>35.</w:t>
      </w:r>
      <w:r>
        <w:t xml:space="preserve"> Which of the following pairs of apparatus are used together during filtration?</w:t>
      </w:r>
    </w:p>
    <w:p>
      <w:pPr>
        <w:jc w:val="both"/>
      </w:pPr>
      <w:r>
        <w:t>A. Filter paper and funnel</w:t>
      </w:r>
    </w:p>
    <w:p>
      <w:pPr>
        <w:jc w:val="both"/>
      </w:pPr>
      <w:r>
        <w:t>B. Evaporating dish and tripod</w:t>
      </w:r>
    </w:p>
    <w:p>
      <w:pPr>
        <w:jc w:val="both"/>
      </w:pPr>
      <w:r>
        <w:t>C. Liebig condenser and round-bottom flask</w:t>
      </w:r>
    </w:p>
    <w:p>
      <w:pPr>
        <w:jc w:val="both"/>
      </w:pPr>
      <w:r>
        <w:t>D. Magnet and sieve</w:t>
      </w:r>
    </w:p>
    <w:p>
      <w:pPr>
        <w:jc w:val="both"/>
      </w:pPr>
      <w:r>
        <w:rPr>
          <w:b/>
        </w:rPr>
        <w:t>36.</w:t>
      </w:r>
      <w:r>
        <w:t xml:space="preserve"> Filtration can be used to separate</w:t>
      </w:r>
    </w:p>
    <w:p>
      <w:pPr>
        <w:jc w:val="both"/>
      </w:pPr>
      <w:r>
        <w:t>A. salt from a salt solution.</w:t>
      </w:r>
    </w:p>
    <w:p>
      <w:pPr>
        <w:jc w:val="both"/>
      </w:pPr>
      <w:r>
        <w:t>B. ethanol from water.</w:t>
      </w:r>
    </w:p>
    <w:p>
      <w:pPr>
        <w:jc w:val="both"/>
      </w:pPr>
      <w:r>
        <w:t>C. chalk powder from a chalk–water mixture.</w:t>
      </w:r>
    </w:p>
    <w:p>
      <w:pPr>
        <w:jc w:val="both"/>
      </w:pPr>
      <w:r>
        <w:t>D. iron filings from sulfur powder.</w:t>
      </w:r>
    </w:p>
    <w:p>
      <w:pPr>
        <w:jc w:val="both"/>
      </w:pPr>
      <w:r>
        <w:rPr>
          <w:b/>
        </w:rPr>
        <w:t>37.</w:t>
      </w:r>
      <w:r>
        <w:t xml:space="preserve"> Which of the following mixtures is a suspension?</w:t>
      </w:r>
    </w:p>
    <w:p>
      <w:pPr>
        <w:jc w:val="both"/>
      </w:pPr>
      <w:r>
        <w:t>A. A mixture of petrol and water shaken together</w:t>
      </w:r>
    </w:p>
    <w:p>
      <w:pPr>
        <w:jc w:val="both"/>
      </w:pPr>
      <w:r>
        <w:t>B. A mixture of salt and water</w:t>
      </w:r>
    </w:p>
    <w:p>
      <w:pPr>
        <w:jc w:val="both"/>
      </w:pPr>
      <w:r>
        <w:t>C. A mixture of vinegar and water</w:t>
      </w:r>
    </w:p>
    <w:p>
      <w:pPr>
        <w:jc w:val="both"/>
      </w:pPr>
      <w:r>
        <w:t>D. A mixture of milk and water</w:t>
      </w:r>
    </w:p>
    <w:p>
      <w:pPr>
        <w:jc w:val="both"/>
      </w:pPr>
      <w:r>
        <w:rPr>
          <w:b/>
        </w:rPr>
        <w:t>38.</w:t>
      </w:r>
      <w:r>
        <w:t xml:space="preserve"> A cook adds oil to boiling water in a pot. After the pot is left to stand, the oil floats on top of the water. This is because the oil</w:t>
      </w:r>
    </w:p>
    <w:p>
      <w:pPr>
        <w:jc w:val="both"/>
      </w:pPr>
      <w:r>
        <w:t>A. dissolves in the water.</w:t>
      </w:r>
    </w:p>
    <w:p>
      <w:pPr>
        <w:jc w:val="both"/>
      </w:pPr>
      <w:r>
        <w:t>B. is less dense than water.</w:t>
      </w:r>
    </w:p>
    <w:p>
      <w:pPr>
        <w:jc w:val="both"/>
      </w:pPr>
      <w:r>
        <w:t>C. is denser than water.</w:t>
      </w:r>
    </w:p>
    <w:p>
      <w:pPr>
        <w:jc w:val="both"/>
      </w:pPr>
      <w:r>
        <w:t>D. changes into a solid.</w:t>
      </w:r>
    </w:p>
    <w:p>
      <w:pPr>
        <w:jc w:val="both"/>
      </w:pPr>
      <w:r>
        <w:rPr>
          <w:b/>
        </w:rPr>
        <w:t>39.</w:t>
      </w:r>
      <w:r>
        <w:t xml:space="preserve"> The difference between a solution and a colloid is that</w:t>
      </w:r>
    </w:p>
    <w:p>
      <w:pPr>
        <w:jc w:val="both"/>
      </w:pPr>
      <w:r>
        <w:t>A. the particles of a solution are larger than those of a colloid.</w:t>
      </w:r>
    </w:p>
    <w:p>
      <w:pPr>
        <w:jc w:val="both"/>
      </w:pPr>
      <w:r>
        <w:t>B. a colloid settles on standing, while a solution does not.</w:t>
      </w:r>
    </w:p>
    <w:p>
      <w:pPr>
        <w:jc w:val="both"/>
      </w:pPr>
      <w:r>
        <w:t>C. the particles of a colloid are large enough to scatter light, while those of a solution are not.</w:t>
      </w:r>
    </w:p>
    <w:p>
      <w:pPr>
        <w:jc w:val="both"/>
      </w:pPr>
      <w:r>
        <w:t>D. a solution can be filtered, while a colloid cannot.</w:t>
      </w:r>
    </w:p>
    <w:p>
      <w:pPr>
        <w:jc w:val="both"/>
      </w:pPr>
      <w:r>
        <w:rPr>
          <w:b/>
        </w:rPr>
        <w:t>40.</w:t>
      </w:r>
      <w:r>
        <w:t xml:space="preserve"> Which sequence of processes correctly describes the changes of state during distillation?</w:t>
      </w:r>
    </w:p>
    <w:p>
      <w:pPr>
        <w:jc w:val="both"/>
      </w:pPr>
      <w:r>
        <w:t>A. Liquid → solid → liquid</w:t>
      </w:r>
    </w:p>
    <w:p>
      <w:pPr>
        <w:jc w:val="both"/>
      </w:pPr>
      <w:r>
        <w:t>B. Liquid → vapour → solid</w:t>
      </w:r>
    </w:p>
    <w:p>
      <w:pPr>
        <w:jc w:val="both"/>
      </w:pPr>
      <w:r>
        <w:t>C. Solid → liquid → vapour</w:t>
      </w:r>
    </w:p>
    <w:p>
      <w:pPr>
        <w:jc w:val="both"/>
      </w:pPr>
      <w:r>
        <w:t>D. Liquid → vapour → liquid</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Pupils of a Basic 8 class were asked to study the different kinds of mixtures found in their homes and in the school.</w:t>
      </w:r>
    </w:p>
    <w:p>
      <w:pPr>
        <w:jc w:val="both"/>
      </w:pPr>
      <w:r>
        <w:rPr>
          <w:b/>
        </w:rPr>
        <w:t>(a)</w:t>
      </w:r>
      <w:r>
        <w:t xml:space="preserve"> Define a mixture.  </w:t>
      </w:r>
      <w:r>
        <w:rPr>
          <w:b/>
        </w:rPr>
        <w:t>[2 marks]</w:t>
      </w:r>
    </w:p>
    <w:p>
      <w:pPr>
        <w:jc w:val="both"/>
      </w:pPr>
      <w:r>
        <w:rPr>
          <w:b/>
        </w:rPr>
        <w:t>(b)</w:t>
      </w:r>
      <w:r>
        <w:t xml:space="preserve"> State </w:t>
      </w:r>
      <w:r>
        <w:rPr>
          <w:b/>
        </w:rPr>
        <w:t>two</w:t>
      </w:r>
      <w:r>
        <w:t xml:space="preserve"> differences between a mixture and a compound.  </w:t>
      </w:r>
      <w:r>
        <w:rPr>
          <w:b/>
        </w:rPr>
        <w:t>[2 marks]</w:t>
      </w:r>
    </w:p>
    <w:p>
      <w:pPr>
        <w:jc w:val="both"/>
      </w:pPr>
      <w:r>
        <w:rPr>
          <w:b/>
        </w:rPr>
        <w:t>(c)</w:t>
      </w:r>
      <w:r>
        <w:t xml:space="preserve"> Classify each of the following mixtures as </w:t>
      </w:r>
      <w:r>
        <w:rPr>
          <w:b/>
        </w:rPr>
        <w:t>homogeneous</w:t>
      </w:r>
      <w:r>
        <w:t xml:space="preserve"> or </w:t>
      </w:r>
      <w:r>
        <w:rPr>
          <w:b/>
        </w:rPr>
        <w:t>heterogeneous</w:t>
      </w:r>
      <w:r>
        <w:t>:</w:t>
      </w:r>
    </w:p>
    <w:p>
      <w:pPr>
        <w:jc w:val="both"/>
      </w:pPr>
      <w:r>
        <w:t>(i) air</w:t>
      </w:r>
    </w:p>
    <w:p>
      <w:pPr>
        <w:jc w:val="both"/>
      </w:pPr>
      <w:r>
        <w:t>(ii) sand and water</w:t>
      </w:r>
    </w:p>
    <w:p>
      <w:pPr>
        <w:jc w:val="both"/>
      </w:pPr>
      <w:r>
        <w:t>(iii) salt solution</w:t>
      </w:r>
    </w:p>
    <w:p>
      <w:pPr>
        <w:jc w:val="both"/>
      </w:pPr>
      <w:r>
        <w:t xml:space="preserve">(iv) a bowl of groundnut and rice mixture  </w:t>
      </w:r>
      <w:r>
        <w:rPr>
          <w:b/>
        </w:rPr>
        <w:t>[4 marks]</w:t>
      </w:r>
    </w:p>
    <w:p>
      <w:pPr>
        <w:jc w:val="both"/>
      </w:pPr>
      <w:r>
        <w:rPr>
          <w:b/>
        </w:rPr>
        <w:t>(d)</w:t>
      </w:r>
      <w:r>
        <w:t xml:space="preserve"> For each of the mixtures in (c), state </w:t>
      </w:r>
      <w:r>
        <w:rPr>
          <w:b/>
        </w:rPr>
        <w:t>one</w:t>
      </w:r>
      <w:r>
        <w:t xml:space="preserve"> method that can be used to separate it.  </w:t>
      </w:r>
      <w:r>
        <w:rPr>
          <w:b/>
        </w:rPr>
        <w:t>[4 marks]</w:t>
      </w:r>
    </w:p>
    <w:p>
      <w:pPr>
        <w:pBdr>
          <w:bottom w:val="single" w:sz="6" w:space="1" w:color="999999"/>
        </w:pBdr>
        <w:spacing w:before="40" w:after="120"/>
      </w:pPr>
    </w:p>
    <w:p>
      <w:pPr>
        <w:spacing w:before="160" w:after="80"/>
      </w:pPr>
      <w:r>
        <w:rPr>
          <w:b/>
          <w:sz w:val="24"/>
        </w:rPr>
        <w:t>Question 2  [14 marks]</w:t>
      </w:r>
    </w:p>
    <w:p>
      <w:pPr>
        <w:jc w:val="both"/>
      </w:pPr>
      <w:r>
        <w:t>Mixtures can be grouped as solutions, colloids and suspensions, and the three groups behave differently.</w:t>
      </w:r>
    </w:p>
    <w:p>
      <w:pPr>
        <w:jc w:val="both"/>
      </w:pPr>
      <w:r>
        <w:rPr>
          <w:b/>
        </w:rPr>
        <w:t>(a)</w:t>
      </w:r>
      <w:r>
        <w:t xml:space="preserve"> Copy and complete the table below on solutions, colloids and suspensions. Write only the letters (i) to (vi) and your answers.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Property</w:t>
            </w:r>
          </w:p>
        </w:tc>
        <w:tc>
          <w:tcPr>
            <w:tcW w:type="dxa" w:w="2436"/>
            <w:shd w:val="clear" w:color="auto" w:fill="EFEFEF"/>
          </w:tcPr>
          <w:p>
            <w:pPr>
              <w:spacing w:after="20"/>
            </w:pPr>
            <w:r>
              <w:rPr>
                <w:b/>
                <w:sz w:val="20"/>
              </w:rPr>
              <w:t>Solution</w:t>
            </w:r>
          </w:p>
        </w:tc>
        <w:tc>
          <w:tcPr>
            <w:tcW w:type="dxa" w:w="2436"/>
            <w:shd w:val="clear" w:color="auto" w:fill="EFEFEF"/>
          </w:tcPr>
          <w:p>
            <w:pPr>
              <w:spacing w:after="20"/>
            </w:pPr>
            <w:r>
              <w:rPr>
                <w:b/>
                <w:sz w:val="20"/>
              </w:rPr>
              <w:t>Colloid</w:t>
            </w:r>
          </w:p>
        </w:tc>
        <w:tc>
          <w:tcPr>
            <w:tcW w:type="dxa" w:w="2436"/>
            <w:shd w:val="clear" w:color="auto" w:fill="EFEFEF"/>
          </w:tcPr>
          <w:p>
            <w:pPr>
              <w:spacing w:after="20"/>
            </w:pPr>
            <w:r>
              <w:rPr>
                <w:b/>
                <w:sz w:val="20"/>
              </w:rPr>
              <w:t>Suspension</w:t>
            </w:r>
          </w:p>
        </w:tc>
      </w:tr>
      <w:tr>
        <w:tc>
          <w:tcPr>
            <w:tcW w:type="dxa" w:w="2436"/>
          </w:tcPr>
          <w:p>
            <w:pPr>
              <w:spacing w:after="20"/>
            </w:pPr>
            <w:r>
              <w:rPr>
                <w:sz w:val="20"/>
              </w:rPr>
              <w:t>Particle size</w:t>
            </w:r>
          </w:p>
        </w:tc>
        <w:tc>
          <w:tcPr>
            <w:tcW w:type="dxa" w:w="2436"/>
          </w:tcPr>
          <w:p>
            <w:pPr>
              <w:spacing w:after="20"/>
            </w:pPr>
            <w:r>
              <w:rPr>
                <w:sz w:val="20"/>
              </w:rPr>
              <w:t>Very small (about 1 nm)</w:t>
            </w:r>
          </w:p>
        </w:tc>
        <w:tc>
          <w:tcPr>
            <w:tcW w:type="dxa" w:w="2436"/>
          </w:tcPr>
          <w:p>
            <w:pPr>
              <w:spacing w:after="20"/>
            </w:pPr>
            <w:r>
              <w:rPr>
                <w:sz w:val="20"/>
              </w:rPr>
              <w:t>(i) …………………</w:t>
            </w:r>
          </w:p>
        </w:tc>
        <w:tc>
          <w:tcPr>
            <w:tcW w:type="dxa" w:w="2436"/>
          </w:tcPr>
          <w:p>
            <w:pPr>
              <w:spacing w:after="20"/>
            </w:pPr>
            <w:r>
              <w:rPr>
                <w:sz w:val="20"/>
              </w:rPr>
              <w:t>Large (more than 1000 nm)</w:t>
            </w:r>
          </w:p>
        </w:tc>
      </w:tr>
      <w:tr>
        <w:tc>
          <w:tcPr>
            <w:tcW w:type="dxa" w:w="2436"/>
          </w:tcPr>
          <w:p>
            <w:pPr>
              <w:spacing w:after="20"/>
            </w:pPr>
            <w:r>
              <w:rPr>
                <w:sz w:val="20"/>
              </w:rPr>
              <w:t>Settling on standing</w:t>
            </w:r>
          </w:p>
        </w:tc>
        <w:tc>
          <w:tcPr>
            <w:tcW w:type="dxa" w:w="2436"/>
          </w:tcPr>
          <w:p>
            <w:pPr>
              <w:spacing w:after="20"/>
            </w:pPr>
            <w:r>
              <w:rPr>
                <w:sz w:val="20"/>
              </w:rPr>
              <w:t>(ii) …………………</w:t>
            </w:r>
          </w:p>
        </w:tc>
        <w:tc>
          <w:tcPr>
            <w:tcW w:type="dxa" w:w="2436"/>
          </w:tcPr>
          <w:p>
            <w:pPr>
              <w:spacing w:after="20"/>
            </w:pPr>
            <w:r>
              <w:rPr>
                <w:sz w:val="20"/>
              </w:rPr>
              <w:t>(iii) …………………</w:t>
            </w:r>
          </w:p>
        </w:tc>
        <w:tc>
          <w:tcPr>
            <w:tcW w:type="dxa" w:w="2436"/>
          </w:tcPr>
          <w:p>
            <w:pPr>
              <w:spacing w:after="20"/>
            </w:pPr>
            <w:r>
              <w:rPr>
                <w:sz w:val="20"/>
              </w:rPr>
              <w:t>(iv) …………………</w:t>
            </w:r>
          </w:p>
        </w:tc>
      </w:tr>
      <w:tr>
        <w:tc>
          <w:tcPr>
            <w:tcW w:type="dxa" w:w="2436"/>
          </w:tcPr>
          <w:p>
            <w:pPr>
              <w:spacing w:after="20"/>
            </w:pPr>
            <w:r>
              <w:rPr>
                <w:sz w:val="20"/>
              </w:rPr>
              <w:t>Ability to scatter a beam of light</w:t>
            </w:r>
          </w:p>
        </w:tc>
        <w:tc>
          <w:tcPr>
            <w:tcW w:type="dxa" w:w="2436"/>
          </w:tcPr>
          <w:p>
            <w:pPr>
              <w:spacing w:after="20"/>
            </w:pPr>
            <w:r>
              <w:rPr>
                <w:sz w:val="20"/>
              </w:rPr>
              <w:t>(v) …………………</w:t>
            </w:r>
          </w:p>
        </w:tc>
        <w:tc>
          <w:tcPr>
            <w:tcW w:type="dxa" w:w="2436"/>
          </w:tcPr>
          <w:p>
            <w:pPr>
              <w:spacing w:after="20"/>
            </w:pPr>
            <w:r>
              <w:rPr>
                <w:sz w:val="20"/>
              </w:rPr>
              <w:t>(vi) …………………</w:t>
            </w:r>
          </w:p>
        </w:tc>
        <w:tc>
          <w:tcPr>
            <w:tcW w:type="dxa" w:w="2436"/>
          </w:tcPr>
          <w:p>
            <w:pPr>
              <w:spacing w:after="20"/>
            </w:pPr>
            <w:r>
              <w:rPr>
                <w:sz w:val="20"/>
              </w:rPr>
              <w:t>Scatters light</w:t>
            </w:r>
          </w:p>
        </w:tc>
      </w:tr>
    </w:tbl>
    <w:p>
      <w:pPr>
        <w:spacing w:after="40"/>
      </w:pPr>
    </w:p>
    <w:p>
      <w:pPr>
        <w:jc w:val="both"/>
      </w:pPr>
      <w:r>
        <w:rPr>
          <w:b/>
        </w:rPr>
        <w:t>[6 marks]</w:t>
      </w:r>
    </w:p>
    <w:p>
      <w:pPr>
        <w:jc w:val="both"/>
      </w:pPr>
      <w:r>
        <w:rPr>
          <w:b/>
        </w:rPr>
        <w:t>(b)</w:t>
      </w:r>
      <w:r>
        <w:t xml:space="preserve"> Give the particle size range of particles in a solution.  </w:t>
      </w:r>
      <w:r>
        <w:rPr>
          <w:b/>
        </w:rPr>
        <w:t>[1 mark]</w:t>
      </w:r>
    </w:p>
    <w:p>
      <w:pPr>
        <w:jc w:val="both"/>
      </w:pPr>
      <w:r>
        <w:rPr>
          <w:b/>
        </w:rPr>
        <w:t>(c)</w:t>
      </w:r>
      <w:r>
        <w:t xml:space="preserve"> Give </w:t>
      </w:r>
      <w:r>
        <w:rPr>
          <w:b/>
        </w:rPr>
        <w:t>two</w:t>
      </w:r>
      <w:r>
        <w:t xml:space="preserve"> examples each of:</w:t>
      </w:r>
    </w:p>
    <w:p>
      <w:pPr>
        <w:jc w:val="both"/>
      </w:pPr>
      <w:r>
        <w:t>(i) a solution</w:t>
      </w:r>
    </w:p>
    <w:p>
      <w:pPr>
        <w:jc w:val="both"/>
      </w:pPr>
      <w:r>
        <w:t>(ii) a colloid</w:t>
      </w:r>
    </w:p>
    <w:p>
      <w:pPr>
        <w:jc w:val="both"/>
      </w:pPr>
      <w:r>
        <w:t xml:space="preserve">(iii) a suspension  </w:t>
      </w:r>
      <w:r>
        <w:rPr>
          <w:b/>
        </w:rPr>
        <w:t>[3 marks]</w:t>
      </w:r>
    </w:p>
    <w:p>
      <w:pPr>
        <w:jc w:val="both"/>
      </w:pPr>
      <w:r>
        <w:rPr>
          <w:b/>
        </w:rPr>
        <w:t>(d)</w:t>
      </w:r>
      <w:r>
        <w:t xml:space="preserve"> The table below shows the mass of sugar that dissolves completely in 100 cm³ of water at different temperatures.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Temperature of water (°C)</w:t>
            </w:r>
          </w:p>
        </w:tc>
        <w:tc>
          <w:tcPr>
            <w:tcW w:type="dxa" w:w="1949"/>
            <w:shd w:val="clear" w:color="auto" w:fill="EFEFEF"/>
          </w:tcPr>
          <w:p>
            <w:pPr>
              <w:spacing w:after="20"/>
            </w:pPr>
            <w:r>
              <w:rPr>
                <w:b/>
                <w:sz w:val="20"/>
              </w:rPr>
              <w:t>20</w:t>
            </w:r>
          </w:p>
        </w:tc>
        <w:tc>
          <w:tcPr>
            <w:tcW w:type="dxa" w:w="1949"/>
            <w:shd w:val="clear" w:color="auto" w:fill="EFEFEF"/>
          </w:tcPr>
          <w:p>
            <w:pPr>
              <w:spacing w:after="20"/>
            </w:pPr>
            <w:r>
              <w:rPr>
                <w:b/>
                <w:sz w:val="20"/>
              </w:rPr>
              <w:t>40</w:t>
            </w:r>
          </w:p>
        </w:tc>
        <w:tc>
          <w:tcPr>
            <w:tcW w:type="dxa" w:w="1949"/>
            <w:shd w:val="clear" w:color="auto" w:fill="EFEFEF"/>
          </w:tcPr>
          <w:p>
            <w:pPr>
              <w:spacing w:after="20"/>
            </w:pPr>
            <w:r>
              <w:rPr>
                <w:b/>
                <w:sz w:val="20"/>
              </w:rPr>
              <w:t>60</w:t>
            </w:r>
          </w:p>
        </w:tc>
        <w:tc>
          <w:tcPr>
            <w:tcW w:type="dxa" w:w="1949"/>
            <w:shd w:val="clear" w:color="auto" w:fill="EFEFEF"/>
          </w:tcPr>
          <w:p>
            <w:pPr>
              <w:spacing w:after="20"/>
            </w:pPr>
            <w:r>
              <w:rPr>
                <w:b/>
                <w:sz w:val="20"/>
              </w:rPr>
              <w:t>80</w:t>
            </w:r>
          </w:p>
        </w:tc>
      </w:tr>
      <w:tr>
        <w:tc>
          <w:tcPr>
            <w:tcW w:type="dxa" w:w="1949"/>
          </w:tcPr>
          <w:p>
            <w:pPr>
              <w:spacing w:after="20"/>
            </w:pPr>
            <w:r>
              <w:rPr>
                <w:sz w:val="20"/>
              </w:rPr>
              <w:t>Mass of sugar that dissolved in 100 cm³ of water (g)</w:t>
            </w:r>
          </w:p>
        </w:tc>
        <w:tc>
          <w:tcPr>
            <w:tcW w:type="dxa" w:w="1949"/>
          </w:tcPr>
          <w:p>
            <w:pPr>
              <w:spacing w:after="20"/>
            </w:pPr>
            <w:r>
              <w:rPr>
                <w:sz w:val="20"/>
              </w:rPr>
              <w:t>20</w:t>
            </w:r>
          </w:p>
        </w:tc>
        <w:tc>
          <w:tcPr>
            <w:tcW w:type="dxa" w:w="1949"/>
          </w:tcPr>
          <w:p>
            <w:pPr>
              <w:spacing w:after="20"/>
            </w:pPr>
            <w:r>
              <w:rPr>
                <w:sz w:val="20"/>
              </w:rPr>
              <w:t>24</w:t>
            </w:r>
          </w:p>
        </w:tc>
        <w:tc>
          <w:tcPr>
            <w:tcW w:type="dxa" w:w="1949"/>
          </w:tcPr>
          <w:p>
            <w:pPr>
              <w:spacing w:after="20"/>
            </w:pPr>
            <w:r>
              <w:rPr>
                <w:sz w:val="20"/>
              </w:rPr>
              <w:t>29</w:t>
            </w:r>
          </w:p>
        </w:tc>
        <w:tc>
          <w:tcPr>
            <w:tcW w:type="dxa" w:w="1949"/>
          </w:tcPr>
          <w:p>
            <w:pPr>
              <w:spacing w:after="20"/>
            </w:pPr>
            <w:r>
              <w:rPr>
                <w:sz w:val="20"/>
              </w:rPr>
              <w:t>36</w:t>
            </w:r>
          </w:p>
        </w:tc>
      </w:tr>
    </w:tbl>
    <w:p>
      <w:pPr>
        <w:spacing w:after="40"/>
      </w:pPr>
    </w:p>
    <w:p>
      <w:pPr>
        <w:jc w:val="both"/>
      </w:pPr>
      <w:r>
        <w:t xml:space="preserve">(i) What mass of sugar dissolves in 100 cm³ of water at 60 °C? </w:t>
      </w:r>
      <w:r>
        <w:rPr>
          <w:b/>
        </w:rPr>
        <w:t>[1 mark]</w:t>
      </w:r>
    </w:p>
    <w:p>
      <w:pPr>
        <w:jc w:val="both"/>
      </w:pPr>
      <w:r>
        <w:t xml:space="preserve">(ii) Describe how the mass of sugar that dissolves changes as the temperature of the water rises. </w:t>
      </w:r>
      <w:r>
        <w:rPr>
          <w:b/>
        </w:rPr>
        <w:t>[1 mark]</w:t>
      </w:r>
    </w:p>
    <w:p>
      <w:pPr>
        <w:jc w:val="both"/>
      </w:pPr>
      <w:r>
        <w:t xml:space="preserve">(iii) At 80 °C, a pupil added 40 g of sugar to 100 cm³ of water. State, with a reason, whether all the sugar will dissolve. </w:t>
      </w:r>
      <w:r>
        <w:rPr>
          <w:b/>
        </w:rPr>
        <w:t>[2 marks]</w:t>
      </w:r>
    </w:p>
    <w:p>
      <w:pPr>
        <w:pBdr>
          <w:bottom w:val="single" w:sz="6" w:space="1" w:color="999999"/>
        </w:pBdr>
        <w:spacing w:before="40" w:after="120"/>
      </w:pPr>
    </w:p>
    <w:p>
      <w:pPr>
        <w:spacing w:before="160" w:after="80"/>
      </w:pPr>
      <w:r>
        <w:rPr>
          <w:b/>
          <w:sz w:val="24"/>
        </w:rPr>
        <w:t>Question 3  [10 marks]</w:t>
      </w:r>
    </w:p>
    <w:p>
      <w:pPr>
        <w:jc w:val="both"/>
      </w:pPr>
      <w:r>
        <w:t xml:space="preserve">Fig. 1 shows a beam of light from a torch being shone through </w:t>
      </w:r>
      <w:r>
        <w:rPr>
          <w:b/>
        </w:rPr>
        <w:t>three different mixtures</w:t>
      </w:r>
      <w:r>
        <w:t xml:space="preserve"> A, B and C.</w:t>
      </w:r>
    </w:p>
    <w:p>
      <w:pPr>
        <w:jc w:val="center"/>
      </w:pPr>
      <w:r>
        <w:drawing>
          <wp:inline xmlns:a="http://schemas.openxmlformats.org/drawingml/2006/main" xmlns:pic="http://schemas.openxmlformats.org/drawingml/2006/picture">
            <wp:extent cx="5120640" cy="2188241"/>
            <wp:docPr id="1" name="Picture 1"/>
            <wp:cNvGraphicFramePr>
              <a:graphicFrameLocks noChangeAspect="1"/>
            </wp:cNvGraphicFramePr>
            <a:graphic>
              <a:graphicData uri="http://schemas.openxmlformats.org/drawingml/2006/picture">
                <pic:pic>
                  <pic:nvPicPr>
                    <pic:cNvPr id="0" name="pencil_fig1_mixtures.png"/>
                    <pic:cNvPicPr/>
                  </pic:nvPicPr>
                  <pic:blipFill>
                    <a:blip r:embed="rId9"/>
                    <a:stretch>
                      <a:fillRect/>
                    </a:stretch>
                  </pic:blipFill>
                  <pic:spPr>
                    <a:xfrm>
                      <a:off x="0" y="0"/>
                      <a:ext cx="5120640" cy="2188241"/>
                    </a:xfrm>
                    <a:prstGeom prst="rect"/>
                  </pic:spPr>
                </pic:pic>
              </a:graphicData>
            </a:graphic>
          </wp:inline>
        </w:drawing>
      </w:r>
    </w:p>
    <w:p>
      <w:pPr>
        <w:spacing w:after="160"/>
        <w:jc w:val="center"/>
      </w:pPr>
      <w:r>
        <w:rPr>
          <w:i/>
          <w:sz w:val="19"/>
        </w:rPr>
        <w:t>Fig. 1: A beam of light from a torch passing through a salt solution (A), milk (B) and muddy water (C).</w:t>
      </w:r>
    </w:p>
    <w:p>
      <w:pPr>
        <w:jc w:val="both"/>
      </w:pPr>
      <w:r>
        <w:rPr>
          <w:i/>
        </w:rPr>
        <w:t>Fig. 1: A beam of light from a torch passing through a salt solution (A), milk (B) and muddy water (C).</w:t>
      </w:r>
    </w:p>
    <w:p>
      <w:pPr>
        <w:jc w:val="both"/>
      </w:pPr>
      <w:r>
        <w:rPr>
          <w:b/>
        </w:rPr>
        <w:t>(a)</w:t>
      </w:r>
      <w:r>
        <w:t xml:space="preserve"> State what will be observed about the beam of light in each of A, B and C.  </w:t>
      </w:r>
      <w:r>
        <w:rPr>
          <w:b/>
        </w:rPr>
        <w:t>[3 marks]</w:t>
      </w:r>
    </w:p>
    <w:p>
      <w:pPr>
        <w:jc w:val="both"/>
      </w:pPr>
      <w:r>
        <w:rPr>
          <w:b/>
        </w:rPr>
        <w:t>(b)</w:t>
      </w:r>
      <w:r>
        <w:t xml:space="preserve"> Explain the observation made in </w:t>
      </w:r>
      <w:r>
        <w:rPr>
          <w:b/>
        </w:rPr>
        <w:t>B</w:t>
      </w:r>
      <w:r>
        <w:t xml:space="preserve">.  </w:t>
      </w:r>
      <w:r>
        <w:rPr>
          <w:b/>
        </w:rPr>
        <w:t>[2 marks]</w:t>
      </w:r>
    </w:p>
    <w:p>
      <w:pPr>
        <w:jc w:val="both"/>
      </w:pPr>
      <w:r>
        <w:rPr>
          <w:b/>
        </w:rPr>
        <w:t>(c)</w:t>
      </w:r>
      <w:r>
        <w:t xml:space="preserve"> Classify </w:t>
      </w:r>
      <w:r>
        <w:rPr>
          <w:b/>
        </w:rPr>
        <w:t>each</w:t>
      </w:r>
      <w:r>
        <w:t xml:space="preserve"> of A, B and C as a solution, a colloid or a suspension.  </w:t>
      </w:r>
      <w:r>
        <w:rPr>
          <w:b/>
        </w:rPr>
        <w:t>[3 marks]</w:t>
      </w:r>
    </w:p>
    <w:p>
      <w:pPr>
        <w:jc w:val="both"/>
      </w:pPr>
      <w:r>
        <w:rPr>
          <w:b/>
        </w:rPr>
        <w:t>(d)</w:t>
      </w:r>
      <w:r>
        <w:t xml:space="preserve"> Give the general name of the effect that is observed when a beam of light is scattered by the particles of a mixture.  </w:t>
      </w:r>
      <w:r>
        <w:rPr>
          <w:b/>
        </w:rPr>
        <w:t>[1 mark]</w:t>
      </w:r>
    </w:p>
    <w:p>
      <w:pPr>
        <w:jc w:val="both"/>
      </w:pPr>
      <w:r>
        <w:rPr>
          <w:b/>
        </w:rPr>
        <w:t>(e)</w:t>
      </w:r>
      <w:r>
        <w:t xml:space="preserve"> State </w:t>
      </w:r>
      <w:r>
        <w:rPr>
          <w:b/>
        </w:rPr>
        <w:t>one</w:t>
      </w:r>
      <w:r>
        <w:t xml:space="preserve"> example, other than milk, of a mixture that shows this effect.  </w:t>
      </w:r>
      <w:r>
        <w:rPr>
          <w:b/>
        </w:rPr>
        <w:t>[1 mark]</w:t>
      </w:r>
    </w:p>
    <w:p>
      <w:pPr>
        <w:pBdr>
          <w:bottom w:val="single" w:sz="6" w:space="1" w:color="999999"/>
        </w:pBdr>
        <w:spacing w:before="40" w:after="120"/>
      </w:pPr>
    </w:p>
    <w:p>
      <w:pPr>
        <w:spacing w:before="160" w:after="80"/>
      </w:pPr>
      <w:r>
        <w:rPr>
          <w:b/>
          <w:sz w:val="24"/>
        </w:rPr>
        <w:t>Question 4  [12 marks]</w:t>
      </w:r>
    </w:p>
    <w:p>
      <w:pPr>
        <w:jc w:val="both"/>
      </w:pPr>
      <w:r>
        <w:t xml:space="preserve">Fig. 2 shows an apparatus set up to separate a mixture of </w:t>
      </w:r>
      <w:r>
        <w:rPr>
          <w:b/>
        </w:rPr>
        <w:t>ethanol and water</w:t>
      </w:r>
      <w:r>
        <w:t>.</w:t>
      </w:r>
    </w:p>
    <w:p>
      <w:pPr>
        <w:jc w:val="center"/>
      </w:pPr>
      <w:r>
        <w:drawing>
          <wp:inline xmlns:a="http://schemas.openxmlformats.org/drawingml/2006/main" xmlns:pic="http://schemas.openxmlformats.org/drawingml/2006/picture">
            <wp:extent cx="5120640" cy="2914662"/>
            <wp:docPr id="2" name="Picture 2"/>
            <wp:cNvGraphicFramePr>
              <a:graphicFrameLocks noChangeAspect="1"/>
            </wp:cNvGraphicFramePr>
            <a:graphic>
              <a:graphicData uri="http://schemas.openxmlformats.org/drawingml/2006/picture">
                <pic:pic>
                  <pic:nvPicPr>
                    <pic:cNvPr id="0" name="pencil_fig2_distillation.png"/>
                    <pic:cNvPicPr/>
                  </pic:nvPicPr>
                  <pic:blipFill>
                    <a:blip r:embed="rId10"/>
                    <a:stretch>
                      <a:fillRect/>
                    </a:stretch>
                  </pic:blipFill>
                  <pic:spPr>
                    <a:xfrm>
                      <a:off x="0" y="0"/>
                      <a:ext cx="5120640" cy="2914662"/>
                    </a:xfrm>
                    <a:prstGeom prst="rect"/>
                  </pic:spPr>
                </pic:pic>
              </a:graphicData>
            </a:graphic>
          </wp:inline>
        </w:drawing>
      </w:r>
    </w:p>
    <w:p>
      <w:pPr>
        <w:spacing w:after="160"/>
        <w:jc w:val="center"/>
      </w:pPr>
      <w:r>
        <w:rPr>
          <w:i/>
          <w:sz w:val="19"/>
        </w:rPr>
        <w:t>Fig. 2: Apparatus for separating a mixture of ethanol and water by distillation.</w:t>
      </w:r>
    </w:p>
    <w:p>
      <w:pPr>
        <w:jc w:val="both"/>
      </w:pPr>
      <w:r>
        <w:rPr>
          <w:i/>
        </w:rPr>
        <w:t>Fig. 2: Apparatus for separating a mixture of ethanol and water by distillation.</w:t>
      </w:r>
    </w:p>
    <w:p>
      <w:pPr>
        <w:jc w:val="both"/>
      </w:pPr>
      <w:r>
        <w:rPr>
          <w:b/>
        </w:rPr>
        <w:t>(a)</w:t>
      </w:r>
      <w:r>
        <w:t xml:space="preserve"> Name the parts labelled </w:t>
      </w:r>
      <w:r>
        <w:rPr>
          <w:b/>
        </w:rPr>
        <w:t>I, II, III</w:t>
      </w:r>
      <w:r>
        <w:t xml:space="preserve"> and </w:t>
      </w:r>
      <w:r>
        <w:rPr>
          <w:b/>
        </w:rPr>
        <w:t>IV</w:t>
      </w:r>
      <w:r>
        <w:t xml:space="preserve">.  </w:t>
      </w:r>
      <w:r>
        <w:rPr>
          <w:b/>
        </w:rPr>
        <w:t>[4 marks]</w:t>
      </w:r>
    </w:p>
    <w:p>
      <w:pPr>
        <w:jc w:val="both"/>
      </w:pPr>
      <w:r>
        <w:rPr>
          <w:b/>
        </w:rPr>
        <w:t>(b)</w:t>
      </w:r>
      <w:r>
        <w:t xml:space="preserve"> State the function of each of the parts labelled </w:t>
      </w:r>
      <w:r>
        <w:rPr>
          <w:b/>
        </w:rPr>
        <w:t>I</w:t>
      </w:r>
      <w:r>
        <w:t xml:space="preserve"> and </w:t>
      </w:r>
      <w:r>
        <w:rPr>
          <w:b/>
        </w:rPr>
        <w:t>III</w:t>
      </w:r>
      <w:r>
        <w:t xml:space="preserve">.  </w:t>
      </w:r>
      <w:r>
        <w:rPr>
          <w:b/>
        </w:rPr>
        <w:t>[2 marks]</w:t>
      </w:r>
    </w:p>
    <w:p>
      <w:pPr>
        <w:jc w:val="both"/>
      </w:pPr>
      <w:r>
        <w:rPr>
          <w:b/>
        </w:rPr>
        <w:t>(c)</w:t>
      </w:r>
      <w:r>
        <w:t xml:space="preserve"> Name the process by which the liquid in </w:t>
      </w:r>
      <w:r>
        <w:rPr>
          <w:b/>
        </w:rPr>
        <w:t>II</w:t>
      </w:r>
      <w:r>
        <w:t xml:space="preserve"> changes into a vapour on heating.  </w:t>
      </w:r>
      <w:r>
        <w:rPr>
          <w:b/>
        </w:rPr>
        <w:t>[1 mark]</w:t>
      </w:r>
    </w:p>
    <w:p>
      <w:pPr>
        <w:jc w:val="both"/>
      </w:pPr>
      <w:r>
        <w:rPr>
          <w:b/>
        </w:rPr>
        <w:t>(d)</w:t>
      </w:r>
      <w:r>
        <w:t xml:space="preserve"> Which of the two liquids, ethanol or water, will be collected first in </w:t>
      </w:r>
      <w:r>
        <w:rPr>
          <w:b/>
        </w:rPr>
        <w:t>IV</w:t>
      </w:r>
      <w:r>
        <w:t xml:space="preserve">? Give a reason for your answer.  </w:t>
      </w:r>
      <w:r>
        <w:rPr>
          <w:b/>
        </w:rPr>
        <w:t>[2 marks]</w:t>
      </w:r>
    </w:p>
    <w:p>
      <w:pPr>
        <w:jc w:val="both"/>
      </w:pPr>
      <w:r>
        <w:rPr>
          <w:b/>
        </w:rPr>
        <w:t>(e)</w:t>
      </w:r>
      <w:r>
        <w:t xml:space="preserve"> Give </w:t>
      </w:r>
      <w:r>
        <w:rPr>
          <w:b/>
        </w:rPr>
        <w:t>one</w:t>
      </w:r>
      <w:r>
        <w:t xml:space="preserve"> reason why water is passed through the part labelled </w:t>
      </w:r>
      <w:r>
        <w:rPr>
          <w:b/>
        </w:rPr>
        <w:t>III</w:t>
      </w:r>
      <w:r>
        <w:t xml:space="preserve">.  </w:t>
      </w:r>
      <w:r>
        <w:rPr>
          <w:b/>
        </w:rPr>
        <w:t>[1 mark]</w:t>
      </w:r>
    </w:p>
    <w:p>
      <w:pPr>
        <w:jc w:val="both"/>
      </w:pPr>
      <w:r>
        <w:rPr>
          <w:b/>
        </w:rPr>
        <w:t>(f)</w:t>
      </w:r>
      <w:r>
        <w:t xml:space="preserve"> State </w:t>
      </w:r>
      <w:r>
        <w:rPr>
          <w:b/>
        </w:rPr>
        <w:t>one</w:t>
      </w:r>
      <w:r>
        <w:t xml:space="preserve"> difference between the mixture in the apparatus and the liquid collected in </w:t>
      </w:r>
      <w:r>
        <w:rPr>
          <w:b/>
        </w:rPr>
        <w:t>IV</w:t>
      </w:r>
      <w:r>
        <w:t xml:space="preserve">.  </w:t>
      </w:r>
      <w:r>
        <w:rPr>
          <w:b/>
        </w:rPr>
        <w:t>[1 mark]</w:t>
      </w:r>
    </w:p>
    <w:p>
      <w:pPr>
        <w:jc w:val="both"/>
      </w:pPr>
      <w:r>
        <w:rPr>
          <w:b/>
        </w:rPr>
        <w:t>(g)</w:t>
      </w:r>
      <w:r>
        <w:t xml:space="preserve"> Why is it </w:t>
      </w:r>
      <w:r>
        <w:rPr>
          <w:b/>
        </w:rPr>
        <w:t>not</w:t>
      </w:r>
      <w:r>
        <w:t xml:space="preserve"> correct to use this apparatus to obtain salt from a salt solution?  </w:t>
      </w:r>
      <w:r>
        <w:rPr>
          <w:b/>
        </w:rPr>
        <w:t>[1 mark]</w:t>
      </w:r>
    </w:p>
    <w:p>
      <w:pPr>
        <w:pBdr>
          <w:bottom w:val="single" w:sz="6" w:space="1" w:color="999999"/>
        </w:pBdr>
        <w:spacing w:before="40" w:after="120"/>
      </w:pPr>
    </w:p>
    <w:p>
      <w:pPr>
        <w:spacing w:before="160" w:after="80"/>
      </w:pPr>
      <w:r>
        <w:rPr>
          <w:b/>
          <w:sz w:val="24"/>
        </w:rPr>
        <w:t>Question 5  [12 marks]</w:t>
      </w:r>
    </w:p>
    <w:p>
      <w:pPr>
        <w:jc w:val="both"/>
      </w:pPr>
      <w:r>
        <w:t>A class was asked to choose the most suitable method for separating different mixtures found in the home and in the community.</w:t>
      </w:r>
    </w:p>
    <w:p>
      <w:pPr>
        <w:jc w:val="both"/>
      </w:pPr>
      <w:r>
        <w:rPr>
          <w:b/>
        </w:rPr>
        <w:t>(a)</w:t>
      </w:r>
      <w:r>
        <w:t xml:space="preserve"> For </w:t>
      </w:r>
      <w:r>
        <w:rPr>
          <w:b/>
        </w:rPr>
        <w:t>each</w:t>
      </w:r>
      <w:r>
        <w:t xml:space="preserve"> of the following mixtures, state the </w:t>
      </w:r>
      <w:r>
        <w:rPr>
          <w:b/>
        </w:rPr>
        <w:t>most suitable</w:t>
      </w:r>
      <w:r>
        <w:t xml:space="preserve"> method of separation. You may choose from the list below.</w:t>
      </w:r>
    </w:p>
    <w:p>
      <w:pPr>
        <w:jc w:val="both"/>
      </w:pPr>
      <w:r>
        <w:rPr>
          <w:i/>
        </w:rPr>
        <w:t>List: Filtration · Evaporation · Magnetic separation · Sieving · Decantation · Distillation</w:t>
      </w:r>
    </w:p>
    <w:p>
      <w:pPr>
        <w:jc w:val="both"/>
      </w:pPr>
      <w:r>
        <w:t>(i) A mixture of iron filings and sand</w:t>
      </w:r>
    </w:p>
    <w:p>
      <w:pPr>
        <w:jc w:val="both"/>
      </w:pPr>
      <w:r>
        <w:t>(ii) A mixture of ground pepper and groundnut soup</w:t>
      </w:r>
    </w:p>
    <w:p>
      <w:pPr>
        <w:jc w:val="both"/>
      </w:pPr>
      <w:r>
        <w:t>(iii) A mixture of salt and water</w:t>
      </w:r>
    </w:p>
    <w:p>
      <w:pPr>
        <w:jc w:val="both"/>
      </w:pPr>
      <w:r>
        <w:t xml:space="preserve">(iv) A mixture of salt, sand and water  </w:t>
      </w:r>
      <w:r>
        <w:rPr>
          <w:b/>
        </w:rPr>
        <w:t>[4 marks]</w:t>
      </w:r>
    </w:p>
    <w:p>
      <w:pPr>
        <w:jc w:val="both"/>
      </w:pPr>
      <w:r>
        <w:rPr>
          <w:b/>
        </w:rPr>
        <w:t>(b)</w:t>
      </w:r>
      <w:r>
        <w:t xml:space="preserve"> Choose </w:t>
      </w:r>
      <w:r>
        <w:rPr>
          <w:b/>
        </w:rPr>
        <w:t>two</w:t>
      </w:r>
      <w:r>
        <w:t xml:space="preserve"> of the mixtures in (a) and explain why the method you chose is suitable for each of them.  </w:t>
      </w:r>
      <w:r>
        <w:rPr>
          <w:b/>
        </w:rPr>
        <w:t>[4 marks]</w:t>
      </w:r>
    </w:p>
    <w:p>
      <w:pPr>
        <w:jc w:val="both"/>
      </w:pPr>
      <w:r>
        <w:rPr>
          <w:b/>
        </w:rPr>
        <w:t>(c)</w:t>
      </w:r>
      <w:r>
        <w:t xml:space="preserve"> You are given a mixture of salt, sand and water in a beaker. Describe, step by step, how you would obtain dry salt and dry sand from the mixture.  </w:t>
      </w:r>
      <w:r>
        <w:rPr>
          <w:b/>
        </w:rPr>
        <w:t>[2 marks]</w:t>
      </w:r>
    </w:p>
    <w:p>
      <w:pPr>
        <w:jc w:val="both"/>
      </w:pPr>
      <w:r>
        <w:rPr>
          <w:b/>
        </w:rPr>
        <w:t>(d)</w:t>
      </w:r>
      <w:r>
        <w:t xml:space="preserve"> A juice seller at Kaneshie market wants to show customers that a bottled drink is a true solution and not a suspension. Describe a simple test she can perform.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1.2 Solutions, Colloids and Suspensions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1.2 Solutions, Colloids and Suspensions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1.3 Light Scattering in Mixtures (Tyndall Effect)</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1.2 Solutions, Colloids and Suspensions</w:t>
            </w:r>
          </w:p>
        </w:tc>
        <w:tc>
          <w:tcPr>
            <w:tcW w:type="dxa" w:w="2436"/>
          </w:tcPr>
          <w:p>
            <w:pPr>
              <w:spacing w:after="20"/>
            </w:pPr>
            <w:r>
              <w:rPr>
                <w:sz w:val="20"/>
              </w:rPr>
              <w:t>Analyse</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1.2 Solutions, Colloids and Suspensions</w:t>
            </w:r>
          </w:p>
        </w:tc>
        <w:tc>
          <w:tcPr>
            <w:tcW w:type="dxa" w:w="2436"/>
          </w:tcPr>
          <w:p>
            <w:pPr>
              <w:spacing w:after="20"/>
            </w:pPr>
            <w:r>
              <w:rPr>
                <w:sz w:val="20"/>
              </w:rPr>
              <w:t>Apply</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1.5 Separation Methods: Evaporation, Distillation and Sublimation</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1.5 Separation Methods: Evaporation, Distillation and Sublimation</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1.6 Choosing and Performing Separation Methods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1.3 Light Scattering in Mixtures (Tyndall Effect)</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1.6 Choosing and Performing Separation Methods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1.2 Solutions, Colloids and Suspensions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1.6 Choosing and Performing Separation Methods</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1.2 Solutions, Colloids and Suspensions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mixture is a combination of two or more substances that are not chemically joined together and can be separated by physical means.</w:t>
            </w:r>
          </w:p>
        </w:tc>
        <w:tc>
          <w:tcPr>
            <w:tcW w:type="dxa" w:w="2436"/>
          </w:tcPr>
          <w:p>
            <w:pPr>
              <w:spacing w:after="20"/>
            </w:pPr>
            <w:r>
              <w:rPr>
                <w:sz w:val="20"/>
              </w:rPr>
              <w:t>Mixtures: Definition and Classification</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In a mixture the substances are not chemically joined and can be separated by physical means; in a compound the elements are chemically joined and can only be separated by chemical means.</w:t>
            </w:r>
          </w:p>
        </w:tc>
        <w:tc>
          <w:tcPr>
            <w:tcW w:type="dxa" w:w="2436"/>
          </w:tcPr>
          <w:p>
            <w:pPr>
              <w:spacing w:after="20"/>
            </w:pPr>
            <w:r>
              <w:rPr>
                <w:sz w:val="20"/>
              </w:rPr>
              <w:t>Mixtures: Definition and Classification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air - homogeneous; (ii) sand and water - heterogeneous; (iii) salt solution - homogeneous; (iv) groundnut and rice mixture - heterogeneous.</w:t>
            </w:r>
          </w:p>
        </w:tc>
        <w:tc>
          <w:tcPr>
            <w:tcW w:type="dxa" w:w="2436"/>
          </w:tcPr>
          <w:p>
            <w:pPr>
              <w:spacing w:after="20"/>
            </w:pPr>
            <w:r>
              <w:rPr>
                <w:sz w:val="20"/>
              </w:rPr>
              <w:t>Mixtures: Definition and Classification</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(i) air - fractional distillation; (ii) sand and water - filtration; (iii) salt solution - evaporation; (iv) groundnut and rice mixture - sieving.</w:t>
            </w:r>
          </w:p>
        </w:tc>
        <w:tc>
          <w:tcPr>
            <w:tcW w:type="dxa" w:w="2436"/>
          </w:tcPr>
          <w:p>
            <w:pPr>
              <w:spacing w:after="20"/>
            </w:pPr>
            <w:r>
              <w:rPr>
                <w:sz w:val="20"/>
              </w:rPr>
              <w:t>Mixtures: Definition and Classification</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medium-sized particles (about 1 nm to 1000 nm); (ii) does not settle; (iii) does not settle; (iv) settles on standing; (v) does not scatter light; (vi) scatters light.</w:t>
            </w:r>
          </w:p>
        </w:tc>
        <w:tc>
          <w:tcPr>
            <w:tcW w:type="dxa" w:w="2436"/>
          </w:tcPr>
          <w:p>
            <w:pPr>
              <w:spacing w:after="20"/>
            </w:pPr>
            <w:r>
              <w:rPr>
                <w:sz w:val="20"/>
              </w:rPr>
              <w:t>Solutions, Colloids and Suspensions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Solution particles are smaller than 1 nm.</w:t>
            </w:r>
          </w:p>
        </w:tc>
        <w:tc>
          <w:tcPr>
            <w:tcW w:type="dxa" w:w="2436"/>
          </w:tcPr>
          <w:p>
            <w:pPr>
              <w:spacing w:after="20"/>
            </w:pPr>
            <w:r>
              <w:rPr>
                <w:sz w:val="20"/>
              </w:rPr>
              <w:t>Solutions, Colloids and Suspensions</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Solution: salt solution, sugar solution. Colloid: milk, blood, fog. Suspension: muddy water, chalk and water.</w:t>
            </w:r>
          </w:p>
        </w:tc>
        <w:tc>
          <w:tcPr>
            <w:tcW w:type="dxa" w:w="2436"/>
          </w:tcPr>
          <w:p>
            <w:pPr>
              <w:spacing w:after="20"/>
            </w:pPr>
            <w:r>
              <w:rPr>
                <w:sz w:val="20"/>
              </w:rPr>
              <w:t>Solutions, Colloids and Suspensions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 29 g; (ii) the mass of sugar that dissolves increases as the temperature rises; (iii) no - only 36 g can dissolve at 80 degrees, so 4 g of sugar remains undissolved.</w:t>
            </w:r>
          </w:p>
        </w:tc>
        <w:tc>
          <w:tcPr>
            <w:tcW w:type="dxa" w:w="2436"/>
          </w:tcPr>
          <w:p>
            <w:pPr>
              <w:spacing w:after="20"/>
            </w:pPr>
            <w:r>
              <w:rPr>
                <w:sz w:val="20"/>
              </w:rPr>
              <w:t>Solutions, Colloids and Suspensions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A: the path of the light is not visible; B: the path of the light is clearly visible; C: the path of the light is not clearly visible.</w:t>
            </w:r>
          </w:p>
        </w:tc>
        <w:tc>
          <w:tcPr>
            <w:tcW w:type="dxa" w:w="2436"/>
          </w:tcPr>
          <w:p>
            <w:pPr>
              <w:spacing w:after="20"/>
            </w:pPr>
            <w:r>
              <w:rPr>
                <w:sz w:val="20"/>
              </w:rPr>
              <w:t>Light Scattering in Mixtures (Tyndall Effect)</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The particles of milk are large enough to scatter the light in all directions, so the path of the beam becomes visible.</w:t>
            </w:r>
          </w:p>
        </w:tc>
        <w:tc>
          <w:tcPr>
            <w:tcW w:type="dxa" w:w="2436"/>
          </w:tcPr>
          <w:p>
            <w:pPr>
              <w:spacing w:after="20"/>
            </w:pPr>
            <w:r>
              <w:rPr>
                <w:sz w:val="20"/>
              </w:rPr>
              <w:t>Light Scattering in Mixtures (Tyndall Effect)</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A - solution; B - colloid; C - suspension.</w:t>
            </w:r>
          </w:p>
        </w:tc>
        <w:tc>
          <w:tcPr>
            <w:tcW w:type="dxa" w:w="2436"/>
          </w:tcPr>
          <w:p>
            <w:pPr>
              <w:spacing w:after="20"/>
            </w:pPr>
            <w:r>
              <w:rPr>
                <w:sz w:val="20"/>
              </w:rPr>
              <w:t>Light Scattering in Mixtures (Tyndall Effect)</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Tyndall effect.</w:t>
            </w:r>
          </w:p>
        </w:tc>
        <w:tc>
          <w:tcPr>
            <w:tcW w:type="dxa" w:w="2436"/>
          </w:tcPr>
          <w:p>
            <w:pPr>
              <w:spacing w:after="20"/>
            </w:pPr>
            <w:r>
              <w:rPr>
                <w:sz w:val="20"/>
              </w:rPr>
              <w:t>Light Scattering in Mixtures (Tyndall Effect)</w:t>
            </w:r>
          </w:p>
        </w:tc>
        <w:tc>
          <w:tcPr>
            <w:tcW w:type="dxa" w:w="2436"/>
          </w:tcPr>
          <w:p>
            <w:pPr>
              <w:spacing w:after="20"/>
            </w:pPr>
            <w:r>
              <w:rPr>
                <w:sz w:val="20"/>
              </w:rPr>
              <w:t>Remember</w:t>
            </w:r>
          </w:p>
        </w:tc>
      </w:tr>
      <w:tr>
        <w:tc>
          <w:tcPr>
            <w:tcW w:type="dxa" w:w="2436"/>
          </w:tcPr>
          <w:p>
            <w:pPr>
              <w:spacing w:after="20"/>
            </w:pPr>
            <w:r>
              <w:rPr>
                <w:sz w:val="20"/>
              </w:rPr>
              <w:t>3 (e)</w:t>
            </w:r>
          </w:p>
        </w:tc>
        <w:tc>
          <w:tcPr>
            <w:tcW w:type="dxa" w:w="2436"/>
          </w:tcPr>
          <w:p>
            <w:pPr>
              <w:spacing w:after="20"/>
            </w:pPr>
            <w:r>
              <w:rPr>
                <w:sz w:val="20"/>
              </w:rPr>
              <w:t>Any one of blood, fog, smoke, starch solution, jelly or Milo drink.</w:t>
            </w:r>
          </w:p>
        </w:tc>
        <w:tc>
          <w:tcPr>
            <w:tcW w:type="dxa" w:w="2436"/>
          </w:tcPr>
          <w:p>
            <w:pPr>
              <w:spacing w:after="20"/>
            </w:pPr>
            <w:r>
              <w:rPr>
                <w:sz w:val="20"/>
              </w:rPr>
              <w:t>Light Scattering in Mixtures (Tyndall Effect)</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I - thermometer; II - round-bottom flask; III - Liebig condenser; IV - beaker (receiver).</w:t>
            </w:r>
          </w:p>
        </w:tc>
        <w:tc>
          <w:tcPr>
            <w:tcW w:type="dxa" w:w="2436"/>
          </w:tcPr>
          <w:p>
            <w:pPr>
              <w:spacing w:after="20"/>
            </w:pPr>
            <w:r>
              <w:rPr>
                <w:sz w:val="20"/>
              </w:rPr>
              <w:t>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measures the temperature of the vapour so that the boiling point can be checked; III cools the vapour and changes it back into a liquid.</w:t>
            </w:r>
          </w:p>
        </w:tc>
        <w:tc>
          <w:tcPr>
            <w:tcW w:type="dxa" w:w="2436"/>
          </w:tcPr>
          <w:p>
            <w:pPr>
              <w:spacing w:after="20"/>
            </w:pPr>
            <w:r>
              <w:rPr>
                <w:sz w:val="20"/>
              </w:rPr>
              <w:t>Separation Methods: Evaporation, Distillation and Sublimation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Evaporation (vaporisation).</w:t>
            </w:r>
          </w:p>
        </w:tc>
        <w:tc>
          <w:tcPr>
            <w:tcW w:type="dxa" w:w="2436"/>
          </w:tcPr>
          <w:p>
            <w:pPr>
              <w:spacing w:after="20"/>
            </w:pPr>
            <w:r>
              <w:rPr>
                <w:sz w:val="20"/>
              </w:rPr>
              <w:t>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4 (d)</w:t>
            </w:r>
          </w:p>
        </w:tc>
        <w:tc>
          <w:tcPr>
            <w:tcW w:type="dxa" w:w="2436"/>
          </w:tcPr>
          <w:p>
            <w:pPr>
              <w:spacing w:after="20"/>
            </w:pPr>
            <w:r>
              <w:rPr>
                <w:sz w:val="20"/>
              </w:rPr>
              <w:t>Ethanol is collected first because it has a lower boiling point (about 78 degrees) than water (100 degrees).</w:t>
            </w:r>
          </w:p>
        </w:tc>
        <w:tc>
          <w:tcPr>
            <w:tcW w:type="dxa" w:w="2436"/>
          </w:tcPr>
          <w:p>
            <w:pPr>
              <w:spacing w:after="20"/>
            </w:pPr>
            <w:r>
              <w:rPr>
                <w:sz w:val="20"/>
              </w:rPr>
              <w:t>Separation Methods: Evaporation, Distillation and Sublimation</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To cool and condense the vapour so that it changes back into a liquid that can be collected.</w:t>
            </w:r>
          </w:p>
        </w:tc>
        <w:tc>
          <w:tcPr>
            <w:tcW w:type="dxa" w:w="2436"/>
          </w:tcPr>
          <w:p>
            <w:pPr>
              <w:spacing w:after="20"/>
            </w:pPr>
            <w:r>
              <w:rPr>
                <w:sz w:val="20"/>
              </w:rPr>
              <w:t>Separation Methods: Evaporation, Distillation and Sublimation</w:t>
            </w:r>
          </w:p>
        </w:tc>
        <w:tc>
          <w:tcPr>
            <w:tcW w:type="dxa" w:w="2436"/>
          </w:tcPr>
          <w:p>
            <w:pPr>
              <w:spacing w:after="20"/>
            </w:pPr>
            <w:r>
              <w:rPr>
                <w:sz w:val="20"/>
              </w:rPr>
              <w:t>Understand</w:t>
            </w:r>
          </w:p>
        </w:tc>
      </w:tr>
      <w:tr>
        <w:tc>
          <w:tcPr>
            <w:tcW w:type="dxa" w:w="2436"/>
          </w:tcPr>
          <w:p>
            <w:pPr>
              <w:spacing w:after="20"/>
            </w:pPr>
            <w:r>
              <w:rPr>
                <w:sz w:val="20"/>
              </w:rPr>
              <w:t>4 (f)</w:t>
            </w:r>
          </w:p>
        </w:tc>
        <w:tc>
          <w:tcPr>
            <w:tcW w:type="dxa" w:w="2436"/>
          </w:tcPr>
          <w:p>
            <w:pPr>
              <w:spacing w:after="20"/>
            </w:pPr>
            <w:r>
              <w:rPr>
                <w:sz w:val="20"/>
              </w:rPr>
              <w:t>The mixture in the flask contains two liquids and boils over a range of temperatures; the distillate contains only one pure liquid and boils at a fixed temperature.</w:t>
            </w:r>
          </w:p>
        </w:tc>
        <w:tc>
          <w:tcPr>
            <w:tcW w:type="dxa" w:w="2436"/>
          </w:tcPr>
          <w:p>
            <w:pPr>
              <w:spacing w:after="20"/>
            </w:pPr>
            <w:r>
              <w:rPr>
                <w:sz w:val="20"/>
              </w:rPr>
              <w:t>Separation Methods: Evaporation, Distillation and Sublimation</w:t>
            </w:r>
          </w:p>
        </w:tc>
        <w:tc>
          <w:tcPr>
            <w:tcW w:type="dxa" w:w="2436"/>
          </w:tcPr>
          <w:p>
            <w:pPr>
              <w:spacing w:after="20"/>
            </w:pPr>
            <w:r>
              <w:rPr>
                <w:sz w:val="20"/>
              </w:rPr>
              <w:t>Understand</w:t>
            </w:r>
          </w:p>
        </w:tc>
      </w:tr>
      <w:tr>
        <w:tc>
          <w:tcPr>
            <w:tcW w:type="dxa" w:w="2436"/>
          </w:tcPr>
          <w:p>
            <w:pPr>
              <w:spacing w:after="20"/>
            </w:pPr>
            <w:r>
              <w:rPr>
                <w:sz w:val="20"/>
              </w:rPr>
              <w:t>4 (g)</w:t>
            </w:r>
          </w:p>
        </w:tc>
        <w:tc>
          <w:tcPr>
            <w:tcW w:type="dxa" w:w="2436"/>
          </w:tcPr>
          <w:p>
            <w:pPr>
              <w:spacing w:after="20"/>
            </w:pPr>
            <w:r>
              <w:rPr>
                <w:sz w:val="20"/>
              </w:rPr>
              <w:t>The water would evaporate and escape, leaving the salt behind in the flask; distillation is used to recover the liquid, so evaporation to dryness should be used instead.</w:t>
            </w:r>
          </w:p>
        </w:tc>
        <w:tc>
          <w:tcPr>
            <w:tcW w:type="dxa" w:w="2436"/>
          </w:tcPr>
          <w:p>
            <w:pPr>
              <w:spacing w:after="20"/>
            </w:pPr>
            <w:r>
              <w:rPr>
                <w:sz w:val="20"/>
              </w:rPr>
              <w:t>Separation Methods: Evaporation, Distillation and Sublimation</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magnetic separation; (ii) filtration; (iii) evaporation; (iv) filtration, then evaporation.</w:t>
            </w:r>
          </w:p>
        </w:tc>
        <w:tc>
          <w:tcPr>
            <w:tcW w:type="dxa" w:w="2436"/>
          </w:tcPr>
          <w:p>
            <w:pPr>
              <w:spacing w:after="20"/>
            </w:pPr>
            <w:r>
              <w:rPr>
                <w:sz w:val="20"/>
              </w:rPr>
              <w:t>Choosing and Performing Separation Methods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Iron is magnetic but sand is not; pepper is insoluble, so it is trapped on the filter paper; salt dissolves in water, so the water must be evaporated off; sand is insoluble and the salt is dissolved, so both filtration and evaporation are needed.</w:t>
            </w:r>
          </w:p>
        </w:tc>
        <w:tc>
          <w:tcPr>
            <w:tcW w:type="dxa" w:w="2436"/>
          </w:tcPr>
          <w:p>
            <w:pPr>
              <w:spacing w:after="20"/>
            </w:pPr>
            <w:r>
              <w:rPr>
                <w:sz w:val="20"/>
              </w:rPr>
              <w:t>Choosing and Performing Separation Methods</w:t>
            </w:r>
          </w:p>
        </w:tc>
        <w:tc>
          <w:tcPr>
            <w:tcW w:type="dxa" w:w="2436"/>
          </w:tcPr>
          <w:p>
            <w:pPr>
              <w:spacing w:after="20"/>
            </w:pPr>
            <w:r>
              <w:rPr>
                <w:sz w:val="20"/>
              </w:rPr>
              <w:t>Evaluate</w:t>
            </w:r>
          </w:p>
        </w:tc>
      </w:tr>
      <w:tr>
        <w:tc>
          <w:tcPr>
            <w:tcW w:type="dxa" w:w="2436"/>
          </w:tcPr>
          <w:p>
            <w:pPr>
              <w:spacing w:after="20"/>
            </w:pPr>
            <w:r>
              <w:rPr>
                <w:sz w:val="20"/>
              </w:rPr>
              <w:t>5 (c)</w:t>
            </w:r>
          </w:p>
        </w:tc>
        <w:tc>
          <w:tcPr>
            <w:tcW w:type="dxa" w:w="2436"/>
          </w:tcPr>
          <w:p>
            <w:pPr>
              <w:spacing w:after="20"/>
            </w:pPr>
            <w:r>
              <w:rPr>
                <w:sz w:val="20"/>
              </w:rPr>
              <w:t>Filter the mixture to obtain the sand as the residue and the salt solution as the filtrate; then evaporate the filtrate to dryness to obtain the salt.</w:t>
            </w:r>
          </w:p>
        </w:tc>
        <w:tc>
          <w:tcPr>
            <w:tcW w:type="dxa" w:w="2436"/>
          </w:tcPr>
          <w:p>
            <w:pPr>
              <w:spacing w:after="20"/>
            </w:pPr>
            <w:r>
              <w:rPr>
                <w:sz w:val="20"/>
              </w:rPr>
              <w:t>Choosing and Performing Separation Methods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Shine a beam of light through the drink in a clear glass: in a true solution the path of the light is not visible and no particles settle; in a suspension the path is visible and particles settle.</w:t>
            </w:r>
          </w:p>
        </w:tc>
        <w:tc>
          <w:tcPr>
            <w:tcW w:type="dxa" w:w="2436"/>
          </w:tcPr>
          <w:p>
            <w:pPr>
              <w:spacing w:after="20"/>
            </w:pPr>
            <w:r>
              <w:rPr>
                <w:sz w:val="20"/>
              </w:rPr>
              <w:t>Choosing and Performing Separation Methods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procedures and calculations,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(12 marks)</w:t>
      </w:r>
    </w:p>
    <w:p>
      <w:pPr>
        <w:jc w:val="both"/>
      </w:pPr>
      <w:r>
        <w:rPr>
          <w:b/>
        </w:rPr>
        <w:t>(a)</w:t>
      </w:r>
      <w:r>
        <w:t xml:space="preserve"> [2 marks]</w:t>
      </w:r>
    </w:p>
    <w:p>
      <w:pPr>
        <w:pStyle w:val="ListBullet"/>
      </w:pPr>
      <w:r>
        <w:rPr>
          <w:sz w:val="23"/>
        </w:rPr>
        <w:t xml:space="preserve">A mixture is a combination of </w:t>
      </w:r>
      <w:r>
        <w:rPr>
          <w:b/>
          <w:sz w:val="23"/>
        </w:rPr>
        <w:t>two or more substances</w:t>
      </w:r>
      <w:r>
        <w:rPr>
          <w:sz w:val="23"/>
        </w:rPr>
        <w:t xml:space="preserve"> that are </w:t>
      </w:r>
      <w:r>
        <w:rPr>
          <w:b/>
          <w:sz w:val="23"/>
        </w:rPr>
        <w:t>not chemically joined together</w:t>
      </w:r>
      <w:r>
        <w:rPr>
          <w:sz w:val="23"/>
        </w:rPr>
        <w:t>.</w:t>
      </w:r>
    </w:p>
    <w:p>
      <w:pPr>
        <w:pStyle w:val="ListBullet"/>
      </w:pPr>
      <w:r>
        <w:rPr>
          <w:sz w:val="23"/>
        </w:rPr>
        <w:t xml:space="preserve">The substances in a mixture </w:t>
      </w:r>
      <w:r>
        <w:rPr>
          <w:b/>
          <w:sz w:val="23"/>
        </w:rPr>
        <w:t>keep their own properties</w:t>
      </w:r>
      <w:r>
        <w:rPr>
          <w:sz w:val="23"/>
        </w:rPr>
        <w:t xml:space="preserve"> and can be </w:t>
      </w:r>
      <w:r>
        <w:rPr>
          <w:b/>
          <w:sz w:val="23"/>
        </w:rPr>
        <w:t>separated by physical means</w:t>
      </w:r>
      <w:r>
        <w:rPr>
          <w:sz w:val="23"/>
        </w:rPr>
        <w:t xml:space="preserve"> (filtration, evaporation, sieving, etc.).</w:t>
      </w:r>
    </w:p>
    <w:p>
      <w:pPr>
        <w:pStyle w:val="ListBullet"/>
      </w:pPr>
      <w:r>
        <w:rPr>
          <w:sz w:val="23"/>
        </w:rPr>
        <w:t xml:space="preserve">The substances of a mixture can be mixed in </w:t>
      </w:r>
      <w:r>
        <w:rPr>
          <w:b/>
          <w:sz w:val="23"/>
        </w:rPr>
        <w:t>any ratio</w:t>
      </w:r>
      <w:r>
        <w:rPr>
          <w:sz w:val="23"/>
        </w:rPr>
        <w:t>.</w:t>
      </w:r>
    </w:p>
    <w:p>
      <w:pPr>
        <w:pStyle w:val="ListBullet"/>
      </w:pPr>
      <w:r>
        <w:rPr>
          <w:i/>
          <w:sz w:val="23"/>
        </w:rPr>
        <w:t>Marking note: 1 mark each for any TWO correct points (2 marks). Award 1 mark for ‘two or more substances mixed together’ only if the idea that they are not chemically combined is present. Do NOT accept ‘two things put together’ on its own.</w:t>
      </w:r>
    </w:p>
    <w:p>
      <w:pPr>
        <w:jc w:val="both"/>
      </w:pPr>
      <w:r>
        <w:rPr>
          <w:b/>
        </w:rPr>
        <w:t>(b)</w:t>
      </w:r>
      <w:r>
        <w:t xml:space="preserve"> [2 marks]</w:t>
      </w:r>
    </w:p>
    <w:p>
      <w:pPr>
        <w:pStyle w:val="ListBullet"/>
      </w:pPr>
      <w:r>
        <w:rPr>
          <w:sz w:val="23"/>
        </w:rPr>
        <w:t xml:space="preserve">In a </w:t>
      </w:r>
      <w:r>
        <w:rPr>
          <w:b/>
          <w:sz w:val="23"/>
        </w:rPr>
        <w:t>mixture</w:t>
      </w:r>
      <w:r>
        <w:rPr>
          <w:sz w:val="23"/>
        </w:rPr>
        <w:t xml:space="preserve"> the substances are </w:t>
      </w:r>
      <w:r>
        <w:rPr>
          <w:b/>
          <w:sz w:val="23"/>
        </w:rPr>
        <w:t>not chemically joined</w:t>
      </w:r>
      <w:r>
        <w:rPr>
          <w:sz w:val="23"/>
        </w:rPr>
        <w:t xml:space="preserve">; in a </w:t>
      </w:r>
      <w:r>
        <w:rPr>
          <w:b/>
          <w:sz w:val="23"/>
        </w:rPr>
        <w:t>compound</w:t>
      </w:r>
      <w:r>
        <w:rPr>
          <w:sz w:val="23"/>
        </w:rPr>
        <w:t xml:space="preserve"> the elements are </w:t>
      </w:r>
      <w:r>
        <w:rPr>
          <w:b/>
          <w:sz w:val="23"/>
        </w:rPr>
        <w:t>chemically joined</w:t>
      </w:r>
      <w:r>
        <w:rPr>
          <w:sz w:val="23"/>
        </w:rPr>
        <w:t>.</w:t>
      </w:r>
    </w:p>
    <w:p>
      <w:pPr>
        <w:pStyle w:val="ListBullet"/>
      </w:pPr>
      <w:r>
        <w:rPr>
          <w:sz w:val="23"/>
        </w:rPr>
        <w:t xml:space="preserve">A mixture can be </w:t>
      </w:r>
      <w:r>
        <w:rPr>
          <w:b/>
          <w:sz w:val="23"/>
        </w:rPr>
        <w:t>separated by physical means</w:t>
      </w:r>
      <w:r>
        <w:rPr>
          <w:sz w:val="23"/>
        </w:rPr>
        <w:t xml:space="preserve">; a compound can only be separated by </w:t>
      </w:r>
      <w:r>
        <w:rPr>
          <w:b/>
          <w:sz w:val="23"/>
        </w:rPr>
        <w:t>chemical means</w:t>
      </w:r>
      <w:r>
        <w:rPr>
          <w:sz w:val="23"/>
        </w:rPr>
        <w:t>.</w:t>
      </w:r>
    </w:p>
    <w:p>
      <w:pPr>
        <w:pStyle w:val="ListBullet"/>
      </w:pPr>
      <w:r>
        <w:rPr>
          <w:sz w:val="23"/>
        </w:rPr>
        <w:t xml:space="preserve">The parts of a mixture </w:t>
      </w:r>
      <w:r>
        <w:rPr>
          <w:b/>
          <w:sz w:val="23"/>
        </w:rPr>
        <w:t>keep their own properties</w:t>
      </w:r>
      <w:r>
        <w:rPr>
          <w:sz w:val="23"/>
        </w:rPr>
        <w:t xml:space="preserve">; a compound has </w:t>
      </w:r>
      <w:r>
        <w:rPr>
          <w:b/>
          <w:sz w:val="23"/>
        </w:rPr>
        <w:t>new properties</w:t>
      </w:r>
      <w:r>
        <w:rPr>
          <w:sz w:val="23"/>
        </w:rPr>
        <w:t xml:space="preserve"> different from its elements.</w:t>
      </w:r>
    </w:p>
    <w:p>
      <w:pPr>
        <w:pStyle w:val="ListBullet"/>
      </w:pPr>
      <w:r>
        <w:rPr>
          <w:sz w:val="23"/>
        </w:rPr>
        <w:t xml:space="preserve">The parts of a mixture can be mixed in </w:t>
      </w:r>
      <w:r>
        <w:rPr>
          <w:b/>
          <w:sz w:val="23"/>
        </w:rPr>
        <w:t>any ratio</w:t>
      </w:r>
      <w:r>
        <w:rPr>
          <w:sz w:val="23"/>
        </w:rPr>
        <w:t xml:space="preserve">; the elements of a compound combine in a </w:t>
      </w:r>
      <w:r>
        <w:rPr>
          <w:b/>
          <w:sz w:val="23"/>
        </w:rPr>
        <w:t>fixed ratio</w:t>
      </w:r>
      <w:r>
        <w:rPr>
          <w:sz w:val="23"/>
        </w:rPr>
        <w:t>.</w:t>
      </w:r>
    </w:p>
    <w:p>
      <w:pPr>
        <w:pStyle w:val="ListBullet"/>
      </w:pPr>
      <w:r>
        <w:rPr>
          <w:i/>
          <w:sz w:val="23"/>
        </w:rPr>
        <w:t>Marking note: 1 mark each for any TWO correct differences (2 marks). The difference must be stated as a comparison, not as a description of only one of them. Do NOT accept ‘a compound is harder’ or answers that describe the appearance alone.</w:t>
      </w:r>
    </w:p>
    <w:p>
      <w:pPr>
        <w:jc w:val="both"/>
      </w:pPr>
      <w:r>
        <w:rPr>
          <w:b/>
        </w:rPr>
        <w:t>(c)</w:t>
      </w:r>
      <w:r>
        <w:t xml:space="preserve"> [4 marks]</w:t>
      </w:r>
    </w:p>
    <w:p>
      <w:pPr>
        <w:pStyle w:val="ListBullet"/>
      </w:pPr>
      <w:r>
        <w:rPr>
          <w:sz w:val="23"/>
        </w:rPr>
        <w:t xml:space="preserve">(i) air - </w:t>
      </w:r>
      <w:r>
        <w:rPr>
          <w:b/>
          <w:sz w:val="23"/>
        </w:rPr>
        <w:t>homogeneous</w:t>
      </w:r>
    </w:p>
    <w:p>
      <w:pPr>
        <w:pStyle w:val="ListBullet"/>
      </w:pPr>
      <w:r>
        <w:rPr>
          <w:sz w:val="23"/>
        </w:rPr>
        <w:t xml:space="preserve">(ii) sand and water - </w:t>
      </w:r>
      <w:r>
        <w:rPr>
          <w:b/>
          <w:sz w:val="23"/>
        </w:rPr>
        <w:t>heterogeneous</w:t>
      </w:r>
    </w:p>
    <w:p>
      <w:pPr>
        <w:pStyle w:val="ListBullet"/>
      </w:pPr>
      <w:r>
        <w:rPr>
          <w:sz w:val="23"/>
        </w:rPr>
        <w:t xml:space="preserve">(iii) salt solution - </w:t>
      </w:r>
      <w:r>
        <w:rPr>
          <w:b/>
          <w:sz w:val="23"/>
        </w:rPr>
        <w:t>homogeneous</w:t>
      </w:r>
    </w:p>
    <w:p>
      <w:pPr>
        <w:pStyle w:val="ListBullet"/>
      </w:pPr>
      <w:r>
        <w:rPr>
          <w:sz w:val="23"/>
        </w:rPr>
        <w:t xml:space="preserve">(iv) groundnut and rice mixture - </w:t>
      </w:r>
      <w:r>
        <w:rPr>
          <w:b/>
          <w:sz w:val="23"/>
        </w:rPr>
        <w:t>heterogeneous</w:t>
      </w:r>
    </w:p>
    <w:p>
      <w:pPr>
        <w:pStyle w:val="ListBullet"/>
      </w:pPr>
      <w:r>
        <w:rPr>
          <w:i/>
          <w:sz w:val="23"/>
        </w:rPr>
        <w:t>Marking note: 1 mark each (4 marks). The wording and the letter of the mixture must be matched correctly before the mark is given.</w:t>
      </w:r>
    </w:p>
    <w:p>
      <w:pPr>
        <w:jc w:val="both"/>
      </w:pPr>
      <w:r>
        <w:rPr>
          <w:b/>
        </w:rPr>
        <w:t>(d)</w:t>
      </w:r>
      <w:r>
        <w:t xml:space="preserve"> [4 marks]</w:t>
      </w:r>
    </w:p>
    <w:p>
      <w:pPr>
        <w:pStyle w:val="ListBullet"/>
      </w:pPr>
      <w:r>
        <w:rPr>
          <w:sz w:val="23"/>
        </w:rPr>
        <w:t xml:space="preserve">(i) air - </w:t>
      </w:r>
      <w:r>
        <w:rPr>
          <w:b/>
          <w:sz w:val="23"/>
        </w:rPr>
        <w:t>fractional distillation</w:t>
      </w:r>
      <w:r>
        <w:rPr>
          <w:sz w:val="23"/>
        </w:rPr>
        <w:t xml:space="preserve"> (accept ‘cooling the air’, accept ‘distillation’)</w:t>
      </w:r>
    </w:p>
    <w:p>
      <w:pPr>
        <w:pStyle w:val="ListBullet"/>
      </w:pPr>
      <w:r>
        <w:rPr>
          <w:sz w:val="23"/>
        </w:rPr>
        <w:t xml:space="preserve">(ii) sand and water - </w:t>
      </w:r>
      <w:r>
        <w:rPr>
          <w:b/>
          <w:sz w:val="23"/>
        </w:rPr>
        <w:t>filtration</w:t>
      </w:r>
      <w:r>
        <w:rPr>
          <w:sz w:val="23"/>
        </w:rPr>
        <w:t xml:space="preserve"> (accept ‘decantation’ or ‘sedimentation’)</w:t>
      </w:r>
    </w:p>
    <w:p>
      <w:pPr>
        <w:pStyle w:val="ListBullet"/>
      </w:pPr>
      <w:r>
        <w:rPr>
          <w:sz w:val="23"/>
        </w:rPr>
        <w:t xml:space="preserve">(iii) salt solution - </w:t>
      </w:r>
      <w:r>
        <w:rPr>
          <w:b/>
          <w:sz w:val="23"/>
        </w:rPr>
        <w:t>evaporation</w:t>
      </w:r>
      <w:r>
        <w:rPr>
          <w:sz w:val="23"/>
        </w:rPr>
        <w:t xml:space="preserve"> (accept ‘distillation’ or ‘crystallisation’)</w:t>
      </w:r>
    </w:p>
    <w:p>
      <w:pPr>
        <w:pStyle w:val="ListBullet"/>
      </w:pPr>
      <w:r>
        <w:rPr>
          <w:sz w:val="23"/>
        </w:rPr>
        <w:t xml:space="preserve">(iv) groundnut and rice mixture - </w:t>
      </w:r>
      <w:r>
        <w:rPr>
          <w:b/>
          <w:sz w:val="23"/>
        </w:rPr>
        <w:t>sieving</w:t>
      </w:r>
      <w:r>
        <w:rPr>
          <w:sz w:val="23"/>
        </w:rPr>
        <w:t xml:space="preserve"> (accept ‘hand-picking’)</w:t>
      </w:r>
    </w:p>
    <w:p>
      <w:pPr>
        <w:pStyle w:val="ListBullet"/>
      </w:pPr>
      <w:r>
        <w:rPr>
          <w:i/>
          <w:sz w:val="23"/>
        </w:rPr>
        <w:t>Marking note: 1 mark each (4 marks). Accept any method that is scientifically suitable for the mixture named, even if it is not the commonest one.</w:t>
      </w:r>
    </w:p>
    <w:p>
      <w:pPr>
        <w:spacing w:before="160" w:after="80"/>
      </w:pPr>
      <w:r>
        <w:rPr>
          <w:b/>
          <w:sz w:val="24"/>
        </w:rPr>
        <w:t>Question 2 (14 marks)</w:t>
      </w:r>
    </w:p>
    <w:p>
      <w:pPr>
        <w:jc w:val="both"/>
      </w:pPr>
      <w:r>
        <w:rPr>
          <w:b/>
        </w:rPr>
        <w:t>(a)</w:t>
      </w:r>
      <w:r>
        <w:t xml:space="preserve"> [6 marks]</w:t>
      </w:r>
    </w:p>
    <w:p>
      <w:pPr>
        <w:pStyle w:val="ListBullet"/>
      </w:pPr>
      <w:r>
        <w:rPr>
          <w:sz w:val="23"/>
        </w:rPr>
        <w:t xml:space="preserve">(i) </w:t>
      </w:r>
      <w:r>
        <w:rPr>
          <w:b/>
          <w:sz w:val="23"/>
        </w:rPr>
        <w:t>Medium-sized</w:t>
      </w:r>
      <w:r>
        <w:rPr>
          <w:sz w:val="23"/>
        </w:rPr>
        <w:t xml:space="preserve"> particles (between about 1 nm and 1000 nm)</w:t>
      </w:r>
    </w:p>
    <w:p>
      <w:pPr>
        <w:pStyle w:val="ListBullet"/>
      </w:pPr>
      <w:r>
        <w:rPr>
          <w:sz w:val="23"/>
        </w:rPr>
        <w:t xml:space="preserve">(ii) </w:t>
      </w:r>
      <w:r>
        <w:rPr>
          <w:b/>
          <w:sz w:val="23"/>
        </w:rPr>
        <w:t>Does not settle</w:t>
      </w:r>
      <w:r>
        <w:rPr>
          <w:sz w:val="23"/>
        </w:rPr>
        <w:t xml:space="preserve"> (remains permanently mixed)</w:t>
      </w:r>
    </w:p>
    <w:p>
      <w:pPr>
        <w:pStyle w:val="ListBullet"/>
      </w:pPr>
      <w:r>
        <w:rPr>
          <w:sz w:val="23"/>
        </w:rPr>
        <w:t xml:space="preserve">(iii) </w:t>
      </w:r>
      <w:r>
        <w:rPr>
          <w:b/>
          <w:sz w:val="23"/>
        </w:rPr>
        <w:t>Does not settle</w:t>
      </w:r>
    </w:p>
    <w:p>
      <w:pPr>
        <w:pStyle w:val="ListBullet"/>
      </w:pPr>
      <w:r>
        <w:rPr>
          <w:sz w:val="23"/>
        </w:rPr>
        <w:t xml:space="preserve">(iv) </w:t>
      </w:r>
      <w:r>
        <w:rPr>
          <w:b/>
          <w:sz w:val="23"/>
        </w:rPr>
        <w:t>Settles on standing</w:t>
      </w:r>
      <w:r>
        <w:rPr>
          <w:sz w:val="23"/>
        </w:rPr>
        <w:t xml:space="preserve"> (particles settle at the bottom)</w:t>
      </w:r>
    </w:p>
    <w:p>
      <w:pPr>
        <w:pStyle w:val="ListBullet"/>
      </w:pPr>
      <w:r>
        <w:rPr>
          <w:sz w:val="23"/>
        </w:rPr>
        <w:t xml:space="preserve">(v) </w:t>
      </w:r>
      <w:r>
        <w:rPr>
          <w:b/>
          <w:sz w:val="23"/>
        </w:rPr>
        <w:t>Does not scatter</w:t>
      </w:r>
      <w:r>
        <w:rPr>
          <w:sz w:val="23"/>
        </w:rPr>
        <w:t xml:space="preserve"> light</w:t>
      </w:r>
    </w:p>
    <w:p>
      <w:pPr>
        <w:pStyle w:val="ListBullet"/>
      </w:pPr>
      <w:r>
        <w:rPr>
          <w:sz w:val="23"/>
        </w:rPr>
        <w:t xml:space="preserve">(vi) </w:t>
      </w:r>
      <w:r>
        <w:rPr>
          <w:b/>
          <w:sz w:val="23"/>
        </w:rPr>
        <w:t>Scatters</w:t>
      </w:r>
      <w:r>
        <w:rPr>
          <w:sz w:val="23"/>
        </w:rPr>
        <w:t xml:space="preserve"> light</w:t>
      </w:r>
    </w:p>
    <w:p>
      <w:pPr>
        <w:pStyle w:val="ListBullet"/>
      </w:pPr>
      <w:r>
        <w:rPr>
          <w:i/>
          <w:sz w:val="23"/>
        </w:rPr>
        <w:t>Marking note: 1 mark each for all SIX blanks correctly filled (6 marks). The blank number must be matched to the correct answer. Accept clear equivalents, e.g. ‘intermediate size’ for (i) and ‘never settles’ for (ii).</w:t>
      </w:r>
    </w:p>
    <w:p>
      <w:pPr>
        <w:jc w:val="both"/>
      </w:pPr>
      <w:r>
        <w:rPr>
          <w:b/>
        </w:rPr>
        <w:t>(b)</w:t>
      </w:r>
      <w:r>
        <w:t xml:space="preserve"> [1 marks]</w:t>
      </w:r>
    </w:p>
    <w:p>
      <w:pPr>
        <w:pStyle w:val="ListBullet"/>
      </w:pPr>
      <w:r>
        <w:rPr>
          <w:sz w:val="23"/>
        </w:rPr>
        <w:t xml:space="preserve">Solution particles are </w:t>
      </w:r>
      <w:r>
        <w:rPr>
          <w:b/>
          <w:sz w:val="23"/>
        </w:rPr>
        <w:t>smaller than 1 nm</w:t>
      </w:r>
      <w:r>
        <w:rPr>
          <w:sz w:val="23"/>
        </w:rPr>
        <w:t xml:space="preserve"> (about 1 nm or less).</w:t>
      </w:r>
    </w:p>
    <w:p>
      <w:pPr>
        <w:pStyle w:val="ListBullet"/>
      </w:pPr>
      <w:r>
        <w:rPr>
          <w:i/>
          <w:sz w:val="23"/>
        </w:rPr>
        <w:t>Marking note: 1 mark. Accept ‘less than 1 nm’ or ‘about 1 nanometre’.</w:t>
      </w:r>
    </w:p>
    <w:p>
      <w:pPr>
        <w:jc w:val="both"/>
      </w:pPr>
      <w:r>
        <w:rPr>
          <w:b/>
        </w:rPr>
        <w:t>(c)</w:t>
      </w:r>
      <w:r>
        <w:t xml:space="preserve"> [3 marks]</w:t>
      </w:r>
    </w:p>
    <w:p>
      <w:pPr>
        <w:pStyle w:val="ListBullet"/>
      </w:pPr>
      <w:r>
        <w:rPr>
          <w:sz w:val="23"/>
        </w:rPr>
        <w:t>(i) Solution: salt solution, sugar solution, sea water, soft drink, vinegar, air, brass.</w:t>
      </w:r>
    </w:p>
    <w:p>
      <w:pPr>
        <w:pStyle w:val="ListBullet"/>
      </w:pPr>
      <w:r>
        <w:rPr>
          <w:sz w:val="23"/>
        </w:rPr>
        <w:t>(ii) Colloid: milk, blood, fog, smoke, starch solution, jelly, paint, mayonnaise, Milo drink.</w:t>
      </w:r>
    </w:p>
    <w:p>
      <w:pPr>
        <w:pStyle w:val="ListBullet"/>
      </w:pPr>
      <w:r>
        <w:rPr>
          <w:sz w:val="23"/>
        </w:rPr>
        <w:t>(iii) Suspension: muddy water, chalk and water, sand and water, tomato juice, kerosene and water.</w:t>
      </w:r>
    </w:p>
    <w:p>
      <w:pPr>
        <w:pStyle w:val="ListBullet"/>
      </w:pPr>
      <w:r>
        <w:rPr>
          <w:i/>
          <w:sz w:val="23"/>
        </w:rPr>
        <w:t>Marking note: 1 mark each for any TWO correct examples of each group (3 marks). Do NOT give a mark for an example repeated from another part of the question. Accept any correct example from the local environment.</w:t>
      </w:r>
    </w:p>
    <w:p>
      <w:pPr>
        <w:jc w:val="both"/>
      </w:pPr>
      <w:r>
        <w:rPr>
          <w:b/>
        </w:rPr>
        <w:t>(d)</w:t>
      </w:r>
      <w:r>
        <w:t xml:space="preserve"> [4 marks]</w:t>
      </w:r>
    </w:p>
    <w:p>
      <w:pPr>
        <w:pStyle w:val="ListBullet"/>
      </w:pPr>
      <w:r>
        <w:rPr>
          <w:sz w:val="23"/>
        </w:rPr>
        <w:t xml:space="preserve">(i) </w:t>
      </w:r>
      <w:r>
        <w:rPr>
          <w:b/>
          <w:sz w:val="23"/>
        </w:rPr>
        <w:t>29 g</w:t>
      </w:r>
      <w:r>
        <w:rPr>
          <w:sz w:val="23"/>
        </w:rPr>
        <w:t xml:space="preserve"> of sugar</w:t>
      </w:r>
    </w:p>
    <w:p>
      <w:pPr>
        <w:pStyle w:val="ListBullet"/>
      </w:pPr>
      <w:r>
        <w:rPr>
          <w:sz w:val="23"/>
        </w:rPr>
        <w:t xml:space="preserve">(ii) The mass of sugar that dissolves </w:t>
      </w:r>
      <w:r>
        <w:rPr>
          <w:b/>
          <w:sz w:val="23"/>
        </w:rPr>
        <w:t>increases</w:t>
      </w:r>
      <w:r>
        <w:rPr>
          <w:sz w:val="23"/>
        </w:rPr>
        <w:t xml:space="preserve"> as the temperature of the water rises (the higher the temperature, the more sugar dissolves).</w:t>
      </w:r>
    </w:p>
    <w:p>
      <w:pPr>
        <w:pStyle w:val="ListBullet"/>
      </w:pPr>
      <w:r>
        <w:rPr>
          <w:sz w:val="23"/>
        </w:rPr>
        <w:t xml:space="preserve">(iii) </w:t>
      </w:r>
      <w:r>
        <w:rPr>
          <w:b/>
          <w:sz w:val="23"/>
        </w:rPr>
        <w:t>No</w:t>
      </w:r>
      <w:r>
        <w:rPr>
          <w:sz w:val="23"/>
        </w:rPr>
        <w:t>, not all the sugar will dissolve.</w:t>
      </w:r>
    </w:p>
    <w:p>
      <w:pPr>
        <w:pStyle w:val="ListBullet"/>
      </w:pPr>
      <w:r>
        <w:rPr>
          <w:sz w:val="23"/>
        </w:rPr>
        <w:t xml:space="preserve">(iii) Reason: only </w:t>
      </w:r>
      <w:r>
        <w:rPr>
          <w:b/>
          <w:sz w:val="23"/>
        </w:rPr>
        <w:t>36 g</w:t>
      </w:r>
      <w:r>
        <w:rPr>
          <w:sz w:val="23"/>
        </w:rPr>
        <w:t xml:space="preserve"> of sugar can dissolve in 100 cm³ of water at 80 °C, so the remaining </w:t>
      </w:r>
      <w:r>
        <w:rPr>
          <w:b/>
          <w:sz w:val="23"/>
        </w:rPr>
        <w:t>4 g</w:t>
      </w:r>
      <w:r>
        <w:rPr>
          <w:sz w:val="23"/>
        </w:rPr>
        <w:t xml:space="preserve"> stays at the bottom as undissolved sugar.</w:t>
      </w:r>
    </w:p>
    <w:p>
      <w:pPr>
        <w:pStyle w:val="ListBullet"/>
      </w:pPr>
      <w:r>
        <w:rPr>
          <w:i/>
          <w:sz w:val="23"/>
        </w:rPr>
        <w:t>Marking note: (i) 1 mark; (ii) 1 mark; (iii) 1 mark for the correct decision and 1 mark for the reason (4 marks in all). In (iii) do not award the reason mark for repeating the question; the number 36 g or 4 g must appear.</w:t>
      </w:r>
    </w:p>
    <w:p>
      <w:pPr>
        <w:spacing w:before="160" w:after="80"/>
      </w:pPr>
      <w:r>
        <w:rPr>
          <w:b/>
          <w:sz w:val="24"/>
        </w:rPr>
        <w:t>Question 3 (10 marks)</w:t>
      </w:r>
    </w:p>
    <w:p>
      <w:pPr>
        <w:jc w:val="both"/>
      </w:pPr>
      <w:r>
        <w:rPr>
          <w:b/>
        </w:rPr>
        <w:t>(a)</w:t>
      </w:r>
      <w:r>
        <w:t xml:space="preserve"> [3 marks]</w:t>
      </w:r>
    </w:p>
    <w:p>
      <w:pPr>
        <w:pStyle w:val="ListBullet"/>
      </w:pPr>
      <w:r>
        <w:rPr>
          <w:sz w:val="23"/>
        </w:rPr>
        <w:t xml:space="preserve">A: the path of the light is </w:t>
      </w:r>
      <w:r>
        <w:rPr>
          <w:b/>
          <w:sz w:val="23"/>
        </w:rPr>
        <w:t>not visible</w:t>
      </w:r>
      <w:r>
        <w:rPr>
          <w:sz w:val="23"/>
        </w:rPr>
        <w:t xml:space="preserve"> - the light passes straight through.</w:t>
      </w:r>
    </w:p>
    <w:p>
      <w:pPr>
        <w:pStyle w:val="ListBullet"/>
      </w:pPr>
      <w:r>
        <w:rPr>
          <w:sz w:val="23"/>
        </w:rPr>
        <w:t xml:space="preserve">B: the </w:t>
      </w:r>
      <w:r>
        <w:rPr>
          <w:b/>
          <w:sz w:val="23"/>
        </w:rPr>
        <w:t>path of the light is clearly visible</w:t>
      </w:r>
      <w:r>
        <w:rPr>
          <w:sz w:val="23"/>
        </w:rPr>
        <w:t xml:space="preserve"> inside the liquid as a bright track.</w:t>
      </w:r>
    </w:p>
    <w:p>
      <w:pPr>
        <w:pStyle w:val="ListBullet"/>
      </w:pPr>
      <w:r>
        <w:rPr>
          <w:sz w:val="23"/>
        </w:rPr>
        <w:t xml:space="preserve">C: the path of the light is </w:t>
      </w:r>
      <w:r>
        <w:rPr>
          <w:b/>
          <w:sz w:val="23"/>
        </w:rPr>
        <w:t>not clearly visible</w:t>
      </w:r>
      <w:r>
        <w:rPr>
          <w:sz w:val="23"/>
        </w:rPr>
        <w:t xml:space="preserve"> - the light is blocked and the mixture is opaque.</w:t>
      </w:r>
    </w:p>
    <w:p>
      <w:pPr>
        <w:pStyle w:val="ListBullet"/>
      </w:pPr>
      <w:r>
        <w:rPr>
          <w:i/>
          <w:sz w:val="23"/>
        </w:rPr>
        <w:t>Marking note: 1 mark each (3 marks). The answer must name the mixture or its letter; an answer that gives only ‘visible’ or ‘not visible’ with no link to A, B or C earns no mark.</w:t>
      </w:r>
    </w:p>
    <w:p>
      <w:pPr>
        <w:jc w:val="both"/>
      </w:pPr>
      <w:r>
        <w:rPr>
          <w:b/>
        </w:rPr>
        <w:t>(b)</w:t>
      </w:r>
      <w:r>
        <w:t xml:space="preserve"> [2 marks]</w:t>
      </w:r>
    </w:p>
    <w:p>
      <w:pPr>
        <w:pStyle w:val="ListBullet"/>
      </w:pPr>
      <w:r>
        <w:rPr>
          <w:sz w:val="23"/>
        </w:rPr>
        <w:t xml:space="preserve">The particles of milk are </w:t>
      </w:r>
      <w:r>
        <w:rPr>
          <w:b/>
          <w:sz w:val="23"/>
        </w:rPr>
        <w:t>large enough to scatter the light</w:t>
      </w:r>
      <w:r>
        <w:rPr>
          <w:sz w:val="23"/>
        </w:rPr>
        <w:t xml:space="preserve"> in all directions (1 mark).</w:t>
      </w:r>
    </w:p>
    <w:p>
      <w:pPr>
        <w:pStyle w:val="ListBullet"/>
      </w:pPr>
      <w:r>
        <w:rPr>
          <w:sz w:val="23"/>
        </w:rPr>
        <w:t xml:space="preserve">The scattered light reaches the eye from the side, so the </w:t>
      </w:r>
      <w:r>
        <w:rPr>
          <w:b/>
          <w:sz w:val="23"/>
        </w:rPr>
        <w:t>path of the beam becomes visible</w:t>
      </w:r>
      <w:r>
        <w:rPr>
          <w:sz w:val="23"/>
        </w:rPr>
        <w:t xml:space="preserve"> (1 mark).</w:t>
      </w:r>
    </w:p>
    <w:p>
      <w:pPr>
        <w:pStyle w:val="ListBullet"/>
      </w:pPr>
      <w:r>
        <w:rPr>
          <w:i/>
          <w:sz w:val="23"/>
        </w:rPr>
        <w:t>Marking note: 2 marks, 1 mark for each point. Accept ‘the particles reflect the light’ if scattering in all directions is implied. Do NOT accept ‘milk is white’ on its own.</w:t>
      </w:r>
    </w:p>
    <w:p>
      <w:pPr>
        <w:jc w:val="both"/>
      </w:pPr>
      <w:r>
        <w:rPr>
          <w:b/>
        </w:rPr>
        <w:t>(c)</w:t>
      </w:r>
      <w:r>
        <w:t xml:space="preserve"> [3 marks]</w:t>
      </w:r>
    </w:p>
    <w:p>
      <w:pPr>
        <w:pStyle w:val="ListBullet"/>
      </w:pPr>
      <w:r>
        <w:rPr>
          <w:sz w:val="23"/>
        </w:rPr>
        <w:t xml:space="preserve">A - </w:t>
      </w:r>
      <w:r>
        <w:rPr>
          <w:b/>
          <w:sz w:val="23"/>
        </w:rPr>
        <w:t>solution</w:t>
      </w:r>
    </w:p>
    <w:p>
      <w:pPr>
        <w:pStyle w:val="ListBullet"/>
      </w:pPr>
      <w:r>
        <w:rPr>
          <w:sz w:val="23"/>
        </w:rPr>
        <w:t xml:space="preserve">B - </w:t>
      </w:r>
      <w:r>
        <w:rPr>
          <w:b/>
          <w:sz w:val="23"/>
        </w:rPr>
        <w:t>colloid</w:t>
      </w:r>
    </w:p>
    <w:p>
      <w:pPr>
        <w:pStyle w:val="ListBullet"/>
      </w:pPr>
      <w:r>
        <w:rPr>
          <w:sz w:val="23"/>
        </w:rPr>
        <w:t xml:space="preserve">C - </w:t>
      </w:r>
      <w:r>
        <w:rPr>
          <w:b/>
          <w:sz w:val="23"/>
        </w:rPr>
        <w:t>suspension</w:t>
      </w:r>
    </w:p>
    <w:p>
      <w:pPr>
        <w:pStyle w:val="ListBullet"/>
      </w:pPr>
      <w:r>
        <w:rPr>
          <w:i/>
          <w:sz w:val="23"/>
        </w:rPr>
        <w:t>Marking note: 1 mark each (3 marks). All three must be correctly matched to A, B and C; a correct list in the wrong order earns no mark.</w:t>
      </w:r>
    </w:p>
    <w:p>
      <w:pPr>
        <w:jc w:val="both"/>
      </w:pPr>
      <w:r>
        <w:rPr>
          <w:b/>
        </w:rPr>
        <w:t>(d)</w:t>
      </w:r>
      <w:r>
        <w:t xml:space="preserve"> [1 marks]</w:t>
      </w:r>
    </w:p>
    <w:p>
      <w:pPr>
        <w:pStyle w:val="ListBullet"/>
      </w:pPr>
      <w:r>
        <w:rPr>
          <w:sz w:val="23"/>
        </w:rPr>
        <w:t xml:space="preserve">The </w:t>
      </w:r>
      <w:r>
        <w:rPr>
          <w:b/>
          <w:sz w:val="23"/>
        </w:rPr>
        <w:t>Tyndall effect</w:t>
      </w:r>
      <w:r>
        <w:rPr>
          <w:sz w:val="23"/>
        </w:rPr>
        <w:t xml:space="preserve"> (accept ‘the scattering of light’).</w:t>
      </w:r>
    </w:p>
    <w:p>
      <w:pPr>
        <w:pStyle w:val="ListBullet"/>
      </w:pPr>
      <w:r>
        <w:rPr>
          <w:i/>
          <w:sz w:val="23"/>
        </w:rPr>
        <w:t>Marking note: 1 mark for the correct name.</w:t>
      </w:r>
    </w:p>
    <w:p>
      <w:pPr>
        <w:jc w:val="both"/>
      </w:pPr>
      <w:r>
        <w:rPr>
          <w:b/>
        </w:rPr>
        <w:t>(e)</w:t>
      </w:r>
      <w:r>
        <w:t xml:space="preserve"> [1 marks]</w:t>
      </w:r>
    </w:p>
    <w:p>
      <w:pPr>
        <w:pStyle w:val="ListBullet"/>
      </w:pPr>
      <w:r>
        <w:rPr>
          <w:sz w:val="23"/>
        </w:rPr>
        <w:t>Any one of: blood, fog or mist, smoke, starch solution, jelly, Milo drink, hair spray, paint.</w:t>
      </w:r>
    </w:p>
    <w:p>
      <w:pPr>
        <w:pStyle w:val="ListBullet"/>
      </w:pPr>
      <w:r>
        <w:rPr>
          <w:i/>
          <w:sz w:val="23"/>
        </w:rPr>
        <w:t>Marking note: 1 mark for any correct example. Do NOT accept salt solution, sea water or muddy water - these are not colloids.</w:t>
      </w:r>
    </w:p>
    <w:p>
      <w:pPr>
        <w:spacing w:before="160" w:after="80"/>
      </w:pPr>
      <w:r>
        <w:rPr>
          <w:b/>
          <w:sz w:val="24"/>
        </w:rPr>
        <w:t>Question 4 (12 marks)</w:t>
      </w:r>
    </w:p>
    <w:p>
      <w:pPr>
        <w:jc w:val="both"/>
      </w:pPr>
      <w:r>
        <w:rPr>
          <w:b/>
        </w:rPr>
        <w:t>(a)</w:t>
      </w:r>
      <w:r>
        <w:t xml:space="preserve"> [4 marks]</w:t>
      </w:r>
    </w:p>
    <w:p>
      <w:pPr>
        <w:pStyle w:val="ListBullet"/>
      </w:pPr>
      <w:r>
        <w:rPr>
          <w:sz w:val="23"/>
        </w:rPr>
        <w:t xml:space="preserve">I - </w:t>
      </w:r>
      <w:r>
        <w:rPr>
          <w:b/>
          <w:sz w:val="23"/>
        </w:rPr>
        <w:t>thermometer</w:t>
      </w:r>
    </w:p>
    <w:p>
      <w:pPr>
        <w:pStyle w:val="ListBullet"/>
      </w:pPr>
      <w:r>
        <w:rPr>
          <w:sz w:val="23"/>
        </w:rPr>
        <w:t xml:space="preserve">II - </w:t>
      </w:r>
      <w:r>
        <w:rPr>
          <w:b/>
          <w:sz w:val="23"/>
        </w:rPr>
        <w:t>round-bottom flask</w:t>
      </w:r>
    </w:p>
    <w:p>
      <w:pPr>
        <w:pStyle w:val="ListBullet"/>
      </w:pPr>
      <w:r>
        <w:rPr>
          <w:sz w:val="23"/>
        </w:rPr>
        <w:t xml:space="preserve">III - </w:t>
      </w:r>
      <w:r>
        <w:rPr>
          <w:b/>
          <w:sz w:val="23"/>
        </w:rPr>
        <w:t>Liebig condenser</w:t>
      </w:r>
    </w:p>
    <w:p>
      <w:pPr>
        <w:pStyle w:val="ListBullet"/>
      </w:pPr>
      <w:r>
        <w:rPr>
          <w:sz w:val="23"/>
        </w:rPr>
        <w:t xml:space="preserve">IV - </w:t>
      </w:r>
      <w:r>
        <w:rPr>
          <w:b/>
          <w:sz w:val="23"/>
        </w:rPr>
        <w:t>beaker</w:t>
      </w:r>
      <w:r>
        <w:rPr>
          <w:sz w:val="23"/>
        </w:rPr>
        <w:t xml:space="preserve"> (accept ‘receiver’ or ‘conical flask’)</w:t>
      </w:r>
    </w:p>
    <w:p>
      <w:pPr>
        <w:pStyle w:val="ListBullet"/>
      </w:pPr>
      <w:r>
        <w:rPr>
          <w:i/>
          <w:sz w:val="23"/>
        </w:rPr>
        <w:t>Marking note: 1 mark each (4 marks). Accept ‘flask’ for II and ‘condenser’ for III. Do NOT accept ‘flask’ for IV or ‘test tube’ for IV.</w:t>
      </w:r>
    </w:p>
    <w:p>
      <w:pPr>
        <w:jc w:val="both"/>
      </w:pPr>
      <w:r>
        <w:rPr>
          <w:b/>
        </w:rPr>
        <w:t>(b)</w:t>
      </w:r>
      <w:r>
        <w:t xml:space="preserve"> [2 marks]</w:t>
      </w:r>
    </w:p>
    <w:p>
      <w:pPr>
        <w:pStyle w:val="ListBullet"/>
      </w:pPr>
      <w:r>
        <w:rPr>
          <w:sz w:val="23"/>
        </w:rPr>
        <w:t xml:space="preserve">I (thermometer): </w:t>
      </w:r>
      <w:r>
        <w:rPr>
          <w:b/>
          <w:sz w:val="23"/>
        </w:rPr>
        <w:t>measures the temperature</w:t>
      </w:r>
      <w:r>
        <w:rPr>
          <w:sz w:val="23"/>
        </w:rPr>
        <w:t xml:space="preserve"> of the vapour or liquid so that the boiling point can be checked (1 mark).</w:t>
      </w:r>
    </w:p>
    <w:p>
      <w:pPr>
        <w:pStyle w:val="ListBullet"/>
      </w:pPr>
      <w:r>
        <w:rPr>
          <w:sz w:val="23"/>
        </w:rPr>
        <w:t xml:space="preserve">III (condenser): </w:t>
      </w:r>
      <w:r>
        <w:rPr>
          <w:b/>
          <w:sz w:val="23"/>
        </w:rPr>
        <w:t>cools the vapour</w:t>
      </w:r>
      <w:r>
        <w:rPr>
          <w:sz w:val="23"/>
        </w:rPr>
        <w:t xml:space="preserve"> and changes it back into a liquid - it condenses the vapour (1 mark).</w:t>
      </w:r>
    </w:p>
    <w:p>
      <w:pPr>
        <w:pStyle w:val="ListBullet"/>
      </w:pPr>
      <w:r>
        <w:rPr>
          <w:i/>
          <w:sz w:val="23"/>
        </w:rPr>
        <w:t>Marking note: 2 marks, 1 mark each. The function must be linked to the correct part; a correct statement attached to the wrong letter earns no mark.</w:t>
      </w:r>
    </w:p>
    <w:p>
      <w:pPr>
        <w:jc w:val="both"/>
      </w:pPr>
      <w:r>
        <w:rPr>
          <w:b/>
        </w:rPr>
        <w:t>(c)</w:t>
      </w:r>
      <w:r>
        <w:t xml:space="preserve"> [1 marks]</w:t>
      </w:r>
    </w:p>
    <w:p>
      <w:pPr>
        <w:pStyle w:val="ListBullet"/>
      </w:pPr>
      <w:r>
        <w:rPr>
          <w:b/>
          <w:sz w:val="23"/>
        </w:rPr>
        <w:t>Evaporation</w:t>
      </w:r>
      <w:r>
        <w:rPr>
          <w:sz w:val="23"/>
        </w:rPr>
        <w:t xml:space="preserve"> (accept ‘vaporisation’).</w:t>
      </w:r>
    </w:p>
    <w:p>
      <w:pPr>
        <w:pStyle w:val="ListBullet"/>
      </w:pPr>
      <w:r>
        <w:rPr>
          <w:i/>
          <w:sz w:val="23"/>
        </w:rPr>
        <w:t>Marking note: 1 mark. If a candidate writes ‘boiling’, award 0 here but allow the mark in (d) if the reason given refers to the boiling point.</w:t>
      </w:r>
    </w:p>
    <w:p>
      <w:pPr>
        <w:jc w:val="both"/>
      </w:pPr>
      <w:r>
        <w:rPr>
          <w:b/>
        </w:rPr>
        <w:t>(d)</w:t>
      </w:r>
      <w:r>
        <w:t xml:space="preserve"> [2 marks]</w:t>
      </w:r>
    </w:p>
    <w:p>
      <w:pPr>
        <w:pStyle w:val="ListBullet"/>
      </w:pPr>
      <w:r>
        <w:rPr>
          <w:b/>
          <w:sz w:val="23"/>
        </w:rPr>
        <w:t>Ethanol</w:t>
      </w:r>
      <w:r>
        <w:rPr>
          <w:sz w:val="23"/>
        </w:rPr>
        <w:t xml:space="preserve"> is collected first in IV (1 mark).</w:t>
      </w:r>
    </w:p>
    <w:p>
      <w:pPr>
        <w:pStyle w:val="ListBullet"/>
      </w:pPr>
      <w:r>
        <w:rPr>
          <w:sz w:val="23"/>
        </w:rPr>
        <w:t xml:space="preserve">Reason: ethanol has a </w:t>
      </w:r>
      <w:r>
        <w:rPr>
          <w:b/>
          <w:sz w:val="23"/>
        </w:rPr>
        <w:t>lower boiling point</w:t>
      </w:r>
      <w:r>
        <w:rPr>
          <w:sz w:val="23"/>
        </w:rPr>
        <w:t xml:space="preserve"> (about 78 °C) than water (100 °C), so it vapourises first (1 mark).</w:t>
      </w:r>
    </w:p>
    <w:p>
      <w:pPr>
        <w:pStyle w:val="ListBullet"/>
      </w:pPr>
      <w:r>
        <w:rPr>
          <w:i/>
          <w:sz w:val="23"/>
        </w:rPr>
        <w:t>Marking note: 2 marks. Award the second mark only if a comparison of boiling points is given. Do NOT accept ‘because ethanol is lighter’.</w:t>
      </w:r>
    </w:p>
    <w:p>
      <w:pPr>
        <w:jc w:val="both"/>
      </w:pPr>
      <w:r>
        <w:rPr>
          <w:b/>
        </w:rPr>
        <w:t>(e)</w:t>
      </w:r>
      <w:r>
        <w:t xml:space="preserve"> [1 marks]</w:t>
      </w:r>
    </w:p>
    <w:p>
      <w:pPr>
        <w:pStyle w:val="ListBullet"/>
      </w:pPr>
      <w:r>
        <w:rPr>
          <w:sz w:val="23"/>
        </w:rPr>
        <w:t xml:space="preserve">To </w:t>
      </w:r>
      <w:r>
        <w:rPr>
          <w:b/>
          <w:sz w:val="23"/>
        </w:rPr>
        <w:t>cool (condense) the vapour</w:t>
      </w:r>
      <w:r>
        <w:rPr>
          <w:sz w:val="23"/>
        </w:rPr>
        <w:t xml:space="preserve"> into a liquid; also to prevent the vapour from escaping into the air.</w:t>
      </w:r>
    </w:p>
    <w:p>
      <w:pPr>
        <w:pStyle w:val="ListBullet"/>
      </w:pPr>
      <w:r>
        <w:rPr>
          <w:i/>
          <w:sz w:val="23"/>
        </w:rPr>
        <w:t>Marking note: 1 mark for any one correct reason.</w:t>
      </w:r>
    </w:p>
    <w:p>
      <w:pPr>
        <w:jc w:val="both"/>
      </w:pPr>
      <w:r>
        <w:rPr>
          <w:b/>
        </w:rPr>
        <w:t>(f)</w:t>
      </w:r>
      <w:r>
        <w:t xml:space="preserve"> [1 marks]</w:t>
      </w:r>
    </w:p>
    <w:p>
      <w:pPr>
        <w:pStyle w:val="ListBullet"/>
      </w:pPr>
      <w:r>
        <w:rPr>
          <w:sz w:val="23"/>
        </w:rPr>
        <w:t xml:space="preserve">The mixture in the flask contains </w:t>
      </w:r>
      <w:r>
        <w:rPr>
          <w:b/>
          <w:sz w:val="23"/>
        </w:rPr>
        <w:t>two liquids</w:t>
      </w:r>
      <w:r>
        <w:rPr>
          <w:sz w:val="23"/>
        </w:rPr>
        <w:t xml:space="preserve">; the liquid in IV contains </w:t>
      </w:r>
      <w:r>
        <w:rPr>
          <w:b/>
          <w:sz w:val="23"/>
        </w:rPr>
        <w:t>only one</w:t>
      </w:r>
      <w:r>
        <w:rPr>
          <w:sz w:val="23"/>
        </w:rPr>
        <w:t xml:space="preserve"> (pure) liquid.</w:t>
      </w:r>
    </w:p>
    <w:p>
      <w:pPr>
        <w:pStyle w:val="ListBullet"/>
      </w:pPr>
      <w:r>
        <w:rPr>
          <w:sz w:val="23"/>
        </w:rPr>
        <w:t xml:space="preserve">The mixture boils over a </w:t>
      </w:r>
      <w:r>
        <w:rPr>
          <w:b/>
          <w:sz w:val="23"/>
        </w:rPr>
        <w:t>range of temperatures</w:t>
      </w:r>
      <w:r>
        <w:rPr>
          <w:sz w:val="23"/>
        </w:rPr>
        <w:t xml:space="preserve">; the liquid in IV boils at a </w:t>
      </w:r>
      <w:r>
        <w:rPr>
          <w:b/>
          <w:sz w:val="23"/>
        </w:rPr>
        <w:t>fixed temperature</w:t>
      </w:r>
      <w:r>
        <w:rPr>
          <w:sz w:val="23"/>
        </w:rPr>
        <w:t>.</w:t>
      </w:r>
    </w:p>
    <w:p>
      <w:pPr>
        <w:pStyle w:val="ListBullet"/>
      </w:pPr>
      <w:r>
        <w:rPr>
          <w:i/>
          <w:sz w:val="23"/>
        </w:rPr>
        <w:t>Marking note: 1 mark for any one correct difference. The answer must be a comparison, not a description of only one of them.</w:t>
      </w:r>
    </w:p>
    <w:p>
      <w:pPr>
        <w:jc w:val="both"/>
      </w:pPr>
      <w:r>
        <w:rPr>
          <w:b/>
        </w:rPr>
        <w:t>(g)</w:t>
      </w:r>
      <w:r>
        <w:t xml:space="preserve"> [1 marks]</w:t>
      </w:r>
    </w:p>
    <w:p>
      <w:pPr>
        <w:pStyle w:val="ListBullet"/>
      </w:pPr>
      <w:r>
        <w:rPr>
          <w:sz w:val="23"/>
        </w:rPr>
        <w:t xml:space="preserve">The water would </w:t>
      </w:r>
      <w:r>
        <w:rPr>
          <w:b/>
          <w:sz w:val="23"/>
        </w:rPr>
        <w:t>evaporate and escape</w:t>
      </w:r>
      <w:r>
        <w:rPr>
          <w:sz w:val="23"/>
        </w:rPr>
        <w:t xml:space="preserve"> into the air instead of being collected, and the </w:t>
      </w:r>
      <w:r>
        <w:rPr>
          <w:b/>
          <w:sz w:val="23"/>
        </w:rPr>
        <w:t>salt would be left behind</w:t>
      </w:r>
      <w:r>
        <w:rPr>
          <w:sz w:val="23"/>
        </w:rPr>
        <w:t xml:space="preserve"> in the flask.</w:t>
      </w:r>
    </w:p>
    <w:p>
      <w:pPr>
        <w:pStyle w:val="ListBullet"/>
      </w:pPr>
      <w:r>
        <w:rPr>
          <w:sz w:val="23"/>
        </w:rPr>
        <w:t xml:space="preserve">Distillation is used to recover the </w:t>
      </w:r>
      <w:r>
        <w:rPr>
          <w:b/>
          <w:sz w:val="23"/>
        </w:rPr>
        <w:t>liquid</w:t>
      </w:r>
      <w:r>
        <w:rPr>
          <w:sz w:val="23"/>
        </w:rPr>
        <w:t xml:space="preserve"> from a mixture, not the solid; to obtain salt, </w:t>
      </w:r>
      <w:r>
        <w:rPr>
          <w:b/>
          <w:sz w:val="23"/>
        </w:rPr>
        <w:t>evaporation to dryness</w:t>
      </w:r>
      <w:r>
        <w:rPr>
          <w:sz w:val="23"/>
        </w:rPr>
        <w:t xml:space="preserve"> should be used instead.</w:t>
      </w:r>
    </w:p>
    <w:p>
      <w:pPr>
        <w:pStyle w:val="ListBullet"/>
      </w:pPr>
      <w:r>
        <w:rPr>
          <w:i/>
          <w:sz w:val="23"/>
        </w:rPr>
        <w:t>Marking note: 1 mark for any answer that identifies that the salt would be left in the flask and that evaporation is the correct method.</w:t>
      </w:r>
    </w:p>
    <w:p>
      <w:pPr>
        <w:spacing w:before="160" w:after="80"/>
      </w:pPr>
      <w:r>
        <w:rPr>
          <w:b/>
          <w:sz w:val="24"/>
        </w:rPr>
        <w:t>Question 5 (12 marks)</w:t>
      </w:r>
    </w:p>
    <w:p>
      <w:pPr>
        <w:jc w:val="both"/>
      </w:pPr>
      <w:r>
        <w:rPr>
          <w:b/>
        </w:rPr>
        <w:t>(a)</w:t>
      </w:r>
      <w:r>
        <w:t xml:space="preserve"> [4 marks]</w:t>
      </w:r>
    </w:p>
    <w:p>
      <w:pPr>
        <w:pStyle w:val="ListBullet"/>
      </w:pPr>
      <w:r>
        <w:rPr>
          <w:sz w:val="23"/>
        </w:rPr>
        <w:t xml:space="preserve">(i) Iron filings and sand - </w:t>
      </w:r>
      <w:r>
        <w:rPr>
          <w:b/>
          <w:sz w:val="23"/>
        </w:rPr>
        <w:t>magnetic separation</w:t>
      </w:r>
    </w:p>
    <w:p>
      <w:pPr>
        <w:pStyle w:val="ListBullet"/>
      </w:pPr>
      <w:r>
        <w:rPr>
          <w:sz w:val="23"/>
        </w:rPr>
        <w:t xml:space="preserve">(ii) Ground pepper and groundnut soup - </w:t>
      </w:r>
      <w:r>
        <w:rPr>
          <w:b/>
          <w:sz w:val="23"/>
        </w:rPr>
        <w:t>filtration</w:t>
      </w:r>
    </w:p>
    <w:p>
      <w:pPr>
        <w:pStyle w:val="ListBullet"/>
      </w:pPr>
      <w:r>
        <w:rPr>
          <w:sz w:val="23"/>
        </w:rPr>
        <w:t xml:space="preserve">(iii) Salt and water - </w:t>
      </w:r>
      <w:r>
        <w:rPr>
          <w:b/>
          <w:sz w:val="23"/>
        </w:rPr>
        <w:t>evaporation</w:t>
      </w:r>
    </w:p>
    <w:p>
      <w:pPr>
        <w:pStyle w:val="ListBullet"/>
      </w:pPr>
      <w:r>
        <w:rPr>
          <w:sz w:val="23"/>
        </w:rPr>
        <w:t xml:space="preserve">(iv) Salt, sand and water - </w:t>
      </w:r>
      <w:r>
        <w:rPr>
          <w:b/>
          <w:sz w:val="23"/>
        </w:rPr>
        <w:t>filtration, then evaporation</w:t>
      </w:r>
      <w:r>
        <w:rPr>
          <w:sz w:val="23"/>
        </w:rPr>
        <w:t xml:space="preserve"> (both must be named)</w:t>
      </w:r>
    </w:p>
    <w:p>
      <w:pPr>
        <w:pStyle w:val="ListBullet"/>
      </w:pPr>
      <w:r>
        <w:rPr>
          <w:i/>
          <w:sz w:val="23"/>
        </w:rPr>
        <w:t>Marking note: 1 mark each (4 marks). In (iv) both processes must be named for the mark. Do NOT accept ‘distillation’ for (iii) unless the candidate shows that the water is to be collected.</w:t>
      </w:r>
    </w:p>
    <w:p>
      <w:pPr>
        <w:jc w:val="both"/>
      </w:pPr>
      <w:r>
        <w:rPr>
          <w:b/>
        </w:rPr>
        <w:t>(b)</w:t>
      </w:r>
      <w:r>
        <w:t xml:space="preserve"> [4 marks]</w:t>
      </w:r>
    </w:p>
    <w:p>
      <w:pPr>
        <w:pStyle w:val="ListBullet"/>
      </w:pPr>
      <w:r>
        <w:rPr>
          <w:sz w:val="23"/>
        </w:rPr>
        <w:t xml:space="preserve">(i) </w:t>
      </w:r>
      <w:r>
        <w:rPr>
          <w:b/>
          <w:sz w:val="23"/>
        </w:rPr>
        <w:t>Iron is magnetic</w:t>
      </w:r>
      <w:r>
        <w:rPr>
          <w:sz w:val="23"/>
        </w:rPr>
        <w:t xml:space="preserve"> (attracted by a magnet) while sand is not, so the iron filings are picked out and the sand remains.</w:t>
      </w:r>
    </w:p>
    <w:p>
      <w:pPr>
        <w:pStyle w:val="ListBullet"/>
      </w:pPr>
      <w:r>
        <w:rPr>
          <w:sz w:val="23"/>
        </w:rPr>
        <w:t xml:space="preserve">(ii) </w:t>
      </w:r>
      <w:r>
        <w:rPr>
          <w:b/>
          <w:sz w:val="23"/>
        </w:rPr>
        <w:t>Pepper is insoluble</w:t>
      </w:r>
      <w:r>
        <w:rPr>
          <w:sz w:val="23"/>
        </w:rPr>
        <w:t xml:space="preserve"> in the soup and its particles are large enough to be caught on the filter paper as the residue, while the soup passes through as the filtrate.</w:t>
      </w:r>
    </w:p>
    <w:p>
      <w:pPr>
        <w:pStyle w:val="ListBullet"/>
      </w:pPr>
      <w:r>
        <w:rPr>
          <w:sz w:val="23"/>
        </w:rPr>
        <w:t xml:space="preserve">(iii) </w:t>
      </w:r>
      <w:r>
        <w:rPr>
          <w:b/>
          <w:sz w:val="23"/>
        </w:rPr>
        <w:t>Salt is dissolved</w:t>
      </w:r>
      <w:r>
        <w:rPr>
          <w:sz w:val="23"/>
        </w:rPr>
        <w:t xml:space="preserve"> in the water and cannot be caught by a filter; on heating, the water escapes as vapour and the salt is left behind.</w:t>
      </w:r>
    </w:p>
    <w:p>
      <w:pPr>
        <w:pStyle w:val="ListBullet"/>
      </w:pPr>
      <w:r>
        <w:rPr>
          <w:sz w:val="23"/>
        </w:rPr>
        <w:t xml:space="preserve">(iv) The sand is </w:t>
      </w:r>
      <w:r>
        <w:rPr>
          <w:b/>
          <w:sz w:val="23"/>
        </w:rPr>
        <w:t>insoluble</w:t>
      </w:r>
      <w:r>
        <w:rPr>
          <w:sz w:val="23"/>
        </w:rPr>
        <w:t xml:space="preserve">, so filtration removes it first; the salt is </w:t>
      </w:r>
      <w:r>
        <w:rPr>
          <w:b/>
          <w:sz w:val="23"/>
        </w:rPr>
        <w:t>dissolved</w:t>
      </w:r>
      <w:r>
        <w:rPr>
          <w:sz w:val="23"/>
        </w:rPr>
        <w:t xml:space="preserve">, so the filtrate must then be </w:t>
      </w:r>
      <w:r>
        <w:rPr>
          <w:b/>
          <w:sz w:val="23"/>
        </w:rPr>
        <w:t>evaporated</w:t>
      </w:r>
      <w:r>
        <w:rPr>
          <w:sz w:val="23"/>
        </w:rPr>
        <w:t xml:space="preserve"> to recover the salt.</w:t>
      </w:r>
    </w:p>
    <w:p>
      <w:pPr>
        <w:pStyle w:val="ListBullet"/>
      </w:pPr>
      <w:r>
        <w:rPr>
          <w:i/>
          <w:sz w:val="23"/>
        </w:rPr>
        <w:t>Marking note: 2 marks each for any TWO correctly explained choices (4 marks): 1 mark for the correct reason and 1 mark for linking it clearly to the method chosen. A reason that would fit any method earns no mark.</w:t>
      </w:r>
    </w:p>
    <w:p>
      <w:pPr>
        <w:jc w:val="both"/>
      </w:pPr>
      <w:r>
        <w:rPr>
          <w:b/>
        </w:rPr>
        <w:t>(c)</w:t>
      </w:r>
      <w:r>
        <w:t xml:space="preserve"> [2 marks]</w:t>
      </w:r>
    </w:p>
    <w:p>
      <w:pPr>
        <w:pStyle w:val="ListBullet"/>
      </w:pPr>
      <w:r>
        <w:rPr>
          <w:b/>
          <w:sz w:val="23"/>
        </w:rPr>
        <w:t>Filtration:</w:t>
      </w:r>
      <w:r>
        <w:rPr>
          <w:sz w:val="23"/>
        </w:rPr>
        <w:t xml:space="preserve"> pour the mixture through </w:t>
      </w:r>
      <w:r>
        <w:rPr>
          <w:b/>
          <w:sz w:val="23"/>
        </w:rPr>
        <w:t>filter paper in a funnel</w:t>
      </w:r>
      <w:r>
        <w:rPr>
          <w:sz w:val="23"/>
        </w:rPr>
        <w:t xml:space="preserve">. The </w:t>
      </w:r>
      <w:r>
        <w:rPr>
          <w:b/>
          <w:sz w:val="23"/>
        </w:rPr>
        <w:t>sand</w:t>
      </w:r>
      <w:r>
        <w:rPr>
          <w:sz w:val="23"/>
        </w:rPr>
        <w:t xml:space="preserve"> is trapped as the residue and the salt solution passes through as the filtrate.</w:t>
      </w:r>
    </w:p>
    <w:p>
      <w:pPr>
        <w:pStyle w:val="ListBullet"/>
      </w:pPr>
      <w:r>
        <w:rPr>
          <w:b/>
          <w:sz w:val="23"/>
        </w:rPr>
        <w:t>Evaporation:</w:t>
      </w:r>
      <w:r>
        <w:rPr>
          <w:sz w:val="23"/>
        </w:rPr>
        <w:t xml:space="preserve"> pour the filtrate into an </w:t>
      </w:r>
      <w:r>
        <w:rPr>
          <w:b/>
          <w:sz w:val="23"/>
        </w:rPr>
        <w:t>evaporating dish</w:t>
      </w:r>
      <w:r>
        <w:rPr>
          <w:sz w:val="23"/>
        </w:rPr>
        <w:t xml:space="preserve"> and heat gently (or leave it in the sun). The water evaporates and </w:t>
      </w:r>
      <w:r>
        <w:rPr>
          <w:b/>
          <w:sz w:val="23"/>
        </w:rPr>
        <w:t>salt crystals</w:t>
      </w:r>
      <w:r>
        <w:rPr>
          <w:sz w:val="23"/>
        </w:rPr>
        <w:t xml:space="preserve"> are left behind. Dry the sand and the salt.</w:t>
      </w:r>
    </w:p>
    <w:p>
      <w:pPr>
        <w:pStyle w:val="ListBullet"/>
      </w:pPr>
      <w:r>
        <w:rPr>
          <w:i/>
          <w:sz w:val="23"/>
        </w:rPr>
        <w:t>Marking note: 2 marks: 1 mark for each stage correctly described, and the order must be filtration first. Accept ‘leave the filtrate in the sun’ instead of heating. Maximum 2 marks.</w:t>
      </w:r>
    </w:p>
    <w:p>
      <w:pPr>
        <w:jc w:val="both"/>
      </w:pPr>
      <w:r>
        <w:rPr>
          <w:b/>
        </w:rPr>
        <w:t>(d)</w:t>
      </w:r>
      <w:r>
        <w:t xml:space="preserve"> [2 marks]</w:t>
      </w:r>
    </w:p>
    <w:p>
      <w:pPr>
        <w:pStyle w:val="ListBullet"/>
      </w:pPr>
      <w:r>
        <w:rPr>
          <w:sz w:val="23"/>
        </w:rPr>
        <w:t xml:space="preserve">Pour a little of the drink into a </w:t>
      </w:r>
      <w:r>
        <w:rPr>
          <w:b/>
          <w:sz w:val="23"/>
        </w:rPr>
        <w:t>clean, transparent glass</w:t>
      </w:r>
      <w:r>
        <w:rPr>
          <w:sz w:val="23"/>
        </w:rPr>
        <w:t xml:space="preserve"> and shine a </w:t>
      </w:r>
      <w:r>
        <w:rPr>
          <w:b/>
          <w:sz w:val="23"/>
        </w:rPr>
        <w:t>torch or beam of light</w:t>
      </w:r>
      <w:r>
        <w:rPr>
          <w:sz w:val="23"/>
        </w:rPr>
        <w:t xml:space="preserve"> through it (1 mark).</w:t>
      </w:r>
    </w:p>
    <w:p>
      <w:pPr>
        <w:pStyle w:val="ListBullet"/>
      </w:pPr>
      <w:r>
        <w:rPr>
          <w:sz w:val="23"/>
        </w:rPr>
        <w:t xml:space="preserve">In a </w:t>
      </w:r>
      <w:r>
        <w:rPr>
          <w:b/>
          <w:sz w:val="23"/>
        </w:rPr>
        <w:t>true solution</w:t>
      </w:r>
      <w:r>
        <w:rPr>
          <w:sz w:val="23"/>
        </w:rPr>
        <w:t xml:space="preserve"> the path of the light is </w:t>
      </w:r>
      <w:r>
        <w:rPr>
          <w:b/>
          <w:sz w:val="23"/>
        </w:rPr>
        <w:t>not visible</w:t>
      </w:r>
      <w:r>
        <w:rPr>
          <w:sz w:val="23"/>
        </w:rPr>
        <w:t xml:space="preserve"> and the drink stays clear; if it were a </w:t>
      </w:r>
      <w:r>
        <w:rPr>
          <w:b/>
          <w:sz w:val="23"/>
        </w:rPr>
        <w:t>suspension</w:t>
      </w:r>
      <w:r>
        <w:rPr>
          <w:sz w:val="23"/>
        </w:rPr>
        <w:t xml:space="preserve">, the light path would be </w:t>
      </w:r>
      <w:r>
        <w:rPr>
          <w:b/>
          <w:sz w:val="23"/>
        </w:rPr>
        <w:t>visible (scattered)</w:t>
      </w:r>
      <w:r>
        <w:rPr>
          <w:sz w:val="23"/>
        </w:rPr>
        <w:t xml:space="preserve"> and </w:t>
      </w:r>
      <w:r>
        <w:rPr>
          <w:b/>
          <w:sz w:val="23"/>
        </w:rPr>
        <w:t>particles would settle</w:t>
      </w:r>
      <w:r>
        <w:rPr>
          <w:sz w:val="23"/>
        </w:rPr>
        <w:t xml:space="preserve"> on standing (1 mark).</w:t>
      </w:r>
    </w:p>
    <w:p>
      <w:pPr>
        <w:pStyle w:val="ListBullet"/>
      </w:pPr>
      <w:r>
        <w:rPr>
          <w:i/>
          <w:sz w:val="23"/>
        </w:rPr>
        <w:t>Marking note: 2 marks. Accept a ‘leave it to stand and observe whether particles settle’ test if it is fully described. Look for the comparison between what is seen in a solution and in a suspension.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8 (JHS 2)</w:t>
      </w:r>
    </w:p>
    <w:p>
      <w:pPr>
        <w:jc w:val="both"/>
      </w:pPr>
      <w:r>
        <w:rPr>
          <w:b/>
        </w:rPr>
        <w:t>Content Standard:</w:t>
      </w:r>
      <w:r>
        <w:t xml:space="preserve"> </w:t>
      </w:r>
      <w:r>
        <w:rPr>
          <w:b/>
        </w:rPr>
        <w:t>B8/JHS2.1.1.1</w:t>
      </w:r>
      <w:r>
        <w:t xml:space="preserve"> - Demonstrate knowledge of types of mixtures, and understanding of the processes of scientific ways of separating the components of mixtures.</w:t>
      </w:r>
    </w:p>
    <w:p>
      <w:pPr>
        <w:jc w:val="both"/>
      </w:pPr>
      <w:r>
        <w:t>Source: NaCCA Science Common Core Programme Curriculum (B7/JHS1-B9/JHS3), 2021 edition, Strand 1: Diversity of Matter, Sub-Strand 1: Materials, Basic 8, pages 52 and 53. Content standard B8/JHS2.1.1.1 with the indicators B8/JHS2.1.1.1.1 (exemplars: group materials into solids and liquids; put two materials together and describe the product formed; draw conclusions on homogeneous and heterogeneous characteristics; differentiate between a colloid and a suspension and show the colloidal effect) and B8/JHS2.1.1.1.2 (exemplar: perform activities such as distilling, filtering and sieving to separate different kinds of mixtures and present a report using drawing and written work).</w:t>
      </w:r>
    </w:p>
    <w:p>
      <w:pPr>
        <w:jc w:val="both"/>
      </w:pPr>
      <w:r>
        <w:t>Note: Indicator wording is quoted from the content-standard sheet supplied for this Basic 8 sub-strand; it is not invented. Check it against the NaCCA curriculum copy held by the school before printing.</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B3e</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B4d</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B4f</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B4g</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 Mixtures: Definition and Classification</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1.2 Solutions, Colloids and Suspensions</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1.3 Light Scattering in Mixtures (Tyndall Effect)</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CI</w:t>
            </w:r>
          </w:p>
        </w:tc>
      </w:tr>
      <w:tr>
        <w:tc>
          <w:tcPr>
            <w:tcW w:type="dxa" w:w="1949"/>
          </w:tcPr>
          <w:p>
            <w:pPr>
              <w:spacing w:after="20"/>
            </w:pPr>
            <w:r>
              <w:rPr>
                <w:sz w:val="20"/>
              </w:rPr>
              <w:t>1.4 Separation Methods: Filtration, Decantation, Sieving and Magnetism</w:t>
            </w:r>
          </w:p>
        </w:tc>
        <w:tc>
          <w:tcPr>
            <w:tcW w:type="dxa" w:w="1949"/>
          </w:tcPr>
          <w:p>
            <w:pPr>
              <w:spacing w:after="20"/>
            </w:pPr>
            <w:r>
              <w:rPr>
                <w:sz w:val="20"/>
              </w:rPr>
              <w:t>11</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1.5 Separation Methods: Evaporation, Distillation and Sublimation</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1.6 Choosing and Performing Separation Methods</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64</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7</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18</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Apply</w:t>
            </w:r>
          </w:p>
        </w:tc>
        <w:tc>
          <w:tcPr>
            <w:tcW w:type="dxa" w:w="1949"/>
          </w:tcPr>
          <w:p>
            <w:pPr>
              <w:spacing w:after="20"/>
            </w:pPr>
            <w:r>
              <w:rPr>
                <w:sz w:val="20"/>
              </w:rPr>
              <w:t>10</w:t>
            </w:r>
          </w:p>
        </w:tc>
        <w:tc>
          <w:tcPr>
            <w:tcW w:type="dxa" w:w="1949"/>
          </w:tcPr>
          <w:p>
            <w:pPr>
              <w:spacing w:after="20"/>
            </w:pPr>
            <w:r>
              <w:rPr>
                <w:sz w:val="20"/>
              </w:rPr>
              <w:t>20</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31</w:t>
            </w:r>
          </w:p>
        </w:tc>
        <w:tc>
          <w:tcPr>
            <w:tcW w:type="dxa" w:w="3249"/>
          </w:tcPr>
          <w:p>
            <w:pPr>
              <w:spacing w:after="20"/>
            </w:pPr>
            <w:r>
              <w:rPr>
                <w:sz w:val="20"/>
              </w:rPr>
              <w:t>31.0%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19</w:t>
            </w:r>
          </w:p>
        </w:tc>
        <w:tc>
          <w:tcPr>
            <w:tcW w:type="dxa" w:w="3249"/>
          </w:tcPr>
          <w:p>
            <w:pPr>
              <w:spacing w:after="20"/>
            </w:pPr>
            <w:r>
              <w:rPr>
                <w:sz w:val="20"/>
              </w:rPr>
              <w:t>19.0%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24</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64</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1, Sub-Strand 1 (Materials), Content Standard B8/JHS2.1.1.1, mapped to the two indicators supplied: classify mixtures as solutions, colloids or suspensions; and describe and perform the methods of separating mixtures.</w:t>
            </w:r>
          </w:p>
        </w:tc>
      </w:tr>
      <w:tr>
        <w:tc>
          <w:tcPr>
            <w:tcW w:type="dxa" w:w="4873"/>
          </w:tcPr>
          <w:p>
            <w:pPr>
              <w:spacing w:after="20"/>
            </w:pPr>
            <w:r>
              <w:rPr>
                <w:sz w:val="20"/>
              </w:rPr>
              <w:t>Appropriate for the class</w:t>
            </w:r>
          </w:p>
        </w:tc>
        <w:tc>
          <w:tcPr>
            <w:tcW w:type="dxa" w:w="4873"/>
          </w:tcPr>
          <w:p>
            <w:pPr>
              <w:spacing w:after="20"/>
            </w:pPr>
            <w:r>
              <w:rPr>
                <w:sz w:val="20"/>
              </w:rPr>
              <w:t>Yes - B8 level; particle sizes are used only as a comparison between the three groups and NO advanced colloid chemistry (Brownian motion, dialysis, the mole) is examined.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diagram question, a data table and a table for pupils to complete.</w:t>
            </w:r>
          </w:p>
        </w:tc>
      </w:tr>
      <w:tr>
        <w:tc>
          <w:tcPr>
            <w:tcW w:type="dxa" w:w="4873"/>
          </w:tcPr>
          <w:p>
            <w:pPr>
              <w:spacing w:after="20"/>
            </w:pPr>
            <w:r>
              <w:rPr>
                <w:sz w:val="20"/>
              </w:rPr>
              <w:t>Sufficient application and reasoning</w:t>
            </w:r>
          </w:p>
        </w:tc>
        <w:tc>
          <w:tcPr>
            <w:tcW w:type="dxa" w:w="4873"/>
          </w:tcPr>
          <w:p>
            <w:pPr>
              <w:spacing w:after="20"/>
            </w:pPr>
            <w:r>
              <w:rPr>
                <w:sz w:val="20"/>
              </w:rPr>
              <w:t>Yes - 50 of 100 marks (50%) at Apply level or above (Apply 30, Analyse 13, Evaluate 5, Create 2).</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other class of mixture, the wrong separation method, reversed solute/solvent, and confusion between residue, filtrate and distillate.</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A29 (only colloid and suspension scatter light) and A34 (boiling to dryness is the decisive test).</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12 + 14 + 10 + 12 + 12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all Section B answers verified against the marking scheme.</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common wrong answers and method marks.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‘state two’, ‘give two’ and the mark allocation; Question 2(a) numbers every blank (i) to (vi); Question 3 letters the beakers A, B and C.</w:t>
            </w:r>
          </w:p>
        </w:tc>
      </w:tr>
      <w:tr>
        <w:tc>
          <w:tcPr>
            <w:tcW w:type="dxa" w:w="4873"/>
          </w:tcPr>
          <w:p>
            <w:pPr>
              <w:spacing w:after="20"/>
            </w:pPr>
            <w:r>
              <w:rPr>
                <w:sz w:val="20"/>
              </w:rPr>
              <w:t>Ghanaian contexts natural and accurate</w:t>
            </w:r>
          </w:p>
        </w:tc>
        <w:tc>
          <w:tcPr>
            <w:tcW w:type="dxa" w:w="4873"/>
          </w:tcPr>
          <w:p>
            <w:pPr>
              <w:spacing w:after="20"/>
            </w:pPr>
            <w:r>
              <w:rPr>
                <w:sz w:val="20"/>
              </w:rPr>
              <w:t>Yes - gari, fufu, dawa dawa, groundnut soup, Milo, palm wine, Kaneshie market, harmattan and kebabs; everyday separation at home (sieving gari, decanting palm wine, straining soup).</w:t>
            </w:r>
          </w:p>
        </w:tc>
      </w:tr>
      <w:tr>
        <w:tc>
          <w:tcPr>
            <w:tcW w:type="dxa" w:w="4873"/>
          </w:tcPr>
          <w:p>
            <w:pPr>
              <w:spacing w:after="20"/>
            </w:pPr>
            <w:r>
              <w:rPr>
                <w:sz w:val="20"/>
              </w:rPr>
              <w:t>No content beyond the curriculum</w:t>
            </w:r>
          </w:p>
        </w:tc>
        <w:tc>
          <w:tcPr>
            <w:tcW w:type="dxa" w:w="4873"/>
          </w:tcPr>
          <w:p>
            <w:pPr>
              <w:spacing w:after="20"/>
            </w:pPr>
            <w:r>
              <w:rPr>
                <w:sz w:val="20"/>
              </w:rPr>
              <w:t>No - the abstract terms ‘Tyndall effect’ and the particle-size range are the only additions and both sit inside the supplied indicator on classifying mixtures; no chromatography or industrial fractional distillation is examined.</w:t>
            </w:r>
          </w:p>
        </w:tc>
      </w:tr>
      <w:tr>
        <w:tc>
          <w:tcPr>
            <w:tcW w:type="dxa" w:w="4873"/>
          </w:tcPr>
          <w:p>
            <w:pPr>
              <w:spacing w:after="20"/>
            </w:pPr>
            <w:r>
              <w:rPr>
                <w:sz w:val="20"/>
              </w:rPr>
              <w:t>Questions sufficiently varied</w:t>
            </w:r>
          </w:p>
        </w:tc>
        <w:tc>
          <w:tcPr>
            <w:tcW w:type="dxa" w:w="4873"/>
          </w:tcPr>
          <w:p>
            <w:pPr>
              <w:spacing w:after="20"/>
            </w:pPr>
            <w:r>
              <w:rPr>
                <w:sz w:val="20"/>
              </w:rPr>
              <w:t>Yes - definition, classification, table completion, diagram interpretation, data interpretation, naming apparatus, explaining, choosing and justifying a method, and designing a simple test.</w:t>
            </w:r>
          </w:p>
        </w:tc>
      </w:tr>
    </w:tbl>
    <w:p>
      <w:pPr>
        <w:spacing w:after="40"/>
      </w:pPr>
    </w:p>
    <w:p>
      <w:pPr>
        <w:spacing w:before="160" w:after="80"/>
      </w:pPr>
      <w:r>
        <w:rPr>
          <w:b/>
          <w:sz w:val="24"/>
        </w:rPr>
        <w:t>EXAMINER NOTES</w:t>
      </w:r>
    </w:p>
    <w:p>
      <w:pPr>
        <w:pStyle w:val="ListBullet"/>
      </w:pPr>
      <w:r>
        <w:rPr>
          <w:sz w:val="23"/>
        </w:rPr>
        <w:t>This sub-strand has ONE content standard (B8/JHS2.1.1.1) carried by two indicators, so every blueprint row shows both the standard and the indicator that applies to it.</w:t>
      </w:r>
    </w:p>
    <w:p>
      <w:pPr>
        <w:pStyle w:val="ListBullet"/>
      </w:pPr>
      <w:r>
        <w:rPr>
          <w:sz w:val="23"/>
        </w:rPr>
        <w:t>Question 3 is the light-scattering (Tyndall) question. The expected level is ‘the particles of a colloid are large enough to scatter the light’; do not expect any detail about particle diameters beyond 1 nm - 1000 nm.</w:t>
      </w:r>
    </w:p>
    <w:p>
      <w:pPr>
        <w:pStyle w:val="ListBullet"/>
      </w:pPr>
      <w:r>
        <w:rPr>
          <w:sz w:val="23"/>
        </w:rPr>
        <w:t>Question 2(a) turns the comparison of solutions, colloids and suspensions into a completion table with six numbered blanks, (i) to (vi), so marking is quick and fair: 1 mark each, and the blank number must be matched to the answer.</w:t>
      </w:r>
    </w:p>
    <w:p>
      <w:pPr>
        <w:pStyle w:val="ListBullet"/>
      </w:pPr>
      <w:r>
        <w:rPr>
          <w:sz w:val="23"/>
        </w:rPr>
        <w:t>Question 5(d) is a design task, so award method marks: any sensible test that lets a customer see that no particles settle and the light path is not visible earns credit. If your class actually performs the test, accept what they did as evidence.</w:t>
      </w:r>
    </w:p>
    <w:p>
      <w:pPr>
        <w:pStyle w:val="ListBullet"/>
      </w:pPr>
      <w:r>
        <w:rPr>
          <w:sz w:val="23"/>
        </w:rPr>
        <w:t>The word ‘sulfur’ is used (IUPAC/British spelling). Accept ‘sulphur’ from candidates.</w:t>
      </w:r>
    </w:p>
    <w:p>
      <w:pPr>
        <w:pStyle w:val="ListBullet"/>
      </w:pPr>
      <w:r>
        <w:rPr>
          <w:sz w:val="23"/>
        </w:rPr>
        <w:t>Question 4 uses ethanol (b.p. 78 °C) and water (b.p. 100 °C). The expected reason is the difference in boiling points; do not expect fractional-distillation detail, which sits above B8.</w:t>
      </w:r>
    </w:p>
    <w:p>
      <w:pPr>
        <w:pStyle w:val="ListBullet"/>
      </w:pPr>
      <w:r>
        <w:rPr>
          <w:sz w:val="23"/>
        </w:rPr>
        <w:t>The two figures in this paper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