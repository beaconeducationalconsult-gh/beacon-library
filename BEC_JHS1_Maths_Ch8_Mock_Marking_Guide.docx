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1 (BASIC 7)</w:t>
      </w:r>
    </w:p>
    <w:p>
      <w:pPr>
        <w:spacing w:after="40" w:before="0"/>
        <w:jc w:val="center"/>
      </w:pPr>
      <w:r>
        <w:rPr>
          <w:b/>
          <w:i w:val="0"/>
          <w:sz w:val="24"/>
          <w:u w:val="none"/>
        </w:rPr>
        <w:t>CHAPTER 8 MOCK EXAMINATION: MARKING GUIDE &amp; ASSESSMENT REPORTS</w:t>
      </w:r>
    </w:p>
    <w:p>
      <w:pPr>
        <w:spacing w:after="40" w:before="0"/>
        <w:jc w:val="center"/>
      </w:pPr>
      <w:r>
        <w:rPr>
          <w:b w:val="0"/>
          <w:i/>
          <w:u w:val="none"/>
        </w:rPr>
        <w:t>Algebra — Variables and Equations</w:t>
      </w:r>
    </w:p>
    <w:p>
      <w:pPr>
        <w:spacing w:after="200" w:before="0"/>
        <w:jc w:val="center"/>
      </w:pPr>
      <w:r>
        <w:rPr>
          <w:b w:val="0"/>
          <w:i w:val="0"/>
          <w:sz w:val="20"/>
          <w:u w:val="none"/>
        </w:rPr>
        <w:t>Strand 2: Algebra | Sub-Strand 3: Variables and Equations | Content Standard B7.2.3.1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D</w:t>
            </w:r>
          </w:p>
        </w:tc>
        <w:tc>
          <w:tcPr>
            <w:tcW w:type="dxa" w:w="5102"/>
          </w:tcPr>
          <w:p>
            <w:r/>
            <w:r>
              <w:rPr>
                <w:sz w:val="19"/>
              </w:rPr>
              <w:t>Translating word problems &amp; equations</w:t>
            </w:r>
          </w:p>
        </w:tc>
        <w:tc>
          <w:tcPr>
            <w:tcW w:type="dxa" w:w="2041"/>
          </w:tcPr>
          <w:p>
            <w:r/>
            <w:r>
              <w:rPr>
                <w:sz w:val="19"/>
              </w:rPr>
              <w:t>Understand</w:t>
            </w:r>
          </w:p>
        </w:tc>
      </w:tr>
      <w:tr>
        <w:tc>
          <w:tcPr>
            <w:tcW w:type="dxa" w:w="907"/>
          </w:tcPr>
          <w:p>
            <w:r/>
            <w:r>
              <w:rPr>
                <w:sz w:val="19"/>
              </w:rPr>
              <w:t>2</w:t>
            </w:r>
          </w:p>
        </w:tc>
        <w:tc>
          <w:tcPr>
            <w:tcW w:type="dxa" w:w="907"/>
          </w:tcPr>
          <w:p>
            <w:r/>
            <w:r>
              <w:rPr>
                <w:sz w:val="19"/>
              </w:rPr>
              <w:t>B</w:t>
            </w:r>
          </w:p>
        </w:tc>
        <w:tc>
          <w:tcPr>
            <w:tcW w:type="dxa" w:w="5102"/>
          </w:tcPr>
          <w:p>
            <w:r/>
            <w:r>
              <w:rPr>
                <w:sz w:val="19"/>
              </w:rPr>
              <w:t>Translating word problems &amp; equations</w:t>
            </w:r>
          </w:p>
        </w:tc>
        <w:tc>
          <w:tcPr>
            <w:tcW w:type="dxa" w:w="2041"/>
          </w:tcPr>
          <w:p>
            <w:r/>
            <w:r>
              <w:rPr>
                <w:sz w:val="19"/>
              </w:rPr>
              <w:t>Apply</w:t>
            </w:r>
          </w:p>
        </w:tc>
      </w:tr>
      <w:tr>
        <w:tc>
          <w:tcPr>
            <w:tcW w:type="dxa" w:w="907"/>
          </w:tcPr>
          <w:p>
            <w:r/>
            <w:r>
              <w:rPr>
                <w:sz w:val="19"/>
              </w:rPr>
              <w:t>3</w:t>
            </w:r>
          </w:p>
        </w:tc>
        <w:tc>
          <w:tcPr>
            <w:tcW w:type="dxa" w:w="907"/>
          </w:tcPr>
          <w:p>
            <w:r/>
            <w:r>
              <w:rPr>
                <w:sz w:val="19"/>
              </w:rPr>
              <w:t>A</w:t>
            </w:r>
          </w:p>
        </w:tc>
        <w:tc>
          <w:tcPr>
            <w:tcW w:type="dxa" w:w="5102"/>
          </w:tcPr>
          <w:p>
            <w:r/>
            <w:r>
              <w:rPr>
                <w:sz w:val="19"/>
              </w:rPr>
              <w:t>Translating word problems &amp; equations</w:t>
            </w:r>
          </w:p>
        </w:tc>
        <w:tc>
          <w:tcPr>
            <w:tcW w:type="dxa" w:w="2041"/>
          </w:tcPr>
          <w:p>
            <w:r/>
            <w:r>
              <w:rPr>
                <w:sz w:val="19"/>
              </w:rPr>
              <w:t>Apply</w:t>
            </w:r>
          </w:p>
        </w:tc>
      </w:tr>
      <w:tr>
        <w:tc>
          <w:tcPr>
            <w:tcW w:type="dxa" w:w="907"/>
          </w:tcPr>
          <w:p>
            <w:r/>
            <w:r>
              <w:rPr>
                <w:sz w:val="19"/>
              </w:rPr>
              <w:t>4</w:t>
            </w:r>
          </w:p>
        </w:tc>
        <w:tc>
          <w:tcPr>
            <w:tcW w:type="dxa" w:w="907"/>
          </w:tcPr>
          <w:p>
            <w:r/>
            <w:r>
              <w:rPr>
                <w:sz w:val="19"/>
              </w:rPr>
              <w:t>C</w:t>
            </w:r>
          </w:p>
        </w:tc>
        <w:tc>
          <w:tcPr>
            <w:tcW w:type="dxa" w:w="5102"/>
          </w:tcPr>
          <w:p>
            <w:r/>
            <w:r>
              <w:rPr>
                <w:sz w:val="19"/>
              </w:rPr>
              <w:t>Translating word problems &amp; equations</w:t>
            </w:r>
          </w:p>
        </w:tc>
        <w:tc>
          <w:tcPr>
            <w:tcW w:type="dxa" w:w="2041"/>
          </w:tcPr>
          <w:p>
            <w:r/>
            <w:r>
              <w:rPr>
                <w:sz w:val="19"/>
              </w:rPr>
              <w:t>Understand</w:t>
            </w:r>
          </w:p>
        </w:tc>
      </w:tr>
      <w:tr>
        <w:tc>
          <w:tcPr>
            <w:tcW w:type="dxa" w:w="907"/>
          </w:tcPr>
          <w:p>
            <w:r/>
            <w:r>
              <w:rPr>
                <w:sz w:val="19"/>
              </w:rPr>
              <w:t>5</w:t>
            </w:r>
          </w:p>
        </w:tc>
        <w:tc>
          <w:tcPr>
            <w:tcW w:type="dxa" w:w="907"/>
          </w:tcPr>
          <w:p>
            <w:r/>
            <w:r>
              <w:rPr>
                <w:sz w:val="19"/>
              </w:rPr>
              <w:t>B</w:t>
            </w:r>
          </w:p>
        </w:tc>
        <w:tc>
          <w:tcPr>
            <w:tcW w:type="dxa" w:w="5102"/>
          </w:tcPr>
          <w:p>
            <w:r/>
            <w:r>
              <w:rPr>
                <w:sz w:val="19"/>
              </w:rPr>
              <w:t>Translating word problems &amp; equations</w:t>
            </w:r>
          </w:p>
        </w:tc>
        <w:tc>
          <w:tcPr>
            <w:tcW w:type="dxa" w:w="2041"/>
          </w:tcPr>
          <w:p>
            <w:r/>
            <w:r>
              <w:rPr>
                <w:sz w:val="19"/>
              </w:rPr>
              <w:t>Understand</w:t>
            </w:r>
          </w:p>
        </w:tc>
      </w:tr>
      <w:tr>
        <w:tc>
          <w:tcPr>
            <w:tcW w:type="dxa" w:w="907"/>
          </w:tcPr>
          <w:p>
            <w:r/>
            <w:r>
              <w:rPr>
                <w:sz w:val="19"/>
              </w:rPr>
              <w:t>6</w:t>
            </w:r>
          </w:p>
        </w:tc>
        <w:tc>
          <w:tcPr>
            <w:tcW w:type="dxa" w:w="907"/>
          </w:tcPr>
          <w:p>
            <w:r/>
            <w:r>
              <w:rPr>
                <w:sz w:val="19"/>
              </w:rPr>
              <w:t>A</w:t>
            </w:r>
          </w:p>
        </w:tc>
        <w:tc>
          <w:tcPr>
            <w:tcW w:type="dxa" w:w="5102"/>
          </w:tcPr>
          <w:p>
            <w:r/>
            <w:r>
              <w:rPr>
                <w:sz w:val="19"/>
              </w:rPr>
              <w:t>Translating word problems &amp; equations</w:t>
            </w:r>
          </w:p>
        </w:tc>
        <w:tc>
          <w:tcPr>
            <w:tcW w:type="dxa" w:w="2041"/>
          </w:tcPr>
          <w:p>
            <w:r/>
            <w:r>
              <w:rPr>
                <w:sz w:val="19"/>
              </w:rPr>
              <w:t>Understand</w:t>
            </w:r>
          </w:p>
        </w:tc>
      </w:tr>
      <w:tr>
        <w:tc>
          <w:tcPr>
            <w:tcW w:type="dxa" w:w="907"/>
          </w:tcPr>
          <w:p>
            <w:r/>
            <w:r>
              <w:rPr>
                <w:sz w:val="19"/>
              </w:rPr>
              <w:t>7</w:t>
            </w:r>
          </w:p>
        </w:tc>
        <w:tc>
          <w:tcPr>
            <w:tcW w:type="dxa" w:w="907"/>
          </w:tcPr>
          <w:p>
            <w:r/>
            <w:r>
              <w:rPr>
                <w:sz w:val="19"/>
              </w:rPr>
              <w:t>C</w:t>
            </w:r>
          </w:p>
        </w:tc>
        <w:tc>
          <w:tcPr>
            <w:tcW w:type="dxa" w:w="5102"/>
          </w:tcPr>
          <w:p>
            <w:r/>
            <w:r>
              <w:rPr>
                <w:sz w:val="19"/>
              </w:rPr>
              <w:t>Translating word problems &amp; equations</w:t>
            </w:r>
          </w:p>
        </w:tc>
        <w:tc>
          <w:tcPr>
            <w:tcW w:type="dxa" w:w="2041"/>
          </w:tcPr>
          <w:p>
            <w:r/>
            <w:r>
              <w:rPr>
                <w:sz w:val="19"/>
              </w:rPr>
              <w:t>Apply</w:t>
            </w:r>
          </w:p>
        </w:tc>
      </w:tr>
      <w:tr>
        <w:tc>
          <w:tcPr>
            <w:tcW w:type="dxa" w:w="907"/>
          </w:tcPr>
          <w:p>
            <w:r/>
            <w:r>
              <w:rPr>
                <w:sz w:val="19"/>
              </w:rPr>
              <w:t>8</w:t>
            </w:r>
          </w:p>
        </w:tc>
        <w:tc>
          <w:tcPr>
            <w:tcW w:type="dxa" w:w="907"/>
          </w:tcPr>
          <w:p>
            <w:r/>
            <w:r>
              <w:rPr>
                <w:sz w:val="19"/>
              </w:rPr>
              <w:t>D</w:t>
            </w:r>
          </w:p>
        </w:tc>
        <w:tc>
          <w:tcPr>
            <w:tcW w:type="dxa" w:w="5102"/>
          </w:tcPr>
          <w:p>
            <w:r/>
            <w:r>
              <w:rPr>
                <w:sz w:val="19"/>
              </w:rPr>
              <w:t>Translating word problems &amp; equations</w:t>
            </w:r>
          </w:p>
        </w:tc>
        <w:tc>
          <w:tcPr>
            <w:tcW w:type="dxa" w:w="2041"/>
          </w:tcPr>
          <w:p>
            <w:r/>
            <w:r>
              <w:rPr>
                <w:sz w:val="19"/>
              </w:rPr>
              <w:t>Analyse</w:t>
            </w:r>
          </w:p>
        </w:tc>
      </w:tr>
      <w:tr>
        <w:tc>
          <w:tcPr>
            <w:tcW w:type="dxa" w:w="907"/>
          </w:tcPr>
          <w:p>
            <w:r/>
            <w:r>
              <w:rPr>
                <w:sz w:val="19"/>
              </w:rPr>
              <w:t>9</w:t>
            </w:r>
          </w:p>
        </w:tc>
        <w:tc>
          <w:tcPr>
            <w:tcW w:type="dxa" w:w="907"/>
          </w:tcPr>
          <w:p>
            <w:r/>
            <w:r>
              <w:rPr>
                <w:sz w:val="19"/>
              </w:rPr>
              <w:t>B</w:t>
            </w:r>
          </w:p>
        </w:tc>
        <w:tc>
          <w:tcPr>
            <w:tcW w:type="dxa" w:w="5102"/>
          </w:tcPr>
          <w:p>
            <w:r/>
            <w:r>
              <w:rPr>
                <w:sz w:val="19"/>
              </w:rPr>
              <w:t>Translating word problems &amp; equations</w:t>
            </w:r>
          </w:p>
        </w:tc>
        <w:tc>
          <w:tcPr>
            <w:tcW w:type="dxa" w:w="2041"/>
          </w:tcPr>
          <w:p>
            <w:r/>
            <w:r>
              <w:rPr>
                <w:sz w:val="19"/>
              </w:rPr>
              <w:t>Apply</w:t>
            </w:r>
          </w:p>
        </w:tc>
      </w:tr>
      <w:tr>
        <w:tc>
          <w:tcPr>
            <w:tcW w:type="dxa" w:w="907"/>
          </w:tcPr>
          <w:p>
            <w:r/>
            <w:r>
              <w:rPr>
                <w:sz w:val="19"/>
              </w:rPr>
              <w:t>10</w:t>
            </w:r>
          </w:p>
        </w:tc>
        <w:tc>
          <w:tcPr>
            <w:tcW w:type="dxa" w:w="907"/>
          </w:tcPr>
          <w:p>
            <w:r/>
            <w:r>
              <w:rPr>
                <w:sz w:val="19"/>
              </w:rPr>
              <w:t>A</w:t>
            </w:r>
          </w:p>
        </w:tc>
        <w:tc>
          <w:tcPr>
            <w:tcW w:type="dxa" w:w="5102"/>
          </w:tcPr>
          <w:p>
            <w:r/>
            <w:r>
              <w:rPr>
                <w:sz w:val="19"/>
              </w:rPr>
              <w:t>Translating word problems &amp; equations</w:t>
            </w:r>
          </w:p>
        </w:tc>
        <w:tc>
          <w:tcPr>
            <w:tcW w:type="dxa" w:w="2041"/>
          </w:tcPr>
          <w:p>
            <w:r/>
            <w:r>
              <w:rPr>
                <w:sz w:val="19"/>
              </w:rPr>
              <w:t>Understand</w:t>
            </w:r>
          </w:p>
        </w:tc>
      </w:tr>
      <w:tr>
        <w:tc>
          <w:tcPr>
            <w:tcW w:type="dxa" w:w="907"/>
          </w:tcPr>
          <w:p>
            <w:r/>
            <w:r>
              <w:rPr>
                <w:sz w:val="19"/>
              </w:rPr>
              <w:t>11</w:t>
            </w:r>
          </w:p>
        </w:tc>
        <w:tc>
          <w:tcPr>
            <w:tcW w:type="dxa" w:w="907"/>
          </w:tcPr>
          <w:p>
            <w:r/>
            <w:r>
              <w:rPr>
                <w:sz w:val="19"/>
              </w:rPr>
              <w:t>B</w:t>
            </w:r>
          </w:p>
        </w:tc>
        <w:tc>
          <w:tcPr>
            <w:tcW w:type="dxa" w:w="5102"/>
          </w:tcPr>
          <w:p>
            <w:r/>
            <w:r>
              <w:rPr>
                <w:sz w:val="19"/>
              </w:rPr>
              <w:t>Balance &amp; concrete material models</w:t>
            </w:r>
          </w:p>
        </w:tc>
        <w:tc>
          <w:tcPr>
            <w:tcW w:type="dxa" w:w="2041"/>
          </w:tcPr>
          <w:p>
            <w:r/>
            <w:r>
              <w:rPr>
                <w:sz w:val="19"/>
              </w:rPr>
              <w:t>Remember</w:t>
            </w:r>
          </w:p>
        </w:tc>
      </w:tr>
      <w:tr>
        <w:tc>
          <w:tcPr>
            <w:tcW w:type="dxa" w:w="907"/>
          </w:tcPr>
          <w:p>
            <w:r/>
            <w:r>
              <w:rPr>
                <w:sz w:val="19"/>
              </w:rPr>
              <w:t>12</w:t>
            </w:r>
          </w:p>
        </w:tc>
        <w:tc>
          <w:tcPr>
            <w:tcW w:type="dxa" w:w="907"/>
          </w:tcPr>
          <w:p>
            <w:r/>
            <w:r>
              <w:rPr>
                <w:sz w:val="19"/>
              </w:rPr>
              <w:t>D</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13</w:t>
            </w:r>
          </w:p>
        </w:tc>
        <w:tc>
          <w:tcPr>
            <w:tcW w:type="dxa" w:w="907"/>
          </w:tcPr>
          <w:p>
            <w:r/>
            <w:r>
              <w:rPr>
                <w:sz w:val="19"/>
              </w:rPr>
              <w:t>A</w:t>
            </w:r>
          </w:p>
        </w:tc>
        <w:tc>
          <w:tcPr>
            <w:tcW w:type="dxa" w:w="5102"/>
          </w:tcPr>
          <w:p>
            <w:r/>
            <w:r>
              <w:rPr>
                <w:sz w:val="19"/>
              </w:rPr>
              <w:t>Balance &amp; concrete material models</w:t>
            </w:r>
          </w:p>
        </w:tc>
        <w:tc>
          <w:tcPr>
            <w:tcW w:type="dxa" w:w="2041"/>
          </w:tcPr>
          <w:p>
            <w:r/>
            <w:r>
              <w:rPr>
                <w:sz w:val="19"/>
              </w:rPr>
              <w:t>Understand</w:t>
            </w:r>
          </w:p>
        </w:tc>
      </w:tr>
      <w:tr>
        <w:tc>
          <w:tcPr>
            <w:tcW w:type="dxa" w:w="907"/>
          </w:tcPr>
          <w:p>
            <w:r/>
            <w:r>
              <w:rPr>
                <w:sz w:val="19"/>
              </w:rPr>
              <w:t>14</w:t>
            </w:r>
          </w:p>
        </w:tc>
        <w:tc>
          <w:tcPr>
            <w:tcW w:type="dxa" w:w="907"/>
          </w:tcPr>
          <w:p>
            <w:r/>
            <w:r>
              <w:rPr>
                <w:sz w:val="19"/>
              </w:rPr>
              <w:t>C</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15</w:t>
            </w:r>
          </w:p>
        </w:tc>
        <w:tc>
          <w:tcPr>
            <w:tcW w:type="dxa" w:w="907"/>
          </w:tcPr>
          <w:p>
            <w:r/>
            <w:r>
              <w:rPr>
                <w:sz w:val="19"/>
              </w:rPr>
              <w:t>D</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16</w:t>
            </w:r>
          </w:p>
        </w:tc>
        <w:tc>
          <w:tcPr>
            <w:tcW w:type="dxa" w:w="907"/>
          </w:tcPr>
          <w:p>
            <w:r/>
            <w:r>
              <w:rPr>
                <w:sz w:val="19"/>
              </w:rPr>
              <w:t>A</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17</w:t>
            </w:r>
          </w:p>
        </w:tc>
        <w:tc>
          <w:tcPr>
            <w:tcW w:type="dxa" w:w="907"/>
          </w:tcPr>
          <w:p>
            <w:r/>
            <w:r>
              <w:rPr>
                <w:sz w:val="19"/>
              </w:rPr>
              <w:t>B</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18</w:t>
            </w:r>
          </w:p>
        </w:tc>
        <w:tc>
          <w:tcPr>
            <w:tcW w:type="dxa" w:w="907"/>
          </w:tcPr>
          <w:p>
            <w:r/>
            <w:r>
              <w:rPr>
                <w:sz w:val="19"/>
              </w:rPr>
              <w:t>C</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19</w:t>
            </w:r>
          </w:p>
        </w:tc>
        <w:tc>
          <w:tcPr>
            <w:tcW w:type="dxa" w:w="907"/>
          </w:tcPr>
          <w:p>
            <w:r/>
            <w:r>
              <w:rPr>
                <w:sz w:val="19"/>
              </w:rPr>
              <w:t>A</w:t>
            </w:r>
          </w:p>
        </w:tc>
        <w:tc>
          <w:tcPr>
            <w:tcW w:type="dxa" w:w="5102"/>
          </w:tcPr>
          <w:p>
            <w:r/>
            <w:r>
              <w:rPr>
                <w:sz w:val="19"/>
              </w:rPr>
              <w:t>Balance &amp; concrete material models</w:t>
            </w:r>
          </w:p>
        </w:tc>
        <w:tc>
          <w:tcPr>
            <w:tcW w:type="dxa" w:w="2041"/>
          </w:tcPr>
          <w:p>
            <w:r/>
            <w:r>
              <w:rPr>
                <w:sz w:val="19"/>
              </w:rPr>
              <w:t>Apply</w:t>
            </w:r>
          </w:p>
        </w:tc>
      </w:tr>
      <w:tr>
        <w:tc>
          <w:tcPr>
            <w:tcW w:type="dxa" w:w="907"/>
          </w:tcPr>
          <w:p>
            <w:r/>
            <w:r>
              <w:rPr>
                <w:sz w:val="19"/>
              </w:rPr>
              <w:t>20</w:t>
            </w:r>
          </w:p>
        </w:tc>
        <w:tc>
          <w:tcPr>
            <w:tcW w:type="dxa" w:w="907"/>
          </w:tcPr>
          <w:p>
            <w:r/>
            <w:r>
              <w:rPr>
                <w:sz w:val="19"/>
              </w:rPr>
              <w:t>D</w:t>
            </w:r>
          </w:p>
        </w:tc>
        <w:tc>
          <w:tcPr>
            <w:tcW w:type="dxa" w:w="5102"/>
          </w:tcPr>
          <w:p>
            <w:r/>
            <w:r>
              <w:rPr>
                <w:sz w:val="19"/>
              </w:rPr>
              <w:t>Balance &amp; concrete material models</w:t>
            </w:r>
          </w:p>
        </w:tc>
        <w:tc>
          <w:tcPr>
            <w:tcW w:type="dxa" w:w="2041"/>
          </w:tcPr>
          <w:p>
            <w:r/>
            <w:r>
              <w:rPr>
                <w:sz w:val="19"/>
              </w:rPr>
              <w:t>Remember</w:t>
            </w:r>
          </w:p>
        </w:tc>
      </w:tr>
      <w:tr>
        <w:tc>
          <w:tcPr>
            <w:tcW w:type="dxa" w:w="907"/>
          </w:tcPr>
          <w:p>
            <w:r/>
            <w:r>
              <w:rPr>
                <w:sz w:val="19"/>
              </w:rPr>
              <w:t>21</w:t>
            </w:r>
          </w:p>
        </w:tc>
        <w:tc>
          <w:tcPr>
            <w:tcW w:type="dxa" w:w="907"/>
          </w:tcPr>
          <w:p>
            <w:r/>
            <w:r>
              <w:rPr>
                <w:sz w:val="19"/>
              </w:rPr>
              <w:t>C</w:t>
            </w:r>
          </w:p>
        </w:tc>
        <w:tc>
          <w:tcPr>
            <w:tcW w:type="dxa" w:w="5102"/>
          </w:tcPr>
          <w:p>
            <w:r/>
            <w:r>
              <w:rPr>
                <w:sz w:val="19"/>
              </w:rPr>
              <w:t>Algebra tile models</w:t>
            </w:r>
          </w:p>
        </w:tc>
        <w:tc>
          <w:tcPr>
            <w:tcW w:type="dxa" w:w="2041"/>
          </w:tcPr>
          <w:p>
            <w:r/>
            <w:r>
              <w:rPr>
                <w:sz w:val="19"/>
              </w:rPr>
              <w:t>Remember</w:t>
            </w:r>
          </w:p>
        </w:tc>
      </w:tr>
      <w:tr>
        <w:tc>
          <w:tcPr>
            <w:tcW w:type="dxa" w:w="907"/>
          </w:tcPr>
          <w:p>
            <w:r/>
            <w:r>
              <w:rPr>
                <w:sz w:val="19"/>
              </w:rPr>
              <w:t>22</w:t>
            </w:r>
          </w:p>
        </w:tc>
        <w:tc>
          <w:tcPr>
            <w:tcW w:type="dxa" w:w="907"/>
          </w:tcPr>
          <w:p>
            <w:r/>
            <w:r>
              <w:rPr>
                <w:sz w:val="19"/>
              </w:rPr>
              <w:t>A</w:t>
            </w:r>
          </w:p>
        </w:tc>
        <w:tc>
          <w:tcPr>
            <w:tcW w:type="dxa" w:w="5102"/>
          </w:tcPr>
          <w:p>
            <w:r/>
            <w:r>
              <w:rPr>
                <w:sz w:val="19"/>
              </w:rPr>
              <w:t>Algebra tile models</w:t>
            </w:r>
          </w:p>
        </w:tc>
        <w:tc>
          <w:tcPr>
            <w:tcW w:type="dxa" w:w="2041"/>
          </w:tcPr>
          <w:p>
            <w:r/>
            <w:r>
              <w:rPr>
                <w:sz w:val="19"/>
              </w:rPr>
              <w:t>Remember</w:t>
            </w:r>
          </w:p>
        </w:tc>
      </w:tr>
      <w:tr>
        <w:tc>
          <w:tcPr>
            <w:tcW w:type="dxa" w:w="907"/>
          </w:tcPr>
          <w:p>
            <w:r/>
            <w:r>
              <w:rPr>
                <w:sz w:val="19"/>
              </w:rPr>
              <w:t>23</w:t>
            </w:r>
          </w:p>
        </w:tc>
        <w:tc>
          <w:tcPr>
            <w:tcW w:type="dxa" w:w="907"/>
          </w:tcPr>
          <w:p>
            <w:r/>
            <w:r>
              <w:rPr>
                <w:sz w:val="19"/>
              </w:rPr>
              <w:t>D</w:t>
            </w:r>
          </w:p>
        </w:tc>
        <w:tc>
          <w:tcPr>
            <w:tcW w:type="dxa" w:w="5102"/>
          </w:tcPr>
          <w:p>
            <w:r/>
            <w:r>
              <w:rPr>
                <w:sz w:val="19"/>
              </w:rPr>
              <w:t>Algebra tile models</w:t>
            </w:r>
          </w:p>
        </w:tc>
        <w:tc>
          <w:tcPr>
            <w:tcW w:type="dxa" w:w="2041"/>
          </w:tcPr>
          <w:p>
            <w:r/>
            <w:r>
              <w:rPr>
                <w:sz w:val="19"/>
              </w:rPr>
              <w:t>Understand</w:t>
            </w:r>
          </w:p>
        </w:tc>
      </w:tr>
      <w:tr>
        <w:tc>
          <w:tcPr>
            <w:tcW w:type="dxa" w:w="907"/>
          </w:tcPr>
          <w:p>
            <w:r/>
            <w:r>
              <w:rPr>
                <w:sz w:val="19"/>
              </w:rPr>
              <w:t>24</w:t>
            </w:r>
          </w:p>
        </w:tc>
        <w:tc>
          <w:tcPr>
            <w:tcW w:type="dxa" w:w="907"/>
          </w:tcPr>
          <w:p>
            <w:r/>
            <w:r>
              <w:rPr>
                <w:sz w:val="19"/>
              </w:rPr>
              <w:t>B</w:t>
            </w:r>
          </w:p>
        </w:tc>
        <w:tc>
          <w:tcPr>
            <w:tcW w:type="dxa" w:w="5102"/>
          </w:tcPr>
          <w:p>
            <w:r/>
            <w:r>
              <w:rPr>
                <w:sz w:val="19"/>
              </w:rPr>
              <w:t>Algebra tile models</w:t>
            </w:r>
          </w:p>
        </w:tc>
        <w:tc>
          <w:tcPr>
            <w:tcW w:type="dxa" w:w="2041"/>
          </w:tcPr>
          <w:p>
            <w:r/>
            <w:r>
              <w:rPr>
                <w:sz w:val="19"/>
              </w:rPr>
              <w:t>Apply</w:t>
            </w:r>
          </w:p>
        </w:tc>
      </w:tr>
      <w:tr>
        <w:tc>
          <w:tcPr>
            <w:tcW w:type="dxa" w:w="907"/>
          </w:tcPr>
          <w:p>
            <w:r/>
            <w:r>
              <w:rPr>
                <w:sz w:val="19"/>
              </w:rPr>
              <w:t>25</w:t>
            </w:r>
          </w:p>
        </w:tc>
        <w:tc>
          <w:tcPr>
            <w:tcW w:type="dxa" w:w="907"/>
          </w:tcPr>
          <w:p>
            <w:r/>
            <w:r>
              <w:rPr>
                <w:sz w:val="19"/>
              </w:rPr>
              <w:t>C</w:t>
            </w:r>
          </w:p>
        </w:tc>
        <w:tc>
          <w:tcPr>
            <w:tcW w:type="dxa" w:w="5102"/>
          </w:tcPr>
          <w:p>
            <w:r/>
            <w:r>
              <w:rPr>
                <w:sz w:val="19"/>
              </w:rPr>
              <w:t>Algebra tile models</w:t>
            </w:r>
          </w:p>
        </w:tc>
        <w:tc>
          <w:tcPr>
            <w:tcW w:type="dxa" w:w="2041"/>
          </w:tcPr>
          <w:p>
            <w:r/>
            <w:r>
              <w:rPr>
                <w:sz w:val="19"/>
              </w:rPr>
              <w:t>Understand</w:t>
            </w:r>
          </w:p>
        </w:tc>
      </w:tr>
      <w:tr>
        <w:tc>
          <w:tcPr>
            <w:tcW w:type="dxa" w:w="907"/>
          </w:tcPr>
          <w:p>
            <w:r/>
            <w:r>
              <w:rPr>
                <w:sz w:val="19"/>
              </w:rPr>
              <w:t>26</w:t>
            </w:r>
          </w:p>
        </w:tc>
        <w:tc>
          <w:tcPr>
            <w:tcW w:type="dxa" w:w="907"/>
          </w:tcPr>
          <w:p>
            <w:r/>
            <w:r>
              <w:rPr>
                <w:sz w:val="19"/>
              </w:rPr>
              <w:t>D</w:t>
            </w:r>
          </w:p>
        </w:tc>
        <w:tc>
          <w:tcPr>
            <w:tcW w:type="dxa" w:w="5102"/>
          </w:tcPr>
          <w:p>
            <w:r/>
            <w:r>
              <w:rPr>
                <w:sz w:val="19"/>
              </w:rPr>
              <w:t>Algebra tile models</w:t>
            </w:r>
          </w:p>
        </w:tc>
        <w:tc>
          <w:tcPr>
            <w:tcW w:type="dxa" w:w="2041"/>
          </w:tcPr>
          <w:p>
            <w:r/>
            <w:r>
              <w:rPr>
                <w:sz w:val="19"/>
              </w:rPr>
              <w:t>Apply</w:t>
            </w:r>
          </w:p>
        </w:tc>
      </w:tr>
      <w:tr>
        <w:tc>
          <w:tcPr>
            <w:tcW w:type="dxa" w:w="907"/>
          </w:tcPr>
          <w:p>
            <w:r/>
            <w:r>
              <w:rPr>
                <w:sz w:val="19"/>
              </w:rPr>
              <w:t>27</w:t>
            </w:r>
          </w:p>
        </w:tc>
        <w:tc>
          <w:tcPr>
            <w:tcW w:type="dxa" w:w="907"/>
          </w:tcPr>
          <w:p>
            <w:r/>
            <w:r>
              <w:rPr>
                <w:sz w:val="19"/>
              </w:rPr>
              <w:t>B</w:t>
            </w:r>
          </w:p>
        </w:tc>
        <w:tc>
          <w:tcPr>
            <w:tcW w:type="dxa" w:w="5102"/>
          </w:tcPr>
          <w:p>
            <w:r/>
            <w:r>
              <w:rPr>
                <w:sz w:val="19"/>
              </w:rPr>
              <w:t>Algebra tile models</w:t>
            </w:r>
          </w:p>
        </w:tc>
        <w:tc>
          <w:tcPr>
            <w:tcW w:type="dxa" w:w="2041"/>
          </w:tcPr>
          <w:p>
            <w:r/>
            <w:r>
              <w:rPr>
                <w:sz w:val="19"/>
              </w:rPr>
              <w:t>Apply</w:t>
            </w:r>
          </w:p>
        </w:tc>
      </w:tr>
      <w:tr>
        <w:tc>
          <w:tcPr>
            <w:tcW w:type="dxa" w:w="907"/>
          </w:tcPr>
          <w:p>
            <w:r/>
            <w:r>
              <w:rPr>
                <w:sz w:val="19"/>
              </w:rPr>
              <w:t>28</w:t>
            </w:r>
          </w:p>
        </w:tc>
        <w:tc>
          <w:tcPr>
            <w:tcW w:type="dxa" w:w="907"/>
          </w:tcPr>
          <w:p>
            <w:r/>
            <w:r>
              <w:rPr>
                <w:sz w:val="19"/>
              </w:rPr>
              <w:t>A</w:t>
            </w:r>
          </w:p>
        </w:tc>
        <w:tc>
          <w:tcPr>
            <w:tcW w:type="dxa" w:w="5102"/>
          </w:tcPr>
          <w:p>
            <w:r/>
            <w:r>
              <w:rPr>
                <w:sz w:val="19"/>
              </w:rPr>
              <w:t>Algebra tile models</w:t>
            </w:r>
          </w:p>
        </w:tc>
        <w:tc>
          <w:tcPr>
            <w:tcW w:type="dxa" w:w="2041"/>
          </w:tcPr>
          <w:p>
            <w:r/>
            <w:r>
              <w:rPr>
                <w:sz w:val="19"/>
              </w:rPr>
              <w:t>Analyse</w:t>
            </w:r>
          </w:p>
        </w:tc>
      </w:tr>
      <w:tr>
        <w:tc>
          <w:tcPr>
            <w:tcW w:type="dxa" w:w="907"/>
          </w:tcPr>
          <w:p>
            <w:r/>
            <w:r>
              <w:rPr>
                <w:sz w:val="19"/>
              </w:rPr>
              <w:t>29</w:t>
            </w:r>
          </w:p>
        </w:tc>
        <w:tc>
          <w:tcPr>
            <w:tcW w:type="dxa" w:w="907"/>
          </w:tcPr>
          <w:p>
            <w:r/>
            <w:r>
              <w:rPr>
                <w:sz w:val="19"/>
              </w:rPr>
              <w:t>C</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30</w:t>
            </w:r>
          </w:p>
        </w:tc>
        <w:tc>
          <w:tcPr>
            <w:tcW w:type="dxa" w:w="907"/>
          </w:tcPr>
          <w:p>
            <w:r/>
            <w:r>
              <w:rPr>
                <w:sz w:val="19"/>
              </w:rPr>
              <w:t>A</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31</w:t>
            </w:r>
          </w:p>
        </w:tc>
        <w:tc>
          <w:tcPr>
            <w:tcW w:type="dxa" w:w="907"/>
          </w:tcPr>
          <w:p>
            <w:r/>
            <w:r>
              <w:rPr>
                <w:sz w:val="19"/>
              </w:rPr>
              <w:t>B</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32</w:t>
            </w:r>
          </w:p>
        </w:tc>
        <w:tc>
          <w:tcPr>
            <w:tcW w:type="dxa" w:w="907"/>
          </w:tcPr>
          <w:p>
            <w:r/>
            <w:r>
              <w:rPr>
                <w:sz w:val="19"/>
              </w:rPr>
              <w:t>C</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33</w:t>
            </w:r>
          </w:p>
        </w:tc>
        <w:tc>
          <w:tcPr>
            <w:tcW w:type="dxa" w:w="907"/>
          </w:tcPr>
          <w:p>
            <w:r/>
            <w:r>
              <w:rPr>
                <w:sz w:val="19"/>
              </w:rPr>
              <w:t>D</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34</w:t>
            </w:r>
          </w:p>
        </w:tc>
        <w:tc>
          <w:tcPr>
            <w:tcW w:type="dxa" w:w="907"/>
          </w:tcPr>
          <w:p>
            <w:r/>
            <w:r>
              <w:rPr>
                <w:sz w:val="19"/>
              </w:rPr>
              <w:t>A</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35</w:t>
            </w:r>
          </w:p>
        </w:tc>
        <w:tc>
          <w:tcPr>
            <w:tcW w:type="dxa" w:w="907"/>
          </w:tcPr>
          <w:p>
            <w:r/>
            <w:r>
              <w:rPr>
                <w:sz w:val="19"/>
              </w:rPr>
              <w:t>B</w:t>
            </w:r>
          </w:p>
        </w:tc>
        <w:tc>
          <w:tcPr>
            <w:tcW w:type="dxa" w:w="5102"/>
          </w:tcPr>
          <w:p>
            <w:r/>
            <w:r>
              <w:rPr>
                <w:sz w:val="19"/>
              </w:rPr>
              <w:t>Solving linear equations</w:t>
            </w:r>
          </w:p>
        </w:tc>
        <w:tc>
          <w:tcPr>
            <w:tcW w:type="dxa" w:w="2041"/>
          </w:tcPr>
          <w:p>
            <w:r/>
            <w:r>
              <w:rPr>
                <w:sz w:val="19"/>
              </w:rPr>
              <w:t>Analyse</w:t>
            </w:r>
          </w:p>
        </w:tc>
      </w:tr>
      <w:tr>
        <w:tc>
          <w:tcPr>
            <w:tcW w:type="dxa" w:w="907"/>
          </w:tcPr>
          <w:p>
            <w:r/>
            <w:r>
              <w:rPr>
                <w:sz w:val="19"/>
              </w:rPr>
              <w:t>36</w:t>
            </w:r>
          </w:p>
        </w:tc>
        <w:tc>
          <w:tcPr>
            <w:tcW w:type="dxa" w:w="907"/>
          </w:tcPr>
          <w:p>
            <w:r/>
            <w:r>
              <w:rPr>
                <w:sz w:val="19"/>
              </w:rPr>
              <w:t>C</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37</w:t>
            </w:r>
          </w:p>
        </w:tc>
        <w:tc>
          <w:tcPr>
            <w:tcW w:type="dxa" w:w="907"/>
          </w:tcPr>
          <w:p>
            <w:r/>
            <w:r>
              <w:rPr>
                <w:sz w:val="19"/>
              </w:rPr>
              <w:t>A</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38</w:t>
            </w:r>
          </w:p>
        </w:tc>
        <w:tc>
          <w:tcPr>
            <w:tcW w:type="dxa" w:w="907"/>
          </w:tcPr>
          <w:p>
            <w:r/>
            <w:r>
              <w:rPr>
                <w:sz w:val="19"/>
              </w:rPr>
              <w:t>B</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39</w:t>
            </w:r>
          </w:p>
        </w:tc>
        <w:tc>
          <w:tcPr>
            <w:tcW w:type="dxa" w:w="907"/>
          </w:tcPr>
          <w:p>
            <w:r/>
            <w:r>
              <w:rPr>
                <w:sz w:val="19"/>
              </w:rPr>
              <w:t>D</w:t>
            </w:r>
          </w:p>
        </w:tc>
        <w:tc>
          <w:tcPr>
            <w:tcW w:type="dxa" w:w="5102"/>
          </w:tcPr>
          <w:p>
            <w:r/>
            <w:r>
              <w:rPr>
                <w:sz w:val="19"/>
              </w:rPr>
              <w:t>Solving linear equations</w:t>
            </w:r>
          </w:p>
        </w:tc>
        <w:tc>
          <w:tcPr>
            <w:tcW w:type="dxa" w:w="2041"/>
          </w:tcPr>
          <w:p>
            <w:r/>
            <w:r>
              <w:rPr>
                <w:sz w:val="19"/>
              </w:rPr>
              <w:t>Apply</w:t>
            </w:r>
          </w:p>
        </w:tc>
      </w:tr>
      <w:tr>
        <w:tc>
          <w:tcPr>
            <w:tcW w:type="dxa" w:w="907"/>
          </w:tcPr>
          <w:p>
            <w:r/>
            <w:r>
              <w:rPr>
                <w:sz w:val="19"/>
              </w:rPr>
              <w:t>40</w:t>
            </w:r>
          </w:p>
        </w:tc>
        <w:tc>
          <w:tcPr>
            <w:tcW w:type="dxa" w:w="907"/>
          </w:tcPr>
          <w:p>
            <w:r/>
            <w:r>
              <w:rPr>
                <w:sz w:val="19"/>
              </w:rPr>
              <w:t>C</w:t>
            </w:r>
          </w:p>
        </w:tc>
        <w:tc>
          <w:tcPr>
            <w:tcW w:type="dxa" w:w="5102"/>
          </w:tcPr>
          <w:p>
            <w:r/>
            <w:r>
              <w:rPr>
                <w:sz w:val="19"/>
              </w:rPr>
              <w:t>Solving linear equations</w:t>
            </w:r>
          </w:p>
        </w:tc>
        <w:tc>
          <w:tcPr>
            <w:tcW w:type="dxa" w:w="2041"/>
          </w:tcPr>
          <w:p>
            <w:r/>
            <w:r>
              <w:rPr>
                <w:sz w:val="19"/>
              </w:rPr>
              <w:t>Apply</w:t>
            </w:r>
          </w:p>
        </w:tc>
      </w:tr>
    </w:tbl>
    <w:p>
      <w:pPr>
        <w:spacing w:after="120" w:before="280"/>
      </w:pPr>
      <w:r>
        <w:rPr>
          <w:b/>
          <w:i w:val="0"/>
          <w:sz w:val="26"/>
          <w:u w:val="single"/>
        </w:rPr>
        <w:t>SECTION B: MARKING SCHEME (60 marks)</w:t>
      </w:r>
    </w:p>
    <w:p>
      <w:pPr>
        <w:spacing w:after="60" w:before="200"/>
      </w:pPr>
      <w:r>
        <w:rPr>
          <w:b/>
          <w:i w:val="0"/>
          <w:sz w:val="23"/>
          <w:u w:val="none"/>
        </w:rPr>
        <w:t>Question 1 — Translating word problems and equations (B7.2.3.1.1)  [10 marks]</w:t>
      </w:r>
    </w:p>
    <w:p>
      <w:pPr>
        <w:spacing w:after="40"/>
        <w:ind w:left="283"/>
      </w:pPr>
      <w:r>
        <w:t>(a) (i) 2x − 7 = 41 [1]; (ii) 4x + x = 25 (accept 5x = 25) [1]; (iii) x + (x + 6) = 40 (accept 2x + 6 = 40) [1]. (These are the curriculum exemplars for B7.2.3.1.1, E.g.1 and E.g.2.)</w:t>
      </w:r>
    </w:p>
    <w:p>
      <w:pPr>
        <w:spacing w:after="40"/>
        <w:ind w:left="283"/>
      </w:pPr>
      <w:r>
        <w:t>(b) Any correct wording, e.g. (i) “the sum of two equal numbers is 15” [1]; (ii) “when 4 is taken away from 2 times a certain number, the result is 12” [1]; (iii) “two-thirds of a certain number is 4” [1]. (Curriculum exemplars E.g.3 i–iii.)</w:t>
      </w:r>
    </w:p>
    <w:p>
      <w:pPr>
        <w:spacing w:after="40"/>
        <w:ind w:left="283"/>
      </w:pPr>
      <w:r>
        <w:t>(c) (i) 2x − 7 = 41 ⇒ 2x = 48 ⇒ x = 24 [2 marks: 1 for the correct first step]; (ii) 2x − 4 = 12 ⇒ 2x = 16 ⇒ x = 8 [2 marks: 1 for the correct first step].</w:t>
      </w:r>
    </w:p>
    <w:p>
      <w:pPr>
        <w:spacing w:after="60" w:before="200"/>
      </w:pPr>
      <w:r>
        <w:rPr>
          <w:b/>
          <w:i w:val="0"/>
          <w:sz w:val="23"/>
          <w:u w:val="none"/>
        </w:rPr>
        <w:t>Question 2 — Modelling equations on a balance (B7.2.3.1.2)  [10 marks]</w:t>
      </w:r>
    </w:p>
    <w:p>
      <w:pPr>
        <w:spacing w:after="40"/>
        <w:ind w:left="283"/>
      </w:pPr>
      <w:r>
        <w:t>(a) (i) x + 3 = 10 [1]; (ii) remove the 3 kg weight from both sides / subtract 3 from both sides so the balance stays level [1]; (iii) x = 7 [1].</w:t>
      </w:r>
    </w:p>
    <w:p>
      <w:pPr>
        <w:spacing w:after="40"/>
        <w:ind w:left="283"/>
      </w:pPr>
      <w:r>
        <w:t>(b) 3x + 1 = x + 5; subtract x from both sides: 2x + 1 = 5 [1]; subtract 1 from both sides: 2x = 4 [1]; divide both sides by 2: x = 2 [1]; check: 3(2) + 1 = 7 = 2 + 5 [1]. (Curriculum exemplar.)</w:t>
      </w:r>
    </w:p>
    <w:p>
      <w:pPr>
        <w:spacing w:after="40"/>
        <w:ind w:left="283"/>
      </w:pPr>
      <w:r>
        <w:t>(c) 3y + 4 = 2y + 8; subtract 2y from both sides: y + 4 = 8 [1]; subtract 4 from both sides: y = 4 [1]; check: 3(4) + 4 = 16 = 2(4) + 8 [1]. (Curriculum exemplar.)</w:t>
      </w:r>
    </w:p>
    <w:p>
      <w:pPr>
        <w:spacing w:after="60" w:before="200"/>
      </w:pPr>
      <w:r>
        <w:rPr>
          <w:b/>
          <w:i w:val="0"/>
          <w:sz w:val="23"/>
          <w:u w:val="none"/>
        </w:rPr>
        <w:t>Question 3 — Modelling equations with algebra tiles (B7.2.3.1.3)  [10 marks]</w:t>
      </w:r>
    </w:p>
    <w:p>
      <w:pPr>
        <w:spacing w:after="40"/>
        <w:ind w:left="283"/>
      </w:pPr>
      <w:r>
        <w:t>(a) (i) a rectangular tile represents x [1]; (ii) a small square unit tile represents 1 [1]; (iii) a zero pair is one positive tile and one negative tile of the same type, whose total value is 0 [1].</w:t>
      </w:r>
    </w:p>
    <w:p>
      <w:pPr>
        <w:spacing w:after="40"/>
        <w:ind w:left="283"/>
      </w:pPr>
      <w:r>
        <w:t>(b) Left side: 1 x-tile and 4 unit tiles; right side: 9 unit tiles [1]; remove 4 unit tiles from both sides (keeping the balance) [1]; leaves x = 5 [1].</w:t>
      </w:r>
    </w:p>
    <w:p>
      <w:pPr>
        <w:spacing w:after="40"/>
        <w:ind w:left="283"/>
      </w:pPr>
      <w:r>
        <w:t>(c) Model 2x + 3 = 9; remove 3 unit tiles from each side to get 2x = 6 [1]; share equally between the 2 x-tiles: x = 3 [1].</w:t>
      </w:r>
    </w:p>
    <w:p>
      <w:pPr>
        <w:spacing w:after="40"/>
        <w:ind w:left="283"/>
      </w:pPr>
      <w:r>
        <w:t>(d) Model 2x + 5 = x + 8; remove 1 x-tile from each side to get x + 5 = 8 [1]; remove 5 unit tiles from each side to get x = 3 [1].</w:t>
      </w:r>
    </w:p>
    <w:p>
      <w:pPr>
        <w:spacing w:after="60" w:before="200"/>
      </w:pPr>
      <w:r>
        <w:rPr>
          <w:b/>
          <w:i w:val="0"/>
          <w:sz w:val="23"/>
          <w:u w:val="none"/>
        </w:rPr>
        <w:t>Question 4 — Solving linear equations (B7.2.3.1.4)  [10 marks]</w:t>
      </w:r>
    </w:p>
    <w:p>
      <w:pPr>
        <w:spacing w:after="40"/>
        <w:ind w:left="283"/>
      </w:pPr>
      <w:r>
        <w:t>(a) 3x + 5 = 20 ⇒ 3x + 5 − 5 = 20 − 5 ⇒ 3x = 15 [1] ⇒ x = 5 [1]. (Curriculum exemplar.)</w:t>
      </w:r>
    </w:p>
    <w:p>
      <w:pPr>
        <w:spacing w:after="40"/>
        <w:ind w:left="283"/>
      </w:pPr>
      <w:r>
        <w:t>(b) (i) 4x + 1 = 3x + 7 ⇒ x = 6 [2 marks]; (ii) 7w + 3 = 2w + 18 ⇒ 5w = 15 ⇒ w = 3 [2 marks]; (iii) 20 − 3k = k + 12 ⇒ 8 = 4k ⇒ k = 2 [2 marks]; (iv) 6z + 4 = 28 ⇒ 6z = 24 ⇒ z = 4 [2 marks]. (All four are curriculum exemplars for B7.2.3.1.4.) Award 1 mark only if the final value is right but steps are missing.</w:t>
      </w:r>
    </w:p>
    <w:p>
      <w:pPr>
        <w:spacing w:after="60" w:before="200"/>
      </w:pPr>
      <w:r>
        <w:rPr>
          <w:b/>
          <w:i w:val="0"/>
          <w:sz w:val="23"/>
          <w:u w:val="none"/>
        </w:rPr>
        <w:t>Question 5 — Solving problems with linear equations  [10 marks]</w:t>
      </w:r>
    </w:p>
    <w:p>
      <w:pPr>
        <w:spacing w:after="40"/>
        <w:ind w:left="283"/>
      </w:pPr>
      <w:r>
        <w:t>(a) (i) x − 5 = 12 [1]; (ii) x = 17 mangoes [1].</w:t>
      </w:r>
    </w:p>
    <w:p>
      <w:pPr>
        <w:spacing w:after="40"/>
        <w:ind w:left="283"/>
      </w:pPr>
      <w:r>
        <w:t>(b) (i) 3(x + 8) = 45 [2 marks; accept 3x + 24 = 45]; (ii) x + 8 = 15 ⇒ x = 7 [2 marks].</w:t>
      </w:r>
    </w:p>
    <w:p>
      <w:pPr>
        <w:spacing w:after="40"/>
        <w:ind w:left="283"/>
      </w:pPr>
      <w:r>
        <w:t>(c) (i) 2(w + 2w) = 30, i.e. 6w = 30 [2 marks; accept an equivalent unsimplified form]; (ii) w = 5 cm [2 marks].</w:t>
      </w:r>
    </w:p>
    <w:p>
      <w:pPr>
        <w:spacing w:after="60" w:before="200"/>
      </w:pPr>
      <w:r>
        <w:rPr>
          <w:b/>
          <w:i w:val="0"/>
          <w:sz w:val="23"/>
          <w:u w:val="none"/>
        </w:rPr>
        <w:t>Question 6 — Creating equations and reasoning  [10 marks]</w:t>
      </w:r>
    </w:p>
    <w:p>
      <w:pPr>
        <w:spacing w:after="40"/>
        <w:ind w:left="283"/>
      </w:pPr>
      <w:r>
        <w:t>(a) Example: “A pen costs GH₵5.00 and Kwame pays GH₵3.00 for transport. He spends GH₵33.00 in all. How many pens did he buy?” Solve: 5x + 3 = 33 ⇒ 5x = 30 ⇒ x = 6 pens. [4 marks: 2 for an appropriate situation matching 5x + 3 = 33; 2 for the correct solution.] Accept any correct equivalent situation.</w:t>
      </w:r>
    </w:p>
    <w:p>
      <w:pPr>
        <w:spacing w:after="40"/>
        <w:ind w:left="283"/>
      </w:pPr>
      <w:r>
        <w:t>(b) x + x + x = 36, i.e. 3x = 36 [2 marks]; x = 12 [1 mark].</w:t>
      </w:r>
    </w:p>
    <w:p>
      <w:pPr>
        <w:spacing w:after="40"/>
        <w:ind w:left="283"/>
      </w:pPr>
      <w:r>
        <w:t>(c) Example: x + 5 = 9. Balance method: subtract 5 from both sides ⇒ x = 4. [3 marks: 2 for a correct equation with solution x = 4; 1 for showing the balance step.] Accept any correct equation whose solution is x = 4.</w:t>
      </w:r>
    </w:p>
    <w:p>
      <w:pPr>
        <w:spacing w:after="120" w:before="160"/>
      </w:pPr>
      <w:r>
        <w:rPr>
          <w:b w:val="0"/>
          <w:i/>
          <w:u w:val="none"/>
        </w:rPr>
        <w:t>Note: Award no marks merely for copying the question. In every solved equation, accept any mathematically correct method (balance, inverse operations or tiles) provided the steps are shown. Word problems created by candidates must match the given equation exactly.</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2: Algebra, Sub-Strand 3: Variables and Equations, Content Standard B7.2.3.1 (NaCCA Common Core Programme, JHS 1 / Basic 7). No content outside the supplied curriculum (e.g. equations with fractions of variables on both sides beyond one step, simultaneous equations, inequalities, graphs of linear equations)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Understand</w:t>
            </w:r>
          </w:p>
        </w:tc>
        <w:tc>
          <w:tcPr>
            <w:tcW w:type="dxa" w:w="624"/>
          </w:tcPr>
          <w:p>
            <w:r/>
            <w:r>
              <w:rPr>
                <w:sz w:val="16"/>
              </w:rPr>
              <w:t>1</w:t>
            </w:r>
          </w:p>
        </w:tc>
      </w:tr>
      <w:tr>
        <w:tc>
          <w:tcPr>
            <w:tcW w:type="dxa" w:w="510"/>
          </w:tcPr>
          <w:p>
            <w:r/>
            <w:r>
              <w:rPr>
                <w:sz w:val="16"/>
              </w:rPr>
              <w:t>A2</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Apply</w:t>
            </w:r>
          </w:p>
        </w:tc>
        <w:tc>
          <w:tcPr>
            <w:tcW w:type="dxa" w:w="624"/>
          </w:tcPr>
          <w:p>
            <w:r/>
            <w:r>
              <w:rPr>
                <w:sz w:val="16"/>
              </w:rPr>
              <w:t>1</w:t>
            </w:r>
          </w:p>
        </w:tc>
      </w:tr>
      <w:tr>
        <w:tc>
          <w:tcPr>
            <w:tcW w:type="dxa" w:w="510"/>
          </w:tcPr>
          <w:p>
            <w:r/>
            <w:r>
              <w:rPr>
                <w:sz w:val="16"/>
              </w:rPr>
              <w:t>A3</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Apply</w:t>
            </w:r>
          </w:p>
        </w:tc>
        <w:tc>
          <w:tcPr>
            <w:tcW w:type="dxa" w:w="624"/>
          </w:tcPr>
          <w:p>
            <w:r/>
            <w:r>
              <w:rPr>
                <w:sz w:val="16"/>
              </w:rPr>
              <w:t>1</w:t>
            </w:r>
          </w:p>
        </w:tc>
      </w:tr>
      <w:tr>
        <w:tc>
          <w:tcPr>
            <w:tcW w:type="dxa" w:w="510"/>
          </w:tcPr>
          <w:p>
            <w:r/>
            <w:r>
              <w:rPr>
                <w:sz w:val="16"/>
              </w:rPr>
              <w:t>A4</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Understand</w:t>
            </w:r>
          </w:p>
        </w:tc>
        <w:tc>
          <w:tcPr>
            <w:tcW w:type="dxa" w:w="624"/>
          </w:tcPr>
          <w:p>
            <w:r/>
            <w:r>
              <w:rPr>
                <w:sz w:val="16"/>
              </w:rPr>
              <w:t>1</w:t>
            </w:r>
          </w:p>
        </w:tc>
      </w:tr>
      <w:tr>
        <w:tc>
          <w:tcPr>
            <w:tcW w:type="dxa" w:w="510"/>
          </w:tcPr>
          <w:p>
            <w:r/>
            <w:r>
              <w:rPr>
                <w:sz w:val="16"/>
              </w:rPr>
              <w:t>A5</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Understand</w:t>
            </w:r>
          </w:p>
        </w:tc>
        <w:tc>
          <w:tcPr>
            <w:tcW w:type="dxa" w:w="624"/>
          </w:tcPr>
          <w:p>
            <w:r/>
            <w:r>
              <w:rPr>
                <w:sz w:val="16"/>
              </w:rPr>
              <w:t>1</w:t>
            </w:r>
          </w:p>
        </w:tc>
      </w:tr>
      <w:tr>
        <w:tc>
          <w:tcPr>
            <w:tcW w:type="dxa" w:w="510"/>
          </w:tcPr>
          <w:p>
            <w:r/>
            <w:r>
              <w:rPr>
                <w:sz w:val="16"/>
              </w:rPr>
              <w:t>A6</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Understand</w:t>
            </w:r>
          </w:p>
        </w:tc>
        <w:tc>
          <w:tcPr>
            <w:tcW w:type="dxa" w:w="624"/>
          </w:tcPr>
          <w:p>
            <w:r/>
            <w:r>
              <w:rPr>
                <w:sz w:val="16"/>
              </w:rPr>
              <w:t>1</w:t>
            </w:r>
          </w:p>
        </w:tc>
      </w:tr>
      <w:tr>
        <w:tc>
          <w:tcPr>
            <w:tcW w:type="dxa" w:w="510"/>
          </w:tcPr>
          <w:p>
            <w:r/>
            <w:r>
              <w:rPr>
                <w:sz w:val="16"/>
              </w:rPr>
              <w:t>A7</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Analyse</w:t>
            </w:r>
          </w:p>
        </w:tc>
        <w:tc>
          <w:tcPr>
            <w:tcW w:type="dxa" w:w="624"/>
          </w:tcPr>
          <w:p>
            <w:r/>
            <w:r>
              <w:rPr>
                <w:sz w:val="16"/>
              </w:rPr>
              <w:t>1</w:t>
            </w:r>
          </w:p>
        </w:tc>
      </w:tr>
      <w:tr>
        <w:tc>
          <w:tcPr>
            <w:tcW w:type="dxa" w:w="510"/>
          </w:tcPr>
          <w:p>
            <w:r/>
            <w:r>
              <w:rPr>
                <w:sz w:val="16"/>
              </w:rPr>
              <w:t>A9</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Apply</w:t>
            </w:r>
          </w:p>
        </w:tc>
        <w:tc>
          <w:tcPr>
            <w:tcW w:type="dxa" w:w="624"/>
          </w:tcPr>
          <w:p>
            <w:r/>
            <w:r>
              <w:rPr>
                <w:sz w:val="16"/>
              </w:rPr>
              <w:t>1</w:t>
            </w:r>
          </w:p>
        </w:tc>
      </w:tr>
      <w:tr>
        <w:tc>
          <w:tcPr>
            <w:tcW w:type="dxa" w:w="510"/>
          </w:tcPr>
          <w:p>
            <w:r/>
            <w:r>
              <w:rPr>
                <w:sz w:val="16"/>
              </w:rPr>
              <w:t>A10</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Understand</w:t>
            </w:r>
          </w:p>
        </w:tc>
        <w:tc>
          <w:tcPr>
            <w:tcW w:type="dxa" w:w="624"/>
          </w:tcPr>
          <w:p>
            <w:r/>
            <w:r>
              <w:rPr>
                <w:sz w:val="16"/>
              </w:rPr>
              <w:t>1</w:t>
            </w:r>
          </w:p>
        </w:tc>
      </w:tr>
      <w:tr>
        <w:tc>
          <w:tcPr>
            <w:tcW w:type="dxa" w:w="510"/>
          </w:tcPr>
          <w:p>
            <w:r/>
            <w:r>
              <w:rPr>
                <w:sz w:val="16"/>
              </w:rPr>
              <w:t>A11</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Remember</w:t>
            </w:r>
          </w:p>
        </w:tc>
        <w:tc>
          <w:tcPr>
            <w:tcW w:type="dxa" w:w="624"/>
          </w:tcPr>
          <w:p>
            <w:r/>
            <w:r>
              <w:rPr>
                <w:sz w:val="16"/>
              </w:rPr>
              <w:t>1</w:t>
            </w:r>
          </w:p>
        </w:tc>
      </w:tr>
      <w:tr>
        <w:tc>
          <w:tcPr>
            <w:tcW w:type="dxa" w:w="510"/>
          </w:tcPr>
          <w:p>
            <w:r/>
            <w:r>
              <w:rPr>
                <w:sz w:val="16"/>
              </w:rPr>
              <w:t>A12</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Understand</w:t>
            </w:r>
          </w:p>
        </w:tc>
        <w:tc>
          <w:tcPr>
            <w:tcW w:type="dxa" w:w="624"/>
          </w:tcPr>
          <w:p>
            <w:r/>
            <w:r>
              <w:rPr>
                <w:sz w:val="16"/>
              </w:rPr>
              <w:t>1</w:t>
            </w:r>
          </w:p>
        </w:tc>
      </w:tr>
      <w:tr>
        <w:tc>
          <w:tcPr>
            <w:tcW w:type="dxa" w:w="510"/>
          </w:tcPr>
          <w:p>
            <w:r/>
            <w:r>
              <w:rPr>
                <w:sz w:val="16"/>
              </w:rPr>
              <w:t>A14</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A15</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A16</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A17</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w:t>
            </w:r>
          </w:p>
        </w:tc>
      </w:tr>
      <w:tr>
        <w:tc>
          <w:tcPr>
            <w:tcW w:type="dxa" w:w="510"/>
          </w:tcPr>
          <w:p>
            <w:r/>
            <w:r>
              <w:rPr>
                <w:sz w:val="16"/>
              </w:rPr>
              <w:t>A20</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Remember</w:t>
            </w:r>
          </w:p>
        </w:tc>
        <w:tc>
          <w:tcPr>
            <w:tcW w:type="dxa" w:w="624"/>
          </w:tcPr>
          <w:p>
            <w:r/>
            <w:r>
              <w:rPr>
                <w:sz w:val="16"/>
              </w:rPr>
              <w:t>1</w:t>
            </w:r>
          </w:p>
        </w:tc>
      </w:tr>
      <w:tr>
        <w:tc>
          <w:tcPr>
            <w:tcW w:type="dxa" w:w="510"/>
          </w:tcPr>
          <w:p>
            <w:r/>
            <w:r>
              <w:rPr>
                <w:sz w:val="16"/>
              </w:rPr>
              <w:t>A21</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Remember</w:t>
            </w:r>
          </w:p>
        </w:tc>
        <w:tc>
          <w:tcPr>
            <w:tcW w:type="dxa" w:w="624"/>
          </w:tcPr>
          <w:p>
            <w:r/>
            <w:r>
              <w:rPr>
                <w:sz w:val="16"/>
              </w:rPr>
              <w:t>1</w:t>
            </w:r>
          </w:p>
        </w:tc>
      </w:tr>
      <w:tr>
        <w:tc>
          <w:tcPr>
            <w:tcW w:type="dxa" w:w="510"/>
          </w:tcPr>
          <w:p>
            <w:r/>
            <w:r>
              <w:rPr>
                <w:sz w:val="16"/>
              </w:rPr>
              <w:t>A22</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Remember</w:t>
            </w:r>
          </w:p>
        </w:tc>
        <w:tc>
          <w:tcPr>
            <w:tcW w:type="dxa" w:w="624"/>
          </w:tcPr>
          <w:p>
            <w:r/>
            <w:r>
              <w:rPr>
                <w:sz w:val="16"/>
              </w:rPr>
              <w:t>1</w:t>
            </w:r>
          </w:p>
        </w:tc>
      </w:tr>
      <w:tr>
        <w:tc>
          <w:tcPr>
            <w:tcW w:type="dxa" w:w="510"/>
          </w:tcPr>
          <w:p>
            <w:r/>
            <w:r>
              <w:rPr>
                <w:sz w:val="16"/>
              </w:rPr>
              <w:t>A23</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Understand</w:t>
            </w:r>
          </w:p>
        </w:tc>
        <w:tc>
          <w:tcPr>
            <w:tcW w:type="dxa" w:w="624"/>
          </w:tcPr>
          <w:p>
            <w:r/>
            <w:r>
              <w:rPr>
                <w:sz w:val="16"/>
              </w:rPr>
              <w:t>1</w:t>
            </w:r>
          </w:p>
        </w:tc>
      </w:tr>
      <w:tr>
        <w:tc>
          <w:tcPr>
            <w:tcW w:type="dxa" w:w="510"/>
          </w:tcPr>
          <w:p>
            <w:r/>
            <w:r>
              <w:rPr>
                <w:sz w:val="16"/>
              </w:rPr>
              <w:t>A24</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Apply</w:t>
            </w:r>
          </w:p>
        </w:tc>
        <w:tc>
          <w:tcPr>
            <w:tcW w:type="dxa" w:w="624"/>
          </w:tcPr>
          <w:p>
            <w:r/>
            <w:r>
              <w:rPr>
                <w:sz w:val="16"/>
              </w:rPr>
              <w:t>1</w:t>
            </w:r>
          </w:p>
        </w:tc>
      </w:tr>
      <w:tr>
        <w:tc>
          <w:tcPr>
            <w:tcW w:type="dxa" w:w="510"/>
          </w:tcPr>
          <w:p>
            <w:r/>
            <w:r>
              <w:rPr>
                <w:sz w:val="16"/>
              </w:rPr>
              <w:t>A25</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Understand</w:t>
            </w:r>
          </w:p>
        </w:tc>
        <w:tc>
          <w:tcPr>
            <w:tcW w:type="dxa" w:w="624"/>
          </w:tcPr>
          <w:p>
            <w:r/>
            <w:r>
              <w:rPr>
                <w:sz w:val="16"/>
              </w:rPr>
              <w:t>1</w:t>
            </w:r>
          </w:p>
        </w:tc>
      </w:tr>
      <w:tr>
        <w:tc>
          <w:tcPr>
            <w:tcW w:type="dxa" w:w="510"/>
          </w:tcPr>
          <w:p>
            <w:r/>
            <w:r>
              <w:rPr>
                <w:sz w:val="16"/>
              </w:rPr>
              <w:t>A26</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Apply</w:t>
            </w:r>
          </w:p>
        </w:tc>
        <w:tc>
          <w:tcPr>
            <w:tcW w:type="dxa" w:w="624"/>
          </w:tcPr>
          <w:p>
            <w:r/>
            <w:r>
              <w:rPr>
                <w:sz w:val="16"/>
              </w:rPr>
              <w:t>1</w:t>
            </w:r>
          </w:p>
        </w:tc>
      </w:tr>
      <w:tr>
        <w:tc>
          <w:tcPr>
            <w:tcW w:type="dxa" w:w="510"/>
          </w:tcPr>
          <w:p>
            <w:r/>
            <w:r>
              <w:rPr>
                <w:sz w:val="16"/>
              </w:rPr>
              <w:t>A27</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Apply</w:t>
            </w:r>
          </w:p>
        </w:tc>
        <w:tc>
          <w:tcPr>
            <w:tcW w:type="dxa" w:w="624"/>
          </w:tcPr>
          <w:p>
            <w:r/>
            <w:r>
              <w:rPr>
                <w:sz w:val="16"/>
              </w:rPr>
              <w:t>1</w:t>
            </w:r>
          </w:p>
        </w:tc>
      </w:tr>
      <w:tr>
        <w:tc>
          <w:tcPr>
            <w:tcW w:type="dxa" w:w="510"/>
          </w:tcPr>
          <w:p>
            <w:r/>
            <w:r>
              <w:rPr>
                <w:sz w:val="16"/>
              </w:rPr>
              <w:t>A28</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Analyse</w:t>
            </w:r>
          </w:p>
        </w:tc>
        <w:tc>
          <w:tcPr>
            <w:tcW w:type="dxa" w:w="624"/>
          </w:tcPr>
          <w:p>
            <w:r/>
            <w:r>
              <w:rPr>
                <w:sz w:val="16"/>
              </w:rPr>
              <w:t>1</w:t>
            </w:r>
          </w:p>
        </w:tc>
      </w:tr>
      <w:tr>
        <w:tc>
          <w:tcPr>
            <w:tcW w:type="dxa" w:w="510"/>
          </w:tcPr>
          <w:p>
            <w:r/>
            <w:r>
              <w:rPr>
                <w:sz w:val="16"/>
              </w:rPr>
              <w:t>A29</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A30</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A31</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A32</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A33</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A34</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A35</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Analyse</w:t>
            </w:r>
          </w:p>
        </w:tc>
        <w:tc>
          <w:tcPr>
            <w:tcW w:type="dxa" w:w="624"/>
          </w:tcPr>
          <w:p>
            <w:r/>
            <w:r>
              <w:rPr>
                <w:sz w:val="16"/>
              </w:rPr>
              <w:t>1</w:t>
            </w:r>
          </w:p>
        </w:tc>
      </w:tr>
      <w:tr>
        <w:tc>
          <w:tcPr>
            <w:tcW w:type="dxa" w:w="510"/>
          </w:tcPr>
          <w:p>
            <w:r/>
            <w:r>
              <w:rPr>
                <w:sz w:val="16"/>
              </w:rPr>
              <w:t>A36</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A37</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A38</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A40</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w:t>
            </w:r>
          </w:p>
        </w:tc>
      </w:tr>
      <w:tr>
        <w:tc>
          <w:tcPr>
            <w:tcW w:type="dxa" w:w="510"/>
          </w:tcPr>
          <w:p>
            <w:r/>
            <w:r>
              <w:rPr>
                <w:sz w:val="16"/>
              </w:rPr>
              <w:t>B1</w:t>
            </w:r>
          </w:p>
        </w:tc>
        <w:tc>
          <w:tcPr>
            <w:tcW w:type="dxa" w:w="850"/>
          </w:tcPr>
          <w:p>
            <w:r/>
            <w:r>
              <w:rPr>
                <w:sz w:val="16"/>
              </w:rPr>
              <w:t>Algebra</w:t>
            </w:r>
          </w:p>
        </w:tc>
        <w:tc>
          <w:tcPr>
            <w:tcW w:type="dxa" w:w="1247"/>
          </w:tcPr>
          <w:p>
            <w:r/>
            <w:r>
              <w:rPr>
                <w:sz w:val="16"/>
              </w:rPr>
              <w:t>Variables and Equations</w:t>
            </w:r>
          </w:p>
        </w:tc>
        <w:tc>
          <w:tcPr>
            <w:tcW w:type="dxa" w:w="2211"/>
          </w:tcPr>
          <w:p>
            <w:r/>
            <w:r>
              <w:rPr>
                <w:sz w:val="16"/>
              </w:rPr>
              <w:t>Translating word problems &amp; equations</w:t>
            </w:r>
          </w:p>
        </w:tc>
        <w:tc>
          <w:tcPr>
            <w:tcW w:type="dxa" w:w="1928"/>
          </w:tcPr>
          <w:p>
            <w:r/>
            <w:r>
              <w:rPr>
                <w:sz w:val="16"/>
              </w:rPr>
              <w:t>B7.2.3.1.1</w:t>
            </w:r>
          </w:p>
        </w:tc>
        <w:tc>
          <w:tcPr>
            <w:tcW w:type="dxa" w:w="1134"/>
          </w:tcPr>
          <w:p>
            <w:r/>
            <w:r>
              <w:rPr>
                <w:sz w:val="16"/>
              </w:rPr>
              <w:t>Apply</w:t>
            </w:r>
          </w:p>
        </w:tc>
        <w:tc>
          <w:tcPr>
            <w:tcW w:type="dxa" w:w="624"/>
          </w:tcPr>
          <w:p>
            <w:r/>
            <w:r>
              <w:rPr>
                <w:sz w:val="16"/>
              </w:rPr>
              <w:t>10</w:t>
            </w:r>
          </w:p>
        </w:tc>
      </w:tr>
      <w:tr>
        <w:tc>
          <w:tcPr>
            <w:tcW w:type="dxa" w:w="510"/>
          </w:tcPr>
          <w:p>
            <w:r/>
            <w:r>
              <w:rPr>
                <w:sz w:val="16"/>
              </w:rPr>
              <w:t>B2</w:t>
            </w:r>
          </w:p>
        </w:tc>
        <w:tc>
          <w:tcPr>
            <w:tcW w:type="dxa" w:w="850"/>
          </w:tcPr>
          <w:p>
            <w:r/>
            <w:r>
              <w:rPr>
                <w:sz w:val="16"/>
              </w:rPr>
              <w:t>Algebra</w:t>
            </w:r>
          </w:p>
        </w:tc>
        <w:tc>
          <w:tcPr>
            <w:tcW w:type="dxa" w:w="1247"/>
          </w:tcPr>
          <w:p>
            <w:r/>
            <w:r>
              <w:rPr>
                <w:sz w:val="16"/>
              </w:rPr>
              <w:t>Variables and Equations</w:t>
            </w:r>
          </w:p>
        </w:tc>
        <w:tc>
          <w:tcPr>
            <w:tcW w:type="dxa" w:w="2211"/>
          </w:tcPr>
          <w:p>
            <w:r/>
            <w:r>
              <w:rPr>
                <w:sz w:val="16"/>
              </w:rPr>
              <w:t>Balance &amp; concrete material models</w:t>
            </w:r>
          </w:p>
        </w:tc>
        <w:tc>
          <w:tcPr>
            <w:tcW w:type="dxa" w:w="1928"/>
          </w:tcPr>
          <w:p>
            <w:r/>
            <w:r>
              <w:rPr>
                <w:sz w:val="16"/>
              </w:rPr>
              <w:t>B7.2.3.1.2</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Algebra</w:t>
            </w:r>
          </w:p>
        </w:tc>
        <w:tc>
          <w:tcPr>
            <w:tcW w:type="dxa" w:w="1247"/>
          </w:tcPr>
          <w:p>
            <w:r/>
            <w:r>
              <w:rPr>
                <w:sz w:val="16"/>
              </w:rPr>
              <w:t>Variables and Equations</w:t>
            </w:r>
          </w:p>
        </w:tc>
        <w:tc>
          <w:tcPr>
            <w:tcW w:type="dxa" w:w="2211"/>
          </w:tcPr>
          <w:p>
            <w:r/>
            <w:r>
              <w:rPr>
                <w:sz w:val="16"/>
              </w:rPr>
              <w:t>Algebra tile models</w:t>
            </w:r>
          </w:p>
        </w:tc>
        <w:tc>
          <w:tcPr>
            <w:tcW w:type="dxa" w:w="1928"/>
          </w:tcPr>
          <w:p>
            <w:r/>
            <w:r>
              <w:rPr>
                <w:sz w:val="16"/>
              </w:rPr>
              <w:t>B7.2.3.1.3</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Algebra</w:t>
            </w:r>
          </w:p>
        </w:tc>
        <w:tc>
          <w:tcPr>
            <w:tcW w:type="dxa" w:w="1247"/>
          </w:tcPr>
          <w:p>
            <w:r/>
            <w:r>
              <w:rPr>
                <w:sz w:val="16"/>
              </w:rPr>
              <w:t>Variables and Equations</w:t>
            </w:r>
          </w:p>
        </w:tc>
        <w:tc>
          <w:tcPr>
            <w:tcW w:type="dxa" w:w="2211"/>
          </w:tcPr>
          <w:p>
            <w:r/>
            <w:r>
              <w:rPr>
                <w:sz w:val="16"/>
              </w:rPr>
              <w:t>Solving linear equations</w:t>
            </w:r>
          </w:p>
        </w:tc>
        <w:tc>
          <w:tcPr>
            <w:tcW w:type="dxa" w:w="1928"/>
          </w:tcPr>
          <w:p>
            <w:r/>
            <w:r>
              <w:rPr>
                <w:sz w:val="16"/>
              </w:rPr>
              <w:t>B7.2.3.1.4</w:t>
            </w:r>
          </w:p>
        </w:tc>
        <w:tc>
          <w:tcPr>
            <w:tcW w:type="dxa" w:w="1134"/>
          </w:tcPr>
          <w:p>
            <w:r/>
            <w:r>
              <w:rPr>
                <w:sz w:val="16"/>
              </w:rPr>
              <w:t>Apply</w:t>
            </w:r>
          </w:p>
        </w:tc>
        <w:tc>
          <w:tcPr>
            <w:tcW w:type="dxa" w:w="624"/>
          </w:tcPr>
          <w:p>
            <w:r/>
            <w:r>
              <w:rPr>
                <w:sz w:val="16"/>
              </w:rPr>
              <w:t>10</w:t>
            </w:r>
          </w:p>
        </w:tc>
      </w:tr>
      <w:tr>
        <w:tc>
          <w:tcPr>
            <w:tcW w:type="dxa" w:w="510"/>
          </w:tcPr>
          <w:p>
            <w:r/>
            <w:r>
              <w:rPr>
                <w:sz w:val="16"/>
              </w:rPr>
              <w:t>B5</w:t>
            </w:r>
          </w:p>
        </w:tc>
        <w:tc>
          <w:tcPr>
            <w:tcW w:type="dxa" w:w="850"/>
          </w:tcPr>
          <w:p>
            <w:r/>
            <w:r>
              <w:rPr>
                <w:sz w:val="16"/>
              </w:rPr>
              <w:t>Algebra</w:t>
            </w:r>
          </w:p>
        </w:tc>
        <w:tc>
          <w:tcPr>
            <w:tcW w:type="dxa" w:w="1247"/>
          </w:tcPr>
          <w:p>
            <w:r/>
            <w:r>
              <w:rPr>
                <w:sz w:val="16"/>
              </w:rPr>
              <w:t>Variables and Equations</w:t>
            </w:r>
          </w:p>
        </w:tc>
        <w:tc>
          <w:tcPr>
            <w:tcW w:type="dxa" w:w="2211"/>
          </w:tcPr>
          <w:p>
            <w:r/>
            <w:r>
              <w:rPr>
                <w:sz w:val="16"/>
              </w:rPr>
              <w:t>Equations applied to real-life problems</w:t>
            </w:r>
          </w:p>
        </w:tc>
        <w:tc>
          <w:tcPr>
            <w:tcW w:type="dxa" w:w="1928"/>
          </w:tcPr>
          <w:p>
            <w:r/>
            <w:r>
              <w:rPr>
                <w:sz w:val="16"/>
              </w:rPr>
              <w:t>B7.2.3.1.1 &amp; B7.2.3.1.4</w:t>
            </w:r>
          </w:p>
        </w:tc>
        <w:tc>
          <w:tcPr>
            <w:tcW w:type="dxa" w:w="1134"/>
          </w:tcPr>
          <w:p>
            <w:r/>
            <w:r>
              <w:rPr>
                <w:sz w:val="16"/>
              </w:rPr>
              <w:t>Analyse</w:t>
            </w:r>
          </w:p>
        </w:tc>
        <w:tc>
          <w:tcPr>
            <w:tcW w:type="dxa" w:w="624"/>
          </w:tcPr>
          <w:p>
            <w:r/>
            <w:r>
              <w:rPr>
                <w:sz w:val="16"/>
              </w:rPr>
              <w:t>10</w:t>
            </w:r>
          </w:p>
        </w:tc>
      </w:tr>
      <w:tr>
        <w:tc>
          <w:tcPr>
            <w:tcW w:type="dxa" w:w="510"/>
          </w:tcPr>
          <w:p>
            <w:r/>
            <w:r>
              <w:rPr>
                <w:sz w:val="16"/>
              </w:rPr>
              <w:t>B6</w:t>
            </w:r>
          </w:p>
        </w:tc>
        <w:tc>
          <w:tcPr>
            <w:tcW w:type="dxa" w:w="850"/>
          </w:tcPr>
          <w:p>
            <w:r/>
            <w:r>
              <w:rPr>
                <w:sz w:val="16"/>
              </w:rPr>
              <w:t>Algebra</w:t>
            </w:r>
          </w:p>
        </w:tc>
        <w:tc>
          <w:tcPr>
            <w:tcW w:type="dxa" w:w="1247"/>
          </w:tcPr>
          <w:p>
            <w:r/>
            <w:r>
              <w:rPr>
                <w:sz w:val="16"/>
              </w:rPr>
              <w:t>Variables and Equations</w:t>
            </w:r>
          </w:p>
        </w:tc>
        <w:tc>
          <w:tcPr>
            <w:tcW w:type="dxa" w:w="2211"/>
          </w:tcPr>
          <w:p>
            <w:r/>
            <w:r>
              <w:rPr>
                <w:sz w:val="16"/>
              </w:rPr>
              <w:t>Creating equations &amp; reasoning</w:t>
            </w:r>
          </w:p>
        </w:tc>
        <w:tc>
          <w:tcPr>
            <w:tcW w:type="dxa" w:w="1928"/>
          </w:tcPr>
          <w:p>
            <w:r/>
            <w:r>
              <w:rPr>
                <w:sz w:val="16"/>
              </w:rPr>
              <w:t>B7.2.3.1.1–B7.2.3.1.4</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381"/>
            <w:shd w:val="clear" w:fill="D9E2F3"/>
          </w:tcPr>
          <w:p>
            <w:r/>
            <w:r>
              <w:rPr>
                <w:b/>
                <w:sz w:val="17"/>
              </w:rPr>
              <w:t>Curriculum Area</w:t>
            </w:r>
          </w:p>
        </w:tc>
        <w:tc>
          <w:tcPr>
            <w:tcW w:type="dxa" w:w="1474"/>
            <w:shd w:val="clear" w:fill="D9E2F3"/>
          </w:tcPr>
          <w:p>
            <w:r/>
            <w:r>
              <w:rPr>
                <w:b/>
                <w:sz w:val="17"/>
              </w:rPr>
              <w:t>Indicator(s)</w:t>
            </w:r>
          </w:p>
        </w:tc>
        <w:tc>
          <w:tcPr>
            <w:tcW w:type="dxa" w:w="1928"/>
            <w:shd w:val="clear" w:fill="D9E2F3"/>
          </w:tcPr>
          <w:p>
            <w:r/>
            <w:r>
              <w:rPr>
                <w:b/>
                <w:sz w:val="17"/>
              </w:rPr>
              <w:t>Section A (marks)</w:t>
            </w:r>
          </w:p>
        </w:tc>
        <w:tc>
          <w:tcPr>
            <w:tcW w:type="dxa" w:w="1361"/>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381"/>
          </w:tcPr>
          <w:p>
            <w:r/>
            <w:r>
              <w:rPr>
                <w:sz w:val="17"/>
              </w:rPr>
              <w:t>Translating word problems &amp; equations</w:t>
            </w:r>
          </w:p>
        </w:tc>
        <w:tc>
          <w:tcPr>
            <w:tcW w:type="dxa" w:w="1474"/>
          </w:tcPr>
          <w:p>
            <w:r/>
            <w:r>
              <w:rPr>
                <w:sz w:val="17"/>
              </w:rPr>
              <w:t>B7.2.3.1.1</w:t>
            </w:r>
          </w:p>
        </w:tc>
        <w:tc>
          <w:tcPr>
            <w:tcW w:type="dxa" w:w="1928"/>
          </w:tcPr>
          <w:p>
            <w:r/>
            <w:r>
              <w:rPr>
                <w:sz w:val="17"/>
              </w:rPr>
              <w:t>A1–A10 (10)</w:t>
            </w:r>
          </w:p>
        </w:tc>
        <w:tc>
          <w:tcPr>
            <w:tcW w:type="dxa" w:w="1361"/>
          </w:tcPr>
          <w:p>
            <w:r/>
            <w:r>
              <w:rPr>
                <w:sz w:val="17"/>
              </w:rPr>
              <w:t>B1 (10)</w:t>
            </w:r>
          </w:p>
        </w:tc>
        <w:tc>
          <w:tcPr>
            <w:tcW w:type="dxa" w:w="850"/>
          </w:tcPr>
          <w:p>
            <w:r/>
            <w:r>
              <w:rPr>
                <w:sz w:val="17"/>
              </w:rPr>
              <w:t>20</w:t>
            </w:r>
          </w:p>
        </w:tc>
        <w:tc>
          <w:tcPr>
            <w:tcW w:type="dxa" w:w="907"/>
          </w:tcPr>
          <w:p>
            <w:r/>
            <w:r>
              <w:rPr>
                <w:sz w:val="17"/>
              </w:rPr>
              <w:t>20%</w:t>
            </w:r>
          </w:p>
        </w:tc>
      </w:tr>
      <w:tr>
        <w:tc>
          <w:tcPr>
            <w:tcW w:type="dxa" w:w="2381"/>
          </w:tcPr>
          <w:p>
            <w:r/>
            <w:r>
              <w:rPr>
                <w:sz w:val="17"/>
              </w:rPr>
              <w:t>Balance &amp; concrete material models</w:t>
            </w:r>
          </w:p>
        </w:tc>
        <w:tc>
          <w:tcPr>
            <w:tcW w:type="dxa" w:w="1474"/>
          </w:tcPr>
          <w:p>
            <w:r/>
            <w:r>
              <w:rPr>
                <w:sz w:val="17"/>
              </w:rPr>
              <w:t>B7.2.3.1.2</w:t>
            </w:r>
          </w:p>
        </w:tc>
        <w:tc>
          <w:tcPr>
            <w:tcW w:type="dxa" w:w="1928"/>
          </w:tcPr>
          <w:p>
            <w:r/>
            <w:r>
              <w:rPr>
                <w:sz w:val="17"/>
              </w:rPr>
              <w:t>A11–A20 (10)</w:t>
            </w:r>
          </w:p>
        </w:tc>
        <w:tc>
          <w:tcPr>
            <w:tcW w:type="dxa" w:w="1361"/>
          </w:tcPr>
          <w:p>
            <w:r/>
            <w:r>
              <w:rPr>
                <w:sz w:val="17"/>
              </w:rPr>
              <w:t>B2 (10)</w:t>
            </w:r>
          </w:p>
        </w:tc>
        <w:tc>
          <w:tcPr>
            <w:tcW w:type="dxa" w:w="850"/>
          </w:tcPr>
          <w:p>
            <w:r/>
            <w:r>
              <w:rPr>
                <w:sz w:val="17"/>
              </w:rPr>
              <w:t>20</w:t>
            </w:r>
          </w:p>
        </w:tc>
        <w:tc>
          <w:tcPr>
            <w:tcW w:type="dxa" w:w="907"/>
          </w:tcPr>
          <w:p>
            <w:r/>
            <w:r>
              <w:rPr>
                <w:sz w:val="17"/>
              </w:rPr>
              <w:t>20%</w:t>
            </w:r>
          </w:p>
        </w:tc>
      </w:tr>
      <w:tr>
        <w:tc>
          <w:tcPr>
            <w:tcW w:type="dxa" w:w="2381"/>
          </w:tcPr>
          <w:p>
            <w:r/>
            <w:r>
              <w:rPr>
                <w:sz w:val="17"/>
              </w:rPr>
              <w:t>Algebra tile models</w:t>
            </w:r>
          </w:p>
        </w:tc>
        <w:tc>
          <w:tcPr>
            <w:tcW w:type="dxa" w:w="1474"/>
          </w:tcPr>
          <w:p>
            <w:r/>
            <w:r>
              <w:rPr>
                <w:sz w:val="17"/>
              </w:rPr>
              <w:t>B7.2.3.1.3</w:t>
            </w:r>
          </w:p>
        </w:tc>
        <w:tc>
          <w:tcPr>
            <w:tcW w:type="dxa" w:w="1928"/>
          </w:tcPr>
          <w:p>
            <w:r/>
            <w:r>
              <w:rPr>
                <w:sz w:val="17"/>
              </w:rPr>
              <w:t>A21–A28 (8)</w:t>
            </w:r>
          </w:p>
        </w:tc>
        <w:tc>
          <w:tcPr>
            <w:tcW w:type="dxa" w:w="1361"/>
          </w:tcPr>
          <w:p>
            <w:r/>
            <w:r>
              <w:rPr>
                <w:sz w:val="17"/>
              </w:rPr>
              <w:t>B3 (10)</w:t>
            </w:r>
          </w:p>
        </w:tc>
        <w:tc>
          <w:tcPr>
            <w:tcW w:type="dxa" w:w="850"/>
          </w:tcPr>
          <w:p>
            <w:r/>
            <w:r>
              <w:rPr>
                <w:sz w:val="17"/>
              </w:rPr>
              <w:t>18</w:t>
            </w:r>
          </w:p>
        </w:tc>
        <w:tc>
          <w:tcPr>
            <w:tcW w:type="dxa" w:w="907"/>
          </w:tcPr>
          <w:p>
            <w:r/>
            <w:r>
              <w:rPr>
                <w:sz w:val="17"/>
              </w:rPr>
              <w:t>18%</w:t>
            </w:r>
          </w:p>
        </w:tc>
      </w:tr>
      <w:tr>
        <w:tc>
          <w:tcPr>
            <w:tcW w:type="dxa" w:w="2381"/>
          </w:tcPr>
          <w:p>
            <w:r/>
            <w:r>
              <w:rPr>
                <w:sz w:val="17"/>
              </w:rPr>
              <w:t>Solving linear equations</w:t>
            </w:r>
          </w:p>
        </w:tc>
        <w:tc>
          <w:tcPr>
            <w:tcW w:type="dxa" w:w="1474"/>
          </w:tcPr>
          <w:p>
            <w:r/>
            <w:r>
              <w:rPr>
                <w:sz w:val="17"/>
              </w:rPr>
              <w:t>B7.2.3.1.4</w:t>
            </w:r>
          </w:p>
        </w:tc>
        <w:tc>
          <w:tcPr>
            <w:tcW w:type="dxa" w:w="1928"/>
          </w:tcPr>
          <w:p>
            <w:r/>
            <w:r>
              <w:rPr>
                <w:sz w:val="17"/>
              </w:rPr>
              <w:t>A29–A40 (12)</w:t>
            </w:r>
          </w:p>
        </w:tc>
        <w:tc>
          <w:tcPr>
            <w:tcW w:type="dxa" w:w="1361"/>
          </w:tcPr>
          <w:p>
            <w:r/>
            <w:r>
              <w:rPr>
                <w:sz w:val="17"/>
              </w:rPr>
              <w:t>B4 (10)</w:t>
            </w:r>
          </w:p>
        </w:tc>
        <w:tc>
          <w:tcPr>
            <w:tcW w:type="dxa" w:w="850"/>
          </w:tcPr>
          <w:p>
            <w:r/>
            <w:r>
              <w:rPr>
                <w:sz w:val="17"/>
              </w:rPr>
              <w:t>22</w:t>
            </w:r>
          </w:p>
        </w:tc>
        <w:tc>
          <w:tcPr>
            <w:tcW w:type="dxa" w:w="907"/>
          </w:tcPr>
          <w:p>
            <w:r/>
            <w:r>
              <w:rPr>
                <w:sz w:val="17"/>
              </w:rPr>
              <w:t>22%</w:t>
            </w:r>
          </w:p>
        </w:tc>
      </w:tr>
      <w:tr>
        <w:tc>
          <w:tcPr>
            <w:tcW w:type="dxa" w:w="2381"/>
          </w:tcPr>
          <w:p>
            <w:r/>
            <w:r>
              <w:rPr>
                <w:sz w:val="17"/>
              </w:rPr>
              <w:t>Integrated / multi-indicator items</w:t>
            </w:r>
          </w:p>
        </w:tc>
        <w:tc>
          <w:tcPr>
            <w:tcW w:type="dxa" w:w="1474"/>
          </w:tcPr>
          <w:p>
            <w:r/>
            <w:r>
              <w:rPr>
                <w:sz w:val="17"/>
              </w:rPr>
              <w:t>B7.2.3.1.1–.4</w:t>
            </w:r>
          </w:p>
        </w:tc>
        <w:tc>
          <w:tcPr>
            <w:tcW w:type="dxa" w:w="1928"/>
          </w:tcPr>
          <w:p>
            <w:r/>
            <w:r>
              <w:rPr>
                <w:sz w:val="17"/>
              </w:rPr>
              <w:t>—</w:t>
            </w:r>
          </w:p>
        </w:tc>
        <w:tc>
          <w:tcPr>
            <w:tcW w:type="dxa" w:w="1361"/>
          </w:tcPr>
          <w:p>
            <w:r/>
            <w:r>
              <w:rPr>
                <w:sz w:val="17"/>
              </w:rPr>
              <w:t>B5, B6 (20)</w:t>
            </w:r>
          </w:p>
        </w:tc>
        <w:tc>
          <w:tcPr>
            <w:tcW w:type="dxa" w:w="850"/>
          </w:tcPr>
          <w:p>
            <w:r/>
            <w:r>
              <w:rPr>
                <w:sz w:val="17"/>
              </w:rPr>
              <w:t>20</w:t>
            </w:r>
          </w:p>
        </w:tc>
        <w:tc>
          <w:tcPr>
            <w:tcW w:type="dxa" w:w="907"/>
          </w:tcPr>
          <w:p>
            <w:r/>
            <w:r>
              <w:rPr>
                <w:sz w:val="17"/>
              </w:rPr>
              <w:t>20%</w:t>
            </w:r>
          </w:p>
        </w:tc>
      </w:tr>
    </w:tbl>
    <w:p>
      <w:pPr>
        <w:spacing w:after="120" w:before="80"/>
      </w:pPr>
      <w:r>
        <w:rPr>
          <w:b w:val="0"/>
          <w:i/>
          <w:sz w:val="20"/>
          <w:u w:val="none"/>
        </w:rPr>
        <w:t>Total = 100 marks (100%). All four indicators of B7.2.3.1 are assessed in both sections. The curriculum exemplars appear directly: the flag-diagram problem 2x − 7 = 41, the ages problem 4x + x = 25 and the Adaako/Afrakoma orange sharing (Q1); the balance solutions x + 3 = 7, 3x + 1 = x + 5 and 3y + 4 = 2y + 8 (Q2); tile modelling (Q3); and the solving set 3x + 5 = 20, 4x + 1 = 3x + 7, 7w + 3 = 2w + 18, 20 − 3k = k + 12, 6z + 4 = 28 (Q4).</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4</w:t>
            </w:r>
          </w:p>
        </w:tc>
        <w:tc>
          <w:tcPr>
            <w:tcW w:type="dxa" w:w="2041"/>
          </w:tcPr>
          <w:p>
            <w:r/>
            <w:r>
              <w:rPr>
                <w:sz w:val="19"/>
              </w:rPr>
              <w:t>0</w:t>
            </w:r>
          </w:p>
        </w:tc>
        <w:tc>
          <w:tcPr>
            <w:tcW w:type="dxa" w:w="1247"/>
          </w:tcPr>
          <w:p>
            <w:r/>
            <w:r>
              <w:rPr>
                <w:sz w:val="19"/>
              </w:rPr>
              <w:t>4</w:t>
            </w:r>
          </w:p>
        </w:tc>
        <w:tc>
          <w:tcPr>
            <w:tcW w:type="dxa" w:w="907"/>
          </w:tcPr>
          <w:p>
            <w:r/>
            <w:r>
              <w:rPr>
                <w:sz w:val="19"/>
              </w:rPr>
              <w:t>4%</w:t>
            </w:r>
          </w:p>
        </w:tc>
      </w:tr>
      <w:tr>
        <w:tc>
          <w:tcPr>
            <w:tcW w:type="dxa" w:w="1814"/>
          </w:tcPr>
          <w:p>
            <w:r/>
            <w:r>
              <w:rPr>
                <w:sz w:val="19"/>
              </w:rPr>
              <w:t>Understand</w:t>
            </w:r>
          </w:p>
        </w:tc>
        <w:tc>
          <w:tcPr>
            <w:tcW w:type="dxa" w:w="1701"/>
          </w:tcPr>
          <w:p>
            <w:r/>
            <w:r>
              <w:rPr>
                <w:sz w:val="19"/>
              </w:rPr>
              <w:t>8</w:t>
            </w:r>
          </w:p>
        </w:tc>
        <w:tc>
          <w:tcPr>
            <w:tcW w:type="dxa" w:w="2041"/>
          </w:tcPr>
          <w:p>
            <w:r/>
            <w:r>
              <w:rPr>
                <w:sz w:val="19"/>
              </w:rPr>
              <w:t>0</w:t>
            </w:r>
          </w:p>
        </w:tc>
        <w:tc>
          <w:tcPr>
            <w:tcW w:type="dxa" w:w="1247"/>
          </w:tcPr>
          <w:p>
            <w:r/>
            <w:r>
              <w:rPr>
                <w:sz w:val="19"/>
              </w:rPr>
              <w:t>8</w:t>
            </w:r>
          </w:p>
        </w:tc>
        <w:tc>
          <w:tcPr>
            <w:tcW w:type="dxa" w:w="907"/>
          </w:tcPr>
          <w:p>
            <w:r/>
            <w:r>
              <w:rPr>
                <w:sz w:val="19"/>
              </w:rPr>
              <w:t>8%</w:t>
            </w:r>
          </w:p>
        </w:tc>
      </w:tr>
      <w:tr>
        <w:tc>
          <w:tcPr>
            <w:tcW w:type="dxa" w:w="1814"/>
          </w:tcPr>
          <w:p>
            <w:r/>
            <w:r>
              <w:rPr>
                <w:sz w:val="19"/>
              </w:rPr>
              <w:t>Apply</w:t>
            </w:r>
          </w:p>
        </w:tc>
        <w:tc>
          <w:tcPr>
            <w:tcW w:type="dxa" w:w="1701"/>
          </w:tcPr>
          <w:p>
            <w:r/>
            <w:r>
              <w:rPr>
                <w:sz w:val="19"/>
              </w:rPr>
              <w:t>25</w:t>
            </w:r>
          </w:p>
        </w:tc>
        <w:tc>
          <w:tcPr>
            <w:tcW w:type="dxa" w:w="2041"/>
          </w:tcPr>
          <w:p>
            <w:r/>
            <w:r>
              <w:rPr>
                <w:sz w:val="19"/>
              </w:rPr>
              <w:t>40 (B1–B4)</w:t>
            </w:r>
          </w:p>
        </w:tc>
        <w:tc>
          <w:tcPr>
            <w:tcW w:type="dxa" w:w="1247"/>
          </w:tcPr>
          <w:p>
            <w:r/>
            <w:r>
              <w:rPr>
                <w:sz w:val="19"/>
              </w:rPr>
              <w:t>65</w:t>
            </w:r>
          </w:p>
        </w:tc>
        <w:tc>
          <w:tcPr>
            <w:tcW w:type="dxa" w:w="907"/>
          </w:tcPr>
          <w:p>
            <w:r/>
            <w:r>
              <w:rPr>
                <w:sz w:val="19"/>
              </w:rPr>
              <w:t>65%</w:t>
            </w:r>
          </w:p>
        </w:tc>
      </w:tr>
      <w:tr>
        <w:tc>
          <w:tcPr>
            <w:tcW w:type="dxa" w:w="1814"/>
          </w:tcPr>
          <w:p>
            <w:r/>
            <w:r>
              <w:rPr>
                <w:sz w:val="19"/>
              </w:rPr>
              <w:t>Analyse</w:t>
            </w:r>
          </w:p>
        </w:tc>
        <w:tc>
          <w:tcPr>
            <w:tcW w:type="dxa" w:w="1701"/>
          </w:tcPr>
          <w:p>
            <w:r/>
            <w:r>
              <w:rPr>
                <w:sz w:val="19"/>
              </w:rPr>
              <w:t>3</w:t>
            </w:r>
          </w:p>
        </w:tc>
        <w:tc>
          <w:tcPr>
            <w:tcW w:type="dxa" w:w="2041"/>
          </w:tcPr>
          <w:p>
            <w:r/>
            <w:r>
              <w:rPr>
                <w:sz w:val="19"/>
              </w:rPr>
              <w:t>10 (B5)</w:t>
            </w:r>
          </w:p>
        </w:tc>
        <w:tc>
          <w:tcPr>
            <w:tcW w:type="dxa" w:w="1247"/>
          </w:tcPr>
          <w:p>
            <w:r/>
            <w:r>
              <w:rPr>
                <w:sz w:val="19"/>
              </w:rPr>
              <w:t>13</w:t>
            </w:r>
          </w:p>
        </w:tc>
        <w:tc>
          <w:tcPr>
            <w:tcW w:type="dxa" w:w="907"/>
          </w:tcPr>
          <w:p>
            <w:r/>
            <w:r>
              <w:rPr>
                <w:sz w:val="19"/>
              </w:rPr>
              <w:t>13%</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16</w:t>
            </w:r>
          </w:p>
        </w:tc>
        <w:tc>
          <w:tcPr>
            <w:tcW w:type="dxa" w:w="2268"/>
          </w:tcPr>
          <w:p>
            <w:r/>
            <w:r>
              <w:rPr>
                <w:sz w:val="19"/>
              </w:rPr>
              <w:t>13</w:t>
            </w:r>
          </w:p>
        </w:tc>
        <w:tc>
          <w:tcPr>
            <w:tcW w:type="dxa" w:w="1134"/>
          </w:tcPr>
          <w:p>
            <w:r/>
            <w:r>
              <w:rPr>
                <w:sz w:val="19"/>
              </w:rPr>
              <w:t>29</w:t>
            </w:r>
          </w:p>
        </w:tc>
        <w:tc>
          <w:tcPr>
            <w:tcW w:type="dxa" w:w="907"/>
          </w:tcPr>
          <w:p>
            <w:r/>
            <w:r>
              <w:rPr>
                <w:sz w:val="19"/>
              </w:rPr>
              <w:t>29%</w:t>
            </w:r>
          </w:p>
        </w:tc>
      </w:tr>
      <w:tr>
        <w:tc>
          <w:tcPr>
            <w:tcW w:type="dxa" w:w="1587"/>
          </w:tcPr>
          <w:p>
            <w:r/>
            <w:r>
              <w:rPr>
                <w:sz w:val="19"/>
              </w:rPr>
              <w:t>Moderate</w:t>
            </w:r>
          </w:p>
        </w:tc>
        <w:tc>
          <w:tcPr>
            <w:tcW w:type="dxa" w:w="1814"/>
          </w:tcPr>
          <w:p>
            <w:r/>
            <w:r>
              <w:rPr>
                <w:sz w:val="19"/>
              </w:rPr>
              <w:t>21</w:t>
            </w:r>
          </w:p>
        </w:tc>
        <w:tc>
          <w:tcPr>
            <w:tcW w:type="dxa" w:w="2268"/>
          </w:tcPr>
          <w:p>
            <w:r/>
            <w:r>
              <w:rPr>
                <w:sz w:val="19"/>
              </w:rPr>
              <w:t>29</w:t>
            </w:r>
          </w:p>
        </w:tc>
        <w:tc>
          <w:tcPr>
            <w:tcW w:type="dxa" w:w="1134"/>
          </w:tcPr>
          <w:p>
            <w:r/>
            <w:r>
              <w:rPr>
                <w:sz w:val="19"/>
              </w:rPr>
              <w:t>50</w:t>
            </w:r>
          </w:p>
        </w:tc>
        <w:tc>
          <w:tcPr>
            <w:tcW w:type="dxa" w:w="907"/>
          </w:tcPr>
          <w:p>
            <w:r/>
            <w:r>
              <w:rPr>
                <w:sz w:val="19"/>
              </w:rPr>
              <w:t>50%</w:t>
            </w:r>
          </w:p>
        </w:tc>
      </w:tr>
      <w:tr>
        <w:tc>
          <w:tcPr>
            <w:tcW w:type="dxa" w:w="1587"/>
          </w:tcPr>
          <w:p>
            <w:r/>
            <w:r>
              <w:rPr>
                <w:sz w:val="19"/>
              </w:rPr>
              <w:t>Challenging</w:t>
            </w:r>
          </w:p>
        </w:tc>
        <w:tc>
          <w:tcPr>
            <w:tcW w:type="dxa" w:w="1814"/>
          </w:tcPr>
          <w:p>
            <w:r/>
            <w:r>
              <w:rPr>
                <w:sz w:val="19"/>
              </w:rPr>
              <w:t>3</w:t>
            </w:r>
          </w:p>
        </w:tc>
        <w:tc>
          <w:tcPr>
            <w:tcW w:type="dxa" w:w="2268"/>
          </w:tcPr>
          <w:p>
            <w:r/>
            <w:r>
              <w:rPr>
                <w:sz w:val="19"/>
              </w:rPr>
              <w:t>18</w:t>
            </w:r>
          </w:p>
        </w:tc>
        <w:tc>
          <w:tcPr>
            <w:tcW w:type="dxa" w:w="1134"/>
          </w:tcPr>
          <w:p>
            <w:r/>
            <w:r>
              <w:rPr>
                <w:sz w:val="19"/>
              </w:rPr>
              <w:t>21</w:t>
            </w:r>
          </w:p>
        </w:tc>
        <w:tc>
          <w:tcPr>
            <w:tcW w:type="dxa" w:w="907"/>
          </w:tcPr>
          <w:p>
            <w:r/>
            <w:r>
              <w:rPr>
                <w:sz w:val="19"/>
              </w:rPr>
              <w:t>21%</w:t>
            </w:r>
          </w:p>
        </w:tc>
      </w:tr>
    </w:tbl>
    <w:p>
      <w:pPr>
        <w:spacing w:after="120" w:before="80"/>
      </w:pPr>
      <w:r>
        <w:rPr>
          <w:b w:val="0"/>
          <w:i/>
          <w:sz w:val="20"/>
          <w:u w:val="none"/>
        </w:rPr>
        <w:t>Target was approximately 30% easy, 50% moderate and 20% challenging. Easy items secure equation recognition, one-step solving and tile vocabulary; challenging items (A8, A28, A35, B3(d), B5(b)–(c) and B6) require brackets in translations, variables on both sides with a negative term, and creating equations.</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B7.2.3.1 (indicators .1–.4) only. No NaCCA indicators were invented; simultaneous equations, inequalities, quadratic equations and graphing linear equations were excluded as out of scope for this standard.</w:t>
            </w:r>
          </w:p>
        </w:tc>
      </w:tr>
      <w:tr>
        <w:tc>
          <w:tcPr>
            <w:tcW w:type="dxa" w:w="1928"/>
          </w:tcPr>
          <w:p>
            <w:r/>
            <w:r>
              <w:rPr>
                <w:sz w:val="18"/>
              </w:rPr>
              <w:t>Class appropriateness</w:t>
            </w:r>
          </w:p>
        </w:tc>
        <w:tc>
          <w:tcPr>
            <w:tcW w:type="dxa" w:w="7030"/>
          </w:tcPr>
          <w:p>
            <w:r/>
            <w:r>
              <w:rPr>
                <w:sz w:val="18"/>
              </w:rPr>
              <w:t>JHS 1 (Basic 7) level: one-variable linear equations with integer solutions, modelled concretely (balances, counters, shapes), pictorially (algebra tiles, zero pairs) and symbolically (inverse operations).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and worked-response expectations, set in Ghanaian contexts (oranges, mangoes, cedis, ages, market transport fares).</w:t>
            </w:r>
          </w:p>
        </w:tc>
      </w:tr>
      <w:tr>
        <w:tc>
          <w:tcPr>
            <w:tcW w:type="dxa" w:w="1928"/>
          </w:tcPr>
          <w:p>
            <w:r/>
            <w:r>
              <w:rPr>
                <w:sz w:val="18"/>
              </w:rPr>
              <w:t>Curriculum exemplars</w:t>
            </w:r>
          </w:p>
        </w:tc>
        <w:tc>
          <w:tcPr>
            <w:tcW w:type="dxa" w:w="7030"/>
          </w:tcPr>
          <w:p>
            <w:r/>
            <w:r>
              <w:rPr>
                <w:sz w:val="18"/>
              </w:rPr>
              <w:t>Every text-based exemplar of B7.2.3.1 is used: flag diagram 2x − 7 = 41 (A1, Q1c), ages 4x + x = 25 and Adaako/Afrakoma 40 oranges (Q1a), word problems for x + x = 15, 2x − 4 = 12 and (2/3)x = 4 (Q1b), balance solutions x + 3 = 7, 3x + 1 = x + 5, 3y + 4 = 2y + 8 and the 12 g rhombus (Q2), and the five-equation solving set (Q4b).</w:t>
            </w:r>
          </w:p>
        </w:tc>
      </w:tr>
      <w:tr>
        <w:tc>
          <w:tcPr>
            <w:tcW w:type="dxa" w:w="1928"/>
          </w:tcPr>
          <w:p>
            <w:r/>
            <w:r>
              <w:rPr>
                <w:sz w:val="18"/>
              </w:rPr>
              <w:t>Application &amp; reasoning</w:t>
            </w:r>
          </w:p>
        </w:tc>
        <w:tc>
          <w:tcPr>
            <w:tcW w:type="dxa" w:w="7030"/>
          </w:tcPr>
          <w:p>
            <w:r/>
            <w:r>
              <w:rPr>
                <w:sz w:val="18"/>
              </w:rPr>
              <w:t>23% of marks sit at Analyse/Create level; bracketed translations (A8, B5b), variables on both sides with subtraction (A35, Q4b-iii) and creating equations/situations (B6) carry the higher-order demand.</w:t>
            </w:r>
          </w:p>
        </w:tc>
      </w:tr>
      <w:tr>
        <w:tc>
          <w:tcPr>
            <w:tcW w:type="dxa" w:w="1928"/>
          </w:tcPr>
          <w:p>
            <w:r/>
            <w:r>
              <w:rPr>
                <w:sz w:val="18"/>
              </w:rPr>
              <w:t>MCQ distractors</w:t>
            </w:r>
          </w:p>
        </w:tc>
        <w:tc>
          <w:tcPr>
            <w:tcW w:type="dxa" w:w="7030"/>
          </w:tcPr>
          <w:p>
            <w:r/>
            <w:r>
              <w:rPr>
                <w:sz w:val="18"/>
              </w:rPr>
              <w:t>All distractors model common learner errors: reversed order (“5 less than x” as 5 − x, A7-B/D), wrong bracket placement (A8-A), adding instead of subtracting on both sides (A13-B), adding indices/tile values (A23-A/B), and arithmetic slips in one-step equations (A29-A/B/D, A39-A/B/C).</w:t>
            </w:r>
          </w:p>
        </w:tc>
      </w:tr>
      <w:tr>
        <w:tc>
          <w:tcPr>
            <w:tcW w:type="dxa" w:w="1928"/>
          </w:tcPr>
          <w:p>
            <w:r/>
            <w:r>
              <w:rPr>
                <w:sz w:val="18"/>
              </w:rPr>
              <w:t>Answer key verified</w:t>
            </w:r>
          </w:p>
        </w:tc>
        <w:tc>
          <w:tcPr>
            <w:tcW w:type="dxa" w:w="7030"/>
          </w:tcPr>
          <w:p>
            <w:r/>
            <w:r>
              <w:rPr>
                <w:sz w:val="18"/>
              </w:rPr>
              <w:t>Every equation was solved and checked by substitution programmatically; all 46 keys confirmed correct.</w:t>
            </w:r>
          </w:p>
        </w:tc>
      </w:tr>
      <w:tr>
        <w:tc>
          <w:tcPr>
            <w:tcW w:type="dxa" w:w="1928"/>
          </w:tcPr>
          <w:p>
            <w:r/>
            <w:r>
              <w:rPr>
                <w:sz w:val="18"/>
              </w:rPr>
              <w:t>Key balance &amp; randomness</w:t>
            </w:r>
          </w:p>
        </w:tc>
        <w:tc>
          <w:tcPr>
            <w:tcW w:type="dxa" w:w="7030"/>
          </w:tcPr>
          <w:p>
            <w:r/>
            <w:r>
              <w:rPr>
                <w:sz w:val="18"/>
              </w:rPr>
              <w:t>A = 11, B = 10, C = 10, D = 9;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(“balance method”, “inverse operations”, “zero pair”, “algebra tiles”, “linear equation”); cedi sign GH₵ used throughout.</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1) — Strand 2: Algebra, Sub-Strand 3: Variables and Equations (B7.2.3.1).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