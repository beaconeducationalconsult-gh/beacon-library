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END-OF-YEAR COMPREHENSIVE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JHS 1 (Basic 7) — Full Common Core Programme Coverage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Strand 2: Algebra  |  Strand 3: Geometry and Measurement  |  Strand 4: Handling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 The paper covers the entire JHS 1 Mathematics syllabus.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Mathematical instruments (ruler, compasses, protractor) are allowed for Section B. 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place value of the digit 7 in the number 3,742,615 is</w:t>
      </w:r>
    </w:p>
    <w:p>
      <w:pPr>
        <w:spacing w:after="0"/>
        <w:ind w:left="567"/>
      </w:pPr>
      <w:r>
        <w:t>A.  7,000</w:t>
      </w:r>
    </w:p>
    <w:p>
      <w:pPr>
        <w:spacing w:after="0"/>
        <w:ind w:left="567"/>
      </w:pPr>
      <w:r>
        <w:t>B.  70,000</w:t>
      </w:r>
    </w:p>
    <w:p>
      <w:pPr>
        <w:spacing w:after="0"/>
        <w:ind w:left="567"/>
      </w:pPr>
      <w:r>
        <w:t>C.  700,000</w:t>
      </w:r>
    </w:p>
    <w:p>
      <w:pPr>
        <w:spacing w:after="0"/>
        <w:ind w:left="567"/>
      </w:pPr>
      <w:r>
        <w:t>D.  7,000,000</w:t>
      </w:r>
    </w:p>
    <w:p>
      <w:pPr>
        <w:spacing w:before="120" w:after="40"/>
      </w:pPr>
      <w:r>
        <w:t>2. The number 84,725 rounded to the nearest thousand is</w:t>
      </w:r>
    </w:p>
    <w:p>
      <w:pPr>
        <w:spacing w:after="0"/>
        <w:ind w:left="567"/>
      </w:pPr>
      <w:r>
        <w:t>A.  84,000</w:t>
      </w:r>
    </w:p>
    <w:p>
      <w:pPr>
        <w:spacing w:after="0"/>
        <w:ind w:left="567"/>
      </w:pPr>
      <w:r>
        <w:t>B.  85,000</w:t>
      </w:r>
    </w:p>
    <w:p>
      <w:pPr>
        <w:spacing w:after="0"/>
        <w:ind w:left="567"/>
      </w:pPr>
      <w:r>
        <w:t>C.  84,700</w:t>
      </w:r>
    </w:p>
    <w:p>
      <w:pPr>
        <w:spacing w:after="0"/>
        <w:ind w:left="567"/>
      </w:pPr>
      <w:r>
        <w:t>D.  90,000</w:t>
      </w:r>
    </w:p>
    <w:p>
      <w:pPr>
        <w:spacing w:before="120" w:after="40"/>
      </w:pPr>
      <w:r>
        <w:t>3. The numbers 405,621; 450,621; 405,261 and 456,021 arranged in ascending order are</w:t>
      </w:r>
    </w:p>
    <w:p>
      <w:pPr>
        <w:spacing w:after="0"/>
        <w:ind w:left="567"/>
      </w:pPr>
      <w:r>
        <w:t>A.  405,261; 405,621; 450,621; 456,021</w:t>
      </w:r>
    </w:p>
    <w:p>
      <w:pPr>
        <w:spacing w:after="0"/>
        <w:ind w:left="567"/>
      </w:pPr>
      <w:r>
        <w:t>B.  405,621; 405,261; 450,621; 456,021</w:t>
      </w:r>
    </w:p>
    <w:p>
      <w:pPr>
        <w:spacing w:after="0"/>
        <w:ind w:left="567"/>
      </w:pPr>
      <w:r>
        <w:t>C.  456,021; 450,621; 405,621; 405,261</w:t>
      </w:r>
    </w:p>
    <w:p>
      <w:pPr>
        <w:spacing w:after="0"/>
        <w:ind w:left="567"/>
      </w:pPr>
      <w:r>
        <w:t>D.  405,261; 450,621; 405,621; 456,021</w:t>
      </w:r>
    </w:p>
    <w:p>
      <w:pPr>
        <w:spacing w:before="120" w:after="40"/>
      </w:pPr>
      <w:r>
        <w:t>4. 25 × 17 × 4, evaluated by mental mathematics, is</w:t>
      </w:r>
    </w:p>
    <w:p>
      <w:pPr>
        <w:spacing w:after="0"/>
        <w:ind w:left="567"/>
      </w:pPr>
      <w:r>
        <w:t>A.  170</w:t>
      </w:r>
    </w:p>
    <w:p>
      <w:pPr>
        <w:spacing w:after="0"/>
        <w:ind w:left="567"/>
      </w:pPr>
      <w:r>
        <w:t>B.  1,070</w:t>
      </w:r>
    </w:p>
    <w:p>
      <w:pPr>
        <w:spacing w:after="0"/>
        <w:ind w:left="567"/>
      </w:pPr>
      <w:r>
        <w:t>C.  1,700</w:t>
      </w:r>
    </w:p>
    <w:p>
      <w:pPr>
        <w:spacing w:after="0"/>
        <w:ind w:left="567"/>
      </w:pPr>
      <w:r>
        <w:t>D.  17,000</w:t>
      </w:r>
    </w:p>
    <w:p>
      <w:pPr>
        <w:spacing w:before="120" w:after="40"/>
      </w:pPr>
      <w:r>
        <w:t>5. The statement 8 + 5 = 5 + 8 illustrates the</w:t>
      </w:r>
    </w:p>
    <w:p>
      <w:pPr>
        <w:spacing w:after="0"/>
        <w:ind w:left="567"/>
      </w:pPr>
      <w:r>
        <w:t>A.  associative property of addition</w:t>
      </w:r>
    </w:p>
    <w:p>
      <w:pPr>
        <w:spacing w:after="0"/>
        <w:ind w:left="567"/>
      </w:pPr>
      <w:r>
        <w:t>B.  commutative property of addition</w:t>
      </w:r>
    </w:p>
    <w:p>
      <w:pPr>
        <w:spacing w:after="0"/>
        <w:ind w:left="567"/>
      </w:pPr>
      <w:r>
        <w:t>C.  distributive property</w:t>
      </w:r>
    </w:p>
    <w:p>
      <w:pPr>
        <w:spacing w:after="0"/>
        <w:ind w:left="567"/>
      </w:pPr>
      <w:r>
        <w:t>D.  identity property</w:t>
      </w:r>
    </w:p>
    <w:p>
      <w:pPr>
        <w:spacing w:before="120" w:after="40"/>
      </w:pPr>
      <w:r>
        <w:t>6. 1,296 ÷ 12 =</w:t>
      </w:r>
    </w:p>
    <w:p>
      <w:pPr>
        <w:spacing w:after="0"/>
        <w:ind w:left="567"/>
      </w:pPr>
      <w:r>
        <w:t>A.  108</w:t>
      </w:r>
    </w:p>
    <w:p>
      <w:pPr>
        <w:spacing w:after="0"/>
        <w:ind w:left="567"/>
      </w:pPr>
      <w:r>
        <w:t>B.  18</w:t>
      </w:r>
    </w:p>
    <w:p>
      <w:pPr>
        <w:spacing w:after="0"/>
        <w:ind w:left="567"/>
      </w:pPr>
      <w:r>
        <w:t>C.  180</w:t>
      </w:r>
    </w:p>
    <w:p>
      <w:pPr>
        <w:spacing w:after="0"/>
        <w:ind w:left="567"/>
      </w:pPr>
      <w:r>
        <w:t>D.  106</w:t>
      </w:r>
    </w:p>
    <w:p>
      <w:pPr>
        <w:spacing w:before="120" w:after="40"/>
      </w:pPr>
      <w:r>
        <w:t>7. 2⁵ is the same as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16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32</w:t>
      </w:r>
    </w:p>
    <w:p>
      <w:pPr>
        <w:spacing w:before="120" w:after="40"/>
      </w:pPr>
      <w:r>
        <w:t>8. 7 × 7 × 7 × 7 expressed in index form is</w:t>
      </w:r>
    </w:p>
    <w:p>
      <w:pPr>
        <w:spacing w:after="0"/>
        <w:ind w:left="567"/>
      </w:pPr>
      <w:r>
        <w:t>A.  7 × 4</w:t>
      </w:r>
    </w:p>
    <w:p>
      <w:pPr>
        <w:spacing w:after="0"/>
        <w:ind w:left="567"/>
      </w:pPr>
      <w:r>
        <w:t>B.  7⁴</w:t>
      </w:r>
    </w:p>
    <w:p>
      <w:pPr>
        <w:spacing w:after="0"/>
        <w:ind w:left="567"/>
      </w:pPr>
      <w:r>
        <w:t>C.  4⁷</w:t>
      </w:r>
    </w:p>
    <w:p>
      <w:pPr>
        <w:spacing w:after="0"/>
        <w:ind w:left="567"/>
      </w:pPr>
      <w:r>
        <w:t>D.  28</w:t>
      </w:r>
    </w:p>
    <w:p>
      <w:pPr>
        <w:spacing w:before="120" w:after="40"/>
      </w:pPr>
      <w:r>
        <w:t>9. Which of the following fractions is the greatest?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5/8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3/4</w:t>
      </w:r>
    </w:p>
    <w:p>
      <w:pPr>
        <w:spacing w:before="120" w:after="40"/>
      </w:pPr>
      <w:r>
        <w:t>10. 2/5 + 1/3 =</w:t>
      </w:r>
    </w:p>
    <w:p>
      <w:pPr>
        <w:spacing w:after="0"/>
        <w:ind w:left="567"/>
      </w:pPr>
      <w:r>
        <w:t>A.  3/8</w:t>
      </w:r>
    </w:p>
    <w:p>
      <w:pPr>
        <w:spacing w:after="0"/>
        <w:ind w:left="567"/>
      </w:pPr>
      <w:r>
        <w:t>B.  11/15</w:t>
      </w:r>
    </w:p>
    <w:p>
      <w:pPr>
        <w:spacing w:after="0"/>
        <w:ind w:left="567"/>
      </w:pPr>
      <w:r>
        <w:t>C.  2/15</w:t>
      </w:r>
    </w:p>
    <w:p>
      <w:pPr>
        <w:spacing w:after="0"/>
        <w:ind w:left="567"/>
      </w:pPr>
      <w:r>
        <w:t>D.  3/5</w:t>
      </w:r>
    </w:p>
    <w:p>
      <w:pPr>
        <w:spacing w:before="120" w:after="40"/>
      </w:pPr>
      <w:r>
        <w:t>11. 3/4 ÷ 1/8 =</w:t>
      </w:r>
    </w:p>
    <w:p>
      <w:pPr>
        <w:spacing w:after="0"/>
        <w:ind w:left="567"/>
      </w:pPr>
      <w:r>
        <w:t>A.  3/32</w:t>
      </w:r>
    </w:p>
    <w:p>
      <w:pPr>
        <w:spacing w:after="0"/>
        <w:ind w:left="567"/>
      </w:pPr>
      <w:r>
        <w:t>B.  8/3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12. GH₵240 is shared between two people in the ratio 3 : 5. The smaller share is</w:t>
      </w:r>
    </w:p>
    <w:p>
      <w:pPr>
        <w:spacing w:after="0"/>
        <w:ind w:left="567"/>
      </w:pPr>
      <w:r>
        <w:t>A.  GH₵80</w:t>
      </w:r>
    </w:p>
    <w:p>
      <w:pPr>
        <w:spacing w:after="0"/>
        <w:ind w:left="567"/>
      </w:pPr>
      <w:r>
        <w:t>B.  GH₵150</w:t>
      </w:r>
    </w:p>
    <w:p>
      <w:pPr>
        <w:spacing w:after="0"/>
        <w:ind w:left="567"/>
      </w:pPr>
      <w:r>
        <w:t>C.  GH₵90</w:t>
      </w:r>
    </w:p>
    <w:p>
      <w:pPr>
        <w:spacing w:after="0"/>
        <w:ind w:left="567"/>
      </w:pPr>
      <w:r>
        <w:t>D.  GH₵120</w:t>
      </w:r>
    </w:p>
    <w:p>
      <w:pPr>
        <w:spacing w:before="120" w:after="40"/>
      </w:pPr>
      <w:r>
        <w:t>13. If 4 pens cost GH₵12.00, the cost of 7 pens is</w:t>
      </w:r>
    </w:p>
    <w:p>
      <w:pPr>
        <w:spacing w:after="0"/>
        <w:ind w:left="567"/>
      </w:pPr>
      <w:r>
        <w:t>A.  GH₵28.00</w:t>
      </w:r>
    </w:p>
    <w:p>
      <w:pPr>
        <w:spacing w:after="0"/>
        <w:ind w:left="567"/>
      </w:pPr>
      <w:r>
        <w:t>B.  GH₵16.00</w:t>
      </w:r>
    </w:p>
    <w:p>
      <w:pPr>
        <w:spacing w:after="0"/>
        <w:ind w:left="567"/>
      </w:pPr>
      <w:r>
        <w:t>C.  GH₵24.00</w:t>
      </w:r>
    </w:p>
    <w:p>
      <w:pPr>
        <w:spacing w:after="0"/>
        <w:ind w:left="567"/>
      </w:pPr>
      <w:r>
        <w:t>D.  GH₵21.00</w:t>
      </w:r>
    </w:p>
    <w:p>
      <w:pPr>
        <w:spacing w:before="120" w:after="40"/>
      </w:pPr>
      <w:r>
        <w:t>14. The next term of the pattern 3, 7, 11, 15, … is</w:t>
      </w:r>
    </w:p>
    <w:p>
      <w:pPr>
        <w:spacing w:after="0"/>
        <w:ind w:left="567"/>
      </w:pPr>
      <w:r>
        <w:t>A.  19</w:t>
      </w:r>
    </w:p>
    <w:p>
      <w:pPr>
        <w:spacing w:after="0"/>
        <w:ind w:left="567"/>
      </w:pPr>
      <w:r>
        <w:t>B.  18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23</w:t>
      </w:r>
    </w:p>
    <w:p>
      <w:pPr>
        <w:spacing w:before="120" w:after="40"/>
      </w:pPr>
      <w:r>
        <w:t>15. The rule for the nth term of the pattern 3, 7, 11, 15, … is</w:t>
      </w:r>
    </w:p>
    <w:p>
      <w:pPr>
        <w:spacing w:after="0"/>
        <w:ind w:left="567"/>
      </w:pPr>
      <w:r>
        <w:t>A.  4n + 1</w:t>
      </w:r>
    </w:p>
    <w:p>
      <w:pPr>
        <w:spacing w:after="0"/>
        <w:ind w:left="567"/>
      </w:pPr>
      <w:r>
        <w:t>B.  n + 4</w:t>
      </w:r>
    </w:p>
    <w:p>
      <w:pPr>
        <w:spacing w:after="0"/>
        <w:ind w:left="567"/>
      </w:pPr>
      <w:r>
        <w:t>C.  4n − 1</w:t>
      </w:r>
    </w:p>
    <w:p>
      <w:pPr>
        <w:spacing w:after="0"/>
        <w:ind w:left="567"/>
      </w:pPr>
      <w:r>
        <w:t>D.  3n + 1</w:t>
      </w:r>
    </w:p>
    <w:p>
      <w:pPr>
        <w:spacing w:before="120" w:after="40"/>
      </w:pPr>
      <w:r>
        <w:t>16. Simplify: 5x + 3x − 2x</w:t>
      </w:r>
    </w:p>
    <w:p>
      <w:pPr>
        <w:spacing w:after="0"/>
        <w:ind w:left="567"/>
      </w:pPr>
      <w:r>
        <w:t>A.  6x</w:t>
      </w:r>
    </w:p>
    <w:p>
      <w:pPr>
        <w:spacing w:after="0"/>
        <w:ind w:left="567"/>
      </w:pPr>
      <w:r>
        <w:t>B.  10x</w:t>
      </w:r>
    </w:p>
    <w:p>
      <w:pPr>
        <w:spacing w:after="0"/>
        <w:ind w:left="567"/>
      </w:pPr>
      <w:r>
        <w:t>C.  6x²</w:t>
      </w:r>
    </w:p>
    <w:p>
      <w:pPr>
        <w:spacing w:after="0"/>
        <w:ind w:left="567"/>
      </w:pPr>
      <w:r>
        <w:t>D.  5x</w:t>
      </w:r>
    </w:p>
    <w:p>
      <w:pPr>
        <w:spacing w:before="120" w:after="40"/>
      </w:pPr>
      <w:r>
        <w:t>17. If a = 4 and b = 2, the value of 2a + 3b is</w:t>
      </w:r>
    </w:p>
    <w:p>
      <w:pPr>
        <w:spacing w:after="0"/>
        <w:ind w:left="567"/>
      </w:pPr>
      <w:r>
        <w:t>A.  24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14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18. Solve the equation 3x + 5 = 20.</w:t>
      </w:r>
    </w:p>
    <w:p>
      <w:pPr>
        <w:spacing w:after="0"/>
        <w:ind w:left="567"/>
      </w:pPr>
      <w:r>
        <w:t>A.  x = 5</w:t>
      </w:r>
    </w:p>
    <w:p>
      <w:pPr>
        <w:spacing w:after="0"/>
        <w:ind w:left="567"/>
      </w:pPr>
      <w:r>
        <w:t>B.  x = 3</w:t>
      </w:r>
    </w:p>
    <w:p>
      <w:pPr>
        <w:spacing w:after="0"/>
        <w:ind w:left="567"/>
      </w:pPr>
      <w:r>
        <w:t>C.  x = 4</w:t>
      </w:r>
    </w:p>
    <w:p>
      <w:pPr>
        <w:spacing w:after="0"/>
        <w:ind w:left="567"/>
      </w:pPr>
      <w:r>
        <w:t>D.  x = 15</w:t>
      </w:r>
    </w:p>
    <w:p>
      <w:pPr>
        <w:spacing w:before="120" w:after="40"/>
      </w:pPr>
      <w:r>
        <w:t>19. A number is doubled and then increased by 6. The result is 18. The number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20. Two angles lie on a straight line. One of them is 65°. The other angle is</w:t>
      </w:r>
    </w:p>
    <w:p>
      <w:pPr>
        <w:spacing w:after="0"/>
        <w:ind w:left="567"/>
      </w:pPr>
      <w:r>
        <w:t>A.  115°</w:t>
      </w:r>
    </w:p>
    <w:p>
      <w:pPr>
        <w:spacing w:after="0"/>
        <w:ind w:left="567"/>
      </w:pPr>
      <w:r>
        <w:t>B.  25°</w:t>
      </w:r>
    </w:p>
    <w:p>
      <w:pPr>
        <w:spacing w:after="0"/>
        <w:ind w:left="567"/>
      </w:pPr>
      <w:r>
        <w:t>C.  125°</w:t>
      </w:r>
    </w:p>
    <w:p>
      <w:pPr>
        <w:spacing w:after="0"/>
        <w:ind w:left="567"/>
      </w:pPr>
      <w:r>
        <w:t>D.  95°</w:t>
      </w:r>
    </w:p>
    <w:p>
      <w:pPr>
        <w:spacing w:before="120" w:after="40"/>
      </w:pPr>
      <w:r>
        <w:t>21. Two angles of a triangle are 55° and 75°. The third angle is</w:t>
      </w:r>
    </w:p>
    <w:p>
      <w:pPr>
        <w:spacing w:after="0"/>
        <w:ind w:left="567"/>
      </w:pPr>
      <w:r>
        <w:t>A.  40°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130°</w:t>
      </w:r>
    </w:p>
    <w:p>
      <w:pPr>
        <w:spacing w:after="0"/>
        <w:ind w:left="567"/>
      </w:pPr>
      <w:r>
        <w:t>D.  50°</w:t>
      </w:r>
    </w:p>
    <w:p>
      <w:pPr>
        <w:spacing w:before="120" w:after="40"/>
      </w:pPr>
      <w:r>
        <w:t>22. The mathematical instrument used to measure the size of an angle is the</w:t>
      </w:r>
    </w:p>
    <w:p>
      <w:pPr>
        <w:spacing w:after="0"/>
        <w:ind w:left="567"/>
      </w:pPr>
      <w:r>
        <w:t>A.  compasses</w:t>
      </w:r>
    </w:p>
    <w:p>
      <w:pPr>
        <w:spacing w:after="0"/>
        <w:ind w:left="567"/>
      </w:pPr>
      <w:r>
        <w:t>B.  ruler</w:t>
      </w:r>
    </w:p>
    <w:p>
      <w:pPr>
        <w:spacing w:after="0"/>
        <w:ind w:left="567"/>
      </w:pPr>
      <w:r>
        <w:t>C.  protractor</w:t>
      </w:r>
    </w:p>
    <w:p>
      <w:pPr>
        <w:spacing w:after="0"/>
        <w:ind w:left="567"/>
      </w:pPr>
      <w:r>
        <w:t>D.  divider</w:t>
      </w:r>
    </w:p>
    <w:p>
      <w:pPr>
        <w:spacing w:before="120" w:after="40"/>
      </w:pPr>
      <w:r>
        <w:t>23. The pair of instruments used to construct the perpendicular bisector of a line segment is</w:t>
      </w:r>
    </w:p>
    <w:p>
      <w:pPr>
        <w:spacing w:after="0"/>
        <w:ind w:left="567"/>
      </w:pPr>
      <w:r>
        <w:t>A.  protractor and ruler</w:t>
      </w:r>
    </w:p>
    <w:p>
      <w:pPr>
        <w:spacing w:after="0"/>
        <w:ind w:left="567"/>
      </w:pPr>
      <w:r>
        <w:t>B.  ruler and compasses</w:t>
      </w:r>
    </w:p>
    <w:p>
      <w:pPr>
        <w:spacing w:after="0"/>
        <w:ind w:left="567"/>
      </w:pPr>
      <w:r>
        <w:t>C.  compasses and divider</w:t>
      </w:r>
    </w:p>
    <w:p>
      <w:pPr>
        <w:spacing w:after="0"/>
        <w:ind w:left="567"/>
      </w:pPr>
      <w:r>
        <w:t>D.  set square and ruler</w:t>
      </w:r>
    </w:p>
    <w:p>
      <w:pPr>
        <w:spacing w:before="120" w:after="40"/>
      </w:pPr>
      <w:r>
        <w:t>24. The perimeter of a rectangle 12 cm long and 7 cm wide is</w:t>
      </w:r>
    </w:p>
    <w:p>
      <w:pPr>
        <w:spacing w:after="0"/>
        <w:ind w:left="567"/>
      </w:pPr>
      <w:r>
        <w:t>A.  19 cm</w:t>
      </w:r>
    </w:p>
    <w:p>
      <w:pPr>
        <w:spacing w:after="0"/>
        <w:ind w:left="567"/>
      </w:pPr>
      <w:r>
        <w:t>B.  84 cm</w:t>
      </w:r>
    </w:p>
    <w:p>
      <w:pPr>
        <w:spacing w:after="0"/>
        <w:ind w:left="567"/>
      </w:pPr>
      <w:r>
        <w:t>C.  24 cm</w:t>
      </w:r>
    </w:p>
    <w:p>
      <w:pPr>
        <w:spacing w:after="0"/>
        <w:ind w:left="567"/>
      </w:pPr>
      <w:r>
        <w:t>D.  38 cm</w:t>
      </w:r>
    </w:p>
    <w:p>
      <w:pPr>
        <w:spacing w:before="120" w:after="40"/>
      </w:pPr>
      <w:r>
        <w:t>25. The circumference of a circle of radius 7 cm is (take π = 22/7)</w:t>
      </w:r>
    </w:p>
    <w:p>
      <w:pPr>
        <w:spacing w:after="0"/>
        <w:ind w:left="567"/>
      </w:pPr>
      <w:r>
        <w:t>A.  22 cm</w:t>
      </w:r>
    </w:p>
    <w:p>
      <w:pPr>
        <w:spacing w:after="0"/>
        <w:ind w:left="567"/>
      </w:pPr>
      <w:r>
        <w:t>B.  44 cm</w:t>
      </w:r>
    </w:p>
    <w:p>
      <w:pPr>
        <w:spacing w:after="0"/>
        <w:ind w:left="567"/>
      </w:pPr>
      <w:r>
        <w:t>C.  154 cm</w:t>
      </w:r>
    </w:p>
    <w:p>
      <w:pPr>
        <w:spacing w:after="0"/>
        <w:ind w:left="567"/>
      </w:pPr>
      <w:r>
        <w:t>D.  88 cm</w:t>
      </w:r>
    </w:p>
    <w:p>
      <w:pPr>
        <w:spacing w:before="120" w:after="40"/>
      </w:pPr>
      <w:r>
        <w:t>26. The circumference of a circle of diameter 10 cm is (take π = 3.14)</w:t>
      </w:r>
    </w:p>
    <w:p>
      <w:pPr>
        <w:spacing w:after="0"/>
        <w:ind w:left="567"/>
      </w:pPr>
      <w:r>
        <w:t>A.  31.4 cm</w:t>
      </w:r>
    </w:p>
    <w:p>
      <w:pPr>
        <w:spacing w:after="0"/>
        <w:ind w:left="567"/>
      </w:pPr>
      <w:r>
        <w:t>B.  314 cm</w:t>
      </w:r>
    </w:p>
    <w:p>
      <w:pPr>
        <w:spacing w:after="0"/>
        <w:ind w:left="567"/>
      </w:pPr>
      <w:r>
        <w:t>C.  78.5 cm</w:t>
      </w:r>
    </w:p>
    <w:p>
      <w:pPr>
        <w:spacing w:after="0"/>
        <w:ind w:left="567"/>
      </w:pPr>
      <w:r>
        <w:t>D.  62.8 cm</w:t>
      </w:r>
    </w:p>
    <w:p>
      <w:pPr>
        <w:spacing w:before="120" w:after="40"/>
      </w:pPr>
      <w:r>
        <w:t>27. The area of a triangle of base 10 cm and height 6 cm is</w:t>
      </w:r>
    </w:p>
    <w:p>
      <w:pPr>
        <w:spacing w:after="0"/>
        <w:ind w:left="567"/>
      </w:pPr>
      <w:r>
        <w:t>A.  60 cm²</w:t>
      </w:r>
    </w:p>
    <w:p>
      <w:pPr>
        <w:spacing w:after="0"/>
        <w:ind w:left="567"/>
      </w:pPr>
      <w:r>
        <w:t>B.  16 cm²</w:t>
      </w:r>
    </w:p>
    <w:p>
      <w:pPr>
        <w:spacing w:after="0"/>
        <w:ind w:left="567"/>
      </w:pPr>
      <w:r>
        <w:t>C.  30 cm²</w:t>
      </w:r>
    </w:p>
    <w:p>
      <w:pPr>
        <w:spacing w:after="0"/>
        <w:ind w:left="567"/>
      </w:pPr>
      <w:r>
        <w:t>D.  36 cm²</w:t>
      </w:r>
    </w:p>
    <w:p>
      <w:pPr>
        <w:spacing w:before="120" w:after="40"/>
      </w:pPr>
      <w:r>
        <w:t>28. The area of a triangle is 24 cm² and its base is 8 cm. Its height is</w:t>
      </w:r>
    </w:p>
    <w:p>
      <w:pPr>
        <w:spacing w:after="0"/>
        <w:ind w:left="567"/>
      </w:pPr>
      <w:r>
        <w:t>A.  6 cm</w:t>
      </w:r>
    </w:p>
    <w:p>
      <w:pPr>
        <w:spacing w:after="0"/>
        <w:ind w:left="567"/>
      </w:pPr>
      <w:r>
        <w:t>B.  3 cm</w:t>
      </w:r>
    </w:p>
    <w:p>
      <w:pPr>
        <w:spacing w:after="0"/>
        <w:ind w:left="567"/>
      </w:pPr>
      <w:r>
        <w:t>C.  4 cm</w:t>
      </w:r>
    </w:p>
    <w:p>
      <w:pPr>
        <w:spacing w:after="0"/>
        <w:ind w:left="567"/>
      </w:pPr>
      <w:r>
        <w:t>D.  48 cm</w:t>
      </w:r>
    </w:p>
    <w:p>
      <w:pPr>
        <w:spacing w:before="120" w:after="40"/>
      </w:pPr>
      <w:r>
        <w:t>29. The bearing of town A from town B is 060°. The bearing of B from A is</w:t>
      </w:r>
    </w:p>
    <w:p>
      <w:pPr>
        <w:spacing w:after="0"/>
        <w:ind w:left="567"/>
      </w:pPr>
      <w:r>
        <w:t>A.  120°</w:t>
      </w:r>
    </w:p>
    <w:p>
      <w:pPr>
        <w:spacing w:after="0"/>
        <w:ind w:left="567"/>
      </w:pPr>
      <w:r>
        <w:t>B.  240°</w:t>
      </w:r>
    </w:p>
    <w:p>
      <w:pPr>
        <w:spacing w:after="0"/>
        <w:ind w:left="567"/>
      </w:pPr>
      <w:r>
        <w:t>C.  300°</w:t>
      </w:r>
    </w:p>
    <w:p>
      <w:pPr>
        <w:spacing w:after="0"/>
        <w:ind w:left="567"/>
      </w:pPr>
      <w:r>
        <w:t>D.  060°</w:t>
      </w:r>
    </w:p>
    <w:p>
      <w:pPr>
        <w:spacing w:before="120" w:after="40"/>
      </w:pPr>
      <w:r>
        <w:t>30. The magnitude of the vector (3, 4) is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31. The image of the point (2, 5) when reflected in the x-axis is</w:t>
      </w:r>
    </w:p>
    <w:p>
      <w:pPr>
        <w:spacing w:after="0"/>
        <w:ind w:left="567"/>
      </w:pPr>
      <w:r>
        <w:t>A.  (−2, 5)</w:t>
      </w:r>
    </w:p>
    <w:p>
      <w:pPr>
        <w:spacing w:after="0"/>
        <w:ind w:left="567"/>
      </w:pPr>
      <w:r>
        <w:t>B.  (2, −5)</w:t>
      </w:r>
    </w:p>
    <w:p>
      <w:pPr>
        <w:spacing w:after="0"/>
        <w:ind w:left="567"/>
      </w:pPr>
      <w:r>
        <w:t>C.  (5, 2)</w:t>
      </w:r>
    </w:p>
    <w:p>
      <w:pPr>
        <w:spacing w:after="0"/>
        <w:ind w:left="567"/>
      </w:pPr>
      <w:r>
        <w:t>D.  (−2, −5)</w:t>
      </w:r>
    </w:p>
    <w:p>
      <w:pPr>
        <w:spacing w:before="120" w:after="40"/>
      </w:pPr>
      <w:r>
        <w:t>32. The point (1, 3) is translated by the vector (3, −2). Its image is</w:t>
      </w:r>
    </w:p>
    <w:p>
      <w:pPr>
        <w:spacing w:after="0"/>
        <w:ind w:left="567"/>
      </w:pPr>
      <w:r>
        <w:t>A.  (4, 1)</w:t>
      </w:r>
    </w:p>
    <w:p>
      <w:pPr>
        <w:spacing w:after="0"/>
        <w:ind w:left="567"/>
      </w:pPr>
      <w:r>
        <w:t>B.  (3, −2)</w:t>
      </w:r>
    </w:p>
    <w:p>
      <w:pPr>
        <w:spacing w:after="0"/>
        <w:ind w:left="567"/>
      </w:pPr>
      <w:r>
        <w:t>C.  (4, 5)</w:t>
      </w:r>
    </w:p>
    <w:p>
      <w:pPr>
        <w:spacing w:after="0"/>
        <w:ind w:left="567"/>
      </w:pPr>
      <w:r>
        <w:t>D.  (2, 6)</w:t>
      </w:r>
    </w:p>
    <w:p>
      <w:pPr>
        <w:spacing w:before="120" w:after="40"/>
      </w:pPr>
      <w:r>
        <w:t>33. A teacher wants to find the favourite dish of the students in her class. The best method of collecting this data is</w:t>
      </w:r>
    </w:p>
    <w:p>
      <w:pPr>
        <w:spacing w:after="0"/>
        <w:ind w:left="567"/>
      </w:pPr>
      <w:r>
        <w:t>A.  observation</w:t>
      </w:r>
    </w:p>
    <w:p>
      <w:pPr>
        <w:spacing w:after="0"/>
        <w:ind w:left="567"/>
      </w:pPr>
      <w:r>
        <w:t>B.  experiment</w:t>
      </w:r>
    </w:p>
    <w:p>
      <w:pPr>
        <w:spacing w:after="0"/>
        <w:ind w:left="567"/>
      </w:pPr>
      <w:r>
        <w:t>C.  questionnaire</w:t>
      </w:r>
    </w:p>
    <w:p>
      <w:pPr>
        <w:spacing w:after="0"/>
        <w:ind w:left="567"/>
      </w:pPr>
      <w:r>
        <w:t>D.  database search</w:t>
      </w:r>
    </w:p>
    <w:p>
      <w:pPr>
        <w:spacing w:before="120" w:after="40"/>
      </w:pPr>
      <w:r>
        <w:t>34. The data 2, 3, 2, 4, 2, 5 were recorded. The frequency of the value 2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35. The mean of 5, 8, 6, 9 and 7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35</w:t>
      </w:r>
    </w:p>
    <w:p>
      <w:pPr>
        <w:spacing w:before="120" w:after="40"/>
      </w:pPr>
      <w:r>
        <w:t>36. The median of 4, 7, 2, 9 and 5 is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37. The mode of 3, 5, 3, 7, 3, 5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38. A fair die is thrown once. The probability of obtaining an even number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39. A bag contains 4 red and 6 blue balls. One ball is picked at random. The probability that it is red is</w:t>
      </w:r>
    </w:p>
    <w:p>
      <w:pPr>
        <w:spacing w:after="0"/>
        <w:ind w:left="567"/>
      </w:pPr>
      <w:r>
        <w:t>A.  4/6</w:t>
      </w:r>
    </w:p>
    <w:p>
      <w:pPr>
        <w:spacing w:after="0"/>
        <w:ind w:left="567"/>
      </w:pPr>
      <w:r>
        <w:t>B.  2/5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5/2</w:t>
      </w:r>
    </w:p>
    <w:p>
      <w:pPr>
        <w:spacing w:before="120" w:after="40"/>
      </w:pPr>
      <w:r>
        <w:t>40. The probability of an impossible event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1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100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Number.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the number 4,506,073 in words.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Round 267,854 to the nearest ten thousand.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Using the correct order of operations, evaluate 18 + 6 × (15 − 9) ÷ 3.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Express 2 × 2 × 2 × 3 × 3 in index form, and hence find its value.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Fractions, ratios and proportion.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Arrange the fractions 2/3, 3/4 and 5/6 in ascending order.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 3/8 + 1/4 − 1/2.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GH₵600 is shared among Ama, Kofi and Esi in the ratio 2 : 3 : 5 respectively. Find the amount each person receives.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Five oranges cost GH₵8.00. Find the cost of 12 oranges.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Algebra.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pattern begins 5, 9, 13, 17, … . Write down the next two terms and state the rule for the nth term.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 4p + 7q − 2p + 3q.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Solve the equation 5y − 7 = 23.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word problem that leads to the equation 2x + 5 = 17, and solve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Geometry and measurement.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angles of a triangle are x°, 2x° and 3x°. Find x and name the type of triangle.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perimeter of a rectangle of length 15 cm and width 9 cm.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circumference of a circle of radius 14 cm. (Take π = 22/7.)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area of a triangle of base 12 cm and height 9 cm.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Bearings, vectors and transformations.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bearing of a village X from a village Y is 120°. Find the bearing of Y from X.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magnitude of the vector (5, 12).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point A(2, 4) is reflected in the y-axis. Write down the coordinates of its image, and state one property of reflection.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point P(3, 2) is translated by the vector (−1, 5). Find the coordinates of its image.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Handling data.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Ten students obtained the following marks out of 10 in a mathematics test: 6, 4, 7, 6, 5, 8, 6, 4, 9, 5. Organise the marks into a frequency table using tally marks.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Calculate the mean mark.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median mark and the modal mark.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One student is chosen at random. Find the probability that the student (i) scored 6; (ii) scored an even number.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Write one conclusion about the performance of the class. [1 mark]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