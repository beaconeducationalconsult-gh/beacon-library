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Write the names of tools in full. Do not use sketches in place of the names asked for.</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agricultural tool is best described as</w:t>
      </w:r>
    </w:p>
    <w:p>
      <w:pPr>
        <w:jc w:val="both"/>
      </w:pPr>
      <w:r>
        <w:t>A. a machine that works without any person operating it</w:t>
      </w:r>
    </w:p>
    <w:p>
      <w:pPr>
        <w:jc w:val="both"/>
      </w:pPr>
      <w:r>
        <w:t>B. a chemical sprayed on crops to kill pests</w:t>
      </w:r>
    </w:p>
    <w:p>
      <w:pPr>
        <w:jc w:val="both"/>
      </w:pPr>
      <w:r>
        <w:t>C. a simple implement used by hand to carry out work on a farm or garden</w:t>
      </w:r>
    </w:p>
    <w:p>
      <w:pPr>
        <w:jc w:val="both"/>
      </w:pPr>
      <w:r>
        <w:t>D. a crop grown for sale in the market</w:t>
      </w:r>
    </w:p>
    <w:p>
      <w:pPr>
        <w:jc w:val="both"/>
      </w:pPr>
      <w:r>
        <w:rPr>
          <w:b/>
        </w:rPr>
        <w:t>2.</w:t>
      </w:r>
      <w:r>
        <w:t xml:space="preserve"> Which of the following is an agricultural tool?</w:t>
      </w:r>
    </w:p>
    <w:p>
      <w:pPr>
        <w:jc w:val="both"/>
      </w:pPr>
      <w:r>
        <w:t>A. Cutlass</w:t>
      </w:r>
    </w:p>
    <w:p>
      <w:pPr>
        <w:jc w:val="both"/>
      </w:pPr>
      <w:r>
        <w:t>B. Fertiliser bag</w:t>
      </w:r>
    </w:p>
    <w:p>
      <w:pPr>
        <w:jc w:val="both"/>
      </w:pPr>
      <w:r>
        <w:t>C. Maize cob</w:t>
      </w:r>
    </w:p>
    <w:p>
      <w:pPr>
        <w:jc w:val="both"/>
      </w:pPr>
      <w:r>
        <w:t>D. Poultry feed</w:t>
      </w:r>
    </w:p>
    <w:p>
      <w:pPr>
        <w:jc w:val="both"/>
      </w:pPr>
      <w:r>
        <w:rPr>
          <w:b/>
        </w:rPr>
        <w:t>3.</w:t>
      </w:r>
      <w:r>
        <w:t xml:space="preserve"> The tool with a long wooden handle and a broad metal blade fixed at an angle, used mainly for tilling the soil, is the</w:t>
      </w:r>
    </w:p>
    <w:p>
      <w:pPr>
        <w:jc w:val="both"/>
      </w:pPr>
      <w:r>
        <w:t>A. watering can</w:t>
      </w:r>
    </w:p>
    <w:p>
      <w:pPr>
        <w:jc w:val="both"/>
      </w:pPr>
      <w:r>
        <w:t>B. hoe</w:t>
      </w:r>
    </w:p>
    <w:p>
      <w:pPr>
        <w:jc w:val="both"/>
      </w:pPr>
      <w:r>
        <w:t>C. cutlass</w:t>
      </w:r>
    </w:p>
    <w:p>
      <w:pPr>
        <w:jc w:val="both"/>
      </w:pPr>
      <w:r>
        <w:t>D. rake</w:t>
      </w:r>
    </w:p>
    <w:p>
      <w:pPr>
        <w:jc w:val="both"/>
      </w:pPr>
      <w:r>
        <w:rPr>
          <w:b/>
        </w:rPr>
        <w:t>4.</w:t>
      </w:r>
      <w:r>
        <w:t xml:space="preserve"> A tool with a head carrying several short teeth, used for levelling a seedbed and gathering dry leaves, is the</w:t>
      </w:r>
    </w:p>
    <w:p>
      <w:pPr>
        <w:jc w:val="both"/>
      </w:pPr>
      <w:r>
        <w:t>A. shovel</w:t>
      </w:r>
    </w:p>
    <w:p>
      <w:pPr>
        <w:jc w:val="both"/>
      </w:pPr>
      <w:r>
        <w:t>B. trowel</w:t>
      </w:r>
    </w:p>
    <w:p>
      <w:pPr>
        <w:jc w:val="both"/>
      </w:pPr>
      <w:r>
        <w:t>C. rake</w:t>
      </w:r>
    </w:p>
    <w:p>
      <w:pPr>
        <w:jc w:val="both"/>
      </w:pPr>
      <w:r>
        <w:t>D. garden fork</w:t>
      </w:r>
    </w:p>
    <w:p>
      <w:pPr>
        <w:jc w:val="both"/>
      </w:pPr>
      <w:r>
        <w:rPr>
          <w:b/>
        </w:rPr>
        <w:t>5.</w:t>
      </w:r>
      <w:r>
        <w:t xml:space="preserve"> The tool used to carry water and sprinkle it gently over seedlings is the</w:t>
      </w:r>
    </w:p>
    <w:p>
      <w:pPr>
        <w:jc w:val="both"/>
      </w:pPr>
      <w:r>
        <w:t>A. head pan</w:t>
      </w:r>
    </w:p>
    <w:p>
      <w:pPr>
        <w:jc w:val="both"/>
      </w:pPr>
      <w:r>
        <w:t>B. knapsack sprayer</w:t>
      </w:r>
    </w:p>
    <w:p>
      <w:pPr>
        <w:jc w:val="both"/>
      </w:pPr>
      <w:r>
        <w:t>C. watering can</w:t>
      </w:r>
    </w:p>
    <w:p>
      <w:pPr>
        <w:jc w:val="both"/>
      </w:pPr>
      <w:r>
        <w:t>D. wheelbarrow</w:t>
      </w:r>
    </w:p>
    <w:p>
      <w:pPr>
        <w:jc w:val="both"/>
      </w:pPr>
      <w:r>
        <w:rPr>
          <w:b/>
        </w:rPr>
        <w:t>6.</w:t>
      </w:r>
      <w:r>
        <w:t xml:space="preserve"> A garden fork is a tool with</w:t>
      </w:r>
    </w:p>
    <w:p>
      <w:pPr>
        <w:jc w:val="both"/>
      </w:pPr>
      <w:r>
        <w:t>A. several strong prongs used to loosen and turn the soil</w:t>
      </w:r>
    </w:p>
    <w:p>
      <w:pPr>
        <w:jc w:val="both"/>
      </w:pPr>
      <w:r>
        <w:t>B. a flat blade used to cut grass</w:t>
      </w:r>
    </w:p>
    <w:p>
      <w:pPr>
        <w:jc w:val="both"/>
      </w:pPr>
      <w:r>
        <w:t>C. a wheel used to carry loads</w:t>
      </w:r>
    </w:p>
    <w:p>
      <w:pPr>
        <w:jc w:val="both"/>
      </w:pPr>
      <w:r>
        <w:t>D. a closed container used to store water</w:t>
      </w:r>
    </w:p>
    <w:p>
      <w:pPr>
        <w:jc w:val="both"/>
      </w:pPr>
      <w:r>
        <w:rPr>
          <w:b/>
        </w:rPr>
        <w:t>7.</w:t>
      </w:r>
      <w:r>
        <w:t xml:space="preserve"> The small hand tool with a short handle and a scoop-shaped blade, used for planting seedlings in a nursery, is the</w:t>
      </w:r>
    </w:p>
    <w:p>
      <w:pPr>
        <w:jc w:val="both"/>
      </w:pPr>
      <w:r>
        <w:t>A. sickle</w:t>
      </w:r>
    </w:p>
    <w:p>
      <w:pPr>
        <w:jc w:val="both"/>
      </w:pPr>
      <w:r>
        <w:t>B. trowel</w:t>
      </w:r>
    </w:p>
    <w:p>
      <w:pPr>
        <w:jc w:val="both"/>
      </w:pPr>
      <w:r>
        <w:t>C. axe</w:t>
      </w:r>
    </w:p>
    <w:p>
      <w:pPr>
        <w:jc w:val="both"/>
      </w:pPr>
      <w:r>
        <w:t>D. mattock</w:t>
      </w:r>
    </w:p>
    <w:p>
      <w:pPr>
        <w:jc w:val="both"/>
      </w:pPr>
      <w:r>
        <w:rPr>
          <w:b/>
        </w:rPr>
        <w:t>8.</w:t>
      </w:r>
      <w:r>
        <w:t xml:space="preserve"> A wheelbarrow is used on a farm mainly for</w:t>
      </w:r>
    </w:p>
    <w:p>
      <w:pPr>
        <w:jc w:val="both"/>
      </w:pPr>
      <w:r>
        <w:t>A. spraying chemicals on crops</w:t>
      </w:r>
    </w:p>
    <w:p>
      <w:pPr>
        <w:jc w:val="both"/>
      </w:pPr>
      <w:r>
        <w:t>B. carrying manure, soil and farm produce from one place to another</w:t>
      </w:r>
    </w:p>
    <w:p>
      <w:pPr>
        <w:jc w:val="both"/>
      </w:pPr>
      <w:r>
        <w:t>C. measuring the size of the plot</w:t>
      </w:r>
    </w:p>
    <w:p>
      <w:pPr>
        <w:jc w:val="both"/>
      </w:pPr>
      <w:r>
        <w:t>D. cutting down tall grass</w:t>
      </w:r>
    </w:p>
    <w:p>
      <w:pPr>
        <w:jc w:val="both"/>
      </w:pPr>
      <w:r>
        <w:rPr>
          <w:b/>
        </w:rPr>
        <w:t>9.</w:t>
      </w:r>
      <w:r>
        <w:t xml:space="preserve"> Which of the following tools is used for pruning the branches of a hedge or a shrub?</w:t>
      </w:r>
    </w:p>
    <w:p>
      <w:pPr>
        <w:jc w:val="both"/>
      </w:pPr>
      <w:r>
        <w:t>A. Watering can</w:t>
      </w:r>
    </w:p>
    <w:p>
      <w:pPr>
        <w:jc w:val="both"/>
      </w:pPr>
      <w:r>
        <w:t>B. Head pan</w:t>
      </w:r>
    </w:p>
    <w:p>
      <w:pPr>
        <w:jc w:val="both"/>
      </w:pPr>
      <w:r>
        <w:t>C. Secateurs (pruning shears)</w:t>
      </w:r>
    </w:p>
    <w:p>
      <w:pPr>
        <w:jc w:val="both"/>
      </w:pPr>
      <w:r>
        <w:t>D. Garden line</w:t>
      </w:r>
    </w:p>
    <w:p>
      <w:pPr>
        <w:jc w:val="both"/>
      </w:pPr>
      <w:r>
        <w:rPr>
          <w:b/>
        </w:rPr>
        <w:t>10.</w:t>
      </w:r>
      <w:r>
        <w:t xml:space="preserve"> The tool used for breaking hard ground and digging out tree stumps is the</w:t>
      </w:r>
    </w:p>
    <w:p>
      <w:pPr>
        <w:jc w:val="both"/>
      </w:pPr>
      <w:r>
        <w:t>A. garden line</w:t>
      </w:r>
    </w:p>
    <w:p>
      <w:pPr>
        <w:jc w:val="both"/>
      </w:pPr>
      <w:r>
        <w:t>B. trowel</w:t>
      </w:r>
    </w:p>
    <w:p>
      <w:pPr>
        <w:jc w:val="both"/>
      </w:pPr>
      <w:r>
        <w:t>C. pickaxe (mattock)</w:t>
      </w:r>
    </w:p>
    <w:p>
      <w:pPr>
        <w:jc w:val="both"/>
      </w:pPr>
      <w:r>
        <w:t>D. rake</w:t>
      </w:r>
    </w:p>
    <w:p>
      <w:pPr>
        <w:jc w:val="both"/>
      </w:pPr>
      <w:r>
        <w:rPr>
          <w:b/>
        </w:rPr>
        <w:t>11.</w:t>
      </w:r>
      <w:r>
        <w:t xml:space="preserve"> A knapsack sprayer is used on a farm to</w:t>
      </w:r>
    </w:p>
    <w:p>
      <w:pPr>
        <w:jc w:val="both"/>
      </w:pPr>
      <w:r>
        <w:t>A. carry seedlings to the field</w:t>
      </w:r>
    </w:p>
    <w:p>
      <w:pPr>
        <w:jc w:val="both"/>
      </w:pPr>
      <w:r>
        <w:t>B. apply liquid chemicals such as weedicides and insecticides to crops</w:t>
      </w:r>
    </w:p>
    <w:p>
      <w:pPr>
        <w:jc w:val="both"/>
      </w:pPr>
      <w:r>
        <w:t>C. loosen the soil before planting</w:t>
      </w:r>
    </w:p>
    <w:p>
      <w:pPr>
        <w:jc w:val="both"/>
      </w:pPr>
      <w:r>
        <w:t>D. harvest ripe fruits from a tall tree</w:t>
      </w:r>
    </w:p>
    <w:p>
      <w:pPr>
        <w:jc w:val="both"/>
      </w:pPr>
      <w:r>
        <w:rPr>
          <w:b/>
        </w:rPr>
        <w:t>12.</w:t>
      </w:r>
      <w:r>
        <w:t xml:space="preserve"> Clearing tall weeds and grass from a plot before planting is best done with a</w:t>
      </w:r>
    </w:p>
    <w:p>
      <w:pPr>
        <w:jc w:val="both"/>
      </w:pPr>
      <w:r>
        <w:t>A. watering can</w:t>
      </w:r>
    </w:p>
    <w:p>
      <w:pPr>
        <w:jc w:val="both"/>
      </w:pPr>
      <w:r>
        <w:t>B. cutlass</w:t>
      </w:r>
    </w:p>
    <w:p>
      <w:pPr>
        <w:jc w:val="both"/>
      </w:pPr>
      <w:r>
        <w:t>C. garden line</w:t>
      </w:r>
    </w:p>
    <w:p>
      <w:pPr>
        <w:jc w:val="both"/>
      </w:pPr>
      <w:r>
        <w:t>D. trowel</w:t>
      </w:r>
    </w:p>
    <w:p>
      <w:pPr>
        <w:jc w:val="both"/>
      </w:pPr>
      <w:r>
        <w:rPr>
          <w:b/>
        </w:rPr>
        <w:t>13.</w:t>
      </w:r>
      <w:r>
        <w:t xml:space="preserve"> Making ridges and mounds on a cleared plot is done with a</w:t>
      </w:r>
    </w:p>
    <w:p>
      <w:pPr>
        <w:jc w:val="both"/>
      </w:pPr>
      <w:r>
        <w:t>A. hoe</w:t>
      </w:r>
    </w:p>
    <w:p>
      <w:pPr>
        <w:jc w:val="both"/>
      </w:pPr>
      <w:r>
        <w:t>B. head pan</w:t>
      </w:r>
    </w:p>
    <w:p>
      <w:pPr>
        <w:jc w:val="both"/>
      </w:pPr>
      <w:r>
        <w:t>C. secateurs</w:t>
      </w:r>
    </w:p>
    <w:p>
      <w:pPr>
        <w:jc w:val="both"/>
      </w:pPr>
      <w:r>
        <w:t>D. rake</w:t>
      </w:r>
    </w:p>
    <w:p>
      <w:pPr>
        <w:jc w:val="both"/>
      </w:pPr>
      <w:r>
        <w:rPr>
          <w:b/>
        </w:rPr>
        <w:t>14.</w:t>
      </w:r>
      <w:r>
        <w:t xml:space="preserve"> Which activity is a rake used for?</w:t>
      </w:r>
    </w:p>
    <w:p>
      <w:pPr>
        <w:jc w:val="both"/>
      </w:pPr>
      <w:r>
        <w:t>A. Measuring the spacing between rows</w:t>
      </w:r>
    </w:p>
    <w:p>
      <w:pPr>
        <w:jc w:val="both"/>
      </w:pPr>
      <w:r>
        <w:t>B. Spraying insecticide on vegetables</w:t>
      </w:r>
    </w:p>
    <w:p>
      <w:pPr>
        <w:jc w:val="both"/>
      </w:pPr>
      <w:r>
        <w:t>C. Cutting the stems of ripe plantain</w:t>
      </w:r>
    </w:p>
    <w:p>
      <w:pPr>
        <w:jc w:val="both"/>
      </w:pPr>
      <w:r>
        <w:t>D. Levelling the seedbed and gathering dry leaves and stones</w:t>
      </w:r>
    </w:p>
    <w:p>
      <w:pPr>
        <w:jc w:val="both"/>
      </w:pPr>
      <w:r>
        <w:rPr>
          <w:b/>
        </w:rPr>
        <w:t>15.</w:t>
      </w:r>
      <w:r>
        <w:t xml:space="preserve"> A garden line (planting line) is used to</w:t>
      </w:r>
    </w:p>
    <w:p>
      <w:pPr>
        <w:jc w:val="both"/>
      </w:pPr>
      <w:r>
        <w:t>A. carry manure to the plot</w:t>
      </w:r>
    </w:p>
    <w:p>
      <w:pPr>
        <w:jc w:val="both"/>
      </w:pPr>
      <w:r>
        <w:t>B. sharpen the blade of the cutlass</w:t>
      </w:r>
    </w:p>
    <w:p>
      <w:pPr>
        <w:jc w:val="both"/>
      </w:pPr>
      <w:r>
        <w:t>C. water the young seedlings</w:t>
      </w:r>
    </w:p>
    <w:p>
      <w:pPr>
        <w:jc w:val="both"/>
      </w:pPr>
      <w:r>
        <w:t>D. mark out straight rows for planting</w:t>
      </w:r>
    </w:p>
    <w:p>
      <w:pPr>
        <w:jc w:val="both"/>
      </w:pPr>
      <w:r>
        <w:rPr>
          <w:b/>
        </w:rPr>
        <w:t>16.</w:t>
      </w:r>
      <w:r>
        <w:t xml:space="preserve"> The tool used to cut down a tree on a farm is the</w:t>
      </w:r>
    </w:p>
    <w:p>
      <w:pPr>
        <w:jc w:val="both"/>
      </w:pPr>
      <w:r>
        <w:t>A. sprinkler</w:t>
      </w:r>
    </w:p>
    <w:p>
      <w:pPr>
        <w:jc w:val="both"/>
      </w:pPr>
      <w:r>
        <w:t>B. axe</w:t>
      </w:r>
    </w:p>
    <w:p>
      <w:pPr>
        <w:jc w:val="both"/>
      </w:pPr>
      <w:r>
        <w:t>C. rake</w:t>
      </w:r>
    </w:p>
    <w:p>
      <w:pPr>
        <w:jc w:val="both"/>
      </w:pPr>
      <w:r>
        <w:t>D. trowel</w:t>
      </w:r>
    </w:p>
    <w:p>
      <w:pPr>
        <w:jc w:val="both"/>
      </w:pPr>
      <w:r>
        <w:rPr>
          <w:b/>
        </w:rPr>
        <w:t>17.</w:t>
      </w:r>
      <w:r>
        <w:t xml:space="preserve"> Transplanting young seedlings from the nursery to the field is best done with a</w:t>
      </w:r>
    </w:p>
    <w:p>
      <w:pPr>
        <w:jc w:val="both"/>
      </w:pPr>
      <w:r>
        <w:t>A. knapsack sprayer</w:t>
      </w:r>
    </w:p>
    <w:p>
      <w:pPr>
        <w:jc w:val="both"/>
      </w:pPr>
      <w:r>
        <w:t>B. pickaxe</w:t>
      </w:r>
    </w:p>
    <w:p>
      <w:pPr>
        <w:jc w:val="both"/>
      </w:pPr>
      <w:r>
        <w:t>C. wheelbarrow</w:t>
      </w:r>
    </w:p>
    <w:p>
      <w:pPr>
        <w:jc w:val="both"/>
      </w:pPr>
      <w:r>
        <w:t>D. hand trowel</w:t>
      </w:r>
    </w:p>
    <w:p>
      <w:pPr>
        <w:jc w:val="both"/>
      </w:pPr>
      <w:r>
        <w:rPr>
          <w:b/>
        </w:rPr>
        <w:t>18.</w:t>
      </w:r>
      <w:r>
        <w:t xml:space="preserve"> Harvesting cereals such as rice by hand on a small farm is done with a</w:t>
      </w:r>
    </w:p>
    <w:p>
      <w:pPr>
        <w:jc w:val="both"/>
      </w:pPr>
      <w:r>
        <w:t>A. dibber</w:t>
      </w:r>
    </w:p>
    <w:p>
      <w:pPr>
        <w:jc w:val="both"/>
      </w:pPr>
      <w:r>
        <w:t>B. sickle</w:t>
      </w:r>
    </w:p>
    <w:p>
      <w:pPr>
        <w:jc w:val="both"/>
      </w:pPr>
      <w:r>
        <w:t>C. head pan</w:t>
      </w:r>
    </w:p>
    <w:p>
      <w:pPr>
        <w:jc w:val="both"/>
      </w:pPr>
      <w:r>
        <w:t>D. watering can</w:t>
      </w:r>
    </w:p>
    <w:p>
      <w:pPr>
        <w:jc w:val="both"/>
      </w:pPr>
      <w:r>
        <w:rPr>
          <w:b/>
        </w:rPr>
        <w:t>19.</w:t>
      </w:r>
      <w:r>
        <w:t xml:space="preserve"> A dibber is used on a farm to</w:t>
      </w:r>
    </w:p>
    <w:p>
      <w:pPr>
        <w:jc w:val="both"/>
      </w:pPr>
      <w:r>
        <w:t>A. make holes in the soil for planting seeds or seedlings</w:t>
      </w:r>
    </w:p>
    <w:p>
      <w:pPr>
        <w:jc w:val="both"/>
      </w:pPr>
      <w:r>
        <w:t>B. carry water to the nursery</w:t>
      </w:r>
    </w:p>
    <w:p>
      <w:pPr>
        <w:jc w:val="both"/>
      </w:pPr>
      <w:r>
        <w:t>C. weigh the harvested produce</w:t>
      </w:r>
    </w:p>
    <w:p>
      <w:pPr>
        <w:jc w:val="both"/>
      </w:pPr>
      <w:r>
        <w:t>D. cut the branches of a hedge</w:t>
      </w:r>
    </w:p>
    <w:p>
      <w:pPr>
        <w:jc w:val="both"/>
      </w:pPr>
      <w:r>
        <w:rPr>
          <w:b/>
        </w:rPr>
        <w:t>20.</w:t>
      </w:r>
      <w:r>
        <w:t xml:space="preserve"> Which pair of tools would a pupil need in order to clear a weedy plot and then till it?</w:t>
      </w:r>
    </w:p>
    <w:p>
      <w:pPr>
        <w:jc w:val="both"/>
      </w:pPr>
      <w:r>
        <w:t>A. Watering can and rake</w:t>
      </w:r>
    </w:p>
    <w:p>
      <w:pPr>
        <w:jc w:val="both"/>
      </w:pPr>
      <w:r>
        <w:t>B. Cutlass and hoe</w:t>
      </w:r>
    </w:p>
    <w:p>
      <w:pPr>
        <w:jc w:val="both"/>
      </w:pPr>
      <w:r>
        <w:t>C. Secateurs and trowel</w:t>
      </w:r>
    </w:p>
    <w:p>
      <w:pPr>
        <w:jc w:val="both"/>
      </w:pPr>
      <w:r>
        <w:t>D. Garden line and head pan</w:t>
      </w:r>
    </w:p>
    <w:p>
      <w:pPr>
        <w:jc w:val="both"/>
      </w:pPr>
      <w:r>
        <w:rPr>
          <w:b/>
        </w:rPr>
        <w:t>21.</w:t>
      </w:r>
      <w:r>
        <w:t xml:space="preserve"> When a hoe is used to till the soil, the pupil should</w:t>
      </w:r>
    </w:p>
    <w:p>
      <w:pPr>
        <w:jc w:val="both"/>
      </w:pPr>
      <w:r>
        <w:t>A. drag the blade behind while walking backwards</w:t>
      </w:r>
    </w:p>
    <w:p>
      <w:pPr>
        <w:jc w:val="both"/>
      </w:pPr>
      <w:r>
        <w:t>B. hold the blade and push the handle into the soil</w:t>
      </w:r>
    </w:p>
    <w:p>
      <w:pPr>
        <w:jc w:val="both"/>
      </w:pPr>
      <w:r>
        <w:t>C. hold the handle firmly with both hands and swing it to bring the blade into the soil</w:t>
      </w:r>
    </w:p>
    <w:p>
      <w:pPr>
        <w:jc w:val="both"/>
      </w:pPr>
      <w:r>
        <w:t>D. throw the hoe onto the ground from a distance</w:t>
      </w:r>
    </w:p>
    <w:p>
      <w:pPr>
        <w:jc w:val="both"/>
      </w:pPr>
      <w:r>
        <w:rPr>
          <w:b/>
        </w:rPr>
        <w:t>22.</w:t>
      </w:r>
      <w:r>
        <w:t xml:space="preserve"> A watering can is fitted with a rose (sprinkler head) so that the water</w:t>
      </w:r>
    </w:p>
    <w:p>
      <w:pPr>
        <w:jc w:val="both"/>
      </w:pPr>
      <w:r>
        <w:t>A. falls gently in many fine drops and does not wash away the soil and seedlings</w:t>
      </w:r>
    </w:p>
    <w:p>
      <w:pPr>
        <w:jc w:val="both"/>
      </w:pPr>
      <w:r>
        <w:t>B. becomes warm before it reaches the plants</w:t>
      </w:r>
    </w:p>
    <w:p>
      <w:pPr>
        <w:jc w:val="both"/>
      </w:pPr>
      <w:r>
        <w:t>C. becomes cleaner as it leaves the can</w:t>
      </w:r>
    </w:p>
    <w:p>
      <w:pPr>
        <w:jc w:val="both"/>
      </w:pPr>
      <w:r>
        <w:t>D. comes out in one strong jet to reach far rows</w:t>
      </w:r>
    </w:p>
    <w:p>
      <w:pPr>
        <w:jc w:val="both"/>
      </w:pPr>
      <w:r>
        <w:rPr>
          <w:b/>
        </w:rPr>
        <w:t>23.</w:t>
      </w:r>
      <w:r>
        <w:t xml:space="preserve"> Before using a cutlass to clear weeds, the farmer should first</w:t>
      </w:r>
    </w:p>
    <w:p>
      <w:pPr>
        <w:jc w:val="both"/>
      </w:pPr>
      <w:r>
        <w:t>A. heat the blade over a fire</w:t>
      </w:r>
    </w:p>
    <w:p>
      <w:pPr>
        <w:jc w:val="both"/>
      </w:pPr>
      <w:r>
        <w:t>B. soak it in water overnight</w:t>
      </w:r>
    </w:p>
    <w:p>
      <w:pPr>
        <w:jc w:val="both"/>
      </w:pPr>
      <w:r>
        <w:t>C. sharpen it and check that the handle is firm</w:t>
      </w:r>
    </w:p>
    <w:p>
      <w:pPr>
        <w:jc w:val="both"/>
      </w:pPr>
      <w:r>
        <w:t>D. paint the blade with oil paint</w:t>
      </w:r>
    </w:p>
    <w:p>
      <w:pPr>
        <w:jc w:val="both"/>
      </w:pPr>
      <w:r>
        <w:rPr>
          <w:b/>
        </w:rPr>
        <w:t>24.</w:t>
      </w:r>
      <w:r>
        <w:t xml:space="preserve"> The correct way to carry a cutlass while walking to the farm is</w:t>
      </w:r>
    </w:p>
    <w:p>
      <w:pPr>
        <w:jc w:val="both"/>
      </w:pPr>
      <w:r>
        <w:t>A. by throwing it ahead and picking it up again</w:t>
      </w:r>
    </w:p>
    <w:p>
      <w:pPr>
        <w:jc w:val="both"/>
      </w:pPr>
      <w:r>
        <w:t>B. with the blade held in front of the chest</w:t>
      </w:r>
    </w:p>
    <w:p>
      <w:pPr>
        <w:jc w:val="both"/>
      </w:pPr>
      <w:r>
        <w:t>C. with the blade pointing upwards over the shoulder</w:t>
      </w:r>
    </w:p>
    <w:p>
      <w:pPr>
        <w:jc w:val="both"/>
      </w:pPr>
      <w:r>
        <w:t>D. with the blade pointing downwards and away from the body</w:t>
      </w:r>
    </w:p>
    <w:p>
      <w:pPr>
        <w:jc w:val="both"/>
      </w:pPr>
      <w:r>
        <w:rPr>
          <w:b/>
        </w:rPr>
        <w:t>25.</w:t>
      </w:r>
      <w:r>
        <w:t xml:space="preserve"> A pupil who is passing a tool with a sharp edge to another pupil should</w:t>
      </w:r>
    </w:p>
    <w:p>
      <w:pPr>
        <w:jc w:val="both"/>
      </w:pPr>
      <w:r>
        <w:t>A. throw it across to the other pupil</w:t>
      </w:r>
    </w:p>
    <w:p>
      <w:pPr>
        <w:jc w:val="both"/>
      </w:pPr>
      <w:r>
        <w:t>B. hold the handle and point the blade forward</w:t>
      </w:r>
    </w:p>
    <w:p>
      <w:pPr>
        <w:jc w:val="both"/>
      </w:pPr>
      <w:r>
        <w:t>C. hold the blade and offer the handle first</w:t>
      </w:r>
    </w:p>
    <w:p>
      <w:pPr>
        <w:jc w:val="both"/>
      </w:pPr>
      <w:r>
        <w:t>D. place it on the ground and walk away</w:t>
      </w:r>
    </w:p>
    <w:p>
      <w:pPr>
        <w:jc w:val="both"/>
      </w:pPr>
      <w:r>
        <w:rPr>
          <w:b/>
        </w:rPr>
        <w:t>26.</w:t>
      </w:r>
      <w:r>
        <w:t xml:space="preserve"> Which protective wear is most suitable for pupils working in a school garden?</w:t>
      </w:r>
    </w:p>
    <w:p>
      <w:pPr>
        <w:jc w:val="both"/>
      </w:pPr>
      <w:r>
        <w:t>A. A woollen cardigan and a cap</w:t>
      </w:r>
    </w:p>
    <w:p>
      <w:pPr>
        <w:jc w:val="both"/>
      </w:pPr>
      <w:r>
        <w:t>B. Sandals and a wristwatch</w:t>
      </w:r>
    </w:p>
    <w:p>
      <w:pPr>
        <w:jc w:val="both"/>
      </w:pPr>
      <w:r>
        <w:t>C. Sunglasses and a necktie</w:t>
      </w:r>
    </w:p>
    <w:p>
      <w:pPr>
        <w:jc w:val="both"/>
      </w:pPr>
      <w:r>
        <w:t>D. Boots and gloves</w:t>
      </w:r>
    </w:p>
    <w:p>
      <w:pPr>
        <w:jc w:val="both"/>
      </w:pPr>
      <w:r>
        <w:rPr>
          <w:b/>
        </w:rPr>
        <w:t>27.</w:t>
      </w:r>
      <w:r>
        <w:t xml:space="preserve"> Watering a vegetable bed is best done</w:t>
      </w:r>
    </w:p>
    <w:p>
      <w:pPr>
        <w:jc w:val="both"/>
      </w:pPr>
      <w:r>
        <w:t>A. immediately after a heavy rain</w:t>
      </w:r>
    </w:p>
    <w:p>
      <w:pPr>
        <w:jc w:val="both"/>
      </w:pPr>
      <w:r>
        <w:t>B. at noon when the sun is hottest</w:t>
      </w:r>
    </w:p>
    <w:p>
      <w:pPr>
        <w:jc w:val="both"/>
      </w:pPr>
      <w:r>
        <w:t>C. only when the leaves have turned yellow</w:t>
      </w:r>
    </w:p>
    <w:p>
      <w:pPr>
        <w:jc w:val="both"/>
      </w:pPr>
      <w:r>
        <w:t>D. in the early morning or late evening</w:t>
      </w:r>
    </w:p>
    <w:p>
      <w:pPr>
        <w:jc w:val="both"/>
      </w:pPr>
      <w:r>
        <w:rPr>
          <w:b/>
        </w:rPr>
        <w:t>28.</w:t>
      </w:r>
      <w:r>
        <w:t xml:space="preserve"> A pupil uses a garden fork rather than a hoe to turn a bed of heavy, wet soil because the fork</w:t>
      </w:r>
    </w:p>
    <w:p>
      <w:pPr>
        <w:jc w:val="both"/>
      </w:pPr>
      <w:r>
        <w:t>A. has prongs that enter the heavy soil easily and lift it without packing it together</w:t>
      </w:r>
    </w:p>
    <w:p>
      <w:pPr>
        <w:jc w:val="both"/>
      </w:pPr>
      <w:r>
        <w:t>B. cannot be used on dry soil at all</w:t>
      </w:r>
    </w:p>
    <w:p>
      <w:pPr>
        <w:jc w:val="both"/>
      </w:pPr>
      <w:r>
        <w:t>C. does not need to be cleaned after use</w:t>
      </w:r>
    </w:p>
    <w:p>
      <w:pPr>
        <w:jc w:val="both"/>
      </w:pPr>
      <w:r>
        <w:t>D. is lighter than every other garden tool</w:t>
      </w:r>
    </w:p>
    <w:p>
      <w:pPr>
        <w:jc w:val="both"/>
      </w:pPr>
      <w:r>
        <w:rPr>
          <w:b/>
        </w:rPr>
        <w:t>29.</w:t>
      </w:r>
      <w:r>
        <w:t xml:space="preserve"> A plot is covered with tall weeds. The most suitable tool for the first stage of the work is the</w:t>
      </w:r>
    </w:p>
    <w:p>
      <w:pPr>
        <w:jc w:val="both"/>
      </w:pPr>
      <w:r>
        <w:t>A. cutlass</w:t>
      </w:r>
    </w:p>
    <w:p>
      <w:pPr>
        <w:jc w:val="both"/>
      </w:pPr>
      <w:r>
        <w:t>B. trowel</w:t>
      </w:r>
    </w:p>
    <w:p>
      <w:pPr>
        <w:jc w:val="both"/>
      </w:pPr>
      <w:r>
        <w:t>C. watering can</w:t>
      </w:r>
    </w:p>
    <w:p>
      <w:pPr>
        <w:jc w:val="both"/>
      </w:pPr>
      <w:r>
        <w:t>D. rake</w:t>
      </w:r>
    </w:p>
    <w:p>
      <w:pPr>
        <w:jc w:val="both"/>
      </w:pPr>
      <w:r>
        <w:rPr>
          <w:b/>
        </w:rPr>
        <w:t>30.</w:t>
      </w:r>
      <w:r>
        <w:t xml:space="preserve"> The soil of a nursery bed has been dug and must now be made level and fine before sowing. The most suitable tool is the</w:t>
      </w:r>
    </w:p>
    <w:p>
      <w:pPr>
        <w:jc w:val="both"/>
      </w:pPr>
      <w:r>
        <w:t>A. pickaxe</w:t>
      </w:r>
    </w:p>
    <w:p>
      <w:pPr>
        <w:jc w:val="both"/>
      </w:pPr>
      <w:r>
        <w:t>B. rake</w:t>
      </w:r>
    </w:p>
    <w:p>
      <w:pPr>
        <w:jc w:val="both"/>
      </w:pPr>
      <w:r>
        <w:t>C. knapsack sprayer</w:t>
      </w:r>
    </w:p>
    <w:p>
      <w:pPr>
        <w:jc w:val="both"/>
      </w:pPr>
      <w:r>
        <w:t>D. secateurs</w:t>
      </w:r>
    </w:p>
    <w:p>
      <w:pPr>
        <w:jc w:val="both"/>
      </w:pPr>
      <w:r>
        <w:rPr>
          <w:b/>
        </w:rPr>
        <w:t>31.</w:t>
      </w:r>
      <w:r>
        <w:t xml:space="preserve"> Manure has to be moved from the compost heap to a bed thirty metres away. The most suitable tool is the</w:t>
      </w:r>
    </w:p>
    <w:p>
      <w:pPr>
        <w:jc w:val="both"/>
      </w:pPr>
      <w:r>
        <w:t>A. garden line</w:t>
      </w:r>
    </w:p>
    <w:p>
      <w:pPr>
        <w:jc w:val="both"/>
      </w:pPr>
      <w:r>
        <w:t>B. wheelbarrow</w:t>
      </w:r>
    </w:p>
    <w:p>
      <w:pPr>
        <w:jc w:val="both"/>
      </w:pPr>
      <w:r>
        <w:t>C. dibber</w:t>
      </w:r>
    </w:p>
    <w:p>
      <w:pPr>
        <w:jc w:val="both"/>
      </w:pPr>
      <w:r>
        <w:t>D. trowel</w:t>
      </w:r>
    </w:p>
    <w:p>
      <w:pPr>
        <w:jc w:val="both"/>
      </w:pPr>
      <w:r>
        <w:rPr>
          <w:b/>
        </w:rPr>
        <w:t>32.</w:t>
      </w:r>
      <w:r>
        <w:t xml:space="preserve"> A hedge around the school garden has grown tall and uneven. The most suitable tool for trimming it is the</w:t>
      </w:r>
    </w:p>
    <w:p>
      <w:pPr>
        <w:jc w:val="both"/>
      </w:pPr>
      <w:r>
        <w:t>A. rake</w:t>
      </w:r>
    </w:p>
    <w:p>
      <w:pPr>
        <w:jc w:val="both"/>
      </w:pPr>
      <w:r>
        <w:t>B. pickaxe</w:t>
      </w:r>
    </w:p>
    <w:p>
      <w:pPr>
        <w:jc w:val="both"/>
      </w:pPr>
      <w:r>
        <w:t>C. watering can</w:t>
      </w:r>
    </w:p>
    <w:p>
      <w:pPr>
        <w:jc w:val="both"/>
      </w:pPr>
      <w:r>
        <w:t>D. pair of secateurs (shears)</w:t>
      </w:r>
    </w:p>
    <w:p>
      <w:pPr>
        <w:jc w:val="both"/>
      </w:pPr>
      <w:r>
        <w:rPr>
          <w:b/>
        </w:rPr>
        <w:t>33.</w:t>
      </w:r>
      <w:r>
        <w:t xml:space="preserve"> Choosing the right tool for a farm activity is important because it</w:t>
      </w:r>
    </w:p>
    <w:p>
      <w:pPr>
        <w:jc w:val="both"/>
      </w:pPr>
      <w:r>
        <w:t>A. makes the work easier, faster and safer, and protects the crops and the tool</w:t>
      </w:r>
    </w:p>
    <w:p>
      <w:pPr>
        <w:jc w:val="both"/>
      </w:pPr>
      <w:r>
        <w:t>B. makes the work last much longer</w:t>
      </w:r>
    </w:p>
    <w:p>
      <w:pPr>
        <w:jc w:val="both"/>
      </w:pPr>
      <w:r>
        <w:t>C. increases the price of the produce at the market</w:t>
      </w:r>
    </w:p>
    <w:p>
      <w:pPr>
        <w:jc w:val="both"/>
      </w:pPr>
      <w:r>
        <w:t>D. removes the need to water the crops</w:t>
      </w:r>
    </w:p>
    <w:p>
      <w:pPr>
        <w:jc w:val="both"/>
      </w:pPr>
      <w:r>
        <w:rPr>
          <w:b/>
        </w:rPr>
        <w:t>34.</w:t>
      </w:r>
      <w:r>
        <w:t xml:space="preserve"> After using a hoe on a muddy plot, a pupil should</w:t>
      </w:r>
    </w:p>
    <w:p>
      <w:pPr>
        <w:jc w:val="both"/>
      </w:pPr>
      <w:r>
        <w:t>A. wash off the soil, dry the blade and store the tool in the shed</w:t>
      </w:r>
    </w:p>
    <w:p>
      <w:pPr>
        <w:jc w:val="both"/>
      </w:pPr>
      <w:r>
        <w:t>B. leave it in the field until the next lesson</w:t>
      </w:r>
    </w:p>
    <w:p>
      <w:pPr>
        <w:jc w:val="both"/>
      </w:pPr>
      <w:r>
        <w:t>C. soak it in a bucket of water till the next day</w:t>
      </w:r>
    </w:p>
    <w:p>
      <w:pPr>
        <w:jc w:val="both"/>
      </w:pPr>
      <w:r>
        <w:t>D. bury it in the moist soil to keep it cool</w:t>
      </w:r>
    </w:p>
    <w:p>
      <w:pPr>
        <w:jc w:val="both"/>
      </w:pPr>
      <w:r>
        <w:rPr>
          <w:b/>
        </w:rPr>
        <w:t>35.</w:t>
      </w:r>
      <w:r>
        <w:t xml:space="preserve"> Metal parts of agricultural tools are rubbed with oil after cleaning in order to</w:t>
      </w:r>
    </w:p>
    <w:p>
      <w:pPr>
        <w:jc w:val="both"/>
      </w:pPr>
      <w:r>
        <w:t>A. change their colour for identification</w:t>
      </w:r>
    </w:p>
    <w:p>
      <w:pPr>
        <w:jc w:val="both"/>
      </w:pPr>
      <w:r>
        <w:t>B. make them blunt for safety</w:t>
      </w:r>
    </w:p>
    <w:p>
      <w:pPr>
        <w:jc w:val="both"/>
      </w:pPr>
      <w:r>
        <w:t>C. prevent them from rusting</w:t>
      </w:r>
    </w:p>
    <w:p>
      <w:pPr>
        <w:jc w:val="both"/>
      </w:pPr>
      <w:r>
        <w:t>D. make them heavier to use</w:t>
      </w:r>
    </w:p>
    <w:p>
      <w:pPr>
        <w:jc w:val="both"/>
      </w:pPr>
      <w:r>
        <w:rPr>
          <w:b/>
        </w:rPr>
        <w:t>36.</w:t>
      </w:r>
      <w:r>
        <w:t xml:space="preserve"> Agricultural tools are kept in a dry store or shed mainly to</w:t>
      </w:r>
    </w:p>
    <w:p>
      <w:pPr>
        <w:jc w:val="both"/>
      </w:pPr>
      <w:r>
        <w:t>A. hide them from the pupils who need them</w:t>
      </w:r>
    </w:p>
    <w:p>
      <w:pPr>
        <w:jc w:val="both"/>
      </w:pPr>
      <w:r>
        <w:t>B. make them sharper without filing</w:t>
      </w:r>
    </w:p>
    <w:p>
      <w:pPr>
        <w:jc w:val="both"/>
      </w:pPr>
      <w:r>
        <w:t>C. allow the handles to grow longer</w:t>
      </w:r>
    </w:p>
    <w:p>
      <w:pPr>
        <w:jc w:val="both"/>
      </w:pPr>
      <w:r>
        <w:t>D. protect them from rain and dew, which cause rust, and to keep them safe</w:t>
      </w:r>
    </w:p>
    <w:p>
      <w:pPr>
        <w:jc w:val="both"/>
      </w:pPr>
      <w:r>
        <w:rPr>
          <w:b/>
        </w:rPr>
        <w:t>37.</w:t>
      </w:r>
      <w:r>
        <w:t xml:space="preserve"> A cutting tool such as a cutlass is sharpened regularly because a blunt tool</w:t>
      </w:r>
    </w:p>
    <w:p>
      <w:pPr>
        <w:jc w:val="both"/>
      </w:pPr>
      <w:r>
        <w:t>A. makes the soil too soft to plant</w:t>
      </w:r>
    </w:p>
    <w:p>
      <w:pPr>
        <w:jc w:val="both"/>
      </w:pPr>
      <w:r>
        <w:t>B. rusts faster than a sharp one</w:t>
      </w:r>
    </w:p>
    <w:p>
      <w:pPr>
        <w:jc w:val="both"/>
      </w:pPr>
      <w:r>
        <w:t>C. cuts the crops too quickly</w:t>
      </w:r>
    </w:p>
    <w:p>
      <w:pPr>
        <w:jc w:val="both"/>
      </w:pPr>
      <w:r>
        <w:t>D. needs more effort to use and can slip and cause an injury</w:t>
      </w:r>
    </w:p>
    <w:p>
      <w:pPr>
        <w:jc w:val="both"/>
      </w:pPr>
      <w:r>
        <w:rPr>
          <w:b/>
        </w:rPr>
        <w:t>38.</w:t>
      </w:r>
      <w:r>
        <w:t xml:space="preserve"> A wooden handle that has become loose on a hoe should be</w:t>
      </w:r>
    </w:p>
    <w:p>
      <w:pPr>
        <w:jc w:val="both"/>
      </w:pPr>
      <w:r>
        <w:t>A. used carefully as it is until it breaks</w:t>
      </w:r>
    </w:p>
    <w:p>
      <w:pPr>
        <w:jc w:val="both"/>
      </w:pPr>
      <w:r>
        <w:t>B. soaked in water so that it swells permanently</w:t>
      </w:r>
    </w:p>
    <w:p>
      <w:pPr>
        <w:jc w:val="both"/>
      </w:pPr>
      <w:r>
        <w:t>C. fixed firmly in the head again before the tool is used</w:t>
      </w:r>
    </w:p>
    <w:p>
      <w:pPr>
        <w:jc w:val="both"/>
      </w:pPr>
      <w:r>
        <w:t>D. removed completely so that the head is used alone</w:t>
      </w:r>
    </w:p>
    <w:p>
      <w:pPr>
        <w:jc w:val="both"/>
      </w:pPr>
      <w:r>
        <w:rPr>
          <w:b/>
        </w:rPr>
        <w:t>39.</w:t>
      </w:r>
      <w:r>
        <w:t xml:space="preserve"> Which of the following is a safety rule in a school garden?</w:t>
      </w:r>
    </w:p>
    <w:p>
      <w:pPr>
        <w:jc w:val="both"/>
      </w:pPr>
      <w:r>
        <w:t>A. Never play with or run while carrying a sharp tool</w:t>
      </w:r>
    </w:p>
    <w:p>
      <w:pPr>
        <w:jc w:val="both"/>
      </w:pPr>
      <w:r>
        <w:t>B. Use a cutlass to dig holes for seedlings</w:t>
      </w:r>
    </w:p>
    <w:p>
      <w:pPr>
        <w:jc w:val="both"/>
      </w:pPr>
      <w:r>
        <w:t>C. Leave the tools lying with their blades facing upwards</w:t>
      </w:r>
    </w:p>
    <w:p>
      <w:pPr>
        <w:jc w:val="both"/>
      </w:pPr>
      <w:r>
        <w:t>D. Share one pair of gloves among all the pupils</w:t>
      </w:r>
    </w:p>
    <w:p>
      <w:pPr>
        <w:jc w:val="both"/>
      </w:pPr>
      <w:r>
        <w:rPr>
          <w:b/>
        </w:rPr>
        <w:t>40.</w:t>
      </w:r>
      <w:r>
        <w:t xml:space="preserve"> A farmer who cares for his tools well benefits because the tools</w:t>
      </w:r>
    </w:p>
    <w:p>
      <w:pPr>
        <w:jc w:val="both"/>
      </w:pPr>
      <w:r>
        <w:t>A. can be used without any skill</w:t>
      </w:r>
    </w:p>
    <w:p>
      <w:pPr>
        <w:jc w:val="both"/>
      </w:pPr>
      <w:r>
        <w:t>B. no longer need to be sharpened at all</w:t>
      </w:r>
    </w:p>
    <w:p>
      <w:pPr>
        <w:jc w:val="both"/>
      </w:pPr>
      <w:r>
        <w:t>C. become heavier each season</w:t>
      </w:r>
    </w:p>
    <w:p>
      <w:pPr>
        <w:jc w:val="both"/>
      </w:pPr>
      <w:r>
        <w:t>D. last longer, work better and cost less to replace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Pupils of a Basic 8 class keep a school garden.</w:t>
      </w:r>
    </w:p>
    <w:p>
      <w:pPr>
        <w:jc w:val="both"/>
      </w:pPr>
      <w:r>
        <w:rPr>
          <w:b/>
        </w:rPr>
        <w:t>(a)</w:t>
      </w:r>
      <w:r>
        <w:t xml:space="preserve"> Explain what is meant by an agricultural tool, and give </w:t>
      </w:r>
      <w:r>
        <w:rPr>
          <w:b/>
        </w:rPr>
        <w:t>one</w:t>
      </w:r>
      <w:r>
        <w:t xml:space="preserve"> reason why farmers use tools.  </w:t>
      </w:r>
      <w:r>
        <w:rPr>
          <w:b/>
        </w:rPr>
        <w:t>[2 marks]</w:t>
      </w:r>
    </w:p>
    <w:p>
      <w:pPr>
        <w:jc w:val="both"/>
      </w:pPr>
      <w:r>
        <w:rPr>
          <w:b/>
        </w:rPr>
        <w:t>(b)</w:t>
      </w:r>
      <w:r>
        <w:t xml:space="preserve"> Name </w:t>
      </w:r>
      <w:r>
        <w:rPr>
          <w:b/>
        </w:rPr>
        <w:t>four</w:t>
      </w:r>
      <w:r>
        <w:t xml:space="preserve"> agricultural tools used for on-farm activities and state </w:t>
      </w:r>
      <w:r>
        <w:rPr>
          <w:b/>
        </w:rPr>
        <w:t>one</w:t>
      </w:r>
      <w:r>
        <w:t xml:space="preserve"> use of each.  </w:t>
      </w:r>
      <w:r>
        <w:rPr>
          <w:b/>
        </w:rPr>
        <w:t>[4 marks]</w:t>
      </w:r>
    </w:p>
    <w:p>
      <w:pPr>
        <w:jc w:val="both"/>
      </w:pPr>
      <w:r>
        <w:rPr>
          <w:b/>
        </w:rPr>
        <w:t>(c)</w:t>
      </w:r>
      <w:r>
        <w:t xml:space="preserve"> State </w:t>
      </w:r>
      <w:r>
        <w:rPr>
          <w:b/>
        </w:rPr>
        <w:t>three</w:t>
      </w:r>
      <w:r>
        <w:t xml:space="preserve"> things a pupil should consider when choosing a tool for a particular farm activity.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70747"/>
            <wp:docPr id="1" name="Picture 1"/>
            <wp:cNvGraphicFramePr>
              <a:graphicFrameLocks noChangeAspect="1"/>
            </wp:cNvGraphicFramePr>
            <a:graphic>
              <a:graphicData uri="http://schemas.openxmlformats.org/drawingml/2006/picture">
                <pic:pic>
                  <pic:nvPicPr>
                    <pic:cNvPr id="0" name="pencil_fig32_tools.png"/>
                    <pic:cNvPicPr/>
                  </pic:nvPicPr>
                  <pic:blipFill>
                    <a:blip r:embed="rId9"/>
                    <a:stretch>
                      <a:fillRect/>
                    </a:stretch>
                  </pic:blipFill>
                  <pic:spPr>
                    <a:xfrm>
                      <a:off x="0" y="0"/>
                      <a:ext cx="5120640" cy="3570747"/>
                    </a:xfrm>
                    <a:prstGeom prst="rect"/>
                  </pic:spPr>
                </pic:pic>
              </a:graphicData>
            </a:graphic>
          </wp:inline>
        </w:drawing>
      </w:r>
    </w:p>
    <w:p>
      <w:pPr>
        <w:spacing w:after="160"/>
        <w:jc w:val="center"/>
      </w:pPr>
      <w:r>
        <w:rPr>
          <w:i/>
          <w:sz w:val="19"/>
        </w:rPr>
        <w:t>Fig. 1: Agricultural tools kept in the garden store.</w:t>
      </w:r>
    </w:p>
    <w:p>
      <w:pPr>
        <w:jc w:val="both"/>
      </w:pPr>
      <w:r>
        <w:rPr>
          <w:i/>
        </w:rPr>
        <w:t>Fig. 1: Agricultural tools kept in the garden store.</w:t>
      </w:r>
    </w:p>
    <w:p>
      <w:pPr>
        <w:jc w:val="both"/>
      </w:pPr>
      <w:r>
        <w:rPr>
          <w:b/>
        </w:rPr>
        <w:t>(a)</w:t>
      </w:r>
      <w:r>
        <w:t xml:space="preserve"> Name the tools labelled A, B, C, D, E and F.  </w:t>
      </w:r>
      <w:r>
        <w:rPr>
          <w:b/>
        </w:rPr>
        <w:t>[6 marks]</w:t>
      </w:r>
    </w:p>
    <w:p>
      <w:pPr>
        <w:jc w:val="both"/>
      </w:pPr>
      <w:r>
        <w:rPr>
          <w:b/>
        </w:rPr>
        <w:t>(b)</w:t>
      </w:r>
      <w:r>
        <w:t xml:space="preserve"> State </w:t>
      </w:r>
      <w:r>
        <w:rPr>
          <w:b/>
        </w:rPr>
        <w:t>one</w:t>
      </w:r>
      <w:r>
        <w:t xml:space="preserve"> farm activity for which each of the tools A, D and F is used.  </w:t>
      </w:r>
      <w:r>
        <w:rPr>
          <w:b/>
        </w:rPr>
        <w:t>[3 marks]</w:t>
      </w:r>
    </w:p>
    <w:p>
      <w:pPr>
        <w:jc w:val="both"/>
      </w:pPr>
      <w:r>
        <w:rPr>
          <w:b/>
        </w:rPr>
        <w:t>(c)</w:t>
      </w:r>
      <w:r>
        <w:t xml:space="preserve"> Name the </w:t>
      </w:r>
      <w:r>
        <w:rPr>
          <w:b/>
        </w:rPr>
        <w:t>two</w:t>
      </w:r>
      <w:r>
        <w:t xml:space="preserve"> tools in Fig. 1 that would be used to prepare a fine, level seedbed, and state what each one does.  </w:t>
      </w:r>
      <w:r>
        <w:rPr>
          <w:b/>
        </w:rPr>
        <w:t>[2 marks]</w:t>
      </w:r>
    </w:p>
    <w:p>
      <w:pPr>
        <w:jc w:val="both"/>
      </w:pPr>
      <w:r>
        <w:rPr>
          <w:b/>
        </w:rPr>
        <w:t>(d)</w:t>
      </w:r>
      <w:r>
        <w:t xml:space="preserve"> Which tool in Fig. 1 would be used to carry manure from the compost heap to the beds?  </w:t>
      </w:r>
      <w:r>
        <w:rPr>
          <w:b/>
        </w:rPr>
        <w:t>[1 mark]</w:t>
      </w:r>
    </w:p>
    <w:p>
      <w:pPr>
        <w:pBdr>
          <w:bottom w:val="single" w:sz="6" w:space="1" w:color="999999"/>
        </w:pBdr>
        <w:spacing w:before="40" w:after="120"/>
      </w:pPr>
    </w:p>
    <w:p>
      <w:pPr>
        <w:spacing w:before="160" w:after="80"/>
      </w:pPr>
      <w:r>
        <w:rPr>
          <w:b/>
          <w:sz w:val="24"/>
        </w:rPr>
        <w:t>Question 3  [10 marks]</w:t>
      </w:r>
    </w:p>
    <w:p>
      <w:pPr>
        <w:jc w:val="both"/>
      </w:pPr>
      <w:r>
        <w:t>Tools must be used correctly if the work on a farm or in a school garden is to be done well.</w:t>
      </w:r>
    </w:p>
    <w:p>
      <w:pPr>
        <w:jc w:val="both"/>
      </w:pPr>
      <w:r>
        <w:rPr>
          <w:b/>
        </w:rPr>
        <w:t>(a)</w:t>
      </w:r>
      <w:r>
        <w:t xml:space="preserve"> Describe how a hoe is used to prepare a seedbed on a cleared plot.  </w:t>
      </w:r>
      <w:r>
        <w:rPr>
          <w:b/>
        </w:rPr>
        <w:t>[3 marks]</w:t>
      </w:r>
    </w:p>
    <w:p>
      <w:pPr>
        <w:jc w:val="both"/>
      </w:pPr>
      <w:r>
        <w:rPr>
          <w:b/>
        </w:rPr>
        <w:t>(b)</w:t>
      </w:r>
      <w:r>
        <w:t xml:space="preserve"> Describe how a watering can fitted with a rose is used to water young seedlings, and give </w:t>
      </w:r>
      <w:r>
        <w:rPr>
          <w:b/>
        </w:rPr>
        <w:t>one</w:t>
      </w:r>
      <w:r>
        <w:t xml:space="preserve"> reason why the rose is used.  </w:t>
      </w:r>
      <w:r>
        <w:rPr>
          <w:b/>
        </w:rPr>
        <w:t>[3 marks]</w:t>
      </w:r>
    </w:p>
    <w:p>
      <w:pPr>
        <w:jc w:val="both"/>
      </w:pPr>
      <w:r>
        <w:rPr>
          <w:b/>
        </w:rPr>
        <w:t>(c)</w:t>
      </w:r>
      <w:r>
        <w:t xml:space="preserve"> State </w:t>
      </w:r>
      <w:r>
        <w:rPr>
          <w:b/>
        </w:rPr>
        <w:t>two</w:t>
      </w:r>
      <w:r>
        <w:t xml:space="preserve"> reasons why using the correct tool for an activity makes the work easier.  </w:t>
      </w:r>
      <w:r>
        <w:rPr>
          <w:b/>
        </w:rPr>
        <w:t>[2 marks]</w:t>
      </w:r>
    </w:p>
    <w:p>
      <w:pPr>
        <w:jc w:val="both"/>
      </w:pPr>
      <w:r>
        <w:rPr>
          <w:b/>
        </w:rPr>
        <w:t>(d)</w:t>
      </w:r>
      <w:r>
        <w:t xml:space="preserve"> State </w:t>
      </w:r>
      <w:r>
        <w:rPr>
          <w:b/>
        </w:rPr>
        <w:t>one</w:t>
      </w:r>
      <w:r>
        <w:t xml:space="preserve"> injury that can happen when tools are used wrongly, and </w:t>
      </w:r>
      <w:r>
        <w:rPr>
          <w:b/>
        </w:rPr>
        <w:t>one</w:t>
      </w:r>
      <w:r>
        <w:t xml:space="preserve"> way of preventing it.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368091"/>
            <wp:docPr id="2" name="Picture 2"/>
            <wp:cNvGraphicFramePr>
              <a:graphicFrameLocks noChangeAspect="1"/>
            </wp:cNvGraphicFramePr>
            <a:graphic>
              <a:graphicData uri="http://schemas.openxmlformats.org/drawingml/2006/picture">
                <pic:pic>
                  <pic:nvPicPr>
                    <pic:cNvPr id="0" name="pencil_fig33_garden.png"/>
                    <pic:cNvPicPr/>
                  </pic:nvPicPr>
                  <pic:blipFill>
                    <a:blip r:embed="rId10"/>
                    <a:stretch>
                      <a:fillRect/>
                    </a:stretch>
                  </pic:blipFill>
                  <pic:spPr>
                    <a:xfrm>
                      <a:off x="0" y="0"/>
                      <a:ext cx="5120640" cy="3368091"/>
                    </a:xfrm>
                    <a:prstGeom prst="rect"/>
                  </pic:spPr>
                </pic:pic>
              </a:graphicData>
            </a:graphic>
          </wp:inline>
        </w:drawing>
      </w:r>
    </w:p>
    <w:p>
      <w:pPr>
        <w:spacing w:after="160"/>
        <w:jc w:val="center"/>
      </w:pPr>
      <w:r>
        <w:rPr>
          <w:i/>
          <w:sz w:val="19"/>
        </w:rPr>
        <w:t>Fig. 2: The four areas of the school garden and the work waiting in each.</w:t>
      </w:r>
    </w:p>
    <w:p>
      <w:pPr>
        <w:jc w:val="both"/>
      </w:pPr>
      <w:r>
        <w:rPr>
          <w:i/>
        </w:rPr>
        <w:t>Fig. 2: The four areas of the school garden and the work waiting in each.</w:t>
      </w:r>
    </w:p>
    <w:p>
      <w:pPr>
        <w:jc w:val="both"/>
      </w:pPr>
      <w:r>
        <w:rPr>
          <w:b/>
        </w:rPr>
        <w:t>(a)</w:t>
      </w:r>
      <w:r>
        <w:t xml:space="preserve"> Name the most suitable tool for the work waiting in each of the areas W, X, Y and Z.  </w:t>
      </w:r>
      <w:r>
        <w:rPr>
          <w:b/>
        </w:rPr>
        <w:t>[4 marks]</w:t>
      </w:r>
    </w:p>
    <w:p>
      <w:pPr>
        <w:jc w:val="both"/>
      </w:pPr>
      <w:r>
        <w:rPr>
          <w:b/>
        </w:rPr>
        <w:t>(b)</w:t>
      </w:r>
      <w:r>
        <w:t xml:space="preserve"> Give a reason for your choice of tool in area W and for your choice in area Z.  </w:t>
      </w:r>
      <w:r>
        <w:rPr>
          <w:b/>
        </w:rPr>
        <w:t>[4 marks]</w:t>
      </w:r>
    </w:p>
    <w:p>
      <w:pPr>
        <w:jc w:val="both"/>
      </w:pPr>
      <w:r>
        <w:rPr>
          <w:b/>
        </w:rPr>
        <w:t>(c)</w:t>
      </w:r>
      <w:r>
        <w:t xml:space="preserve"> Name </w:t>
      </w:r>
      <w:r>
        <w:rPr>
          <w:b/>
        </w:rPr>
        <w:t>one</w:t>
      </w:r>
      <w:r>
        <w:t xml:space="preserve"> tool that would be needed in more than one of the four areas and state why.  </w:t>
      </w:r>
      <w:r>
        <w:rPr>
          <w:b/>
        </w:rPr>
        <w:t>[2 marks]</w:t>
      </w:r>
    </w:p>
    <w:p>
      <w:pPr>
        <w:pBdr>
          <w:bottom w:val="single" w:sz="6" w:space="1" w:color="999999"/>
        </w:pBdr>
        <w:spacing w:before="40" w:after="120"/>
      </w:pPr>
    </w:p>
    <w:p>
      <w:pPr>
        <w:spacing w:before="160" w:after="80"/>
      </w:pPr>
      <w:r>
        <w:rPr>
          <w:b/>
          <w:sz w:val="24"/>
        </w:rPr>
        <w:t>Question 5  [9 marks]</w:t>
      </w:r>
    </w:p>
    <w:p>
      <w:pPr>
        <w:jc w:val="both"/>
      </w:pPr>
      <w:r>
        <w:t>Agricultural tools must be cared for if they are to serve the school garden for many years.</w:t>
      </w:r>
    </w:p>
    <w:p>
      <w:pPr>
        <w:jc w:val="both"/>
      </w:pPr>
      <w:r>
        <w:rPr>
          <w:b/>
        </w:rPr>
        <w:t>(a)</w:t>
      </w:r>
      <w:r>
        <w:t xml:space="preserve"> State </w:t>
      </w:r>
      <w:r>
        <w:rPr>
          <w:b/>
        </w:rPr>
        <w:t>four</w:t>
      </w:r>
      <w:r>
        <w:t xml:space="preserve"> ways of caring for agricultural tools after use.  </w:t>
      </w:r>
      <w:r>
        <w:rPr>
          <w:b/>
        </w:rPr>
        <w:t>[4 marks]</w:t>
      </w:r>
    </w:p>
    <w:p>
      <w:pPr>
        <w:jc w:val="both"/>
      </w:pPr>
      <w:r>
        <w:rPr>
          <w:b/>
        </w:rPr>
        <w:t>(b)</w:t>
      </w:r>
      <w:r>
        <w:t xml:space="preserve"> Give </w:t>
      </w:r>
      <w:r>
        <w:rPr>
          <w:b/>
        </w:rPr>
        <w:t>three</w:t>
      </w:r>
      <w:r>
        <w:t xml:space="preserve"> reasons why agricultural tools must be cared for.  </w:t>
      </w:r>
      <w:r>
        <w:rPr>
          <w:b/>
        </w:rPr>
        <w:t>[3 marks]</w:t>
      </w:r>
    </w:p>
    <w:p>
      <w:pPr>
        <w:jc w:val="both"/>
      </w:pPr>
      <w:r>
        <w:rPr>
          <w:b/>
        </w:rPr>
        <w:t>(c)</w:t>
      </w:r>
      <w:r>
        <w:t xml:space="preserve"> State </w:t>
      </w:r>
      <w:r>
        <w:rPr>
          <w:b/>
        </w:rPr>
        <w:t>two</w:t>
      </w:r>
      <w:r>
        <w:t xml:space="preserve"> safety rules that pupils must obey when carrying and using tools in the school garden.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has been asked to prepare an album of agricultural tools for the school garden store.</w:t>
      </w:r>
    </w:p>
    <w:p>
      <w:pPr>
        <w:jc w:val="both"/>
      </w:pPr>
      <w:r>
        <w:rPr>
          <w:b/>
        </w:rPr>
        <w:t>(a)</w:t>
      </w:r>
      <w:r>
        <w:t xml:space="preserve"> Describe </w:t>
      </w:r>
      <w:r>
        <w:rPr>
          <w:b/>
        </w:rPr>
        <w:t>four</w:t>
      </w:r>
      <w:r>
        <w:t xml:space="preserve"> steps you would follow to prepare the album.  </w:t>
      </w:r>
      <w:r>
        <w:rPr>
          <w:b/>
        </w:rPr>
        <w:t>[4 marks]</w:t>
      </w:r>
    </w:p>
    <w:p>
      <w:pPr>
        <w:jc w:val="both"/>
      </w:pPr>
      <w:r>
        <w:rPr>
          <w:b/>
        </w:rPr>
        <w:t>(b)</w:t>
      </w:r>
      <w:r>
        <w:t xml:space="preserve"> State </w:t>
      </w:r>
      <w:r>
        <w:rPr>
          <w:b/>
        </w:rPr>
        <w:t>three</w:t>
      </w:r>
      <w:r>
        <w:t xml:space="preserve"> headings you would write against each tool in the album.  </w:t>
      </w:r>
      <w:r>
        <w:rPr>
          <w:b/>
        </w:rPr>
        <w:t>[3 marks]</w:t>
      </w:r>
    </w:p>
    <w:p>
      <w:pPr>
        <w:jc w:val="both"/>
      </w:pPr>
      <w:r>
        <w:rPr>
          <w:b/>
        </w:rPr>
        <w:t>(c)</w:t>
      </w:r>
      <w:r>
        <w:t xml:space="preserve"> Name </w:t>
      </w:r>
      <w:r>
        <w:rPr>
          <w:b/>
        </w:rPr>
        <w:t>two</w:t>
      </w:r>
      <w:r>
        <w:t xml:space="preserve"> sources from which you could obtain pictures and information about the tools, and state </w:t>
      </w:r>
      <w:r>
        <w:rPr>
          <w:b/>
        </w:rPr>
        <w:t>one</w:t>
      </w:r>
      <w:r>
        <w:t xml:space="preserve"> way of checking that the information is correct.  </w:t>
      </w:r>
      <w:r>
        <w:rPr>
          <w:b/>
        </w:rPr>
        <w:t>[2 marks]</w:t>
      </w:r>
    </w:p>
    <w:p>
      <w:pPr>
        <w:jc w:val="both"/>
      </w:pPr>
      <w:r>
        <w:rPr>
          <w:b/>
        </w:rPr>
        <w:t>(d)</w:t>
      </w:r>
      <w:r>
        <w:t xml:space="preserve"> State </w:t>
      </w:r>
      <w:r>
        <w:rPr>
          <w:b/>
        </w:rPr>
        <w:t>one</w:t>
      </w:r>
      <w:r>
        <w:t xml:space="preserve"> way of presenting the finished album to the rest of the school.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18.5 Care, Maintenance and Safe Use of Agricultural Tools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18.5 Care, Maintenance and Safe Use of Agricultural Tools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 agricultural tool is a simple implement, usually worked by hand, that is used to carry out activities on a farm or in a garden. Farmers use tools because they make the work easier, faster, neater and safer than using the bare hands.</w:t>
            </w:r>
          </w:p>
        </w:tc>
        <w:tc>
          <w:tcPr>
            <w:tcW w:type="dxa" w:w="2436"/>
          </w:tcPr>
          <w:p>
            <w:pPr>
              <w:spacing w:after="20"/>
            </w:pPr>
            <w:r>
              <w:rPr>
                <w:sz w:val="20"/>
              </w:rPr>
              <w:t>Types and Names of Agricultural Tools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Cutlass - clearing weeds and grass; hoe - tilling the soil and making ridges; rake - levelling the seedbed and gathering leaves; watering can - watering seedlings; garden fork - loosening and turning the soil; wheelbarrow - carrying manure and produce; trowel - transplanting seedlings; secateurs - pruning hedges and shrubs; knapsack sprayer - applying weedicides and insecticides.</w:t>
            </w:r>
          </w:p>
        </w:tc>
        <w:tc>
          <w:tcPr>
            <w:tcW w:type="dxa" w:w="2436"/>
          </w:tcPr>
          <w:p>
            <w:pPr>
              <w:spacing w:after="20"/>
            </w:pPr>
            <w:r>
              <w:rPr>
                <w:sz w:val="20"/>
              </w:rPr>
              <w:t>Matching Tools with On-Farm Activities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kind of activity to be done; the size, hardness and condition of the land or the crop; the size, weight and strength of the pupil who will use it; whether the tool is sharp, sound and safe to use; and whether the tool is available in the store.</w:t>
            </w:r>
          </w:p>
        </w:tc>
        <w:tc>
          <w:tcPr>
            <w:tcW w:type="dxa" w:w="2436"/>
          </w:tcPr>
          <w:p>
            <w:pPr>
              <w:spacing w:after="20"/>
            </w:pPr>
            <w:r>
              <w:rPr>
                <w:sz w:val="20"/>
              </w:rPr>
              <w:t>Selecting the Appropriate Tool for a Task</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cutlass (machete); B - hoe; C - rake; D - watering can; E - garden fork; F - wheelbarrow.</w:t>
            </w:r>
          </w:p>
        </w:tc>
        <w:tc>
          <w:tcPr>
            <w:tcW w:type="dxa" w:w="2436"/>
          </w:tcPr>
          <w:p>
            <w:pPr>
              <w:spacing w:after="20"/>
            </w:pPr>
            <w:r>
              <w:rPr>
                <w:sz w:val="20"/>
              </w:rPr>
              <w:t>Types and Names of Agricultural Tools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A (cutlass) - clearing weeds, grass and shrubs from the plot; D (watering can) - watering seedlings and vegetable beds; F (wheelbarrow) - carrying manure, soil, refuse and harvested produce about the garden.</w:t>
            </w:r>
          </w:p>
        </w:tc>
        <w:tc>
          <w:tcPr>
            <w:tcW w:type="dxa" w:w="2436"/>
          </w:tcPr>
          <w:p>
            <w:pPr>
              <w:spacing w:after="20"/>
            </w:pPr>
            <w:r>
              <w:rPr>
                <w:sz w:val="20"/>
              </w:rPr>
              <w:t>Matching Tools with On-Farm Activities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B, the hoe, which breaks up and tills the soil into smaller lumps, and C, the rake, which levels the bed and makes the soil fine, removing stones and dry leaves. The garden fork E is also accepted in place of the hoe for loosening and turning the soil.</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F - the wheelbarrow.</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Hold the handle firmly with both hands, stand with the feet apart and swing the hoe so that the blade enters the soil. Pull the loosened soil towards you, turning it over and breaking the lumps. Work backwards across the plot in strips until the whole bed has been dug, then draw the soil together into a level bed or into ridges.</w:t>
            </w:r>
          </w:p>
        </w:tc>
        <w:tc>
          <w:tcPr>
            <w:tcW w:type="dxa" w:w="2436"/>
          </w:tcPr>
          <w:p>
            <w:pPr>
              <w:spacing w:after="20"/>
            </w:pPr>
            <w:r>
              <w:rPr>
                <w:sz w:val="20"/>
              </w:rPr>
              <w:t>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Fill the can with clean water, fit the rose and hold the can by its handle. Walk slowly along the bed and tilt the can so that the water falls over the seedlings, moving the rose to and fro so that every plant is reached and the soil is wetted evenly. The rose is used because it breaks the water into many fine drops, so the water does not wash away the soil or beat down the young seedlings.</w:t>
            </w:r>
          </w:p>
        </w:tc>
        <w:tc>
          <w:tcPr>
            <w:tcW w:type="dxa" w:w="2436"/>
          </w:tcPr>
          <w:p>
            <w:pPr>
              <w:spacing w:after="20"/>
            </w:pPr>
            <w:r>
              <w:rPr>
                <w:sz w:val="20"/>
              </w:rPr>
              <w:t>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work is finished more quickly and with less effort; the job is done neatly and properly; the crops and the soil are not damaged; the tool itself is not spoilt; and there is less risk of injury.</w:t>
            </w:r>
          </w:p>
        </w:tc>
        <w:tc>
          <w:tcPr>
            <w:tcW w:type="dxa" w:w="2436"/>
          </w:tcPr>
          <w:p>
            <w:pPr>
              <w:spacing w:after="20"/>
            </w:pPr>
            <w:r>
              <w:rPr>
                <w:sz w:val="20"/>
              </w:rPr>
              <w:t>Selecting the Appropriate Tool for a Task</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Injury: a cut on the hand or foot from a cutlass or a hoe; a blister from a rough handle; a wound from a tool left lying with its blade upwards; poisoning from a sprayer. Prevention: carry the cutlass with the blade down and away from the body, keep a safe distance from other pupils, wear boots and gloves, pass a tool handle first, and never play with tools.</w:t>
            </w:r>
          </w:p>
        </w:tc>
        <w:tc>
          <w:tcPr>
            <w:tcW w:type="dxa" w:w="2436"/>
          </w:tcPr>
          <w:p>
            <w:pPr>
              <w:spacing w:after="20"/>
            </w:pPr>
            <w:r>
              <w:rPr>
                <w:sz w:val="20"/>
              </w:rPr>
              <w:t>Care, Maintenance and Safe Use of Agricultural Tools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W - cutlass, to clear the tall weeds; X - hoe, to make the ridges; Y - watering can, to water the young seedlings; Z - secateurs or shears, to trim the hedge.</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W: the weeds are tall and woody, so a sharp cutlass cuts them down quickly at ground level with a swinging stroke, which no small hand tool could do, and the plot is then ready for tilling. Z: the hedge needs its tops and sides cut evenly, and secateurs or shears cut the small branches cleanly without tearing them or damaging the rest of the hedge.</w:t>
            </w:r>
          </w:p>
        </w:tc>
        <w:tc>
          <w:tcPr>
            <w:tcW w:type="dxa" w:w="2436"/>
          </w:tcPr>
          <w:p>
            <w:pPr>
              <w:spacing w:after="20"/>
            </w:pPr>
            <w:r>
              <w:rPr>
                <w:sz w:val="20"/>
              </w:rPr>
              <w:t>Selecting the Appropriate Tool for a Task</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wheelbarrow: it would be needed in W to cart away the cut weeds, in X to bring manure to the ridges and in Z to carry off the trimmings. Accept also the rake, which gathers the cut weeds in W and levels the soil in X, or the watering can, which would water both the seedlings in Y and the newly made ridges in X.</w:t>
            </w:r>
          </w:p>
        </w:tc>
        <w:tc>
          <w:tcPr>
            <w:tcW w:type="dxa" w:w="2436"/>
          </w:tcPr>
          <w:p>
            <w:pPr>
              <w:spacing w:after="20"/>
            </w:pPr>
            <w:r>
              <w:rPr>
                <w:sz w:val="20"/>
              </w:rPr>
              <w:t>Selecting the Appropriate Tool for a Task</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Wash or scrape off the soil after use and dry the tool; rub the metal parts with oil or grease to prevent rust; sharpen the cutting edges regularly with a file; tighten or replace loose and broken handles; and store the tools in a dry shed or store, hung up or arranged neatly, never left in the field.</w:t>
            </w:r>
          </w:p>
        </w:tc>
        <w:tc>
          <w:tcPr>
            <w:tcW w:type="dxa" w:w="2436"/>
          </w:tcPr>
          <w:p>
            <w:pPr>
              <w:spacing w:after="20"/>
            </w:pPr>
            <w:r>
              <w:rPr>
                <w:sz w:val="20"/>
              </w:rPr>
              <w:t>Care, Maintenance and Safe Use of Agricultural Tools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So that they last longer and the school does not spend money replacing them; so that they work well and make the work easier and faster; so that they are safe to use, since blunt or loose tools slip and cause injury; and so that they are always ready for the next lesson.</w:t>
            </w:r>
          </w:p>
        </w:tc>
        <w:tc>
          <w:tcPr>
            <w:tcW w:type="dxa" w:w="2436"/>
          </w:tcPr>
          <w:p>
            <w:pPr>
              <w:spacing w:after="20"/>
            </w:pPr>
            <w:r>
              <w:rPr>
                <w:sz w:val="20"/>
              </w:rPr>
              <w:t>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Carry a cutlass or any sharp tool with the blade pointing downwards and away from the body; keep a safe distance from other pupils when swinging a tool; never play with or run while carrying a tool; pass a sharp tool handle first; wear boots and gloves; and never leave a tool lying with its blade or prongs facing upwards.</w:t>
            </w:r>
          </w:p>
        </w:tc>
        <w:tc>
          <w:tcPr>
            <w:tcW w:type="dxa" w:w="2436"/>
          </w:tcPr>
          <w:p>
            <w:pPr>
              <w:spacing w:after="20"/>
            </w:pPr>
            <w:r>
              <w:rPr>
                <w:sz w:val="20"/>
              </w:rPr>
              <w:t>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Visit the garden store and the farms nearby and list the tools found; collect a picture of each tool, either by drawing it, by taking a photograph or by cutting one from a catalogue; paste each picture on its own page of a scrapbook; write the name, the use and the care of the tool beside its picture; arrange the pages in groups, such as cutting tools, digging tools and carrying tools, and give the album a cover, a title page and a list of contents.</w:t>
            </w:r>
          </w:p>
        </w:tc>
        <w:tc>
          <w:tcPr>
            <w:tcW w:type="dxa" w:w="2436"/>
          </w:tcPr>
          <w:p>
            <w:pPr>
              <w:spacing w:after="20"/>
            </w:pPr>
            <w:r>
              <w:rPr>
                <w:sz w:val="20"/>
              </w:rPr>
              <w:t>Types and Names of Agricultural Tools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Name of the tool (with the local name); the farm activity or activities it is used for; how it is used; the parts of the tool; how it is cared for and stored; and the safety rules for using it.</w:t>
            </w:r>
          </w:p>
        </w:tc>
        <w:tc>
          <w:tcPr>
            <w:tcW w:type="dxa" w:w="2436"/>
          </w:tcPr>
          <w:p>
            <w:pPr>
              <w:spacing w:after="20"/>
            </w:pPr>
            <w:r>
              <w:rPr>
                <w:sz w:val="20"/>
              </w:rPr>
              <w:t>Matching Tools with On-Farm Activities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Sources: the agricultural science textbook and the school library; the internet; farm catalogues and newspapers; the school garden store itself; a farmer, a hardware seller or the agricultural extension officer. Checking: compare the information with a second source or the textbook, or show it to the teacher, the extension officer or an experienced farmer for confirmation.</w:t>
            </w:r>
          </w:p>
        </w:tc>
        <w:tc>
          <w:tcPr>
            <w:tcW w:type="dxa" w:w="2436"/>
          </w:tcPr>
          <w:p>
            <w:pPr>
              <w:spacing w:after="20"/>
            </w:pPr>
            <w:r>
              <w:rPr>
                <w:sz w:val="20"/>
              </w:rPr>
              <w:t>Matching Tools with On-Farm Activities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Display it in the garden store, the library or at the school open day; present it to the class or at assembly; or keep it in the store as a guide for the pupils who use the tools.</w:t>
            </w:r>
          </w:p>
        </w:tc>
        <w:tc>
          <w:tcPr>
            <w:tcW w:type="dxa" w:w="2436"/>
          </w:tcPr>
          <w:p>
            <w:pPr>
              <w:spacing w:after="20"/>
            </w:pPr>
            <w:r>
              <w:rPr>
                <w:sz w:val="20"/>
              </w:rPr>
              <w:t>Matching Tools with On-Farm Activities</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common Ghanaian names of the tools, for example 'machete' for cutlass and 'shears' for secateurs.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 agricultural tool is a </w:t>
      </w:r>
      <w:r>
        <w:rPr>
          <w:b/>
          <w:sz w:val="23"/>
        </w:rPr>
        <w:t>simple implement, usually worked by hand, used to carry out activities on a farm or in a garden</w:t>
      </w:r>
      <w:r>
        <w:rPr>
          <w:sz w:val="23"/>
        </w:rPr>
        <w:t xml:space="preserve"> (1 mark).</w:t>
      </w:r>
    </w:p>
    <w:p>
      <w:pPr>
        <w:pStyle w:val="ListBullet"/>
      </w:pPr>
      <w:r>
        <w:rPr>
          <w:sz w:val="23"/>
        </w:rPr>
        <w:t xml:space="preserve">Farmers use tools because they </w:t>
      </w:r>
      <w:r>
        <w:rPr>
          <w:b/>
          <w:sz w:val="23"/>
        </w:rPr>
        <w:t>make the work easier, faster, neater and safer than using the bare hands</w:t>
      </w:r>
      <w:r>
        <w:rPr>
          <w:sz w:val="23"/>
        </w:rPr>
        <w:t xml:space="preserve"> (1 mark).</w:t>
      </w:r>
    </w:p>
    <w:p>
      <w:pPr>
        <w:pStyle w:val="ListBullet"/>
      </w:pPr>
      <w:r>
        <w:rPr>
          <w:i/>
          <w:sz w:val="23"/>
        </w:rPr>
        <w:t>Marking note: 2 marks, 1 mark each.</w:t>
      </w:r>
    </w:p>
    <w:p>
      <w:pPr>
        <w:jc w:val="both"/>
      </w:pPr>
      <w:r>
        <w:rPr>
          <w:b/>
        </w:rPr>
        <w:t>(b)</w:t>
      </w:r>
      <w:r>
        <w:t xml:space="preserve"> [4 marks]</w:t>
      </w:r>
    </w:p>
    <w:p>
      <w:pPr>
        <w:pStyle w:val="ListBullet"/>
      </w:pPr>
      <w:r>
        <w:rPr>
          <w:b/>
          <w:sz w:val="23"/>
        </w:rPr>
        <w:t>Cutlass</w:t>
      </w:r>
      <w:r>
        <w:rPr>
          <w:sz w:val="23"/>
        </w:rPr>
        <w:t xml:space="preserve"> - for </w:t>
      </w:r>
      <w:r>
        <w:rPr>
          <w:b/>
          <w:sz w:val="23"/>
        </w:rPr>
        <w:t>clearing weeds and grass</w:t>
      </w:r>
      <w:r>
        <w:rPr>
          <w:sz w:val="23"/>
        </w:rPr>
        <w:t xml:space="preserve"> from the plot.</w:t>
      </w:r>
    </w:p>
    <w:p>
      <w:pPr>
        <w:pStyle w:val="ListBullet"/>
      </w:pPr>
      <w:r>
        <w:rPr>
          <w:b/>
          <w:sz w:val="23"/>
        </w:rPr>
        <w:t>Hoe</w:t>
      </w:r>
      <w:r>
        <w:rPr>
          <w:sz w:val="23"/>
        </w:rPr>
        <w:t xml:space="preserve"> - for </w:t>
      </w:r>
      <w:r>
        <w:rPr>
          <w:b/>
          <w:sz w:val="23"/>
        </w:rPr>
        <w:t>tilling the soil and making ridges or mounds</w:t>
      </w:r>
      <w:r>
        <w:rPr>
          <w:sz w:val="23"/>
        </w:rPr>
        <w:t>.</w:t>
      </w:r>
    </w:p>
    <w:p>
      <w:pPr>
        <w:pStyle w:val="ListBullet"/>
      </w:pPr>
      <w:r>
        <w:rPr>
          <w:b/>
          <w:sz w:val="23"/>
        </w:rPr>
        <w:t>Watering can</w:t>
      </w:r>
      <w:r>
        <w:rPr>
          <w:sz w:val="23"/>
        </w:rPr>
        <w:t xml:space="preserve"> - for </w:t>
      </w:r>
      <w:r>
        <w:rPr>
          <w:b/>
          <w:sz w:val="23"/>
        </w:rPr>
        <w:t>watering seedlings and vegetable beds</w:t>
      </w:r>
      <w:r>
        <w:rPr>
          <w:sz w:val="23"/>
        </w:rPr>
        <w:t>.</w:t>
      </w:r>
    </w:p>
    <w:p>
      <w:pPr>
        <w:pStyle w:val="ListBullet"/>
      </w:pPr>
      <w:r>
        <w:rPr>
          <w:b/>
          <w:sz w:val="23"/>
        </w:rPr>
        <w:t>Wheelbarrow</w:t>
      </w:r>
      <w:r>
        <w:rPr>
          <w:sz w:val="23"/>
        </w:rPr>
        <w:t xml:space="preserve"> - for </w:t>
      </w:r>
      <w:r>
        <w:rPr>
          <w:b/>
          <w:sz w:val="23"/>
        </w:rPr>
        <w:t>carrying manure, soil and farm produce</w:t>
      </w:r>
      <w:r>
        <w:rPr>
          <w:sz w:val="23"/>
        </w:rPr>
        <w:t xml:space="preserve"> (accept rake, garden fork, trowel, secateurs, knapsack sprayer, sickle, axe, pickaxe, head pan or dibber with a correct use).</w:t>
      </w:r>
    </w:p>
    <w:p>
      <w:pPr>
        <w:pStyle w:val="ListBullet"/>
      </w:pPr>
      <w:r>
        <w:rPr>
          <w:i/>
          <w:sz w:val="23"/>
        </w:rPr>
        <w:t>Marking note: 1 mark each for any FOUR tools, each with a correct use (4 marks). A tool named with no use, or with a wrong use, scores nothing for that item. This is the curriculum exemplar on collecting and listing the different types of agricultural tools.</w:t>
      </w:r>
    </w:p>
    <w:p>
      <w:pPr>
        <w:jc w:val="both"/>
      </w:pPr>
      <w:r>
        <w:rPr>
          <w:b/>
        </w:rPr>
        <w:t>(c)</w:t>
      </w:r>
      <w:r>
        <w:t xml:space="preserve"> [3 marks]</w:t>
      </w:r>
    </w:p>
    <w:p>
      <w:pPr>
        <w:pStyle w:val="ListBullet"/>
      </w:pPr>
      <w:r>
        <w:rPr>
          <w:b/>
          <w:sz w:val="23"/>
        </w:rPr>
        <w:t>The activity to be done</w:t>
      </w:r>
      <w:r>
        <w:rPr>
          <w:sz w:val="23"/>
        </w:rPr>
        <w:t xml:space="preserve"> - clearing, tilling, planting, watering, pruning or carrying.</w:t>
      </w:r>
    </w:p>
    <w:p>
      <w:pPr>
        <w:pStyle w:val="ListBullet"/>
      </w:pPr>
      <w:r>
        <w:rPr>
          <w:b/>
          <w:sz w:val="23"/>
        </w:rPr>
        <w:t>The condition of the land or the crop</w:t>
      </w:r>
      <w:r>
        <w:rPr>
          <w:sz w:val="23"/>
        </w:rPr>
        <w:t xml:space="preserve"> - how hard the soil is, how tall the weeds are, how delicate the seedlings are.</w:t>
      </w:r>
    </w:p>
    <w:p>
      <w:pPr>
        <w:pStyle w:val="ListBullet"/>
      </w:pPr>
      <w:r>
        <w:rPr>
          <w:b/>
          <w:sz w:val="23"/>
        </w:rPr>
        <w:t>The size, weight and strength of the pupil</w:t>
      </w:r>
      <w:r>
        <w:rPr>
          <w:sz w:val="23"/>
        </w:rPr>
        <w:t xml:space="preserve"> who will use it, and whether the tool is </w:t>
      </w:r>
      <w:r>
        <w:rPr>
          <w:b/>
          <w:sz w:val="23"/>
        </w:rPr>
        <w:t>sharp, sound and safe to use</w:t>
      </w:r>
      <w:r>
        <w:rPr>
          <w:sz w:val="23"/>
        </w:rPr>
        <w:t xml:space="preserve"> (accept: whether it is available in the store).</w:t>
      </w:r>
    </w:p>
    <w:p>
      <w:pPr>
        <w:pStyle w:val="ListBullet"/>
      </w:pPr>
      <w:r>
        <w:rPr>
          <w:i/>
          <w:sz w:val="23"/>
        </w:rPr>
        <w:t>Marking note: 1 mark each for any THREE sound points (3 marks).</w:t>
      </w:r>
    </w:p>
    <w:p>
      <w:pPr>
        <w:spacing w:before="160" w:after="80"/>
      </w:pPr>
      <w:r>
        <w:rPr>
          <w:b/>
          <w:sz w:val="24"/>
        </w:rPr>
        <w:t>Question 2 (12 marks)</w:t>
      </w:r>
    </w:p>
    <w:p>
      <w:pPr>
        <w:jc w:val="both"/>
      </w:pPr>
      <w:r>
        <w:rPr>
          <w:b/>
        </w:rPr>
        <w:t>(a)</w:t>
      </w:r>
      <w:r>
        <w:t xml:space="preserve"> [6 marks]</w:t>
      </w:r>
    </w:p>
    <w:p>
      <w:pPr>
        <w:pStyle w:val="ListBullet"/>
      </w:pPr>
      <w:r>
        <w:rPr>
          <w:b/>
          <w:sz w:val="23"/>
        </w:rPr>
        <w:t>A - cutlass</w:t>
      </w:r>
      <w:r>
        <w:rPr>
          <w:sz w:val="23"/>
        </w:rPr>
        <w:t xml:space="preserve"> (machete) (1 mark).</w:t>
      </w:r>
    </w:p>
    <w:p>
      <w:pPr>
        <w:pStyle w:val="ListBullet"/>
      </w:pPr>
      <w:r>
        <w:rPr>
          <w:b/>
          <w:sz w:val="23"/>
        </w:rPr>
        <w:t>B - hoe</w:t>
      </w:r>
      <w:r>
        <w:rPr>
          <w:sz w:val="23"/>
        </w:rPr>
        <w:t xml:space="preserve"> (1 mark).</w:t>
      </w:r>
    </w:p>
    <w:p>
      <w:pPr>
        <w:pStyle w:val="ListBullet"/>
      </w:pPr>
      <w:r>
        <w:rPr>
          <w:b/>
          <w:sz w:val="23"/>
        </w:rPr>
        <w:t>C - rake</w:t>
      </w:r>
      <w:r>
        <w:rPr>
          <w:sz w:val="23"/>
        </w:rPr>
        <w:t xml:space="preserve"> (1 mark).</w:t>
      </w:r>
    </w:p>
    <w:p>
      <w:pPr>
        <w:pStyle w:val="ListBullet"/>
      </w:pPr>
      <w:r>
        <w:rPr>
          <w:b/>
          <w:sz w:val="23"/>
        </w:rPr>
        <w:t>D - watering can</w:t>
      </w:r>
      <w:r>
        <w:rPr>
          <w:sz w:val="23"/>
        </w:rPr>
        <w:t xml:space="preserve"> (1 mark).</w:t>
      </w:r>
    </w:p>
    <w:p>
      <w:pPr>
        <w:pStyle w:val="ListBullet"/>
      </w:pPr>
      <w:r>
        <w:rPr>
          <w:b/>
          <w:sz w:val="23"/>
        </w:rPr>
        <w:t>E - garden fork</w:t>
      </w:r>
      <w:r>
        <w:rPr>
          <w:sz w:val="23"/>
        </w:rPr>
        <w:t xml:space="preserve"> (1 mark).</w:t>
      </w:r>
    </w:p>
    <w:p>
      <w:pPr>
        <w:pStyle w:val="ListBullet"/>
      </w:pPr>
      <w:r>
        <w:rPr>
          <w:b/>
          <w:sz w:val="23"/>
        </w:rPr>
        <w:t>F - wheelbarrow</w:t>
      </w:r>
      <w:r>
        <w:rPr>
          <w:sz w:val="23"/>
        </w:rPr>
        <w:t xml:space="preserve"> (1 mark).</w:t>
      </w:r>
    </w:p>
    <w:p>
      <w:pPr>
        <w:pStyle w:val="ListBullet"/>
      </w:pPr>
      <w:r>
        <w:rPr>
          <w:i/>
          <w:sz w:val="23"/>
        </w:rPr>
        <w:t>Marking note: 1 mark each (6 marks). Accept 'machete' for A and 'digging fork' for E. Do not accept 'knife' for A or 'spade' for E.</w:t>
      </w:r>
    </w:p>
    <w:p>
      <w:pPr>
        <w:jc w:val="both"/>
      </w:pPr>
      <w:r>
        <w:rPr>
          <w:b/>
        </w:rPr>
        <w:t>(b)</w:t>
      </w:r>
      <w:r>
        <w:t xml:space="preserve"> [3 marks]</w:t>
      </w:r>
    </w:p>
    <w:p>
      <w:pPr>
        <w:pStyle w:val="ListBullet"/>
      </w:pPr>
      <w:r>
        <w:rPr>
          <w:b/>
          <w:sz w:val="23"/>
        </w:rPr>
        <w:t>A (cutlass)</w:t>
      </w:r>
      <w:r>
        <w:rPr>
          <w:sz w:val="23"/>
        </w:rPr>
        <w:t xml:space="preserve"> - </w:t>
      </w:r>
      <w:r>
        <w:rPr>
          <w:b/>
          <w:sz w:val="23"/>
        </w:rPr>
        <w:t>clearing weeds, grass and shrubs</w:t>
      </w:r>
      <w:r>
        <w:rPr>
          <w:sz w:val="23"/>
        </w:rPr>
        <w:t xml:space="preserve"> from the plot (1 mark).</w:t>
      </w:r>
    </w:p>
    <w:p>
      <w:pPr>
        <w:pStyle w:val="ListBullet"/>
      </w:pPr>
      <w:r>
        <w:rPr>
          <w:b/>
          <w:sz w:val="23"/>
        </w:rPr>
        <w:t>D (watering can)</w:t>
      </w:r>
      <w:r>
        <w:rPr>
          <w:sz w:val="23"/>
        </w:rPr>
        <w:t xml:space="preserve"> - </w:t>
      </w:r>
      <w:r>
        <w:rPr>
          <w:b/>
          <w:sz w:val="23"/>
        </w:rPr>
        <w:t>watering seedlings and vegetable beds</w:t>
      </w:r>
      <w:r>
        <w:rPr>
          <w:sz w:val="23"/>
        </w:rPr>
        <w:t xml:space="preserve"> (1 mark).</w:t>
      </w:r>
    </w:p>
    <w:p>
      <w:pPr>
        <w:pStyle w:val="ListBullet"/>
      </w:pPr>
      <w:r>
        <w:rPr>
          <w:b/>
          <w:sz w:val="23"/>
        </w:rPr>
        <w:t>F (wheelbarrow)</w:t>
      </w:r>
      <w:r>
        <w:rPr>
          <w:sz w:val="23"/>
        </w:rPr>
        <w:t xml:space="preserve"> - </w:t>
      </w:r>
      <w:r>
        <w:rPr>
          <w:b/>
          <w:sz w:val="23"/>
        </w:rPr>
        <w:t>carrying manure, soil, refuse and harvested produce</w:t>
      </w:r>
      <w:r>
        <w:rPr>
          <w:sz w:val="23"/>
        </w:rPr>
        <w:t xml:space="preserve"> about the garden (1 mark).</w:t>
      </w:r>
    </w:p>
    <w:p>
      <w:pPr>
        <w:pStyle w:val="ListBullet"/>
      </w:pPr>
      <w:r>
        <w:rPr>
          <w:i/>
          <w:sz w:val="23"/>
        </w:rPr>
        <w:t>Marking note: 1 mark each for a correct activity (3 marks).</w:t>
      </w:r>
    </w:p>
    <w:p>
      <w:pPr>
        <w:jc w:val="both"/>
      </w:pPr>
      <w:r>
        <w:rPr>
          <w:b/>
        </w:rPr>
        <w:t>(c)</w:t>
      </w:r>
      <w:r>
        <w:t xml:space="preserve"> [2 marks]</w:t>
      </w:r>
    </w:p>
    <w:p>
      <w:pPr>
        <w:pStyle w:val="ListBullet"/>
      </w:pPr>
      <w:r>
        <w:rPr>
          <w:b/>
          <w:sz w:val="23"/>
        </w:rPr>
        <w:t>B - the hoe</w:t>
      </w:r>
      <w:r>
        <w:rPr>
          <w:sz w:val="23"/>
        </w:rPr>
        <w:t xml:space="preserve">, which </w:t>
      </w:r>
      <w:r>
        <w:rPr>
          <w:b/>
          <w:sz w:val="23"/>
        </w:rPr>
        <w:t>breaks up and tills the soil</w:t>
      </w:r>
      <w:r>
        <w:rPr>
          <w:sz w:val="23"/>
        </w:rPr>
        <w:t xml:space="preserve"> into small lumps (accept </w:t>
      </w:r>
      <w:r>
        <w:rPr>
          <w:b/>
          <w:sz w:val="23"/>
        </w:rPr>
        <w:t>E, the garden fork</w:t>
      </w:r>
      <w:r>
        <w:rPr>
          <w:sz w:val="23"/>
        </w:rPr>
        <w:t>, which loosens and turns the soil) (1 mark).</w:t>
      </w:r>
    </w:p>
    <w:p>
      <w:pPr>
        <w:pStyle w:val="ListBullet"/>
      </w:pPr>
      <w:r>
        <w:rPr>
          <w:b/>
          <w:sz w:val="23"/>
        </w:rPr>
        <w:t>C - the rake</w:t>
      </w:r>
      <w:r>
        <w:rPr>
          <w:sz w:val="23"/>
        </w:rPr>
        <w:t xml:space="preserve">, which </w:t>
      </w:r>
      <w:r>
        <w:rPr>
          <w:b/>
          <w:sz w:val="23"/>
        </w:rPr>
        <w:t>levels the bed, makes the soil fine and gathers off the stones and dry leaves</w:t>
      </w:r>
      <w:r>
        <w:rPr>
          <w:sz w:val="23"/>
        </w:rPr>
        <w:t xml:space="preserve"> (1 mark).</w:t>
      </w:r>
    </w:p>
    <w:p>
      <w:pPr>
        <w:pStyle w:val="ListBullet"/>
      </w:pPr>
      <w:r>
        <w:rPr>
          <w:i/>
          <w:sz w:val="23"/>
        </w:rPr>
        <w:t>Marking note: 2 marks: 1 mark for each tool correctly named WITH what it does. The rake must be one of the two tools given.</w:t>
      </w:r>
    </w:p>
    <w:p>
      <w:pPr>
        <w:jc w:val="both"/>
      </w:pPr>
      <w:r>
        <w:rPr>
          <w:b/>
        </w:rPr>
        <w:t>(d)</w:t>
      </w:r>
      <w:r>
        <w:t xml:space="preserve"> [1 marks]</w:t>
      </w:r>
    </w:p>
    <w:p>
      <w:pPr>
        <w:pStyle w:val="ListBullet"/>
      </w:pPr>
      <w:r>
        <w:rPr>
          <w:b/>
          <w:sz w:val="23"/>
        </w:rPr>
        <w:t>F - the wheelbarrow</w:t>
      </w:r>
      <w:r>
        <w:rPr>
          <w:sz w:val="23"/>
        </w:rPr>
        <w:t>.</w:t>
      </w:r>
    </w:p>
    <w:p>
      <w:pPr>
        <w:pStyle w:val="ListBullet"/>
      </w:pPr>
      <w:r>
        <w:rPr>
          <w:i/>
          <w:sz w:val="23"/>
        </w:rPr>
        <w:t>Marking note: 1 mark. Accept the letter alone or the name alone.</w:t>
      </w:r>
    </w:p>
    <w:p>
      <w:pPr>
        <w:spacing w:before="160" w:after="80"/>
      </w:pPr>
      <w:r>
        <w:rPr>
          <w:b/>
          <w:sz w:val="24"/>
        </w:rPr>
        <w:t>Question 3 (10 marks)</w:t>
      </w:r>
    </w:p>
    <w:p>
      <w:pPr>
        <w:jc w:val="both"/>
      </w:pPr>
      <w:r>
        <w:rPr>
          <w:b/>
        </w:rPr>
        <w:t>(a)</w:t>
      </w:r>
      <w:r>
        <w:t xml:space="preserve"> [3 marks]</w:t>
      </w:r>
    </w:p>
    <w:p>
      <w:pPr>
        <w:pStyle w:val="ListBullet"/>
      </w:pPr>
      <w:r>
        <w:rPr>
          <w:b/>
          <w:sz w:val="23"/>
        </w:rPr>
        <w:t>Hold the handle firmly with both hands, stand with the feet apart</w:t>
      </w:r>
      <w:r>
        <w:rPr>
          <w:sz w:val="23"/>
        </w:rPr>
        <w:t xml:space="preserve"> and </w:t>
      </w:r>
      <w:r>
        <w:rPr>
          <w:b/>
          <w:sz w:val="23"/>
        </w:rPr>
        <w:t>swing the hoe so that the blade enters the soil</w:t>
      </w:r>
      <w:r>
        <w:rPr>
          <w:sz w:val="23"/>
        </w:rPr>
        <w:t xml:space="preserve"> (1 mark).</w:t>
      </w:r>
    </w:p>
    <w:p>
      <w:pPr>
        <w:pStyle w:val="ListBullet"/>
      </w:pPr>
      <w:r>
        <w:rPr>
          <w:b/>
          <w:sz w:val="23"/>
        </w:rPr>
        <w:t>Pull the loosened soil towards you, turn it over and break the lumps</w:t>
      </w:r>
      <w:r>
        <w:rPr>
          <w:sz w:val="23"/>
        </w:rPr>
        <w:t>, removing roots and stones (1 mark).</w:t>
      </w:r>
    </w:p>
    <w:p>
      <w:pPr>
        <w:pStyle w:val="ListBullet"/>
      </w:pPr>
      <w:r>
        <w:rPr>
          <w:b/>
          <w:sz w:val="23"/>
        </w:rPr>
        <w:t>Work backwards in strips across the plot</w:t>
      </w:r>
      <w:r>
        <w:rPr>
          <w:sz w:val="23"/>
        </w:rPr>
        <w:t xml:space="preserve"> until the whole bed is dug, then </w:t>
      </w:r>
      <w:r>
        <w:rPr>
          <w:b/>
          <w:sz w:val="23"/>
        </w:rPr>
        <w:t>draw the soil together into a level bed or into ridges</w:t>
      </w:r>
      <w:r>
        <w:rPr>
          <w:sz w:val="23"/>
        </w:rPr>
        <w:t xml:space="preserve"> (1 mark).</w:t>
      </w:r>
    </w:p>
    <w:p>
      <w:pPr>
        <w:pStyle w:val="ListBullet"/>
      </w:pPr>
      <w:r>
        <w:rPr>
          <w:i/>
          <w:sz w:val="23"/>
        </w:rPr>
        <w:t>Marking note: 3 marks as shown. Accept any sound, well-ordered description of the digging, the turning of the soil and the shaping of the bed. This is the curriculum exemplar on explaining how the tools are used to perform specific activities.</w:t>
      </w:r>
    </w:p>
    <w:p>
      <w:pPr>
        <w:jc w:val="both"/>
      </w:pPr>
      <w:r>
        <w:rPr>
          <w:b/>
        </w:rPr>
        <w:t>(b)</w:t>
      </w:r>
      <w:r>
        <w:t xml:space="preserve"> [3 marks]</w:t>
      </w:r>
    </w:p>
    <w:p>
      <w:pPr>
        <w:pStyle w:val="ListBullet"/>
      </w:pPr>
      <w:r>
        <w:rPr>
          <w:b/>
          <w:sz w:val="23"/>
        </w:rPr>
        <w:t>Fill the can with clean water, fit the rose and hold the can by the handle</w:t>
      </w:r>
      <w:r>
        <w:rPr>
          <w:sz w:val="23"/>
        </w:rPr>
        <w:t xml:space="preserve"> (1 mark).</w:t>
      </w:r>
    </w:p>
    <w:p>
      <w:pPr>
        <w:pStyle w:val="ListBullet"/>
      </w:pPr>
      <w:r>
        <w:rPr>
          <w:b/>
          <w:sz w:val="23"/>
        </w:rPr>
        <w:t>Walk slowly along the bed, tilting the can so that the water falls over the seedlings</w:t>
      </w:r>
      <w:r>
        <w:rPr>
          <w:sz w:val="23"/>
        </w:rPr>
        <w:t>, moving it to and fro so that every plant is reached and the soil is wetted evenly (1 mark).</w:t>
      </w:r>
    </w:p>
    <w:p>
      <w:pPr>
        <w:pStyle w:val="ListBullet"/>
      </w:pPr>
      <w:r>
        <w:rPr>
          <w:b/>
          <w:sz w:val="23"/>
        </w:rPr>
        <w:t>The rose breaks the water into many fine drops</w:t>
      </w:r>
      <w:r>
        <w:rPr>
          <w:sz w:val="23"/>
        </w:rPr>
        <w:t xml:space="preserve">, so it </w:t>
      </w:r>
      <w:r>
        <w:rPr>
          <w:b/>
          <w:sz w:val="23"/>
        </w:rPr>
        <w:t>does not wash away the soil or beat down and damage the young seedlings</w:t>
      </w:r>
      <w:r>
        <w:rPr>
          <w:sz w:val="23"/>
        </w:rPr>
        <w:t xml:space="preserve"> (1 mark).</w:t>
      </w:r>
    </w:p>
    <w:p>
      <w:pPr>
        <w:pStyle w:val="ListBullet"/>
      </w:pPr>
      <w:r>
        <w:rPr>
          <w:i/>
          <w:sz w:val="23"/>
        </w:rPr>
        <w:t>Marking note: 3 marks: 2 marks for the method and 1 mark for the reason. The reason mark needs the gentle, fine drops and the protection of the seedlings or the soil.</w:t>
      </w:r>
    </w:p>
    <w:p>
      <w:pPr>
        <w:jc w:val="both"/>
      </w:pPr>
      <w:r>
        <w:rPr>
          <w:b/>
        </w:rPr>
        <w:t>(c)</w:t>
      </w:r>
      <w:r>
        <w:t xml:space="preserve"> [2 marks]</w:t>
      </w:r>
    </w:p>
    <w:p>
      <w:pPr>
        <w:pStyle w:val="ListBullet"/>
      </w:pPr>
      <w:r>
        <w:rPr>
          <w:sz w:val="23"/>
        </w:rPr>
        <w:t xml:space="preserve">The work is </w:t>
      </w:r>
      <w:r>
        <w:rPr>
          <w:b/>
          <w:sz w:val="23"/>
        </w:rPr>
        <w:t>done more quickly and with less effort</w:t>
      </w:r>
      <w:r>
        <w:rPr>
          <w:sz w:val="23"/>
        </w:rPr>
        <w:t xml:space="preserve">, and the job is </w:t>
      </w:r>
      <w:r>
        <w:rPr>
          <w:b/>
          <w:sz w:val="23"/>
        </w:rPr>
        <w:t>done neatly and properly</w:t>
      </w:r>
      <w:r>
        <w:rPr>
          <w:sz w:val="23"/>
        </w:rPr>
        <w:t>.</w:t>
      </w:r>
    </w:p>
    <w:p>
      <w:pPr>
        <w:pStyle w:val="ListBullet"/>
      </w:pPr>
      <w:r>
        <w:rPr>
          <w:sz w:val="23"/>
        </w:rPr>
        <w:t xml:space="preserve">The </w:t>
      </w:r>
      <w:r>
        <w:rPr>
          <w:b/>
          <w:sz w:val="23"/>
        </w:rPr>
        <w:t>crops, the soil and the tool itself are not damaged</w:t>
      </w:r>
      <w:r>
        <w:rPr>
          <w:sz w:val="23"/>
        </w:rPr>
        <w:t xml:space="preserve">, and there is </w:t>
      </w:r>
      <w:r>
        <w:rPr>
          <w:b/>
          <w:sz w:val="23"/>
        </w:rPr>
        <w:t>less risk of injury</w:t>
      </w:r>
      <w:r>
        <w:rPr>
          <w:sz w:val="23"/>
        </w:rPr>
        <w:t xml:space="preserve"> to the user.</w:t>
      </w:r>
    </w:p>
    <w:p>
      <w:pPr>
        <w:pStyle w:val="ListBullet"/>
      </w:pPr>
      <w:r>
        <w:rPr>
          <w:i/>
          <w:sz w:val="23"/>
        </w:rPr>
        <w:t>Marking note: 1 mark each for any TWO sound reasons (2 marks).</w:t>
      </w:r>
    </w:p>
    <w:p>
      <w:pPr>
        <w:jc w:val="both"/>
      </w:pPr>
      <w:r>
        <w:rPr>
          <w:b/>
        </w:rPr>
        <w:t>(d)</w:t>
      </w:r>
      <w:r>
        <w:t xml:space="preserve"> [2 marks]</w:t>
      </w:r>
    </w:p>
    <w:p>
      <w:pPr>
        <w:pStyle w:val="ListBullet"/>
      </w:pPr>
      <w:r>
        <w:rPr>
          <w:b/>
          <w:sz w:val="23"/>
        </w:rPr>
        <w:t>The injury:</w:t>
      </w:r>
      <w:r>
        <w:rPr>
          <w:sz w:val="23"/>
        </w:rPr>
        <w:t xml:space="preserve"> a </w:t>
      </w:r>
      <w:r>
        <w:rPr>
          <w:b/>
          <w:sz w:val="23"/>
        </w:rPr>
        <w:t>cut on the hand or the foot from a cutlass or a hoe</w:t>
      </w:r>
      <w:r>
        <w:rPr>
          <w:sz w:val="23"/>
        </w:rPr>
        <w:t xml:space="preserve"> (accept a blister, a wound from a tool left blade upwards, or poisoning from a sprayer) (1 mark).</w:t>
      </w:r>
    </w:p>
    <w:p>
      <w:pPr>
        <w:pStyle w:val="ListBullet"/>
      </w:pPr>
      <w:r>
        <w:rPr>
          <w:b/>
          <w:sz w:val="23"/>
        </w:rPr>
        <w:t>The prevention:</w:t>
      </w:r>
      <w:r>
        <w:rPr>
          <w:sz w:val="23"/>
        </w:rPr>
        <w:t xml:space="preserve"> </w:t>
      </w:r>
      <w:r>
        <w:rPr>
          <w:b/>
          <w:sz w:val="23"/>
        </w:rPr>
        <w:t>keep a safe working distance from other pupils, carry the cutlass with the blade pointing down and away from the body, wear boots and gloves, pass a tool handle first and never play with tools</w:t>
      </w:r>
      <w:r>
        <w:rPr>
          <w:sz w:val="23"/>
        </w:rPr>
        <w:t xml:space="preserve"> (1 mark).</w:t>
      </w:r>
    </w:p>
    <w:p>
      <w:pPr>
        <w:pStyle w:val="ListBullet"/>
      </w:pPr>
      <w:r>
        <w:rPr>
          <w:i/>
          <w:sz w:val="23"/>
        </w:rPr>
        <w:t>Marking note: 2 marks: 1 mark for a genuine injury and 1 mark for a prevention that matches it.</w:t>
      </w:r>
    </w:p>
    <w:p>
      <w:pPr>
        <w:spacing w:before="160" w:after="80"/>
      </w:pPr>
      <w:r>
        <w:rPr>
          <w:b/>
          <w:sz w:val="24"/>
        </w:rPr>
        <w:t>Question 4 (10 marks)</w:t>
      </w:r>
    </w:p>
    <w:p>
      <w:pPr>
        <w:jc w:val="both"/>
      </w:pPr>
      <w:r>
        <w:rPr>
          <w:b/>
        </w:rPr>
        <w:t>(a)</w:t>
      </w:r>
      <w:r>
        <w:t xml:space="preserve"> [4 marks]</w:t>
      </w:r>
    </w:p>
    <w:p>
      <w:pPr>
        <w:pStyle w:val="ListBullet"/>
      </w:pPr>
      <w:r>
        <w:rPr>
          <w:b/>
          <w:sz w:val="23"/>
        </w:rPr>
        <w:t>W - cutlass</w:t>
      </w:r>
      <w:r>
        <w:rPr>
          <w:sz w:val="23"/>
        </w:rPr>
        <w:t xml:space="preserve"> (machete) (1 mark).</w:t>
      </w:r>
    </w:p>
    <w:p>
      <w:pPr>
        <w:pStyle w:val="ListBullet"/>
      </w:pPr>
      <w:r>
        <w:rPr>
          <w:b/>
          <w:sz w:val="23"/>
        </w:rPr>
        <w:t>X - hoe</w:t>
      </w:r>
      <w:r>
        <w:rPr>
          <w:sz w:val="23"/>
        </w:rPr>
        <w:t xml:space="preserve"> (1 mark).</w:t>
      </w:r>
    </w:p>
    <w:p>
      <w:pPr>
        <w:pStyle w:val="ListBullet"/>
      </w:pPr>
      <w:r>
        <w:rPr>
          <w:b/>
          <w:sz w:val="23"/>
        </w:rPr>
        <w:t>Y - watering can</w:t>
      </w:r>
      <w:r>
        <w:rPr>
          <w:sz w:val="23"/>
        </w:rPr>
        <w:t xml:space="preserve"> (1 mark).</w:t>
      </w:r>
    </w:p>
    <w:p>
      <w:pPr>
        <w:pStyle w:val="ListBullet"/>
      </w:pPr>
      <w:r>
        <w:rPr>
          <w:b/>
          <w:sz w:val="23"/>
        </w:rPr>
        <w:t>Z - secateurs (pruning shears)</w:t>
      </w:r>
      <w:r>
        <w:rPr>
          <w:sz w:val="23"/>
        </w:rPr>
        <w:t xml:space="preserve"> (1 mark).</w:t>
      </w:r>
    </w:p>
    <w:p>
      <w:pPr>
        <w:pStyle w:val="ListBullet"/>
      </w:pPr>
      <w:r>
        <w:rPr>
          <w:i/>
          <w:sz w:val="23"/>
        </w:rPr>
        <w:t>Marking note: 1 mark each (4 marks). Accept 'sickle' for W and 'pruning knife' for Z. Do not accept the hoe for W, since the weeds must first be cut down.</w:t>
      </w:r>
    </w:p>
    <w:p>
      <w:pPr>
        <w:jc w:val="both"/>
      </w:pPr>
      <w:r>
        <w:rPr>
          <w:b/>
        </w:rPr>
        <w:t>(b)</w:t>
      </w:r>
      <w:r>
        <w:t xml:space="preserve"> [4 marks]</w:t>
      </w:r>
    </w:p>
    <w:p>
      <w:pPr>
        <w:pStyle w:val="ListBullet"/>
      </w:pPr>
      <w:r>
        <w:rPr>
          <w:b/>
          <w:sz w:val="23"/>
        </w:rPr>
        <w:t>W:</w:t>
      </w:r>
      <w:r>
        <w:rPr>
          <w:sz w:val="23"/>
        </w:rPr>
        <w:t xml:space="preserve"> the weeds are </w:t>
      </w:r>
      <w:r>
        <w:rPr>
          <w:b/>
          <w:sz w:val="23"/>
        </w:rPr>
        <w:t>tall and woody</w:t>
      </w:r>
      <w:r>
        <w:rPr>
          <w:sz w:val="23"/>
        </w:rPr>
        <w:t xml:space="preserve">, and a </w:t>
      </w:r>
      <w:r>
        <w:rPr>
          <w:b/>
          <w:sz w:val="23"/>
        </w:rPr>
        <w:t>sharp cutlass cuts them down quickly at ground level with a swinging stroke</w:t>
      </w:r>
      <w:r>
        <w:rPr>
          <w:sz w:val="23"/>
        </w:rPr>
        <w:t xml:space="preserve"> (1 mark); a small hand tool such as a trowel could not do this work, and the plot must be cleared before it can be tilled (1 mark).</w:t>
      </w:r>
    </w:p>
    <w:p>
      <w:pPr>
        <w:pStyle w:val="ListBullet"/>
      </w:pPr>
      <w:r>
        <w:rPr>
          <w:b/>
          <w:sz w:val="23"/>
        </w:rPr>
        <w:t>Z:</w:t>
      </w:r>
      <w:r>
        <w:rPr>
          <w:sz w:val="23"/>
        </w:rPr>
        <w:t xml:space="preserve"> the hedge must be </w:t>
      </w:r>
      <w:r>
        <w:rPr>
          <w:b/>
          <w:sz w:val="23"/>
        </w:rPr>
        <w:t>cut evenly on the top and the sides</w:t>
      </w:r>
      <w:r>
        <w:rPr>
          <w:sz w:val="23"/>
        </w:rPr>
        <w:t xml:space="preserve"> (1 mark); </w:t>
      </w:r>
      <w:r>
        <w:rPr>
          <w:b/>
          <w:sz w:val="23"/>
        </w:rPr>
        <w:t>secateurs or shears cut the small branches cleanly without tearing them</w:t>
      </w:r>
      <w:r>
        <w:rPr>
          <w:sz w:val="23"/>
        </w:rPr>
        <w:t xml:space="preserve"> or damaging the rest of the hedge (1 mark).</w:t>
      </w:r>
    </w:p>
    <w:p>
      <w:pPr>
        <w:pStyle w:val="ListBullet"/>
      </w:pPr>
      <w:r>
        <w:rPr>
          <w:i/>
          <w:sz w:val="23"/>
        </w:rPr>
        <w:t>Marking note: 2 marks for each reason (4 marks). Award the second mark of each pair only where the candidate goes beyond repeating the name of the tool - a comparison with an unsuitable tool, or the quality of the cut, earns it.</w:t>
      </w:r>
    </w:p>
    <w:p>
      <w:pPr>
        <w:jc w:val="both"/>
      </w:pPr>
      <w:r>
        <w:rPr>
          <w:b/>
        </w:rPr>
        <w:t>(c)</w:t>
      </w:r>
      <w:r>
        <w:t xml:space="preserve"> [2 marks]</w:t>
      </w:r>
    </w:p>
    <w:p>
      <w:pPr>
        <w:pStyle w:val="ListBullet"/>
      </w:pPr>
      <w:r>
        <w:rPr>
          <w:b/>
          <w:sz w:val="23"/>
        </w:rPr>
        <w:t>The wheelbarrow</w:t>
      </w:r>
      <w:r>
        <w:rPr>
          <w:sz w:val="23"/>
        </w:rPr>
        <w:t xml:space="preserve"> (accept the rake or the watering can) (1 mark).</w:t>
      </w:r>
    </w:p>
    <w:p>
      <w:pPr>
        <w:pStyle w:val="ListBullet"/>
      </w:pPr>
      <w:r>
        <w:rPr>
          <w:sz w:val="23"/>
        </w:rPr>
        <w:t xml:space="preserve">It would be needed in </w:t>
      </w:r>
      <w:r>
        <w:rPr>
          <w:b/>
          <w:sz w:val="23"/>
        </w:rPr>
        <w:t>more than one area</w:t>
      </w:r>
      <w:r>
        <w:rPr>
          <w:sz w:val="23"/>
        </w:rPr>
        <w:t xml:space="preserve">: for example, to </w:t>
      </w:r>
      <w:r>
        <w:rPr>
          <w:b/>
          <w:sz w:val="23"/>
        </w:rPr>
        <w:t>cart away the cut weeds from W, bring manure to the ridges in X and carry off the trimmings from Z</w:t>
      </w:r>
      <w:r>
        <w:rPr>
          <w:sz w:val="23"/>
        </w:rPr>
        <w:t xml:space="preserve"> (1 mark).</w:t>
      </w:r>
    </w:p>
    <w:p>
      <w:pPr>
        <w:pStyle w:val="ListBullet"/>
      </w:pPr>
      <w:r>
        <w:rPr>
          <w:i/>
          <w:sz w:val="23"/>
        </w:rPr>
        <w:t>Marking note: 2 marks: 1 mark for the tool and 1 mark for a reason that covers at least two of the four areas. A tool named with only one use scores 1 mark.</w:t>
      </w:r>
    </w:p>
    <w:p>
      <w:pPr>
        <w:spacing w:before="160" w:after="80"/>
      </w:pPr>
      <w:r>
        <w:rPr>
          <w:b/>
          <w:sz w:val="24"/>
        </w:rPr>
        <w:t>Question 5 (9 marks)</w:t>
      </w:r>
    </w:p>
    <w:p>
      <w:pPr>
        <w:jc w:val="both"/>
      </w:pPr>
      <w:r>
        <w:rPr>
          <w:b/>
        </w:rPr>
        <w:t>(a)</w:t>
      </w:r>
      <w:r>
        <w:t xml:space="preserve"> [4 marks]</w:t>
      </w:r>
    </w:p>
    <w:p>
      <w:pPr>
        <w:pStyle w:val="ListBullet"/>
      </w:pPr>
      <w:r>
        <w:rPr>
          <w:b/>
          <w:sz w:val="23"/>
        </w:rPr>
        <w:t>Wash or scrape off the soil after use and dry the tool well.</w:t>
      </w:r>
    </w:p>
    <w:p>
      <w:pPr>
        <w:pStyle w:val="ListBullet"/>
      </w:pPr>
      <w:r>
        <w:rPr>
          <w:b/>
          <w:sz w:val="23"/>
        </w:rPr>
        <w:t>Rub the metal parts with oil or grease</w:t>
      </w:r>
      <w:r>
        <w:rPr>
          <w:sz w:val="23"/>
        </w:rPr>
        <w:t xml:space="preserve"> so that they do not rust.</w:t>
      </w:r>
    </w:p>
    <w:p>
      <w:pPr>
        <w:pStyle w:val="ListBullet"/>
      </w:pPr>
      <w:r>
        <w:rPr>
          <w:b/>
          <w:sz w:val="23"/>
        </w:rPr>
        <w:t>Sharpen the cutting edges regularly with a file</w:t>
      </w:r>
      <w:r>
        <w:rPr>
          <w:sz w:val="23"/>
        </w:rPr>
        <w:t xml:space="preserve">, and </w:t>
      </w:r>
      <w:r>
        <w:rPr>
          <w:b/>
          <w:sz w:val="23"/>
        </w:rPr>
        <w:t>tighten or replace loose or broken handles</w:t>
      </w:r>
      <w:r>
        <w:rPr>
          <w:sz w:val="23"/>
        </w:rPr>
        <w:t>.</w:t>
      </w:r>
    </w:p>
    <w:p>
      <w:pPr>
        <w:pStyle w:val="ListBullet"/>
      </w:pPr>
      <w:r>
        <w:rPr>
          <w:b/>
          <w:sz w:val="23"/>
        </w:rPr>
        <w:t>Store the tools in a dry store or shed</w:t>
      </w:r>
      <w:r>
        <w:rPr>
          <w:sz w:val="23"/>
        </w:rPr>
        <w:t>, hung up or arranged neatly, and never leave them lying in the field.</w:t>
      </w:r>
    </w:p>
    <w:p>
      <w:pPr>
        <w:pStyle w:val="ListBullet"/>
      </w:pPr>
      <w:r>
        <w:rPr>
          <w:i/>
          <w:sz w:val="23"/>
        </w:rPr>
        <w:t>Marking note: 1 mark each for any FOUR correct ways (4 marks).</w:t>
      </w:r>
    </w:p>
    <w:p>
      <w:pPr>
        <w:jc w:val="both"/>
      </w:pPr>
      <w:r>
        <w:rPr>
          <w:b/>
        </w:rPr>
        <w:t>(b)</w:t>
      </w:r>
      <w:r>
        <w:t xml:space="preserve"> [3 marks]</w:t>
      </w:r>
    </w:p>
    <w:p>
      <w:pPr>
        <w:pStyle w:val="ListBullet"/>
      </w:pPr>
      <w:r>
        <w:rPr>
          <w:b/>
          <w:sz w:val="23"/>
        </w:rPr>
        <w:t>They last longer</w:t>
      </w:r>
      <w:r>
        <w:rPr>
          <w:sz w:val="23"/>
        </w:rPr>
        <w:t xml:space="preserve">, so the school </w:t>
      </w:r>
      <w:r>
        <w:rPr>
          <w:b/>
          <w:sz w:val="23"/>
        </w:rPr>
        <w:t>saves the money it would spend replacing them</w:t>
      </w:r>
      <w:r>
        <w:rPr>
          <w:sz w:val="23"/>
        </w:rPr>
        <w:t>.</w:t>
      </w:r>
    </w:p>
    <w:p>
      <w:pPr>
        <w:pStyle w:val="ListBullet"/>
      </w:pPr>
      <w:r>
        <w:rPr>
          <w:b/>
          <w:sz w:val="23"/>
        </w:rPr>
        <w:t>They work well</w:t>
      </w:r>
      <w:r>
        <w:rPr>
          <w:sz w:val="23"/>
        </w:rPr>
        <w:t xml:space="preserve">, so the work is </w:t>
      </w:r>
      <w:r>
        <w:rPr>
          <w:b/>
          <w:sz w:val="23"/>
        </w:rPr>
        <w:t>easier, faster and neater</w:t>
      </w:r>
      <w:r>
        <w:rPr>
          <w:sz w:val="23"/>
        </w:rPr>
        <w:t>.</w:t>
      </w:r>
    </w:p>
    <w:p>
      <w:pPr>
        <w:pStyle w:val="ListBullet"/>
      </w:pPr>
      <w:r>
        <w:rPr>
          <w:b/>
          <w:sz w:val="23"/>
        </w:rPr>
        <w:t>They are safe to use</w:t>
      </w:r>
      <w:r>
        <w:rPr>
          <w:sz w:val="23"/>
        </w:rPr>
        <w:t xml:space="preserve"> - blunt blades and loose handles slip and cause injuries - and they are </w:t>
      </w:r>
      <w:r>
        <w:rPr>
          <w:b/>
          <w:sz w:val="23"/>
        </w:rPr>
        <w:t>always ready for the next lesson</w:t>
      </w:r>
      <w:r>
        <w:rPr>
          <w:sz w:val="23"/>
        </w:rPr>
        <w:t>.</w:t>
      </w:r>
    </w:p>
    <w:p>
      <w:pPr>
        <w:pStyle w:val="ListBullet"/>
      </w:pPr>
      <w:r>
        <w:rPr>
          <w:i/>
          <w:sz w:val="23"/>
        </w:rPr>
        <w:t>Marking note: 1 mark each for any THREE sound reasons (3 marks).</w:t>
      </w:r>
    </w:p>
    <w:p>
      <w:pPr>
        <w:jc w:val="both"/>
      </w:pPr>
      <w:r>
        <w:rPr>
          <w:b/>
        </w:rPr>
        <w:t>(c)</w:t>
      </w:r>
      <w:r>
        <w:t xml:space="preserve"> [2 marks]</w:t>
      </w:r>
    </w:p>
    <w:p>
      <w:pPr>
        <w:pStyle w:val="ListBullet"/>
      </w:pPr>
      <w:r>
        <w:rPr>
          <w:b/>
          <w:sz w:val="23"/>
        </w:rPr>
        <w:t>Carry a cutlass or any sharp tool with the blade pointing downwards and away from the body</w:t>
      </w:r>
      <w:r>
        <w:rPr>
          <w:sz w:val="23"/>
        </w:rPr>
        <w:t xml:space="preserve">, and </w:t>
      </w:r>
      <w:r>
        <w:rPr>
          <w:b/>
          <w:sz w:val="23"/>
        </w:rPr>
        <w:t>pass a sharp tool handle first</w:t>
      </w:r>
      <w:r>
        <w:rPr>
          <w:sz w:val="23"/>
        </w:rPr>
        <w:t>.</w:t>
      </w:r>
    </w:p>
    <w:p>
      <w:pPr>
        <w:pStyle w:val="ListBullet"/>
      </w:pPr>
      <w:r>
        <w:rPr>
          <w:b/>
          <w:sz w:val="23"/>
        </w:rPr>
        <w:t>Keep a safe distance from other pupils when swinging a tool</w:t>
      </w:r>
      <w:r>
        <w:rPr>
          <w:sz w:val="23"/>
        </w:rPr>
        <w:t xml:space="preserve">, never play with or run while carrying one, and </w:t>
      </w:r>
      <w:r>
        <w:rPr>
          <w:b/>
          <w:sz w:val="23"/>
        </w:rPr>
        <w:t>never leave a tool lying with its blade or prongs facing upwards</w:t>
      </w:r>
      <w:r>
        <w:rPr>
          <w:sz w:val="23"/>
        </w:rPr>
        <w:t xml:space="preserve"> (accept: wear boots and gloves).</w:t>
      </w:r>
    </w:p>
    <w:p>
      <w:pPr>
        <w:pStyle w:val="ListBullet"/>
      </w:pPr>
      <w:r>
        <w:rPr>
          <w:i/>
          <w:sz w:val="23"/>
        </w:rPr>
        <w:t>Marking note: 1 mark each for any TWO genuine safety rules (2 marks).</w:t>
      </w:r>
    </w:p>
    <w:p>
      <w:pPr>
        <w:spacing w:before="160" w:after="80"/>
      </w:pPr>
      <w:r>
        <w:rPr>
          <w:b/>
          <w:sz w:val="24"/>
        </w:rPr>
        <w:t>Question 6 (10 marks)</w:t>
      </w:r>
    </w:p>
    <w:p>
      <w:pPr>
        <w:jc w:val="both"/>
      </w:pPr>
      <w:r>
        <w:rPr>
          <w:b/>
        </w:rPr>
        <w:t>(a)</w:t>
      </w:r>
      <w:r>
        <w:t xml:space="preserve"> [4 marks]</w:t>
      </w:r>
    </w:p>
    <w:p>
      <w:pPr>
        <w:pStyle w:val="ListBullet"/>
      </w:pPr>
      <w:r>
        <w:rPr>
          <w:b/>
          <w:sz w:val="23"/>
        </w:rPr>
        <w:t>Visit the garden store, the school farm and nearby farms and list all the tools found</w:t>
      </w:r>
      <w:r>
        <w:rPr>
          <w:sz w:val="23"/>
        </w:rPr>
        <w:t xml:space="preserve"> (1 mark).</w:t>
      </w:r>
    </w:p>
    <w:p>
      <w:pPr>
        <w:pStyle w:val="ListBullet"/>
      </w:pPr>
      <w:r>
        <w:rPr>
          <w:b/>
          <w:sz w:val="23"/>
        </w:rPr>
        <w:t>Collect a picture of each tool</w:t>
      </w:r>
      <w:r>
        <w:rPr>
          <w:sz w:val="23"/>
        </w:rPr>
        <w:t xml:space="preserve"> - draw it, photograph it or cut one from a catalogue or a magazine (1 mark).</w:t>
      </w:r>
    </w:p>
    <w:p>
      <w:pPr>
        <w:pStyle w:val="ListBullet"/>
      </w:pPr>
      <w:r>
        <w:rPr>
          <w:b/>
          <w:sz w:val="23"/>
        </w:rPr>
        <w:t>Paste each picture on its own page and write the name, the use and the care of the tool beside it</w:t>
      </w:r>
      <w:r>
        <w:rPr>
          <w:sz w:val="23"/>
        </w:rPr>
        <w:t xml:space="preserve"> (1 mark).</w:t>
      </w:r>
    </w:p>
    <w:p>
      <w:pPr>
        <w:pStyle w:val="ListBullet"/>
      </w:pPr>
      <w:r>
        <w:rPr>
          <w:b/>
          <w:sz w:val="23"/>
        </w:rPr>
        <w:t>Arrange the pages in groups</w:t>
      </w:r>
      <w:r>
        <w:rPr>
          <w:sz w:val="23"/>
        </w:rPr>
        <w:t xml:space="preserve"> - cutting tools, digging tools, carrying tools, watering tools - and add a </w:t>
      </w:r>
      <w:r>
        <w:rPr>
          <w:b/>
          <w:sz w:val="23"/>
        </w:rPr>
        <w:t>cover, a title page and a list of contents</w:t>
      </w:r>
      <w:r>
        <w:rPr>
          <w:sz w:val="23"/>
        </w:rPr>
        <w:t xml:space="preserve"> (1 mark).</w:t>
      </w:r>
    </w:p>
    <w:p>
      <w:pPr>
        <w:pStyle w:val="ListBullet"/>
      </w:pPr>
      <w:r>
        <w:rPr>
          <w:i/>
          <w:sz w:val="23"/>
        </w:rPr>
        <w:t>Marking note: 1 mark each for any FOUR sensible steps in a reasonable order (4 marks). This is the curriculum exemplar on matching each tool with its activity and creating an album of the tools.</w:t>
      </w:r>
    </w:p>
    <w:p>
      <w:pPr>
        <w:jc w:val="both"/>
      </w:pPr>
      <w:r>
        <w:rPr>
          <w:b/>
        </w:rPr>
        <w:t>(b)</w:t>
      </w:r>
      <w:r>
        <w:t xml:space="preserve"> [3 marks]</w:t>
      </w:r>
    </w:p>
    <w:p>
      <w:pPr>
        <w:pStyle w:val="ListBullet"/>
      </w:pPr>
      <w:r>
        <w:rPr>
          <w:b/>
          <w:sz w:val="23"/>
        </w:rPr>
        <w:t>Name of the tool</w:t>
      </w:r>
      <w:r>
        <w:rPr>
          <w:sz w:val="23"/>
        </w:rPr>
        <w:t xml:space="preserve"> (with its local name).</w:t>
      </w:r>
    </w:p>
    <w:p>
      <w:pPr>
        <w:pStyle w:val="ListBullet"/>
      </w:pPr>
      <w:r>
        <w:rPr>
          <w:b/>
          <w:sz w:val="23"/>
        </w:rPr>
        <w:t>The farm activity it is used for</w:t>
      </w:r>
      <w:r>
        <w:rPr>
          <w:sz w:val="23"/>
        </w:rPr>
        <w:t xml:space="preserve">, and </w:t>
      </w:r>
      <w:r>
        <w:rPr>
          <w:b/>
          <w:sz w:val="23"/>
        </w:rPr>
        <w:t>how it is used</w:t>
      </w:r>
      <w:r>
        <w:rPr>
          <w:sz w:val="23"/>
        </w:rPr>
        <w:t>.</w:t>
      </w:r>
    </w:p>
    <w:p>
      <w:pPr>
        <w:pStyle w:val="ListBullet"/>
      </w:pPr>
      <w:r>
        <w:rPr>
          <w:b/>
          <w:sz w:val="23"/>
        </w:rPr>
        <w:t>How it is cared for and stored</w:t>
      </w:r>
      <w:r>
        <w:rPr>
          <w:sz w:val="23"/>
        </w:rPr>
        <w:t xml:space="preserve"> (accept: the parts of the tool, or the safety rules for using it).</w:t>
      </w:r>
    </w:p>
    <w:p>
      <w:pPr>
        <w:pStyle w:val="ListBullet"/>
      </w:pPr>
      <w:r>
        <w:rPr>
          <w:i/>
          <w:sz w:val="23"/>
        </w:rPr>
        <w:t>Marking note: 1 mark each for any THREE suitable headings (3 marks).</w:t>
      </w:r>
    </w:p>
    <w:p>
      <w:pPr>
        <w:jc w:val="both"/>
      </w:pPr>
      <w:r>
        <w:rPr>
          <w:b/>
        </w:rPr>
        <w:t>(c)</w:t>
      </w:r>
      <w:r>
        <w:t xml:space="preserve"> [2 marks]</w:t>
      </w:r>
    </w:p>
    <w:p>
      <w:pPr>
        <w:pStyle w:val="ListBullet"/>
      </w:pPr>
      <w:r>
        <w:rPr>
          <w:sz w:val="23"/>
        </w:rPr>
        <w:t xml:space="preserve">Two sources: </w:t>
      </w:r>
      <w:r>
        <w:rPr>
          <w:b/>
          <w:sz w:val="23"/>
        </w:rPr>
        <w:t>the agricultural science textbook and the school library</w:t>
      </w:r>
      <w:r>
        <w:rPr>
          <w:sz w:val="23"/>
        </w:rPr>
        <w:t xml:space="preserve">, and </w:t>
      </w:r>
      <w:r>
        <w:rPr>
          <w:b/>
          <w:sz w:val="23"/>
        </w:rPr>
        <w:t>the internet</w:t>
      </w:r>
      <w:r>
        <w:rPr>
          <w:sz w:val="23"/>
        </w:rPr>
        <w:t xml:space="preserve"> (accept farm catalogues, newspapers, the garden store itself, a farmer, a hardware seller or the agricultural extension officer) (1 mark for any two).</w:t>
      </w:r>
    </w:p>
    <w:p>
      <w:pPr>
        <w:pStyle w:val="ListBullet"/>
      </w:pPr>
      <w:r>
        <w:rPr>
          <w:sz w:val="23"/>
        </w:rPr>
        <w:t xml:space="preserve">Checking: </w:t>
      </w:r>
      <w:r>
        <w:rPr>
          <w:b/>
          <w:sz w:val="23"/>
        </w:rPr>
        <w:t>compare the information with a second source or the textbook</w:t>
      </w:r>
      <w:r>
        <w:rPr>
          <w:sz w:val="23"/>
        </w:rPr>
        <w:t xml:space="preserve">, or </w:t>
      </w:r>
      <w:r>
        <w:rPr>
          <w:b/>
          <w:sz w:val="23"/>
        </w:rPr>
        <w:t>show it to the teacher, an experienced farmer or the agricultural extension officer</w:t>
      </w:r>
      <w:r>
        <w:rPr>
          <w:sz w:val="23"/>
        </w:rPr>
        <w:t xml:space="preserve"> for confirmation (1 mark).</w:t>
      </w:r>
    </w:p>
    <w:p>
      <w:pPr>
        <w:pStyle w:val="ListBullet"/>
      </w:pPr>
      <w:r>
        <w:rPr>
          <w:i/>
          <w:sz w:val="23"/>
        </w:rPr>
        <w:t>Marking note: 2 marks: 1 mark for naming two sources and 1 mark for a sound way of checking. This part also carries the digital-literacy competency.</w:t>
      </w:r>
    </w:p>
    <w:p>
      <w:pPr>
        <w:jc w:val="both"/>
      </w:pPr>
      <w:r>
        <w:rPr>
          <w:b/>
        </w:rPr>
        <w:t>(d)</w:t>
      </w:r>
      <w:r>
        <w:t xml:space="preserve"> [1 marks]</w:t>
      </w:r>
    </w:p>
    <w:p>
      <w:pPr>
        <w:pStyle w:val="ListBullet"/>
      </w:pPr>
      <w:r>
        <w:rPr>
          <w:b/>
          <w:sz w:val="23"/>
        </w:rPr>
        <w:t>Display it in the garden store, the library or at the school open day, and present it to the class or at assembly</w:t>
      </w:r>
      <w:r>
        <w:rPr>
          <w:sz w:val="23"/>
        </w:rPr>
        <w:t>, so that it serves as a guide for the pupils who use the tools.</w:t>
      </w:r>
    </w:p>
    <w:p>
      <w:pPr>
        <w:pStyle w:val="ListBullet"/>
      </w:pPr>
      <w:r>
        <w:rPr>
          <w:i/>
          <w:sz w:val="23"/>
        </w:rPr>
        <w:t>Marking note: 1 mark for any one sensible way of presenting the album.</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8 (JHS 2)</w:t>
      </w:r>
    </w:p>
    <w:p>
      <w:pPr>
        <w:jc w:val="both"/>
      </w:pPr>
      <w:r>
        <w:rPr>
          <w:b/>
        </w:rPr>
        <w:t>Content Standard:</w:t>
      </w:r>
      <w:r>
        <w:t xml:space="preserve"> </w:t>
      </w:r>
      <w:r>
        <w:rPr>
          <w:b/>
        </w:rPr>
        <w:t>B8/JHS2.4.5.1</w:t>
      </w:r>
      <w:r>
        <w:t xml:space="preserve"> - Demonstrate knowledge and skills in the use of basic and simple agricultural tools for basic on-farm activities.</w:t>
      </w:r>
    </w:p>
    <w:p>
      <w:pPr>
        <w:jc w:val="both"/>
      </w:pPr>
      <w:r>
        <w:t>Source: NaCCA Science Common Core Programme Curriculum (B7/JHS1-B9/JHS3), 2021 edition, Strand 4: Forces and Energy, Sub-Strand 5: Agricultural Tools, Basic 8, page 76. Content standard B8/JHS2.4.5.1 with indicator B8/JHS2.4.5.1.1 (exemplars: collect and list different types of agricultural tools used for on-farm activities; match each tool with the familiar type of agricultural activity it is used for and create an album of the tools) and indicator B8/JHS2.4.5.1.2 (exemplars: explain how the different agricultural tools are used on a farm or school garden to perform specific agricultural activities; practise the use of different agricultural tools for specific activities on a farm or school garden; select appropriate tools for specific agriculture tasks).</w:t>
      </w:r>
    </w:p>
    <w:p>
      <w:pPr>
        <w:jc w:val="both"/>
      </w:pPr>
      <w:r>
        <w:t>Note: The paper carries one content standard and two indicators. Questions 1 and 2 cover the listing and naming of tools and the matching of each tool to its activity (B8/JHS2.4.5.1.1); Question 6 covers the album exemplar of the same indicator. Question 3 covers the correct use of tools and Question 4 the selection of the appropriate tool for a task (B8/JHS2.4.5.1.2); Question 5 covers the care, maintenance and safe use that the practical exemplar of that indicator demands. The school's sheets use the shorter coded form (B8.4.5.1);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Types and Names of Agricultural Tools</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18.2 Matching Tools with On-Farm Activities</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18.3 Correct Use of Tools on the Farm or in the School Garden</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CI</w:t>
            </w:r>
          </w:p>
        </w:tc>
      </w:tr>
      <w:tr>
        <w:tc>
          <w:tcPr>
            <w:tcW w:type="dxa" w:w="1949"/>
          </w:tcPr>
          <w:p>
            <w:pPr>
              <w:spacing w:after="20"/>
            </w:pPr>
            <w:r>
              <w:rPr>
                <w:sz w:val="20"/>
              </w:rPr>
              <w:t>18.4 Selecting the Appropriate Tool for a Task</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w:t>
            </w:r>
          </w:p>
        </w:tc>
      </w:tr>
      <w:tr>
        <w:tc>
          <w:tcPr>
            <w:tcW w:type="dxa" w:w="1949"/>
          </w:tcPr>
          <w:p>
            <w:pPr>
              <w:spacing w:after="20"/>
            </w:pPr>
            <w:r>
              <w:rPr>
                <w:sz w:val="20"/>
              </w:rPr>
              <w:t>18.5 Care, Maintenance and Safe Use of Agricultural Tools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9</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12</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B8/JHS2.4.5.1.1 or B8/JHS2.4.5.1.2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tools that pupils genuinely confuse - rake and garden fork, trowel and dibber, sickle and secateurs - and common wrong practices, such as carrying a cutlass blade upwards.</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naming tools, through matching each tool to its activity and describing correct use, to selecting the right tool for a given plot, justifying the choice and planning an album.</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six tools in Fig. 1 carry only the letters A to F, and no tool is named anywhere on the figure or in its caption. The four areas in Fig. 2 state the work waiting in each - tall weeds, ridges to be made, seedlings on dry soil, an uneven hedge - but name no tool, so the candidate must still choose one.</w:t>
            </w:r>
          </w:p>
        </w:tc>
      </w:tr>
      <w:tr>
        <w:tc>
          <w:tcPr>
            <w:tcW w:type="dxa" w:w="4873"/>
          </w:tcPr>
          <w:p>
            <w:pPr>
              <w:spacing w:after="20"/>
            </w:pPr>
            <w:r>
              <w:rPr>
                <w:sz w:val="20"/>
              </w:rPr>
              <w:t>Practical content is genuinely practical</w:t>
            </w:r>
          </w:p>
        </w:tc>
        <w:tc>
          <w:tcPr>
            <w:tcW w:type="dxa" w:w="4873"/>
          </w:tcPr>
          <w:p>
            <w:pPr>
              <w:spacing w:after="20"/>
            </w:pPr>
            <w:r>
              <w:rPr>
                <w:sz w:val="20"/>
              </w:rPr>
              <w:t>Yes - Questions 3 and 4 ask how the hoe and the watering can are actually handled and which tool suits each plot of a real school garden, which is what indicator B8/JHS2.4.5.1.2 requires the pupils to practise.</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which local names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shows each tool separately with its own letter; Fig. 2 states the work waiting in each area; and where more than one tool would serve, the marking scheme lists the acceptable alternatives.</w:t>
            </w:r>
          </w:p>
        </w:tc>
      </w:tr>
      <w:tr>
        <w:tc>
          <w:tcPr>
            <w:tcW w:type="dxa" w:w="4873"/>
          </w:tcPr>
          <w:p>
            <w:pPr>
              <w:spacing w:after="20"/>
            </w:pPr>
            <w:r>
              <w:rPr>
                <w:sz w:val="20"/>
              </w:rPr>
              <w:t>Ghanaian contexts natural and accurate</w:t>
            </w:r>
          </w:p>
        </w:tc>
        <w:tc>
          <w:tcPr>
            <w:tcW w:type="dxa" w:w="4873"/>
          </w:tcPr>
          <w:p>
            <w:pPr>
              <w:spacing w:after="20"/>
            </w:pPr>
            <w:r>
              <w:rPr>
                <w:sz w:val="20"/>
              </w:rPr>
              <w:t>Yes - a Basic 8 school garden, the garden store, the cutlass and hoe of the Ghanaian farm, a compost heap, the school open day, and the agricultural extension officer.</w:t>
            </w:r>
          </w:p>
        </w:tc>
      </w:tr>
      <w:tr>
        <w:tc>
          <w:tcPr>
            <w:tcW w:type="dxa" w:w="4873"/>
          </w:tcPr>
          <w:p>
            <w:pPr>
              <w:spacing w:after="20"/>
            </w:pPr>
            <w:r>
              <w:rPr>
                <w:sz w:val="20"/>
              </w:rPr>
              <w:t>No content beyond the curriculum</w:t>
            </w:r>
          </w:p>
        </w:tc>
        <w:tc>
          <w:tcPr>
            <w:tcW w:type="dxa" w:w="4873"/>
          </w:tcPr>
          <w:p>
            <w:pPr>
              <w:spacing w:after="20"/>
            </w:pPr>
            <w:r>
              <w:rPr>
                <w:sz w:val="20"/>
              </w:rPr>
              <w:t>No - the paper keeps to basic and simple hand tools as the indicator states. Tractors and other farm machinery are not examined; the knapsack sprayer appears only as a tool that applies liquid chemicals, with no chemistry of weedicides.</w:t>
            </w:r>
          </w:p>
        </w:tc>
      </w:tr>
      <w:tr>
        <w:tc>
          <w:tcPr>
            <w:tcW w:type="dxa" w:w="4873"/>
          </w:tcPr>
          <w:p>
            <w:pPr>
              <w:spacing w:after="20"/>
            </w:pPr>
            <w:r>
              <w:rPr>
                <w:sz w:val="20"/>
              </w:rPr>
              <w:t>Questions sufficiently varied</w:t>
            </w:r>
          </w:p>
        </w:tc>
        <w:tc>
          <w:tcPr>
            <w:tcW w:type="dxa" w:w="4873"/>
          </w:tcPr>
          <w:p>
            <w:pPr>
              <w:spacing w:after="20"/>
            </w:pPr>
            <w:r>
              <w:rPr>
                <w:sz w:val="20"/>
              </w:rPr>
              <w:t>Yes - defining and listing, naming tools from a sketch, matching tools to activities, describing how a tool is handled, choosing tools for four different plots and justifying the choice, stating care and safety rules, and planning an album.</w:t>
            </w:r>
          </w:p>
        </w:tc>
      </w:tr>
    </w:tbl>
    <w:p>
      <w:pPr>
        <w:spacing w:after="40"/>
      </w:pPr>
    </w:p>
    <w:p>
      <w:pPr>
        <w:spacing w:before="160" w:after="80"/>
      </w:pPr>
      <w:r>
        <w:rPr>
          <w:b/>
          <w:sz w:val="24"/>
        </w:rPr>
        <w:t>EXAMINER NOTES</w:t>
      </w:r>
    </w:p>
    <w:p>
      <w:pPr>
        <w:pStyle w:val="ListBullet"/>
      </w:pPr>
      <w:r>
        <w:rPr>
          <w:sz w:val="23"/>
        </w:rPr>
        <w:t>This paper closes Strand 4. It is practical by nature: if your class worked in the school garden this term, mark their own records and tool-handling against Questions 3, 4 and 5 as well.</w:t>
      </w:r>
    </w:p>
    <w:p>
      <w:pPr>
        <w:pStyle w:val="ListBullet"/>
      </w:pPr>
      <w:r>
        <w:rPr>
          <w:sz w:val="23"/>
        </w:rPr>
        <w:t>Accept the local and common names of the tools. 'Machete' for cutlass, 'shears' for secateurs and 'digging fork' for garden fork all earn the mark; a vague 'knife' or 'spade' does not.</w:t>
      </w:r>
    </w:p>
    <w:p>
      <w:pPr>
        <w:pStyle w:val="ListBullet"/>
      </w:pPr>
      <w:r>
        <w:rPr>
          <w:sz w:val="23"/>
        </w:rPr>
        <w:t>In Question 2(a) the candidate must read the sketches. Tell the class beforehand that the rake has teeth on a bar while the garden fork has long prongs at the end of a handle - this is the commonest confusion in the paper.</w:t>
      </w:r>
    </w:p>
    <w:p>
      <w:pPr>
        <w:pStyle w:val="ListBullet"/>
      </w:pPr>
      <w:r>
        <w:rPr>
          <w:sz w:val="23"/>
        </w:rPr>
        <w:t>Question 4(b) is the discriminating part: a candidate who only repeats the name of the tool scores half the marks. The second mark of each pair needs a real reason - the nature of the weeds or the quality of the cut.</w:t>
      </w:r>
    </w:p>
    <w:p>
      <w:pPr>
        <w:pStyle w:val="ListBullet"/>
      </w:pPr>
      <w:r>
        <w:rPr>
          <w:sz w:val="23"/>
        </w:rPr>
        <w:t>Do not accept the hoe as the first tool for area W. Tall weeds must be cut down with a cutlass before the plot can be tilled.</w:t>
      </w:r>
    </w:p>
    <w:p>
      <w:pPr>
        <w:pStyle w:val="ListBullet"/>
      </w:pPr>
      <w:r>
        <w:rPr>
          <w:sz w:val="23"/>
        </w:rPr>
        <w:t>In Question 3(a) and 3(b), the method marks are for a clear, ordered description. A candidate who writes only 'use the hoe to dig' scores 1 mark at most.</w:t>
      </w:r>
    </w:p>
    <w:p>
      <w:pPr>
        <w:pStyle w:val="ListBullet"/>
      </w:pPr>
      <w:r>
        <w:rPr>
          <w:sz w:val="23"/>
        </w:rPr>
        <w:t>Question 5 carries the safety teaching of the sub-strand. Read the answers to 5(c) aloud in class; these are the rules that prevent accidents during practical lessons.</w:t>
      </w:r>
    </w:p>
    <w:p>
      <w:pPr>
        <w:pStyle w:val="ListBullet"/>
      </w:pPr>
      <w:r>
        <w:rPr>
          <w:sz w:val="23"/>
        </w:rPr>
        <w:t>Question 6 is the curriculum's album exemplar. If your groups actually produced albums, mark their work against part (a), display the best of them in the garden store, and let the groups present at assembly.</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