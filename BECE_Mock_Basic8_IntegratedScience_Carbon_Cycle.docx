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4)</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7 theory questions totalling 60 marks. Write your answers clearly and neatly in your answer booklet. Draw and label diagrams where you are asked to.</w:t>
      </w:r>
    </w:p>
    <w:p>
      <w:pPr>
        <w:pStyle w:val="ListNumber"/>
      </w:pPr>
      <w:r>
        <w:rPr>
          <w:sz w:val="23"/>
        </w:rPr>
        <w:t>Read every question carefully before you answer it.</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Which of the following gases contains carbon?</w:t>
      </w:r>
    </w:p>
    <w:p>
      <w:pPr>
        <w:jc w:val="both"/>
      </w:pPr>
      <w:r>
        <w:t>A. oxygen</w:t>
      </w:r>
    </w:p>
    <w:p>
      <w:pPr>
        <w:jc w:val="both"/>
      </w:pPr>
      <w:r>
        <w:t>B. nitrogen</w:t>
      </w:r>
    </w:p>
    <w:p>
      <w:pPr>
        <w:jc w:val="both"/>
      </w:pPr>
      <w:r>
        <w:t>C. hydrogen</w:t>
      </w:r>
    </w:p>
    <w:p>
      <w:pPr>
        <w:jc w:val="both"/>
      </w:pPr>
      <w:r>
        <w:t>D. carbon (IV) oxide</w:t>
      </w:r>
    </w:p>
    <w:p>
      <w:pPr>
        <w:jc w:val="both"/>
      </w:pPr>
      <w:r>
        <w:rPr>
          <w:b/>
        </w:rPr>
        <w:t>2.</w:t>
      </w:r>
      <w:r>
        <w:t xml:space="preserve"> Carbon is an element that is found in all living things. A simplified name for the gas carbon (IV) oxide is</w:t>
      </w:r>
    </w:p>
    <w:p>
      <w:pPr>
        <w:jc w:val="both"/>
      </w:pPr>
      <w:r>
        <w:t>A. carbon monoxide</w:t>
      </w:r>
    </w:p>
    <w:p>
      <w:pPr>
        <w:jc w:val="both"/>
      </w:pPr>
      <w:r>
        <w:t>B. carbonate</w:t>
      </w:r>
    </w:p>
    <w:p>
      <w:pPr>
        <w:jc w:val="both"/>
      </w:pPr>
      <w:r>
        <w:t>C. carbonic acid</w:t>
      </w:r>
    </w:p>
    <w:p>
      <w:pPr>
        <w:jc w:val="both"/>
      </w:pPr>
      <w:r>
        <w:t>D. carbon dioxide</w:t>
      </w:r>
    </w:p>
    <w:p>
      <w:pPr>
        <w:jc w:val="both"/>
      </w:pPr>
      <w:r>
        <w:rPr>
          <w:b/>
        </w:rPr>
        <w:t>3.</w:t>
      </w:r>
      <w:r>
        <w:t xml:space="preserve"> The process by which green plants make their own food is called</w:t>
      </w:r>
    </w:p>
    <w:p>
      <w:pPr>
        <w:jc w:val="both"/>
      </w:pPr>
      <w:r>
        <w:t>A. respiration</w:t>
      </w:r>
    </w:p>
    <w:p>
      <w:pPr>
        <w:jc w:val="both"/>
      </w:pPr>
      <w:r>
        <w:t>B. digestion</w:t>
      </w:r>
    </w:p>
    <w:p>
      <w:pPr>
        <w:jc w:val="both"/>
      </w:pPr>
      <w:r>
        <w:t>C. photosynthesis</w:t>
      </w:r>
    </w:p>
    <w:p>
      <w:pPr>
        <w:jc w:val="both"/>
      </w:pPr>
      <w:r>
        <w:t>D. transpiration</w:t>
      </w:r>
    </w:p>
    <w:p>
      <w:pPr>
        <w:jc w:val="both"/>
      </w:pPr>
      <w:r>
        <w:rPr>
          <w:b/>
        </w:rPr>
        <w:t>4.</w:t>
      </w:r>
      <w:r>
        <w:t xml:space="preserve"> During photosynthesis, green plants take in</w:t>
      </w:r>
    </w:p>
    <w:p>
      <w:pPr>
        <w:jc w:val="both"/>
      </w:pPr>
      <w:r>
        <w:t>A. oxygen</w:t>
      </w:r>
    </w:p>
    <w:p>
      <w:pPr>
        <w:jc w:val="both"/>
      </w:pPr>
      <w:r>
        <w:t>B. carbon (IV) oxide</w:t>
      </w:r>
    </w:p>
    <w:p>
      <w:pPr>
        <w:jc w:val="both"/>
      </w:pPr>
      <w:r>
        <w:t>C. nitrogen</w:t>
      </w:r>
    </w:p>
    <w:p>
      <w:pPr>
        <w:jc w:val="both"/>
      </w:pPr>
      <w:r>
        <w:t>D. hydrogen</w:t>
      </w:r>
    </w:p>
    <w:p>
      <w:pPr>
        <w:jc w:val="both"/>
      </w:pPr>
      <w:r>
        <w:rPr>
          <w:b/>
        </w:rPr>
        <w:t>5.</w:t>
      </w:r>
      <w:r>
        <w:t xml:space="preserve"> During photosynthesis, green plants give out</w:t>
      </w:r>
    </w:p>
    <w:p>
      <w:pPr>
        <w:jc w:val="both"/>
      </w:pPr>
      <w:r>
        <w:t>A. carbon (IV) oxide</w:t>
      </w:r>
    </w:p>
    <w:p>
      <w:pPr>
        <w:jc w:val="both"/>
      </w:pPr>
      <w:r>
        <w:t>B. oxygen</w:t>
      </w:r>
    </w:p>
    <w:p>
      <w:pPr>
        <w:jc w:val="both"/>
      </w:pPr>
      <w:r>
        <w:t>C. nitrogen</w:t>
      </w:r>
    </w:p>
    <w:p>
      <w:pPr>
        <w:jc w:val="both"/>
      </w:pPr>
      <w:r>
        <w:t>D. carbon</w:t>
      </w:r>
    </w:p>
    <w:p>
      <w:pPr>
        <w:jc w:val="both"/>
      </w:pPr>
      <w:r>
        <w:rPr>
          <w:b/>
        </w:rPr>
        <w:t>6.</w:t>
      </w:r>
      <w:r>
        <w:t xml:space="preserve"> Which of the following is </w:t>
      </w:r>
      <w:r>
        <w:rPr>
          <w:b/>
        </w:rPr>
        <w:t>not</w:t>
      </w:r>
      <w:r>
        <w:t xml:space="preserve"> a raw material needed for photosynthesis?</w:t>
      </w:r>
    </w:p>
    <w:p>
      <w:pPr>
        <w:jc w:val="both"/>
      </w:pPr>
      <w:r>
        <w:t>A. nitrogen</w:t>
      </w:r>
    </w:p>
    <w:p>
      <w:pPr>
        <w:jc w:val="both"/>
      </w:pPr>
      <w:r>
        <w:t>B. carbon (IV) oxide</w:t>
      </w:r>
    </w:p>
    <w:p>
      <w:pPr>
        <w:jc w:val="both"/>
      </w:pPr>
      <w:r>
        <w:t>C. water</w:t>
      </w:r>
    </w:p>
    <w:p>
      <w:pPr>
        <w:jc w:val="both"/>
      </w:pPr>
      <w:r>
        <w:t>D. sunlight</w:t>
      </w:r>
    </w:p>
    <w:p>
      <w:pPr>
        <w:jc w:val="both"/>
      </w:pPr>
      <w:r>
        <w:rPr>
          <w:b/>
        </w:rPr>
        <w:t>7.</w:t>
      </w:r>
      <w:r>
        <w:t xml:space="preserve"> The gas carbon (IV) oxide is used by green plants during photosynthesis to make</w:t>
      </w:r>
    </w:p>
    <w:p>
      <w:pPr>
        <w:jc w:val="both"/>
      </w:pPr>
      <w:r>
        <w:t>A. water</w:t>
      </w:r>
    </w:p>
    <w:p>
      <w:pPr>
        <w:jc w:val="both"/>
      </w:pPr>
      <w:r>
        <w:t>B. minerals</w:t>
      </w:r>
    </w:p>
    <w:p>
      <w:pPr>
        <w:jc w:val="both"/>
      </w:pPr>
      <w:r>
        <w:t>C. chlorophyll</w:t>
      </w:r>
    </w:p>
    <w:p>
      <w:pPr>
        <w:jc w:val="both"/>
      </w:pPr>
      <w:r>
        <w:t>D. food (carbohydrates)</w:t>
      </w:r>
    </w:p>
    <w:p>
      <w:pPr>
        <w:jc w:val="both"/>
      </w:pPr>
      <w:r>
        <w:rPr>
          <w:b/>
        </w:rPr>
        <w:t>8.</w:t>
      </w:r>
      <w:r>
        <w:t xml:space="preserve"> In which part of the green plant does photosynthesis mainly take place?</w:t>
      </w:r>
    </w:p>
    <w:p>
      <w:pPr>
        <w:jc w:val="both"/>
      </w:pPr>
      <w:r>
        <w:t>A. the roots</w:t>
      </w:r>
    </w:p>
    <w:p>
      <w:pPr>
        <w:jc w:val="both"/>
      </w:pPr>
      <w:r>
        <w:t>B. the stem</w:t>
      </w:r>
    </w:p>
    <w:p>
      <w:pPr>
        <w:jc w:val="both"/>
      </w:pPr>
      <w:r>
        <w:t>C. the flowers</w:t>
      </w:r>
    </w:p>
    <w:p>
      <w:pPr>
        <w:jc w:val="both"/>
      </w:pPr>
      <w:r>
        <w:t>D. the green leaves</w:t>
      </w:r>
    </w:p>
    <w:p>
      <w:pPr>
        <w:jc w:val="both"/>
      </w:pPr>
      <w:r>
        <w:rPr>
          <w:b/>
        </w:rPr>
        <w:t>9.</w:t>
      </w:r>
      <w:r>
        <w:t xml:space="preserve"> The process by which living things obtain energy from food, with the release of carbon (IV) oxide, is called</w:t>
      </w:r>
    </w:p>
    <w:p>
      <w:pPr>
        <w:jc w:val="both"/>
      </w:pPr>
      <w:r>
        <w:t>A. respiration</w:t>
      </w:r>
    </w:p>
    <w:p>
      <w:pPr>
        <w:jc w:val="both"/>
      </w:pPr>
      <w:r>
        <w:t>B. photosynthesis</w:t>
      </w:r>
    </w:p>
    <w:p>
      <w:pPr>
        <w:jc w:val="both"/>
      </w:pPr>
      <w:r>
        <w:t>C. decay</w:t>
      </w:r>
    </w:p>
    <w:p>
      <w:pPr>
        <w:jc w:val="both"/>
      </w:pPr>
      <w:r>
        <w:t>D. burning</w:t>
      </w:r>
    </w:p>
    <w:p>
      <w:pPr>
        <w:jc w:val="both"/>
      </w:pPr>
      <w:r>
        <w:rPr>
          <w:b/>
        </w:rPr>
        <w:t>10.</w:t>
      </w:r>
      <w:r>
        <w:t xml:space="preserve"> During respiration, living things take in</w:t>
      </w:r>
    </w:p>
    <w:p>
      <w:pPr>
        <w:jc w:val="both"/>
      </w:pPr>
      <w:r>
        <w:t>A. carbon (IV) oxide</w:t>
      </w:r>
    </w:p>
    <w:p>
      <w:pPr>
        <w:jc w:val="both"/>
      </w:pPr>
      <w:r>
        <w:t>B. nitrogen</w:t>
      </w:r>
    </w:p>
    <w:p>
      <w:pPr>
        <w:jc w:val="both"/>
      </w:pPr>
      <w:r>
        <w:t>C. water vapour</w:t>
      </w:r>
    </w:p>
    <w:p>
      <w:pPr>
        <w:jc w:val="both"/>
      </w:pPr>
      <w:r>
        <w:t>D. oxygen</w:t>
      </w:r>
    </w:p>
    <w:p>
      <w:pPr>
        <w:jc w:val="both"/>
      </w:pPr>
      <w:r>
        <w:rPr>
          <w:b/>
        </w:rPr>
        <w:t>11.</w:t>
      </w:r>
      <w:r>
        <w:t xml:space="preserve"> During respiration, living things give out</w:t>
      </w:r>
    </w:p>
    <w:p>
      <w:pPr>
        <w:jc w:val="both"/>
      </w:pPr>
      <w:r>
        <w:t>A. carbon (IV) oxide</w:t>
      </w:r>
    </w:p>
    <w:p>
      <w:pPr>
        <w:jc w:val="both"/>
      </w:pPr>
      <w:r>
        <w:t>B. oxygen</w:t>
      </w:r>
    </w:p>
    <w:p>
      <w:pPr>
        <w:jc w:val="both"/>
      </w:pPr>
      <w:r>
        <w:t>C. nitrogen</w:t>
      </w:r>
    </w:p>
    <w:p>
      <w:pPr>
        <w:jc w:val="both"/>
      </w:pPr>
      <w:r>
        <w:t>D. hydrogen</w:t>
      </w:r>
    </w:p>
    <w:p>
      <w:pPr>
        <w:jc w:val="both"/>
      </w:pPr>
      <w:r>
        <w:rPr>
          <w:b/>
        </w:rPr>
        <w:t>12.</w:t>
      </w:r>
      <w:r>
        <w:t xml:space="preserve"> Which of the following processes adds carbon (IV) oxide to the air?</w:t>
      </w:r>
    </w:p>
    <w:p>
      <w:pPr>
        <w:jc w:val="both"/>
      </w:pPr>
      <w:r>
        <w:t>A. photosynthesis in green plants</w:t>
      </w:r>
    </w:p>
    <w:p>
      <w:pPr>
        <w:jc w:val="both"/>
      </w:pPr>
      <w:r>
        <w:t>B. the formation of clouds</w:t>
      </w:r>
    </w:p>
    <w:p>
      <w:pPr>
        <w:jc w:val="both"/>
      </w:pPr>
      <w:r>
        <w:t>C. burning of firewood</w:t>
      </w:r>
    </w:p>
    <w:p>
      <w:pPr>
        <w:jc w:val="both"/>
      </w:pPr>
      <w:r>
        <w:t>D. the cooling of the air at night</w:t>
      </w:r>
    </w:p>
    <w:p>
      <w:pPr>
        <w:jc w:val="both"/>
      </w:pPr>
      <w:r>
        <w:rPr>
          <w:b/>
        </w:rPr>
        <w:t>13.</w:t>
      </w:r>
      <w:r>
        <w:t xml:space="preserve"> When a farmer burns a pile of rubbish, the carbon in the rubbish is released into the air mainly as</w:t>
      </w:r>
    </w:p>
    <w:p>
      <w:pPr>
        <w:jc w:val="both"/>
      </w:pPr>
      <w:r>
        <w:t>A. oxygen</w:t>
      </w:r>
    </w:p>
    <w:p>
      <w:pPr>
        <w:jc w:val="both"/>
      </w:pPr>
      <w:r>
        <w:t>B. nitrogen</w:t>
      </w:r>
    </w:p>
    <w:p>
      <w:pPr>
        <w:jc w:val="both"/>
      </w:pPr>
      <w:r>
        <w:t>C. carbon (IV) oxide</w:t>
      </w:r>
    </w:p>
    <w:p>
      <w:pPr>
        <w:jc w:val="both"/>
      </w:pPr>
      <w:r>
        <w:t>D. water vapour</w:t>
      </w:r>
    </w:p>
    <w:p>
      <w:pPr>
        <w:jc w:val="both"/>
      </w:pPr>
      <w:r>
        <w:rPr>
          <w:b/>
        </w:rPr>
        <w:t>14.</w:t>
      </w:r>
      <w:r>
        <w:t xml:space="preserve"> The burning of fuels such as petrol and diesel to release energy is called</w:t>
      </w:r>
    </w:p>
    <w:p>
      <w:pPr>
        <w:jc w:val="both"/>
      </w:pPr>
      <w:r>
        <w:t>A. respiration</w:t>
      </w:r>
    </w:p>
    <w:p>
      <w:pPr>
        <w:jc w:val="both"/>
      </w:pPr>
      <w:r>
        <w:t>B. combustion</w:t>
      </w:r>
    </w:p>
    <w:p>
      <w:pPr>
        <w:jc w:val="both"/>
      </w:pPr>
      <w:r>
        <w:t>C. photosynthesis</w:t>
      </w:r>
    </w:p>
    <w:p>
      <w:pPr>
        <w:jc w:val="both"/>
      </w:pPr>
      <w:r>
        <w:t>D. condensation</w:t>
      </w:r>
    </w:p>
    <w:p>
      <w:pPr>
        <w:jc w:val="both"/>
      </w:pPr>
      <w:r>
        <w:rPr>
          <w:b/>
        </w:rPr>
        <w:t>15.</w:t>
      </w:r>
      <w:r>
        <w:t xml:space="preserve"> The main greenhouse gas that is released when fossil fuels are burnt is</w:t>
      </w:r>
    </w:p>
    <w:p>
      <w:pPr>
        <w:jc w:val="both"/>
      </w:pPr>
      <w:r>
        <w:t>A. oxygen</w:t>
      </w:r>
    </w:p>
    <w:p>
      <w:pPr>
        <w:jc w:val="both"/>
      </w:pPr>
      <w:r>
        <w:t>B. carbon (IV) oxide</w:t>
      </w:r>
    </w:p>
    <w:p>
      <w:pPr>
        <w:jc w:val="both"/>
      </w:pPr>
      <w:r>
        <w:t>C. nitrogen</w:t>
      </w:r>
    </w:p>
    <w:p>
      <w:pPr>
        <w:jc w:val="both"/>
      </w:pPr>
      <w:r>
        <w:t>D. helium</w:t>
      </w:r>
    </w:p>
    <w:p>
      <w:pPr>
        <w:jc w:val="both"/>
      </w:pPr>
      <w:r>
        <w:rPr>
          <w:b/>
        </w:rPr>
        <w:t>16.</w:t>
      </w:r>
      <w:r>
        <w:t xml:space="preserve"> Decay (decomposition) is the breakdown of dead plants and animals by</w:t>
      </w:r>
    </w:p>
    <w:p>
      <w:pPr>
        <w:jc w:val="both"/>
      </w:pPr>
      <w:r>
        <w:t>A. bacteria and fungi</w:t>
      </w:r>
    </w:p>
    <w:p>
      <w:pPr>
        <w:jc w:val="both"/>
      </w:pPr>
      <w:r>
        <w:t>B. wind and rain</w:t>
      </w:r>
    </w:p>
    <w:p>
      <w:pPr>
        <w:jc w:val="both"/>
      </w:pPr>
      <w:r>
        <w:t>C. sunlight and heat</w:t>
      </w:r>
    </w:p>
    <w:p>
      <w:pPr>
        <w:jc w:val="both"/>
      </w:pPr>
      <w:r>
        <w:t>D. insects and birds only</w:t>
      </w:r>
    </w:p>
    <w:p>
      <w:pPr>
        <w:jc w:val="both"/>
      </w:pPr>
      <w:r>
        <w:rPr>
          <w:b/>
        </w:rPr>
        <w:t>17.</w:t>
      </w:r>
      <w:r>
        <w:t xml:space="preserve"> The main gases given out when dead plants and animals decay are</w:t>
      </w:r>
    </w:p>
    <w:p>
      <w:pPr>
        <w:jc w:val="both"/>
      </w:pPr>
      <w:r>
        <w:t>A. carbon (IV) oxide and methane</w:t>
      </w:r>
    </w:p>
    <w:p>
      <w:pPr>
        <w:jc w:val="both"/>
      </w:pPr>
      <w:r>
        <w:t>B. oxygen and nitrogen</w:t>
      </w:r>
    </w:p>
    <w:p>
      <w:pPr>
        <w:jc w:val="both"/>
      </w:pPr>
      <w:r>
        <w:t>C. hydrogen and helium</w:t>
      </w:r>
    </w:p>
    <w:p>
      <w:pPr>
        <w:jc w:val="both"/>
      </w:pPr>
      <w:r>
        <w:t>D. oxygen and water vapour</w:t>
      </w:r>
    </w:p>
    <w:p>
      <w:pPr>
        <w:jc w:val="both"/>
      </w:pPr>
      <w:r>
        <w:rPr>
          <w:b/>
        </w:rPr>
        <w:t>18.</w:t>
      </w:r>
      <w:r>
        <w:t xml:space="preserve"> Which of the following organisms help to break down dead plant and animal material in the soil?</w:t>
      </w:r>
    </w:p>
    <w:p>
      <w:pPr>
        <w:jc w:val="both"/>
      </w:pPr>
      <w:r>
        <w:t>A. cattle and goats</w:t>
      </w:r>
    </w:p>
    <w:p>
      <w:pPr>
        <w:jc w:val="both"/>
      </w:pPr>
      <w:r>
        <w:t>B. bacteria and fungi</w:t>
      </w:r>
    </w:p>
    <w:p>
      <w:pPr>
        <w:jc w:val="both"/>
      </w:pPr>
      <w:r>
        <w:t>C. maize and cassava</w:t>
      </w:r>
    </w:p>
    <w:p>
      <w:pPr>
        <w:jc w:val="both"/>
      </w:pPr>
      <w:r>
        <w:t>D. fishes and frogs</w:t>
      </w:r>
    </w:p>
    <w:p>
      <w:pPr>
        <w:jc w:val="both"/>
      </w:pPr>
      <w:r>
        <w:rPr>
          <w:b/>
        </w:rPr>
        <w:t>19.</w:t>
      </w:r>
      <w:r>
        <w:t xml:space="preserve"> Which of the following processes removes carbon (IV) oxide from the air?</w:t>
      </w:r>
    </w:p>
    <w:p>
      <w:pPr>
        <w:jc w:val="both"/>
      </w:pPr>
      <w:r>
        <w:t>A. the burning of bushes</w:t>
      </w:r>
    </w:p>
    <w:p>
      <w:pPr>
        <w:jc w:val="both"/>
      </w:pPr>
      <w:r>
        <w:t>B. respiration in animals</w:t>
      </w:r>
    </w:p>
    <w:p>
      <w:pPr>
        <w:jc w:val="both"/>
      </w:pPr>
      <w:r>
        <w:t>C. photosynthesis in green plants</w:t>
      </w:r>
    </w:p>
    <w:p>
      <w:pPr>
        <w:jc w:val="both"/>
      </w:pPr>
      <w:r>
        <w:t>D. the decay of dead leaves</w:t>
      </w:r>
    </w:p>
    <w:p>
      <w:pPr>
        <w:jc w:val="both"/>
      </w:pPr>
      <w:r>
        <w:rPr>
          <w:b/>
        </w:rPr>
        <w:t>20.</w:t>
      </w:r>
      <w:r>
        <w:t xml:space="preserve"> A </w:t>
      </w:r>
      <w:r>
        <w:rPr>
          <w:b/>
        </w:rPr>
        <w:t>repeated pattern of change in nature</w:t>
      </w:r>
      <w:r>
        <w:t xml:space="preserve"> means a process that</w:t>
      </w:r>
    </w:p>
    <w:p>
      <w:pPr>
        <w:jc w:val="both"/>
      </w:pPr>
      <w:r>
        <w:t>A. goes round and round and repeats itself</w:t>
      </w:r>
    </w:p>
    <w:p>
      <w:pPr>
        <w:jc w:val="both"/>
      </w:pPr>
      <w:r>
        <w:t>B. happens once and stops</w:t>
      </w:r>
    </w:p>
    <w:p>
      <w:pPr>
        <w:jc w:val="both"/>
      </w:pPr>
      <w:r>
        <w:t>C. happens only at night</w:t>
      </w:r>
    </w:p>
    <w:p>
      <w:pPr>
        <w:jc w:val="both"/>
      </w:pPr>
      <w:r>
        <w:t>D. happens only during the rainy season</w:t>
      </w:r>
    </w:p>
    <w:p>
      <w:pPr>
        <w:jc w:val="both"/>
      </w:pPr>
      <w:r>
        <w:rPr>
          <w:b/>
        </w:rPr>
        <w:t>21.</w:t>
      </w:r>
      <w:r>
        <w:t xml:space="preserve"> The carbon cycle is described as a repeated pattern of change because</w:t>
      </w:r>
    </w:p>
    <w:p>
      <w:pPr>
        <w:jc w:val="both"/>
      </w:pPr>
      <w:r>
        <w:t>A. carbon is destroyed after use</w:t>
      </w:r>
    </w:p>
    <w:p>
      <w:pPr>
        <w:jc w:val="both"/>
      </w:pPr>
      <w:r>
        <w:t>B. carbon is found only in plants</w:t>
      </w:r>
    </w:p>
    <w:p>
      <w:pPr>
        <w:jc w:val="both"/>
      </w:pPr>
      <w:r>
        <w:t>C. carbon is produced only by people</w:t>
      </w:r>
    </w:p>
    <w:p>
      <w:pPr>
        <w:jc w:val="both"/>
      </w:pPr>
      <w:r>
        <w:t>D. carbon is circulated continuously in the environment</w:t>
      </w:r>
    </w:p>
    <w:p>
      <w:pPr>
        <w:jc w:val="both"/>
      </w:pPr>
      <w:r>
        <w:rPr>
          <w:b/>
        </w:rPr>
        <w:t>22.</w:t>
      </w:r>
      <w:r>
        <w:t xml:space="preserve"> Which of the following is </w:t>
      </w:r>
      <w:r>
        <w:rPr>
          <w:b/>
        </w:rPr>
        <w:t>not</w:t>
      </w:r>
      <w:r>
        <w:t xml:space="preserve"> part of the carbon cycle?</w:t>
      </w:r>
    </w:p>
    <w:p>
      <w:pPr>
        <w:jc w:val="both"/>
      </w:pPr>
      <w:r>
        <w:t>A. photosynthesis</w:t>
      </w:r>
    </w:p>
    <w:p>
      <w:pPr>
        <w:jc w:val="both"/>
      </w:pPr>
      <w:r>
        <w:t>B. the formation of nitrogen gas in the soil</w:t>
      </w:r>
    </w:p>
    <w:p>
      <w:pPr>
        <w:jc w:val="both"/>
      </w:pPr>
      <w:r>
        <w:t>C. respiration</w:t>
      </w:r>
    </w:p>
    <w:p>
      <w:pPr>
        <w:jc w:val="both"/>
      </w:pPr>
      <w:r>
        <w:t>D. the burning of fossil fuels</w:t>
      </w:r>
    </w:p>
    <w:p>
      <w:pPr>
        <w:jc w:val="both"/>
      </w:pPr>
      <w:r>
        <w:rPr>
          <w:b/>
        </w:rPr>
        <w:t>23.</w:t>
      </w:r>
      <w:r>
        <w:t xml:space="preserve"> Fossil fuels such as coal, crude oil and natural gas were formed from</w:t>
      </w:r>
    </w:p>
    <w:p>
      <w:pPr>
        <w:jc w:val="both"/>
      </w:pPr>
      <w:r>
        <w:t>A. rocks that melted deep inside the earth</w:t>
      </w:r>
    </w:p>
    <w:p>
      <w:pPr>
        <w:jc w:val="both"/>
      </w:pPr>
      <w:r>
        <w:t>B. rain water stored under the ground</w:t>
      </w:r>
    </w:p>
    <w:p>
      <w:pPr>
        <w:jc w:val="both"/>
      </w:pPr>
      <w:r>
        <w:t>C. the bones of living animals in the bush</w:t>
      </w:r>
    </w:p>
    <w:p>
      <w:pPr>
        <w:jc w:val="both"/>
      </w:pPr>
      <w:r>
        <w:t>D. the remains of dead plants and animals buried for a very long time</w:t>
      </w:r>
    </w:p>
    <w:p>
      <w:pPr>
        <w:jc w:val="both"/>
      </w:pPr>
      <w:r>
        <w:rPr>
          <w:b/>
        </w:rPr>
        <w:t>24.</w:t>
      </w:r>
      <w:r>
        <w:t xml:space="preserve"> Burning fossil fuels is a matter of concern to the environment because it</w:t>
      </w:r>
    </w:p>
    <w:p>
      <w:pPr>
        <w:jc w:val="both"/>
      </w:pPr>
      <w:r>
        <w:t>A. adds oxygen to the air</w:t>
      </w:r>
    </w:p>
    <w:p>
      <w:pPr>
        <w:jc w:val="both"/>
      </w:pPr>
      <w:r>
        <w:t>B. reduces the amount of carbon in the air</w:t>
      </w:r>
    </w:p>
    <w:p>
      <w:pPr>
        <w:jc w:val="both"/>
      </w:pPr>
      <w:r>
        <w:t>C. adds a lot of carbon (IV) oxide to the air</w:t>
      </w:r>
    </w:p>
    <w:p>
      <w:pPr>
        <w:jc w:val="both"/>
      </w:pPr>
      <w:r>
        <w:t>D. cleans the air of dust</w:t>
      </w:r>
    </w:p>
    <w:p>
      <w:pPr>
        <w:jc w:val="both"/>
      </w:pPr>
      <w:r>
        <w:rPr>
          <w:b/>
        </w:rPr>
        <w:t>25.</w:t>
      </w:r>
      <w:r>
        <w:t xml:space="preserve"> When the amount of carbon (IV) oxide in the atmosphere increases too much, it leads to</w:t>
      </w:r>
    </w:p>
    <w:p>
      <w:pPr>
        <w:jc w:val="both"/>
      </w:pPr>
      <w:r>
        <w:t>A. an increase in rainfall only</w:t>
      </w:r>
    </w:p>
    <w:p>
      <w:pPr>
        <w:jc w:val="both"/>
      </w:pPr>
      <w:r>
        <w:t>B. global warming</w:t>
      </w:r>
    </w:p>
    <w:p>
      <w:pPr>
        <w:jc w:val="both"/>
      </w:pPr>
      <w:r>
        <w:t>C. the cooling of the whole earth</w:t>
      </w:r>
    </w:p>
    <w:p>
      <w:pPr>
        <w:jc w:val="both"/>
      </w:pPr>
      <w:r>
        <w:t>D. an increase in the amount of oxygen</w:t>
      </w:r>
    </w:p>
    <w:p>
      <w:pPr>
        <w:jc w:val="both"/>
      </w:pPr>
      <w:r>
        <w:rPr>
          <w:b/>
        </w:rPr>
        <w:t>26.</w:t>
      </w:r>
      <w:r>
        <w:t xml:space="preserve"> Global warming is a problem because it leads to</w:t>
      </w:r>
    </w:p>
    <w:p>
      <w:pPr>
        <w:jc w:val="both"/>
      </w:pPr>
      <w:r>
        <w:t>A. more oxygen in the air</w:t>
      </w:r>
    </w:p>
    <w:p>
      <w:pPr>
        <w:jc w:val="both"/>
      </w:pPr>
      <w:r>
        <w:t>B. stronger plants</w:t>
      </w:r>
    </w:p>
    <w:p>
      <w:pPr>
        <w:jc w:val="both"/>
      </w:pPr>
      <w:r>
        <w:t>C. fewer bacteria in the soil</w:t>
      </w:r>
    </w:p>
    <w:p>
      <w:pPr>
        <w:jc w:val="both"/>
      </w:pPr>
      <w:r>
        <w:t>D. changes in the climate</w:t>
      </w:r>
    </w:p>
    <w:p>
      <w:pPr>
        <w:jc w:val="both"/>
      </w:pPr>
      <w:r>
        <w:rPr>
          <w:b/>
        </w:rPr>
        <w:t>27.</w:t>
      </w:r>
      <w:r>
        <w:t xml:space="preserve"> Which of the following human activities adds the </w:t>
      </w:r>
      <w:r>
        <w:rPr>
          <w:b/>
        </w:rPr>
        <w:t>least</w:t>
      </w:r>
      <w:r>
        <w:t xml:space="preserve"> carbon (IV) oxide to the air?</w:t>
      </w:r>
    </w:p>
    <w:p>
      <w:pPr>
        <w:jc w:val="both"/>
      </w:pPr>
      <w:r>
        <w:t>A. riding a bicycle</w:t>
      </w:r>
    </w:p>
    <w:p>
      <w:pPr>
        <w:jc w:val="both"/>
      </w:pPr>
      <w:r>
        <w:t>B. driving a car</w:t>
      </w:r>
    </w:p>
    <w:p>
      <w:pPr>
        <w:jc w:val="both"/>
      </w:pPr>
      <w:r>
        <w:t>C. burning a bush</w:t>
      </w:r>
    </w:p>
    <w:p>
      <w:pPr>
        <w:jc w:val="both"/>
      </w:pPr>
      <w:r>
        <w:t>D. cooking with firewood</w:t>
      </w:r>
    </w:p>
    <w:p>
      <w:pPr>
        <w:jc w:val="both"/>
      </w:pPr>
      <w:r>
        <w:rPr>
          <w:b/>
        </w:rPr>
        <w:t>28.</w:t>
      </w:r>
      <w:r>
        <w:t xml:space="preserve"> Which of the following is the best way to reduce the amount of carbon (IV) oxide released into the air?</w:t>
      </w:r>
    </w:p>
    <w:p>
      <w:pPr>
        <w:jc w:val="both"/>
      </w:pPr>
      <w:r>
        <w:t>A. burning more rubbish in the compound</w:t>
      </w:r>
    </w:p>
    <w:p>
      <w:pPr>
        <w:jc w:val="both"/>
      </w:pPr>
      <w:r>
        <w:t>B. planting more trees in the community</w:t>
      </w:r>
    </w:p>
    <w:p>
      <w:pPr>
        <w:jc w:val="both"/>
      </w:pPr>
      <w:r>
        <w:t>C. cutting down trees for firewood</w:t>
      </w:r>
    </w:p>
    <w:p>
      <w:pPr>
        <w:jc w:val="both"/>
      </w:pPr>
      <w:r>
        <w:t>D. using more petrol in vehicles</w:t>
      </w:r>
    </w:p>
    <w:p>
      <w:pPr>
        <w:jc w:val="both"/>
      </w:pPr>
      <w:r>
        <w:rPr>
          <w:b/>
        </w:rPr>
        <w:t>29.</w:t>
      </w:r>
      <w:r>
        <w:t xml:space="preserve"> Which of the following practices helps to keep the balance of gases in the air?</w:t>
      </w:r>
    </w:p>
    <w:p>
      <w:pPr>
        <w:jc w:val="both"/>
      </w:pPr>
      <w:r>
        <w:t>A. setting fire to the bush every dry season</w:t>
      </w:r>
    </w:p>
    <w:p>
      <w:pPr>
        <w:jc w:val="both"/>
      </w:pPr>
      <w:r>
        <w:t>B. throwing rubbish into the river</w:t>
      </w:r>
    </w:p>
    <w:p>
      <w:pPr>
        <w:jc w:val="both"/>
      </w:pPr>
      <w:r>
        <w:t>C. planting trees to replace those that are cut down</w:t>
      </w:r>
    </w:p>
    <w:p>
      <w:pPr>
        <w:jc w:val="both"/>
      </w:pPr>
      <w:r>
        <w:t>D. cutting down trees without replacing them</w:t>
      </w:r>
    </w:p>
    <w:p>
      <w:pPr>
        <w:jc w:val="both"/>
      </w:pPr>
      <w:r>
        <w:rPr>
          <w:b/>
        </w:rPr>
        <w:t>30.</w:t>
      </w:r>
      <w:r>
        <w:t xml:space="preserve"> In a food chain, green plants are called</w:t>
      </w:r>
    </w:p>
    <w:p>
      <w:pPr>
        <w:jc w:val="both"/>
      </w:pPr>
      <w:r>
        <w:t>A. consumers</w:t>
      </w:r>
    </w:p>
    <w:p>
      <w:pPr>
        <w:jc w:val="both"/>
      </w:pPr>
      <w:r>
        <w:t>B. decomposers</w:t>
      </w:r>
    </w:p>
    <w:p>
      <w:pPr>
        <w:jc w:val="both"/>
      </w:pPr>
      <w:r>
        <w:t>C. producers</w:t>
      </w:r>
    </w:p>
    <w:p>
      <w:pPr>
        <w:jc w:val="both"/>
      </w:pPr>
      <w:r>
        <w:t>D. predators</w:t>
      </w:r>
    </w:p>
    <w:p>
      <w:pPr>
        <w:jc w:val="both"/>
      </w:pPr>
      <w:r>
        <w:rPr>
          <w:b/>
        </w:rPr>
        <w:t>31.</w:t>
      </w:r>
      <w:r>
        <w:t xml:space="preserve"> In a food chain, animals that feed on the green plants are called</w:t>
      </w:r>
    </w:p>
    <w:p>
      <w:pPr>
        <w:jc w:val="both"/>
      </w:pPr>
      <w:r>
        <w:t>A. producers</w:t>
      </w:r>
    </w:p>
    <w:p>
      <w:pPr>
        <w:jc w:val="both"/>
      </w:pPr>
      <w:r>
        <w:t>B. primary consumers</w:t>
      </w:r>
    </w:p>
    <w:p>
      <w:pPr>
        <w:jc w:val="both"/>
      </w:pPr>
      <w:r>
        <w:t>C. decomposers</w:t>
      </w:r>
    </w:p>
    <w:p>
      <w:pPr>
        <w:jc w:val="both"/>
      </w:pPr>
      <w:r>
        <w:t>D. secondary consumers</w:t>
      </w:r>
    </w:p>
    <w:p>
      <w:pPr>
        <w:jc w:val="both"/>
      </w:pPr>
      <w:r>
        <w:rPr>
          <w:b/>
        </w:rPr>
        <w:t>32.</w:t>
      </w:r>
      <w:r>
        <w:t xml:space="preserve"> Animals that feed on other animals in a food chain are called</w:t>
      </w:r>
    </w:p>
    <w:p>
      <w:pPr>
        <w:jc w:val="both"/>
      </w:pPr>
      <w:r>
        <w:t>A. producers</w:t>
      </w:r>
    </w:p>
    <w:p>
      <w:pPr>
        <w:jc w:val="both"/>
      </w:pPr>
      <w:r>
        <w:t>B. primary consumers</w:t>
      </w:r>
    </w:p>
    <w:p>
      <w:pPr>
        <w:jc w:val="both"/>
      </w:pPr>
      <w:r>
        <w:t>C. decomposers</w:t>
      </w:r>
    </w:p>
    <w:p>
      <w:pPr>
        <w:jc w:val="both"/>
      </w:pPr>
      <w:r>
        <w:t>D. secondary consumers</w:t>
      </w:r>
    </w:p>
    <w:p>
      <w:pPr>
        <w:jc w:val="both"/>
      </w:pPr>
      <w:r>
        <w:rPr>
          <w:b/>
        </w:rPr>
        <w:t>33.</w:t>
      </w:r>
      <w:r>
        <w:t xml:space="preserve"> In the food chain </w:t>
      </w:r>
      <w:r>
        <w:rPr>
          <w:b/>
        </w:rPr>
        <w:t>maize plant - rat - snake</w:t>
      </w:r>
      <w:r>
        <w:t>, the snake is the</w:t>
      </w:r>
    </w:p>
    <w:p>
      <w:pPr>
        <w:jc w:val="both"/>
      </w:pPr>
      <w:r>
        <w:t>A. secondary consumer</w:t>
      </w:r>
    </w:p>
    <w:p>
      <w:pPr>
        <w:jc w:val="both"/>
      </w:pPr>
      <w:r>
        <w:t>B. producer</w:t>
      </w:r>
    </w:p>
    <w:p>
      <w:pPr>
        <w:jc w:val="both"/>
      </w:pPr>
      <w:r>
        <w:t>C. primary consumer</w:t>
      </w:r>
    </w:p>
    <w:p>
      <w:pPr>
        <w:jc w:val="both"/>
      </w:pPr>
      <w:r>
        <w:t>D. decomposer</w:t>
      </w:r>
    </w:p>
    <w:p>
      <w:pPr>
        <w:jc w:val="both"/>
      </w:pPr>
      <w:r>
        <w:rPr>
          <w:b/>
        </w:rPr>
        <w:t>34.</w:t>
      </w:r>
      <w:r>
        <w:t xml:space="preserve"> In the food chain </w:t>
      </w:r>
      <w:r>
        <w:rPr>
          <w:b/>
        </w:rPr>
        <w:t>grass - goat - lion</w:t>
      </w:r>
      <w:r>
        <w:t>, which organism is the producer?</w:t>
      </w:r>
    </w:p>
    <w:p>
      <w:pPr>
        <w:jc w:val="both"/>
      </w:pPr>
      <w:r>
        <w:t>A. goat</w:t>
      </w:r>
    </w:p>
    <w:p>
      <w:pPr>
        <w:jc w:val="both"/>
      </w:pPr>
      <w:r>
        <w:t>B. lion</w:t>
      </w:r>
    </w:p>
    <w:p>
      <w:pPr>
        <w:jc w:val="both"/>
      </w:pPr>
      <w:r>
        <w:t>C. grass</w:t>
      </w:r>
    </w:p>
    <w:p>
      <w:pPr>
        <w:jc w:val="both"/>
      </w:pPr>
      <w:r>
        <w:t>D. none of them</w:t>
      </w:r>
    </w:p>
    <w:p>
      <w:pPr>
        <w:jc w:val="both"/>
      </w:pPr>
      <w:r>
        <w:rPr>
          <w:b/>
        </w:rPr>
        <w:t>35.</w:t>
      </w:r>
      <w:r>
        <w:t xml:space="preserve"> The carbon in the bodies of animals was first taken from the air by</w:t>
      </w:r>
    </w:p>
    <w:p>
      <w:pPr>
        <w:jc w:val="both"/>
      </w:pPr>
      <w:r>
        <w:t>A. the animals themselves during respiration</w:t>
      </w:r>
    </w:p>
    <w:p>
      <w:pPr>
        <w:jc w:val="both"/>
      </w:pPr>
      <w:r>
        <w:t>B. decomposers in the soil</w:t>
      </w:r>
    </w:p>
    <w:p>
      <w:pPr>
        <w:jc w:val="both"/>
      </w:pPr>
      <w:r>
        <w:t>C. green plants during photosynthesis</w:t>
      </w:r>
    </w:p>
    <w:p>
      <w:pPr>
        <w:jc w:val="both"/>
      </w:pPr>
      <w:r>
        <w:t>D. the burning of fossil fuels</w:t>
      </w:r>
    </w:p>
    <w:p>
      <w:pPr>
        <w:jc w:val="both"/>
      </w:pPr>
      <w:r>
        <w:rPr>
          <w:b/>
        </w:rPr>
        <w:t>36.</w:t>
      </w:r>
      <w:r>
        <w:t xml:space="preserve"> Which of the following processes release carbon (IV) oxide into the air?</w:t>
      </w:r>
    </w:p>
    <w:p>
      <w:pPr>
        <w:jc w:val="both"/>
      </w:pPr>
      <w:r>
        <w:t>I. respiration  II. burning  III. decay  IV. photosynthesis</w:t>
      </w:r>
    </w:p>
    <w:p>
      <w:pPr>
        <w:jc w:val="both"/>
      </w:pPr>
      <w:r>
        <w:t>A. I, II, III and IV</w:t>
      </w:r>
    </w:p>
    <w:p>
      <w:pPr>
        <w:jc w:val="both"/>
      </w:pPr>
      <w:r>
        <w:t>B. II and IV only</w:t>
      </w:r>
    </w:p>
    <w:p>
      <w:pPr>
        <w:jc w:val="both"/>
      </w:pPr>
      <w:r>
        <w:t>C. I and IV only</w:t>
      </w:r>
    </w:p>
    <w:p>
      <w:pPr>
        <w:jc w:val="both"/>
      </w:pPr>
      <w:r>
        <w:t>D. I, II and III only</w:t>
      </w:r>
    </w:p>
    <w:p>
      <w:pPr>
        <w:jc w:val="both"/>
      </w:pPr>
      <w:r>
        <w:rPr>
          <w:b/>
        </w:rPr>
        <w:t>37.</w:t>
      </w:r>
      <w:r>
        <w:t xml:space="preserve"> Which of the statements below is correct?</w:t>
      </w:r>
    </w:p>
    <w:p>
      <w:pPr>
        <w:jc w:val="both"/>
      </w:pPr>
      <w:r>
        <w:t>A. Photosynthesis removes carbon (IV) oxide from the air while respiration, burning and decay add it.</w:t>
      </w:r>
    </w:p>
    <w:p>
      <w:pPr>
        <w:jc w:val="both"/>
      </w:pPr>
      <w:r>
        <w:t>B. Photosynthesis and respiration both add carbon (IV) oxide to the air.</w:t>
      </w:r>
    </w:p>
    <w:p>
      <w:pPr>
        <w:jc w:val="both"/>
      </w:pPr>
      <w:r>
        <w:t>C. Photosynthesis adds carbon (IV) oxide to the air while respiration removes it.</w:t>
      </w:r>
    </w:p>
    <w:p>
      <w:pPr>
        <w:jc w:val="both"/>
      </w:pPr>
      <w:r>
        <w:t>D. Burning removes carbon (IV) oxide from the air.</w:t>
      </w:r>
    </w:p>
    <w:p>
      <w:pPr>
        <w:jc w:val="both"/>
      </w:pPr>
      <w:r>
        <w:rPr>
          <w:b/>
        </w:rPr>
        <w:t>38.</w:t>
      </w:r>
      <w:r>
        <w:t xml:space="preserve"> Why does the carbon cycle continue in nature without the carbon being used up?</w:t>
      </w:r>
    </w:p>
    <w:p>
      <w:pPr>
        <w:jc w:val="both"/>
      </w:pPr>
      <w:r>
        <w:t>A. Because the same carbon atoms are used again and again by living things and in the air</w:t>
      </w:r>
    </w:p>
    <w:p>
      <w:pPr>
        <w:jc w:val="both"/>
      </w:pPr>
      <w:r>
        <w:t>B. Because plants make new carbon each year.</w:t>
      </w:r>
    </w:p>
    <w:p>
      <w:pPr>
        <w:jc w:val="both"/>
      </w:pPr>
      <w:r>
        <w:t>C. Because carbon cannot enter the air.</w:t>
      </w:r>
    </w:p>
    <w:p>
      <w:pPr>
        <w:jc w:val="both"/>
      </w:pPr>
      <w:r>
        <w:t>D. Because animals absorb carbon from the soil.</w:t>
      </w:r>
    </w:p>
    <w:p>
      <w:pPr>
        <w:jc w:val="both"/>
      </w:pPr>
      <w:r>
        <w:rPr>
          <w:b/>
        </w:rPr>
        <w:t>39.</w:t>
      </w:r>
      <w:r>
        <w:t xml:space="preserve"> A forest is cleared and burnt, and the land is left bare. The most likely result is that</w:t>
      </w:r>
    </w:p>
    <w:p>
      <w:pPr>
        <w:jc w:val="both"/>
      </w:pPr>
      <w:r>
        <w:t>A. the amount of carbon (IV) oxide in the air decreases.</w:t>
      </w:r>
    </w:p>
    <w:p>
      <w:pPr>
        <w:jc w:val="both"/>
      </w:pPr>
      <w:r>
        <w:t>B. green plants in the area will make more food.</w:t>
      </w:r>
    </w:p>
    <w:p>
      <w:pPr>
        <w:jc w:val="both"/>
      </w:pPr>
      <w:r>
        <w:t>C. the amount of carbon (IV) oxide in the air increases</w:t>
      </w:r>
    </w:p>
    <w:p>
      <w:pPr>
        <w:jc w:val="both"/>
      </w:pPr>
      <w:r>
        <w:t>D. the total amount of carbon on earth will reduce to half.</w:t>
      </w:r>
    </w:p>
    <w:p>
      <w:pPr>
        <w:jc w:val="both"/>
      </w:pPr>
      <w:r>
        <w:rPr>
          <w:b/>
        </w:rPr>
        <w:t>40.</w:t>
      </w:r>
      <w:r>
        <w:t xml:space="preserve"> Which of the following is the best reason for planting trees around your school?</w:t>
      </w:r>
    </w:p>
    <w:p>
      <w:pPr>
        <w:jc w:val="both"/>
      </w:pPr>
      <w:r>
        <w:t>A. The trees add carbon (IV) oxide to the air.</w:t>
      </w:r>
    </w:p>
    <w:p>
      <w:pPr>
        <w:jc w:val="both"/>
      </w:pPr>
      <w:r>
        <w:t>B. The trees remove carbon (IV) oxide from the air and give out oxygen.</w:t>
      </w:r>
    </w:p>
    <w:p>
      <w:pPr>
        <w:jc w:val="both"/>
      </w:pPr>
      <w:r>
        <w:t>C. The trees prevent the water cycle from happening.</w:t>
      </w:r>
    </w:p>
    <w:p>
      <w:pPr>
        <w:jc w:val="both"/>
      </w:pPr>
      <w:r>
        <w:t>D. The trees kill the bacteria in the soil.</w:t>
      </w:r>
    </w:p>
    <w:p>
      <w:pPr>
        <w:pBdr>
          <w:bottom w:val="single" w:sz="6" w:space="1" w:color="999999"/>
        </w:pBdr>
        <w:spacing w:before="40" w:after="120"/>
      </w:pP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[8 marks]</w:t>
      </w:r>
    </w:p>
    <w:p>
      <w:pPr>
        <w:jc w:val="both"/>
      </w:pPr>
      <w:r>
        <w:t>Carbon is an element found in all living things, and it moves from one place to another in nature.</w:t>
      </w:r>
    </w:p>
    <w:p>
      <w:pPr>
        <w:jc w:val="both"/>
      </w:pPr>
      <w:r>
        <w:rPr>
          <w:b/>
        </w:rPr>
        <w:t>(a)</w:t>
      </w:r>
      <w:r>
        <w:t xml:space="preserve"> State what is meant by the carbon cycle.  </w:t>
      </w:r>
      <w:r>
        <w:rPr>
          <w:b/>
        </w:rPr>
        <w:t>[2 marks]</w:t>
      </w:r>
    </w:p>
    <w:p>
      <w:pPr>
        <w:jc w:val="both"/>
      </w:pPr>
      <w:r>
        <w:rPr>
          <w:b/>
        </w:rPr>
        <w:t>(b)</w:t>
      </w:r>
      <w:r>
        <w:t xml:space="preserve"> Name the </w:t>
      </w:r>
      <w:r>
        <w:rPr>
          <w:b/>
        </w:rPr>
        <w:t>four</w:t>
      </w:r>
      <w:r>
        <w:t xml:space="preserve"> processes of the carbon cycle.  </w:t>
      </w:r>
      <w:r>
        <w:rPr>
          <w:b/>
        </w:rPr>
        <w:t>[4 marks]</w:t>
      </w:r>
    </w:p>
    <w:p>
      <w:pPr>
        <w:jc w:val="both"/>
      </w:pPr>
      <w:r>
        <w:rPr>
          <w:b/>
        </w:rPr>
        <w:t>(c)</w:t>
      </w:r>
      <w:r>
        <w:t xml:space="preserve"> State </w:t>
      </w:r>
      <w:r>
        <w:rPr>
          <w:b/>
        </w:rPr>
        <w:t>two</w:t>
      </w:r>
      <w:r>
        <w:t xml:space="preserve"> reasons why the carbon cycle is described as a repeated pattern of change in nature.  </w:t>
      </w:r>
      <w:r>
        <w:rPr>
          <w:b/>
        </w:rPr>
        <w:t>[2 marks]</w:t>
      </w:r>
    </w:p>
    <w:p>
      <w:pPr>
        <w:pBdr>
          <w:bottom w:val="single" w:sz="6" w:space="1" w:color="999999"/>
        </w:pBdr>
        <w:spacing w:before="40" w:after="120"/>
      </w:pPr>
    </w:p>
    <w:p>
      <w:pPr>
        <w:spacing w:before="160" w:after="80"/>
      </w:pPr>
      <w:r>
        <w:rPr>
          <w:b/>
          <w:sz w:val="24"/>
        </w:rPr>
        <w:t>Question 2  [10 marks]</w:t>
      </w:r>
    </w:p>
    <w:p>
      <w:pPr>
        <w:jc w:val="both"/>
      </w:pPr>
      <w:r>
        <w:rPr>
          <w:b/>
        </w:rPr>
        <w:t>(a)</w:t>
      </w:r>
      <w:r>
        <w:t xml:space="preserve"> Name the </w:t>
      </w:r>
      <w:r>
        <w:rPr>
          <w:b/>
        </w:rPr>
        <w:t>two</w:t>
      </w:r>
      <w:r>
        <w:t xml:space="preserve"> raw materials that green plants take in during photosynthesis.  </w:t>
      </w:r>
      <w:r>
        <w:rPr>
          <w:b/>
        </w:rPr>
        <w:t>[2 marks]</w:t>
      </w:r>
    </w:p>
    <w:p>
      <w:pPr>
        <w:jc w:val="both"/>
      </w:pPr>
      <w:r>
        <w:rPr>
          <w:b/>
        </w:rPr>
        <w:t>(b)</w:t>
      </w:r>
      <w:r>
        <w:t xml:space="preserve"> State </w:t>
      </w:r>
      <w:r>
        <w:rPr>
          <w:b/>
        </w:rPr>
        <w:t>one</w:t>
      </w:r>
      <w:r>
        <w:t xml:space="preserve"> product, apart from food, that is given out during photosynthesis.  </w:t>
      </w:r>
      <w:r>
        <w:rPr>
          <w:b/>
        </w:rPr>
        <w:t>[1 mark]</w:t>
      </w:r>
    </w:p>
    <w:p>
      <w:pPr>
        <w:jc w:val="both"/>
      </w:pPr>
      <w:r>
        <w:rPr>
          <w:b/>
        </w:rPr>
        <w:t>(c)</w:t>
      </w:r>
      <w:r>
        <w:t xml:space="preserve"> Explain what happens to the carbon (IV) oxide taken in by a green plant during photosynthesis.  </w:t>
      </w:r>
      <w:r>
        <w:rPr>
          <w:b/>
        </w:rPr>
        <w:t>[2 marks]</w:t>
      </w:r>
    </w:p>
    <w:p>
      <w:pPr>
        <w:jc w:val="both"/>
      </w:pPr>
      <w:r>
        <w:rPr>
          <w:b/>
        </w:rPr>
        <w:t>(d)</w:t>
      </w:r>
      <w:r>
        <w:t xml:space="preserve"> Explain how the carbon taken in by the plant reaches a goat that eats the plant.  </w:t>
      </w:r>
      <w:r>
        <w:rPr>
          <w:b/>
        </w:rPr>
        <w:t>[2 marks]</w:t>
      </w:r>
    </w:p>
    <w:p>
      <w:pPr>
        <w:jc w:val="both"/>
      </w:pPr>
      <w:r>
        <w:rPr>
          <w:b/>
        </w:rPr>
        <w:t>(e)</w:t>
      </w:r>
      <w:r>
        <w:t xml:space="preserve"> State </w:t>
      </w:r>
      <w:r>
        <w:rPr>
          <w:b/>
        </w:rPr>
        <w:t>one</w:t>
      </w:r>
      <w:r>
        <w:t xml:space="preserve"> importance of photosynthesis to life on earth.  </w:t>
      </w:r>
      <w:r>
        <w:rPr>
          <w:b/>
        </w:rPr>
        <w:t>[1 mark]</w:t>
      </w:r>
    </w:p>
    <w:p>
      <w:pPr>
        <w:jc w:val="both"/>
      </w:pPr>
      <w:r>
        <w:rPr>
          <w:b/>
        </w:rPr>
        <w:t>(f)</w:t>
      </w:r>
      <w:r>
        <w:t xml:space="preserve"> A pupil puts a green plant in a dark cupboard for three days. State, with a reason, what will happen to the amount of food made by the plant.  </w:t>
      </w:r>
      <w:r>
        <w:rPr>
          <w:b/>
        </w:rPr>
        <w:t>[2 marks]</w:t>
      </w:r>
    </w:p>
    <w:p>
      <w:pPr>
        <w:pBdr>
          <w:bottom w:val="single" w:sz="6" w:space="1" w:color="999999"/>
        </w:pBdr>
        <w:spacing w:before="40" w:after="120"/>
      </w:pPr>
    </w:p>
    <w:p>
      <w:pPr>
        <w:spacing w:before="160" w:after="80"/>
      </w:pPr>
      <w:r>
        <w:rPr>
          <w:b/>
          <w:sz w:val="24"/>
        </w:rPr>
        <w:t>Question 3  [9 marks]</w:t>
      </w:r>
    </w:p>
    <w:p>
      <w:pPr>
        <w:jc w:val="both"/>
      </w:pPr>
      <w:r>
        <w:t>Respiration and burning both release carbon (IV) oxide into the air.</w:t>
      </w:r>
    </w:p>
    <w:p>
      <w:pPr>
        <w:jc w:val="both"/>
      </w:pPr>
      <w:r>
        <w:rPr>
          <w:b/>
        </w:rPr>
        <w:t>(a)</w:t>
      </w:r>
      <w:r>
        <w:t xml:space="preserve"> Define respiration.  </w:t>
      </w:r>
      <w:r>
        <w:rPr>
          <w:b/>
        </w:rPr>
        <w:t>[2 marks]</w:t>
      </w:r>
    </w:p>
    <w:p>
      <w:pPr>
        <w:jc w:val="both"/>
      </w:pPr>
      <w:r>
        <w:rPr>
          <w:b/>
        </w:rPr>
        <w:t>(b)</w:t>
      </w:r>
      <w:r>
        <w:t xml:space="preserve"> State </w:t>
      </w:r>
      <w:r>
        <w:rPr>
          <w:b/>
        </w:rPr>
        <w:t>two</w:t>
      </w:r>
      <w:r>
        <w:t xml:space="preserve"> differences between photosynthesis and respiration.  </w:t>
      </w:r>
      <w:r>
        <w:rPr>
          <w:b/>
        </w:rPr>
        <w:t>[4 marks]</w:t>
      </w:r>
    </w:p>
    <w:p>
      <w:pPr>
        <w:jc w:val="both"/>
      </w:pPr>
      <w:r>
        <w:rPr>
          <w:b/>
        </w:rPr>
        <w:t>(c)</w:t>
      </w:r>
      <w:r>
        <w:t xml:space="preserve"> Name </w:t>
      </w:r>
      <w:r>
        <w:rPr>
          <w:b/>
        </w:rPr>
        <w:t>two</w:t>
      </w:r>
      <w:r>
        <w:t xml:space="preserve"> examples of fuels that are burnt in Ghanaian homes and on farms.  </w:t>
      </w:r>
      <w:r>
        <w:rPr>
          <w:b/>
        </w:rPr>
        <w:t>[2 marks]</w:t>
      </w:r>
    </w:p>
    <w:p>
      <w:pPr>
        <w:jc w:val="both"/>
      </w:pPr>
      <w:r>
        <w:rPr>
          <w:b/>
        </w:rPr>
        <w:t>(d)</w:t>
      </w:r>
      <w:r>
        <w:t xml:space="preserve"> State </w:t>
      </w:r>
      <w:r>
        <w:rPr>
          <w:b/>
        </w:rPr>
        <w:t>one</w:t>
      </w:r>
      <w:r>
        <w:t xml:space="preserve"> reason why the burning of bushes must be avoided.  </w:t>
      </w:r>
      <w:r>
        <w:rPr>
          <w:b/>
        </w:rPr>
        <w:t>[1 mark]</w:t>
      </w:r>
    </w:p>
    <w:p>
      <w:pPr>
        <w:pBdr>
          <w:bottom w:val="single" w:sz="6" w:space="1" w:color="999999"/>
        </w:pBdr>
        <w:spacing w:before="40" w:after="120"/>
      </w:pPr>
    </w:p>
    <w:p>
      <w:pPr>
        <w:spacing w:before="160" w:after="80"/>
      </w:pPr>
      <w:r>
        <w:rPr>
          <w:b/>
          <w:sz w:val="24"/>
        </w:rPr>
        <w:t>Question 4  [6 marks]</w:t>
      </w:r>
    </w:p>
    <w:p>
      <w:pPr>
        <w:jc w:val="both"/>
      </w:pPr>
      <w:r>
        <w:t>Dead plants and animals do not remain on the surface of the earth forever.</w:t>
      </w:r>
    </w:p>
    <w:p>
      <w:pPr>
        <w:jc w:val="both"/>
      </w:pPr>
      <w:r>
        <w:rPr>
          <w:b/>
        </w:rPr>
        <w:t>(a)</w:t>
      </w:r>
      <w:r>
        <w:t xml:space="preserve"> Name the two main groups of organisms that cause decay.  </w:t>
      </w:r>
      <w:r>
        <w:rPr>
          <w:b/>
        </w:rPr>
        <w:t>[2 marks]</w:t>
      </w:r>
    </w:p>
    <w:p>
      <w:pPr>
        <w:jc w:val="both"/>
      </w:pPr>
      <w:r>
        <w:rPr>
          <w:b/>
        </w:rPr>
        <w:t>(b)</w:t>
      </w:r>
      <w:r>
        <w:t xml:space="preserve"> State </w:t>
      </w:r>
      <w:r>
        <w:rPr>
          <w:b/>
        </w:rPr>
        <w:t>two</w:t>
      </w:r>
      <w:r>
        <w:t xml:space="preserve"> gases that are given out during decay.  </w:t>
      </w:r>
      <w:r>
        <w:rPr>
          <w:b/>
        </w:rPr>
        <w:t>[2 marks]</w:t>
      </w:r>
    </w:p>
    <w:p>
      <w:pPr>
        <w:jc w:val="both"/>
      </w:pPr>
      <w:r>
        <w:rPr>
          <w:b/>
        </w:rPr>
        <w:t>(c)</w:t>
      </w:r>
      <w:r>
        <w:t xml:space="preserve"> Explain what would happen to carbon in nature if decomposers were absent.  </w:t>
      </w:r>
      <w:r>
        <w:rPr>
          <w:b/>
        </w:rPr>
        <w:t>[2 marks]</w:t>
      </w:r>
    </w:p>
    <w:p>
      <w:pPr>
        <w:pBdr>
          <w:bottom w:val="single" w:sz="6" w:space="1" w:color="999999"/>
        </w:pBdr>
        <w:spacing w:before="40" w:after="120"/>
      </w:pPr>
    </w:p>
    <w:p>
      <w:pPr>
        <w:spacing w:before="160" w:after="80"/>
      </w:pPr>
      <w:r>
        <w:rPr>
          <w:b/>
          <w:sz w:val="24"/>
        </w:rPr>
        <w:t>Question 5  [10 marks]</w:t>
      </w:r>
    </w:p>
    <w:p>
      <w:pPr>
        <w:jc w:val="both"/>
      </w:pPr>
      <w:r>
        <w:t>Fig. 1 shows the carbon cycle.</w:t>
      </w:r>
    </w:p>
    <w:p>
      <w:pPr>
        <w:jc w:val="both"/>
      </w:pPr>
      <w:r>
        <w:rPr>
          <w:i/>
        </w:rPr>
        <w:t>Fig. 1: The carbon cycle</w:t>
      </w:r>
    </w:p>
    <w:p>
      <w:pPr>
        <w:jc w:val="center"/>
      </w:pPr>
      <w:r>
        <w:drawing>
          <wp:inline xmlns:a="http://schemas.openxmlformats.org/drawingml/2006/main" xmlns:pic="http://schemas.openxmlformats.org/drawingml/2006/picture">
            <wp:extent cx="5120640" cy="3249343"/>
            <wp:docPr id="1" name="Picture 1"/>
            <wp:cNvGraphicFramePr>
              <a:graphicFrameLocks noChangeAspect="1"/>
            </wp:cNvGraphicFramePr>
            <a:graphic>
              <a:graphicData uri="http://schemas.openxmlformats.org/drawingml/2006/picture">
                <pic:pic>
                  <pic:nvPicPr>
                    <pic:cNvPr id="0" name="pencil_fig6_carbon_cycle.png"/>
                    <pic:cNvPicPr/>
                  </pic:nvPicPr>
                  <pic:blipFill>
                    <a:blip r:embed="rId9"/>
                    <a:stretch>
                      <a:fillRect/>
                    </a:stretch>
                  </pic:blipFill>
                  <pic:spPr>
                    <a:xfrm>
                      <a:off x="0" y="0"/>
                      <a:ext cx="5120640" cy="3249343"/>
                    </a:xfrm>
                    <a:prstGeom prst="rect"/>
                  </pic:spPr>
                </pic:pic>
              </a:graphicData>
            </a:graphic>
          </wp:inline>
        </w:drawing>
      </w:r>
    </w:p>
    <w:p>
      <w:pPr>
        <w:spacing w:after="160"/>
        <w:jc w:val="center"/>
      </w:pPr>
      <w:r>
        <w:rPr>
          <w:i/>
          <w:sz w:val="19"/>
        </w:rPr>
        <w:t>Fig. 1: The carbon cycle.</w:t>
      </w:r>
    </w:p>
    <w:p>
      <w:pPr>
        <w:jc w:val="both"/>
      </w:pPr>
      <w:r>
        <w:rPr>
          <w:i/>
        </w:rPr>
        <w:t>Fig. 1: The carbon cycle.</w:t>
      </w:r>
    </w:p>
    <w:p>
      <w:pPr>
        <w:jc w:val="both"/>
      </w:pPr>
      <w:r>
        <w:rPr>
          <w:b/>
        </w:rPr>
        <w:t>(a)</w:t>
      </w:r>
      <w:r>
        <w:t xml:space="preserve"> Name the processes labelled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Name the processes labelled </w:t>
      </w:r>
      <w:r>
        <w:rPr>
          <w:b/>
        </w:rPr>
        <w:t>e</w:t>
      </w:r>
      <w:r>
        <w:t xml:space="preserve">, </w:t>
      </w:r>
      <w:r>
        <w:rPr>
          <w:b/>
        </w:rPr>
        <w:t>f</w:t>
      </w:r>
      <w:r>
        <w:t xml:space="preserve"> and </w:t>
      </w:r>
      <w:r>
        <w:rPr>
          <w:b/>
        </w:rPr>
        <w:t>g</w:t>
      </w:r>
      <w:r>
        <w:t xml:space="preserve">.  </w:t>
      </w:r>
      <w:r>
        <w:rPr>
          <w:b/>
        </w:rPr>
        <w:t>[3 marks]</w:t>
      </w:r>
    </w:p>
    <w:p>
      <w:pPr>
        <w:jc w:val="both"/>
      </w:pPr>
      <w:r>
        <w:rPr>
          <w:b/>
        </w:rPr>
        <w:t>(c)</w:t>
      </w:r>
      <w:r>
        <w:t xml:space="preserve"> Give the name of the group of fuels shown in the diagram, and state one use of them.  </w:t>
      </w:r>
      <w:r>
        <w:rPr>
          <w:b/>
        </w:rPr>
        <w:t>[2 marks]</w:t>
      </w:r>
    </w:p>
    <w:p>
      <w:pPr>
        <w:jc w:val="both"/>
      </w:pPr>
      <w:r>
        <w:rPr>
          <w:b/>
        </w:rPr>
        <w:t>(d)</w:t>
      </w:r>
      <w:r>
        <w:t xml:space="preserve"> Explain why the process labelled </w:t>
      </w:r>
      <w:r>
        <w:rPr>
          <w:b/>
        </w:rPr>
        <w:t>a</w:t>
      </w:r>
      <w:r>
        <w:t xml:space="preserve"> is described as the process that removes carbon (IV) oxide from the air.  </w:t>
      </w:r>
      <w:r>
        <w:rPr>
          <w:b/>
        </w:rPr>
        <w:t>[1 mark]</w:t>
      </w:r>
    </w:p>
    <w:p>
      <w:pPr>
        <w:pBdr>
          <w:bottom w:val="single" w:sz="6" w:space="1" w:color="999999"/>
        </w:pBdr>
        <w:spacing w:before="40" w:after="120"/>
      </w:pPr>
    </w:p>
    <w:p>
      <w:pPr>
        <w:spacing w:before="160" w:after="80"/>
      </w:pPr>
      <w:r>
        <w:rPr>
          <w:b/>
          <w:sz w:val="24"/>
        </w:rPr>
        <w:t>Question 6  [7 marks]</w:t>
      </w:r>
    </w:p>
    <w:p>
      <w:pPr>
        <w:jc w:val="both"/>
      </w:pPr>
      <w:r>
        <w:t>Fig. 2 shows a food chain.</w:t>
      </w:r>
    </w:p>
    <w:p>
      <w:pPr>
        <w:jc w:val="both"/>
      </w:pPr>
      <w:r>
        <w:rPr>
          <w:i/>
        </w:rPr>
        <w:t>Fig. 2: A food chain in the carbon cycle</w:t>
      </w:r>
    </w:p>
    <w:p>
      <w:pPr>
        <w:jc w:val="center"/>
      </w:pPr>
      <w:r>
        <w:drawing>
          <wp:inline xmlns:a="http://schemas.openxmlformats.org/drawingml/2006/main" xmlns:pic="http://schemas.openxmlformats.org/drawingml/2006/picture">
            <wp:extent cx="5120640" cy="1821158"/>
            <wp:docPr id="2" name="Picture 2"/>
            <wp:cNvGraphicFramePr>
              <a:graphicFrameLocks noChangeAspect="1"/>
            </wp:cNvGraphicFramePr>
            <a:graphic>
              <a:graphicData uri="http://schemas.openxmlformats.org/drawingml/2006/picture">
                <pic:pic>
                  <pic:nvPicPr>
                    <pic:cNvPr id="0" name="pencil_fig7_food_chain.png"/>
                    <pic:cNvPicPr/>
                  </pic:nvPicPr>
                  <pic:blipFill>
                    <a:blip r:embed="rId10"/>
                    <a:stretch>
                      <a:fillRect/>
                    </a:stretch>
                  </pic:blipFill>
                  <pic:spPr>
                    <a:xfrm>
                      <a:off x="0" y="0"/>
                      <a:ext cx="5120640" cy="1821158"/>
                    </a:xfrm>
                    <a:prstGeom prst="rect"/>
                  </pic:spPr>
                </pic:pic>
              </a:graphicData>
            </a:graphic>
          </wp:inline>
        </w:drawing>
      </w:r>
    </w:p>
    <w:p>
      <w:pPr>
        <w:spacing w:after="160"/>
        <w:jc w:val="center"/>
      </w:pPr>
      <w:r>
        <w:rPr>
          <w:i/>
          <w:sz w:val="19"/>
        </w:rPr>
        <w:t>Fig. 2: A food chain.</w:t>
      </w:r>
    </w:p>
    <w:p>
      <w:pPr>
        <w:jc w:val="both"/>
      </w:pPr>
      <w:r>
        <w:rPr>
          <w:i/>
        </w:rPr>
        <w:t>Fig. 2: A food chain.</w:t>
      </w:r>
    </w:p>
    <w:p>
      <w:pPr>
        <w:jc w:val="both"/>
      </w:pPr>
      <w:r>
        <w:rPr>
          <w:b/>
        </w:rPr>
        <w:t>(a)</w:t>
      </w:r>
      <w:r>
        <w:t xml:space="preserve"> Name the producer in the food chain.  </w:t>
      </w:r>
      <w:r>
        <w:rPr>
          <w:b/>
        </w:rPr>
        <w:t>[1 mark]</w:t>
      </w:r>
    </w:p>
    <w:p>
      <w:pPr>
        <w:jc w:val="both"/>
      </w:pPr>
      <w:r>
        <w:rPr>
          <w:b/>
        </w:rPr>
        <w:t>(b)</w:t>
      </w:r>
      <w:r>
        <w:t xml:space="preserve"> Name the primary consumer and the secondary consumer.  </w:t>
      </w:r>
      <w:r>
        <w:rPr>
          <w:b/>
        </w:rPr>
        <w:t>[2 marks]</w:t>
      </w:r>
    </w:p>
    <w:p>
      <w:pPr>
        <w:jc w:val="both"/>
      </w:pPr>
      <w:r>
        <w:rPr>
          <w:b/>
        </w:rPr>
        <w:t>(c)</w:t>
      </w:r>
      <w:r>
        <w:t xml:space="preserve"> Explain how carbon passes from the rat to the snake.  </w:t>
      </w:r>
      <w:r>
        <w:rPr>
          <w:b/>
        </w:rPr>
        <w:t>[2 marks]</w:t>
      </w:r>
    </w:p>
    <w:p>
      <w:pPr>
        <w:jc w:val="both"/>
      </w:pPr>
      <w:r>
        <w:rPr>
          <w:b/>
        </w:rPr>
        <w:t>(d)</w:t>
      </w:r>
      <w:r>
        <w:t xml:space="preserve"> The snake dies and decays in the soil. Describe how the carbon in its body returns to the air.  </w:t>
      </w:r>
      <w:r>
        <w:rPr>
          <w:b/>
        </w:rPr>
        <w:t>[2 marks]</w:t>
      </w:r>
    </w:p>
    <w:p>
      <w:pPr>
        <w:pBdr>
          <w:bottom w:val="single" w:sz="6" w:space="1" w:color="999999"/>
        </w:pBdr>
        <w:spacing w:before="40" w:after="120"/>
      </w:pPr>
    </w:p>
    <w:p>
      <w:pPr>
        <w:spacing w:before="160" w:after="80"/>
      </w:pPr>
      <w:r>
        <w:rPr>
          <w:b/>
          <w:sz w:val="24"/>
        </w:rPr>
        <w:t>Question 7  [10 marks]</w:t>
      </w:r>
    </w:p>
    <w:p>
      <w:pPr>
        <w:jc w:val="both"/>
      </w:pPr>
      <w:r>
        <w:t>Carbon (IV) oxide in the air keeps the earth warm, but too much of it causes problems.</w:t>
      </w:r>
    </w:p>
    <w:p>
      <w:pPr>
        <w:jc w:val="both"/>
      </w:pPr>
      <w:r>
        <w:rPr>
          <w:b/>
        </w:rPr>
        <w:t>(a)</w:t>
      </w:r>
      <w:r>
        <w:t xml:space="preserve"> State what is meant by the greenhouse effect.  </w:t>
      </w:r>
      <w:r>
        <w:rPr>
          <w:b/>
        </w:rPr>
        <w:t>[2 marks]</w:t>
      </w:r>
    </w:p>
    <w:p>
      <w:pPr>
        <w:jc w:val="both"/>
      </w:pPr>
      <w:r>
        <w:rPr>
          <w:b/>
        </w:rPr>
        <w:t>(b)</w:t>
      </w:r>
      <w:r>
        <w:t xml:space="preserve"> Explain how too much carbon (IV) oxide in the air leads to global warming.  </w:t>
      </w:r>
      <w:r>
        <w:rPr>
          <w:b/>
        </w:rPr>
        <w:t>[2 marks]</w:t>
      </w:r>
    </w:p>
    <w:p>
      <w:pPr>
        <w:jc w:val="both"/>
      </w:pPr>
      <w:r>
        <w:rPr>
          <w:b/>
        </w:rPr>
        <w:t>(c)</w:t>
      </w:r>
      <w:r>
        <w:t xml:space="preserve"> Describe the role of the carbon cycle in maintaining the balance of gases in the air.  </w:t>
      </w:r>
      <w:r>
        <w:rPr>
          <w:b/>
        </w:rPr>
        <w:t>[4 marks]</w:t>
      </w:r>
    </w:p>
    <w:p>
      <w:pPr>
        <w:jc w:val="both"/>
      </w:pPr>
      <w:r>
        <w:rPr>
          <w:b/>
        </w:rPr>
        <w:t>(d)</w:t>
      </w:r>
      <w:r>
        <w:t xml:space="preserve"> Suggest one way by which Ghanaian farmers can help to reduce the amount of carbon (IV) oxide in the air, and state one benefit of your suggestion.</w:t>
      </w:r>
    </w:p>
    <w:p>
      <w:pPr>
        <w:spacing w:after="160"/>
        <w:jc w:val="center"/>
      </w:pPr>
      <w:r>
        <w:rPr>
          <w:b/>
          <w:color w:val="102A54"/>
          <w:sz w:val="32"/>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B</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B</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5.2 Photosynthesis as a Stage of the Carbon Cycle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A</w:t>
            </w:r>
          </w:p>
        </w:tc>
        <w:tc>
          <w:tcPr>
            <w:tcW w:type="dxa" w:w="2436"/>
          </w:tcPr>
          <w:p>
            <w:pPr>
              <w:spacing w:after="20"/>
            </w:pPr>
            <w:r>
              <w:rPr>
                <w:sz w:val="20"/>
              </w:rPr>
              <w:t>5.3 Respiration as a Stage of the Carbon Cycle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5.3 Respiration as a Stage of the Carbon Cycle</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5.3 Respiration as a Stage of the Carbon Cycle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5.4 Burning and Fossil Fuels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A</w:t>
            </w:r>
          </w:p>
        </w:tc>
        <w:tc>
          <w:tcPr>
            <w:tcW w:type="dxa" w:w="2436"/>
          </w:tcPr>
          <w:p>
            <w:pPr>
              <w:spacing w:after="20"/>
            </w:pPr>
            <w:r>
              <w:rPr>
                <w:sz w:val="20"/>
              </w:rPr>
              <w:t>5.5 Decay and the Work of Decomposers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5.5 Decay and the Work of Decomposers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5.5 Decay and the Work of Decomposers</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5.1 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B</w:t>
            </w:r>
          </w:p>
        </w:tc>
        <w:tc>
          <w:tcPr>
            <w:tcW w:type="dxa" w:w="2436"/>
          </w:tcPr>
          <w:p>
            <w:pPr>
              <w:spacing w:after="20"/>
            </w:pPr>
            <w:r>
              <w:rPr>
                <w:sz w:val="20"/>
              </w:rPr>
              <w:t>5.1 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D</w:t>
            </w:r>
          </w:p>
        </w:tc>
        <w:tc>
          <w:tcPr>
            <w:tcW w:type="dxa" w:w="2436"/>
          </w:tcPr>
          <w:p>
            <w:pPr>
              <w:spacing w:after="20"/>
            </w:pPr>
            <w:r>
              <w:rPr>
                <w:sz w:val="20"/>
              </w:rPr>
              <w:t>5.4 Burning and Fossil Fuels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5.6 The Carbon Cycle and the Environment</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A</w:t>
            </w:r>
          </w:p>
        </w:tc>
        <w:tc>
          <w:tcPr>
            <w:tcW w:type="dxa" w:w="2436"/>
          </w:tcPr>
          <w:p>
            <w:pPr>
              <w:spacing w:after="20"/>
            </w:pPr>
            <w:r>
              <w:rPr>
                <w:sz w:val="20"/>
              </w:rPr>
              <w:t>5.6 The Carbon Cycle and the Environment</w:t>
            </w:r>
          </w:p>
        </w:tc>
        <w:tc>
          <w:tcPr>
            <w:tcW w:type="dxa" w:w="2436"/>
          </w:tcPr>
          <w:p>
            <w:pPr>
              <w:spacing w:after="20"/>
            </w:pPr>
            <w:r>
              <w:rPr>
                <w:sz w:val="20"/>
              </w:rPr>
              <w:t>Apply</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Evaluate</w:t>
            </w:r>
          </w:p>
        </w:tc>
      </w:tr>
      <w:tr>
        <w:tc>
          <w:tcPr>
            <w:tcW w:type="dxa" w:w="2436"/>
          </w:tcPr>
          <w:p>
            <w:pPr>
              <w:spacing w:after="20"/>
            </w:pPr>
            <w:r>
              <w:rPr>
                <w:sz w:val="20"/>
              </w:rPr>
              <w:t>29</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5.6 The Carbon Cycle and the Environment</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C</w:t>
            </w:r>
          </w:p>
        </w:tc>
        <w:tc>
          <w:tcPr>
            <w:tcW w:type="dxa" w:w="2436"/>
          </w:tcPr>
          <w:p>
            <w:pPr>
              <w:spacing w:after="20"/>
            </w:pPr>
            <w:r>
              <w:rPr>
                <w:sz w:val="20"/>
              </w:rPr>
              <w:t>5.2 Photosynthesis as a Stage of the Carbon Cycle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D</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5.1 The Carbon Cycle as a Repeated Pattern of Change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5.6 The Carbon Cycle and the Environment</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5.6 The Carbon Cycle and the Environment</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The carbon cycle is the continuous movement of carbon from the air into living things and back into the air, again and again.</w:t>
            </w:r>
          </w:p>
        </w:tc>
        <w:tc>
          <w:tcPr>
            <w:tcW w:type="dxa" w:w="2436"/>
          </w:tcPr>
          <w:p>
            <w:pPr>
              <w:spacing w:after="20"/>
            </w:pPr>
            <w:r>
              <w:rPr>
                <w:sz w:val="20"/>
              </w:rPr>
              <w:t>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Photosynthesis, respiration, burning (combustion) and decay.</w:t>
            </w:r>
          </w:p>
        </w:tc>
        <w:tc>
          <w:tcPr>
            <w:tcW w:type="dxa" w:w="2436"/>
          </w:tcPr>
          <w:p>
            <w:pPr>
              <w:spacing w:after="20"/>
            </w:pPr>
            <w:r>
              <w:rPr>
                <w:sz w:val="20"/>
              </w:rPr>
              <w:t>The Carbon Cycle as a Repeated Pattern of Change</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Carbon is not used up - the same carbon atoms are circulated continuously; the processes keep repeating in the same order.</w:t>
            </w:r>
          </w:p>
        </w:tc>
        <w:tc>
          <w:tcPr>
            <w:tcW w:type="dxa" w:w="2436"/>
          </w:tcPr>
          <w:p>
            <w:pPr>
              <w:spacing w:after="20"/>
            </w:pPr>
            <w:r>
              <w:rPr>
                <w:sz w:val="20"/>
              </w:rPr>
              <w:t>The Carbon Cycle as a Repeated Pattern of Change</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Carbon (IV) oxide (carbon dioxide) and water.</w:t>
            </w:r>
          </w:p>
        </w:tc>
        <w:tc>
          <w:tcPr>
            <w:tcW w:type="dxa" w:w="2436"/>
          </w:tcPr>
          <w:p>
            <w:pPr>
              <w:spacing w:after="20"/>
            </w:pPr>
            <w:r>
              <w:rPr>
                <w:sz w:val="20"/>
              </w:rPr>
              <w:t>Photosynthesis as a Stage of the Carbon Cycle</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Oxygen.</w:t>
            </w:r>
          </w:p>
        </w:tc>
        <w:tc>
          <w:tcPr>
            <w:tcW w:type="dxa" w:w="2436"/>
          </w:tcPr>
          <w:p>
            <w:pPr>
              <w:spacing w:after="20"/>
            </w:pPr>
            <w:r>
              <w:rPr>
                <w:sz w:val="20"/>
              </w:rPr>
              <w:t>Photosynthesis as a Stage of the Carbon Cycle</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plant uses the carbon (IV) oxide, together with water, to make food; the carbon becomes part of the plant's body (it is stored in the food the plant makes).</w:t>
            </w:r>
          </w:p>
        </w:tc>
        <w:tc>
          <w:tcPr>
            <w:tcW w:type="dxa" w:w="2436"/>
          </w:tcPr>
          <w:p>
            <w:pPr>
              <w:spacing w:after="20"/>
            </w:pPr>
            <w:r>
              <w:rPr>
                <w:sz w:val="20"/>
              </w:rPr>
              <w:t>Photosynthesis as a Stage of the Carbon Cycle</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The carbon is stored in the plant as food; when the goat eats the plant, the carbon passes into the goat's body.</w:t>
            </w:r>
          </w:p>
        </w:tc>
        <w:tc>
          <w:tcPr>
            <w:tcW w:type="dxa" w:w="2436"/>
          </w:tcPr>
          <w:p>
            <w:pPr>
              <w:spacing w:after="20"/>
            </w:pPr>
            <w:r>
              <w:rPr>
                <w:sz w:val="20"/>
              </w:rPr>
              <w:t>Photosynthesis as a Stage of the Carbon Cycle</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Photosynthesis produces food for living things and gives out the oxygen living things breathe.</w:t>
            </w:r>
          </w:p>
        </w:tc>
        <w:tc>
          <w:tcPr>
            <w:tcW w:type="dxa" w:w="2436"/>
          </w:tcPr>
          <w:p>
            <w:pPr>
              <w:spacing w:after="20"/>
            </w:pPr>
            <w:r>
              <w:rPr>
                <w:sz w:val="20"/>
              </w:rPr>
              <w:t>Photosynthesis as a Stage of the Carbon Cycle</w:t>
            </w:r>
          </w:p>
        </w:tc>
        <w:tc>
          <w:tcPr>
            <w:tcW w:type="dxa" w:w="2436"/>
          </w:tcPr>
          <w:p>
            <w:pPr>
              <w:spacing w:after="20"/>
            </w:pPr>
            <w:r>
              <w:rPr>
                <w:sz w:val="20"/>
              </w:rPr>
              <w:t>Understand</w:t>
            </w:r>
          </w:p>
        </w:tc>
      </w:tr>
      <w:tr>
        <w:tc>
          <w:tcPr>
            <w:tcW w:type="dxa" w:w="2436"/>
          </w:tcPr>
          <w:p>
            <w:pPr>
              <w:spacing w:after="20"/>
            </w:pPr>
            <w:r>
              <w:rPr>
                <w:sz w:val="20"/>
              </w:rPr>
              <w:t>2 (f)</w:t>
            </w:r>
          </w:p>
        </w:tc>
        <w:tc>
          <w:tcPr>
            <w:tcW w:type="dxa" w:w="2436"/>
          </w:tcPr>
          <w:p>
            <w:pPr>
              <w:spacing w:after="20"/>
            </w:pPr>
            <w:r>
              <w:rPr>
                <w:sz w:val="20"/>
              </w:rPr>
              <w:t>No food (or very little food) will be made, because there is no light in the cupboard for photosynthesis.</w:t>
            </w:r>
          </w:p>
        </w:tc>
        <w:tc>
          <w:tcPr>
            <w:tcW w:type="dxa" w:w="2436"/>
          </w:tcPr>
          <w:p>
            <w:pPr>
              <w:spacing w:after="20"/>
            </w:pPr>
            <w:r>
              <w:rPr>
                <w:sz w:val="20"/>
              </w:rPr>
              <w:t>Photosynthesis as a Stage of the Carbon Cycle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Respiration is the process by which living things obtain energy from food, taking in oxygen and giving out carbon (IV) oxide and water.</w:t>
            </w:r>
          </w:p>
        </w:tc>
        <w:tc>
          <w:tcPr>
            <w:tcW w:type="dxa" w:w="2436"/>
          </w:tcPr>
          <w:p>
            <w:pPr>
              <w:spacing w:after="20"/>
            </w:pPr>
            <w:r>
              <w:rPr>
                <w:sz w:val="20"/>
              </w:rPr>
              <w:t>Respiration as a Stage of the Carbon Cycle</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Photosynthesis takes in carbon (IV) oxide and gives out oxygen, while respiration takes in oxygen and gives out carbon (IV) oxide; photosynthesis needs light and happens only in green plants, while respiration happens in all living things, day and night.</w:t>
            </w:r>
          </w:p>
        </w:tc>
        <w:tc>
          <w:tcPr>
            <w:tcW w:type="dxa" w:w="2436"/>
          </w:tcPr>
          <w:p>
            <w:pPr>
              <w:spacing w:after="20"/>
            </w:pPr>
            <w:r>
              <w:rPr>
                <w:sz w:val="20"/>
              </w:rPr>
              <w:t>Respiration as a Stage of the Carbon Cycle</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Firewood (wood), charcoal, kerosene, petrol, diesel, natural gas (also refuse, grass and crop residue).</w:t>
            </w:r>
          </w:p>
        </w:tc>
        <w:tc>
          <w:tcPr>
            <w:tcW w:type="dxa" w:w="2436"/>
          </w:tcPr>
          <w:p>
            <w:pPr>
              <w:spacing w:after="20"/>
            </w:pPr>
            <w:r>
              <w:rPr>
                <w:sz w:val="20"/>
              </w:rPr>
              <w:t>Burning and Fossil Fuels</w:t>
            </w:r>
          </w:p>
        </w:tc>
        <w:tc>
          <w:tcPr>
            <w:tcW w:type="dxa" w:w="2436"/>
          </w:tcPr>
          <w:p>
            <w:pPr>
              <w:spacing w:after="20"/>
            </w:pPr>
            <w:r>
              <w:rPr>
                <w:sz w:val="20"/>
              </w:rPr>
              <w:t>Remember</w:t>
            </w:r>
          </w:p>
        </w:tc>
      </w:tr>
      <w:tr>
        <w:tc>
          <w:tcPr>
            <w:tcW w:type="dxa" w:w="2436"/>
          </w:tcPr>
          <w:p>
            <w:pPr>
              <w:spacing w:after="20"/>
            </w:pPr>
            <w:r>
              <w:rPr>
                <w:sz w:val="20"/>
              </w:rPr>
              <w:t>3 (d)</w:t>
            </w:r>
          </w:p>
        </w:tc>
        <w:tc>
          <w:tcPr>
            <w:tcW w:type="dxa" w:w="2436"/>
          </w:tcPr>
          <w:p>
            <w:pPr>
              <w:spacing w:after="20"/>
            </w:pPr>
            <w:r>
              <w:rPr>
                <w:sz w:val="20"/>
              </w:rPr>
              <w:t>Burning bushes adds a lot of carbon (IV) oxide to the air (and destroys soil living things and useful plants).</w:t>
            </w:r>
          </w:p>
        </w:tc>
        <w:tc>
          <w:tcPr>
            <w:tcW w:type="dxa" w:w="2436"/>
          </w:tcPr>
          <w:p>
            <w:pPr>
              <w:spacing w:after="20"/>
            </w:pPr>
            <w:r>
              <w:rPr>
                <w:sz w:val="20"/>
              </w:rPr>
              <w:t>Burning and Fossil Fuels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Bacteria and fungi.</w:t>
            </w:r>
          </w:p>
        </w:tc>
        <w:tc>
          <w:tcPr>
            <w:tcW w:type="dxa" w:w="2436"/>
          </w:tcPr>
          <w:p>
            <w:pPr>
              <w:spacing w:after="20"/>
            </w:pPr>
            <w:r>
              <w:rPr>
                <w:sz w:val="20"/>
              </w:rPr>
              <w:t>Decay and the Work of Decomposers</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Carbon (IV) oxide and methane (also water vapour and heat).</w:t>
            </w:r>
          </w:p>
        </w:tc>
        <w:tc>
          <w:tcPr>
            <w:tcW w:type="dxa" w:w="2436"/>
          </w:tcPr>
          <w:p>
            <w:pPr>
              <w:spacing w:after="20"/>
            </w:pPr>
            <w:r>
              <w:rPr>
                <w:sz w:val="20"/>
              </w:rPr>
              <w:t>Decay and the Work of Decomposers</w:t>
            </w:r>
          </w:p>
        </w:tc>
        <w:tc>
          <w:tcPr>
            <w:tcW w:type="dxa" w:w="2436"/>
          </w:tcPr>
          <w:p>
            <w:pPr>
              <w:spacing w:after="20"/>
            </w:pPr>
            <w:r>
              <w:rPr>
                <w:sz w:val="20"/>
              </w:rPr>
              <w:t>Remember</w:t>
            </w:r>
          </w:p>
        </w:tc>
      </w:tr>
      <w:tr>
        <w:tc>
          <w:tcPr>
            <w:tcW w:type="dxa" w:w="2436"/>
          </w:tcPr>
          <w:p>
            <w:pPr>
              <w:spacing w:after="20"/>
            </w:pPr>
            <w:r>
              <w:rPr>
                <w:sz w:val="20"/>
              </w:rPr>
              <w:t>4 (c)</w:t>
            </w:r>
          </w:p>
        </w:tc>
        <w:tc>
          <w:tcPr>
            <w:tcW w:type="dxa" w:w="2436"/>
          </w:tcPr>
          <w:p>
            <w:pPr>
              <w:spacing w:after="20"/>
            </w:pPr>
            <w:r>
              <w:rPr>
                <w:sz w:val="20"/>
              </w:rPr>
              <w:t>Dead plants and animals would pile up and the carbon in their bodies would not return to the air; carbon (IV) oxide in the air would not be replaced, so the cycle would not continue.</w:t>
            </w:r>
          </w:p>
        </w:tc>
        <w:tc>
          <w:tcPr>
            <w:tcW w:type="dxa" w:w="2436"/>
          </w:tcPr>
          <w:p>
            <w:pPr>
              <w:spacing w:after="20"/>
            </w:pPr>
            <w:r>
              <w:rPr>
                <w:sz w:val="20"/>
              </w:rPr>
              <w:t>Decay and the Work of Decomposers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 - photosynthesis; b - respiration; c - burning (combustion); d - decay (decomposition).</w:t>
            </w:r>
          </w:p>
        </w:tc>
        <w:tc>
          <w:tcPr>
            <w:tcW w:type="dxa" w:w="2436"/>
          </w:tcPr>
          <w:p>
            <w:pPr>
              <w:spacing w:after="20"/>
            </w:pPr>
            <w:r>
              <w:rPr>
                <w:sz w:val="20"/>
              </w:rPr>
              <w:t>Photosynthesis as a Stage of the Carbon Cycle</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e - the animals feed on (eat) the green plants; f - decay of dead plants and animals (decomposers); g - burning of fossil fuels.</w:t>
            </w:r>
          </w:p>
        </w:tc>
        <w:tc>
          <w:tcPr>
            <w:tcW w:type="dxa" w:w="2436"/>
          </w:tcPr>
          <w:p>
            <w:pPr>
              <w:spacing w:after="20"/>
            </w:pPr>
            <w:r>
              <w:rPr>
                <w:sz w:val="20"/>
              </w:rPr>
              <w:t>Burning and Fossil Fuels</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Fossil fuels (coal, crude oil and natural gas); they are used as fuels for vehicles, cooking, generating electricity and in industry.</w:t>
            </w:r>
          </w:p>
        </w:tc>
        <w:tc>
          <w:tcPr>
            <w:tcW w:type="dxa" w:w="2436"/>
          </w:tcPr>
          <w:p>
            <w:pPr>
              <w:spacing w:after="20"/>
            </w:pPr>
            <w:r>
              <w:rPr>
                <w:sz w:val="20"/>
              </w:rPr>
              <w:t>Burning and Fossil Fuels</w:t>
            </w:r>
          </w:p>
        </w:tc>
        <w:tc>
          <w:tcPr>
            <w:tcW w:type="dxa" w:w="2436"/>
          </w:tcPr>
          <w:p>
            <w:pPr>
              <w:spacing w:after="20"/>
            </w:pPr>
            <w:r>
              <w:rPr>
                <w:sz w:val="20"/>
              </w:rPr>
              <w:t>Understand</w:t>
            </w:r>
          </w:p>
        </w:tc>
      </w:tr>
      <w:tr>
        <w:tc>
          <w:tcPr>
            <w:tcW w:type="dxa" w:w="2436"/>
          </w:tcPr>
          <w:p>
            <w:pPr>
              <w:spacing w:after="20"/>
            </w:pPr>
            <w:r>
              <w:rPr>
                <w:sz w:val="20"/>
              </w:rPr>
              <w:t>5 (d)</w:t>
            </w:r>
          </w:p>
        </w:tc>
        <w:tc>
          <w:tcPr>
            <w:tcW w:type="dxa" w:w="2436"/>
          </w:tcPr>
          <w:p>
            <w:pPr>
              <w:spacing w:after="20"/>
            </w:pPr>
            <w:r>
              <w:rPr>
                <w:sz w:val="20"/>
              </w:rPr>
              <w:t>Photosynthesis takes carbon (IV) oxide out of the air and uses it to make food, so the gas is removed from the air.</w:t>
            </w:r>
          </w:p>
        </w:tc>
        <w:tc>
          <w:tcPr>
            <w:tcW w:type="dxa" w:w="2436"/>
          </w:tcPr>
          <w:p>
            <w:pPr>
              <w:spacing w:after="20"/>
            </w:pPr>
            <w:r>
              <w:rPr>
                <w:sz w:val="20"/>
              </w:rPr>
              <w:t>Photosynthesis as a Stage of the Carbon Cycle</w:t>
            </w:r>
          </w:p>
        </w:tc>
        <w:tc>
          <w:tcPr>
            <w:tcW w:type="dxa" w:w="2436"/>
          </w:tcPr>
          <w:p>
            <w:pPr>
              <w:spacing w:after="20"/>
            </w:pPr>
            <w:r>
              <w:rPr>
                <w:sz w:val="20"/>
              </w:rPr>
              <w:t>Understand</w:t>
            </w:r>
          </w:p>
        </w:tc>
      </w:tr>
      <w:tr>
        <w:tc>
          <w:tcPr>
            <w:tcW w:type="dxa" w:w="2436"/>
          </w:tcPr>
          <w:p>
            <w:pPr>
              <w:spacing w:after="20"/>
            </w:pPr>
            <w:r>
              <w:rPr>
                <w:sz w:val="20"/>
              </w:rPr>
              <w:t>6 (a)</w:t>
            </w:r>
          </w:p>
        </w:tc>
        <w:tc>
          <w:tcPr>
            <w:tcW w:type="dxa" w:w="2436"/>
          </w:tcPr>
          <w:p>
            <w:pPr>
              <w:spacing w:after="20"/>
            </w:pPr>
            <w:r>
              <w:rPr>
                <w:sz w:val="20"/>
              </w:rPr>
              <w:t>The maize plant.</w:t>
            </w:r>
          </w:p>
        </w:tc>
        <w:tc>
          <w:tcPr>
            <w:tcW w:type="dxa" w:w="2436"/>
          </w:tcPr>
          <w:p>
            <w:pPr>
              <w:spacing w:after="20"/>
            </w:pPr>
            <w:r>
              <w:rPr>
                <w:sz w:val="20"/>
              </w:rPr>
              <w:t>The Carbon Cycle and the Environment</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Primary consumer - the rat; secondary consumer - the snake.</w:t>
            </w:r>
          </w:p>
        </w:tc>
        <w:tc>
          <w:tcPr>
            <w:tcW w:type="dxa" w:w="2436"/>
          </w:tcPr>
          <w:p>
            <w:pPr>
              <w:spacing w:after="20"/>
            </w:pPr>
            <w:r>
              <w:rPr>
                <w:sz w:val="20"/>
              </w:rPr>
              <w:t>The Carbon Cycle and the Environment</w:t>
            </w:r>
          </w:p>
        </w:tc>
        <w:tc>
          <w:tcPr>
            <w:tcW w:type="dxa" w:w="2436"/>
          </w:tcPr>
          <w:p>
            <w:pPr>
              <w:spacing w:after="20"/>
            </w:pPr>
            <w:r>
              <w:rPr>
                <w:sz w:val="20"/>
              </w:rPr>
              <w:t>Remember</w:t>
            </w:r>
          </w:p>
        </w:tc>
      </w:tr>
      <w:tr>
        <w:tc>
          <w:tcPr>
            <w:tcW w:type="dxa" w:w="2436"/>
          </w:tcPr>
          <w:p>
            <w:pPr>
              <w:spacing w:after="20"/>
            </w:pPr>
            <w:r>
              <w:rPr>
                <w:sz w:val="20"/>
              </w:rPr>
              <w:t>6 (c)</w:t>
            </w:r>
          </w:p>
        </w:tc>
        <w:tc>
          <w:tcPr>
            <w:tcW w:type="dxa" w:w="2436"/>
          </w:tcPr>
          <w:p>
            <w:pPr>
              <w:spacing w:after="20"/>
            </w:pPr>
            <w:r>
              <w:rPr>
                <w:sz w:val="20"/>
              </w:rPr>
              <w:t>The carbon in the rat's body (in the food it ate and built into its body) passes to the snake when the snake eats the rat.</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6 (d)</w:t>
            </w:r>
          </w:p>
        </w:tc>
        <w:tc>
          <w:tcPr>
            <w:tcW w:type="dxa" w:w="2436"/>
          </w:tcPr>
          <w:p>
            <w:pPr>
              <w:spacing w:after="20"/>
            </w:pPr>
            <w:r>
              <w:rPr>
                <w:sz w:val="20"/>
              </w:rPr>
              <w:t>Bacteria and fungi (decomposers) break down the dead snake; carbon (IV) oxide is released into the air during the decay, and the carbon returns to the air.</w:t>
            </w:r>
          </w:p>
        </w:tc>
        <w:tc>
          <w:tcPr>
            <w:tcW w:type="dxa" w:w="2436"/>
          </w:tcPr>
          <w:p>
            <w:pPr>
              <w:spacing w:after="20"/>
            </w:pPr>
            <w:r>
              <w:rPr>
                <w:sz w:val="20"/>
              </w:rPr>
              <w:t>Decay and the Work of Decomposers</w:t>
            </w:r>
          </w:p>
        </w:tc>
        <w:tc>
          <w:tcPr>
            <w:tcW w:type="dxa" w:w="2436"/>
          </w:tcPr>
          <w:p>
            <w:pPr>
              <w:spacing w:after="20"/>
            </w:pPr>
            <w:r>
              <w:rPr>
                <w:sz w:val="20"/>
              </w:rPr>
              <w:t>Apply</w:t>
            </w:r>
          </w:p>
        </w:tc>
      </w:tr>
      <w:tr>
        <w:tc>
          <w:tcPr>
            <w:tcW w:type="dxa" w:w="2436"/>
          </w:tcPr>
          <w:p>
            <w:pPr>
              <w:spacing w:after="20"/>
            </w:pPr>
            <w:r>
              <w:rPr>
                <w:sz w:val="20"/>
              </w:rPr>
              <w:t>7 (a)</w:t>
            </w:r>
          </w:p>
        </w:tc>
        <w:tc>
          <w:tcPr>
            <w:tcW w:type="dxa" w:w="2436"/>
          </w:tcPr>
          <w:p>
            <w:pPr>
              <w:spacing w:after="20"/>
            </w:pPr>
            <w:r>
              <w:rPr>
                <w:sz w:val="20"/>
              </w:rPr>
              <w:t>The greenhouse effect is the warming of the earth when certain gases in the air trap (hold) heat from the sun and keep it near the earth's surface.</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7 (b)</w:t>
            </w:r>
          </w:p>
        </w:tc>
        <w:tc>
          <w:tcPr>
            <w:tcW w:type="dxa" w:w="2436"/>
          </w:tcPr>
          <w:p>
            <w:pPr>
              <w:spacing w:after="20"/>
            </w:pPr>
            <w:r>
              <w:rPr>
                <w:sz w:val="20"/>
              </w:rPr>
              <w:t>Too much carbon (IV) oxide traps too much heat in the air, so the earth becomes warmer than it should be - global warming.</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7 (c)</w:t>
            </w:r>
          </w:p>
        </w:tc>
        <w:tc>
          <w:tcPr>
            <w:tcW w:type="dxa" w:w="2436"/>
          </w:tcPr>
          <w:p>
            <w:pPr>
              <w:spacing w:after="20"/>
            </w:pPr>
            <w:r>
              <w:rPr>
                <w:sz w:val="20"/>
              </w:rPr>
              <w:t>Plants take carbon (IV) oxide out of the air during photosynthesis while respiration, burning and decay add it back; because the two sets of processes go on at the same time, the amount of carbon (IV) oxide and oxygen in the air stays fairly balanced.</w:t>
            </w:r>
          </w:p>
        </w:tc>
        <w:tc>
          <w:tcPr>
            <w:tcW w:type="dxa" w:w="2436"/>
          </w:tcPr>
          <w:p>
            <w:pPr>
              <w:spacing w:after="20"/>
            </w:pPr>
            <w:r>
              <w:rPr>
                <w:sz w:val="20"/>
              </w:rPr>
              <w:t>The Carbon Cycle and the Environment</w:t>
            </w:r>
          </w:p>
        </w:tc>
        <w:tc>
          <w:tcPr>
            <w:tcW w:type="dxa" w:w="2436"/>
          </w:tcPr>
          <w:p>
            <w:pPr>
              <w:spacing w:after="20"/>
            </w:pPr>
            <w:r>
              <w:rPr>
                <w:sz w:val="20"/>
              </w:rPr>
              <w:t>Understand</w:t>
            </w:r>
          </w:p>
        </w:tc>
      </w:tr>
      <w:tr>
        <w:tc>
          <w:tcPr>
            <w:tcW w:type="dxa" w:w="2436"/>
          </w:tcPr>
          <w:p>
            <w:pPr>
              <w:spacing w:after="20"/>
            </w:pPr>
            <w:r>
              <w:rPr>
                <w:sz w:val="20"/>
              </w:rPr>
              <w:t>7 (d)</w:t>
            </w:r>
          </w:p>
        </w:tc>
        <w:tc>
          <w:tcPr>
            <w:tcW w:type="dxa" w:w="2436"/>
          </w:tcPr>
          <w:p>
            <w:pPr>
              <w:spacing w:after="20"/>
            </w:pPr>
            <w:r>
              <w:rPr>
                <w:sz w:val="20"/>
              </w:rPr>
              <w:t>Planting trees (agroforestry): the trees remove carbon (IV) oxide from the air; benefit - the trees also give shade, fruit, firewood or income. Other answers: using a gas cooker instead of firewood, or composting crop waste instead of burning it.</w:t>
            </w:r>
          </w:p>
        </w:tc>
        <w:tc>
          <w:tcPr>
            <w:tcW w:type="dxa" w:w="2436"/>
          </w:tcPr>
          <w:p>
            <w:pPr>
              <w:spacing w:after="20"/>
            </w:pPr>
            <w:r>
              <w:rPr>
                <w:sz w:val="20"/>
              </w:rPr>
              <w:t>The Carbon Cycle and the Environment</w:t>
            </w:r>
          </w:p>
        </w:tc>
        <w:tc>
          <w:tcPr>
            <w:tcW w:type="dxa" w:w="2436"/>
          </w:tcPr>
          <w:p>
            <w:pPr>
              <w:spacing w:after="20"/>
            </w:pPr>
            <w:r>
              <w:rPr>
                <w:sz w:val="20"/>
              </w:rPr>
              <w:t>Create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explanations, award method marks for correct reasoning even if the wording differs from the scheme. (4) Do not deduct marks for spelling unless the meaning is changed. (5) Where a candidate gives more answers than are asked for, mark only the first ones up to the number required.)</w:t>
      </w:r>
    </w:p>
    <w:p>
      <w:pPr>
        <w:spacing w:before="160" w:after="80"/>
      </w:pPr>
      <w:r>
        <w:rPr>
          <w:b/>
          <w:sz w:val="24"/>
        </w:rPr>
        <w:t>Question 1 (8 marks)</w:t>
      </w:r>
    </w:p>
    <w:p>
      <w:pPr>
        <w:jc w:val="both"/>
      </w:pPr>
      <w:r>
        <w:rPr>
          <w:b/>
        </w:rPr>
        <w:t>(a)</w:t>
      </w:r>
      <w:r>
        <w:t xml:space="preserve"> [2 marks]</w:t>
      </w:r>
    </w:p>
    <w:p>
      <w:pPr>
        <w:pStyle w:val="ListBullet"/>
      </w:pPr>
      <w:r>
        <w:rPr>
          <w:sz w:val="23"/>
        </w:rPr>
        <w:t xml:space="preserve">The carbon cycle is the </w:t>
      </w:r>
      <w:r>
        <w:rPr>
          <w:b/>
          <w:sz w:val="23"/>
        </w:rPr>
        <w:t>continuous movement (circulation) of carbon</w:t>
      </w:r>
      <w:r>
        <w:rPr>
          <w:sz w:val="23"/>
        </w:rPr>
        <w:t xml:space="preserve"> between the air, living things, the soil and </w:t>
      </w:r>
      <w:r>
        <w:rPr>
          <w:b/>
          <w:sz w:val="23"/>
        </w:rPr>
        <w:t>back to the air again</w:t>
      </w:r>
      <w:r>
        <w:rPr>
          <w:sz w:val="23"/>
        </w:rPr>
        <w:t>.</w:t>
      </w:r>
    </w:p>
    <w:p>
      <w:pPr>
        <w:pStyle w:val="ListBullet"/>
      </w:pPr>
      <w:r>
        <w:rPr>
          <w:sz w:val="23"/>
        </w:rPr>
        <w:t>Carbon passes from carbon (IV) oxide in the air into green plants, then to animals, and back into the air, repeatedly.</w:t>
      </w:r>
    </w:p>
    <w:p>
      <w:pPr>
        <w:pStyle w:val="ListBullet"/>
      </w:pPr>
      <w:r>
        <w:rPr>
          <w:i/>
          <w:sz w:val="23"/>
        </w:rPr>
        <w:t>Marking note: 1 mark each for any TWO correct points (2 marks). Award 1 mark for ‘carbon moving round and round’ if the idea of movement between air and living things is present. Do NOT accept ‘the cycle of carbon’ alone.</w:t>
      </w:r>
    </w:p>
    <w:p>
      <w:pPr>
        <w:jc w:val="both"/>
      </w:pPr>
      <w:r>
        <w:rPr>
          <w:b/>
        </w:rPr>
        <w:t>(b)</w:t>
      </w:r>
      <w:r>
        <w:t xml:space="preserve"> [4 marks]</w:t>
      </w:r>
    </w:p>
    <w:p>
      <w:pPr>
        <w:pStyle w:val="ListBullet"/>
      </w:pPr>
      <w:r>
        <w:rPr>
          <w:b/>
          <w:sz w:val="23"/>
        </w:rPr>
        <w:t>Photosynthesis</w:t>
      </w:r>
    </w:p>
    <w:p>
      <w:pPr>
        <w:pStyle w:val="ListBullet"/>
      </w:pPr>
      <w:r>
        <w:rPr>
          <w:b/>
          <w:sz w:val="23"/>
        </w:rPr>
        <w:t>Respiration</w:t>
      </w:r>
    </w:p>
    <w:p>
      <w:pPr>
        <w:pStyle w:val="ListBullet"/>
      </w:pPr>
      <w:r>
        <w:rPr>
          <w:b/>
          <w:sz w:val="23"/>
        </w:rPr>
        <w:t>Burning</w:t>
      </w:r>
      <w:r>
        <w:rPr>
          <w:sz w:val="23"/>
        </w:rPr>
        <w:t xml:space="preserve"> (combustion)</w:t>
      </w:r>
    </w:p>
    <w:p>
      <w:pPr>
        <w:pStyle w:val="ListBullet"/>
      </w:pPr>
      <w:r>
        <w:rPr>
          <w:b/>
          <w:sz w:val="23"/>
        </w:rPr>
        <w:t>Decay</w:t>
      </w:r>
      <w:r>
        <w:rPr>
          <w:sz w:val="23"/>
        </w:rPr>
        <w:t xml:space="preserve"> (decomposition)</w:t>
      </w:r>
    </w:p>
    <w:p>
      <w:pPr>
        <w:pStyle w:val="ListBullet"/>
      </w:pPr>
      <w:r>
        <w:rPr>
          <w:i/>
          <w:sz w:val="23"/>
        </w:rPr>
        <w:t>Marking note: 1 mark each for all FOUR processes (4 marks). Accept ‘combustion’ for burning and ‘decomposition’ for decay. Do NOT accept ‘eating’ or ‘food chain’ as one of the four processes.</w:t>
      </w:r>
    </w:p>
    <w:p>
      <w:pPr>
        <w:jc w:val="both"/>
      </w:pPr>
      <w:r>
        <w:rPr>
          <w:b/>
        </w:rPr>
        <w:t>(c)</w:t>
      </w:r>
      <w:r>
        <w:t xml:space="preserve"> [2 marks]</w:t>
      </w:r>
    </w:p>
    <w:p>
      <w:pPr>
        <w:pStyle w:val="ListBullet"/>
      </w:pPr>
      <w:r>
        <w:rPr>
          <w:sz w:val="23"/>
        </w:rPr>
        <w:t xml:space="preserve">The </w:t>
      </w:r>
      <w:r>
        <w:rPr>
          <w:b/>
          <w:sz w:val="23"/>
        </w:rPr>
        <w:t>same carbon atoms are used again and again</w:t>
      </w:r>
      <w:r>
        <w:rPr>
          <w:sz w:val="23"/>
        </w:rPr>
        <w:t xml:space="preserve"> - carbon is not destroyed or used up at any stage.</w:t>
      </w:r>
    </w:p>
    <w:p>
      <w:pPr>
        <w:pStyle w:val="ListBullet"/>
      </w:pPr>
      <w:r>
        <w:rPr>
          <w:sz w:val="23"/>
        </w:rPr>
        <w:t xml:space="preserve">The </w:t>
      </w:r>
      <w:r>
        <w:rPr>
          <w:b/>
          <w:sz w:val="23"/>
        </w:rPr>
        <w:t>processes repeat themselves over and over</w:t>
      </w:r>
      <w:r>
        <w:rPr>
          <w:sz w:val="23"/>
        </w:rPr>
        <w:t xml:space="preserve"> in nature (carbon returns to the air and is taken up again).</w:t>
      </w:r>
    </w:p>
    <w:p>
      <w:pPr>
        <w:pStyle w:val="ListBullet"/>
      </w:pPr>
      <w:r>
        <w:rPr>
          <w:i/>
          <w:sz w:val="23"/>
        </w:rPr>
        <w:t>Marking note: 1 mark each for any TWO correct reasons (2 marks). Accept ‘it goes round and round’ only when the idea of repetition or of reuse is stated.</w:t>
      </w:r>
    </w:p>
    <w:p>
      <w:pPr>
        <w:spacing w:before="160" w:after="80"/>
      </w:pPr>
      <w:r>
        <w:rPr>
          <w:b/>
          <w:sz w:val="24"/>
        </w:rPr>
        <w:t>Question 2 (10 marks)</w:t>
      </w:r>
    </w:p>
    <w:p>
      <w:pPr>
        <w:jc w:val="both"/>
      </w:pPr>
      <w:r>
        <w:rPr>
          <w:b/>
        </w:rPr>
        <w:t>(a)</w:t>
      </w:r>
      <w:r>
        <w:t xml:space="preserve"> [2 marks]</w:t>
      </w:r>
    </w:p>
    <w:p>
      <w:pPr>
        <w:pStyle w:val="ListBullet"/>
      </w:pPr>
      <w:r>
        <w:rPr>
          <w:b/>
          <w:sz w:val="23"/>
        </w:rPr>
        <w:t>Carbon (IV) oxide</w:t>
      </w:r>
      <w:r>
        <w:rPr>
          <w:sz w:val="23"/>
        </w:rPr>
        <w:t xml:space="preserve"> (carbon dioxide)</w:t>
      </w:r>
    </w:p>
    <w:p>
      <w:pPr>
        <w:pStyle w:val="ListBullet"/>
      </w:pPr>
      <w:r>
        <w:rPr>
          <w:b/>
          <w:sz w:val="23"/>
        </w:rPr>
        <w:t>Water</w:t>
      </w:r>
    </w:p>
    <w:p>
      <w:pPr>
        <w:pStyle w:val="ListBullet"/>
      </w:pPr>
      <w:r>
        <w:rPr>
          <w:i/>
          <w:sz w:val="23"/>
        </w:rPr>
        <w:t>Marking note: 1 mark each (2 marks). Do NOT accept oxygen or sunlight, which are needed but are not raw materials taken in by the plant.</w:t>
      </w:r>
    </w:p>
    <w:p>
      <w:pPr>
        <w:jc w:val="both"/>
      </w:pPr>
      <w:r>
        <w:rPr>
          <w:b/>
        </w:rPr>
        <w:t>(b)</w:t>
      </w:r>
      <w:r>
        <w:t xml:space="preserve"> [1 marks]</w:t>
      </w:r>
    </w:p>
    <w:p>
      <w:pPr>
        <w:pStyle w:val="ListBullet"/>
      </w:pPr>
      <w:r>
        <w:rPr>
          <w:b/>
          <w:sz w:val="23"/>
        </w:rPr>
        <w:t>Oxygen</w:t>
      </w:r>
    </w:p>
    <w:p>
      <w:pPr>
        <w:pStyle w:val="ListBullet"/>
      </w:pPr>
      <w:r>
        <w:rPr>
          <w:i/>
          <w:sz w:val="23"/>
        </w:rPr>
        <w:t>Marking note: 1 mark for oxygen.</w:t>
      </w:r>
    </w:p>
    <w:p>
      <w:pPr>
        <w:jc w:val="both"/>
      </w:pPr>
      <w:r>
        <w:rPr>
          <w:b/>
        </w:rPr>
        <w:t>(c)</w:t>
      </w:r>
      <w:r>
        <w:t xml:space="preserve"> [2 marks]</w:t>
      </w:r>
    </w:p>
    <w:p>
      <w:pPr>
        <w:pStyle w:val="ListBullet"/>
      </w:pPr>
      <w:r>
        <w:rPr>
          <w:sz w:val="23"/>
        </w:rPr>
        <w:t xml:space="preserve">The plant uses the carbon (IV) oxide with water to </w:t>
      </w:r>
      <w:r>
        <w:rPr>
          <w:b/>
          <w:sz w:val="23"/>
        </w:rPr>
        <w:t>make food (carbohydrates)</w:t>
      </w:r>
      <w:r>
        <w:rPr>
          <w:sz w:val="23"/>
        </w:rPr>
        <w:t xml:space="preserve"> (1 mark).</w:t>
      </w:r>
    </w:p>
    <w:p>
      <w:pPr>
        <w:pStyle w:val="ListBullet"/>
      </w:pPr>
      <w:r>
        <w:rPr>
          <w:sz w:val="23"/>
        </w:rPr>
        <w:t xml:space="preserve">The </w:t>
      </w:r>
      <w:r>
        <w:rPr>
          <w:b/>
          <w:sz w:val="23"/>
        </w:rPr>
        <w:t>carbon becomes part of the plant's body</w:t>
      </w:r>
      <w:r>
        <w:rPr>
          <w:sz w:val="23"/>
        </w:rPr>
        <w:t xml:space="preserve"> - it is stored in the food made, and oxygen is given out (1 mark).</w:t>
      </w:r>
    </w:p>
    <w:p>
      <w:pPr>
        <w:pStyle w:val="ListBullet"/>
      </w:pPr>
      <w:r>
        <w:rPr>
          <w:i/>
          <w:sz w:val="23"/>
        </w:rPr>
        <w:t>Marking note: 2 marks, 1 mark each. Accept ‘the carbon is trapped in the plant’ or ‘the carbon changes into food’. Do NOT accept ‘the carbon disappears’.</w:t>
      </w:r>
    </w:p>
    <w:p>
      <w:pPr>
        <w:jc w:val="both"/>
      </w:pPr>
      <w:r>
        <w:rPr>
          <w:b/>
        </w:rPr>
        <w:t>(d)</w:t>
      </w:r>
      <w:r>
        <w:t xml:space="preserve"> [2 marks]</w:t>
      </w:r>
    </w:p>
    <w:p>
      <w:pPr>
        <w:pStyle w:val="ListBullet"/>
      </w:pPr>
      <w:r>
        <w:rPr>
          <w:sz w:val="23"/>
        </w:rPr>
        <w:t xml:space="preserve">The carbon taken from the air is stored in the </w:t>
      </w:r>
      <w:r>
        <w:rPr>
          <w:b/>
          <w:sz w:val="23"/>
        </w:rPr>
        <w:t>food made by the plant</w:t>
      </w:r>
      <w:r>
        <w:rPr>
          <w:sz w:val="23"/>
        </w:rPr>
        <w:t xml:space="preserve"> (1 mark).</w:t>
      </w:r>
    </w:p>
    <w:p>
      <w:pPr>
        <w:pStyle w:val="ListBullet"/>
      </w:pPr>
      <w:r>
        <w:rPr>
          <w:sz w:val="23"/>
        </w:rPr>
        <w:t xml:space="preserve">When the goat </w:t>
      </w:r>
      <w:r>
        <w:rPr>
          <w:b/>
          <w:sz w:val="23"/>
        </w:rPr>
        <w:t>eats the plant</w:t>
      </w:r>
      <w:r>
        <w:rPr>
          <w:sz w:val="23"/>
        </w:rPr>
        <w:t xml:space="preserve">, the food passes into the goat, so the carbon becomes part of the </w:t>
      </w:r>
      <w:r>
        <w:rPr>
          <w:b/>
          <w:sz w:val="23"/>
        </w:rPr>
        <w:t>goat's body</w:t>
      </w:r>
      <w:r>
        <w:rPr>
          <w:sz w:val="23"/>
        </w:rPr>
        <w:t xml:space="preserve"> (1 mark).</w:t>
      </w:r>
    </w:p>
    <w:p>
      <w:pPr>
        <w:pStyle w:val="ListBullet"/>
      </w:pPr>
      <w:r>
        <w:rPr>
          <w:i/>
          <w:sz w:val="23"/>
        </w:rPr>
        <w:t>Marking note: 2 marks, 1 mark each. Look for the idea that the carbon is in the food the plant made, and that eating transfers it to the animal.</w:t>
      </w:r>
    </w:p>
    <w:p>
      <w:pPr>
        <w:jc w:val="both"/>
      </w:pPr>
      <w:r>
        <w:rPr>
          <w:b/>
        </w:rPr>
        <w:t>(e)</w:t>
      </w:r>
      <w:r>
        <w:t xml:space="preserve"> [1 marks]</w:t>
      </w:r>
    </w:p>
    <w:p>
      <w:pPr>
        <w:pStyle w:val="ListBullet"/>
      </w:pPr>
      <w:r>
        <w:rPr>
          <w:sz w:val="23"/>
        </w:rPr>
        <w:t xml:space="preserve">It </w:t>
      </w:r>
      <w:r>
        <w:rPr>
          <w:b/>
          <w:sz w:val="23"/>
        </w:rPr>
        <w:t>produces food</w:t>
      </w:r>
      <w:r>
        <w:rPr>
          <w:sz w:val="23"/>
        </w:rPr>
        <w:t xml:space="preserve"> for the plant and for animals (including humans), and it </w:t>
      </w:r>
      <w:r>
        <w:rPr>
          <w:b/>
          <w:sz w:val="23"/>
        </w:rPr>
        <w:t>gives out oxygen</w:t>
      </w:r>
      <w:r>
        <w:rPr>
          <w:sz w:val="23"/>
        </w:rPr>
        <w:t xml:space="preserve"> for living things to breathe.</w:t>
      </w:r>
    </w:p>
    <w:p>
      <w:pPr>
        <w:pStyle w:val="ListBullet"/>
      </w:pPr>
      <w:r>
        <w:rPr>
          <w:i/>
          <w:sz w:val="23"/>
        </w:rPr>
        <w:t>Marking note: 1 mark for either point, or for both.</w:t>
      </w:r>
    </w:p>
    <w:p>
      <w:pPr>
        <w:jc w:val="both"/>
      </w:pPr>
      <w:r>
        <w:rPr>
          <w:b/>
        </w:rPr>
        <w:t>(f)</w:t>
      </w:r>
      <w:r>
        <w:t xml:space="preserve"> [2 marks]</w:t>
      </w:r>
    </w:p>
    <w:p>
      <w:pPr>
        <w:pStyle w:val="ListBullet"/>
      </w:pPr>
      <w:r>
        <w:rPr>
          <w:b/>
          <w:sz w:val="23"/>
        </w:rPr>
        <w:t>Little or no food</w:t>
      </w:r>
      <w:r>
        <w:rPr>
          <w:sz w:val="23"/>
        </w:rPr>
        <w:t xml:space="preserve"> will be made (1 mark).</w:t>
      </w:r>
    </w:p>
    <w:p>
      <w:pPr>
        <w:pStyle w:val="ListBullet"/>
      </w:pPr>
      <w:r>
        <w:rPr>
          <w:sz w:val="23"/>
        </w:rPr>
        <w:t xml:space="preserve">Reason: there is </w:t>
      </w:r>
      <w:r>
        <w:rPr>
          <w:b/>
          <w:sz w:val="23"/>
        </w:rPr>
        <w:t>no light</w:t>
      </w:r>
      <w:r>
        <w:rPr>
          <w:sz w:val="23"/>
        </w:rPr>
        <w:t xml:space="preserve"> in the cupboard, and light is needed for photosynthesis (1 mark).</w:t>
      </w:r>
    </w:p>
    <w:p>
      <w:pPr>
        <w:pStyle w:val="ListBullet"/>
      </w:pPr>
      <w:r>
        <w:rPr>
          <w:i/>
          <w:sz w:val="23"/>
        </w:rPr>
        <w:t>Marking note: 2 marks, 1 mark for the correct prediction and 1 mark for the reason. Accept ‘the plant will use up the food it has stored and may die’ as the reason if light is named.</w:t>
      </w:r>
    </w:p>
    <w:p>
      <w:pPr>
        <w:spacing w:before="160" w:after="80"/>
      </w:pPr>
      <w:r>
        <w:rPr>
          <w:b/>
          <w:sz w:val="24"/>
        </w:rPr>
        <w:t>Question 3 (9 marks)</w:t>
      </w:r>
    </w:p>
    <w:p>
      <w:pPr>
        <w:jc w:val="both"/>
      </w:pPr>
      <w:r>
        <w:rPr>
          <w:b/>
        </w:rPr>
        <w:t>(a)</w:t>
      </w:r>
      <w:r>
        <w:t xml:space="preserve"> [2 marks]</w:t>
      </w:r>
    </w:p>
    <w:p>
      <w:pPr>
        <w:pStyle w:val="ListBullet"/>
      </w:pPr>
      <w:r>
        <w:rPr>
          <w:sz w:val="23"/>
        </w:rPr>
        <w:t xml:space="preserve">Respiration is the process by which living things </w:t>
      </w:r>
      <w:r>
        <w:rPr>
          <w:b/>
          <w:sz w:val="23"/>
        </w:rPr>
        <w:t>obtain energy from food</w:t>
      </w:r>
      <w:r>
        <w:rPr>
          <w:sz w:val="23"/>
        </w:rPr>
        <w:t>.</w:t>
      </w:r>
    </w:p>
    <w:p>
      <w:pPr>
        <w:pStyle w:val="ListBullet"/>
      </w:pPr>
      <w:r>
        <w:rPr>
          <w:sz w:val="23"/>
        </w:rPr>
        <w:t xml:space="preserve">It uses </w:t>
      </w:r>
      <w:r>
        <w:rPr>
          <w:b/>
          <w:sz w:val="23"/>
        </w:rPr>
        <w:t>oxygen</w:t>
      </w:r>
      <w:r>
        <w:rPr>
          <w:sz w:val="23"/>
        </w:rPr>
        <w:t xml:space="preserve"> and gives out </w:t>
      </w:r>
      <w:r>
        <w:rPr>
          <w:b/>
          <w:sz w:val="23"/>
        </w:rPr>
        <w:t>carbon (IV) oxide</w:t>
      </w:r>
      <w:r>
        <w:rPr>
          <w:sz w:val="23"/>
        </w:rPr>
        <w:t xml:space="preserve"> (and water) - it happens in all living cells, day and night.</w:t>
      </w:r>
    </w:p>
    <w:p>
      <w:pPr>
        <w:pStyle w:val="ListBullet"/>
      </w:pPr>
      <w:r>
        <w:rPr>
          <w:i/>
          <w:sz w:val="23"/>
        </w:rPr>
        <w:t>Marking note: 1 mark each for any TWO correct points (2 marks). Award 1 mark for ‘getting energy from food’ on its own; do NOT accept ‘breathing’ without the idea of energy from food.</w:t>
      </w:r>
    </w:p>
    <w:p>
      <w:pPr>
        <w:jc w:val="both"/>
      </w:pPr>
      <w:r>
        <w:rPr>
          <w:b/>
        </w:rPr>
        <w:t>(b)</w:t>
      </w:r>
      <w:r>
        <w:t xml:space="preserve"> [4 marks]</w:t>
      </w:r>
    </w:p>
    <w:p>
      <w:pPr>
        <w:pStyle w:val="ListBullet"/>
      </w:pPr>
      <w:r>
        <w:rPr>
          <w:sz w:val="23"/>
        </w:rPr>
        <w:t xml:space="preserve">Photosynthesis </w:t>
      </w:r>
      <w:r>
        <w:rPr>
          <w:b/>
          <w:sz w:val="23"/>
        </w:rPr>
        <w:t>takes in carbon (IV) oxide</w:t>
      </w:r>
      <w:r>
        <w:rPr>
          <w:sz w:val="23"/>
        </w:rPr>
        <w:t xml:space="preserve"> and gives out oxygen; respiration </w:t>
      </w:r>
      <w:r>
        <w:rPr>
          <w:b/>
          <w:sz w:val="23"/>
        </w:rPr>
        <w:t>takes in oxygen</w:t>
      </w:r>
      <w:r>
        <w:rPr>
          <w:sz w:val="23"/>
        </w:rPr>
        <w:t xml:space="preserve"> and gives out carbon (IV) oxide.</w:t>
      </w:r>
    </w:p>
    <w:p>
      <w:pPr>
        <w:pStyle w:val="ListBullet"/>
      </w:pPr>
      <w:r>
        <w:rPr>
          <w:sz w:val="23"/>
        </w:rPr>
        <w:t xml:space="preserve">Photosynthesis </w:t>
      </w:r>
      <w:r>
        <w:rPr>
          <w:b/>
          <w:sz w:val="23"/>
        </w:rPr>
        <w:t>needs light</w:t>
      </w:r>
      <w:r>
        <w:rPr>
          <w:sz w:val="23"/>
        </w:rPr>
        <w:t xml:space="preserve"> and takes place only in </w:t>
      </w:r>
      <w:r>
        <w:rPr>
          <w:b/>
          <w:sz w:val="23"/>
        </w:rPr>
        <w:t>green plants</w:t>
      </w:r>
      <w:r>
        <w:rPr>
          <w:sz w:val="23"/>
        </w:rPr>
        <w:t xml:space="preserve">; respiration takes place in </w:t>
      </w:r>
      <w:r>
        <w:rPr>
          <w:b/>
          <w:sz w:val="23"/>
        </w:rPr>
        <w:t>all living things</w:t>
      </w:r>
      <w:r>
        <w:rPr>
          <w:sz w:val="23"/>
        </w:rPr>
        <w:t>, in light or in darkness, day and night.</w:t>
      </w:r>
    </w:p>
    <w:p>
      <w:pPr>
        <w:pStyle w:val="ListBullet"/>
      </w:pPr>
      <w:r>
        <w:rPr>
          <w:sz w:val="23"/>
        </w:rPr>
        <w:t xml:space="preserve">Photosynthesis </w:t>
      </w:r>
      <w:r>
        <w:rPr>
          <w:b/>
          <w:sz w:val="23"/>
        </w:rPr>
        <w:t>stores energy</w:t>
      </w:r>
      <w:r>
        <w:rPr>
          <w:sz w:val="23"/>
        </w:rPr>
        <w:t xml:space="preserve"> in food; respiration </w:t>
      </w:r>
      <w:r>
        <w:rPr>
          <w:b/>
          <w:sz w:val="23"/>
        </w:rPr>
        <w:t>releases energy</w:t>
      </w:r>
      <w:r>
        <w:rPr>
          <w:sz w:val="23"/>
        </w:rPr>
        <w:t xml:space="preserve"> from food.</w:t>
      </w:r>
    </w:p>
    <w:p>
      <w:pPr>
        <w:pStyle w:val="ListBullet"/>
      </w:pPr>
      <w:r>
        <w:rPr>
          <w:i/>
          <w:sz w:val="23"/>
        </w:rPr>
        <w:t>Marking note: 2 marks each for any TWO correct differences (4 marks): 1 mark for each half of the comparison. Do NOT award a mark for a difference that describes only one process without contrasting it with the other.</w:t>
      </w:r>
    </w:p>
    <w:p>
      <w:pPr>
        <w:jc w:val="both"/>
      </w:pPr>
      <w:r>
        <w:rPr>
          <w:b/>
        </w:rPr>
        <w:t>(c)</w:t>
      </w:r>
      <w:r>
        <w:t xml:space="preserve"> [2 marks]</w:t>
      </w:r>
    </w:p>
    <w:p>
      <w:pPr>
        <w:pStyle w:val="ListBullet"/>
      </w:pPr>
      <w:r>
        <w:rPr>
          <w:sz w:val="23"/>
        </w:rPr>
        <w:t xml:space="preserve">Any two of: </w:t>
      </w:r>
      <w:r>
        <w:rPr>
          <w:b/>
          <w:sz w:val="23"/>
        </w:rPr>
        <w:t>firewood (wood), charcoal, kerosene, petrol, diesel, natural gas (LPG)</w:t>
      </w:r>
      <w:r>
        <w:rPr>
          <w:sz w:val="23"/>
        </w:rPr>
        <w:t>, dry grass, crop residue or household refuse.</w:t>
      </w:r>
    </w:p>
    <w:p>
      <w:pPr>
        <w:pStyle w:val="ListBullet"/>
      </w:pPr>
      <w:r>
        <w:rPr>
          <w:i/>
          <w:sz w:val="23"/>
        </w:rPr>
        <w:t>Marking note: 1 mark each for any TWO correct fuels (2 marks). Accept any fuel really burnt in Ghana.</w:t>
      </w:r>
    </w:p>
    <w:p>
      <w:pPr>
        <w:jc w:val="both"/>
      </w:pPr>
      <w:r>
        <w:rPr>
          <w:b/>
        </w:rPr>
        <w:t>(d)</w:t>
      </w:r>
      <w:r>
        <w:t xml:space="preserve"> [1 marks]</w:t>
      </w:r>
    </w:p>
    <w:p>
      <w:pPr>
        <w:pStyle w:val="ListBullet"/>
      </w:pPr>
      <w:r>
        <w:rPr>
          <w:sz w:val="23"/>
        </w:rPr>
        <w:t xml:space="preserve">It </w:t>
      </w:r>
      <w:r>
        <w:rPr>
          <w:b/>
          <w:sz w:val="23"/>
        </w:rPr>
        <w:t>adds a lot of carbon (IV) oxide</w:t>
      </w:r>
      <w:r>
        <w:rPr>
          <w:sz w:val="23"/>
        </w:rPr>
        <w:t xml:space="preserve"> to the air (and destroys useful plants, soil organisms and the nutrients in the soil).</w:t>
      </w:r>
    </w:p>
    <w:p>
      <w:pPr>
        <w:pStyle w:val="ListBullet"/>
      </w:pPr>
      <w:r>
        <w:rPr>
          <w:i/>
          <w:sz w:val="23"/>
        </w:rPr>
        <w:t>Marking note: 1 mark for any one correct reason. Do NOT accept ‘it is bad’ or ‘it can burn the farm’ on its own.</w:t>
      </w:r>
    </w:p>
    <w:p>
      <w:pPr>
        <w:spacing w:before="160" w:after="80"/>
      </w:pPr>
      <w:r>
        <w:rPr>
          <w:b/>
          <w:sz w:val="24"/>
        </w:rPr>
        <w:t>Question 4 (6 marks)</w:t>
      </w:r>
    </w:p>
    <w:p>
      <w:pPr>
        <w:jc w:val="both"/>
      </w:pPr>
      <w:r>
        <w:rPr>
          <w:b/>
        </w:rPr>
        <w:t>(a)</w:t>
      </w:r>
      <w:r>
        <w:t xml:space="preserve"> [2 marks]</w:t>
      </w:r>
    </w:p>
    <w:p>
      <w:pPr>
        <w:pStyle w:val="ListBullet"/>
      </w:pPr>
      <w:r>
        <w:rPr>
          <w:b/>
          <w:sz w:val="23"/>
        </w:rPr>
        <w:t>Bacteria</w:t>
      </w:r>
    </w:p>
    <w:p>
      <w:pPr>
        <w:pStyle w:val="ListBullet"/>
      </w:pPr>
      <w:r>
        <w:rPr>
          <w:b/>
          <w:sz w:val="23"/>
        </w:rPr>
        <w:t>Fungi</w:t>
      </w:r>
      <w:r>
        <w:rPr>
          <w:sz w:val="23"/>
        </w:rPr>
        <w:t xml:space="preserve"> (moulds, mushrooms, yeast)</w:t>
      </w:r>
    </w:p>
    <w:p>
      <w:pPr>
        <w:pStyle w:val="ListBullet"/>
      </w:pPr>
      <w:r>
        <w:rPr>
          <w:i/>
          <w:sz w:val="23"/>
        </w:rPr>
        <w:t>Marking note: 1 mark each (2 marks). Do NOT accept insects or earthworms as the main groups, although they help to break up the material.</w:t>
      </w:r>
    </w:p>
    <w:p>
      <w:pPr>
        <w:jc w:val="both"/>
      </w:pPr>
      <w:r>
        <w:rPr>
          <w:b/>
        </w:rPr>
        <w:t>(b)</w:t>
      </w:r>
      <w:r>
        <w:t xml:space="preserve"> [2 marks]</w:t>
      </w:r>
    </w:p>
    <w:p>
      <w:pPr>
        <w:pStyle w:val="ListBullet"/>
      </w:pPr>
      <w:r>
        <w:rPr>
          <w:sz w:val="23"/>
        </w:rPr>
        <w:t xml:space="preserve">Any two of: </w:t>
      </w:r>
      <w:r>
        <w:rPr>
          <w:b/>
          <w:sz w:val="23"/>
        </w:rPr>
        <w:t>carbon (IV) oxide, methane</w:t>
      </w:r>
      <w:r>
        <w:rPr>
          <w:sz w:val="23"/>
        </w:rPr>
        <w:t>, water vapour (also accept ‘heat’ as energy given out).</w:t>
      </w:r>
    </w:p>
    <w:p>
      <w:pPr>
        <w:pStyle w:val="ListBullet"/>
      </w:pPr>
      <w:r>
        <w:rPr>
          <w:i/>
          <w:sz w:val="23"/>
        </w:rPr>
        <w:t>Marking note: 1 mark each for any TWO correct gases (2 marks). Do NOT accept oxygen or nitrogen - these are not given out during decay.</w:t>
      </w:r>
    </w:p>
    <w:p>
      <w:pPr>
        <w:jc w:val="both"/>
      </w:pPr>
      <w:r>
        <w:rPr>
          <w:b/>
        </w:rPr>
        <w:t>(c)</w:t>
      </w:r>
      <w:r>
        <w:t xml:space="preserve"> [2 marks]</w:t>
      </w:r>
    </w:p>
    <w:p>
      <w:pPr>
        <w:pStyle w:val="ListBullet"/>
      </w:pPr>
      <w:r>
        <w:rPr>
          <w:sz w:val="23"/>
        </w:rPr>
        <w:t xml:space="preserve">Dead plants and animals would </w:t>
      </w:r>
      <w:r>
        <w:rPr>
          <w:b/>
          <w:sz w:val="23"/>
        </w:rPr>
        <w:t>pile up (not decay)</w:t>
      </w:r>
      <w:r>
        <w:rPr>
          <w:sz w:val="23"/>
        </w:rPr>
        <w:t xml:space="preserve"> in the environment (1 mark).</w:t>
      </w:r>
    </w:p>
    <w:p>
      <w:pPr>
        <w:pStyle w:val="ListBullet"/>
      </w:pPr>
      <w:r>
        <w:rPr>
          <w:sz w:val="23"/>
        </w:rPr>
        <w:t xml:space="preserve">The </w:t>
      </w:r>
      <w:r>
        <w:rPr>
          <w:b/>
          <w:sz w:val="23"/>
        </w:rPr>
        <w:t>carbon trapped in their bodies would not return to the air</w:t>
      </w:r>
      <w:r>
        <w:rPr>
          <w:sz w:val="23"/>
        </w:rPr>
        <w:t xml:space="preserve">, so less carbon (IV) oxide would be added to the air and </w:t>
      </w:r>
      <w:r>
        <w:rPr>
          <w:b/>
          <w:sz w:val="23"/>
        </w:rPr>
        <w:t>the carbon cycle would not continue</w:t>
      </w:r>
      <w:r>
        <w:rPr>
          <w:sz w:val="23"/>
        </w:rPr>
        <w:t xml:space="preserve"> (1 mark).</w:t>
      </w:r>
    </w:p>
    <w:p>
      <w:pPr>
        <w:pStyle w:val="ListBullet"/>
      </w:pPr>
      <w:r>
        <w:rPr>
          <w:i/>
          <w:sz w:val="23"/>
        </w:rPr>
        <w:t>Marking note: 2 marks, 1 mark each. Look for both the pile-up of dead matter and the break in the cycle.</w:t>
      </w:r>
    </w:p>
    <w:p>
      <w:pPr>
        <w:spacing w:before="160" w:after="80"/>
      </w:pPr>
      <w:r>
        <w:rPr>
          <w:b/>
          <w:sz w:val="24"/>
        </w:rPr>
        <w:t>Question 5 (10 marks)</w:t>
      </w:r>
    </w:p>
    <w:p>
      <w:pPr>
        <w:jc w:val="both"/>
      </w:pPr>
      <w:r>
        <w:rPr>
          <w:b/>
        </w:rPr>
        <w:t>(a)</w:t>
      </w:r>
      <w:r>
        <w:t xml:space="preserve"> [4 marks]</w:t>
      </w:r>
    </w:p>
    <w:p>
      <w:pPr>
        <w:pStyle w:val="ListBullet"/>
      </w:pPr>
      <w:r>
        <w:rPr>
          <w:sz w:val="23"/>
        </w:rPr>
        <w:t xml:space="preserve">a - </w:t>
      </w:r>
      <w:r>
        <w:rPr>
          <w:b/>
          <w:sz w:val="23"/>
        </w:rPr>
        <w:t>photosynthesis</w:t>
      </w:r>
    </w:p>
    <w:p>
      <w:pPr>
        <w:pStyle w:val="ListBullet"/>
      </w:pPr>
      <w:r>
        <w:rPr>
          <w:sz w:val="23"/>
        </w:rPr>
        <w:t xml:space="preserve">b - </w:t>
      </w:r>
      <w:r>
        <w:rPr>
          <w:b/>
          <w:sz w:val="23"/>
        </w:rPr>
        <w:t>respiration</w:t>
      </w:r>
    </w:p>
    <w:p>
      <w:pPr>
        <w:pStyle w:val="ListBullet"/>
      </w:pPr>
      <w:r>
        <w:rPr>
          <w:sz w:val="23"/>
        </w:rPr>
        <w:t xml:space="preserve">c - </w:t>
      </w:r>
      <w:r>
        <w:rPr>
          <w:b/>
          <w:sz w:val="23"/>
        </w:rPr>
        <w:t>burning</w:t>
      </w:r>
      <w:r>
        <w:rPr>
          <w:sz w:val="23"/>
        </w:rPr>
        <w:t xml:space="preserve"> (combustion)</w:t>
      </w:r>
    </w:p>
    <w:p>
      <w:pPr>
        <w:pStyle w:val="ListBullet"/>
      </w:pPr>
      <w:r>
        <w:rPr>
          <w:sz w:val="23"/>
        </w:rPr>
        <w:t xml:space="preserve">d - </w:t>
      </w:r>
      <w:r>
        <w:rPr>
          <w:b/>
          <w:sz w:val="23"/>
        </w:rPr>
        <w:t>decay</w:t>
      </w:r>
      <w:r>
        <w:rPr>
          <w:sz w:val="23"/>
        </w:rPr>
        <w:t xml:space="preserve"> (decomposition)</w:t>
      </w:r>
    </w:p>
    <w:p>
      <w:pPr>
        <w:pStyle w:val="ListBullet"/>
      </w:pPr>
      <w:r>
        <w:rPr>
          <w:i/>
          <w:sz w:val="23"/>
        </w:rPr>
        <w:t>Marking note: 1 mark each (4 marks). The process must be matched to the correct letter. Do NOT accept ‘breathing’ for b.</w:t>
      </w:r>
    </w:p>
    <w:p>
      <w:pPr>
        <w:jc w:val="both"/>
      </w:pPr>
      <w:r>
        <w:rPr>
          <w:b/>
        </w:rPr>
        <w:t>(b)</w:t>
      </w:r>
      <w:r>
        <w:t xml:space="preserve"> [3 marks]</w:t>
      </w:r>
    </w:p>
    <w:p>
      <w:pPr>
        <w:pStyle w:val="ListBullet"/>
      </w:pPr>
      <w:r>
        <w:rPr>
          <w:sz w:val="23"/>
        </w:rPr>
        <w:t xml:space="preserve">e - </w:t>
      </w:r>
      <w:r>
        <w:rPr>
          <w:b/>
          <w:sz w:val="23"/>
        </w:rPr>
        <w:t>feeding</w:t>
      </w:r>
      <w:r>
        <w:rPr>
          <w:sz w:val="23"/>
        </w:rPr>
        <w:t xml:space="preserve"> (the animals eat the green plants)</w:t>
      </w:r>
    </w:p>
    <w:p>
      <w:pPr>
        <w:pStyle w:val="ListBullet"/>
      </w:pPr>
      <w:r>
        <w:rPr>
          <w:sz w:val="23"/>
        </w:rPr>
        <w:t xml:space="preserve">f - </w:t>
      </w:r>
      <w:r>
        <w:rPr>
          <w:b/>
          <w:sz w:val="23"/>
        </w:rPr>
        <w:t>decay</w:t>
      </w:r>
      <w:r>
        <w:rPr>
          <w:sz w:val="23"/>
        </w:rPr>
        <w:t xml:space="preserve"> (decomposition) of dead plants and animals in the soil</w:t>
      </w:r>
    </w:p>
    <w:p>
      <w:pPr>
        <w:pStyle w:val="ListBullet"/>
      </w:pPr>
      <w:r>
        <w:rPr>
          <w:sz w:val="23"/>
        </w:rPr>
        <w:t xml:space="preserve">g - </w:t>
      </w:r>
      <w:r>
        <w:rPr>
          <w:b/>
          <w:sz w:val="23"/>
        </w:rPr>
        <w:t>burning of fossil fuels</w:t>
      </w:r>
      <w:r>
        <w:rPr>
          <w:sz w:val="23"/>
        </w:rPr>
        <w:t xml:space="preserve"> (combustion)</w:t>
      </w:r>
    </w:p>
    <w:p>
      <w:pPr>
        <w:pStyle w:val="ListBullet"/>
      </w:pPr>
      <w:r>
        <w:rPr>
          <w:i/>
          <w:sz w:val="23"/>
        </w:rPr>
        <w:t>Marking note: 1 mark each (3 marks). Accept ‘feeding’ or ‘eating’ for e, and ‘combustion of fossil fuels’ for g.</w:t>
      </w:r>
    </w:p>
    <w:p>
      <w:pPr>
        <w:jc w:val="both"/>
      </w:pPr>
      <w:r>
        <w:rPr>
          <w:b/>
        </w:rPr>
        <w:t>(c)</w:t>
      </w:r>
      <w:r>
        <w:t xml:space="preserve"> [2 marks]</w:t>
      </w:r>
    </w:p>
    <w:p>
      <w:pPr>
        <w:pStyle w:val="ListBullet"/>
      </w:pPr>
      <w:r>
        <w:rPr>
          <w:sz w:val="23"/>
        </w:rPr>
        <w:t xml:space="preserve">The group is </w:t>
      </w:r>
      <w:r>
        <w:rPr>
          <w:b/>
          <w:sz w:val="23"/>
        </w:rPr>
        <w:t>fossil fuels</w:t>
      </w:r>
      <w:r>
        <w:rPr>
          <w:sz w:val="23"/>
        </w:rPr>
        <w:t xml:space="preserve"> (coal, crude oil and natural gas) (1 mark).</w:t>
      </w:r>
    </w:p>
    <w:p>
      <w:pPr>
        <w:pStyle w:val="ListBullet"/>
      </w:pPr>
      <w:r>
        <w:rPr>
          <w:sz w:val="23"/>
        </w:rPr>
        <w:t xml:space="preserve">Use: they </w:t>
      </w:r>
      <w:r>
        <w:rPr>
          <w:b/>
          <w:sz w:val="23"/>
        </w:rPr>
        <w:t>burn to give energy</w:t>
      </w:r>
      <w:r>
        <w:rPr>
          <w:sz w:val="23"/>
        </w:rPr>
        <w:t xml:space="preserve"> - for cooking, for vehicles (petrol and diesel), for generating electricity, and in industry (1 mark).</w:t>
      </w:r>
    </w:p>
    <w:p>
      <w:pPr>
        <w:pStyle w:val="ListBullet"/>
      </w:pPr>
      <w:r>
        <w:rPr>
          <w:i/>
          <w:sz w:val="23"/>
        </w:rPr>
        <w:t>Marking note: 2 marks: 1 mark for the name of the group, 1 mark for any correct use.</w:t>
      </w:r>
    </w:p>
    <w:p>
      <w:pPr>
        <w:jc w:val="both"/>
      </w:pPr>
      <w:r>
        <w:rPr>
          <w:b/>
        </w:rPr>
        <w:t>(d)</w:t>
      </w:r>
      <w:r>
        <w:t xml:space="preserve"> [1 marks]</w:t>
      </w:r>
    </w:p>
    <w:p>
      <w:pPr>
        <w:pStyle w:val="ListBullet"/>
      </w:pPr>
      <w:r>
        <w:rPr>
          <w:sz w:val="23"/>
        </w:rPr>
        <w:t xml:space="preserve">Because </w:t>
      </w:r>
      <w:r>
        <w:rPr>
          <w:b/>
          <w:sz w:val="23"/>
        </w:rPr>
        <w:t>photosynthesis takes carbon (IV) oxide out of the air</w:t>
      </w:r>
      <w:r>
        <w:rPr>
          <w:sz w:val="23"/>
        </w:rPr>
        <w:t xml:space="preserve"> and uses the carbon to make food, so the amount of the gas in the air is reduced.</w:t>
      </w:r>
    </w:p>
    <w:p>
      <w:pPr>
        <w:pStyle w:val="ListBullet"/>
      </w:pPr>
      <w:r>
        <w:rPr>
          <w:i/>
          <w:sz w:val="23"/>
        </w:rPr>
        <w:t>Marking note: 1 mark. The answer must say that the gas is taken from the air and used to make food.</w:t>
      </w:r>
    </w:p>
    <w:p>
      <w:pPr>
        <w:spacing w:before="160" w:after="80"/>
      </w:pPr>
      <w:r>
        <w:rPr>
          <w:b/>
          <w:sz w:val="24"/>
        </w:rPr>
        <w:t>Question 6 (7 marks)</w:t>
      </w:r>
    </w:p>
    <w:p>
      <w:pPr>
        <w:jc w:val="both"/>
      </w:pPr>
      <w:r>
        <w:rPr>
          <w:b/>
        </w:rPr>
        <w:t>(a)</w:t>
      </w:r>
      <w:r>
        <w:t xml:space="preserve"> [1 marks]</w:t>
      </w:r>
    </w:p>
    <w:p>
      <w:pPr>
        <w:pStyle w:val="ListBullet"/>
      </w:pPr>
      <w:r>
        <w:rPr>
          <w:sz w:val="23"/>
        </w:rPr>
        <w:t xml:space="preserve">The </w:t>
      </w:r>
      <w:r>
        <w:rPr>
          <w:b/>
          <w:sz w:val="23"/>
        </w:rPr>
        <w:t>maize plant</w:t>
      </w:r>
    </w:p>
    <w:p>
      <w:pPr>
        <w:pStyle w:val="ListBullet"/>
      </w:pPr>
      <w:r>
        <w:rPr>
          <w:i/>
          <w:sz w:val="23"/>
        </w:rPr>
        <w:t>Marking note: 1 mark. Do NOT accept ‘the rat’ or ‘the snake’.</w:t>
      </w:r>
    </w:p>
    <w:p>
      <w:pPr>
        <w:jc w:val="both"/>
      </w:pPr>
      <w:r>
        <w:rPr>
          <w:b/>
        </w:rPr>
        <w:t>(b)</w:t>
      </w:r>
      <w:r>
        <w:t xml:space="preserve"> [2 marks]</w:t>
      </w:r>
    </w:p>
    <w:p>
      <w:pPr>
        <w:pStyle w:val="ListBullet"/>
      </w:pPr>
      <w:r>
        <w:rPr>
          <w:sz w:val="23"/>
        </w:rPr>
        <w:t xml:space="preserve">Primary consumer - the </w:t>
      </w:r>
      <w:r>
        <w:rPr>
          <w:b/>
          <w:sz w:val="23"/>
        </w:rPr>
        <w:t>rat</w:t>
      </w:r>
    </w:p>
    <w:p>
      <w:pPr>
        <w:pStyle w:val="ListBullet"/>
      </w:pPr>
      <w:r>
        <w:rPr>
          <w:sz w:val="23"/>
        </w:rPr>
        <w:t xml:space="preserve">Secondary consumer - the </w:t>
      </w:r>
      <w:r>
        <w:rPr>
          <w:b/>
          <w:sz w:val="23"/>
        </w:rPr>
        <w:t>snake</w:t>
      </w:r>
    </w:p>
    <w:p>
      <w:pPr>
        <w:pStyle w:val="ListBullet"/>
      </w:pPr>
      <w:r>
        <w:rPr>
          <w:i/>
          <w:sz w:val="23"/>
        </w:rPr>
        <w:t>Marking note: 1 mark each (2 marks). The two must be matched to the correct terms; a reversed answer earns no mark.</w:t>
      </w:r>
    </w:p>
    <w:p>
      <w:pPr>
        <w:jc w:val="both"/>
      </w:pPr>
      <w:r>
        <w:rPr>
          <w:b/>
        </w:rPr>
        <w:t>(c)</w:t>
      </w:r>
      <w:r>
        <w:t xml:space="preserve"> [2 marks]</w:t>
      </w:r>
    </w:p>
    <w:p>
      <w:pPr>
        <w:pStyle w:val="ListBullet"/>
      </w:pPr>
      <w:r>
        <w:rPr>
          <w:sz w:val="23"/>
        </w:rPr>
        <w:t xml:space="preserve">The carbon is stored in the </w:t>
      </w:r>
      <w:r>
        <w:rPr>
          <w:b/>
          <w:sz w:val="23"/>
        </w:rPr>
        <w:t>body (flesh and other tissues) of the rat</w:t>
      </w:r>
      <w:r>
        <w:rPr>
          <w:sz w:val="23"/>
        </w:rPr>
        <w:t xml:space="preserve"> (1 mark).</w:t>
      </w:r>
    </w:p>
    <w:p>
      <w:pPr>
        <w:pStyle w:val="ListBullet"/>
      </w:pPr>
      <w:r>
        <w:rPr>
          <w:sz w:val="23"/>
        </w:rPr>
        <w:t xml:space="preserve">When the snake </w:t>
      </w:r>
      <w:r>
        <w:rPr>
          <w:b/>
          <w:sz w:val="23"/>
        </w:rPr>
        <w:t>eats (feeds on) the rat</w:t>
      </w:r>
      <w:r>
        <w:rPr>
          <w:sz w:val="23"/>
        </w:rPr>
        <w:t>, the carbon passes into the snake's body (1 mark).</w:t>
      </w:r>
    </w:p>
    <w:p>
      <w:pPr>
        <w:pStyle w:val="ListBullet"/>
      </w:pPr>
      <w:r>
        <w:rPr>
          <w:i/>
          <w:sz w:val="23"/>
        </w:rPr>
        <w:t>Marking note: 2 marks, 1 mark each. Accept ‘the snake eats the rat, so it takes in the carbon that was in the rat’ for full marks if the idea of eating is clear.</w:t>
      </w:r>
    </w:p>
    <w:p>
      <w:pPr>
        <w:jc w:val="both"/>
      </w:pPr>
      <w:r>
        <w:rPr>
          <w:b/>
        </w:rPr>
        <w:t>(d)</w:t>
      </w:r>
      <w:r>
        <w:t xml:space="preserve"> [2 marks]</w:t>
      </w:r>
    </w:p>
    <w:p>
      <w:pPr>
        <w:pStyle w:val="ListBullet"/>
      </w:pPr>
      <w:r>
        <w:rPr>
          <w:b/>
          <w:sz w:val="23"/>
        </w:rPr>
        <w:t>Bacteria and fungi (decomposers)</w:t>
      </w:r>
      <w:r>
        <w:rPr>
          <w:sz w:val="23"/>
        </w:rPr>
        <w:t xml:space="preserve"> break down the body of the dead snake (1 mark).</w:t>
      </w:r>
    </w:p>
    <w:p>
      <w:pPr>
        <w:pStyle w:val="ListBullet"/>
      </w:pPr>
      <w:r>
        <w:rPr>
          <w:sz w:val="23"/>
        </w:rPr>
        <w:t xml:space="preserve">Carbon (IV) oxide is </w:t>
      </w:r>
      <w:r>
        <w:rPr>
          <w:b/>
          <w:sz w:val="23"/>
        </w:rPr>
        <w:t>given out during the decay</w:t>
      </w:r>
      <w:r>
        <w:rPr>
          <w:sz w:val="23"/>
        </w:rPr>
        <w:t xml:space="preserve"> and released into the air, so the carbon returns to the air (1 mark).</w:t>
      </w:r>
    </w:p>
    <w:p>
      <w:pPr>
        <w:pStyle w:val="ListBullet"/>
      </w:pPr>
      <w:r>
        <w:rPr>
          <w:i/>
          <w:sz w:val="23"/>
        </w:rPr>
        <w:t>Marking note: 2 marks, 1 mark each. The two ideas required are the decomposers doing the breaking down and the carbon returning to the air as carbon (IV) oxide.</w:t>
      </w:r>
    </w:p>
    <w:p>
      <w:pPr>
        <w:spacing w:before="160" w:after="80"/>
      </w:pPr>
      <w:r>
        <w:rPr>
          <w:b/>
          <w:sz w:val="24"/>
        </w:rPr>
        <w:t>Question 7 (10 marks)</w:t>
      </w:r>
    </w:p>
    <w:p>
      <w:pPr>
        <w:jc w:val="both"/>
      </w:pPr>
      <w:r>
        <w:rPr>
          <w:b/>
        </w:rPr>
        <w:t>(a)</w:t>
      </w:r>
      <w:r>
        <w:t xml:space="preserve"> [2 marks]</w:t>
      </w:r>
    </w:p>
    <w:p>
      <w:pPr>
        <w:pStyle w:val="ListBullet"/>
      </w:pPr>
      <w:r>
        <w:rPr>
          <w:sz w:val="23"/>
        </w:rPr>
        <w:t xml:space="preserve">The greenhouse effect is the </w:t>
      </w:r>
      <w:r>
        <w:rPr>
          <w:b/>
          <w:sz w:val="23"/>
        </w:rPr>
        <w:t>trapping (holding) of heat</w:t>
      </w:r>
      <w:r>
        <w:rPr>
          <w:sz w:val="23"/>
        </w:rPr>
        <w:t xml:space="preserve"> from the sun by gases in the air.</w:t>
      </w:r>
    </w:p>
    <w:p>
      <w:pPr>
        <w:pStyle w:val="ListBullet"/>
      </w:pPr>
      <w:r>
        <w:rPr>
          <w:sz w:val="23"/>
        </w:rPr>
        <w:t xml:space="preserve">This heat is kept near the </w:t>
      </w:r>
      <w:r>
        <w:rPr>
          <w:b/>
          <w:sz w:val="23"/>
        </w:rPr>
        <w:t>earth's surface</w:t>
      </w:r>
      <w:r>
        <w:rPr>
          <w:sz w:val="23"/>
        </w:rPr>
        <w:t>, so the earth stays warm enough for life.</w:t>
      </w:r>
    </w:p>
    <w:p>
      <w:pPr>
        <w:pStyle w:val="ListBullet"/>
      </w:pPr>
      <w:r>
        <w:rPr>
          <w:i/>
          <w:sz w:val="23"/>
        </w:rPr>
        <w:t>Marking note: 1 mark each for any TWO correct points (2 marks). Award 1 mark for ‘gases trap heat’ on its own; do NOT accept ‘the earth is hot’.</w:t>
      </w:r>
    </w:p>
    <w:p>
      <w:pPr>
        <w:jc w:val="both"/>
      </w:pPr>
      <w:r>
        <w:rPr>
          <w:b/>
        </w:rPr>
        <w:t>(b)</w:t>
      </w:r>
      <w:r>
        <w:t xml:space="preserve"> [2 marks]</w:t>
      </w:r>
    </w:p>
    <w:p>
      <w:pPr>
        <w:pStyle w:val="ListBullet"/>
      </w:pPr>
      <w:r>
        <w:rPr>
          <w:sz w:val="23"/>
        </w:rPr>
        <w:t xml:space="preserve">Too much carbon (IV) oxide </w:t>
      </w:r>
      <w:r>
        <w:rPr>
          <w:b/>
          <w:sz w:val="23"/>
        </w:rPr>
        <w:t>traps too much heat</w:t>
      </w:r>
      <w:r>
        <w:rPr>
          <w:sz w:val="23"/>
        </w:rPr>
        <w:t xml:space="preserve"> in the atmosphere (1 mark).</w:t>
      </w:r>
    </w:p>
    <w:p>
      <w:pPr>
        <w:pStyle w:val="ListBullet"/>
      </w:pPr>
      <w:r>
        <w:rPr>
          <w:sz w:val="23"/>
        </w:rPr>
        <w:t xml:space="preserve">The earth therefore becomes </w:t>
      </w:r>
      <w:r>
        <w:rPr>
          <w:b/>
          <w:sz w:val="23"/>
        </w:rPr>
        <w:t>warmer than normal (global warming)</w:t>
      </w:r>
      <w:r>
        <w:rPr>
          <w:sz w:val="23"/>
        </w:rPr>
        <w:t>, which changes the climate (1 mark).</w:t>
      </w:r>
    </w:p>
    <w:p>
      <w:pPr>
        <w:pStyle w:val="ListBullet"/>
      </w:pPr>
      <w:r>
        <w:rPr>
          <w:i/>
          <w:sz w:val="23"/>
        </w:rPr>
        <w:t>Marking note: 2 marks, 1 mark each. The chain of reasoning (more gas - more heat trapped - earth warms) must be present for both marks.</w:t>
      </w:r>
    </w:p>
    <w:p>
      <w:pPr>
        <w:jc w:val="both"/>
      </w:pPr>
      <w:r>
        <w:rPr>
          <w:b/>
        </w:rPr>
        <w:t>(c)</w:t>
      </w:r>
      <w:r>
        <w:t xml:space="preserve"> [4 marks]</w:t>
      </w:r>
    </w:p>
    <w:p>
      <w:pPr>
        <w:pStyle w:val="ListBullet"/>
      </w:pPr>
      <w:r>
        <w:rPr>
          <w:sz w:val="23"/>
        </w:rPr>
        <w:t xml:space="preserve">Green plants </w:t>
      </w:r>
      <w:r>
        <w:rPr>
          <w:b/>
          <w:sz w:val="23"/>
        </w:rPr>
        <w:t>remove carbon (IV) oxide</w:t>
      </w:r>
      <w:r>
        <w:rPr>
          <w:sz w:val="23"/>
        </w:rPr>
        <w:t xml:space="preserve"> from the air and </w:t>
      </w:r>
      <w:r>
        <w:rPr>
          <w:b/>
          <w:sz w:val="23"/>
        </w:rPr>
        <w:t>give out oxygen</w:t>
      </w:r>
      <w:r>
        <w:rPr>
          <w:sz w:val="23"/>
        </w:rPr>
        <w:t xml:space="preserve"> during photosynthesis (1 mark).</w:t>
      </w:r>
    </w:p>
    <w:p>
      <w:pPr>
        <w:pStyle w:val="ListBullet"/>
      </w:pPr>
      <w:r>
        <w:rPr>
          <w:sz w:val="23"/>
        </w:rPr>
        <w:t xml:space="preserve">Respiration in living things, burning and decay </w:t>
      </w:r>
      <w:r>
        <w:rPr>
          <w:b/>
          <w:sz w:val="23"/>
        </w:rPr>
        <w:t>add carbon (IV) oxide</w:t>
      </w:r>
      <w:r>
        <w:rPr>
          <w:sz w:val="23"/>
        </w:rPr>
        <w:t xml:space="preserve"> to the air and use up oxygen (1 mark).</w:t>
      </w:r>
    </w:p>
    <w:p>
      <w:pPr>
        <w:pStyle w:val="ListBullet"/>
      </w:pPr>
      <w:r>
        <w:rPr>
          <w:sz w:val="23"/>
        </w:rPr>
        <w:t xml:space="preserve">Because the two sets of processes </w:t>
      </w:r>
      <w:r>
        <w:rPr>
          <w:b/>
          <w:sz w:val="23"/>
        </w:rPr>
        <w:t>go on at the same time</w:t>
      </w:r>
      <w:r>
        <w:rPr>
          <w:sz w:val="23"/>
        </w:rPr>
        <w:t>, the gases that are removed are replaced (1 mark).</w:t>
      </w:r>
    </w:p>
    <w:p>
      <w:pPr>
        <w:pStyle w:val="ListBullet"/>
      </w:pPr>
      <w:r>
        <w:rPr>
          <w:sz w:val="23"/>
        </w:rPr>
        <w:t xml:space="preserve">This keeps the amounts of carbon (IV) oxide and oxygen in the air </w:t>
      </w:r>
      <w:r>
        <w:rPr>
          <w:b/>
          <w:sz w:val="23"/>
        </w:rPr>
        <w:t>fairly constant (balanced)</w:t>
      </w:r>
      <w:r>
        <w:rPr>
          <w:sz w:val="23"/>
        </w:rPr>
        <w:t>, which keeps life on earth going (1 mark).</w:t>
      </w:r>
    </w:p>
    <w:p>
      <w:pPr>
        <w:pStyle w:val="ListBullet"/>
      </w:pPr>
      <w:r>
        <w:rPr>
          <w:i/>
          <w:sz w:val="23"/>
        </w:rPr>
        <w:t>Marking note: 4 marks, 1 mark each. Award marks for the pairs of processes named and for the idea of balance. A candidate who names only one side of the cycle earns a maximum of 2 marks.</w:t>
      </w:r>
    </w:p>
    <w:p>
      <w:pPr>
        <w:jc w:val="both"/>
      </w:pPr>
      <w:r>
        <w:rPr>
          <w:b/>
        </w:rPr>
        <w:t>(d)</w:t>
      </w:r>
      <w:r>
        <w:t xml:space="preserve"> [2 marks]</w:t>
      </w:r>
    </w:p>
    <w:p>
      <w:pPr>
        <w:pStyle w:val="ListBullet"/>
      </w:pPr>
      <w:r>
        <w:rPr>
          <w:b/>
          <w:sz w:val="23"/>
        </w:rPr>
        <w:t>Suggestion:</w:t>
      </w:r>
      <w:r>
        <w:rPr>
          <w:sz w:val="23"/>
        </w:rPr>
        <w:t xml:space="preserve"> planting trees and keeping them on the farm (agroforestry), or using an improved (LPG) cooker instead of firewood, or </w:t>
      </w:r>
      <w:r>
        <w:rPr>
          <w:b/>
          <w:sz w:val="23"/>
        </w:rPr>
        <w:t>composting crop waste instead of burning it</w:t>
      </w:r>
      <w:r>
        <w:rPr>
          <w:sz w:val="23"/>
        </w:rPr>
        <w:t xml:space="preserve"> (1 mark).</w:t>
      </w:r>
    </w:p>
    <w:p>
      <w:pPr>
        <w:pStyle w:val="ListBullet"/>
      </w:pPr>
      <w:r>
        <w:rPr>
          <w:b/>
          <w:sz w:val="23"/>
        </w:rPr>
        <w:t>Benefit:</w:t>
      </w:r>
      <w:r>
        <w:rPr>
          <w:sz w:val="23"/>
        </w:rPr>
        <w:t xml:space="preserve"> the trees remove carbon (IV) oxide from the air and give out oxygen - and they also give shade, fruit, fodder, firewood or extra income (1 mark).</w:t>
      </w:r>
    </w:p>
    <w:p>
      <w:pPr>
        <w:pStyle w:val="ListBullet"/>
      </w:pPr>
      <w:r>
        <w:rPr>
          <w:i/>
          <w:sz w:val="23"/>
        </w:rPr>
        <w:t>Marking note: 2 marks: 1 mark for a sensible suggestion, 1 mark for a real benefit. This is a design task, so award method marks for any practical suggestion that would genuinely reduce carbon (IV) oxide in the air.</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2: Cycles | </w:t>
      </w:r>
      <w:r>
        <w:rPr>
          <w:b/>
        </w:rPr>
        <w:t>Sub-strand:</w:t>
      </w:r>
      <w:r>
        <w:t xml:space="preserve"> 1: Earth Science | </w:t>
      </w:r>
      <w:r>
        <w:rPr>
          <w:b/>
        </w:rPr>
        <w:t>Class:</w:t>
      </w:r>
      <w:r>
        <w:t xml:space="preserve"> Basic 8 (JHS 2)</w:t>
      </w:r>
    </w:p>
    <w:p>
      <w:pPr>
        <w:jc w:val="both"/>
      </w:pPr>
      <w:r>
        <w:rPr>
          <w:b/>
        </w:rPr>
        <w:t>Content Standard:</w:t>
      </w:r>
      <w:r>
        <w:t xml:space="preserve"> </w:t>
      </w:r>
      <w:r>
        <w:rPr>
          <w:b/>
        </w:rPr>
        <w:t>B8/JHS2.2.1.1</w:t>
      </w:r>
      <w:r>
        <w:t xml:space="preserve"> - Demonstrate understanding of the process of the carbon cycle as an example of a repeated pattern of change in nature and how it relates to the environment.</w:t>
      </w:r>
    </w:p>
    <w:p>
      <w:pPr>
        <w:jc w:val="both"/>
      </w:pPr>
      <w:r>
        <w:t>Source: NaCCA Science Common Core Programme Curriculum (B7/JHS1-B9/JHS3), 2021 edition, Strand 2: Cycles, Sub-Strand 1: Earth Science, Basic 8, content standard B8/JHS2.2.1.1, page 57. The indicators B8/JHS2.2.1.1.1 and B8/JHS2.2.1.1.2 and the four exemplars (identify the carbon cycle and write notes on each stage; produce a flow chart; explain the process depicting photosynthesis, respiration, burning and decay; and reasons why it is a repeated pattern) are quoted from the curriculum, not invented.</w:t>
      </w:r>
    </w:p>
    <w:p>
      <w:pPr>
        <w:jc w:val="both"/>
      </w:pPr>
      <w:r>
        <w:t>Note: The NaCCA document prints this standard as 'B8/JHS2.2.1.1'. The school's content-standard sheets use the shorter coded form (B8.2.1.1 for the same standard); both forms are given in the blueprint so that the paper matches your records and the curriculum document.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5.1 The Carbon Cycle as a Repeated Pattern of Change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B2f</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5.3 Respiration as a Stage of the Carbon Cycle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B3c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B4a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B5b</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5.4 Burning and Fossil Fuels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5.2 Photosynthesis as a Stage of the Carbon Cycle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B6a</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B6b</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1: Earth Science</w:t>
            </w:r>
          </w:p>
        </w:tc>
        <w:tc>
          <w:tcPr>
            <w:tcW w:type="dxa" w:w="1392"/>
          </w:tcPr>
          <w:p>
            <w:pPr>
              <w:spacing w:after="20"/>
            </w:pPr>
            <w:r>
              <w:rPr>
                <w:sz w:val="20"/>
              </w:rPr>
              <w:t>B8/JHS2.2.1.1.1</w:t>
            </w:r>
          </w:p>
        </w:tc>
        <w:tc>
          <w:tcPr>
            <w:tcW w:type="dxa" w:w="1392"/>
          </w:tcPr>
          <w:p>
            <w:pPr>
              <w:spacing w:after="20"/>
            </w:pPr>
            <w:r>
              <w:rPr>
                <w:sz w:val="20"/>
              </w:rPr>
              <w:t>I1 - Explain the process of the carbon cycle.</w:t>
            </w:r>
          </w:p>
        </w:tc>
        <w:tc>
          <w:tcPr>
            <w:tcW w:type="dxa" w:w="1392"/>
          </w:tcPr>
          <w:p>
            <w:pPr>
              <w:spacing w:after="20"/>
            </w:pPr>
            <w:r>
              <w:rPr>
                <w:sz w:val="20"/>
              </w:rPr>
              <w:t>5.5 Decay and the Work of Decomposers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B7a</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B7b</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B7c</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B7d</w:t>
            </w:r>
          </w:p>
        </w:tc>
        <w:tc>
          <w:tcPr>
            <w:tcW w:type="dxa" w:w="1392"/>
          </w:tcPr>
          <w:p>
            <w:pPr>
              <w:spacing w:after="20"/>
            </w:pPr>
            <w:r>
              <w:rPr>
                <w:sz w:val="20"/>
              </w:rPr>
              <w:t>1: Earth Science</w:t>
            </w:r>
          </w:p>
        </w:tc>
        <w:tc>
          <w:tcPr>
            <w:tcW w:type="dxa" w:w="1392"/>
          </w:tcPr>
          <w:p>
            <w:pPr>
              <w:spacing w:after="20"/>
            </w:pPr>
            <w:r>
              <w:rPr>
                <w:sz w:val="20"/>
              </w:rPr>
              <w:t>B8/JHS2.2.1.1.2</w:t>
            </w:r>
          </w:p>
        </w:tc>
        <w:tc>
          <w:tcPr>
            <w:tcW w:type="dxa" w:w="1392"/>
          </w:tcPr>
          <w:p>
            <w:pPr>
              <w:spacing w:after="20"/>
            </w:pPr>
            <w:r>
              <w:rPr>
                <w:sz w:val="20"/>
              </w:rPr>
              <w:t>I2 - Describe the role of the carbon cycle to the environment.</w:t>
            </w:r>
          </w:p>
        </w:tc>
        <w:tc>
          <w:tcPr>
            <w:tcW w:type="dxa" w:w="1392"/>
          </w:tcPr>
          <w:p>
            <w:pPr>
              <w:spacing w:after="20"/>
            </w:pPr>
            <w:r>
              <w:rPr>
                <w:sz w:val="20"/>
              </w:rPr>
              <w:t>5.6 The Carbon Cycle and the Environment</w:t>
            </w:r>
          </w:p>
        </w:tc>
        <w:tc>
          <w:tcPr>
            <w:tcW w:type="dxa" w:w="1392"/>
          </w:tcPr>
          <w:p>
            <w:pPr>
              <w:spacing w:after="20"/>
            </w:pPr>
            <w:r>
              <w:rPr>
                <w:sz w:val="20"/>
              </w:rPr>
              <w:t>Create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5.1 The Carbon Cycle as a Repeated Pattern of Change</w:t>
            </w:r>
          </w:p>
        </w:tc>
        <w:tc>
          <w:tcPr>
            <w:tcW w:type="dxa" w:w="1949"/>
          </w:tcPr>
          <w:p>
            <w:pPr>
              <w:spacing w:after="20"/>
            </w:pPr>
            <w:r>
              <w:rPr>
                <w:sz w:val="20"/>
              </w:rPr>
              <w:t>11</w:t>
            </w:r>
          </w:p>
        </w:tc>
        <w:tc>
          <w:tcPr>
            <w:tcW w:type="dxa" w:w="1949"/>
          </w:tcPr>
          <w:p>
            <w:pPr>
              <w:spacing w:after="20"/>
            </w:pPr>
            <w:r>
              <w:rPr>
                <w:sz w:val="20"/>
              </w:rPr>
              <w:t>16</w:t>
            </w:r>
          </w:p>
        </w:tc>
        <w:tc>
          <w:tcPr>
            <w:tcW w:type="dxa" w:w="1949"/>
          </w:tcPr>
          <w:p>
            <w:pPr>
              <w:spacing w:after="20"/>
            </w:pPr>
            <w:r>
              <w:rPr>
                <w:sz w:val="20"/>
              </w:rPr>
              <w:t>16.0%</w:t>
            </w:r>
          </w:p>
        </w:tc>
        <w:tc>
          <w:tcPr>
            <w:tcW w:type="dxa" w:w="1949"/>
          </w:tcPr>
          <w:p>
            <w:pPr>
              <w:spacing w:after="20"/>
            </w:pPr>
            <w:r>
              <w:rPr>
                <w:sz w:val="20"/>
              </w:rPr>
              <w:t>CP, CC, CI</w:t>
            </w:r>
          </w:p>
        </w:tc>
      </w:tr>
      <w:tr>
        <w:tc>
          <w:tcPr>
            <w:tcW w:type="dxa" w:w="1949"/>
          </w:tcPr>
          <w:p>
            <w:pPr>
              <w:spacing w:after="20"/>
            </w:pPr>
            <w:r>
              <w:rPr>
                <w:sz w:val="20"/>
              </w:rPr>
              <w:t>5.2 Photosynthesis as a Stage of the Carbon Cycle</w:t>
            </w:r>
          </w:p>
        </w:tc>
        <w:tc>
          <w:tcPr>
            <w:tcW w:type="dxa" w:w="1949"/>
          </w:tcPr>
          <w:p>
            <w:pPr>
              <w:spacing w:after="20"/>
            </w:pPr>
            <w:r>
              <w:rPr>
                <w:sz w:val="20"/>
              </w:rPr>
              <w:t>16</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CC</w:t>
            </w:r>
          </w:p>
        </w:tc>
      </w:tr>
      <w:tr>
        <w:tc>
          <w:tcPr>
            <w:tcW w:type="dxa" w:w="1949"/>
          </w:tcPr>
          <w:p>
            <w:pPr>
              <w:spacing w:after="20"/>
            </w:pPr>
            <w:r>
              <w:rPr>
                <w:sz w:val="20"/>
              </w:rPr>
              <w:t>5.3 Respiration as a Stage of the Carbon Cycle</w:t>
            </w:r>
          </w:p>
        </w:tc>
        <w:tc>
          <w:tcPr>
            <w:tcW w:type="dxa" w:w="1949"/>
          </w:tcPr>
          <w:p>
            <w:pPr>
              <w:spacing w:after="20"/>
            </w:pPr>
            <w:r>
              <w:rPr>
                <w:sz w:val="20"/>
              </w:rPr>
              <w:t>5</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CP, CC</w:t>
            </w:r>
          </w:p>
        </w:tc>
      </w:tr>
      <w:tr>
        <w:tc>
          <w:tcPr>
            <w:tcW w:type="dxa" w:w="1949"/>
          </w:tcPr>
          <w:p>
            <w:pPr>
              <w:spacing w:after="20"/>
            </w:pPr>
            <w:r>
              <w:rPr>
                <w:sz w:val="20"/>
              </w:rPr>
              <w:t>5.4 Burning and Fossil Fuels</w:t>
            </w:r>
          </w:p>
        </w:tc>
        <w:tc>
          <w:tcPr>
            <w:tcW w:type="dxa" w:w="1949"/>
          </w:tcPr>
          <w:p>
            <w:pPr>
              <w:spacing w:after="20"/>
            </w:pPr>
            <w:r>
              <w:rPr>
                <w:sz w:val="20"/>
              </w:rPr>
              <w:t>9</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CP, DL</w:t>
            </w:r>
          </w:p>
        </w:tc>
      </w:tr>
      <w:tr>
        <w:tc>
          <w:tcPr>
            <w:tcW w:type="dxa" w:w="1949"/>
          </w:tcPr>
          <w:p>
            <w:pPr>
              <w:spacing w:after="20"/>
            </w:pPr>
            <w:r>
              <w:rPr>
                <w:sz w:val="20"/>
              </w:rPr>
              <w:t>5.5 Decay and the Work of Decomposers</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CP, CC</w:t>
            </w:r>
          </w:p>
        </w:tc>
      </w:tr>
      <w:tr>
        <w:tc>
          <w:tcPr>
            <w:tcW w:type="dxa" w:w="1949"/>
          </w:tcPr>
          <w:p>
            <w:pPr>
              <w:spacing w:after="20"/>
            </w:pPr>
            <w:r>
              <w:rPr>
                <w:sz w:val="20"/>
              </w:rPr>
              <w:t>5.6 The Carbon Cycle and the Environment</w:t>
            </w:r>
          </w:p>
        </w:tc>
        <w:tc>
          <w:tcPr>
            <w:tcW w:type="dxa" w:w="1949"/>
          </w:tcPr>
          <w:p>
            <w:pPr>
              <w:spacing w:after="20"/>
            </w:pPr>
            <w:r>
              <w:rPr>
                <w:sz w:val="20"/>
              </w:rPr>
              <w:t>20</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CP, DL, CI, CC</w:t>
            </w:r>
          </w:p>
        </w:tc>
      </w:tr>
      <w:tr>
        <w:tc>
          <w:tcPr>
            <w:tcW w:type="dxa" w:w="1949"/>
          </w:tcPr>
          <w:p>
            <w:pPr>
              <w:spacing w:after="20"/>
            </w:pPr>
            <w:r>
              <w:rPr>
                <w:b/>
                <w:sz w:val="20"/>
              </w:rPr>
              <w:t>TOTAL</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17</w:t>
            </w:r>
          </w:p>
        </w:tc>
        <w:tc>
          <w:tcPr>
            <w:tcW w:type="dxa" w:w="1949"/>
          </w:tcPr>
          <w:p>
            <w:pPr>
              <w:spacing w:after="20"/>
            </w:pPr>
            <w:r>
              <w:rPr>
                <w:sz w:val="20"/>
              </w:rPr>
              <w:t>23</w:t>
            </w:r>
          </w:p>
        </w:tc>
        <w:tc>
          <w:tcPr>
            <w:tcW w:type="dxa" w:w="1949"/>
          </w:tcPr>
          <w:p>
            <w:pPr>
              <w:spacing w:after="20"/>
            </w:pPr>
            <w:r>
              <w:rPr>
                <w:sz w:val="20"/>
              </w:rPr>
              <w:t>40</w:t>
            </w:r>
          </w:p>
        </w:tc>
        <w:tc>
          <w:tcPr>
            <w:tcW w:type="dxa" w:w="1949"/>
          </w:tcPr>
          <w:p>
            <w:pPr>
              <w:spacing w:after="20"/>
            </w:pPr>
            <w:r>
              <w:rPr>
                <w:sz w:val="20"/>
              </w:rPr>
              <w:t>40.0%</w:t>
            </w:r>
          </w:p>
        </w:tc>
      </w:tr>
      <w:tr>
        <w:tc>
          <w:tcPr>
            <w:tcW w:type="dxa" w:w="1949"/>
          </w:tcPr>
          <w:p>
            <w:pPr>
              <w:spacing w:after="20"/>
            </w:pPr>
            <w:r>
              <w:rPr>
                <w:sz w:val="20"/>
              </w:rPr>
              <w:t>Understand</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34</w:t>
            </w:r>
          </w:p>
        </w:tc>
        <w:tc>
          <w:tcPr>
            <w:tcW w:type="dxa" w:w="1949"/>
          </w:tcPr>
          <w:p>
            <w:pPr>
              <w:spacing w:after="20"/>
            </w:pPr>
            <w:r>
              <w:rPr>
                <w:sz w:val="20"/>
              </w:rPr>
              <w:t>34.0%</w:t>
            </w:r>
          </w:p>
        </w:tc>
      </w:tr>
      <w:tr>
        <w:tc>
          <w:tcPr>
            <w:tcW w:type="dxa" w:w="1949"/>
          </w:tcPr>
          <w:p>
            <w:pPr>
              <w:spacing w:after="20"/>
            </w:pPr>
            <w:r>
              <w:rPr>
                <w:sz w:val="20"/>
              </w:rPr>
              <w:t>Apply</w:t>
            </w:r>
          </w:p>
        </w:tc>
        <w:tc>
          <w:tcPr>
            <w:tcW w:type="dxa" w:w="1949"/>
          </w:tcPr>
          <w:p>
            <w:pPr>
              <w:spacing w:after="20"/>
            </w:pPr>
            <w:r>
              <w:rPr>
                <w:sz w:val="20"/>
              </w:rPr>
              <w:t>3</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1</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2.0%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33</w:t>
            </w:r>
          </w:p>
        </w:tc>
        <w:tc>
          <w:tcPr>
            <w:tcW w:type="dxa" w:w="3249"/>
          </w:tcPr>
          <w:p>
            <w:pPr>
              <w:spacing w:after="20"/>
            </w:pPr>
            <w:r>
              <w:rPr>
                <w:sz w:val="20"/>
              </w:rPr>
              <w:t>33.0%</w:t>
            </w:r>
          </w:p>
        </w:tc>
      </w:tr>
      <w:tr>
        <w:tc>
          <w:tcPr>
            <w:tcW w:type="dxa" w:w="3249"/>
          </w:tcPr>
          <w:p>
            <w:pPr>
              <w:spacing w:after="20"/>
            </w:pPr>
            <w:r>
              <w:rPr>
                <w:sz w:val="20"/>
              </w:rPr>
              <w:t>Moderate</w:t>
            </w:r>
          </w:p>
        </w:tc>
        <w:tc>
          <w:tcPr>
            <w:tcW w:type="dxa" w:w="3249"/>
          </w:tcPr>
          <w:p>
            <w:pPr>
              <w:spacing w:after="20"/>
            </w:pPr>
            <w:r>
              <w:rPr>
                <w:sz w:val="20"/>
              </w:rPr>
              <w:t>47</w:t>
            </w:r>
          </w:p>
        </w:tc>
        <w:tc>
          <w:tcPr>
            <w:tcW w:type="dxa" w:w="3249"/>
          </w:tcPr>
          <w:p>
            <w:pPr>
              <w:spacing w:after="20"/>
            </w:pPr>
            <w:r>
              <w:rPr>
                <w:sz w:val="20"/>
              </w:rPr>
              <w:t>47.0%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2, Sub-Strand 1 (Earth Science), Content Standard B8/JHS2.2.1.1, mapped to the two indicators quoted from the curriculum: explain the process of the carbon cycle (B8/JHS2.2.1.1.1); and describe the role of the carbon cycle to the environment (B8/JHS2.2.1.1.2). All four exemplars of the standard are used (stages of the cycle, a flow chart/diagram, the four processes, and the reasons why it is a repeated pattern).</w:t>
            </w:r>
          </w:p>
        </w:tc>
      </w:tr>
      <w:tr>
        <w:tc>
          <w:tcPr>
            <w:tcW w:type="dxa" w:w="4873"/>
          </w:tcPr>
          <w:p>
            <w:pPr>
              <w:spacing w:after="20"/>
            </w:pPr>
            <w:r>
              <w:rPr>
                <w:sz w:val="20"/>
              </w:rPr>
              <w:t>Appropriate for the class</w:t>
            </w:r>
          </w:p>
        </w:tc>
        <w:tc>
          <w:tcPr>
            <w:tcW w:type="dxa" w:w="4873"/>
          </w:tcPr>
          <w:p>
            <w:pPr>
              <w:spacing w:after="20"/>
            </w:pPr>
            <w:r>
              <w:rPr>
                <w:sz w:val="20"/>
              </w:rPr>
              <w:t>Yes - B8 level; pupils name and explain photosynthesis, respiration, burning and decay, interpret diagrams and discuss global warming in simple terms. No chemical equations, no carbon sinks/sources terminology and no quantitative treatment of greenhouse gases are required.</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a carbon-cycle diagram to interpret, a food-chain diagram and a design/suggestion item.</w:t>
            </w:r>
          </w:p>
        </w:tc>
      </w:tr>
      <w:tr>
        <w:tc>
          <w:tcPr>
            <w:tcW w:type="dxa" w:w="4873"/>
          </w:tcPr>
          <w:p>
            <w:pPr>
              <w:spacing w:after="20"/>
            </w:pPr>
            <w:r>
              <w:rPr>
                <w:sz w:val="20"/>
              </w:rPr>
              <w:t>Sufficient application and reasoning</w:t>
            </w:r>
          </w:p>
        </w:tc>
        <w:tc>
          <w:tcPr>
            <w:tcW w:type="dxa" w:w="4873"/>
          </w:tcPr>
          <w:p>
            <w:pPr>
              <w:spacing w:after="20"/>
            </w:pPr>
            <w:r>
              <w:rPr>
                <w:sz w:val="20"/>
              </w:rPr>
              <w:t>Yes - 26 of 100 marks (26%) at Apply level or above (Apply 7, Analyse 14, Evaluate 3, Create 2). The reasoning load sits in the items that ask pupils to explain the balance of gases, to reason about a plant kept in the dark, and to judge the effect of burning a forest.</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the opposite gas, the other process of the cycle, and the other group of organisms (for example insects rather than bacteria for decay).</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A19 (only photosynthesis removes carbon (IV) oxide), A22 (the formation of nitrogen gas is not part of the carbon cycle) and A36 (photosynthesis is the exception in a list of carbon-releasing processes).</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8 + 10 + 9 + 6 + 10 + 7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science re-checked: photosynthesis takes in carbon (IV) oxide and water and gives out oxygen; respiration takes in oxygen and gives out carbon (IV) oxide; fossil fuels are the remains of dead organisms; decay gives out carbon (IV) oxide and methane.</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accepted alternatives and common wrong answers.</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two’, ‘state four’ and the mark allocation; the diagram letters (a) to (g) are fixed in the figure and repeated in the question, and the food-chain organisms are named in the figure.</w:t>
            </w:r>
          </w:p>
        </w:tc>
      </w:tr>
      <w:tr>
        <w:tc>
          <w:tcPr>
            <w:tcW w:type="dxa" w:w="4873"/>
          </w:tcPr>
          <w:p>
            <w:pPr>
              <w:spacing w:after="20"/>
            </w:pPr>
            <w:r>
              <w:rPr>
                <w:sz w:val="20"/>
              </w:rPr>
              <w:t>Ghanaian contexts natural and accurate</w:t>
            </w:r>
          </w:p>
        </w:tc>
        <w:tc>
          <w:tcPr>
            <w:tcW w:type="dxa" w:w="4873"/>
          </w:tcPr>
          <w:p>
            <w:pPr>
              <w:spacing w:after="20"/>
            </w:pPr>
            <w:r>
              <w:rPr>
                <w:sz w:val="20"/>
              </w:rPr>
              <w:t>Yes - firewood, charcoal and kerosene in the home; bush burning in the dry season; maize, cassava and cocoa farms; the harmattan; refuse heaps; planting trees in the community; and the rat-and-snake food chain common in and around homes.</w:t>
            </w:r>
          </w:p>
        </w:tc>
      </w:tr>
      <w:tr>
        <w:tc>
          <w:tcPr>
            <w:tcW w:type="dxa" w:w="4873"/>
          </w:tcPr>
          <w:p>
            <w:pPr>
              <w:spacing w:after="20"/>
            </w:pPr>
            <w:r>
              <w:rPr>
                <w:sz w:val="20"/>
              </w:rPr>
              <w:t>No content beyond the curriculum</w:t>
            </w:r>
          </w:p>
        </w:tc>
        <w:tc>
          <w:tcPr>
            <w:tcW w:type="dxa" w:w="4873"/>
          </w:tcPr>
          <w:p>
            <w:pPr>
              <w:spacing w:after="20"/>
            </w:pPr>
            <w:r>
              <w:rPr>
                <w:sz w:val="20"/>
              </w:rPr>
              <w:t>No - the carbon cycle, its four processes and its role in the environment are exactly what the standard sets out; the greenhouse effect and global warming are named in exemplar 3 of indicator B8/JHS2.2.1.1.2 (the relationship between greenhouse gases and the carbon cycle).</w:t>
            </w:r>
          </w:p>
        </w:tc>
      </w:tr>
      <w:tr>
        <w:tc>
          <w:tcPr>
            <w:tcW w:type="dxa" w:w="4873"/>
          </w:tcPr>
          <w:p>
            <w:pPr>
              <w:spacing w:after="20"/>
            </w:pPr>
            <w:r>
              <w:rPr>
                <w:sz w:val="20"/>
              </w:rPr>
              <w:t>Questions sufficiently varied</w:t>
            </w:r>
          </w:p>
        </w:tc>
        <w:tc>
          <w:tcPr>
            <w:tcW w:type="dxa" w:w="4873"/>
          </w:tcPr>
          <w:p>
            <w:pPr>
              <w:spacing w:after="20"/>
            </w:pPr>
            <w:r>
              <w:rPr>
                <w:sz w:val="20"/>
              </w:rPr>
              <w:t>Yes - defining, naming processes, completing reasoned explanations, interpreting two diagrams, comparing photosynthesis with respiration, describing the path of carbon through a food chain, and suggesting a practical way to reduce carbon (IV) oxide.</w:t>
            </w:r>
          </w:p>
        </w:tc>
      </w:tr>
    </w:tbl>
    <w:p>
      <w:pPr>
        <w:spacing w:after="40"/>
      </w:pPr>
    </w:p>
    <w:p>
      <w:pPr>
        <w:spacing w:before="160" w:after="80"/>
      </w:pPr>
      <w:r>
        <w:rPr>
          <w:b/>
          <w:sz w:val="24"/>
        </w:rPr>
        <w:t>EXAMINER NOTES</w:t>
      </w:r>
    </w:p>
    <w:p>
      <w:pPr>
        <w:pStyle w:val="ListBullet"/>
      </w:pPr>
      <w:r>
        <w:rPr>
          <w:sz w:val="23"/>
        </w:rPr>
        <w:t>This sub-strand has ONE content standard (B8/JHS2.2.1.1) carried by two indicators, so every blueprint row shows both the standard and the indicator that applies to it.</w:t>
      </w:r>
    </w:p>
    <w:p>
      <w:pPr>
        <w:pStyle w:val="ListBullet"/>
      </w:pPr>
      <w:r>
        <w:rPr>
          <w:sz w:val="23"/>
        </w:rPr>
        <w:t>The syllabus wording ‘Carbon (IV) oxide’ is used throughout, with ‘carbon dioxide’ accepted from candidates.</w:t>
      </w:r>
    </w:p>
    <w:p>
      <w:pPr>
        <w:pStyle w:val="ListBullet"/>
      </w:pPr>
      <w:r>
        <w:rPr>
          <w:sz w:val="23"/>
        </w:rPr>
        <w:t>Question 5 is the flow-chart/diagram exemplar (exemplar 2). Award the naming marks (a) and (b) only when the process is matched to the correct letter on Fig. 1.</w:t>
      </w:r>
    </w:p>
    <w:p>
      <w:pPr>
        <w:pStyle w:val="ListBullet"/>
      </w:pPr>
      <w:r>
        <w:rPr>
          <w:sz w:val="23"/>
        </w:rPr>
        <w:t>Question 7(c) is the balance-of-gases item from exemplar 1 of indicator B8/JHS2.2.1.1.2 and carries the heaviest reasoning load in the paper; expect pupils to name both sides of the cycle (removal by photosynthesis; addition by respiration, burning and decay) before the balance idea.</w:t>
      </w:r>
    </w:p>
    <w:p>
      <w:pPr>
        <w:pStyle w:val="ListBullet"/>
      </w:pPr>
      <w:r>
        <w:rPr>
          <w:sz w:val="23"/>
        </w:rPr>
        <w:t>Question 7(d) is a design task, so award method marks: any practical suggestion that really reduces carbon (IV) oxide (tree planting, composting instead of burning, using LPG, improved cookstoves) earns the first mark, with the second mark for a real benefit.</w:t>
      </w:r>
    </w:p>
    <w:p>
      <w:pPr>
        <w:pStyle w:val="ListBullet"/>
      </w:pPr>
      <w:r>
        <w:rPr>
          <w:sz w:val="23"/>
        </w:rPr>
        <w:t>Do not expect chemical equations or percentages of gases in the air; the strand is about the process and its role in the environment, not about quantitative chemistry.</w:t>
      </w:r>
    </w:p>
    <w:p>
      <w:pPr>
        <w:pStyle w:val="ListBullet"/>
      </w:pPr>
      <w:r>
        <w:rPr>
          <w:sz w:val="23"/>
        </w:rPr>
        <w:t>The two figures are hand-drawn sketches, matching the style pupils are expected to produce in their own answers (their flow charts for exemplar 2 can be drawn the same way);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