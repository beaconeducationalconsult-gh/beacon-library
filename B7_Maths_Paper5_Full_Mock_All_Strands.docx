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…………………………………………………………… SCHOOL</w:t>
      </w:r>
    </w:p>
    <w:p>
      <w:pPr>
        <w:spacing w:after="80"/>
        <w:jc w:val="center"/>
      </w:pPr>
      <w:r>
        <w:rPr>
          <w:b/>
          <w:sz w:val="28"/>
        </w:rPr>
        <w:t>MATHEMATICS</w:t>
      </w:r>
    </w:p>
    <w:p>
      <w:pPr>
        <w:spacing w:after="80"/>
        <w:jc w:val="center"/>
      </w:pPr>
      <w:r>
        <w:rPr>
          <w:b/>
          <w:sz w:val="24"/>
        </w:rPr>
        <w:t>BECE-STYLE FULL MOCK EXAMINATION — PAPER 5 (CUMULATIVE)</w:t>
      </w:r>
    </w:p>
    <w:p>
      <w:pPr>
        <w:spacing w:after="80"/>
        <w:jc w:val="center"/>
      </w:pPr>
      <w:r>
        <w:rPr>
          <w:b w:val="0"/>
        </w:rPr>
        <w:t>Academic Year: 2026/2027</w:t>
      </w:r>
    </w:p>
    <w:p/>
    <w:p>
      <w:pPr>
        <w:spacing w:after="80"/>
      </w:pPr>
      <w:r>
        <w:rPr>
          <w:b/>
        </w:rPr>
        <w:t>Class: JHS 1 (Basic 7)          Time: 2 hours          Total Marks: 100</w:t>
      </w:r>
    </w:p>
    <w:p>
      <w:pPr>
        <w:spacing w:after="80"/>
      </w:pPr>
      <w:r>
        <w:rPr>
          <w:b w:val="0"/>
        </w:rPr>
        <w:t>Curriculum Coverage: NaCCA CCP Mathematics B7 — ALL STRANDS (1. Number; 2. Algebra; 3. Geometry and Measurement; 4. Handling Data)</w:t>
      </w:r>
    </w:p>
    <w:p/>
    <w:p>
      <w:pPr>
        <w:spacing w:after="80"/>
      </w:pPr>
      <w:r>
        <w:rPr>
          <w:b/>
        </w:rPr>
        <w:t>INSTRUCTIONS TO CANDIDATES</w:t>
      </w:r>
    </w:p>
    <w:p>
      <w:pPr>
        <w:spacing w:after="40"/>
      </w:pPr>
      <w:r>
        <w:rPr>
          <w:b w:val="0"/>
        </w:rPr>
        <w:t>1.</w:t>
        <w:tab/>
        <w:t>This paper consists of two sections: Section A (Objective Test) and Section B (Written Response).</w:t>
      </w:r>
    </w:p>
    <w:p>
      <w:pPr>
        <w:spacing w:after="40"/>
      </w:pPr>
      <w:r>
        <w:rPr>
          <w:b w:val="0"/>
        </w:rPr>
        <w:t>2.</w:t>
        <w:tab/>
        <w:t>Answer ALL questions in Section A and ALL questions in Section B.</w:t>
      </w:r>
    </w:p>
    <w:p>
      <w:pPr>
        <w:spacing w:after="40"/>
      </w:pPr>
      <w:r>
        <w:rPr>
          <w:b w:val="0"/>
        </w:rPr>
        <w:t>3.</w:t>
        <w:tab/>
        <w:t>In Section A, choose the correct option from A to D and write the letter in the space provided.</w:t>
      </w:r>
    </w:p>
    <w:p>
      <w:pPr>
        <w:spacing w:after="40"/>
      </w:pPr>
      <w:r>
        <w:rPr>
          <w:b w:val="0"/>
        </w:rPr>
        <w:t>4.</w:t>
        <w:tab/>
        <w:t>In Section B, show ALL your working clearly. Marks are awarded for correct methods as well as answers.</w:t>
      </w:r>
    </w:p>
    <w:p>
      <w:pPr>
        <w:spacing w:after="40"/>
      </w:pPr>
      <w:r>
        <w:rPr>
          <w:b w:val="0"/>
        </w:rPr>
        <w:t>5.</w:t>
        <w:tab/>
        <w:t>Where required, take π = 22/7. Give fractions in their lowest terms unless told otherwise.</w:t>
      </w:r>
    </w:p>
    <w:p>
      <w:pPr>
        <w:spacing w:after="40"/>
      </w:pPr>
      <w:r>
        <w:rPr>
          <w:b w:val="0"/>
        </w:rPr>
        <w:t>6.</w:t>
        <w:tab/>
        <w:t>Write neatly and use the correct units (e.g. GH₵, cm, m, km, cm², m²) where required.</w:t>
      </w:r>
    </w:p>
    <w:p/>
    <w:p>
      <w:pPr>
        <w:pStyle w:val="Heading2"/>
        <w:jc w:val="center"/>
      </w:pPr>
      <w:r>
        <w:t>SECTION A: OBJECTIVE TEST (30 marks)</w:t>
      </w:r>
    </w:p>
    <w:p>
      <w:pPr>
        <w:spacing w:after="160"/>
      </w:pPr>
      <w:r>
        <w:rPr>
          <w:b w:val="0"/>
        </w:rPr>
        <w:t>Answer ALL questions in this section. Each question carries 1 mark.</w:t>
      </w:r>
    </w:p>
    <w:p>
      <w:pPr>
        <w:spacing w:after="40"/>
      </w:pPr>
      <w:r>
        <w:rPr>
          <w:b w:val="0"/>
        </w:rPr>
        <w:t>1.</w:t>
        <w:tab/>
        <w:t>Write four billion, twenty million and six in figures.</w:t>
      </w:r>
    </w:p>
    <w:p>
      <w:pPr>
        <w:spacing w:after="20"/>
      </w:pPr>
      <w:r>
        <w:rPr>
          <w:b w:val="0"/>
        </w:rPr>
        <w:tab/>
        <w:t>A.</w:t>
        <w:tab/>
        <w:t>4,200,000,006</w:t>
      </w:r>
    </w:p>
    <w:p>
      <w:pPr>
        <w:spacing w:after="20"/>
      </w:pPr>
      <w:r>
        <w:rPr>
          <w:b w:val="0"/>
        </w:rPr>
        <w:tab/>
        <w:t>B.</w:t>
        <w:tab/>
        <w:t>4,020,000,006</w:t>
      </w:r>
    </w:p>
    <w:p>
      <w:pPr>
        <w:spacing w:after="20"/>
      </w:pPr>
      <w:r>
        <w:rPr>
          <w:b w:val="0"/>
        </w:rPr>
        <w:tab/>
        <w:t>C.</w:t>
        <w:tab/>
        <w:t>4,020,000,060</w:t>
      </w:r>
    </w:p>
    <w:p>
      <w:pPr>
        <w:spacing w:after="20"/>
      </w:pPr>
      <w:r>
        <w:rPr>
          <w:b w:val="0"/>
        </w:rPr>
        <w:tab/>
        <w:t>D.</w:t>
        <w:tab/>
        <w:t>40,200,006</w:t>
      </w:r>
    </w:p>
    <w:p>
      <w:pPr>
        <w:spacing w:after="40"/>
      </w:pPr>
    </w:p>
    <w:p>
      <w:pPr>
        <w:spacing w:after="40"/>
      </w:pPr>
      <w:r>
        <w:rPr>
          <w:b w:val="0"/>
        </w:rPr>
        <w:t>2.</w:t>
        <w:tab/>
        <w:t>Round 0.0847 to two decimal places.</w:t>
      </w:r>
    </w:p>
    <w:p>
      <w:pPr>
        <w:spacing w:after="20"/>
      </w:pPr>
      <w:r>
        <w:rPr>
          <w:b w:val="0"/>
        </w:rPr>
        <w:tab/>
        <w:t>A.</w:t>
        <w:tab/>
        <w:t>0.85</w:t>
      </w:r>
    </w:p>
    <w:p>
      <w:pPr>
        <w:spacing w:after="20"/>
      </w:pPr>
      <w:r>
        <w:rPr>
          <w:b w:val="0"/>
        </w:rPr>
        <w:tab/>
        <w:t>B.</w:t>
        <w:tab/>
        <w:t>0.09</w:t>
      </w:r>
    </w:p>
    <w:p>
      <w:pPr>
        <w:spacing w:after="20"/>
      </w:pPr>
      <w:r>
        <w:rPr>
          <w:b w:val="0"/>
        </w:rPr>
        <w:tab/>
        <w:t>C.</w:t>
        <w:tab/>
        <w:t>0.08</w:t>
      </w:r>
    </w:p>
    <w:p>
      <w:pPr>
        <w:spacing w:after="20"/>
      </w:pPr>
      <w:r>
        <w:rPr>
          <w:b w:val="0"/>
        </w:rPr>
        <w:tab/>
        <w:t>D.</w:t>
        <w:tab/>
        <w:t>0.085</w:t>
      </w:r>
    </w:p>
    <w:p>
      <w:pPr>
        <w:spacing w:after="40"/>
      </w:pPr>
    </w:p>
    <w:p>
      <w:pPr>
        <w:spacing w:after="40"/>
      </w:pPr>
      <w:r>
        <w:rPr>
          <w:b w:val="0"/>
        </w:rPr>
        <w:t>3.</w:t>
        <w:tab/>
        <w:t>Which of the following numbers is the smallest?</w:t>
      </w:r>
    </w:p>
    <w:p>
      <w:pPr>
        <w:spacing w:after="20"/>
      </w:pPr>
      <w:r>
        <w:rPr>
          <w:b w:val="0"/>
        </w:rPr>
        <w:tab/>
        <w:t>A.</w:t>
        <w:tab/>
        <w:t>987,654,321</w:t>
      </w:r>
    </w:p>
    <w:p>
      <w:pPr>
        <w:spacing w:after="20"/>
      </w:pPr>
      <w:r>
        <w:rPr>
          <w:b w:val="0"/>
        </w:rPr>
        <w:tab/>
        <w:t>B.</w:t>
        <w:tab/>
        <w:t>987,654,312</w:t>
      </w:r>
    </w:p>
    <w:p>
      <w:pPr>
        <w:spacing w:after="20"/>
      </w:pPr>
      <w:r>
        <w:rPr>
          <w:b w:val="0"/>
        </w:rPr>
        <w:tab/>
        <w:t>C.</w:t>
        <w:tab/>
        <w:t>987,654,231</w:t>
      </w:r>
    </w:p>
    <w:p>
      <w:pPr>
        <w:spacing w:after="20"/>
      </w:pPr>
      <w:r>
        <w:rPr>
          <w:b w:val="0"/>
        </w:rPr>
        <w:tab/>
        <w:t>D.</w:t>
        <w:tab/>
        <w:t>987,654,123</w:t>
      </w:r>
    </w:p>
    <w:p>
      <w:pPr>
        <w:spacing w:after="40"/>
      </w:pPr>
    </w:p>
    <w:p>
      <w:pPr>
        <w:spacing w:after="40"/>
      </w:pPr>
      <w:r>
        <w:rPr>
          <w:b w:val="0"/>
        </w:rPr>
        <w:t>4.</w:t>
        <w:tab/>
        <w:t>Mentally calculate 48 × 50.</w:t>
      </w:r>
    </w:p>
    <w:p>
      <w:pPr>
        <w:spacing w:after="20"/>
      </w:pPr>
      <w:r>
        <w:rPr>
          <w:b w:val="0"/>
        </w:rPr>
        <w:tab/>
        <w:t>A.</w:t>
        <w:tab/>
        <w:t>2,400</w:t>
      </w:r>
    </w:p>
    <w:p>
      <w:pPr>
        <w:spacing w:after="20"/>
      </w:pPr>
      <w:r>
        <w:rPr>
          <w:b w:val="0"/>
        </w:rPr>
        <w:tab/>
        <w:t>B.</w:t>
        <w:tab/>
        <w:t>480</w:t>
      </w:r>
    </w:p>
    <w:p>
      <w:pPr>
        <w:spacing w:after="20"/>
      </w:pPr>
      <w:r>
        <w:rPr>
          <w:b w:val="0"/>
        </w:rPr>
        <w:tab/>
        <w:t>C.</w:t>
        <w:tab/>
        <w:t>2,040</w:t>
      </w:r>
    </w:p>
    <w:p>
      <w:pPr>
        <w:spacing w:after="20"/>
      </w:pPr>
      <w:r>
        <w:rPr>
          <w:b w:val="0"/>
        </w:rPr>
        <w:tab/>
        <w:t>D.</w:t>
        <w:tab/>
        <w:t>2,350</w:t>
      </w:r>
    </w:p>
    <w:p>
      <w:pPr>
        <w:spacing w:after="40"/>
      </w:pPr>
    </w:p>
    <w:p>
      <w:pPr>
        <w:spacing w:after="40"/>
      </w:pPr>
      <w:r>
        <w:rPr>
          <w:b w:val="0"/>
        </w:rPr>
        <w:t>5.</w:t>
        <w:tab/>
        <w:t>Calculate 5.06 − 2.8.</w:t>
      </w:r>
    </w:p>
    <w:p>
      <w:pPr>
        <w:spacing w:after="20"/>
      </w:pPr>
      <w:r>
        <w:rPr>
          <w:b w:val="0"/>
        </w:rPr>
        <w:tab/>
        <w:t>A.</w:t>
        <w:tab/>
        <w:t>3.26</w:t>
      </w:r>
    </w:p>
    <w:p>
      <w:pPr>
        <w:spacing w:after="20"/>
      </w:pPr>
      <w:r>
        <w:rPr>
          <w:b w:val="0"/>
        </w:rPr>
        <w:tab/>
        <w:t>B.</w:t>
        <w:tab/>
        <w:t>2.86</w:t>
      </w:r>
    </w:p>
    <w:p>
      <w:pPr>
        <w:spacing w:after="20"/>
      </w:pPr>
      <w:r>
        <w:rPr>
          <w:b w:val="0"/>
        </w:rPr>
        <w:tab/>
        <w:t>C.</w:t>
        <w:tab/>
        <w:t>2.24</w:t>
      </w:r>
    </w:p>
    <w:p>
      <w:pPr>
        <w:spacing w:after="20"/>
      </w:pPr>
      <w:r>
        <w:rPr>
          <w:b w:val="0"/>
        </w:rPr>
        <w:tab/>
        <w:t>D.</w:t>
        <w:tab/>
        <w:t>2.26</w:t>
      </w:r>
    </w:p>
    <w:p>
      <w:pPr>
        <w:spacing w:after="40"/>
      </w:pPr>
    </w:p>
    <w:p>
      <w:pPr>
        <w:spacing w:after="40"/>
      </w:pPr>
      <w:r>
        <w:rPr>
          <w:b w:val="0"/>
        </w:rPr>
        <w:t>6.</w:t>
        <w:tab/>
        <w:t>Evaluate 2⁵.</w:t>
      </w:r>
    </w:p>
    <w:p>
      <w:pPr>
        <w:spacing w:after="20"/>
      </w:pPr>
      <w:r>
        <w:rPr>
          <w:b w:val="0"/>
        </w:rPr>
        <w:tab/>
        <w:t>A.</w:t>
        <w:tab/>
        <w:t>10</w:t>
      </w:r>
    </w:p>
    <w:p>
      <w:pPr>
        <w:spacing w:after="20"/>
      </w:pPr>
      <w:r>
        <w:rPr>
          <w:b w:val="0"/>
        </w:rPr>
        <w:tab/>
        <w:t>B.</w:t>
        <w:tab/>
        <w:t>25</w:t>
      </w:r>
    </w:p>
    <w:p>
      <w:pPr>
        <w:spacing w:after="20"/>
      </w:pPr>
      <w:r>
        <w:rPr>
          <w:b w:val="0"/>
        </w:rPr>
        <w:tab/>
        <w:t>C.</w:t>
        <w:tab/>
        <w:t>32</w:t>
      </w:r>
    </w:p>
    <w:p>
      <w:pPr>
        <w:spacing w:after="20"/>
      </w:pPr>
      <w:r>
        <w:rPr>
          <w:b w:val="0"/>
        </w:rPr>
        <w:tab/>
        <w:t>D.</w:t>
        <w:tab/>
        <w:t>16</w:t>
      </w:r>
    </w:p>
    <w:p>
      <w:pPr>
        <w:spacing w:after="40"/>
      </w:pPr>
    </w:p>
    <w:p>
      <w:pPr>
        <w:spacing w:after="40"/>
      </w:pPr>
      <w:r>
        <w:rPr>
          <w:b w:val="0"/>
        </w:rPr>
        <w:t>7.</w:t>
        <w:tab/>
        <w:t>Which of the following is the greatest?</w:t>
      </w:r>
    </w:p>
    <w:p>
      <w:pPr>
        <w:spacing w:after="20"/>
      </w:pPr>
      <w:r>
        <w:rPr>
          <w:b w:val="0"/>
        </w:rPr>
        <w:tab/>
        <w:t>A.</w:t>
        <w:tab/>
        <w:t>0.6</w:t>
      </w:r>
    </w:p>
    <w:p>
      <w:pPr>
        <w:spacing w:after="20"/>
      </w:pPr>
      <w:r>
        <w:rPr>
          <w:b w:val="0"/>
        </w:rPr>
        <w:tab/>
        <w:t>B.</w:t>
        <w:tab/>
        <w:t>5/8</w:t>
      </w:r>
    </w:p>
    <w:p>
      <w:pPr>
        <w:spacing w:after="20"/>
      </w:pPr>
      <w:r>
        <w:rPr>
          <w:b w:val="0"/>
        </w:rPr>
        <w:tab/>
        <w:t>C.</w:t>
        <w:tab/>
        <w:t>65%</w:t>
      </w:r>
    </w:p>
    <w:p>
      <w:pPr>
        <w:spacing w:after="20"/>
      </w:pPr>
      <w:r>
        <w:rPr>
          <w:b w:val="0"/>
        </w:rPr>
        <w:tab/>
        <w:t>D.</w:t>
        <w:tab/>
        <w:t>They are all equal</w:t>
      </w:r>
    </w:p>
    <w:p>
      <w:pPr>
        <w:spacing w:after="40"/>
      </w:pPr>
    </w:p>
    <w:p>
      <w:pPr>
        <w:spacing w:after="40"/>
      </w:pPr>
      <w:r>
        <w:rPr>
          <w:b w:val="0"/>
        </w:rPr>
        <w:t>8.</w:t>
        <w:tab/>
        <w:t>Calculate 2/5 of 15.</w:t>
      </w:r>
    </w:p>
    <w:p>
      <w:pPr>
        <w:spacing w:after="20"/>
      </w:pPr>
      <w:r>
        <w:rPr>
          <w:b w:val="0"/>
        </w:rPr>
        <w:tab/>
        <w:t>A.</w:t>
        <w:tab/>
        <w:t>6</w:t>
      </w:r>
    </w:p>
    <w:p>
      <w:pPr>
        <w:spacing w:after="20"/>
      </w:pPr>
      <w:r>
        <w:rPr>
          <w:b w:val="0"/>
        </w:rPr>
        <w:tab/>
        <w:t>B.</w:t>
        <w:tab/>
        <w:t>30</w:t>
      </w:r>
    </w:p>
    <w:p>
      <w:pPr>
        <w:spacing w:after="20"/>
      </w:pPr>
      <w:r>
        <w:rPr>
          <w:b w:val="0"/>
        </w:rPr>
        <w:tab/>
        <w:t>C.</w:t>
        <w:tab/>
        <w:t>7.5</w:t>
      </w:r>
    </w:p>
    <w:p>
      <w:pPr>
        <w:spacing w:after="20"/>
      </w:pPr>
      <w:r>
        <w:rPr>
          <w:b w:val="0"/>
        </w:rPr>
        <w:tab/>
        <w:t>D.</w:t>
        <w:tab/>
        <w:t>10</w:t>
      </w:r>
    </w:p>
    <w:p>
      <w:pPr>
        <w:spacing w:after="40"/>
      </w:pPr>
    </w:p>
    <w:p>
      <w:pPr>
        <w:spacing w:after="40"/>
      </w:pPr>
      <w:r>
        <w:rPr>
          <w:b w:val="0"/>
        </w:rPr>
        <w:t>9.</w:t>
        <w:tab/>
        <w:t>Express 3/5 as a percentage.</w:t>
      </w:r>
    </w:p>
    <w:p>
      <w:pPr>
        <w:spacing w:after="20"/>
      </w:pPr>
      <w:r>
        <w:rPr>
          <w:b w:val="0"/>
        </w:rPr>
        <w:tab/>
        <w:t>A.</w:t>
        <w:tab/>
        <w:t>35%</w:t>
      </w:r>
    </w:p>
    <w:p>
      <w:pPr>
        <w:spacing w:after="20"/>
      </w:pPr>
      <w:r>
        <w:rPr>
          <w:b w:val="0"/>
        </w:rPr>
        <w:tab/>
        <w:t>B.</w:t>
        <w:tab/>
        <w:t>53%</w:t>
      </w:r>
    </w:p>
    <w:p>
      <w:pPr>
        <w:spacing w:after="20"/>
      </w:pPr>
      <w:r>
        <w:rPr>
          <w:b w:val="0"/>
        </w:rPr>
        <w:tab/>
        <w:t>C.</w:t>
        <w:tab/>
        <w:t>15%</w:t>
      </w:r>
    </w:p>
    <w:p>
      <w:pPr>
        <w:spacing w:after="20"/>
      </w:pPr>
      <w:r>
        <w:rPr>
          <w:b w:val="0"/>
        </w:rPr>
        <w:tab/>
        <w:t>D.</w:t>
        <w:tab/>
        <w:t>60%</w:t>
      </w:r>
    </w:p>
    <w:p>
      <w:pPr>
        <w:spacing w:after="40"/>
      </w:pPr>
    </w:p>
    <w:p>
      <w:pPr>
        <w:spacing w:after="40"/>
      </w:pPr>
      <w:r>
        <w:rPr>
          <w:b w:val="0"/>
        </w:rPr>
        <w:t>10.</w:t>
        <w:tab/>
        <w:t>What is the next term in the pattern 2, 6, 12, 20, …?</w:t>
      </w:r>
    </w:p>
    <w:p>
      <w:pPr>
        <w:spacing w:after="20"/>
      </w:pPr>
      <w:r>
        <w:rPr>
          <w:b w:val="0"/>
        </w:rPr>
        <w:tab/>
        <w:t>A.</w:t>
        <w:tab/>
        <w:t>28</w:t>
      </w:r>
    </w:p>
    <w:p>
      <w:pPr>
        <w:spacing w:after="20"/>
      </w:pPr>
      <w:r>
        <w:rPr>
          <w:b w:val="0"/>
        </w:rPr>
        <w:tab/>
        <w:t>B.</w:t>
        <w:tab/>
        <w:t>24</w:t>
      </w:r>
    </w:p>
    <w:p>
      <w:pPr>
        <w:spacing w:after="20"/>
      </w:pPr>
      <w:r>
        <w:rPr>
          <w:b w:val="0"/>
        </w:rPr>
        <w:tab/>
        <w:t>C.</w:t>
        <w:tab/>
        <w:t>30</w:t>
      </w:r>
    </w:p>
    <w:p>
      <w:pPr>
        <w:spacing w:after="20"/>
      </w:pPr>
      <w:r>
        <w:rPr>
          <w:b w:val="0"/>
        </w:rPr>
        <w:tab/>
        <w:t>D.</w:t>
        <w:tab/>
        <w:t>32</w:t>
      </w:r>
    </w:p>
    <w:p>
      <w:pPr>
        <w:spacing w:after="40"/>
      </w:pPr>
    </w:p>
    <w:p>
      <w:pPr>
        <w:spacing w:after="40"/>
      </w:pPr>
      <w:r>
        <w:rPr>
          <w:b w:val="0"/>
        </w:rPr>
        <w:t>11.</w:t>
        <w:tab/>
        <w:t>A mapping multiplies the input by 4 and adds 3. What is the output when the input is 6?</w:t>
      </w:r>
    </w:p>
    <w:p>
      <w:pPr>
        <w:spacing w:after="20"/>
      </w:pPr>
      <w:r>
        <w:rPr>
          <w:b w:val="0"/>
        </w:rPr>
        <w:tab/>
        <w:t>A.</w:t>
        <w:tab/>
        <w:t>24</w:t>
      </w:r>
    </w:p>
    <w:p>
      <w:pPr>
        <w:spacing w:after="20"/>
      </w:pPr>
      <w:r>
        <w:rPr>
          <w:b w:val="0"/>
        </w:rPr>
        <w:tab/>
        <w:t>B.</w:t>
        <w:tab/>
        <w:t>27</w:t>
      </w:r>
    </w:p>
    <w:p>
      <w:pPr>
        <w:spacing w:after="20"/>
      </w:pPr>
      <w:r>
        <w:rPr>
          <w:b w:val="0"/>
        </w:rPr>
        <w:tab/>
        <w:t>C.</w:t>
        <w:tab/>
        <w:t>9</w:t>
      </w:r>
    </w:p>
    <w:p>
      <w:pPr>
        <w:spacing w:after="20"/>
      </w:pPr>
      <w:r>
        <w:rPr>
          <w:b w:val="0"/>
        </w:rPr>
        <w:tab/>
        <w:t>D.</w:t>
        <w:tab/>
        <w:t>21</w:t>
      </w:r>
    </w:p>
    <w:p>
      <w:pPr>
        <w:spacing w:after="40"/>
      </w:pPr>
    </w:p>
    <w:p>
      <w:pPr>
        <w:spacing w:after="40"/>
      </w:pPr>
      <w:r>
        <w:rPr>
          <w:b w:val="0"/>
        </w:rPr>
        <w:t>12.</w:t>
        <w:tab/>
        <w:t>Which expression represents “7 less than three times a number k”?</w:t>
      </w:r>
    </w:p>
    <w:p>
      <w:pPr>
        <w:spacing w:after="20"/>
      </w:pPr>
      <w:r>
        <w:rPr>
          <w:b w:val="0"/>
        </w:rPr>
        <w:tab/>
        <w:t>A.</w:t>
        <w:tab/>
        <w:t>7 − 3k</w:t>
      </w:r>
    </w:p>
    <w:p>
      <w:pPr>
        <w:spacing w:after="20"/>
      </w:pPr>
      <w:r>
        <w:rPr>
          <w:b w:val="0"/>
        </w:rPr>
        <w:tab/>
        <w:t>B.</w:t>
        <w:tab/>
        <w:t>3(k − 7)</w:t>
      </w:r>
    </w:p>
    <w:p>
      <w:pPr>
        <w:spacing w:after="20"/>
      </w:pPr>
      <w:r>
        <w:rPr>
          <w:b w:val="0"/>
        </w:rPr>
        <w:tab/>
        <w:t>C.</w:t>
        <w:tab/>
        <w:t>3k + 7</w:t>
      </w:r>
    </w:p>
    <w:p>
      <w:pPr>
        <w:spacing w:after="20"/>
      </w:pPr>
      <w:r>
        <w:rPr>
          <w:b w:val="0"/>
        </w:rPr>
        <w:tab/>
        <w:t>D.</w:t>
        <w:tab/>
        <w:t>3k − 7</w:t>
      </w:r>
    </w:p>
    <w:p>
      <w:pPr>
        <w:spacing w:after="40"/>
      </w:pPr>
    </w:p>
    <w:p>
      <w:pPr>
        <w:spacing w:after="40"/>
      </w:pPr>
      <w:r>
        <w:rPr>
          <w:b w:val="0"/>
        </w:rPr>
        <w:t>13.</w:t>
        <w:tab/>
        <w:t>Simplify: 8m − 3m + 5</w:t>
      </w:r>
    </w:p>
    <w:p>
      <w:pPr>
        <w:spacing w:after="20"/>
      </w:pPr>
      <w:r>
        <w:rPr>
          <w:b w:val="0"/>
        </w:rPr>
        <w:tab/>
        <w:t>A.</w:t>
        <w:tab/>
        <w:t>5m + 5</w:t>
      </w:r>
    </w:p>
    <w:p>
      <w:pPr>
        <w:spacing w:after="20"/>
      </w:pPr>
      <w:r>
        <w:rPr>
          <w:b w:val="0"/>
        </w:rPr>
        <w:tab/>
        <w:t>B.</w:t>
        <w:tab/>
        <w:t>10m</w:t>
      </w:r>
    </w:p>
    <w:p>
      <w:pPr>
        <w:spacing w:after="20"/>
      </w:pPr>
      <w:r>
        <w:rPr>
          <w:b w:val="0"/>
        </w:rPr>
        <w:tab/>
        <w:t>C.</w:t>
        <w:tab/>
        <w:t>5m</w:t>
      </w:r>
    </w:p>
    <w:p>
      <w:pPr>
        <w:spacing w:after="20"/>
      </w:pPr>
      <w:r>
        <w:rPr>
          <w:b w:val="0"/>
        </w:rPr>
        <w:tab/>
        <w:t>D.</w:t>
        <w:tab/>
        <w:t>16m</w:t>
      </w:r>
    </w:p>
    <w:p>
      <w:pPr>
        <w:spacing w:after="40"/>
      </w:pPr>
    </w:p>
    <w:p>
      <w:pPr>
        <w:spacing w:after="40"/>
      </w:pPr>
      <w:r>
        <w:rPr>
          <w:b w:val="0"/>
        </w:rPr>
        <w:t>14.</w:t>
        <w:tab/>
        <w:t>Simplify: 6 × 3b</w:t>
      </w:r>
    </w:p>
    <w:p>
      <w:pPr>
        <w:spacing w:after="20"/>
      </w:pPr>
      <w:r>
        <w:rPr>
          <w:b w:val="0"/>
        </w:rPr>
        <w:tab/>
        <w:t>A.</w:t>
        <w:tab/>
        <w:t>9b</w:t>
      </w:r>
    </w:p>
    <w:p>
      <w:pPr>
        <w:spacing w:after="20"/>
      </w:pPr>
      <w:r>
        <w:rPr>
          <w:b w:val="0"/>
        </w:rPr>
        <w:tab/>
        <w:t>B.</w:t>
        <w:tab/>
        <w:t>18b²</w:t>
      </w:r>
    </w:p>
    <w:p>
      <w:pPr>
        <w:spacing w:after="20"/>
      </w:pPr>
      <w:r>
        <w:rPr>
          <w:b w:val="0"/>
        </w:rPr>
        <w:tab/>
        <w:t>C.</w:t>
        <w:tab/>
        <w:t>18b</w:t>
      </w:r>
    </w:p>
    <w:p>
      <w:pPr>
        <w:spacing w:after="20"/>
      </w:pPr>
      <w:r>
        <w:rPr>
          <w:b w:val="0"/>
        </w:rPr>
        <w:tab/>
        <w:t>D.</w:t>
        <w:tab/>
        <w:t>63b</w:t>
      </w:r>
    </w:p>
    <w:p>
      <w:pPr>
        <w:spacing w:after="40"/>
      </w:pPr>
    </w:p>
    <w:p>
      <w:pPr>
        <w:spacing w:after="40"/>
      </w:pPr>
      <w:r>
        <w:rPr>
          <w:b w:val="0"/>
        </w:rPr>
        <w:t>15.</w:t>
        <w:tab/>
        <w:t>If p = 5, evaluate 50 ÷ 2p.</w:t>
      </w:r>
    </w:p>
    <w:p>
      <w:pPr>
        <w:spacing w:after="20"/>
      </w:pPr>
      <w:r>
        <w:rPr>
          <w:b w:val="0"/>
        </w:rPr>
        <w:tab/>
        <w:t>A.</w:t>
        <w:tab/>
        <w:t>125</w:t>
      </w:r>
    </w:p>
    <w:p>
      <w:pPr>
        <w:spacing w:after="20"/>
      </w:pPr>
      <w:r>
        <w:rPr>
          <w:b w:val="0"/>
        </w:rPr>
        <w:tab/>
        <w:t>B.</w:t>
        <w:tab/>
        <w:t>5</w:t>
      </w:r>
    </w:p>
    <w:p>
      <w:pPr>
        <w:spacing w:after="20"/>
      </w:pPr>
      <w:r>
        <w:rPr>
          <w:b w:val="0"/>
        </w:rPr>
        <w:tab/>
        <w:t>C.</w:t>
        <w:tab/>
        <w:t>10</w:t>
      </w:r>
    </w:p>
    <w:p>
      <w:pPr>
        <w:spacing w:after="20"/>
      </w:pPr>
      <w:r>
        <w:rPr>
          <w:b w:val="0"/>
        </w:rPr>
        <w:tab/>
        <w:t>D.</w:t>
        <w:tab/>
        <w:t>25</w:t>
      </w:r>
    </w:p>
    <w:p>
      <w:pPr>
        <w:spacing w:after="40"/>
      </w:pPr>
    </w:p>
    <w:p>
      <w:pPr>
        <w:spacing w:after="40"/>
      </w:pPr>
      <w:r>
        <w:rPr>
          <w:b w:val="0"/>
        </w:rPr>
        <w:t>16.</w:t>
        <w:tab/>
        <w:t>Solve the equation: x + 19 = 45.</w:t>
      </w:r>
    </w:p>
    <w:p>
      <w:pPr>
        <w:spacing w:after="20"/>
      </w:pPr>
      <w:r>
        <w:rPr>
          <w:b w:val="0"/>
        </w:rPr>
        <w:tab/>
        <w:t>A.</w:t>
        <w:tab/>
        <w:t>x = 26</w:t>
      </w:r>
    </w:p>
    <w:p>
      <w:pPr>
        <w:spacing w:after="20"/>
      </w:pPr>
      <w:r>
        <w:rPr>
          <w:b w:val="0"/>
        </w:rPr>
        <w:tab/>
        <w:t>B.</w:t>
        <w:tab/>
        <w:t>x = 64</w:t>
      </w:r>
    </w:p>
    <w:p>
      <w:pPr>
        <w:spacing w:after="20"/>
      </w:pPr>
      <w:r>
        <w:rPr>
          <w:b w:val="0"/>
        </w:rPr>
        <w:tab/>
        <w:t>C.</w:t>
        <w:tab/>
        <w:t>x = 19</w:t>
      </w:r>
    </w:p>
    <w:p>
      <w:pPr>
        <w:spacing w:after="20"/>
      </w:pPr>
      <w:r>
        <w:rPr>
          <w:b w:val="0"/>
        </w:rPr>
        <w:tab/>
        <w:t>D.</w:t>
        <w:tab/>
        <w:t>x = 24</w:t>
      </w:r>
    </w:p>
    <w:p>
      <w:pPr>
        <w:spacing w:after="40"/>
      </w:pPr>
    </w:p>
    <w:p>
      <w:pPr>
        <w:spacing w:after="40"/>
      </w:pPr>
      <w:r>
        <w:rPr>
          <w:b w:val="0"/>
        </w:rPr>
        <w:t>17.</w:t>
        <w:tab/>
        <w:t>When a number is multiplied by 3, the result is 24. Find the number.</w:t>
      </w:r>
    </w:p>
    <w:p>
      <w:pPr>
        <w:spacing w:after="20"/>
      </w:pPr>
      <w:r>
        <w:rPr>
          <w:b w:val="0"/>
        </w:rPr>
        <w:tab/>
        <w:t>A.</w:t>
        <w:tab/>
        <w:t>27</w:t>
      </w:r>
    </w:p>
    <w:p>
      <w:pPr>
        <w:spacing w:after="20"/>
      </w:pPr>
      <w:r>
        <w:rPr>
          <w:b w:val="0"/>
        </w:rPr>
        <w:tab/>
        <w:t>B.</w:t>
        <w:tab/>
        <w:t>21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72</w:t>
      </w:r>
    </w:p>
    <w:p>
      <w:pPr>
        <w:spacing w:after="40"/>
      </w:pPr>
    </w:p>
    <w:p>
      <w:pPr>
        <w:spacing w:after="40"/>
      </w:pPr>
      <w:r>
        <w:rPr>
          <w:b w:val="0"/>
        </w:rPr>
        <w:t>18.</w:t>
        <w:tab/>
        <w:t>Find the supplement of 72°.</w:t>
      </w:r>
    </w:p>
    <w:p>
      <w:pPr>
        <w:spacing w:after="20"/>
      </w:pPr>
      <w:r>
        <w:rPr>
          <w:b w:val="0"/>
        </w:rPr>
        <w:tab/>
        <w:t>A.</w:t>
        <w:tab/>
        <w:t>108°</w:t>
      </w:r>
    </w:p>
    <w:p>
      <w:pPr>
        <w:spacing w:after="20"/>
      </w:pPr>
      <w:r>
        <w:rPr>
          <w:b w:val="0"/>
        </w:rPr>
        <w:tab/>
        <w:t>B.</w:t>
        <w:tab/>
        <w:t>18°</w:t>
      </w:r>
    </w:p>
    <w:p>
      <w:pPr>
        <w:spacing w:after="20"/>
      </w:pPr>
      <w:r>
        <w:rPr>
          <w:b w:val="0"/>
        </w:rPr>
        <w:tab/>
        <w:t>C.</w:t>
        <w:tab/>
        <w:t>288°</w:t>
      </w:r>
    </w:p>
    <w:p>
      <w:pPr>
        <w:spacing w:after="20"/>
      </w:pPr>
      <w:r>
        <w:rPr>
          <w:b w:val="0"/>
        </w:rPr>
        <w:tab/>
        <w:t>D.</w:t>
        <w:tab/>
        <w:t>90°</w:t>
      </w:r>
    </w:p>
    <w:p>
      <w:pPr>
        <w:spacing w:after="40"/>
      </w:pPr>
    </w:p>
    <w:p>
      <w:pPr>
        <w:spacing w:after="40"/>
      </w:pPr>
      <w:r>
        <w:rPr>
          <w:b w:val="0"/>
        </w:rPr>
        <w:t>19.</w:t>
        <w:tab/>
        <w:t>Two angles lie on a straight line. If one of them is 135°, find the other angle.</w:t>
      </w:r>
    </w:p>
    <w:p>
      <w:pPr>
        <w:spacing w:after="20"/>
      </w:pPr>
      <w:r>
        <w:rPr>
          <w:b w:val="0"/>
        </w:rPr>
        <w:tab/>
        <w:t>A.</w:t>
        <w:tab/>
        <w:t>55°</w:t>
      </w:r>
    </w:p>
    <w:p>
      <w:pPr>
        <w:spacing w:after="20"/>
      </w:pPr>
      <w:r>
        <w:rPr>
          <w:b w:val="0"/>
        </w:rPr>
        <w:tab/>
        <w:t>B.</w:t>
        <w:tab/>
        <w:t>45°</w:t>
      </w:r>
    </w:p>
    <w:p>
      <w:pPr>
        <w:spacing w:after="20"/>
      </w:pPr>
      <w:r>
        <w:rPr>
          <w:b w:val="0"/>
        </w:rPr>
        <w:tab/>
        <w:t>C.</w:t>
        <w:tab/>
        <w:t>225°</w:t>
      </w:r>
    </w:p>
    <w:p>
      <w:pPr>
        <w:spacing w:after="20"/>
      </w:pPr>
      <w:r>
        <w:rPr>
          <w:b w:val="0"/>
        </w:rPr>
        <w:tab/>
        <w:t>D.</w:t>
        <w:tab/>
        <w:t>135°</w:t>
      </w:r>
    </w:p>
    <w:p>
      <w:pPr>
        <w:spacing w:after="40"/>
      </w:pPr>
    </w:p>
    <w:p>
      <w:pPr>
        <w:spacing w:after="40"/>
      </w:pPr>
      <w:r>
        <w:rPr>
          <w:b w:val="0"/>
        </w:rPr>
        <w:t>20.</w:t>
        <w:tab/>
        <w:t>The perimeter of a square is 36 cm. Find the length of one side.</w:t>
      </w:r>
    </w:p>
    <w:p>
      <w:pPr>
        <w:spacing w:after="20"/>
      </w:pPr>
      <w:r>
        <w:rPr>
          <w:b w:val="0"/>
        </w:rPr>
        <w:tab/>
        <w:t>A.</w:t>
        <w:tab/>
        <w:t>9 cm</w:t>
      </w:r>
    </w:p>
    <w:p>
      <w:pPr>
        <w:spacing w:after="20"/>
      </w:pPr>
      <w:r>
        <w:rPr>
          <w:b w:val="0"/>
        </w:rPr>
        <w:tab/>
        <w:t>B.</w:t>
        <w:tab/>
        <w:t>6 cm</w:t>
      </w:r>
    </w:p>
    <w:p>
      <w:pPr>
        <w:spacing w:after="20"/>
      </w:pPr>
      <w:r>
        <w:rPr>
          <w:b w:val="0"/>
        </w:rPr>
        <w:tab/>
        <w:t>C.</w:t>
        <w:tab/>
        <w:t>144 cm</w:t>
      </w:r>
    </w:p>
    <w:p>
      <w:pPr>
        <w:spacing w:after="20"/>
      </w:pPr>
      <w:r>
        <w:rPr>
          <w:b w:val="0"/>
        </w:rPr>
        <w:tab/>
        <w:t>D.</w:t>
        <w:tab/>
        <w:t>12 cm</w:t>
      </w:r>
    </w:p>
    <w:p>
      <w:pPr>
        <w:spacing w:after="40"/>
      </w:pPr>
    </w:p>
    <w:p>
      <w:pPr>
        <w:spacing w:after="40"/>
      </w:pPr>
      <w:r>
        <w:rPr>
          <w:b w:val="0"/>
        </w:rPr>
        <w:t>21.</w:t>
        <w:tab/>
        <w:t>Find the circumference of a circle of radius 7 cm. [Take π = 22/7]</w:t>
      </w:r>
    </w:p>
    <w:p>
      <w:pPr>
        <w:spacing w:after="20"/>
      </w:pPr>
      <w:r>
        <w:rPr>
          <w:b w:val="0"/>
        </w:rPr>
        <w:tab/>
        <w:t>A.</w:t>
        <w:tab/>
        <w:t>22 cm</w:t>
      </w:r>
    </w:p>
    <w:p>
      <w:pPr>
        <w:spacing w:after="20"/>
      </w:pPr>
      <w:r>
        <w:rPr>
          <w:b w:val="0"/>
        </w:rPr>
        <w:tab/>
        <w:t>B.</w:t>
        <w:tab/>
        <w:t>44 cm</w:t>
      </w:r>
    </w:p>
    <w:p>
      <w:pPr>
        <w:spacing w:after="20"/>
      </w:pPr>
      <w:r>
        <w:rPr>
          <w:b w:val="0"/>
        </w:rPr>
        <w:tab/>
        <w:t>C.</w:t>
        <w:tab/>
        <w:t>154 cm</w:t>
      </w:r>
    </w:p>
    <w:p>
      <w:pPr>
        <w:spacing w:after="20"/>
      </w:pPr>
      <w:r>
        <w:rPr>
          <w:b w:val="0"/>
        </w:rPr>
        <w:tab/>
        <w:t>D.</w:t>
        <w:tab/>
        <w:t>14 cm</w:t>
      </w:r>
    </w:p>
    <w:p>
      <w:pPr>
        <w:spacing w:after="40"/>
      </w:pPr>
    </w:p>
    <w:p>
      <w:pPr>
        <w:spacing w:after="40"/>
      </w:pPr>
      <w:r>
        <w:rPr>
          <w:b w:val="0"/>
        </w:rPr>
        <w:t>22.</w:t>
        <w:tab/>
        <w:t>Find the area of a triangle with base 16 cm and height 5 cm.</w:t>
      </w:r>
    </w:p>
    <w:p>
      <w:pPr>
        <w:spacing w:after="20"/>
      </w:pPr>
      <w:r>
        <w:rPr>
          <w:b w:val="0"/>
        </w:rPr>
        <w:tab/>
        <w:t>A.</w:t>
        <w:tab/>
        <w:t>80 cm²</w:t>
      </w:r>
    </w:p>
    <w:p>
      <w:pPr>
        <w:spacing w:after="20"/>
      </w:pPr>
      <w:r>
        <w:rPr>
          <w:b w:val="0"/>
        </w:rPr>
        <w:tab/>
        <w:t>B.</w:t>
        <w:tab/>
        <w:t>21 cm²</w:t>
      </w:r>
    </w:p>
    <w:p>
      <w:pPr>
        <w:spacing w:after="20"/>
      </w:pPr>
      <w:r>
        <w:rPr>
          <w:b w:val="0"/>
        </w:rPr>
        <w:tab/>
        <w:t>C.</w:t>
        <w:tab/>
        <w:t>40 cm²</w:t>
      </w:r>
    </w:p>
    <w:p>
      <w:pPr>
        <w:spacing w:after="20"/>
      </w:pPr>
      <w:r>
        <w:rPr>
          <w:b w:val="0"/>
        </w:rPr>
        <w:tab/>
        <w:t>D.</w:t>
        <w:tab/>
        <w:t>45 cm²</w:t>
      </w:r>
    </w:p>
    <w:p>
      <w:pPr>
        <w:spacing w:after="40"/>
      </w:pPr>
    </w:p>
    <w:p>
      <w:pPr>
        <w:spacing w:after="40"/>
      </w:pPr>
      <w:r>
        <w:rPr>
          <w:b w:val="0"/>
        </w:rPr>
        <w:t>23.</w:t>
        <w:tab/>
        <w:t>The bearing of town P from town Q is 130°. Find the back bearing.</w:t>
      </w:r>
    </w:p>
    <w:p>
      <w:pPr>
        <w:spacing w:after="20"/>
      </w:pPr>
      <w:r>
        <w:rPr>
          <w:b w:val="0"/>
        </w:rPr>
        <w:tab/>
        <w:t>A.</w:t>
        <w:tab/>
        <w:t>310°</w:t>
      </w:r>
    </w:p>
    <w:p>
      <w:pPr>
        <w:spacing w:after="20"/>
      </w:pPr>
      <w:r>
        <w:rPr>
          <w:b w:val="0"/>
        </w:rPr>
        <w:tab/>
        <w:t>B.</w:t>
        <w:tab/>
        <w:t>230°</w:t>
      </w:r>
    </w:p>
    <w:p>
      <w:pPr>
        <w:spacing w:after="20"/>
      </w:pPr>
      <w:r>
        <w:rPr>
          <w:b w:val="0"/>
        </w:rPr>
        <w:tab/>
        <w:t>C.</w:t>
        <w:tab/>
        <w:t>050°</w:t>
      </w:r>
    </w:p>
    <w:p>
      <w:pPr>
        <w:spacing w:after="20"/>
      </w:pPr>
      <w:r>
        <w:rPr>
          <w:b w:val="0"/>
        </w:rPr>
        <w:tab/>
        <w:t>D.</w:t>
        <w:tab/>
        <w:t>320°</w:t>
      </w:r>
    </w:p>
    <w:p>
      <w:pPr>
        <w:spacing w:after="40"/>
      </w:pPr>
    </w:p>
    <w:p>
      <w:pPr>
        <w:spacing w:after="40"/>
      </w:pPr>
      <w:r>
        <w:rPr>
          <w:b w:val="0"/>
        </w:rPr>
        <w:t>24.</w:t>
        <w:tab/>
        <w:t>The point (3, 1) is translated by the vector (2, 4). What are the coordinates of its image?</w:t>
      </w:r>
    </w:p>
    <w:p>
      <w:pPr>
        <w:spacing w:after="20"/>
      </w:pPr>
      <w:r>
        <w:rPr>
          <w:b w:val="0"/>
        </w:rPr>
        <w:tab/>
        <w:t>A.</w:t>
        <w:tab/>
        <w:t>(6, 4)</w:t>
      </w:r>
    </w:p>
    <w:p>
      <w:pPr>
        <w:spacing w:after="20"/>
      </w:pPr>
      <w:r>
        <w:rPr>
          <w:b w:val="0"/>
        </w:rPr>
        <w:tab/>
        <w:t>B.</w:t>
        <w:tab/>
        <w:t>(5, 5)</w:t>
      </w:r>
    </w:p>
    <w:p>
      <w:pPr>
        <w:spacing w:after="20"/>
      </w:pPr>
      <w:r>
        <w:rPr>
          <w:b w:val="0"/>
        </w:rPr>
        <w:tab/>
        <w:t>C.</w:t>
        <w:tab/>
        <w:t>(1, 3)</w:t>
      </w:r>
    </w:p>
    <w:p>
      <w:pPr>
        <w:spacing w:after="20"/>
      </w:pPr>
      <w:r>
        <w:rPr>
          <w:b w:val="0"/>
        </w:rPr>
        <w:tab/>
        <w:t>D.</w:t>
        <w:tab/>
        <w:t>(4, 2)</w:t>
      </w:r>
    </w:p>
    <w:p>
      <w:pPr>
        <w:spacing w:after="40"/>
      </w:pPr>
    </w:p>
    <w:p>
      <w:pPr>
        <w:spacing w:after="40"/>
      </w:pPr>
      <w:r>
        <w:rPr>
          <w:b w:val="0"/>
        </w:rPr>
        <w:t>25.</w:t>
        <w:tab/>
        <w:t>Find the mean of the numbers 7, 10, 4, 9 and 10.</w:t>
      </w:r>
    </w:p>
    <w:p>
      <w:pPr>
        <w:spacing w:after="20"/>
      </w:pPr>
      <w:r>
        <w:rPr>
          <w:b w:val="0"/>
        </w:rPr>
        <w:tab/>
        <w:t>A.</w:t>
        <w:tab/>
        <w:t>10</w:t>
      </w:r>
    </w:p>
    <w:p>
      <w:pPr>
        <w:spacing w:after="20"/>
      </w:pPr>
      <w:r>
        <w:rPr>
          <w:b w:val="0"/>
        </w:rPr>
        <w:tab/>
        <w:t>B.</w:t>
        <w:tab/>
        <w:t>9</w:t>
      </w:r>
    </w:p>
    <w:p>
      <w:pPr>
        <w:spacing w:after="20"/>
      </w:pPr>
      <w:r>
        <w:rPr>
          <w:b w:val="0"/>
        </w:rPr>
        <w:tab/>
        <w:t>C.</w:t>
        <w:tab/>
        <w:t>8</w:t>
      </w:r>
    </w:p>
    <w:p>
      <w:pPr>
        <w:spacing w:after="20"/>
      </w:pPr>
      <w:r>
        <w:rPr>
          <w:b w:val="0"/>
        </w:rPr>
        <w:tab/>
        <w:t>D.</w:t>
        <w:tab/>
        <w:t>40</w:t>
      </w:r>
    </w:p>
    <w:p>
      <w:pPr>
        <w:spacing w:after="40"/>
      </w:pPr>
    </w:p>
    <w:p>
      <w:pPr>
        <w:spacing w:after="40"/>
      </w:pPr>
      <w:r>
        <w:rPr>
          <w:b w:val="0"/>
        </w:rPr>
        <w:t>26.</w:t>
        <w:tab/>
        <w:t>Find the median of the numbers 5, 8, 3 and 9.</w:t>
      </w:r>
    </w:p>
    <w:p>
      <w:pPr>
        <w:spacing w:after="20"/>
      </w:pPr>
      <w:r>
        <w:rPr>
          <w:b w:val="0"/>
        </w:rPr>
        <w:tab/>
        <w:t>A.</w:t>
        <w:tab/>
        <w:t>5</w:t>
      </w:r>
    </w:p>
    <w:p>
      <w:pPr>
        <w:spacing w:after="20"/>
      </w:pPr>
      <w:r>
        <w:rPr>
          <w:b w:val="0"/>
        </w:rPr>
        <w:tab/>
        <w:t>B.</w:t>
        <w:tab/>
        <w:t>8</w:t>
      </w:r>
    </w:p>
    <w:p>
      <w:pPr>
        <w:spacing w:after="20"/>
      </w:pPr>
      <w:r>
        <w:rPr>
          <w:b w:val="0"/>
        </w:rPr>
        <w:tab/>
        <w:t>C.</w:t>
        <w:tab/>
        <w:t>3</w:t>
      </w:r>
    </w:p>
    <w:p>
      <w:pPr>
        <w:spacing w:after="20"/>
      </w:pPr>
      <w:r>
        <w:rPr>
          <w:b w:val="0"/>
        </w:rPr>
        <w:tab/>
        <w:t>D.</w:t>
        <w:tab/>
        <w:t>6.5</w:t>
      </w:r>
    </w:p>
    <w:p>
      <w:pPr>
        <w:spacing w:after="40"/>
      </w:pPr>
    </w:p>
    <w:p>
      <w:pPr>
        <w:spacing w:after="40"/>
      </w:pPr>
      <w:r>
        <w:rPr>
          <w:b w:val="0"/>
        </w:rPr>
        <w:t>27.</w:t>
        <w:tab/>
        <w:t>In a tally chart, the tally for red bags is shown as |||| || . How many learners have red bags?</w:t>
      </w:r>
    </w:p>
    <w:p>
      <w:pPr>
        <w:spacing w:after="20"/>
      </w:pPr>
      <w:r>
        <w:rPr>
          <w:b w:val="0"/>
        </w:rPr>
        <w:tab/>
        <w:t>A.</w:t>
        <w:tab/>
        <w:t>6</w:t>
      </w:r>
    </w:p>
    <w:p>
      <w:pPr>
        <w:spacing w:after="20"/>
      </w:pPr>
      <w:r>
        <w:rPr>
          <w:b w:val="0"/>
        </w:rPr>
        <w:tab/>
        <w:t>B.</w:t>
        <w:tab/>
        <w:t>5</w:t>
      </w:r>
    </w:p>
    <w:p>
      <w:pPr>
        <w:spacing w:after="20"/>
      </w:pPr>
      <w:r>
        <w:rPr>
          <w:b w:val="0"/>
        </w:rPr>
        <w:tab/>
        <w:t>C.</w:t>
        <w:tab/>
        <w:t>2</w:t>
      </w:r>
    </w:p>
    <w:p>
      <w:pPr>
        <w:spacing w:after="20"/>
      </w:pPr>
      <w:r>
        <w:rPr>
          <w:b w:val="0"/>
        </w:rPr>
        <w:tab/>
        <w:t>D.</w:t>
        <w:tab/>
        <w:t>7</w:t>
      </w:r>
    </w:p>
    <w:p>
      <w:pPr>
        <w:spacing w:after="40"/>
      </w:pPr>
    </w:p>
    <w:p>
      <w:pPr>
        <w:spacing w:after="40"/>
      </w:pPr>
      <w:r>
        <w:rPr>
          <w:b w:val="0"/>
        </w:rPr>
        <w:t>28.</w:t>
        <w:tab/>
        <w:t>A bag contains 2 red, 3 green and 5 yellow balls. A ball is picked at random. What is the probability that it is red?</w:t>
      </w:r>
    </w:p>
    <w:p>
      <w:pPr>
        <w:spacing w:after="20"/>
      </w:pPr>
      <w:r>
        <w:rPr>
          <w:b w:val="0"/>
        </w:rPr>
        <w:tab/>
        <w:t>A.</w:t>
        <w:tab/>
        <w:t>1/5</w:t>
      </w:r>
    </w:p>
    <w:p>
      <w:pPr>
        <w:spacing w:after="20"/>
      </w:pPr>
      <w:r>
        <w:rPr>
          <w:b w:val="0"/>
        </w:rPr>
        <w:tab/>
        <w:t>B.</w:t>
        <w:tab/>
        <w:t>2/5</w:t>
      </w:r>
    </w:p>
    <w:p>
      <w:pPr>
        <w:spacing w:after="20"/>
      </w:pPr>
      <w:r>
        <w:rPr>
          <w:b w:val="0"/>
        </w:rPr>
        <w:tab/>
        <w:t>C.</w:t>
        <w:tab/>
        <w:t>3/10</w:t>
      </w:r>
    </w:p>
    <w:p>
      <w:pPr>
        <w:spacing w:after="20"/>
      </w:pPr>
      <w:r>
        <w:rPr>
          <w:b w:val="0"/>
        </w:rPr>
        <w:tab/>
        <w:t>D.</w:t>
        <w:tab/>
        <w:t>1/2</w:t>
      </w:r>
    </w:p>
    <w:p>
      <w:pPr>
        <w:spacing w:after="40"/>
      </w:pPr>
    </w:p>
    <w:p>
      <w:pPr>
        <w:spacing w:after="40"/>
      </w:pPr>
      <w:r>
        <w:rPr>
          <w:b w:val="0"/>
        </w:rPr>
        <w:t>29.</w:t>
        <w:tab/>
        <w:t>“A new-born baby will be a boy” is an event that is</w:t>
      </w:r>
    </w:p>
    <w:p>
      <w:pPr>
        <w:spacing w:after="20"/>
      </w:pPr>
      <w:r>
        <w:rPr>
          <w:b w:val="0"/>
        </w:rPr>
        <w:tab/>
        <w:t>A.</w:t>
        <w:tab/>
        <w:t>impossible</w:t>
      </w:r>
    </w:p>
    <w:p>
      <w:pPr>
        <w:spacing w:after="20"/>
      </w:pPr>
      <w:r>
        <w:rPr>
          <w:b w:val="0"/>
        </w:rPr>
        <w:tab/>
        <w:t>B.</w:t>
        <w:tab/>
        <w:t>certain</w:t>
      </w:r>
    </w:p>
    <w:p>
      <w:pPr>
        <w:spacing w:after="20"/>
      </w:pPr>
      <w:r>
        <w:rPr>
          <w:b w:val="0"/>
        </w:rPr>
        <w:tab/>
        <w:t>C.</w:t>
        <w:tab/>
        <w:t>possible</w:t>
      </w:r>
    </w:p>
    <w:p>
      <w:pPr>
        <w:spacing w:after="20"/>
      </w:pPr>
      <w:r>
        <w:rPr>
          <w:b w:val="0"/>
        </w:rPr>
        <w:tab/>
        <w:t>D.</w:t>
        <w:tab/>
        <w:t>never</w:t>
      </w:r>
    </w:p>
    <w:p>
      <w:pPr>
        <w:spacing w:after="40"/>
      </w:pPr>
    </w:p>
    <w:p>
      <w:pPr>
        <w:spacing w:after="40"/>
      </w:pPr>
      <w:r>
        <w:rPr>
          <w:b w:val="0"/>
        </w:rPr>
        <w:t>30.</w:t>
        <w:tab/>
        <w:t>The probability of an event is 2/5. Express this probability as a percentage.</w:t>
      </w:r>
    </w:p>
    <w:p>
      <w:pPr>
        <w:spacing w:after="20"/>
      </w:pPr>
      <w:r>
        <w:rPr>
          <w:b w:val="0"/>
        </w:rPr>
        <w:tab/>
        <w:t>A.</w:t>
        <w:tab/>
        <w:t>25%</w:t>
      </w:r>
    </w:p>
    <w:p>
      <w:pPr>
        <w:spacing w:after="20"/>
      </w:pPr>
      <w:r>
        <w:rPr>
          <w:b w:val="0"/>
        </w:rPr>
        <w:tab/>
        <w:t>B.</w:t>
        <w:tab/>
        <w:t>20%</w:t>
      </w:r>
    </w:p>
    <w:p>
      <w:pPr>
        <w:spacing w:after="20"/>
      </w:pPr>
      <w:r>
        <w:rPr>
          <w:b w:val="0"/>
        </w:rPr>
        <w:tab/>
        <w:t>C.</w:t>
        <w:tab/>
        <w:t>52%</w:t>
      </w:r>
    </w:p>
    <w:p>
      <w:pPr>
        <w:spacing w:after="20"/>
      </w:pPr>
      <w:r>
        <w:rPr>
          <w:b w:val="0"/>
        </w:rPr>
        <w:tab/>
        <w:t>D.</w:t>
        <w:tab/>
        <w:t>40%</w:t>
      </w:r>
    </w:p>
    <w:p>
      <w:pPr>
        <w:spacing w:after="40"/>
      </w:pPr>
    </w:p>
    <w:p>
      <w:r>
        <w:br w:type="page"/>
      </w:r>
    </w:p>
    <w:p>
      <w:pPr>
        <w:pStyle w:val="Heading2"/>
        <w:jc w:val="center"/>
      </w:pPr>
      <w:r>
        <w:t>SECTION B: WRITTEN RESPONSE (70 marks)</w:t>
      </w:r>
    </w:p>
    <w:p>
      <w:pPr>
        <w:spacing w:after="160"/>
      </w:pPr>
      <w:r>
        <w:rPr>
          <w:b w:val="0"/>
        </w:rPr>
        <w:t>Answer ALL questions in this section. Show all your working clearly.</w:t>
      </w:r>
    </w:p>
    <w:p>
      <w:pPr>
        <w:spacing w:after="40"/>
      </w:pPr>
      <w:r>
        <w:rPr>
          <w:b/>
        </w:rPr>
        <w:t>Question 1</w:t>
      </w:r>
    </w:p>
    <w:p>
      <w:pPr>
        <w:spacing w:after="40"/>
      </w:pPr>
      <w:r>
        <w:rPr>
          <w:b w:val="0"/>
        </w:rPr>
        <w:t>(a)</w:t>
        <w:tab/>
        <w:t>Write in figures: five billion, six million, seven hundred and eighty thousand.  ..............  [2 marks]</w:t>
      </w:r>
    </w:p>
    <w:p>
      <w:pPr>
        <w:spacing w:after="40"/>
      </w:pPr>
      <w:r>
        <w:rPr>
          <w:b w:val="0"/>
        </w:rPr>
        <w:t>(b)</w:t>
        <w:tab/>
        <w:t>Round off 3,976,542 to the nearest  .............................  [2 marks]</w:t>
      </w:r>
    </w:p>
    <w:p>
      <w:pPr>
        <w:spacing w:after="40"/>
      </w:pPr>
      <w:r>
        <w:rPr>
          <w:b w:val="0"/>
        </w:rPr>
        <w:t>(i)</w:t>
        <w:tab/>
        <w:t>million</w:t>
      </w:r>
    </w:p>
    <w:p>
      <w:pPr>
        <w:spacing w:after="40"/>
      </w:pPr>
      <w:r>
        <w:rPr>
          <w:b w:val="0"/>
        </w:rPr>
        <w:t>(ii)</w:t>
        <w:tab/>
        <w:t>thousand</w:t>
      </w:r>
    </w:p>
    <w:p>
      <w:pPr>
        <w:spacing w:after="40"/>
      </w:pPr>
      <w:r>
        <w:rPr>
          <w:b w:val="0"/>
        </w:rPr>
        <w:t>(c)</w:t>
        <w:tab/>
        <w:t>Simplify: 4.8 ÷ 0.6 + 2.5 × 1.2  ..............................  [3 marks]</w:t>
      </w:r>
    </w:p>
    <w:p>
      <w:pPr>
        <w:spacing w:after="40"/>
      </w:pPr>
      <w:r>
        <w:rPr>
          <w:b w:val="0"/>
        </w:rPr>
        <w:t>(d)</w:t>
        <w:tab/>
        <w:t>Find 35% of GH₵800.00.  .................................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2</w:t>
      </w:r>
    </w:p>
    <w:p>
      <w:pPr>
        <w:spacing w:after="40"/>
      </w:pPr>
      <w:r>
        <w:rPr>
          <w:b w:val="0"/>
        </w:rPr>
        <w:t>(a)</w:t>
        <w:tab/>
        <w:t>Find the next two terms of the pattern 1, 4, 9, 16, …, …  ......................  [2 marks]</w:t>
      </w:r>
    </w:p>
    <w:p>
      <w:pPr>
        <w:spacing w:after="40"/>
      </w:pPr>
      <w:r>
        <w:rPr>
          <w:b w:val="0"/>
        </w:rPr>
        <w:t>(b)</w:t>
        <w:tab/>
        <w:t>Describe the rule of the pattern.  .............................  [2 marks]</w:t>
      </w:r>
    </w:p>
    <w:p>
      <w:pPr>
        <w:spacing w:after="40"/>
      </w:pPr>
      <w:r>
        <w:rPr>
          <w:b w:val="0"/>
        </w:rPr>
        <w:t>(c)</w:t>
        <w:tab/>
        <w:t>Simplify:  .....................................  [3 marks]</w:t>
      </w:r>
    </w:p>
    <w:p>
      <w:pPr>
        <w:spacing w:after="40"/>
      </w:pPr>
      <w:r>
        <w:rPr>
          <w:b w:val="0"/>
        </w:rPr>
        <w:t>(i)</w:t>
        <w:tab/>
        <w:t>7a + 5b − 3a + 2b</w:t>
      </w:r>
    </w:p>
    <w:p>
      <w:pPr>
        <w:spacing w:after="40"/>
      </w:pPr>
      <w:r>
        <w:rPr>
          <w:b w:val="0"/>
        </w:rPr>
        <w:t>(ii)</w:t>
        <w:tab/>
        <w:t>5(2x − 3)</w:t>
      </w:r>
    </w:p>
    <w:p>
      <w:pPr>
        <w:spacing w:after="40"/>
      </w:pPr>
      <w:r>
        <w:rPr>
          <w:b w:val="0"/>
        </w:rPr>
        <w:t>(d)</w:t>
        <w:tab/>
        <w:t>If x = 4 and y = 3, evaluate 2x + 5y.  ............................  [2 marks]</w:t>
      </w:r>
    </w:p>
    <w:p>
      <w:pPr>
        <w:spacing w:after="40"/>
      </w:pPr>
      <w:r>
        <w:rPr>
          <w:b w:val="0"/>
        </w:rPr>
        <w:t>(e)</w:t>
        <w:tab/>
        <w:t>Solve the equation: n − 14 = 26.  ..............................  [1 marks]</w:t>
      </w:r>
    </w:p>
    <w:p>
      <w:pPr>
        <w:spacing w:after="80"/>
      </w:pPr>
    </w:p>
    <w:p>
      <w:pPr>
        <w:spacing w:after="40"/>
      </w:pPr>
      <w:r>
        <w:rPr>
          <w:b/>
        </w:rPr>
        <w:t>Question 3</w:t>
      </w:r>
    </w:p>
    <w:p>
      <w:pPr>
        <w:spacing w:after="40"/>
      </w:pPr>
      <w:r>
        <w:rPr>
          <w:b w:val="0"/>
        </w:rPr>
        <w:t>(a)</w:t>
        <w:tab/>
        <w:t>Two angles are supplementary. One of them is 68°. Find the other angle.  .................  [2 marks]</w:t>
      </w:r>
    </w:p>
    <w:p>
      <w:pPr>
        <w:spacing w:after="40"/>
      </w:pPr>
      <w:r>
        <w:rPr>
          <w:b w:val="0"/>
        </w:rPr>
        <w:t>(b)</w:t>
        <w:tab/>
        <w:t>Find the perimeter of a rectangle with length 15 cm and width 9 cm.  ..................  [2 marks]</w:t>
      </w:r>
    </w:p>
    <w:p>
      <w:pPr>
        <w:spacing w:after="40"/>
      </w:pPr>
      <w:r>
        <w:rPr>
          <w:b w:val="0"/>
        </w:rPr>
        <w:t>(c)</w:t>
        <w:tab/>
        <w:t>Find the circumference of a circle of radius 14 cm. [Take π = 22/7]  ..................  [2 marks]</w:t>
      </w:r>
    </w:p>
    <w:p>
      <w:pPr>
        <w:spacing w:after="40"/>
      </w:pPr>
      <w:r>
        <w:rPr>
          <w:b w:val="0"/>
        </w:rPr>
        <w:t>(d)</w:t>
        <w:tab/>
        <w:t>Find the area of a triangle with base 18 cm and height 7 cm.  ....................  [2 marks]</w:t>
      </w:r>
    </w:p>
    <w:p>
      <w:pPr>
        <w:spacing w:after="40"/>
      </w:pPr>
      <w:r>
        <w:rPr>
          <w:b w:val="0"/>
        </w:rPr>
        <w:t>(e)</w:t>
        <w:tab/>
        <w:t>The bearing of village B from village A is 115°. Find the back bearing.  .................  [2 marks]</w:t>
      </w:r>
    </w:p>
    <w:p>
      <w:pPr>
        <w:spacing w:after="80"/>
      </w:pPr>
    </w:p>
    <w:p>
      <w:pPr>
        <w:spacing w:after="40"/>
      </w:pPr>
      <w:r>
        <w:rPr>
          <w:b/>
        </w:rPr>
        <w:t>Question 4</w:t>
      </w:r>
    </w:p>
    <w:p>
      <w:pPr>
        <w:spacing w:after="40"/>
      </w:pPr>
      <w:r>
        <w:rPr>
          <w:b w:val="0"/>
        </w:rPr>
        <w:t>The ages, in years, of the 10 members of a school reading club are: 11, 12, 12, 13, 13, 13, 14, 14, 14, 14.</w:t>
      </w:r>
    </w:p>
    <w:p>
      <w:pPr>
        <w:spacing w:after="40"/>
      </w:pPr>
      <w:r>
        <w:rPr>
          <w:b w:val="0"/>
        </w:rPr>
        <w:t>(a)</w:t>
        <w:tab/>
        <w:t>Organise the data in a frequency table.  ...........................  [2 marks]</w:t>
      </w:r>
    </w:p>
    <w:p>
      <w:pPr>
        <w:spacing w:after="40"/>
      </w:pPr>
      <w:r>
        <w:rPr>
          <w:b w:val="0"/>
        </w:rPr>
        <w:t>(b)</w:t>
        <w:tab/>
        <w:t>Find  .......................................  [3 marks]</w:t>
      </w:r>
    </w:p>
    <w:p>
      <w:pPr>
        <w:spacing w:after="40"/>
      </w:pPr>
      <w:r>
        <w:rPr>
          <w:b w:val="0"/>
        </w:rPr>
        <w:t>(i)</w:t>
        <w:tab/>
        <w:t>the mode</w:t>
      </w:r>
    </w:p>
    <w:p>
      <w:pPr>
        <w:spacing w:after="40"/>
      </w:pPr>
      <w:r>
        <w:rPr>
          <w:b w:val="0"/>
        </w:rPr>
        <w:t>(ii)</w:t>
        <w:tab/>
        <w:t>the mean</w:t>
      </w:r>
    </w:p>
    <w:p>
      <w:pPr>
        <w:spacing w:after="40"/>
      </w:pPr>
      <w:r>
        <w:rPr>
          <w:b w:val="0"/>
        </w:rPr>
        <w:t>(c)</w:t>
        <w:tab/>
        <w:t>Find the median age.  ..................................  [2 marks]</w:t>
      </w:r>
    </w:p>
    <w:p>
      <w:pPr>
        <w:spacing w:after="40"/>
      </w:pPr>
      <w:r>
        <w:rPr>
          <w:b w:val="0"/>
        </w:rPr>
        <w:t>(d)</w:t>
        <w:tab/>
        <w:t>If one member is picked at random, find the probability that the member is 14 years old. Give your answer as a fraction in its lowest terms.  ..  [2 marks]</w:t>
      </w:r>
    </w:p>
    <w:p>
      <w:pPr>
        <w:spacing w:after="40"/>
      </w:pPr>
      <w:r>
        <w:rPr>
          <w:b w:val="0"/>
        </w:rPr>
        <w:t>(e)</w:t>
        <w:tab/>
        <w:t>Express the probability in (d) as a percentage.  .........................  [1 marks]</w:t>
      </w:r>
    </w:p>
    <w:p>
      <w:pPr>
        <w:spacing w:after="80"/>
      </w:pPr>
    </w:p>
    <w:p>
      <w:pPr>
        <w:spacing w:after="40"/>
      </w:pPr>
      <w:r>
        <w:rPr>
          <w:b/>
        </w:rPr>
        <w:t>Question 5</w:t>
      </w:r>
    </w:p>
    <w:p>
      <w:pPr>
        <w:spacing w:after="40"/>
      </w:pPr>
      <w:r>
        <w:rPr>
          <w:b w:val="0"/>
        </w:rPr>
        <w:t>A rectangular school field is 80 m long and 60 m wide.</w:t>
      </w:r>
    </w:p>
    <w:p>
      <w:pPr>
        <w:spacing w:after="40"/>
      </w:pPr>
      <w:r>
        <w:rPr>
          <w:b w:val="0"/>
        </w:rPr>
        <w:t>(a)</w:t>
        <w:tab/>
        <w:t>Find the perimeter of the field.  ..............................  [2 marks]</w:t>
      </w:r>
    </w:p>
    <w:p>
      <w:pPr>
        <w:spacing w:after="40"/>
      </w:pPr>
      <w:r>
        <w:rPr>
          <w:b w:val="0"/>
        </w:rPr>
        <w:t>(b)</w:t>
        <w:tab/>
        <w:t>Ama ran round the field twice. How far did she run?  .......................  [1 marks]</w:t>
      </w:r>
    </w:p>
    <w:p>
      <w:pPr>
        <w:spacing w:after="40"/>
      </w:pPr>
      <w:r>
        <w:rPr>
          <w:b w:val="0"/>
        </w:rPr>
        <w:t>(c)</w:t>
        <w:tab/>
        <w:t>Express the distance in (b) in kilometres.  ..........................  [1 marks]</w:t>
      </w:r>
    </w:p>
    <w:p>
      <w:pPr>
        <w:spacing w:after="40"/>
      </w:pPr>
      <w:r>
        <w:rPr>
          <w:b w:val="0"/>
        </w:rPr>
        <w:t>(d)</w:t>
        <w:tab/>
        <w:t>A circular well inside the field has a diameter of 3.5 m. Find the circumference of the well. [Take π = 22/7]  ....  [3 marks]</w:t>
      </w:r>
    </w:p>
    <w:p>
      <w:pPr>
        <w:spacing w:after="40"/>
      </w:pPr>
      <w:r>
        <w:rPr>
          <w:b w:val="0"/>
        </w:rPr>
        <w:t>(e)</w:t>
        <w:tab/>
        <w:t>The width of the field is what percentage of its length?  ......................  [3 marks]</w:t>
      </w:r>
    </w:p>
    <w:p>
      <w:pPr>
        <w:spacing w:after="80"/>
      </w:pPr>
    </w:p>
    <w:p>
      <w:pPr>
        <w:spacing w:after="40"/>
      </w:pPr>
      <w:r>
        <w:rPr>
          <w:b/>
        </w:rPr>
        <w:t>Question 6</w:t>
      </w:r>
    </w:p>
    <w:p>
      <w:pPr>
        <w:spacing w:after="40"/>
      </w:pPr>
      <w:r>
        <w:rPr>
          <w:b w:val="0"/>
        </w:rPr>
        <w:t>The number of goals scored by a school football team in its first five matches were: 1, 3, 0, 3, 3.</w:t>
      </w:r>
    </w:p>
    <w:p>
      <w:pPr>
        <w:spacing w:after="40"/>
      </w:pPr>
      <w:r>
        <w:rPr>
          <w:b w:val="0"/>
        </w:rPr>
        <w:t>(a)</w:t>
        <w:tab/>
        <w:t>Find  .......................................  [3 marks]</w:t>
      </w:r>
    </w:p>
    <w:p>
      <w:pPr>
        <w:spacing w:after="40"/>
      </w:pPr>
      <w:r>
        <w:rPr>
          <w:b w:val="0"/>
        </w:rPr>
        <w:t>(i)</w:t>
        <w:tab/>
        <w:t>the mean number of goals</w:t>
      </w:r>
    </w:p>
    <w:p>
      <w:pPr>
        <w:spacing w:after="40"/>
      </w:pPr>
      <w:r>
        <w:rPr>
          <w:b w:val="0"/>
        </w:rPr>
        <w:t>(ii)</w:t>
        <w:tab/>
        <w:t>the mode</w:t>
      </w:r>
    </w:p>
    <w:p>
      <w:pPr>
        <w:spacing w:after="40"/>
      </w:pPr>
      <w:r>
        <w:rPr>
          <w:b w:val="0"/>
        </w:rPr>
        <w:t>(b)</w:t>
        <w:tab/>
        <w:t>In the sixth match the team scored x goals, and the mean number of goals for the six matches became 2.5. Write an equation for this information.  ..  [2 marks]</w:t>
      </w:r>
    </w:p>
    <w:p>
      <w:pPr>
        <w:spacing w:after="40"/>
      </w:pPr>
      <w:r>
        <w:rPr>
          <w:b w:val="0"/>
        </w:rPr>
        <w:t>(c)</w:t>
        <w:tab/>
        <w:t>Solve the equation to find x.  ...............................  [3 marks]</w:t>
      </w:r>
    </w:p>
    <w:p>
      <w:pPr>
        <w:spacing w:after="40"/>
      </w:pPr>
      <w:r>
        <w:rPr>
          <w:b w:val="0"/>
        </w:rPr>
        <w:t>(d)</w:t>
        <w:tab/>
        <w:t>The probability that the team wins any match is 3/5. Express this probability as  ..............  [2 marks]</w:t>
      </w:r>
    </w:p>
    <w:p>
      <w:pPr>
        <w:spacing w:after="40"/>
      </w:pPr>
      <w:r>
        <w:rPr>
          <w:b w:val="0"/>
        </w:rPr>
        <w:t>(i)</w:t>
        <w:tab/>
        <w:t>a decimal</w:t>
      </w:r>
    </w:p>
    <w:p>
      <w:pPr>
        <w:spacing w:after="40"/>
      </w:pPr>
      <w:r>
        <w:rPr>
          <w:b w:val="0"/>
        </w:rPr>
        <w:t>(ii)</w:t>
        <w:tab/>
        <w:t>a percentage</w:t>
      </w:r>
    </w:p>
    <w:p>
      <w:pPr>
        <w:spacing w:after="80"/>
      </w:pPr>
    </w:p>
    <w:p>
      <w:pPr>
        <w:spacing w:after="40"/>
      </w:pPr>
      <w:r>
        <w:rPr>
          <w:b/>
        </w:rPr>
        <w:t>Question 7</w:t>
      </w:r>
    </w:p>
    <w:p>
      <w:pPr>
        <w:spacing w:after="40"/>
      </w:pPr>
      <w:r>
        <w:rPr>
          <w:b w:val="0"/>
        </w:rPr>
        <w:t>Abena went to the market with GH₵500.00.</w:t>
      </w:r>
    </w:p>
    <w:p>
      <w:pPr>
        <w:spacing w:after="40"/>
      </w:pPr>
      <w:r>
        <w:rPr>
          <w:b w:val="0"/>
        </w:rPr>
        <w:t>(a)</w:t>
        <w:tab/>
        <w:t>She spent 30% of her money on rice. How much did she spend on rice?  ..................  [2 marks]</w:t>
      </w:r>
    </w:p>
    <w:p>
      <w:pPr>
        <w:spacing w:after="40"/>
      </w:pPr>
      <w:r>
        <w:rPr>
          <w:b w:val="0"/>
        </w:rPr>
        <w:t>(b)</w:t>
        <w:tab/>
        <w:t>She spent GH₵120.00 on vegetables. What fraction of her money was this? Give your answer in its lowest terms.  ....  [2 marks]</w:t>
      </w:r>
    </w:p>
    <w:p>
      <w:pPr>
        <w:spacing w:after="40"/>
      </w:pPr>
      <w:r>
        <w:rPr>
          <w:b w:val="0"/>
        </w:rPr>
        <w:t>(c)</w:t>
        <w:tab/>
        <w:t>She bought 8 tins of tomatoes, all at the same price, for a total of GH₵100.00. Write an equation and find the cost of one tin.  ..  [3 marks]</w:t>
      </w:r>
    </w:p>
    <w:p>
      <w:pPr>
        <w:spacing w:after="40"/>
      </w:pPr>
      <w:r>
        <w:rPr>
          <w:b w:val="0"/>
        </w:rPr>
        <w:t>(d)</w:t>
        <w:tab/>
        <w:t>How much money was left after all her purchases?  ........................  [2 marks]</w:t>
      </w:r>
    </w:p>
    <w:p>
      <w:pPr>
        <w:spacing w:after="40"/>
      </w:pPr>
      <w:r>
        <w:rPr>
          <w:b w:val="0"/>
        </w:rPr>
        <w:t>(e)</w:t>
        <w:tab/>
        <w:t>The money left was what percentage of her original money?  .....................  [1 marks]</w:t>
      </w:r>
    </w:p>
    <w:p>
      <w:pPr>
        <w:spacing w:after="80"/>
      </w:pPr>
    </w:p>
    <w:p>
      <w:pPr>
        <w:spacing w:after="80"/>
        <w:jc w:val="center"/>
      </w:pPr>
      <w:r>
        <w:rPr>
          <w:b/>
        </w:rPr>
        <w:t>END OF PAPER</w:t>
      </w:r>
    </w:p>
    <w:p>
      <w:r>
        <w:br w:type="page"/>
      </w:r>
    </w:p>
    <w:p>
      <w:pPr>
        <w:pStyle w:val="Heading1"/>
        <w:jc w:val="center"/>
      </w:pPr>
      <w:r>
        <w:t>ANSWER KEY — SECTION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Answer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Curriculum Area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Cognitive Level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and writing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Rounding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Ordering whole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Mental multiplication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Subtraction of decimals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Remember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Fraction of a quantity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B7.1.3.3.2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Fraction to percentage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Identifying a pattern 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Analyse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Rule of a mapping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Translating words into algebra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Collecting like terms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Multiplication of algebraic terms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Substitution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Word problem as an equation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Supplementary angles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Adjacent angles on a straight 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Perimeter of a square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Circumference of a circle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Area of a triangle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Translation by a vector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Reading a tally chart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Understand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Probability as a percentage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Apply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MARKING SCHEME — SECTION B</w:t>
      </w:r>
    </w:p>
    <w:p>
      <w:pPr>
        <w:spacing w:after="40"/>
      </w:pPr>
      <w:r>
        <w:rPr>
          <w:b/>
        </w:rPr>
        <w:t>Question 1</w:t>
      </w:r>
    </w:p>
    <w:p>
      <w:pPr>
        <w:spacing w:after="20"/>
      </w:pPr>
      <w:r>
        <w:rPr>
          <w:b w:val="0"/>
        </w:rPr>
        <w:t>(a)</w:t>
        <w:tab/>
        <w:t>5,006,780,000</w:t>
      </w:r>
    </w:p>
    <w:p>
      <w:pPr>
        <w:spacing w:after="60"/>
      </w:pPr>
      <w:r>
        <w:rPr>
          <w:b w:val="0"/>
        </w:rPr>
        <w:tab/>
        <w:t>[2 marks: 2 for correct; 1 for correct digits with grouping error]</w:t>
      </w:r>
    </w:p>
    <w:p>
      <w:pPr>
        <w:spacing w:after="20"/>
      </w:pPr>
      <w:r>
        <w:rPr>
          <w:b w:val="0"/>
        </w:rPr>
        <w:t>(b)</w:t>
        <w:tab/>
        <w:t>(i) 4,000,000   (ii) 3,977,000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(c)</w:t>
        <w:tab/>
        <w:t>4.8 ÷ 0.6 = 8;  2.5 × 1.2 = 3;  8 + 3 = 11</w:t>
      </w:r>
    </w:p>
    <w:p>
      <w:pPr>
        <w:spacing w:after="60"/>
      </w:pPr>
      <w:r>
        <w:rPr>
          <w:b w:val="0"/>
        </w:rPr>
        <w:tab/>
        <w:t>[1 mark for each operation; 1 mark for 11]</w:t>
      </w:r>
    </w:p>
    <w:p>
      <w:pPr>
        <w:spacing w:after="20"/>
      </w:pPr>
      <w:r>
        <w:rPr>
          <w:b w:val="0"/>
        </w:rPr>
        <w:t>(d)</w:t>
        <w:tab/>
        <w:t>35% of GH₵800.00 = 35/100 × 800 = GH₵280.00</w:t>
      </w:r>
    </w:p>
    <w:p>
      <w:pPr>
        <w:spacing w:after="60"/>
      </w:pPr>
      <w:r>
        <w:rPr>
          <w:b w:val="0"/>
        </w:rPr>
        <w:tab/>
        <w:t>[2 marks for method; 1 mark for GH₵280.00]</w:t>
      </w:r>
    </w:p>
    <w:p>
      <w:pPr>
        <w:spacing w:after="40"/>
      </w:pPr>
    </w:p>
    <w:p>
      <w:pPr>
        <w:spacing w:after="40"/>
      </w:pPr>
      <w:r>
        <w:rPr>
          <w:b/>
        </w:rPr>
        <w:t>Question 2</w:t>
      </w:r>
    </w:p>
    <w:p>
      <w:pPr>
        <w:spacing w:after="20"/>
      </w:pPr>
      <w:r>
        <w:rPr>
          <w:b w:val="0"/>
        </w:rPr>
        <w:t>(a)</w:t>
        <w:tab/>
        <w:t>25, 36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20"/>
      </w:pPr>
      <w:r>
        <w:rPr>
          <w:b w:val="0"/>
        </w:rPr>
        <w:t>(b)</w:t>
        <w:tab/>
        <w:t>Each term is a number multiplied by itself (square numbers): 1×1, 2×2, 3×3, 4×4, … (n × n)</w:t>
      </w:r>
    </w:p>
    <w:p>
      <w:pPr>
        <w:spacing w:after="60"/>
      </w:pPr>
      <w:r>
        <w:rPr>
          <w:b w:val="0"/>
        </w:rPr>
        <w:tab/>
        <w:t>[2 marks: 1 for identifying squares; 1 for a clear statement of the rule]</w:t>
      </w:r>
    </w:p>
    <w:p>
      <w:pPr>
        <w:spacing w:after="20"/>
      </w:pPr>
      <w:r>
        <w:rPr>
          <w:b w:val="0"/>
        </w:rPr>
        <w:t>(c)</w:t>
        <w:tab/>
        <w:t>(i) 4a + 7b   (ii) 10x − 15</w:t>
      </w:r>
    </w:p>
    <w:p>
      <w:pPr>
        <w:spacing w:after="60"/>
      </w:pPr>
      <w:r>
        <w:rPr>
          <w:b w:val="0"/>
        </w:rPr>
        <w:tab/>
        <w:t>[(i) 2 marks: 1 for 4a, 1 for 7b; (ii) 1 mark]</w:t>
      </w:r>
    </w:p>
    <w:p>
      <w:pPr>
        <w:spacing w:after="20"/>
      </w:pPr>
      <w:r>
        <w:rPr>
          <w:b w:val="0"/>
        </w:rPr>
        <w:t>(d)</w:t>
        <w:tab/>
        <w:t>2(4) + 5(3) = 8 + 15 = 23</w:t>
      </w:r>
    </w:p>
    <w:p>
      <w:pPr>
        <w:spacing w:after="60"/>
      </w:pPr>
      <w:r>
        <w:rPr>
          <w:b w:val="0"/>
        </w:rPr>
        <w:tab/>
        <w:t>[1 mark for substitution; 1 mark for 23]</w:t>
      </w:r>
    </w:p>
    <w:p>
      <w:pPr>
        <w:spacing w:after="20"/>
      </w:pPr>
      <w:r>
        <w:rPr>
          <w:b w:val="0"/>
        </w:rPr>
        <w:t>(e)</w:t>
        <w:tab/>
        <w:t>n = 26 + 14 = 40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40"/>
      </w:pPr>
    </w:p>
    <w:p>
      <w:pPr>
        <w:spacing w:after="40"/>
      </w:pPr>
      <w:r>
        <w:rPr>
          <w:b/>
        </w:rPr>
        <w:t>Question 3</w:t>
      </w:r>
    </w:p>
    <w:p>
      <w:pPr>
        <w:spacing w:after="20"/>
      </w:pPr>
      <w:r>
        <w:rPr>
          <w:b w:val="0"/>
        </w:rPr>
        <w:t>(a)</w:t>
        <w:tab/>
        <w:t>180° − 68° = 112°</w:t>
      </w:r>
    </w:p>
    <w:p>
      <w:pPr>
        <w:spacing w:after="60"/>
      </w:pPr>
      <w:r>
        <w:rPr>
          <w:b w:val="0"/>
        </w:rPr>
        <w:tab/>
        <w:t>[1 mark for method; 1 mark for 112°]</w:t>
      </w:r>
    </w:p>
    <w:p>
      <w:pPr>
        <w:spacing w:after="20"/>
      </w:pPr>
      <w:r>
        <w:rPr>
          <w:b w:val="0"/>
        </w:rPr>
        <w:t>(b)</w:t>
        <w:tab/>
        <w:t>P = 2(15 + 9) = 48 cm</w:t>
      </w:r>
    </w:p>
    <w:p>
      <w:pPr>
        <w:spacing w:after="60"/>
      </w:pPr>
      <w:r>
        <w:rPr>
          <w:b w:val="0"/>
        </w:rPr>
        <w:tab/>
        <w:t>[1 mark for method; 1 mark for 48 cm]</w:t>
      </w:r>
    </w:p>
    <w:p>
      <w:pPr>
        <w:spacing w:after="20"/>
      </w:pPr>
      <w:r>
        <w:rPr>
          <w:b w:val="0"/>
        </w:rPr>
        <w:t>(c)</w:t>
        <w:tab/>
        <w:t>C = 2πr = 2 × 22/7 × 14 = 88 cm</w:t>
      </w:r>
    </w:p>
    <w:p>
      <w:pPr>
        <w:spacing w:after="60"/>
      </w:pPr>
      <w:r>
        <w:rPr>
          <w:b w:val="0"/>
        </w:rPr>
        <w:tab/>
        <w:t>[1 mark for substitution; 1 mark for 88 cm]</w:t>
      </w:r>
    </w:p>
    <w:p>
      <w:pPr>
        <w:spacing w:after="20"/>
      </w:pPr>
      <w:r>
        <w:rPr>
          <w:b w:val="0"/>
        </w:rPr>
        <w:t>(d)</w:t>
        <w:tab/>
        <w:t>A = ½ × 18 × 7 = 63 cm²</w:t>
      </w:r>
    </w:p>
    <w:p>
      <w:pPr>
        <w:spacing w:after="60"/>
      </w:pPr>
      <w:r>
        <w:rPr>
          <w:b w:val="0"/>
        </w:rPr>
        <w:tab/>
        <w:t>[1 mark for method; 1 mark for 63 cm²]</w:t>
      </w:r>
    </w:p>
    <w:p>
      <w:pPr>
        <w:spacing w:after="20"/>
      </w:pPr>
      <w:r>
        <w:rPr>
          <w:b w:val="0"/>
        </w:rPr>
        <w:t>(e)</w:t>
        <w:tab/>
        <w:t>115° + 180° = 295°</w:t>
      </w:r>
    </w:p>
    <w:p>
      <w:pPr>
        <w:spacing w:after="60"/>
      </w:pPr>
      <w:r>
        <w:rPr>
          <w:b w:val="0"/>
        </w:rPr>
        <w:tab/>
        <w:t>[1 mark for method; 1 mark for 295°]</w:t>
      </w:r>
    </w:p>
    <w:p>
      <w:pPr>
        <w:spacing w:after="40"/>
      </w:pPr>
    </w:p>
    <w:p>
      <w:pPr>
        <w:spacing w:after="40"/>
      </w:pPr>
      <w:r>
        <w:rPr>
          <w:b/>
        </w:rPr>
        <w:t>Question 4</w:t>
      </w:r>
    </w:p>
    <w:p>
      <w:pPr>
        <w:spacing w:after="20"/>
      </w:pPr>
      <w:r>
        <w:rPr>
          <w:b w:val="0"/>
        </w:rPr>
        <w:t>(a)</w:t>
        <w:tab/>
        <w:t>Frequency table: 11 – 1;  12 – 2;  13 – 3;  14 – 4 (total 10)</w:t>
      </w:r>
    </w:p>
    <w:p>
      <w:pPr>
        <w:spacing w:after="60"/>
      </w:pPr>
      <w:r>
        <w:rPr>
          <w:b w:val="0"/>
        </w:rPr>
        <w:tab/>
        <w:t>[1 mark for structure; 1 mark for all correct]</w:t>
      </w:r>
    </w:p>
    <w:p>
      <w:pPr>
        <w:spacing w:after="20"/>
      </w:pPr>
      <w:r>
        <w:rPr>
          <w:b w:val="0"/>
        </w:rPr>
        <w:t>(b)</w:t>
        <w:tab/>
        <w:t>(i) Mode = 14 years   (ii) Sum = 130, Mean = 130 ÷ 10 = 13 years</w:t>
      </w:r>
    </w:p>
    <w:p>
      <w:pPr>
        <w:spacing w:after="60"/>
      </w:pPr>
      <w:r>
        <w:rPr>
          <w:b w:val="0"/>
        </w:rPr>
        <w:tab/>
        <w:t>[(i) 1 mark; (ii) 1 mark for sum 130; 1 mark for 13]</w:t>
      </w:r>
    </w:p>
    <w:p>
      <w:pPr>
        <w:spacing w:after="20"/>
      </w:pPr>
      <w:r>
        <w:rPr>
          <w:b w:val="0"/>
        </w:rPr>
        <w:t>(c)</w:t>
        <w:tab/>
        <w:t>Ordered: 11, 12, 12, 13, 13, 13, 14, 14, 14, 14.  Median = (13 + 13) ÷ 2 = 13 years</w:t>
      </w:r>
    </w:p>
    <w:p>
      <w:pPr>
        <w:spacing w:after="60"/>
      </w:pPr>
      <w:r>
        <w:rPr>
          <w:b w:val="0"/>
        </w:rPr>
        <w:tab/>
        <w:t>[1 mark for ordering; 1 mark for 13]</w:t>
      </w:r>
    </w:p>
    <w:p>
      <w:pPr>
        <w:spacing w:after="20"/>
      </w:pPr>
      <w:r>
        <w:rPr>
          <w:b w:val="0"/>
        </w:rPr>
        <w:t>(d)</w:t>
        <w:tab/>
        <w:t>4 out of 10: P = 4/10 = 2/5</w:t>
      </w:r>
    </w:p>
    <w:p>
      <w:pPr>
        <w:spacing w:after="60"/>
      </w:pPr>
      <w:r>
        <w:rPr>
          <w:b w:val="0"/>
        </w:rPr>
        <w:tab/>
        <w:t>[1 mark for 4/10; 1 mark for 2/5]</w:t>
      </w:r>
    </w:p>
    <w:p>
      <w:pPr>
        <w:spacing w:after="20"/>
      </w:pPr>
      <w:r>
        <w:rPr>
          <w:b w:val="0"/>
        </w:rPr>
        <w:t>(e)</w:t>
        <w:tab/>
        <w:t>2/5 = 40%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40"/>
      </w:pPr>
    </w:p>
    <w:p>
      <w:pPr>
        <w:spacing w:after="40"/>
      </w:pPr>
      <w:r>
        <w:rPr>
          <w:b/>
        </w:rPr>
        <w:t>Question 5</w:t>
      </w:r>
    </w:p>
    <w:p>
      <w:pPr>
        <w:spacing w:after="20"/>
      </w:pPr>
      <w:r>
        <w:rPr>
          <w:b w:val="0"/>
        </w:rPr>
        <w:t>(a)</w:t>
        <w:tab/>
        <w:t>P = 2(80 + 60) = 280 m</w:t>
      </w:r>
    </w:p>
    <w:p>
      <w:pPr>
        <w:spacing w:after="60"/>
      </w:pPr>
      <w:r>
        <w:rPr>
          <w:b w:val="0"/>
        </w:rPr>
        <w:tab/>
        <w:t>[1 mark for method; 1 mark for 280 m]</w:t>
      </w:r>
    </w:p>
    <w:p>
      <w:pPr>
        <w:spacing w:after="20"/>
      </w:pPr>
      <w:r>
        <w:rPr>
          <w:b w:val="0"/>
        </w:rPr>
        <w:t>(b)</w:t>
        <w:tab/>
        <w:t>2 × 280 = 560 m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(c)</w:t>
        <w:tab/>
        <w:t>560 m = 0.56 km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20"/>
      </w:pPr>
      <w:r>
        <w:rPr>
          <w:b w:val="0"/>
        </w:rPr>
        <w:t>(d)</w:t>
        <w:tab/>
        <w:t>C = πd = 22/7 × 3.5 = 11 m</w:t>
      </w:r>
    </w:p>
    <w:p>
      <w:pPr>
        <w:spacing w:after="60"/>
      </w:pPr>
      <w:r>
        <w:rPr>
          <w:b w:val="0"/>
        </w:rPr>
        <w:tab/>
        <w:t>[2 marks for method; 1 mark for 11 m]</w:t>
      </w:r>
    </w:p>
    <w:p>
      <w:pPr>
        <w:spacing w:after="20"/>
      </w:pPr>
      <w:r>
        <w:rPr>
          <w:b w:val="0"/>
        </w:rPr>
        <w:t>(e)</w:t>
        <w:tab/>
        <w:t>(60 ÷ 80) × 100% = 75%</w:t>
      </w:r>
    </w:p>
    <w:p>
      <w:pPr>
        <w:spacing w:after="60"/>
      </w:pPr>
      <w:r>
        <w:rPr>
          <w:b w:val="0"/>
        </w:rPr>
        <w:tab/>
        <w:t>[2 marks for method; 1 mark for 75%]</w:t>
      </w:r>
    </w:p>
    <w:p>
      <w:pPr>
        <w:spacing w:after="40"/>
      </w:pPr>
    </w:p>
    <w:p>
      <w:pPr>
        <w:spacing w:after="40"/>
      </w:pPr>
      <w:r>
        <w:rPr>
          <w:b/>
        </w:rPr>
        <w:t>Question 6</w:t>
      </w:r>
    </w:p>
    <w:p>
      <w:pPr>
        <w:spacing w:after="20"/>
      </w:pPr>
      <w:r>
        <w:rPr>
          <w:b w:val="0"/>
        </w:rPr>
        <w:t>(a)</w:t>
        <w:tab/>
        <w:t>(i) Sum = 1 + 3 + 0 + 3 + 3 = 10; Mean = 10 ÷ 5 = 2 goals   (ii) Mode = 3 goals</w:t>
      </w:r>
    </w:p>
    <w:p>
      <w:pPr>
        <w:spacing w:after="60"/>
      </w:pPr>
      <w:r>
        <w:rPr>
          <w:b w:val="0"/>
        </w:rPr>
        <w:tab/>
        <w:t>[(i) 2 marks: 1 for sum, 1 for mean; (ii) 1 mark]</w:t>
      </w:r>
    </w:p>
    <w:p>
      <w:pPr>
        <w:spacing w:after="20"/>
      </w:pPr>
      <w:r>
        <w:rPr>
          <w:b w:val="0"/>
        </w:rPr>
        <w:t>(b)</w:t>
        <w:tab/>
        <w:t>(10 + x) ÷ 6 = 2.5  (accept equivalent forms, e.g. 10 + x = 15)</w:t>
      </w:r>
    </w:p>
    <w:p>
      <w:pPr>
        <w:spacing w:after="60"/>
      </w:pPr>
      <w:r>
        <w:rPr>
          <w:b w:val="0"/>
        </w:rPr>
        <w:tab/>
        <w:t>[2 marks: 1 for 10 + x; 1 for ÷ 6 = 2.5]</w:t>
      </w:r>
    </w:p>
    <w:p>
      <w:pPr>
        <w:spacing w:after="20"/>
      </w:pPr>
      <w:r>
        <w:rPr>
          <w:b w:val="0"/>
        </w:rPr>
        <w:t>(c)</w:t>
        <w:tab/>
        <w:t>10 + x = 2.5 × 6 = 15;  x = 15 − 10 = 5 goals</w:t>
      </w:r>
    </w:p>
    <w:p>
      <w:pPr>
        <w:spacing w:after="60"/>
      </w:pPr>
      <w:r>
        <w:rPr>
          <w:b w:val="0"/>
        </w:rPr>
        <w:tab/>
        <w:t>[2 marks for 15; 1 mark for x = 5]</w:t>
      </w:r>
    </w:p>
    <w:p>
      <w:pPr>
        <w:spacing w:after="20"/>
      </w:pPr>
      <w:r>
        <w:rPr>
          <w:b w:val="0"/>
        </w:rPr>
        <w:t>(d)</w:t>
        <w:tab/>
        <w:t>(i) 0.6   (ii) 60%</w:t>
      </w:r>
    </w:p>
    <w:p>
      <w:pPr>
        <w:spacing w:after="60"/>
      </w:pPr>
      <w:r>
        <w:rPr>
          <w:b w:val="0"/>
        </w:rPr>
        <w:tab/>
        <w:t>[1 mark each]</w:t>
      </w:r>
    </w:p>
    <w:p>
      <w:pPr>
        <w:spacing w:after="40"/>
      </w:pPr>
    </w:p>
    <w:p>
      <w:pPr>
        <w:spacing w:after="40"/>
      </w:pPr>
      <w:r>
        <w:rPr>
          <w:b/>
        </w:rPr>
        <w:t>Question 7</w:t>
      </w:r>
    </w:p>
    <w:p>
      <w:pPr>
        <w:spacing w:after="20"/>
      </w:pPr>
      <w:r>
        <w:rPr>
          <w:b w:val="0"/>
        </w:rPr>
        <w:t>(a)</w:t>
        <w:tab/>
        <w:t>30% of GH₵500.00 = GH₵150.00</w:t>
      </w:r>
    </w:p>
    <w:p>
      <w:pPr>
        <w:spacing w:after="60"/>
      </w:pPr>
      <w:r>
        <w:rPr>
          <w:b w:val="0"/>
        </w:rPr>
        <w:tab/>
        <w:t>[1 mark for method; 1 mark for GH₵150.00]</w:t>
      </w:r>
    </w:p>
    <w:p>
      <w:pPr>
        <w:spacing w:after="20"/>
      </w:pPr>
      <w:r>
        <w:rPr>
          <w:b w:val="0"/>
        </w:rPr>
        <w:t>(b)</w:t>
        <w:tab/>
        <w:t>120/500 = 12/50 = 6/25</w:t>
      </w:r>
    </w:p>
    <w:p>
      <w:pPr>
        <w:spacing w:after="60"/>
      </w:pPr>
      <w:r>
        <w:rPr>
          <w:b w:val="0"/>
        </w:rPr>
        <w:tab/>
        <w:t>[1 mark for 120/500; 1 mark for 6/25]</w:t>
      </w:r>
    </w:p>
    <w:p>
      <w:pPr>
        <w:spacing w:after="20"/>
      </w:pPr>
      <w:r>
        <w:rPr>
          <w:b w:val="0"/>
        </w:rPr>
        <w:t>(c)</w:t>
        <w:tab/>
        <w:t>8c = 100;  c = 100 ÷ 8 = GH₵12.50</w:t>
      </w:r>
    </w:p>
    <w:p>
      <w:pPr>
        <w:spacing w:after="60"/>
      </w:pPr>
      <w:r>
        <w:rPr>
          <w:b w:val="0"/>
        </w:rPr>
        <w:tab/>
        <w:t>[1 mark for equation; 1 mark for operation; 1 mark for GH₵12.50]</w:t>
      </w:r>
    </w:p>
    <w:p>
      <w:pPr>
        <w:spacing w:after="20"/>
      </w:pPr>
      <w:r>
        <w:rPr>
          <w:b w:val="0"/>
        </w:rPr>
        <w:t>(d)</w:t>
        <w:tab/>
        <w:t>GH₵500.00 − (150 + 120 + 100) = GH₵500.00 − GH₵370.00 = GH₵130.00</w:t>
      </w:r>
    </w:p>
    <w:p>
      <w:pPr>
        <w:spacing w:after="60"/>
      </w:pPr>
      <w:r>
        <w:rPr>
          <w:b w:val="0"/>
        </w:rPr>
        <w:tab/>
        <w:t>[1 mark for total spent; 1 mark for GH₵130.00]</w:t>
      </w:r>
    </w:p>
    <w:p>
      <w:pPr>
        <w:spacing w:after="20"/>
      </w:pPr>
      <w:r>
        <w:rPr>
          <w:b w:val="0"/>
        </w:rPr>
        <w:t>(e)</w:t>
        <w:tab/>
        <w:t>(130 ÷ 500) × 100% = 26%</w:t>
      </w:r>
    </w:p>
    <w:p>
      <w:pPr>
        <w:spacing w:after="60"/>
      </w:pPr>
      <w:r>
        <w:rPr>
          <w:b w:val="0"/>
        </w:rPr>
        <w:tab/>
        <w:t>[1 mark]</w:t>
      </w:r>
    </w:p>
    <w:p>
      <w:pPr>
        <w:spacing w:after="40"/>
      </w:pPr>
    </w:p>
    <w:p>
      <w:r>
        <w:br w:type="page"/>
      </w:r>
    </w:p>
    <w:p>
      <w:pPr>
        <w:pStyle w:val="Heading1"/>
        <w:jc w:val="center"/>
      </w:pPr>
      <w:r>
        <w:t>CURRICULUM ASSESSMENT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Sub-strand / Area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Cognitive Level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Reading and writing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Rounding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Ordering whole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Mental multiplication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Subtraction of decimals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Powers of natural numbers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Comparing fractions, decimals and percentages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Fraction of a quantity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B7.1.3.3.2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Fraction to percentage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Identifying a pattern rule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Rule of a mapping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Translating words into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Collecting like terms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Multiplication of algebraic terms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Substitution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B7.2.2.1.4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Solving linear equations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Word problem as an equation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B7.2.3.1.1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Supplementary angles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Adjacent angles on a straight line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Perimeter of a square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Circumference of a circle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Area of a triangle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Back bearing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Translation by a vector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B7.3.3.1.3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Median of ungrouped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Reading a tally chart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of a single event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Classifying likelihood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Probability as a percentage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B7.1.1.1; B7.1.1.1.3; B7.1.2.2;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Algebra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B7.2.1.1.3; B7.2.2.1.2; B7.2.2.1.4; B7.2.2.1.5; B7.2.3.1.4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Geometry and Measurement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B7.3.1.1.2; B7.3.2.1; B7.3.2.1.2; B7.3.2.2.2; B7.3.2.3.2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Handling Data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B7.4.1.1.3; B7.4.1.2.1; B7.4.1.2.2;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 + 1 (mixed)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Measurement + Number (mixed)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B7.3.2.1; B7.3.2.1.2; B7.1.2.2; B7.1.4.1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 + 2 (mixed)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Data + Algebra (mixed)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B7.4.1.2.1; B7.4.1.2; B7.2.3.1.4; B7.4.2.1.3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 + 2 (integrated)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Number + Algebra (integrated)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B7.1.4.1; B7.1.3.1; B7.2.3.1.4; B7.1.2.2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>
              <w:rPr>
                <w:b/>
                <w:sz w:val="18"/>
              </w:rPr>
              <w:t>Strand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1. Number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A1–A9, B1, parts of B5 and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2. Algebra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A10–A17, B2, parts of B6 and B7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3. Geometry and Measurement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A18–A24, B3, part of B5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4. Handling Data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A25–A30, B4, part of B6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21%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2"/>
        <w:jc w:val="left"/>
      </w:pPr>
      <w:r>
        <w:t>COGNITIVE-LEVEL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</w:tcPr>
          <w:p>
            <w:r>
              <w:rPr>
                <w:b/>
                <w:sz w:val="18"/>
              </w:rPr>
              <w:t>Cognitive Level (Bloom's)</w:t>
            </w:r>
          </w:p>
        </w:tc>
        <w:tc>
          <w:tcPr>
            <w:tcW w:type="dxa" w:w="3456"/>
          </w:tcPr>
          <w:p>
            <w:r>
              <w:rPr>
                <w:b/>
                <w:sz w:val="18"/>
              </w:rPr>
              <w:t>Section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Section B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Total Marks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% of Paper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Remember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1 (A6)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Understand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4 (A1, A12, A27, A29)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 (B1–B6)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82%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Analyse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3 (A3, A7, A10)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 (B7)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13%</w:t>
            </w:r>
          </w:p>
        </w:tc>
      </w:tr>
    </w:tbl>
    <w:p/>
    <w:p>
      <w:pPr>
        <w:spacing w:after="40"/>
      </w:pPr>
      <w:r>
        <w:rPr>
          <w:b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624"/>
          </w:tcPr>
          <w:p>
            <w:r>
              <w:rPr>
                <w:b/>
                <w:sz w:val="18"/>
              </w:rPr>
              <w:t>Questions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Easy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A4, A6, A8, A13, A16, A18, A19, A25, A27, A29, B1(a)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A1, A2, A5, A9, A11, A12, A14, A15, A17, A20, A21, A22, A24, A26, A28, B2, B3, B4(a–c), B5(a–d), B6(a, b, d), B7(a, b, d)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~51%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Challenging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A3, A7, A10, A23, A30, B1(c–d), B2(b), B4(d–e), B5(e), B6(c), B7(c, 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~22%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QUALITY-CONTROL SUMMARY</w:t>
      </w:r>
    </w:p>
    <w:p>
      <w:pPr>
        <w:spacing w:after="60"/>
      </w:pPr>
      <w:r>
        <w:rPr>
          <w:b w:val="0"/>
        </w:rPr>
        <w:t>1. Curriculum alignment: every question is traceable to a supplied NaCCA CCP B7 content standard/indicator across all four strands (see blueprint). No content outside the B7 curriculum was introduced.</w:t>
      </w:r>
    </w:p>
    <w:p>
      <w:pPr>
        <w:spacing w:after="60"/>
      </w:pPr>
      <w:r>
        <w:rPr>
          <w:b w:val="0"/>
        </w:rPr>
        <w:t>2. Cumulative design: the paper samples all four strands in balanced proportions (Number 30%, Algebra 26%, Geometry &amp; Measurement 23%, Handling Data 21%), suitable as an end-of-term or BECE-preparation mock.</w:t>
      </w:r>
    </w:p>
    <w:p>
      <w:pPr>
        <w:spacing w:after="60"/>
      </w:pPr>
      <w:r>
        <w:rPr>
          <w:b w:val="0"/>
        </w:rPr>
        <w:t>3. Originality: original BECE-style examination; all items are newly written for this paper (no repeats of Papers 1–4 of this set); no WAEC, textbook or copyrighted questions reproduced; not to be presented as an official BECE paper.</w:t>
      </w:r>
    </w:p>
    <w:p>
      <w:pPr>
        <w:spacing w:after="60"/>
      </w:pPr>
      <w:r>
        <w:rPr>
          <w:b w:val="0"/>
        </w:rPr>
        <w:t>4. MCQ quality: 30 items, four options each, one defensible answer, distractors from common errors (e.g. A5 decimal misalignment, A8 giving 2×15 instead of 2/5 of 15, A15 substituting wrongly, A21 using r instead of 2r, A26 choosing a data value instead of the middle of the ordered set).</w:t>
      </w:r>
    </w:p>
    <w:p>
      <w:pPr>
        <w:spacing w:after="60"/>
      </w:pPr>
      <w:r>
        <w:rPr>
          <w:b w:val="0"/>
        </w:rPr>
        <w:t>5. Answer-key distribution: A=8, B=7, C=9, D=6 — varied positions, no predictable pattern.</w:t>
      </w:r>
    </w:p>
    <w:p>
      <w:pPr>
        <w:spacing w:after="60"/>
      </w:pPr>
      <w:r>
        <w:rPr>
          <w:b w:val="0"/>
        </w:rPr>
        <w:t>6. Arithmetic verified: every answer independently recomputed (e.g. 4.8÷0.6 + 2.5×1.2 = 11; 35% of 800 = 280; 2×22/7×14 = 88; reading-club mean = 130÷10 = 13; (10+x)÷6 = 2.5 → x = 5; 500 − 370 = 130 = 26% of 500).</w:t>
      </w:r>
    </w:p>
    <w:p>
      <w:pPr>
        <w:spacing w:after="60"/>
      </w:pPr>
      <w:r>
        <w:rPr>
          <w:b w:val="0"/>
        </w:rPr>
        <w:t>7. Marks: Section A = 30; Section B = 7 × 10 = 70; total = 100. All internal allocations add up correctly.</w:t>
      </w:r>
    </w:p>
    <w:p>
      <w:pPr>
        <w:spacing w:after="60"/>
      </w:pPr>
      <w:r>
        <w:rPr>
          <w:b w:val="0"/>
        </w:rPr>
        <w:t>8. Cognitive demand: recall, understanding, application and analysis all assessed; the integrated Q7 requires multi-step reasoning (percentage → fraction → equation → subtraction → percentage).</w:t>
      </w:r>
    </w:p>
    <w:p>
      <w:pPr>
        <w:spacing w:after="60"/>
      </w:pPr>
      <w:r>
        <w:rPr>
          <w:b w:val="0"/>
        </w:rPr>
        <w:t>9. Ghanaian contexts used naturally: cedis (GH₵), market shopping (rice, vegetables, tins of tomatoes), school field and reading club, village bearings, learners' names (Ama, Abena).</w:t>
      </w:r>
    </w:p>
    <w:p>
      <w:pPr>
        <w:spacing w:after="60"/>
      </w:pPr>
      <w:r>
        <w:rPr>
          <w:b w:val="0"/>
        </w:rPr>
        <w:t>10. Language: clear Ghanaian school English; terminology consistent with the NaCCA curriculum ('back bearing', 'frequency table', 'lowest terms', 'learners').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