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60"/>
        <w:jc w:val="center"/>
      </w:pPr>
      <w:r>
        <w:rPr>
          <w:b/>
          <w:color w:val="102A54"/>
          <w:sz w:val="38"/>
        </w:rPr>
        <w:t>BEACON EDUCATIONAL CONSULT</w:t>
      </w:r>
    </w:p>
    <w:p>
      <w:pPr>
        <w:spacing w:after="120"/>
        <w:jc w:val="center"/>
      </w:pPr>
      <w:r>
        <w:rPr>
          <w:b/>
          <w:color w:val="102A54"/>
          <w:sz w:val="28"/>
        </w:rPr>
        <w:t>INTEGRATED SCIENCE (SCIENCE)</w:t>
      </w:r>
    </w:p>
    <w:p>
      <w:pPr>
        <w:spacing w:before="160" w:after="80"/>
      </w:pPr>
      <w:r>
        <w:rPr>
          <w:b/>
          <w:sz w:val="24"/>
        </w:rPr>
        <w:t>BECE-STYLE MOCK EXAMINATION (PAPER 19)</w:t>
      </w:r>
    </w:p>
    <w:p>
      <w:pPr>
        <w:jc w:val="both"/>
      </w:pPr>
      <w:r>
        <w:rPr>
          <w:b/>
        </w:rPr>
        <w:t>Class:</w:t>
      </w:r>
      <w:r>
        <w:t xml:space="preserve"> Basic 9 (JHS 3)</w:t>
      </w:r>
    </w:p>
    <w:p>
      <w:pPr>
        <w:jc w:val="both"/>
      </w:pPr>
      <w:r>
        <w:rPr>
          <w:b/>
        </w:rPr>
        <w:t>Time:</w:t>
      </w:r>
      <w:r>
        <w:t xml:space="preserve"> 2 hours (Suggested: Section A - 40 min; Section B - 80 min)</w:t>
      </w:r>
    </w:p>
    <w:p>
      <w:pPr>
        <w:jc w:val="both"/>
      </w:pPr>
      <w:r>
        <w:rPr>
          <w:b/>
        </w:rPr>
        <w:t>Total Marks:</w:t>
      </w:r>
      <w:r>
        <w:t xml:space="preserve"> 100</w:t>
      </w:r>
    </w:p>
    <w:p>
      <w:pPr>
        <w:jc w:val="both"/>
      </w:pPr>
      <w:r>
        <w:rPr>
          <w:b/>
        </w:rPr>
        <w:t>Academic Year:</w:t>
      </w:r>
      <w:r>
        <w:t xml:space="preserve"> 2026/2027 Academic Year</w:t>
      </w:r>
    </w:p>
    <w:p>
      <w:pPr>
        <w:pBdr>
          <w:bottom w:val="single" w:sz="6" w:space="1" w:color="999999"/>
        </w:pBdr>
        <w:spacing w:before="40" w:after="120"/>
      </w:pPr>
    </w:p>
    <w:p>
      <w:pPr>
        <w:spacing w:before="160" w:after="80"/>
      </w:pPr>
      <w:r>
        <w:rPr>
          <w:b/>
          <w:sz w:val="24"/>
        </w:rPr>
        <w:t>INSTRUCTIONS</w:t>
      </w:r>
    </w:p>
    <w:p>
      <w:pPr>
        <w:pStyle w:val="ListNumber"/>
      </w:pPr>
      <w:r>
        <w:rPr>
          <w:sz w:val="23"/>
        </w:rPr>
        <w:t>Write your name and class clearly in the spaces provided on your answer sheet.</w:t>
      </w:r>
    </w:p>
    <w:p>
      <w:pPr>
        <w:pStyle w:val="ListNumber"/>
      </w:pPr>
      <w:r>
        <w:rPr>
          <w:sz w:val="23"/>
        </w:rPr>
        <w:t>This paper has TWO sections: Section A and Section B.</w:t>
      </w:r>
    </w:p>
    <w:p>
      <w:pPr>
        <w:pStyle w:val="ListNumber"/>
      </w:pPr>
      <w:r>
        <w:rPr>
          <w:sz w:val="23"/>
        </w:rPr>
        <w:t>Answer ALL the questions in both sections.</w:t>
      </w:r>
    </w:p>
    <w:p>
      <w:pPr>
        <w:pStyle w:val="ListNumber"/>
      </w:pPr>
      <w:r>
        <w:rPr>
          <w:sz w:val="23"/>
        </w:rPr>
        <w:t>Section A has 40 multiple-choice questions. Each question carries 1 mark. Choose the best answer (A, B, C or D) and record it on the answer sheet provided.</w:t>
      </w:r>
    </w:p>
    <w:p>
      <w:pPr>
        <w:pStyle w:val="ListNumber"/>
      </w:pPr>
      <w:r>
        <w:rPr>
          <w:sz w:val="23"/>
        </w:rPr>
        <w:t>Section B has 6 theory questions totalling 60 marks. Write your answers clearly and neatly in your answer booklet. Study the figures and the table carefully before you answer the questions on them.</w:t>
      </w:r>
    </w:p>
    <w:p>
      <w:pPr>
        <w:pStyle w:val="ListNumber"/>
      </w:pPr>
      <w:r>
        <w:rPr>
          <w:sz w:val="23"/>
        </w:rPr>
        <w:t>Show all the steps of your working in the questions that involve calculations, and give the unit with every answer.</w:t>
      </w:r>
    </w:p>
    <w:p>
      <w:pPr>
        <w:pStyle w:val="ListNumber"/>
      </w:pPr>
      <w:r>
        <w:rPr>
          <w:sz w:val="23"/>
        </w:rPr>
        <w:t>Use a pencil and a ruler where a diagram, a graph or a table is required. Do not use correction fluid.</w:t>
      </w:r>
    </w:p>
    <w:p>
      <w:pPr>
        <w:pStyle w:val="ListNumber"/>
      </w:pPr>
      <w:r>
        <w:rPr>
          <w:sz w:val="23"/>
        </w:rPr>
        <w:t>Hand in your answer sheet and your answer booklet at the end of the examination.</w:t>
      </w:r>
    </w:p>
    <w:p>
      <w:pPr>
        <w:pBdr>
          <w:bottom w:val="single" w:sz="6" w:space="1" w:color="999999"/>
        </w:pBdr>
        <w:spacing w:before="40" w:after="120"/>
      </w:pPr>
    </w:p>
    <w:p>
      <w:pPr>
        <w:spacing w:after="120"/>
        <w:jc w:val="center"/>
      </w:pPr>
      <w:r>
        <w:rPr>
          <w:b/>
          <w:color w:val="102A54"/>
          <w:sz w:val="28"/>
        </w:rPr>
        <w:t>SECTION A: OBJECTIVE TEST (40 marks)</w:t>
      </w:r>
    </w:p>
    <w:p>
      <w:pPr>
        <w:jc w:val="both"/>
      </w:pPr>
      <w:r>
        <w:rPr>
          <w:i/>
        </w:rPr>
        <w:t>Answer ALL questions. Each question carries 1 mark. Choose the BEST answer and write its letter (A, B, C or D) against the question number on your answer sheet.</w:t>
      </w:r>
    </w:p>
    <w:p>
      <w:pPr>
        <w:jc w:val="both"/>
      </w:pPr>
      <w:r>
        <w:rPr>
          <w:b/>
        </w:rPr>
        <w:t>1.</w:t>
      </w:r>
      <w:r>
        <w:t xml:space="preserve"> Climate is BEST described as</w:t>
      </w:r>
    </w:p>
    <w:p>
      <w:pPr>
        <w:jc w:val="both"/>
      </w:pPr>
      <w:r>
        <w:t>A. the condition of the atmosphere of a place on one day</w:t>
      </w:r>
    </w:p>
    <w:p>
      <w:pPr>
        <w:jc w:val="both"/>
      </w:pPr>
      <w:r>
        <w:t>B. the average weather conditions of a place over many years</w:t>
      </w:r>
    </w:p>
    <w:p>
      <w:pPr>
        <w:jc w:val="both"/>
      </w:pPr>
      <w:r>
        <w:t>C. the temperature recorded at noon on a given day</w:t>
      </w:r>
    </w:p>
    <w:p>
      <w:pPr>
        <w:jc w:val="both"/>
      </w:pPr>
      <w:r>
        <w:t>D. the amount of rain that falls in a single month</w:t>
      </w:r>
    </w:p>
    <w:p>
      <w:pPr>
        <w:jc w:val="both"/>
      </w:pPr>
      <w:r>
        <w:rPr>
          <w:b/>
        </w:rPr>
        <w:t>2.</w:t>
      </w:r>
      <w:r>
        <w:t xml:space="preserve"> Which of the following is a difference between weather and climate?</w:t>
      </w:r>
    </w:p>
    <w:p>
      <w:pPr>
        <w:jc w:val="both"/>
      </w:pPr>
      <w:r>
        <w:t>A. Weather changes from day to day, while climate is the average over many years</w:t>
      </w:r>
    </w:p>
    <w:p>
      <w:pPr>
        <w:jc w:val="both"/>
      </w:pPr>
      <w:r>
        <w:t>B. Weather affects plants, while climate affects only animals</w:t>
      </w:r>
    </w:p>
    <w:p>
      <w:pPr>
        <w:jc w:val="both"/>
      </w:pPr>
      <w:r>
        <w:t>C. Weather is found in towns, while climate is found in villages</w:t>
      </w:r>
    </w:p>
    <w:p>
      <w:pPr>
        <w:jc w:val="both"/>
      </w:pPr>
      <w:r>
        <w:t>D. Weather is measured only at night, climate only by day</w:t>
      </w:r>
    </w:p>
    <w:p>
      <w:pPr>
        <w:jc w:val="both"/>
      </w:pPr>
      <w:r>
        <w:rPr>
          <w:b/>
        </w:rPr>
        <w:t>3.</w:t>
      </w:r>
      <w:r>
        <w:t xml:space="preserve"> Climate change means</w:t>
      </w:r>
    </w:p>
    <w:p>
      <w:pPr>
        <w:jc w:val="both"/>
      </w:pPr>
      <w:r>
        <w:t>A. the movement of clouds across the sky</w:t>
      </w:r>
    </w:p>
    <w:p>
      <w:pPr>
        <w:jc w:val="both"/>
      </w:pPr>
      <w:r>
        <w:t>B. a lasting change in the average weather pattern of a place or of the earth</w:t>
      </w:r>
    </w:p>
    <w:p>
      <w:pPr>
        <w:jc w:val="both"/>
      </w:pPr>
      <w:r>
        <w:t>C. the change from morning sunshine to afternoon rain</w:t>
      </w:r>
    </w:p>
    <w:p>
      <w:pPr>
        <w:jc w:val="both"/>
      </w:pPr>
      <w:r>
        <w:t>D. the change of seasons within one year</w:t>
      </w:r>
    </w:p>
    <w:p>
      <w:pPr>
        <w:jc w:val="both"/>
      </w:pPr>
      <w:r>
        <w:rPr>
          <w:b/>
        </w:rPr>
        <w:t>4.</w:t>
      </w:r>
      <w:r>
        <w:t xml:space="preserve"> Which of the following is evidence of climate change in Ghana?</w:t>
      </w:r>
    </w:p>
    <w:p>
      <w:pPr>
        <w:jc w:val="both"/>
      </w:pPr>
      <w:r>
        <w:t>A. The occurrence of harmattan in December</w:t>
      </w:r>
    </w:p>
    <w:p>
      <w:pPr>
        <w:jc w:val="both"/>
      </w:pPr>
      <w:r>
        <w:t>B. The sun rising in the east every morning</w:t>
      </w:r>
    </w:p>
    <w:p>
      <w:pPr>
        <w:jc w:val="both"/>
      </w:pPr>
      <w:r>
        <w:t>C. Rainy seasons that begin later and are less reliable than before</w:t>
      </w:r>
    </w:p>
    <w:p>
      <w:pPr>
        <w:jc w:val="both"/>
      </w:pPr>
      <w:r>
        <w:t>D. The change from day to night</w:t>
      </w:r>
    </w:p>
    <w:p>
      <w:pPr>
        <w:jc w:val="both"/>
      </w:pPr>
      <w:r>
        <w:rPr>
          <w:b/>
        </w:rPr>
        <w:t>5.</w:t>
      </w:r>
      <w:r>
        <w:t xml:space="preserve"> The gradual rise in the average temperature of the earth is known as</w:t>
      </w:r>
    </w:p>
    <w:p>
      <w:pPr>
        <w:jc w:val="both"/>
      </w:pPr>
      <w:r>
        <w:t>A. humidity</w:t>
      </w:r>
    </w:p>
    <w:p>
      <w:pPr>
        <w:jc w:val="both"/>
      </w:pPr>
      <w:r>
        <w:t>B. ozone formation</w:t>
      </w:r>
    </w:p>
    <w:p>
      <w:pPr>
        <w:jc w:val="both"/>
      </w:pPr>
      <w:r>
        <w:t>C. condensation</w:t>
      </w:r>
    </w:p>
    <w:p>
      <w:pPr>
        <w:jc w:val="both"/>
      </w:pPr>
      <w:r>
        <w:t>D. global warming</w:t>
      </w:r>
    </w:p>
    <w:p>
      <w:pPr>
        <w:jc w:val="both"/>
      </w:pPr>
      <w:r>
        <w:rPr>
          <w:b/>
        </w:rPr>
        <w:t>6.</w:t>
      </w:r>
      <w:r>
        <w:t xml:space="preserve"> Which of these gases is a greenhouse gas?</w:t>
      </w:r>
    </w:p>
    <w:p>
      <w:pPr>
        <w:jc w:val="both"/>
      </w:pPr>
      <w:r>
        <w:t>A. Nitrogen</w:t>
      </w:r>
    </w:p>
    <w:p>
      <w:pPr>
        <w:jc w:val="both"/>
      </w:pPr>
      <w:r>
        <w:t>B. Argon</w:t>
      </w:r>
    </w:p>
    <w:p>
      <w:pPr>
        <w:jc w:val="both"/>
      </w:pPr>
      <w:r>
        <w:t>C. Carbon dioxide</w:t>
      </w:r>
    </w:p>
    <w:p>
      <w:pPr>
        <w:jc w:val="both"/>
      </w:pPr>
      <w:r>
        <w:t>D. Helium</w:t>
      </w:r>
    </w:p>
    <w:p>
      <w:pPr>
        <w:jc w:val="both"/>
      </w:pPr>
      <w:r>
        <w:rPr>
          <w:b/>
        </w:rPr>
        <w:t>7.</w:t>
      </w:r>
      <w:r>
        <w:t xml:space="preserve"> The greenhouse effect is important to life on earth because without it the earth would be</w:t>
      </w:r>
    </w:p>
    <w:p>
      <w:pPr>
        <w:jc w:val="both"/>
      </w:pPr>
      <w:r>
        <w:t>A. without an atmosphere at all</w:t>
      </w:r>
    </w:p>
    <w:p>
      <w:pPr>
        <w:jc w:val="both"/>
      </w:pPr>
      <w:r>
        <w:t>B. much wetter than it is now</w:t>
      </w:r>
    </w:p>
    <w:p>
      <w:pPr>
        <w:jc w:val="both"/>
      </w:pPr>
      <w:r>
        <w:t>C. much colder than it is now</w:t>
      </w:r>
    </w:p>
    <w:p>
      <w:pPr>
        <w:jc w:val="both"/>
      </w:pPr>
      <w:r>
        <w:t>D. unable to turn on its axis</w:t>
      </w:r>
    </w:p>
    <w:p>
      <w:pPr>
        <w:jc w:val="both"/>
      </w:pPr>
      <w:r>
        <w:rPr>
          <w:b/>
        </w:rPr>
        <w:t>8.</w:t>
      </w:r>
      <w:r>
        <w:t xml:space="preserve"> Which of the following is a NATURAL factor that influences climate change?</w:t>
      </w:r>
    </w:p>
    <w:p>
      <w:pPr>
        <w:jc w:val="both"/>
      </w:pPr>
      <w:r>
        <w:t>A. Volcanic eruptions that throw ash and gases into the atmosphere</w:t>
      </w:r>
    </w:p>
    <w:p>
      <w:pPr>
        <w:jc w:val="both"/>
      </w:pPr>
      <w:r>
        <w:t>B. The cutting down of forests for timber</w:t>
      </w:r>
    </w:p>
    <w:p>
      <w:pPr>
        <w:jc w:val="both"/>
      </w:pPr>
      <w:r>
        <w:t>C. The burning of petrol in motor vehicles</w:t>
      </w:r>
    </w:p>
    <w:p>
      <w:pPr>
        <w:jc w:val="both"/>
      </w:pPr>
      <w:r>
        <w:t>D. The burning of refuse in a town</w:t>
      </w:r>
    </w:p>
    <w:p>
      <w:pPr>
        <w:jc w:val="both"/>
      </w:pPr>
      <w:r>
        <w:rPr>
          <w:b/>
        </w:rPr>
        <w:t>9.</w:t>
      </w:r>
      <w:r>
        <w:t xml:space="preserve"> A change in the amount of energy given out by the sun can affect the earth's climate because the sun</w:t>
      </w:r>
    </w:p>
    <w:p>
      <w:pPr>
        <w:jc w:val="both"/>
      </w:pPr>
      <w:r>
        <w:t>A. supplies the water found in the oceans</w:t>
      </w:r>
    </w:p>
    <w:p>
      <w:pPr>
        <w:jc w:val="both"/>
      </w:pPr>
      <w:r>
        <w:t>B. is the main source of the heat that warms the earth</w:t>
      </w:r>
    </w:p>
    <w:p>
      <w:pPr>
        <w:jc w:val="both"/>
      </w:pPr>
      <w:r>
        <w:t>C. controls the rotation of the earth on its axis</w:t>
      </w:r>
    </w:p>
    <w:p>
      <w:pPr>
        <w:jc w:val="both"/>
      </w:pPr>
      <w:r>
        <w:t>D. produces the carbon dioxide of the atmosphere</w:t>
      </w:r>
    </w:p>
    <w:p>
      <w:pPr>
        <w:jc w:val="both"/>
      </w:pPr>
      <w:r>
        <w:rPr>
          <w:b/>
        </w:rPr>
        <w:t>10.</w:t>
      </w:r>
      <w:r>
        <w:t xml:space="preserve"> Ocean currents influence the climate of coastal lands by</w:t>
      </w:r>
    </w:p>
    <w:p>
      <w:pPr>
        <w:jc w:val="both"/>
      </w:pPr>
      <w:r>
        <w:t>A. changing the length of the day</w:t>
      </w:r>
    </w:p>
    <w:p>
      <w:pPr>
        <w:jc w:val="both"/>
      </w:pPr>
      <w:r>
        <w:t>B. producing the winds that blow in space</w:t>
      </w:r>
    </w:p>
    <w:p>
      <w:pPr>
        <w:jc w:val="both"/>
      </w:pPr>
      <w:r>
        <w:t>C. carrying warm or cold water that heats or cools the air above it</w:t>
      </w:r>
    </w:p>
    <w:p>
      <w:pPr>
        <w:jc w:val="both"/>
      </w:pPr>
      <w:r>
        <w:t>D. adding salt to the air over the land</w:t>
      </w:r>
    </w:p>
    <w:p>
      <w:pPr>
        <w:jc w:val="both"/>
      </w:pPr>
      <w:r>
        <w:rPr>
          <w:b/>
        </w:rPr>
        <w:t>11.</w:t>
      </w:r>
      <w:r>
        <w:t xml:space="preserve"> Large quantities of ash and gas thrown out by a volcano may cool the earth for some years because the ash</w:t>
      </w:r>
    </w:p>
    <w:p>
      <w:pPr>
        <w:jc w:val="both"/>
      </w:pPr>
      <w:r>
        <w:t>A. increases the speed of the earth's rotation</w:t>
      </w:r>
    </w:p>
    <w:p>
      <w:pPr>
        <w:jc w:val="both"/>
      </w:pPr>
      <w:r>
        <w:t>B. absorbs all the carbon dioxide of the air</w:t>
      </w:r>
    </w:p>
    <w:p>
      <w:pPr>
        <w:jc w:val="both"/>
      </w:pPr>
      <w:r>
        <w:t>C. blocks part of the sunlight from reaching the earth's surface</w:t>
      </w:r>
    </w:p>
    <w:p>
      <w:pPr>
        <w:jc w:val="both"/>
      </w:pPr>
      <w:r>
        <w:t>D. destroys the water vapour in the clouds</w:t>
      </w:r>
    </w:p>
    <w:p>
      <w:pPr>
        <w:jc w:val="both"/>
      </w:pPr>
      <w:r>
        <w:rPr>
          <w:b/>
        </w:rPr>
        <w:t>12.</w:t>
      </w:r>
      <w:r>
        <w:t xml:space="preserve"> Methane released naturally from swamps and wetlands contributes to climate change because methane is</w:t>
      </w:r>
    </w:p>
    <w:p>
      <w:pPr>
        <w:jc w:val="both"/>
      </w:pPr>
      <w:r>
        <w:t>A. an acid that burns plant leaves</w:t>
      </w:r>
    </w:p>
    <w:p>
      <w:pPr>
        <w:jc w:val="both"/>
      </w:pPr>
      <w:r>
        <w:t>B. a greenhouse gas that traps heat in the atmosphere</w:t>
      </w:r>
    </w:p>
    <w:p>
      <w:pPr>
        <w:jc w:val="both"/>
      </w:pPr>
      <w:r>
        <w:t>C. a gas that destroys rain clouds</w:t>
      </w:r>
    </w:p>
    <w:p>
      <w:pPr>
        <w:jc w:val="both"/>
      </w:pPr>
      <w:r>
        <w:t>D. a gas that cools the atmosphere</w:t>
      </w:r>
    </w:p>
    <w:p>
      <w:pPr>
        <w:jc w:val="both"/>
      </w:pPr>
      <w:r>
        <w:rPr>
          <w:b/>
        </w:rPr>
        <w:t>13.</w:t>
      </w:r>
      <w:r>
        <w:t xml:space="preserve"> Which of the following is a natural event that can start a wildfire?</w:t>
      </w:r>
    </w:p>
    <w:p>
      <w:pPr>
        <w:jc w:val="both"/>
      </w:pPr>
      <w:r>
        <w:t>A. A lightning strike during a dry storm</w:t>
      </w:r>
    </w:p>
    <w:p>
      <w:pPr>
        <w:jc w:val="both"/>
      </w:pPr>
      <w:r>
        <w:t>B. A hunter smoking out grasscutters</w:t>
      </w:r>
    </w:p>
    <w:p>
      <w:pPr>
        <w:jc w:val="both"/>
      </w:pPr>
      <w:r>
        <w:t>C. A farmer clearing land by fire</w:t>
      </w:r>
    </w:p>
    <w:p>
      <w:pPr>
        <w:jc w:val="both"/>
      </w:pPr>
      <w:r>
        <w:t>D. A cigarette thrown into dry grass</w:t>
      </w:r>
    </w:p>
    <w:p>
      <w:pPr>
        <w:jc w:val="both"/>
      </w:pPr>
      <w:r>
        <w:rPr>
          <w:b/>
        </w:rPr>
        <w:t>14.</w:t>
      </w:r>
      <w:r>
        <w:t xml:space="preserve"> Which statement about natural factors of climate change is correct?</w:t>
      </w:r>
    </w:p>
    <w:p>
      <w:pPr>
        <w:jc w:val="both"/>
      </w:pPr>
      <w:r>
        <w:t>A. They began only after factories were built</w:t>
      </w:r>
    </w:p>
    <w:p>
      <w:pPr>
        <w:jc w:val="both"/>
      </w:pPr>
      <w:r>
        <w:t>B. They affect only the climate of the oceans</w:t>
      </w:r>
    </w:p>
    <w:p>
      <w:pPr>
        <w:jc w:val="both"/>
      </w:pPr>
      <w:r>
        <w:t>C. They can be completely stopped by governments</w:t>
      </w:r>
    </w:p>
    <w:p>
      <w:pPr>
        <w:jc w:val="both"/>
      </w:pPr>
      <w:r>
        <w:t>D. They have acted on the earth's climate long before human beings appeared</w:t>
      </w:r>
    </w:p>
    <w:p>
      <w:pPr>
        <w:jc w:val="both"/>
      </w:pPr>
      <w:r>
        <w:rPr>
          <w:b/>
        </w:rPr>
        <w:t>15.</w:t>
      </w:r>
      <w:r>
        <w:t xml:space="preserve"> The burning of fossil fuels such as petrol, diesel and coal adds to climate change chiefly by releasing</w:t>
      </w:r>
    </w:p>
    <w:p>
      <w:pPr>
        <w:jc w:val="both"/>
      </w:pPr>
      <w:r>
        <w:t>A. water into the oceans</w:t>
      </w:r>
    </w:p>
    <w:p>
      <w:pPr>
        <w:jc w:val="both"/>
      </w:pPr>
      <w:r>
        <w:t>B. nitrogen into the soil</w:t>
      </w:r>
    </w:p>
    <w:p>
      <w:pPr>
        <w:jc w:val="both"/>
      </w:pPr>
      <w:r>
        <w:t>C. oxygen into the atmosphere</w:t>
      </w:r>
    </w:p>
    <w:p>
      <w:pPr>
        <w:jc w:val="both"/>
      </w:pPr>
      <w:r>
        <w:t>D. carbon dioxide into the atmosphere</w:t>
      </w:r>
    </w:p>
    <w:p>
      <w:pPr>
        <w:jc w:val="both"/>
      </w:pPr>
      <w:r>
        <w:rPr>
          <w:b/>
        </w:rPr>
        <w:t>16.</w:t>
      </w:r>
      <w:r>
        <w:t xml:space="preserve"> Deforestation increases the carbon dioxide of the atmosphere because trees</w:t>
      </w:r>
    </w:p>
    <w:p>
      <w:pPr>
        <w:jc w:val="both"/>
      </w:pPr>
      <w:r>
        <w:t>A. store oxygen inside their trunks</w:t>
      </w:r>
    </w:p>
    <w:p>
      <w:pPr>
        <w:jc w:val="both"/>
      </w:pPr>
      <w:r>
        <w:t>B. give out carbon dioxide while they grow</w:t>
      </w:r>
    </w:p>
    <w:p>
      <w:pPr>
        <w:jc w:val="both"/>
      </w:pPr>
      <w:r>
        <w:t>C. take in carbon dioxide for photosynthesis when they are alive</w:t>
      </w:r>
    </w:p>
    <w:p>
      <w:pPr>
        <w:jc w:val="both"/>
      </w:pPr>
      <w:r>
        <w:t>D. prevent the wind from blowing the gas away</w:t>
      </w:r>
    </w:p>
    <w:p>
      <w:pPr>
        <w:jc w:val="both"/>
      </w:pPr>
      <w:r>
        <w:rPr>
          <w:b/>
        </w:rPr>
        <w:t>17.</w:t>
      </w:r>
      <w:r>
        <w:t xml:space="preserve"> Which human activity in Ghana contributes MOST directly to the loss of forest cover?</w:t>
      </w:r>
    </w:p>
    <w:p>
      <w:pPr>
        <w:jc w:val="both"/>
      </w:pPr>
      <w:r>
        <w:t>A. Logging and the clearing of land for farming and settlement</w:t>
      </w:r>
    </w:p>
    <w:p>
      <w:pPr>
        <w:jc w:val="both"/>
      </w:pPr>
      <w:r>
        <w:t>B. Weaving kente cloth</w:t>
      </w:r>
    </w:p>
    <w:p>
      <w:pPr>
        <w:jc w:val="both"/>
      </w:pPr>
      <w:r>
        <w:t>C. Sweeping the school compound</w:t>
      </w:r>
    </w:p>
    <w:p>
      <w:pPr>
        <w:jc w:val="both"/>
      </w:pPr>
      <w:r>
        <w:t>D. Fishing with hook and line</w:t>
      </w:r>
    </w:p>
    <w:p>
      <w:pPr>
        <w:jc w:val="both"/>
      </w:pPr>
      <w:r>
        <w:rPr>
          <w:b/>
        </w:rPr>
        <w:t>18.</w:t>
      </w:r>
      <w:r>
        <w:t xml:space="preserve"> Galamsey (illegal small-scale mining) affects the environment mainly by</w:t>
      </w:r>
    </w:p>
    <w:p>
      <w:pPr>
        <w:jc w:val="both"/>
      </w:pPr>
      <w:r>
        <w:t>A. destroying forest and farmland and polluting rivers with mud and chemicals</w:t>
      </w:r>
    </w:p>
    <w:p>
      <w:pPr>
        <w:jc w:val="both"/>
      </w:pPr>
      <w:r>
        <w:t>B. increasing the rainfall over the mining area</w:t>
      </w:r>
    </w:p>
    <w:p>
      <w:pPr>
        <w:jc w:val="both"/>
      </w:pPr>
      <w:r>
        <w:t>C. cooling the rivers so that fish grow faster</w:t>
      </w:r>
    </w:p>
    <w:p>
      <w:pPr>
        <w:jc w:val="both"/>
      </w:pPr>
      <w:r>
        <w:t>D. adding humus to the soil of the area</w:t>
      </w:r>
    </w:p>
    <w:p>
      <w:pPr>
        <w:jc w:val="both"/>
      </w:pPr>
      <w:r>
        <w:rPr>
          <w:b/>
        </w:rPr>
        <w:t>19.</w:t>
      </w:r>
      <w:r>
        <w:t xml:space="preserve"> Bush burning before planting contributes to climate change because it</w:t>
      </w:r>
    </w:p>
    <w:p>
      <w:pPr>
        <w:jc w:val="both"/>
      </w:pPr>
      <w:r>
        <w:t>A. cools the soil for the next crop</w:t>
      </w:r>
    </w:p>
    <w:p>
      <w:pPr>
        <w:jc w:val="both"/>
      </w:pPr>
      <w:r>
        <w:t>B. adds nitrogen gas to the atmosphere</w:t>
      </w:r>
    </w:p>
    <w:p>
      <w:pPr>
        <w:jc w:val="both"/>
      </w:pPr>
      <w:r>
        <w:t>C. releases carbon dioxide and destroys the plants that take it in</w:t>
      </w:r>
    </w:p>
    <w:p>
      <w:pPr>
        <w:jc w:val="both"/>
      </w:pPr>
      <w:r>
        <w:t>D. increases the humus of the soil permanently</w:t>
      </w:r>
    </w:p>
    <w:p>
      <w:pPr>
        <w:jc w:val="both"/>
      </w:pPr>
      <w:r>
        <w:rPr>
          <w:b/>
        </w:rPr>
        <w:t>20.</w:t>
      </w:r>
      <w:r>
        <w:t xml:space="preserve"> Which of these would release the LEAST greenhouse gas for a journey of ten kilometres?</w:t>
      </w:r>
    </w:p>
    <w:p>
      <w:pPr>
        <w:jc w:val="both"/>
      </w:pPr>
      <w:r>
        <w:t>A. Travelling in a taxi alone</w:t>
      </w:r>
    </w:p>
    <w:p>
      <w:pPr>
        <w:jc w:val="both"/>
      </w:pPr>
      <w:r>
        <w:t>B. Riding on a motorcycle</w:t>
      </w:r>
    </w:p>
    <w:p>
      <w:pPr>
        <w:jc w:val="both"/>
      </w:pPr>
      <w:r>
        <w:t>C. Driving alone in a car</w:t>
      </w:r>
    </w:p>
    <w:p>
      <w:pPr>
        <w:jc w:val="both"/>
      </w:pPr>
      <w:r>
        <w:t>D. Riding a bicycle</w:t>
      </w:r>
    </w:p>
    <w:p>
      <w:pPr>
        <w:jc w:val="both"/>
      </w:pPr>
      <w:r>
        <w:rPr>
          <w:b/>
        </w:rPr>
        <w:t>21.</w:t>
      </w:r>
      <w:r>
        <w:t xml:space="preserve"> Keeping large herds of cattle adds to climate change because the animals</w:t>
      </w:r>
    </w:p>
    <w:p>
      <w:pPr>
        <w:jc w:val="both"/>
      </w:pPr>
      <w:r>
        <w:t>A. drink the water of the rivers</w:t>
      </w:r>
    </w:p>
    <w:p>
      <w:pPr>
        <w:jc w:val="both"/>
      </w:pPr>
      <w:r>
        <w:t>B. take in all the oxygen of the air</w:t>
      </w:r>
    </w:p>
    <w:p>
      <w:pPr>
        <w:jc w:val="both"/>
      </w:pPr>
      <w:r>
        <w:t>C. trample the soil into dust</w:t>
      </w:r>
    </w:p>
    <w:p>
      <w:pPr>
        <w:jc w:val="both"/>
      </w:pPr>
      <w:r>
        <w:t>D. release methane as they digest their food</w:t>
      </w:r>
    </w:p>
    <w:p>
      <w:pPr>
        <w:jc w:val="both"/>
      </w:pPr>
      <w:r>
        <w:rPr>
          <w:b/>
        </w:rPr>
        <w:t>22.</w:t>
      </w:r>
      <w:r>
        <w:t xml:space="preserve"> Compared with natural factors, human factors in climate change are important chiefly because they</w:t>
      </w:r>
    </w:p>
    <w:p>
      <w:pPr>
        <w:jc w:val="both"/>
      </w:pPr>
      <w:r>
        <w:t>A. can be controlled or reduced by the actions people take</w:t>
      </w:r>
    </w:p>
    <w:p>
      <w:pPr>
        <w:jc w:val="both"/>
      </w:pPr>
      <w:r>
        <w:t>B. have been acting for a much longer time</w:t>
      </w:r>
    </w:p>
    <w:p>
      <w:pPr>
        <w:jc w:val="both"/>
      </w:pPr>
      <w:r>
        <w:t>C. cannot be measured by any instrument</w:t>
      </w:r>
    </w:p>
    <w:p>
      <w:pPr>
        <w:jc w:val="both"/>
      </w:pPr>
      <w:r>
        <w:t>D. affect only the countries that are cold</w:t>
      </w:r>
    </w:p>
    <w:p>
      <w:pPr>
        <w:jc w:val="both"/>
      </w:pPr>
      <w:r>
        <w:rPr>
          <w:b/>
        </w:rPr>
        <w:t>23.</w:t>
      </w:r>
      <w:r>
        <w:t xml:space="preserve"> Which of the following would help MOST to reduce the carbon dioxide released in a town?</w:t>
      </w:r>
    </w:p>
    <w:p>
      <w:pPr>
        <w:jc w:val="both"/>
      </w:pPr>
      <w:r>
        <w:t>A. Burning refuse in every compound</w:t>
      </w:r>
    </w:p>
    <w:p>
      <w:pPr>
        <w:jc w:val="both"/>
      </w:pPr>
      <w:r>
        <w:t>B. Using buses and bicycles instead of many private cars</w:t>
      </w:r>
    </w:p>
    <w:p>
      <w:pPr>
        <w:jc w:val="both"/>
      </w:pPr>
      <w:r>
        <w:t>C. Cutting the trees along the streets</w:t>
      </w:r>
    </w:p>
    <w:p>
      <w:pPr>
        <w:jc w:val="both"/>
      </w:pPr>
      <w:r>
        <w:t>D. Leaving lights on throughout the night</w:t>
      </w:r>
    </w:p>
    <w:p>
      <w:pPr>
        <w:jc w:val="both"/>
      </w:pPr>
      <w:r>
        <w:rPr>
          <w:b/>
        </w:rPr>
        <w:t>24.</w:t>
      </w:r>
      <w:r>
        <w:t xml:space="preserve"> Afforestation helps to fight climate change because the new trees</w:t>
      </w:r>
    </w:p>
    <w:p>
      <w:pPr>
        <w:jc w:val="both"/>
      </w:pPr>
      <w:r>
        <w:t>A. prevent the sun from shining on the earth</w:t>
      </w:r>
    </w:p>
    <w:p>
      <w:pPr>
        <w:jc w:val="both"/>
      </w:pPr>
      <w:r>
        <w:t>B. absorb carbon dioxide from the atmosphere as they grow</w:t>
      </w:r>
    </w:p>
    <w:p>
      <w:pPr>
        <w:jc w:val="both"/>
      </w:pPr>
      <w:r>
        <w:t>C. release carbon dioxide as they grow</w:t>
      </w:r>
    </w:p>
    <w:p>
      <w:pPr>
        <w:jc w:val="both"/>
      </w:pPr>
      <w:r>
        <w:t>D. stop the wind from blowing over the land</w:t>
      </w:r>
    </w:p>
    <w:p>
      <w:pPr>
        <w:jc w:val="both"/>
      </w:pPr>
      <w:r>
        <w:rPr>
          <w:b/>
        </w:rPr>
        <w:t>25.</w:t>
      </w:r>
      <w:r>
        <w:t xml:space="preserve"> A school replaces its filament bulbs with LED bulbs. This action helps to fight climate change because the LED bulbs</w:t>
      </w:r>
    </w:p>
    <w:p>
      <w:pPr>
        <w:jc w:val="both"/>
      </w:pPr>
      <w:r>
        <w:t>A. use less electricity for the same amount of light</w:t>
      </w:r>
    </w:p>
    <w:p>
      <w:pPr>
        <w:jc w:val="both"/>
      </w:pPr>
      <w:r>
        <w:t>B. need no electricity at all to work</w:t>
      </w:r>
    </w:p>
    <w:p>
      <w:pPr>
        <w:jc w:val="both"/>
      </w:pPr>
      <w:r>
        <w:t>C. give out more heat than the old bulbs</w:t>
      </w:r>
    </w:p>
    <w:p>
      <w:pPr>
        <w:jc w:val="both"/>
      </w:pPr>
      <w:r>
        <w:t>D. produce oxygen while they are on</w:t>
      </w:r>
    </w:p>
    <w:p>
      <w:pPr>
        <w:jc w:val="both"/>
      </w:pPr>
      <w:r>
        <w:rPr>
          <w:b/>
        </w:rPr>
        <w:t>26.</w:t>
      </w:r>
      <w:r>
        <w:t xml:space="preserve"> Which farming practice would reduce the release of greenhouse gases?</w:t>
      </w:r>
    </w:p>
    <w:p>
      <w:pPr>
        <w:jc w:val="both"/>
      </w:pPr>
      <w:r>
        <w:t>A. Burning the farm before every planting season</w:t>
      </w:r>
    </w:p>
    <w:p>
      <w:pPr>
        <w:jc w:val="both"/>
      </w:pPr>
      <w:r>
        <w:t>B. Clearing weeds by hoeing and composting them instead of burning them</w:t>
      </w:r>
    </w:p>
    <w:p>
      <w:pPr>
        <w:jc w:val="both"/>
      </w:pPr>
      <w:r>
        <w:t>C. Cutting down the shade trees on the farm</w:t>
      </w:r>
    </w:p>
    <w:p>
      <w:pPr>
        <w:jc w:val="both"/>
      </w:pPr>
      <w:r>
        <w:t>D. Using more diesel pumps for irrigation</w:t>
      </w:r>
    </w:p>
    <w:p>
      <w:pPr>
        <w:jc w:val="both"/>
      </w:pPr>
      <w:r>
        <w:rPr>
          <w:b/>
        </w:rPr>
        <w:t>27.</w:t>
      </w:r>
      <w:r>
        <w:t xml:space="preserve"> The use of a biogas digester in a school reduces climate change because it</w:t>
      </w:r>
    </w:p>
    <w:p>
      <w:pPr>
        <w:jc w:val="both"/>
      </w:pPr>
      <w:r>
        <w:t>A. produces carbon dioxide from the air</w:t>
      </w:r>
    </w:p>
    <w:p>
      <w:pPr>
        <w:jc w:val="both"/>
      </w:pPr>
      <w:r>
        <w:t>B. prevents waste from decaying at all</w:t>
      </w:r>
    </w:p>
    <w:p>
      <w:pPr>
        <w:jc w:val="both"/>
      </w:pPr>
      <w:r>
        <w:t>C. captures the methane from waste and burns it as fuel instead of letting it escape</w:t>
      </w:r>
    </w:p>
    <w:p>
      <w:pPr>
        <w:jc w:val="both"/>
      </w:pPr>
      <w:r>
        <w:t>D. sends the methane straight into the air</w:t>
      </w:r>
    </w:p>
    <w:p>
      <w:pPr>
        <w:jc w:val="both"/>
      </w:pPr>
      <w:r>
        <w:rPr>
          <w:b/>
        </w:rPr>
        <w:t>28.</w:t>
      </w:r>
      <w:r>
        <w:t xml:space="preserve"> Which of the following best describes the idea of 'reduce, reuse and recycle' in the fight against climate change?</w:t>
      </w:r>
    </w:p>
    <w:p>
      <w:pPr>
        <w:jc w:val="both"/>
      </w:pPr>
      <w:r>
        <w:t>A. It is a way of increasing the waste produced</w:t>
      </w:r>
    </w:p>
    <w:p>
      <w:pPr>
        <w:jc w:val="both"/>
      </w:pPr>
      <w:r>
        <w:t>B. It is a method of burning waste more completely</w:t>
      </w:r>
    </w:p>
    <w:p>
      <w:pPr>
        <w:jc w:val="both"/>
      </w:pPr>
      <w:r>
        <w:t>C. Using less, using again and remaking materials saves the energy and fuel needed to make new ones</w:t>
      </w:r>
    </w:p>
    <w:p>
      <w:pPr>
        <w:jc w:val="both"/>
      </w:pPr>
      <w:r>
        <w:t>D. It has no connection with energy use</w:t>
      </w:r>
    </w:p>
    <w:p>
      <w:pPr>
        <w:jc w:val="both"/>
      </w:pPr>
      <w:r>
        <w:rPr>
          <w:b/>
        </w:rPr>
        <w:t>29.</w:t>
      </w:r>
      <w:r>
        <w:t xml:space="preserve"> A community wants to reduce its contribution to climate change at the least cost. The BEST first step would be to</w:t>
      </w:r>
    </w:p>
    <w:p>
      <w:pPr>
        <w:jc w:val="both"/>
      </w:pPr>
      <w:r>
        <w:t>A. buy electric cars for every household</w:t>
      </w:r>
    </w:p>
    <w:p>
      <w:pPr>
        <w:jc w:val="both"/>
      </w:pPr>
      <w:r>
        <w:t>B. import solar panels for every house at once</w:t>
      </w:r>
    </w:p>
    <w:p>
      <w:pPr>
        <w:jc w:val="both"/>
      </w:pPr>
      <w:r>
        <w:t>C. build a wind farm on the outskirts of the town</w:t>
      </w:r>
    </w:p>
    <w:p>
      <w:pPr>
        <w:jc w:val="both"/>
      </w:pPr>
      <w:r>
        <w:t>D. plant and protect trees and stop bush burning in the community</w:t>
      </w:r>
    </w:p>
    <w:p>
      <w:pPr>
        <w:jc w:val="both"/>
      </w:pPr>
      <w:r>
        <w:rPr>
          <w:b/>
        </w:rPr>
        <w:t>30.</w:t>
      </w:r>
      <w:r>
        <w:t xml:space="preserve"> A green economy is one that</w:t>
      </w:r>
    </w:p>
    <w:p>
      <w:pPr>
        <w:jc w:val="both"/>
      </w:pPr>
      <w:r>
        <w:t>A. improves the well-being of people while reducing damage to the environment</w:t>
      </w:r>
    </w:p>
    <w:p>
      <w:pPr>
        <w:jc w:val="both"/>
      </w:pPr>
      <w:r>
        <w:t>B. stops all industries from working</w:t>
      </w:r>
    </w:p>
    <w:p>
      <w:pPr>
        <w:jc w:val="both"/>
      </w:pPr>
      <w:r>
        <w:t>C. grows only green vegetables for export</w:t>
      </w:r>
    </w:p>
    <w:p>
      <w:pPr>
        <w:jc w:val="both"/>
      </w:pPr>
      <w:r>
        <w:t>D. uses only money printed on green paper</w:t>
      </w:r>
    </w:p>
    <w:p>
      <w:pPr>
        <w:jc w:val="both"/>
      </w:pPr>
      <w:r>
        <w:rPr>
          <w:b/>
        </w:rPr>
        <w:t>31.</w:t>
      </w:r>
      <w:r>
        <w:t xml:space="preserve"> Which of the following is a renewable source of energy?</w:t>
      </w:r>
    </w:p>
    <w:p>
      <w:pPr>
        <w:jc w:val="both"/>
      </w:pPr>
      <w:r>
        <w:t>A. Diesel</w:t>
      </w:r>
    </w:p>
    <w:p>
      <w:pPr>
        <w:jc w:val="both"/>
      </w:pPr>
      <w:r>
        <w:t>B. Petrol</w:t>
      </w:r>
    </w:p>
    <w:p>
      <w:pPr>
        <w:jc w:val="both"/>
      </w:pPr>
      <w:r>
        <w:t>C. Sunlight</w:t>
      </w:r>
    </w:p>
    <w:p>
      <w:pPr>
        <w:jc w:val="both"/>
      </w:pPr>
      <w:r>
        <w:t>D. Coal</w:t>
      </w:r>
    </w:p>
    <w:p>
      <w:pPr>
        <w:jc w:val="both"/>
      </w:pPr>
      <w:r>
        <w:rPr>
          <w:b/>
        </w:rPr>
        <w:t>32.</w:t>
      </w:r>
      <w:r>
        <w:t xml:space="preserve"> Which of these is an example of a 'green job'?</w:t>
      </w:r>
    </w:p>
    <w:p>
      <w:pPr>
        <w:jc w:val="both"/>
      </w:pPr>
      <w:r>
        <w:t>A. Mining gold with mercury in a river</w:t>
      </w:r>
    </w:p>
    <w:p>
      <w:pPr>
        <w:jc w:val="both"/>
      </w:pPr>
      <w:r>
        <w:t>B. Driving a lorry that carries firewood</w:t>
      </w:r>
    </w:p>
    <w:p>
      <w:pPr>
        <w:jc w:val="both"/>
      </w:pPr>
      <w:r>
        <w:t>C. Selling charcoal from cut forest trees</w:t>
      </w:r>
    </w:p>
    <w:p>
      <w:pPr>
        <w:jc w:val="both"/>
      </w:pPr>
      <w:r>
        <w:t>D. Installing and maintaining solar panels</w:t>
      </w:r>
    </w:p>
    <w:p>
      <w:pPr>
        <w:jc w:val="both"/>
      </w:pPr>
      <w:r>
        <w:rPr>
          <w:b/>
        </w:rPr>
        <w:t>33.</w:t>
      </w:r>
      <w:r>
        <w:t xml:space="preserve"> A hotel installs solar water heaters and plants trees on its grounds. These actions show that the hotel is</w:t>
      </w:r>
    </w:p>
    <w:p>
      <w:pPr>
        <w:jc w:val="both"/>
      </w:pPr>
      <w:r>
        <w:t>A. trying to increase its use of fossil fuels</w:t>
      </w:r>
    </w:p>
    <w:p>
      <w:pPr>
        <w:jc w:val="both"/>
      </w:pPr>
      <w:r>
        <w:t>B. practising a green economy by using clean energy and protecting the environment</w:t>
      </w:r>
    </w:p>
    <w:p>
      <w:pPr>
        <w:jc w:val="both"/>
      </w:pPr>
      <w:r>
        <w:t>C. avoiding the payment of electricity bills only</w:t>
      </w:r>
    </w:p>
    <w:p>
      <w:pPr>
        <w:jc w:val="both"/>
      </w:pPr>
      <w:r>
        <w:t>D. reducing the number of its workers</w:t>
      </w:r>
    </w:p>
    <w:p>
      <w:pPr>
        <w:jc w:val="both"/>
      </w:pPr>
      <w:r>
        <w:rPr>
          <w:b/>
        </w:rPr>
        <w:t>34.</w:t>
      </w:r>
      <w:r>
        <w:t xml:space="preserve"> Which of the following pairs gives a green economy action and its correct benefit?</w:t>
      </w:r>
    </w:p>
    <w:p>
      <w:pPr>
        <w:jc w:val="both"/>
      </w:pPr>
      <w:r>
        <w:t>A. Using solar lamps - less kerosene burnt and less carbon dioxide released</w:t>
      </w:r>
    </w:p>
    <w:p>
      <w:pPr>
        <w:jc w:val="both"/>
      </w:pPr>
      <w:r>
        <w:t>B. Draining a wetland for building - more fish in the river</w:t>
      </w:r>
    </w:p>
    <w:p>
      <w:pPr>
        <w:jc w:val="both"/>
      </w:pPr>
      <w:r>
        <w:t>C. Cutting forest for charcoal - more rainfall in the area</w:t>
      </w:r>
    </w:p>
    <w:p>
      <w:pPr>
        <w:jc w:val="both"/>
      </w:pPr>
      <w:r>
        <w:t>D. Burning tyres for fuel - cleaner air in the town</w:t>
      </w:r>
    </w:p>
    <w:p>
      <w:pPr>
        <w:jc w:val="both"/>
      </w:pPr>
      <w:r>
        <w:rPr>
          <w:b/>
        </w:rPr>
        <w:t>35.</w:t>
      </w:r>
      <w:r>
        <w:t xml:space="preserve"> A green economy is said to be sustainable mainly because it</w:t>
      </w:r>
    </w:p>
    <w:p>
      <w:pPr>
        <w:jc w:val="both"/>
      </w:pPr>
      <w:r>
        <w:t>A. uses up natural resources as quickly as possible</w:t>
      </w:r>
    </w:p>
    <w:p>
      <w:pPr>
        <w:jc w:val="both"/>
      </w:pPr>
      <w:r>
        <w:t>B. makes the largest profit in the shortest time</w:t>
      </w:r>
    </w:p>
    <w:p>
      <w:pPr>
        <w:jc w:val="both"/>
      </w:pPr>
      <w:r>
        <w:t>C. depends entirely on imported technology</w:t>
      </w:r>
    </w:p>
    <w:p>
      <w:pPr>
        <w:jc w:val="both"/>
      </w:pPr>
      <w:r>
        <w:t>D. meets the needs of people today without spoiling the environment for those to come</w:t>
      </w:r>
    </w:p>
    <w:p>
      <w:pPr>
        <w:jc w:val="both"/>
      </w:pPr>
      <w:r>
        <w:rPr>
          <w:b/>
        </w:rPr>
        <w:t>36.</w:t>
      </w:r>
      <w:r>
        <w:t xml:space="preserve"> The Green Ghana Day, on which millions of tree seedlings are planted, is an initiative aimed MAINLY at</w:t>
      </w:r>
    </w:p>
    <w:p>
      <w:pPr>
        <w:jc w:val="both"/>
      </w:pPr>
      <w:r>
        <w:t>A. providing firewood for export</w:t>
      </w:r>
    </w:p>
    <w:p>
      <w:pPr>
        <w:jc w:val="both"/>
      </w:pPr>
      <w:r>
        <w:t>B. restoring the forest cover of the country</w:t>
      </w:r>
    </w:p>
    <w:p>
      <w:pPr>
        <w:jc w:val="both"/>
      </w:pPr>
      <w:r>
        <w:t>C. building more roads in the forest zone</w:t>
      </w:r>
    </w:p>
    <w:p>
      <w:pPr>
        <w:jc w:val="both"/>
      </w:pPr>
      <w:r>
        <w:t>D. increasing the number of mining sites</w:t>
      </w:r>
    </w:p>
    <w:p>
      <w:pPr>
        <w:jc w:val="both"/>
      </w:pPr>
      <w:r>
        <w:rPr>
          <w:b/>
        </w:rPr>
        <w:t>37.</w:t>
      </w:r>
      <w:r>
        <w:t xml:space="preserve"> Ghana's programme to replace old street lights with solar and LED lights is an example of</w:t>
      </w:r>
    </w:p>
    <w:p>
      <w:pPr>
        <w:jc w:val="both"/>
      </w:pPr>
      <w:r>
        <w:t>A. a method of producing more waste</w:t>
      </w:r>
    </w:p>
    <w:p>
      <w:pPr>
        <w:jc w:val="both"/>
      </w:pPr>
      <w:r>
        <w:t>B. an attempt to stop the use of electricity</w:t>
      </w:r>
    </w:p>
    <w:p>
      <w:pPr>
        <w:jc w:val="both"/>
      </w:pPr>
      <w:r>
        <w:t>C. a plan to increase the use of diesel generators</w:t>
      </w:r>
    </w:p>
    <w:p>
      <w:pPr>
        <w:jc w:val="both"/>
      </w:pPr>
      <w:r>
        <w:t>D. a national action to use energy more efficiently and cut emissions</w:t>
      </w:r>
    </w:p>
    <w:p>
      <w:pPr>
        <w:jc w:val="both"/>
      </w:pPr>
      <w:r>
        <w:rPr>
          <w:b/>
        </w:rPr>
        <w:t>38.</w:t>
      </w:r>
      <w:r>
        <w:t xml:space="preserve"> Which of the following would be the BEST measure of how well a tree-planting initiative has worked?</w:t>
      </w:r>
    </w:p>
    <w:p>
      <w:pPr>
        <w:jc w:val="both"/>
      </w:pPr>
      <w:r>
        <w:t>A. The number of seedlings that are still alive and growing after two years</w:t>
      </w:r>
    </w:p>
    <w:p>
      <w:pPr>
        <w:jc w:val="both"/>
      </w:pPr>
      <w:r>
        <w:t>B. The number of people who attended the launching ceremony</w:t>
      </w:r>
    </w:p>
    <w:p>
      <w:pPr>
        <w:jc w:val="both"/>
      </w:pPr>
      <w:r>
        <w:t>C. The number of seedlings handed out on the day</w:t>
      </w:r>
    </w:p>
    <w:p>
      <w:pPr>
        <w:jc w:val="both"/>
      </w:pPr>
      <w:r>
        <w:t>D. The amount of money spent on the ceremony</w:t>
      </w:r>
    </w:p>
    <w:p>
      <w:pPr>
        <w:jc w:val="both"/>
      </w:pPr>
      <w:r>
        <w:rPr>
          <w:b/>
        </w:rPr>
        <w:t>39.</w:t>
      </w:r>
      <w:r>
        <w:t xml:space="preserve"> The table below shows the share of electricity from renewable sources in three countries.</w:t>
      </w:r>
    </w:p>
    <w:tbl>
      <w:tblPr>
        <w:tblStyle w:val="TableGrid"/>
        <w:tblW w:type="auto" w:w="0"/>
        <w:jc w:val="center"/>
        <w:tblLook w:firstColumn="1" w:firstRow="1" w:lastColumn="0" w:lastRow="0" w:noHBand="0" w:noVBand="1" w:val="04A0"/>
      </w:tblPr>
      <w:tblGrid>
        <w:gridCol w:w="4873"/>
        <w:gridCol w:w="4873"/>
      </w:tblGrid>
      <w:tr>
        <w:tc>
          <w:tcPr>
            <w:tcW w:type="dxa" w:w="4873"/>
            <w:shd w:val="clear" w:color="auto" w:fill="EFEFEF"/>
          </w:tcPr>
          <w:p>
            <w:pPr>
              <w:spacing w:after="20"/>
            </w:pPr>
            <w:r>
              <w:rPr>
                <w:b/>
                <w:sz w:val="20"/>
              </w:rPr>
              <w:t>Country</w:t>
            </w:r>
          </w:p>
        </w:tc>
        <w:tc>
          <w:tcPr>
            <w:tcW w:type="dxa" w:w="4873"/>
            <w:shd w:val="clear" w:color="auto" w:fill="EFEFEF"/>
          </w:tcPr>
          <w:p>
            <w:pPr>
              <w:spacing w:after="20"/>
            </w:pPr>
            <w:r>
              <w:rPr>
                <w:b/>
                <w:sz w:val="20"/>
              </w:rPr>
              <w:t>Share from renewable sources</w:t>
            </w:r>
          </w:p>
        </w:tc>
      </w:tr>
      <w:tr>
        <w:tc>
          <w:tcPr>
            <w:tcW w:type="dxa" w:w="4873"/>
          </w:tcPr>
          <w:p>
            <w:pPr>
              <w:spacing w:after="20"/>
            </w:pPr>
            <w:r>
              <w:rPr>
                <w:sz w:val="20"/>
              </w:rPr>
              <w:t>Country X</w:t>
            </w:r>
          </w:p>
        </w:tc>
        <w:tc>
          <w:tcPr>
            <w:tcW w:type="dxa" w:w="4873"/>
          </w:tcPr>
          <w:p>
            <w:pPr>
              <w:spacing w:after="20"/>
            </w:pPr>
            <w:r>
              <w:rPr>
                <w:sz w:val="20"/>
              </w:rPr>
              <w:t>12%</w:t>
            </w:r>
          </w:p>
        </w:tc>
      </w:tr>
      <w:tr>
        <w:tc>
          <w:tcPr>
            <w:tcW w:type="dxa" w:w="4873"/>
          </w:tcPr>
          <w:p>
            <w:pPr>
              <w:spacing w:after="20"/>
            </w:pPr>
            <w:r>
              <w:rPr>
                <w:sz w:val="20"/>
              </w:rPr>
              <w:t>Country Y</w:t>
            </w:r>
          </w:p>
        </w:tc>
        <w:tc>
          <w:tcPr>
            <w:tcW w:type="dxa" w:w="4873"/>
          </w:tcPr>
          <w:p>
            <w:pPr>
              <w:spacing w:after="20"/>
            </w:pPr>
            <w:r>
              <w:rPr>
                <w:sz w:val="20"/>
              </w:rPr>
              <w:t>45%</w:t>
            </w:r>
          </w:p>
        </w:tc>
      </w:tr>
      <w:tr>
        <w:tc>
          <w:tcPr>
            <w:tcW w:type="dxa" w:w="4873"/>
          </w:tcPr>
          <w:p>
            <w:pPr>
              <w:spacing w:after="20"/>
            </w:pPr>
            <w:r>
              <w:rPr>
                <w:sz w:val="20"/>
              </w:rPr>
              <w:t>Country Z</w:t>
            </w:r>
          </w:p>
        </w:tc>
        <w:tc>
          <w:tcPr>
            <w:tcW w:type="dxa" w:w="4873"/>
          </w:tcPr>
          <w:p>
            <w:pPr>
              <w:spacing w:after="20"/>
            </w:pPr>
            <w:r>
              <w:rPr>
                <w:sz w:val="20"/>
              </w:rPr>
              <w:t>28%</w:t>
            </w:r>
          </w:p>
        </w:tc>
      </w:tr>
    </w:tbl>
    <w:p>
      <w:pPr>
        <w:spacing w:after="40"/>
      </w:pPr>
    </w:p>
    <w:p>
      <w:pPr>
        <w:jc w:val="both"/>
      </w:pPr>
      <w:r>
        <w:t>Which conclusion is supported by the data?</w:t>
      </w:r>
    </w:p>
    <w:p>
      <w:pPr>
        <w:jc w:val="both"/>
      </w:pPr>
      <w:r>
        <w:t>A. All three countries use the same amount of renewable energy</w:t>
      </w:r>
    </w:p>
    <w:p>
      <w:pPr>
        <w:jc w:val="both"/>
      </w:pPr>
      <w:r>
        <w:t>B. Country Z produces more electricity than Country Y</w:t>
      </w:r>
    </w:p>
    <w:p>
      <w:pPr>
        <w:jc w:val="both"/>
      </w:pPr>
      <w:r>
        <w:t>C. Country X has the cleanest electricity supply of the three</w:t>
      </w:r>
    </w:p>
    <w:p>
      <w:pPr>
        <w:jc w:val="both"/>
      </w:pPr>
      <w:r>
        <w:t>D. Country Y depends least on fuels that release greenhouse gases for its electricity</w:t>
      </w:r>
    </w:p>
    <w:p>
      <w:pPr>
        <w:jc w:val="both"/>
      </w:pPr>
      <w:r>
        <w:rPr>
          <w:b/>
        </w:rPr>
        <w:t>40.</w:t>
      </w:r>
      <w:r>
        <w:t xml:space="preserve"> A country reports that it has cut its greenhouse gas emissions, yet its forests continue to disappear. The BEST judgement on the report is that</w:t>
      </w:r>
    </w:p>
    <w:p>
      <w:pPr>
        <w:jc w:val="both"/>
      </w:pPr>
      <w:r>
        <w:t>A. forests have no connection with greenhouse gases</w:t>
      </w:r>
    </w:p>
    <w:p>
      <w:pPr>
        <w:jc w:val="both"/>
      </w:pPr>
      <w:r>
        <w:t>B. the claim needs to be checked against measured data, since losing forest usually raises emissions</w:t>
      </w:r>
    </w:p>
    <w:p>
      <w:pPr>
        <w:jc w:val="both"/>
      </w:pPr>
      <w:r>
        <w:t>C. the country should simply be praised for its effort</w:t>
      </w:r>
    </w:p>
    <w:p>
      <w:pPr>
        <w:jc w:val="both"/>
      </w:pPr>
      <w:r>
        <w:t>D. the report must be correct, because governments do not make mistakes</w:t>
      </w:r>
    </w:p>
    <w:p>
      <w:pPr>
        <w:pBdr>
          <w:bottom w:val="single" w:sz="6" w:space="1" w:color="999999"/>
        </w:pBdr>
        <w:spacing w:before="40" w:after="120"/>
      </w:pPr>
    </w:p>
    <w:p>
      <w:pPr>
        <w:spacing w:after="120"/>
        <w:jc w:val="center"/>
      </w:pPr>
      <w:r>
        <w:rPr>
          <w:b/>
          <w:color w:val="102A54"/>
          <w:sz w:val="28"/>
        </w:rPr>
        <w:t>SECTION B: THEORY (60 marks)</w:t>
      </w:r>
    </w:p>
    <w:p>
      <w:pPr>
        <w:jc w:val="both"/>
      </w:pPr>
      <w:r>
        <w:rPr>
          <w:i/>
        </w:rPr>
        <w:t>Answer ALL questions. Write your answers in your answer booklet. The marks for each question are shown in brackets.</w:t>
      </w:r>
    </w:p>
    <w:p>
      <w:pPr>
        <w:spacing w:before="160" w:after="80"/>
      </w:pPr>
      <w:r>
        <w:rPr>
          <w:b/>
          <w:sz w:val="24"/>
        </w:rPr>
        <w:t>Question 1  [10 marks]</w:t>
      </w:r>
    </w:p>
    <w:p>
      <w:pPr>
        <w:jc w:val="both"/>
      </w:pPr>
      <w:r>
        <w:t>The elders of a farming village in the Bono Region told a Basic 9 class that forty years ago the rains began in March and the harmattan was short. Today the rains begin late, often fail in the middle of the season, and the hot days are hotter than before.</w:t>
      </w:r>
    </w:p>
    <w:p>
      <w:pPr>
        <w:jc w:val="both"/>
      </w:pPr>
      <w:r>
        <w:rPr>
          <w:b/>
        </w:rPr>
        <w:t>(a)</w:t>
      </w:r>
      <w:r>
        <w:t xml:space="preserve"> (i) What is </w:t>
      </w:r>
      <w:r>
        <w:rPr>
          <w:b/>
        </w:rPr>
        <w:t>climate</w:t>
      </w:r>
      <w:r>
        <w:t xml:space="preserve">?  </w:t>
      </w:r>
      <w:r>
        <w:rPr>
          <w:b/>
        </w:rPr>
        <w:t>[1 mark]</w:t>
      </w:r>
    </w:p>
    <w:p>
      <w:pPr>
        <w:jc w:val="both"/>
      </w:pPr>
      <w:r>
        <w:t xml:space="preserve">(ii) State ONE difference between weather and climate.  </w:t>
      </w:r>
      <w:r>
        <w:rPr>
          <w:b/>
        </w:rPr>
        <w:t>[1 mark]</w:t>
      </w:r>
    </w:p>
    <w:p>
      <w:pPr>
        <w:jc w:val="both"/>
      </w:pPr>
      <w:r>
        <w:t xml:space="preserve">(iii) What is meant by </w:t>
      </w:r>
      <w:r>
        <w:rPr>
          <w:b/>
        </w:rPr>
        <w:t>climate change</w:t>
      </w:r>
      <w:r>
        <w:t xml:space="preserve">?  </w:t>
      </w:r>
      <w:r>
        <w:rPr>
          <w:b/>
        </w:rPr>
        <w:t>[1 mark]</w:t>
      </w:r>
    </w:p>
    <w:p>
      <w:pPr>
        <w:jc w:val="both"/>
      </w:pPr>
      <w:r>
        <w:rPr>
          <w:b/>
        </w:rPr>
        <w:t>(b)</w:t>
      </w:r>
      <w:r>
        <w:t xml:space="preserve"> State THREE other signs, besides those mentioned by the elders, that would show that the climate of an area is changing.</w:t>
      </w:r>
    </w:p>
    <w:p>
      <w:pPr>
        <w:jc w:val="both"/>
      </w:pPr>
      <w:r>
        <w:rPr>
          <w:b/>
        </w:rPr>
        <w:t>(c)</w:t>
      </w:r>
      <w:r>
        <w:t xml:space="preserve"> (i) Name TWO </w:t>
      </w:r>
      <w:r>
        <w:rPr>
          <w:b/>
        </w:rPr>
        <w:t>natural</w:t>
      </w:r>
      <w:r>
        <w:t xml:space="preserve"> factors that can change the climate of the earth.  </w:t>
      </w:r>
      <w:r>
        <w:rPr>
          <w:b/>
        </w:rPr>
        <w:t>[2 marks]</w:t>
      </w:r>
    </w:p>
    <w:p>
      <w:pPr>
        <w:jc w:val="both"/>
      </w:pPr>
      <w:r>
        <w:t xml:space="preserve">(ii) For ONE of the factors you have named, explain how it changes the climate.  </w:t>
      </w:r>
      <w:r>
        <w:rPr>
          <w:b/>
        </w:rPr>
        <w:t>[2 marks]</w:t>
      </w:r>
    </w:p>
    <w:p>
      <w:pPr>
        <w:pBdr>
          <w:bottom w:val="single" w:sz="6" w:space="1" w:color="999999"/>
        </w:pBdr>
        <w:spacing w:before="40" w:after="120"/>
      </w:pPr>
    </w:p>
    <w:p>
      <w:pPr>
        <w:spacing w:before="160" w:after="80"/>
      </w:pPr>
      <w:r>
        <w:rPr>
          <w:b/>
          <w:sz w:val="24"/>
        </w:rPr>
        <w:t>Question 2  [12 marks]</w:t>
      </w:r>
    </w:p>
    <w:p>
      <w:pPr>
        <w:jc w:val="both"/>
      </w:pPr>
      <w:r>
        <w:t xml:space="preserve">Fig. 1 shows how the air of the earth is kept warm. The parts and paths are lettered </w:t>
      </w:r>
      <w:r>
        <w:rPr>
          <w:b/>
        </w:rPr>
        <w:t>P</w:t>
      </w:r>
      <w:r>
        <w:t xml:space="preserve">, </w:t>
      </w:r>
      <w:r>
        <w:rPr>
          <w:b/>
        </w:rPr>
        <w:t>Q</w:t>
      </w:r>
      <w:r>
        <w:t xml:space="preserve">, </w:t>
      </w:r>
      <w:r>
        <w:rPr>
          <w:b/>
        </w:rPr>
        <w:t>R</w:t>
      </w:r>
      <w:r>
        <w:t xml:space="preserve"> and </w:t>
      </w:r>
      <w:r>
        <w:rPr>
          <w:b/>
        </w:rPr>
        <w:t>S</w:t>
      </w:r>
      <w:r>
        <w:t>.</w:t>
      </w:r>
    </w:p>
    <w:p>
      <w:pPr>
        <w:jc w:val="center"/>
      </w:pPr>
      <w:r>
        <w:drawing>
          <wp:inline xmlns:a="http://schemas.openxmlformats.org/drawingml/2006/main" xmlns:pic="http://schemas.openxmlformats.org/drawingml/2006/picture">
            <wp:extent cx="5120640" cy="3015382"/>
            <wp:docPr id="1" name="Picture 1"/>
            <wp:cNvGraphicFramePr>
              <a:graphicFrameLocks noChangeAspect="1"/>
            </wp:cNvGraphicFramePr>
            <a:graphic>
              <a:graphicData uri="http://schemas.openxmlformats.org/drawingml/2006/picture">
                <pic:pic>
                  <pic:nvPicPr>
                    <pic:cNvPr id="0" name="pencil_fig83.png"/>
                    <pic:cNvPicPr/>
                  </pic:nvPicPr>
                  <pic:blipFill>
                    <a:blip r:embed="rId9"/>
                    <a:stretch>
                      <a:fillRect/>
                    </a:stretch>
                  </pic:blipFill>
                  <pic:spPr>
                    <a:xfrm>
                      <a:off x="0" y="0"/>
                      <a:ext cx="5120640" cy="3015382"/>
                    </a:xfrm>
                    <a:prstGeom prst="rect"/>
                  </pic:spPr>
                </pic:pic>
              </a:graphicData>
            </a:graphic>
          </wp:inline>
        </w:drawing>
      </w:r>
    </w:p>
    <w:p>
      <w:pPr>
        <w:spacing w:after="160"/>
        <w:jc w:val="center"/>
      </w:pPr>
      <w:r>
        <w:rPr>
          <w:i/>
          <w:sz w:val="19"/>
        </w:rPr>
        <w:t>Fig. 1: How the earth is kept warm by gases in the atmosphere.</w:t>
      </w:r>
    </w:p>
    <w:p>
      <w:pPr>
        <w:jc w:val="both"/>
      </w:pPr>
      <w:r>
        <w:rPr>
          <w:i/>
        </w:rPr>
        <w:t>Fig. 1: How the earth is kept warm by gases in the atmosphere.</w:t>
      </w:r>
    </w:p>
    <w:p>
      <w:pPr>
        <w:jc w:val="both"/>
      </w:pPr>
      <w:r>
        <w:rPr>
          <w:b/>
        </w:rPr>
        <w:t>(a)</w:t>
      </w:r>
      <w:r>
        <w:t xml:space="preserve"> Describe what is shown by</w:t>
      </w:r>
    </w:p>
    <w:p>
      <w:pPr>
        <w:jc w:val="both"/>
      </w:pPr>
      <w:r>
        <w:t xml:space="preserve">(i) </w:t>
      </w:r>
      <w:r>
        <w:rPr>
          <w:b/>
        </w:rPr>
        <w:t>P</w:t>
      </w:r>
      <w:r>
        <w:t xml:space="preserve">;  </w:t>
      </w:r>
      <w:r>
        <w:rPr>
          <w:b/>
        </w:rPr>
        <w:t>[1 mark]</w:t>
      </w:r>
    </w:p>
    <w:p>
      <w:pPr>
        <w:jc w:val="both"/>
      </w:pPr>
      <w:r>
        <w:t xml:space="preserve">(ii) </w:t>
      </w:r>
      <w:r>
        <w:rPr>
          <w:b/>
        </w:rPr>
        <w:t>Q</w:t>
      </w:r>
      <w:r>
        <w:t xml:space="preserve">;  </w:t>
      </w:r>
      <w:r>
        <w:rPr>
          <w:b/>
        </w:rPr>
        <w:t>[1 mark]</w:t>
      </w:r>
    </w:p>
    <w:p>
      <w:pPr>
        <w:jc w:val="both"/>
      </w:pPr>
      <w:r>
        <w:t xml:space="preserve">(iii) </w:t>
      </w:r>
      <w:r>
        <w:rPr>
          <w:b/>
        </w:rPr>
        <w:t>R</w:t>
      </w:r>
      <w:r>
        <w:t xml:space="preserve">;  </w:t>
      </w:r>
      <w:r>
        <w:rPr>
          <w:b/>
        </w:rPr>
        <w:t>[1 mark]</w:t>
      </w:r>
    </w:p>
    <w:p>
      <w:pPr>
        <w:jc w:val="both"/>
      </w:pPr>
      <w:r>
        <w:t xml:space="preserve">(iv) </w:t>
      </w:r>
      <w:r>
        <w:rPr>
          <w:b/>
        </w:rPr>
        <w:t>S</w:t>
      </w:r>
      <w:r>
        <w:t xml:space="preserve">.  </w:t>
      </w:r>
      <w:r>
        <w:rPr>
          <w:b/>
        </w:rPr>
        <w:t>[1 mark]</w:t>
      </w:r>
    </w:p>
    <w:p>
      <w:pPr>
        <w:jc w:val="both"/>
      </w:pPr>
      <w:r>
        <w:rPr>
          <w:b/>
        </w:rPr>
        <w:t>(b)</w:t>
      </w:r>
      <w:r>
        <w:t xml:space="preserve"> Name TWO gases found in the layer marked </w:t>
      </w:r>
      <w:r>
        <w:rPr>
          <w:b/>
        </w:rPr>
        <w:t>S</w:t>
      </w:r>
      <w:r>
        <w:t>.</w:t>
      </w:r>
    </w:p>
    <w:p>
      <w:pPr>
        <w:jc w:val="both"/>
      </w:pPr>
      <w:r>
        <w:rPr>
          <w:b/>
        </w:rPr>
        <w:t>(c)</w:t>
      </w:r>
      <w:r>
        <w:t xml:space="preserve"> (i) Explain why the earth would be much colder if the layer </w:t>
      </w:r>
      <w:r>
        <w:rPr>
          <w:b/>
        </w:rPr>
        <w:t>S</w:t>
      </w:r>
      <w:r>
        <w:t xml:space="preserve"> were not there.  </w:t>
      </w:r>
      <w:r>
        <w:rPr>
          <w:b/>
        </w:rPr>
        <w:t>[2 marks]</w:t>
      </w:r>
    </w:p>
    <w:p>
      <w:pPr>
        <w:jc w:val="both"/>
      </w:pPr>
      <w:r>
        <w:t xml:space="preserve">(ii) State what happens to the temperature of the earth when the amount of gas in the layer increases.  </w:t>
      </w:r>
      <w:r>
        <w:rPr>
          <w:b/>
        </w:rPr>
        <w:t>[1 mark]</w:t>
      </w:r>
    </w:p>
    <w:p>
      <w:pPr>
        <w:jc w:val="both"/>
      </w:pPr>
      <w:r>
        <w:rPr>
          <w:b/>
        </w:rPr>
        <w:t>(d)</w:t>
      </w:r>
      <w:r>
        <w:t xml:space="preserve"> State THREE human activities carried out in Ghana that increase the amount of gas in the layer </w:t>
      </w:r>
      <w:r>
        <w:rPr>
          <w:b/>
        </w:rPr>
        <w:t>S</w:t>
      </w:r>
      <w:r>
        <w:t xml:space="preserve">, and name the gas added in EACH case.  </w:t>
      </w:r>
      <w:r>
        <w:rPr>
          <w:b/>
        </w:rPr>
        <w:t>[3 marks]</w:t>
      </w:r>
    </w:p>
    <w:p>
      <w:pPr>
        <w:pBdr>
          <w:bottom w:val="single" w:sz="6" w:space="1" w:color="999999"/>
        </w:pBdr>
        <w:spacing w:before="40" w:after="120"/>
      </w:pPr>
    </w:p>
    <w:p>
      <w:pPr>
        <w:spacing w:before="160" w:after="80"/>
      </w:pPr>
      <w:r>
        <w:rPr>
          <w:b/>
          <w:sz w:val="24"/>
        </w:rPr>
        <w:t>Question 3  [10 marks]</w:t>
      </w:r>
    </w:p>
    <w:p>
      <w:pPr>
        <w:jc w:val="both"/>
      </w:pPr>
      <w:r>
        <w:t>Fig. 2 shows the mean annual temperature recorded at the Navrongo station between 1985 and 2025.</w:t>
      </w:r>
    </w:p>
    <w:p>
      <w:pPr>
        <w:jc w:val="center"/>
      </w:pPr>
      <w:r>
        <w:drawing>
          <wp:inline xmlns:a="http://schemas.openxmlformats.org/drawingml/2006/main" xmlns:pic="http://schemas.openxmlformats.org/drawingml/2006/picture">
            <wp:extent cx="5120640" cy="3191789"/>
            <wp:docPr id="2" name="Picture 2"/>
            <wp:cNvGraphicFramePr>
              <a:graphicFrameLocks noChangeAspect="1"/>
            </wp:cNvGraphicFramePr>
            <a:graphic>
              <a:graphicData uri="http://schemas.openxmlformats.org/drawingml/2006/picture">
                <pic:pic>
                  <pic:nvPicPr>
                    <pic:cNvPr id="0" name="pencil_fig82.png"/>
                    <pic:cNvPicPr/>
                  </pic:nvPicPr>
                  <pic:blipFill>
                    <a:blip r:embed="rId10"/>
                    <a:stretch>
                      <a:fillRect/>
                    </a:stretch>
                  </pic:blipFill>
                  <pic:spPr>
                    <a:xfrm>
                      <a:off x="0" y="0"/>
                      <a:ext cx="5120640" cy="3191789"/>
                    </a:xfrm>
                    <a:prstGeom prst="rect"/>
                  </pic:spPr>
                </pic:pic>
              </a:graphicData>
            </a:graphic>
          </wp:inline>
        </w:drawing>
      </w:r>
    </w:p>
    <w:p>
      <w:pPr>
        <w:spacing w:after="160"/>
        <w:jc w:val="center"/>
      </w:pPr>
      <w:r>
        <w:rPr>
          <w:i/>
          <w:sz w:val="19"/>
        </w:rPr>
        <w:t>Fig. 2: Mean annual temperature recorded at Navrongo station, 1985 to 2025.</w:t>
      </w:r>
    </w:p>
    <w:p>
      <w:pPr>
        <w:jc w:val="both"/>
      </w:pPr>
      <w:r>
        <w:rPr>
          <w:i/>
        </w:rPr>
        <w:t>Fig. 2: Mean annual temperature recorded at Navrongo station, 1985 to 2025.</w:t>
      </w:r>
    </w:p>
    <w:p>
      <w:pPr>
        <w:jc w:val="both"/>
      </w:pPr>
      <w:r>
        <w:rPr>
          <w:b/>
        </w:rPr>
        <w:t>(a)</w:t>
      </w:r>
      <w:r>
        <w:t xml:space="preserve"> Using Fig. 2,</w:t>
      </w:r>
    </w:p>
    <w:p>
      <w:pPr>
        <w:jc w:val="both"/>
      </w:pPr>
      <w:r>
        <w:t xml:space="preserve">(i) read the mean temperature for 1985 and for 2025;  </w:t>
      </w:r>
      <w:r>
        <w:rPr>
          <w:b/>
        </w:rPr>
        <w:t>[2 marks]</w:t>
      </w:r>
    </w:p>
    <w:p>
      <w:pPr>
        <w:jc w:val="both"/>
      </w:pPr>
      <w:r>
        <w:t xml:space="preserve">(ii) calculate the rise in the mean temperature over the forty years;  </w:t>
      </w:r>
      <w:r>
        <w:rPr>
          <w:b/>
        </w:rPr>
        <w:t>[1 mark]</w:t>
      </w:r>
    </w:p>
    <w:p>
      <w:pPr>
        <w:jc w:val="both"/>
      </w:pPr>
      <w:r>
        <w:t xml:space="preserve">(iii) calculate the average rise per ten years.  </w:t>
      </w:r>
      <w:r>
        <w:rPr>
          <w:b/>
        </w:rPr>
        <w:t>[1 mark]</w:t>
      </w:r>
    </w:p>
    <w:p>
      <w:pPr>
        <w:jc w:val="both"/>
      </w:pPr>
      <w:r>
        <w:rPr>
          <w:b/>
        </w:rPr>
        <w:t>(b)</w:t>
      </w:r>
      <w:r>
        <w:t xml:space="preserve"> Describe the trend shown by the graph and state what it suggests about the climate of the district.</w:t>
      </w:r>
    </w:p>
    <w:p>
      <w:pPr>
        <w:jc w:val="both"/>
      </w:pPr>
      <w:r>
        <w:rPr>
          <w:b/>
        </w:rPr>
        <w:t>(c)</w:t>
      </w:r>
      <w:r>
        <w:t xml:space="preserve"> State FOUR actions the people of the district could take to reduce their own contribution to this warming.</w:t>
      </w:r>
    </w:p>
    <w:p>
      <w:pPr>
        <w:pBdr>
          <w:bottom w:val="single" w:sz="6" w:space="1" w:color="999999"/>
        </w:pBdr>
        <w:spacing w:before="40" w:after="120"/>
      </w:pPr>
    </w:p>
    <w:p>
      <w:pPr>
        <w:spacing w:before="160" w:after="80"/>
      </w:pPr>
      <w:r>
        <w:rPr>
          <w:b/>
          <w:sz w:val="24"/>
        </w:rPr>
        <w:t>Question 4  [10 marks]</w:t>
      </w:r>
    </w:p>
    <w:p>
      <w:pPr>
        <w:jc w:val="both"/>
      </w:pPr>
      <w:r>
        <w:t>A senior high school at Dormaa fitted solar panels on the roof of its dining hall, built a biogas digester for its kitchen waste, planted two hundred trees on its grounds and started a club that collects and sells plastic waste to a recycling company.</w:t>
      </w:r>
    </w:p>
    <w:p>
      <w:pPr>
        <w:jc w:val="both"/>
      </w:pPr>
      <w:r>
        <w:rPr>
          <w:b/>
        </w:rPr>
        <w:t>(a)</w:t>
      </w:r>
      <w:r>
        <w:t xml:space="preserve"> (i) What is a </w:t>
      </w:r>
      <w:r>
        <w:rPr>
          <w:b/>
        </w:rPr>
        <w:t>green economy</w:t>
      </w:r>
      <w:r>
        <w:t xml:space="preserve">?  </w:t>
      </w:r>
      <w:r>
        <w:rPr>
          <w:b/>
        </w:rPr>
        <w:t>[1 mark]</w:t>
      </w:r>
    </w:p>
    <w:p>
      <w:pPr>
        <w:jc w:val="both"/>
      </w:pPr>
      <w:r>
        <w:t xml:space="preserve">(ii) Give ONE example of a </w:t>
      </w:r>
      <w:r>
        <w:rPr>
          <w:b/>
        </w:rPr>
        <w:t>green job</w:t>
      </w:r>
      <w:r>
        <w:t xml:space="preserve">.  </w:t>
      </w:r>
      <w:r>
        <w:rPr>
          <w:b/>
        </w:rPr>
        <w:t>[1 mark]</w:t>
      </w:r>
    </w:p>
    <w:p>
      <w:pPr>
        <w:jc w:val="both"/>
      </w:pPr>
      <w:r>
        <w:rPr>
          <w:b/>
        </w:rPr>
        <w:t>(b)</w:t>
      </w:r>
      <w:r>
        <w:t xml:space="preserve"> Explain how EACH of the four actions taken by the school helps to fight climate change.  </w:t>
      </w:r>
      <w:r>
        <w:rPr>
          <w:b/>
        </w:rPr>
        <w:t>[4 marks]</w:t>
      </w:r>
    </w:p>
    <w:p>
      <w:pPr>
        <w:jc w:val="both"/>
      </w:pPr>
      <w:r>
        <w:rPr>
          <w:b/>
        </w:rPr>
        <w:t>(c)</w:t>
      </w:r>
      <w:r>
        <w:t xml:space="preserve"> The solar panels supply 60 units of electricity a day, and the school formerly bought 200 units a day from the national grid. Calculate the percentage of the school's electricity that now comes from the sun.</w:t>
      </w:r>
    </w:p>
    <w:p>
      <w:pPr>
        <w:jc w:val="both"/>
      </w:pPr>
      <w:r>
        <w:rPr>
          <w:b/>
        </w:rPr>
        <w:t>(d)</w:t>
      </w:r>
      <w:r>
        <w:t xml:space="preserve"> Suggest TWO pieces of evidence the school should collect to show that its programme has really been effective.</w:t>
      </w:r>
    </w:p>
    <w:p>
      <w:pPr>
        <w:pBdr>
          <w:bottom w:val="single" w:sz="6" w:space="1" w:color="999999"/>
        </w:pBdr>
        <w:spacing w:before="40" w:after="120"/>
      </w:pPr>
    </w:p>
    <w:p>
      <w:pPr>
        <w:spacing w:before="160" w:after="80"/>
      </w:pPr>
      <w:r>
        <w:rPr>
          <w:b/>
          <w:sz w:val="24"/>
        </w:rPr>
        <w:t>Question 5  [10 marks]</w:t>
      </w:r>
    </w:p>
    <w:p>
      <w:pPr>
        <w:jc w:val="both"/>
      </w:pPr>
      <w:r>
        <w:t xml:space="preserve">The table below shows information gathered by a Basic 9 class about three countries, </w:t>
      </w:r>
      <w:r>
        <w:rPr>
          <w:b/>
        </w:rPr>
        <w:t>L</w:t>
      </w:r>
      <w:r>
        <w:t xml:space="preserve">, </w:t>
      </w:r>
      <w:r>
        <w:rPr>
          <w:b/>
        </w:rPr>
        <w:t>M</w:t>
      </w:r>
      <w:r>
        <w:t xml:space="preserve"> and </w:t>
      </w:r>
      <w:r>
        <w:rPr>
          <w:b/>
        </w:rPr>
        <w:t>N</w:t>
      </w:r>
      <w:r>
        <w:t>, for the same year.</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2436"/>
            <w:shd w:val="clear" w:color="auto" w:fill="EFEFEF"/>
          </w:tcPr>
          <w:p>
            <w:pPr>
              <w:spacing w:after="20"/>
            </w:pPr>
            <w:r>
              <w:rPr>
                <w:b/>
                <w:sz w:val="20"/>
              </w:rPr>
              <w:t>Country</w:t>
            </w:r>
          </w:p>
        </w:tc>
        <w:tc>
          <w:tcPr>
            <w:tcW w:type="dxa" w:w="2436"/>
            <w:shd w:val="clear" w:color="auto" w:fill="EFEFEF"/>
          </w:tcPr>
          <w:p>
            <w:pPr>
              <w:spacing w:after="20"/>
            </w:pPr>
            <w:r>
              <w:rPr>
                <w:b/>
                <w:sz w:val="20"/>
              </w:rPr>
              <w:t>Share of electricity from renewable sources</w:t>
            </w:r>
          </w:p>
        </w:tc>
        <w:tc>
          <w:tcPr>
            <w:tcW w:type="dxa" w:w="2436"/>
            <w:shd w:val="clear" w:color="auto" w:fill="EFEFEF"/>
          </w:tcPr>
          <w:p>
            <w:pPr>
              <w:spacing w:after="20"/>
            </w:pPr>
            <w:r>
              <w:rPr>
                <w:b/>
                <w:sz w:val="20"/>
              </w:rPr>
              <w:t>Forest cover lost in the year</w:t>
            </w:r>
          </w:p>
        </w:tc>
        <w:tc>
          <w:tcPr>
            <w:tcW w:type="dxa" w:w="2436"/>
            <w:shd w:val="clear" w:color="auto" w:fill="EFEFEF"/>
          </w:tcPr>
          <w:p>
            <w:pPr>
              <w:spacing w:after="20"/>
            </w:pPr>
            <w:r>
              <w:rPr>
                <w:b/>
                <w:sz w:val="20"/>
              </w:rPr>
              <w:t>Main climate action reported</w:t>
            </w:r>
          </w:p>
        </w:tc>
      </w:tr>
      <w:tr>
        <w:tc>
          <w:tcPr>
            <w:tcW w:type="dxa" w:w="2436"/>
          </w:tcPr>
          <w:p>
            <w:pPr>
              <w:spacing w:after="20"/>
            </w:pPr>
            <w:r>
              <w:rPr>
                <w:sz w:val="20"/>
              </w:rPr>
              <w:t>L</w:t>
            </w:r>
          </w:p>
        </w:tc>
        <w:tc>
          <w:tcPr>
            <w:tcW w:type="dxa" w:w="2436"/>
          </w:tcPr>
          <w:p>
            <w:pPr>
              <w:spacing w:after="20"/>
            </w:pPr>
            <w:r>
              <w:rPr>
                <w:sz w:val="20"/>
              </w:rPr>
              <w:t>15%</w:t>
            </w:r>
          </w:p>
        </w:tc>
        <w:tc>
          <w:tcPr>
            <w:tcW w:type="dxa" w:w="2436"/>
          </w:tcPr>
          <w:p>
            <w:pPr>
              <w:spacing w:after="20"/>
            </w:pPr>
            <w:r>
              <w:rPr>
                <w:sz w:val="20"/>
              </w:rPr>
              <w:t>40 000 hectares</w:t>
            </w:r>
          </w:p>
        </w:tc>
        <w:tc>
          <w:tcPr>
            <w:tcW w:type="dxa" w:w="2436"/>
          </w:tcPr>
          <w:p>
            <w:pPr>
              <w:spacing w:after="20"/>
            </w:pPr>
            <w:r>
              <w:rPr>
                <w:sz w:val="20"/>
              </w:rPr>
              <w:t>Tree-planting day once a year</w:t>
            </w:r>
          </w:p>
        </w:tc>
      </w:tr>
      <w:tr>
        <w:tc>
          <w:tcPr>
            <w:tcW w:type="dxa" w:w="2436"/>
          </w:tcPr>
          <w:p>
            <w:pPr>
              <w:spacing w:after="20"/>
            </w:pPr>
            <w:r>
              <w:rPr>
                <w:sz w:val="20"/>
              </w:rPr>
              <w:t>M</w:t>
            </w:r>
          </w:p>
        </w:tc>
        <w:tc>
          <w:tcPr>
            <w:tcW w:type="dxa" w:w="2436"/>
          </w:tcPr>
          <w:p>
            <w:pPr>
              <w:spacing w:after="20"/>
            </w:pPr>
            <w:r>
              <w:rPr>
                <w:sz w:val="20"/>
              </w:rPr>
              <w:t>55%</w:t>
            </w:r>
          </w:p>
        </w:tc>
        <w:tc>
          <w:tcPr>
            <w:tcW w:type="dxa" w:w="2436"/>
          </w:tcPr>
          <w:p>
            <w:pPr>
              <w:spacing w:after="20"/>
            </w:pPr>
            <w:r>
              <w:rPr>
                <w:sz w:val="20"/>
              </w:rPr>
              <w:t>2 000 hectares</w:t>
            </w:r>
          </w:p>
        </w:tc>
        <w:tc>
          <w:tcPr>
            <w:tcW w:type="dxa" w:w="2436"/>
          </w:tcPr>
          <w:p>
            <w:pPr>
              <w:spacing w:after="20"/>
            </w:pPr>
            <w:r>
              <w:rPr>
                <w:sz w:val="20"/>
              </w:rPr>
              <w:t>Solar and wind farms, and a law against felling forest</w:t>
            </w:r>
          </w:p>
        </w:tc>
      </w:tr>
      <w:tr>
        <w:tc>
          <w:tcPr>
            <w:tcW w:type="dxa" w:w="2436"/>
          </w:tcPr>
          <w:p>
            <w:pPr>
              <w:spacing w:after="20"/>
            </w:pPr>
            <w:r>
              <w:rPr>
                <w:sz w:val="20"/>
              </w:rPr>
              <w:t>N</w:t>
            </w:r>
          </w:p>
        </w:tc>
        <w:tc>
          <w:tcPr>
            <w:tcW w:type="dxa" w:w="2436"/>
          </w:tcPr>
          <w:p>
            <w:pPr>
              <w:spacing w:after="20"/>
            </w:pPr>
            <w:r>
              <w:rPr>
                <w:sz w:val="20"/>
              </w:rPr>
              <w:t>30%</w:t>
            </w:r>
          </w:p>
        </w:tc>
        <w:tc>
          <w:tcPr>
            <w:tcW w:type="dxa" w:w="2436"/>
          </w:tcPr>
          <w:p>
            <w:pPr>
              <w:spacing w:after="20"/>
            </w:pPr>
            <w:r>
              <w:rPr>
                <w:sz w:val="20"/>
              </w:rPr>
              <w:t>18 000 hectares</w:t>
            </w:r>
          </w:p>
        </w:tc>
        <w:tc>
          <w:tcPr>
            <w:tcW w:type="dxa" w:w="2436"/>
          </w:tcPr>
          <w:p>
            <w:pPr>
              <w:spacing w:after="20"/>
            </w:pPr>
            <w:r>
              <w:rPr>
                <w:sz w:val="20"/>
              </w:rPr>
              <w:t>Free solar lamps for rural homes</w:t>
            </w:r>
          </w:p>
        </w:tc>
      </w:tr>
    </w:tbl>
    <w:p>
      <w:pPr>
        <w:spacing w:after="40"/>
      </w:pPr>
    </w:p>
    <w:p>
      <w:pPr>
        <w:jc w:val="both"/>
      </w:pPr>
      <w:r>
        <w:rPr>
          <w:b/>
        </w:rPr>
        <w:t>(a)</w:t>
      </w:r>
      <w:r>
        <w:t xml:space="preserve"> From the table,</w:t>
      </w:r>
    </w:p>
    <w:p>
      <w:pPr>
        <w:jc w:val="both"/>
      </w:pPr>
      <w:r>
        <w:t xml:space="preserve">(i) name the country that depends LEAST on fuels that release greenhouse gases for its electricity;  </w:t>
      </w:r>
      <w:r>
        <w:rPr>
          <w:b/>
        </w:rPr>
        <w:t>[1 mark]</w:t>
      </w:r>
    </w:p>
    <w:p>
      <w:pPr>
        <w:jc w:val="both"/>
      </w:pPr>
      <w:r>
        <w:t xml:space="preserve">(ii) name the country that lost the most forest;  </w:t>
      </w:r>
      <w:r>
        <w:rPr>
          <w:b/>
        </w:rPr>
        <w:t>[1 mark]</w:t>
      </w:r>
    </w:p>
    <w:p>
      <w:pPr>
        <w:jc w:val="both"/>
      </w:pPr>
      <w:r>
        <w:t xml:space="preserve">(iii) calculate how many times the forest lost in country </w:t>
      </w:r>
      <w:r>
        <w:rPr>
          <w:b/>
        </w:rPr>
        <w:t>L</w:t>
      </w:r>
      <w:r>
        <w:t xml:space="preserve"> is greater than that lost in country </w:t>
      </w:r>
      <w:r>
        <w:rPr>
          <w:b/>
        </w:rPr>
        <w:t>M</w:t>
      </w:r>
      <w:r>
        <w:t xml:space="preserve">.  </w:t>
      </w:r>
      <w:r>
        <w:rPr>
          <w:b/>
        </w:rPr>
        <w:t>[1 mark]</w:t>
      </w:r>
    </w:p>
    <w:p>
      <w:pPr>
        <w:jc w:val="both"/>
      </w:pPr>
      <w:r>
        <w:rPr>
          <w:b/>
        </w:rPr>
        <w:t>(b)</w:t>
      </w:r>
      <w:r>
        <w:t xml:space="preserve"> Using the table, explain why the climate action of country </w:t>
      </w:r>
      <w:r>
        <w:rPr>
          <w:b/>
        </w:rPr>
        <w:t>M</w:t>
      </w:r>
      <w:r>
        <w:t xml:space="preserve"> is likely to be the most effective of the three.</w:t>
      </w:r>
    </w:p>
    <w:p>
      <w:pPr>
        <w:jc w:val="both"/>
      </w:pPr>
      <w:r>
        <w:rPr>
          <w:b/>
        </w:rPr>
        <w:t>(c)</w:t>
      </w:r>
      <w:r>
        <w:t xml:space="preserve"> Country </w:t>
      </w:r>
      <w:r>
        <w:rPr>
          <w:b/>
        </w:rPr>
        <w:t>L</w:t>
      </w:r>
      <w:r>
        <w:t xml:space="preserve"> claims that its tree-planting day makes it a leader in the fight against climate change. Give TWO reasons why this claim should be questioned.</w:t>
      </w:r>
    </w:p>
    <w:p>
      <w:pPr>
        <w:jc w:val="both"/>
      </w:pPr>
      <w:r>
        <w:rPr>
          <w:b/>
        </w:rPr>
        <w:t>(d)</w:t>
      </w:r>
      <w:r>
        <w:t xml:space="preserve"> Suggest TWO actions already taken in Ghana that other countries could copy, and state the benefit of each.</w:t>
      </w:r>
    </w:p>
    <w:p>
      <w:pPr>
        <w:pBdr>
          <w:bottom w:val="single" w:sz="6" w:space="1" w:color="999999"/>
        </w:pBdr>
        <w:spacing w:before="40" w:after="120"/>
      </w:pPr>
    </w:p>
    <w:p>
      <w:pPr>
        <w:spacing w:before="160" w:after="80"/>
      </w:pPr>
      <w:r>
        <w:rPr>
          <w:b/>
          <w:sz w:val="24"/>
        </w:rPr>
        <w:t>Question 6  [8 marks]</w:t>
      </w:r>
    </w:p>
    <w:p>
      <w:pPr>
        <w:jc w:val="both"/>
      </w:pPr>
      <w:r>
        <w:t>A Basic 9 class was asked to prepare a short report for its District Assembly on how the district could cut its contribution to climate change while keeping people in work.</w:t>
      </w:r>
    </w:p>
    <w:p>
      <w:pPr>
        <w:jc w:val="both"/>
      </w:pPr>
      <w:r>
        <w:rPr>
          <w:b/>
        </w:rPr>
        <w:t>(a)</w:t>
      </w:r>
      <w:r>
        <w:t xml:space="preserve"> Copy and complete the table below in your answer booklet.  </w:t>
      </w:r>
      <w:r>
        <w:rPr>
          <w:b/>
        </w:rPr>
        <w:t>[3 marks]</w:t>
      </w:r>
    </w:p>
    <w:tbl>
      <w:tblPr>
        <w:tblStyle w:val="TableGrid"/>
        <w:tblW w:type="auto" w:w="0"/>
        <w:jc w:val="center"/>
        <w:tblLook w:firstColumn="1" w:firstRow="1" w:lastColumn="0" w:lastRow="0" w:noHBand="0" w:noVBand="1" w:val="04A0"/>
      </w:tblPr>
      <w:tblGrid>
        <w:gridCol w:w="3249"/>
        <w:gridCol w:w="3249"/>
        <w:gridCol w:w="3249"/>
      </w:tblGrid>
      <w:tr>
        <w:tc>
          <w:tcPr>
            <w:tcW w:type="dxa" w:w="3249"/>
            <w:shd w:val="clear" w:color="auto" w:fill="EFEFEF"/>
          </w:tcPr>
          <w:p>
            <w:pPr>
              <w:spacing w:after="20"/>
            </w:pPr>
            <w:r>
              <w:rPr>
                <w:b/>
                <w:sz w:val="20"/>
              </w:rPr>
              <w:t>Point of comparison</w:t>
            </w:r>
          </w:p>
        </w:tc>
        <w:tc>
          <w:tcPr>
            <w:tcW w:type="dxa" w:w="3249"/>
            <w:shd w:val="clear" w:color="auto" w:fill="EFEFEF"/>
          </w:tcPr>
          <w:p>
            <w:pPr>
              <w:spacing w:after="20"/>
            </w:pPr>
            <w:r>
              <w:rPr>
                <w:b/>
                <w:sz w:val="20"/>
              </w:rPr>
              <w:t>Natural factors</w:t>
            </w:r>
          </w:p>
        </w:tc>
        <w:tc>
          <w:tcPr>
            <w:tcW w:type="dxa" w:w="3249"/>
            <w:shd w:val="clear" w:color="auto" w:fill="EFEFEF"/>
          </w:tcPr>
          <w:p>
            <w:pPr>
              <w:spacing w:after="20"/>
            </w:pPr>
            <w:r>
              <w:rPr>
                <w:b/>
                <w:sz w:val="20"/>
              </w:rPr>
              <w:t>Human factors</w:t>
            </w:r>
          </w:p>
        </w:tc>
      </w:tr>
      <w:tr>
        <w:tc>
          <w:tcPr>
            <w:tcW w:type="dxa" w:w="3249"/>
          </w:tcPr>
          <w:p>
            <w:pPr>
              <w:spacing w:after="20"/>
            </w:pPr>
            <w:r>
              <w:rPr>
                <w:sz w:val="20"/>
              </w:rPr>
              <w:t>One example</w:t>
            </w:r>
          </w:p>
        </w:tc>
        <w:tc>
          <w:tcPr>
            <w:tcW w:type="dxa" w:w="3249"/>
          </w:tcPr>
          <w:p>
            <w:pPr>
              <w:spacing w:after="20"/>
            </w:pPr>
            <w:r>
              <w:rPr>
                <w:sz w:val="20"/>
              </w:rPr>
              <w:t>.........</w:t>
            </w:r>
          </w:p>
        </w:tc>
        <w:tc>
          <w:tcPr>
            <w:tcW w:type="dxa" w:w="3249"/>
          </w:tcPr>
          <w:p>
            <w:pPr>
              <w:spacing w:after="20"/>
            </w:pPr>
            <w:r>
              <w:rPr>
                <w:sz w:val="20"/>
              </w:rPr>
              <w:t>.........</w:t>
            </w:r>
          </w:p>
        </w:tc>
      </w:tr>
      <w:tr>
        <w:tc>
          <w:tcPr>
            <w:tcW w:type="dxa" w:w="3249"/>
          </w:tcPr>
          <w:p>
            <w:pPr>
              <w:spacing w:after="20"/>
            </w:pPr>
            <w:r>
              <w:rPr>
                <w:sz w:val="20"/>
              </w:rPr>
              <w:t>Can people control it?</w:t>
            </w:r>
          </w:p>
        </w:tc>
        <w:tc>
          <w:tcPr>
            <w:tcW w:type="dxa" w:w="3249"/>
          </w:tcPr>
          <w:p>
            <w:pPr>
              <w:spacing w:after="20"/>
            </w:pPr>
            <w:r>
              <w:rPr>
                <w:sz w:val="20"/>
              </w:rPr>
              <w:t>.........</w:t>
            </w:r>
          </w:p>
        </w:tc>
        <w:tc>
          <w:tcPr>
            <w:tcW w:type="dxa" w:w="3249"/>
          </w:tcPr>
          <w:p>
            <w:pPr>
              <w:spacing w:after="20"/>
            </w:pPr>
            <w:r>
              <w:rPr>
                <w:sz w:val="20"/>
              </w:rPr>
              <w:t>.........</w:t>
            </w:r>
          </w:p>
        </w:tc>
      </w:tr>
    </w:tbl>
    <w:p>
      <w:pPr>
        <w:spacing w:after="40"/>
      </w:pPr>
    </w:p>
    <w:p>
      <w:pPr>
        <w:jc w:val="both"/>
      </w:pPr>
      <w:r>
        <w:rPr>
          <w:b/>
        </w:rPr>
        <w:t>(b)</w:t>
      </w:r>
      <w:r>
        <w:t xml:space="preserve"> Recommend THREE actions the District Assembly should take, and state the benefit of each to the district.</w:t>
      </w:r>
    </w:p>
    <w:p>
      <w:pPr>
        <w:jc w:val="both"/>
      </w:pPr>
      <w:r>
        <w:rPr>
          <w:b/>
        </w:rPr>
        <w:t>(c)</w:t>
      </w:r>
      <w:r>
        <w:t xml:space="preserve"> A member of the Assembly says that a poor district cannot afford to protect the environment. Give TWO arguments the class could use in reply.</w:t>
      </w:r>
    </w:p>
    <w:p>
      <w:pPr>
        <w:pBdr>
          <w:bottom w:val="single" w:sz="6" w:space="1" w:color="999999"/>
        </w:pBdr>
        <w:spacing w:before="40" w:after="120"/>
      </w:pPr>
    </w:p>
    <w:p>
      <w:pPr>
        <w:pageBreakBefore/>
        <w:spacing w:after="120"/>
        <w:jc w:val="center"/>
      </w:pPr>
      <w:r>
        <w:rPr>
          <w:b/>
          <w:color w:val="102A54"/>
          <w:sz w:val="28"/>
        </w:rPr>
        <w:t>ANSWER KEY</w:t>
      </w:r>
    </w:p>
    <w:p>
      <w:pPr>
        <w:spacing w:before="160" w:after="80"/>
      </w:pPr>
      <w:r>
        <w:rPr>
          <w:b/>
          <w:sz w:val="24"/>
        </w:rPr>
        <w:t>Section A - Objective Test</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2436"/>
            <w:shd w:val="clear" w:color="auto" w:fill="EFEFEF"/>
          </w:tcPr>
          <w:p>
            <w:pPr>
              <w:spacing w:after="20"/>
            </w:pPr>
            <w:r>
              <w:rPr>
                <w:b/>
                <w:sz w:val="20"/>
              </w:rPr>
              <w:t>Question</w:t>
            </w:r>
          </w:p>
        </w:tc>
        <w:tc>
          <w:tcPr>
            <w:tcW w:type="dxa" w:w="2436"/>
            <w:shd w:val="clear" w:color="auto" w:fill="EFEFEF"/>
          </w:tcPr>
          <w:p>
            <w:pPr>
              <w:spacing w:after="20"/>
            </w:pPr>
            <w:r>
              <w:rPr>
                <w:b/>
                <w:sz w:val="20"/>
              </w:rPr>
              <w:t>Answer</w:t>
            </w:r>
          </w:p>
        </w:tc>
        <w:tc>
          <w:tcPr>
            <w:tcW w:type="dxa" w:w="2436"/>
            <w:shd w:val="clear" w:color="auto" w:fill="EFEFEF"/>
          </w:tcPr>
          <w:p>
            <w:pPr>
              <w:spacing w:after="20"/>
            </w:pPr>
            <w:r>
              <w:rPr>
                <w:b/>
                <w:sz w:val="20"/>
              </w:rPr>
              <w:t>Curriculum Area (Topic)</w:t>
            </w:r>
          </w:p>
        </w:tc>
        <w:tc>
          <w:tcPr>
            <w:tcW w:type="dxa" w:w="2436"/>
            <w:shd w:val="clear" w:color="auto" w:fill="EFEFEF"/>
          </w:tcPr>
          <w:p>
            <w:pPr>
              <w:spacing w:after="20"/>
            </w:pPr>
            <w:r>
              <w:rPr>
                <w:b/>
                <w:sz w:val="20"/>
              </w:rPr>
              <w:t>Cognitive Level</w:t>
            </w:r>
          </w:p>
        </w:tc>
      </w:tr>
      <w:tr>
        <w:tc>
          <w:tcPr>
            <w:tcW w:type="dxa" w:w="2436"/>
          </w:tcPr>
          <w:p>
            <w:pPr>
              <w:spacing w:after="20"/>
            </w:pPr>
            <w:r>
              <w:rPr>
                <w:sz w:val="20"/>
              </w:rPr>
              <w:t>1</w:t>
            </w:r>
          </w:p>
        </w:tc>
        <w:tc>
          <w:tcPr>
            <w:tcW w:type="dxa" w:w="2436"/>
          </w:tcPr>
          <w:p>
            <w:pPr>
              <w:spacing w:after="20"/>
            </w:pPr>
            <w:r>
              <w:rPr>
                <w:sz w:val="20"/>
              </w:rPr>
              <w:t>B</w:t>
            </w:r>
          </w:p>
        </w:tc>
        <w:tc>
          <w:tcPr>
            <w:tcW w:type="dxa" w:w="2436"/>
          </w:tcPr>
          <w:p>
            <w:pPr>
              <w:spacing w:after="20"/>
            </w:pPr>
            <w:r>
              <w:rPr>
                <w:sz w:val="20"/>
              </w:rPr>
              <w:t>19.1 Climate, Climate Change and the Greenhouse Effect</w:t>
            </w:r>
          </w:p>
        </w:tc>
        <w:tc>
          <w:tcPr>
            <w:tcW w:type="dxa" w:w="2436"/>
          </w:tcPr>
          <w:p>
            <w:pPr>
              <w:spacing w:after="20"/>
            </w:pPr>
            <w:r>
              <w:rPr>
                <w:sz w:val="20"/>
              </w:rPr>
              <w:t>Remember</w:t>
            </w:r>
          </w:p>
        </w:tc>
      </w:tr>
      <w:tr>
        <w:tc>
          <w:tcPr>
            <w:tcW w:type="dxa" w:w="2436"/>
          </w:tcPr>
          <w:p>
            <w:pPr>
              <w:spacing w:after="20"/>
            </w:pPr>
            <w:r>
              <w:rPr>
                <w:sz w:val="20"/>
              </w:rPr>
              <w:t>2</w:t>
            </w:r>
          </w:p>
        </w:tc>
        <w:tc>
          <w:tcPr>
            <w:tcW w:type="dxa" w:w="2436"/>
          </w:tcPr>
          <w:p>
            <w:pPr>
              <w:spacing w:after="20"/>
            </w:pPr>
            <w:r>
              <w:rPr>
                <w:sz w:val="20"/>
              </w:rPr>
              <w:t>A</w:t>
            </w:r>
          </w:p>
        </w:tc>
        <w:tc>
          <w:tcPr>
            <w:tcW w:type="dxa" w:w="2436"/>
          </w:tcPr>
          <w:p>
            <w:pPr>
              <w:spacing w:after="20"/>
            </w:pPr>
            <w:r>
              <w:rPr>
                <w:sz w:val="20"/>
              </w:rPr>
              <w:t>19.1 Climate, Climate Change and the Greenhouse Effect</w:t>
            </w:r>
          </w:p>
        </w:tc>
        <w:tc>
          <w:tcPr>
            <w:tcW w:type="dxa" w:w="2436"/>
          </w:tcPr>
          <w:p>
            <w:pPr>
              <w:spacing w:after="20"/>
            </w:pPr>
            <w:r>
              <w:rPr>
                <w:sz w:val="20"/>
              </w:rPr>
              <w:t>Understand</w:t>
            </w:r>
          </w:p>
        </w:tc>
      </w:tr>
      <w:tr>
        <w:tc>
          <w:tcPr>
            <w:tcW w:type="dxa" w:w="2436"/>
          </w:tcPr>
          <w:p>
            <w:pPr>
              <w:spacing w:after="20"/>
            </w:pPr>
            <w:r>
              <w:rPr>
                <w:sz w:val="20"/>
              </w:rPr>
              <w:t>3</w:t>
            </w:r>
          </w:p>
        </w:tc>
        <w:tc>
          <w:tcPr>
            <w:tcW w:type="dxa" w:w="2436"/>
          </w:tcPr>
          <w:p>
            <w:pPr>
              <w:spacing w:after="20"/>
            </w:pPr>
            <w:r>
              <w:rPr>
                <w:sz w:val="20"/>
              </w:rPr>
              <w:t>B</w:t>
            </w:r>
          </w:p>
        </w:tc>
        <w:tc>
          <w:tcPr>
            <w:tcW w:type="dxa" w:w="2436"/>
          </w:tcPr>
          <w:p>
            <w:pPr>
              <w:spacing w:after="20"/>
            </w:pPr>
            <w:r>
              <w:rPr>
                <w:sz w:val="20"/>
              </w:rPr>
              <w:t>19.1 Climate, Climate Change and the Greenhouse Effect</w:t>
            </w:r>
          </w:p>
        </w:tc>
        <w:tc>
          <w:tcPr>
            <w:tcW w:type="dxa" w:w="2436"/>
          </w:tcPr>
          <w:p>
            <w:pPr>
              <w:spacing w:after="20"/>
            </w:pPr>
            <w:r>
              <w:rPr>
                <w:sz w:val="20"/>
              </w:rPr>
              <w:t>Remember</w:t>
            </w:r>
          </w:p>
        </w:tc>
      </w:tr>
      <w:tr>
        <w:tc>
          <w:tcPr>
            <w:tcW w:type="dxa" w:w="2436"/>
          </w:tcPr>
          <w:p>
            <w:pPr>
              <w:spacing w:after="20"/>
            </w:pPr>
            <w:r>
              <w:rPr>
                <w:sz w:val="20"/>
              </w:rPr>
              <w:t>4</w:t>
            </w:r>
          </w:p>
        </w:tc>
        <w:tc>
          <w:tcPr>
            <w:tcW w:type="dxa" w:w="2436"/>
          </w:tcPr>
          <w:p>
            <w:pPr>
              <w:spacing w:after="20"/>
            </w:pPr>
            <w:r>
              <w:rPr>
                <w:sz w:val="20"/>
              </w:rPr>
              <w:t>C</w:t>
            </w:r>
          </w:p>
        </w:tc>
        <w:tc>
          <w:tcPr>
            <w:tcW w:type="dxa" w:w="2436"/>
          </w:tcPr>
          <w:p>
            <w:pPr>
              <w:spacing w:after="20"/>
            </w:pPr>
            <w:r>
              <w:rPr>
                <w:sz w:val="20"/>
              </w:rPr>
              <w:t>19.1 Climate, Climate Change and the Greenhouse Effect</w:t>
            </w:r>
          </w:p>
        </w:tc>
        <w:tc>
          <w:tcPr>
            <w:tcW w:type="dxa" w:w="2436"/>
          </w:tcPr>
          <w:p>
            <w:pPr>
              <w:spacing w:after="20"/>
            </w:pPr>
            <w:r>
              <w:rPr>
                <w:sz w:val="20"/>
              </w:rPr>
              <w:t>Understand</w:t>
            </w:r>
          </w:p>
        </w:tc>
      </w:tr>
      <w:tr>
        <w:tc>
          <w:tcPr>
            <w:tcW w:type="dxa" w:w="2436"/>
          </w:tcPr>
          <w:p>
            <w:pPr>
              <w:spacing w:after="20"/>
            </w:pPr>
            <w:r>
              <w:rPr>
                <w:sz w:val="20"/>
              </w:rPr>
              <w:t>5</w:t>
            </w:r>
          </w:p>
        </w:tc>
        <w:tc>
          <w:tcPr>
            <w:tcW w:type="dxa" w:w="2436"/>
          </w:tcPr>
          <w:p>
            <w:pPr>
              <w:spacing w:after="20"/>
            </w:pPr>
            <w:r>
              <w:rPr>
                <w:sz w:val="20"/>
              </w:rPr>
              <w:t>D</w:t>
            </w:r>
          </w:p>
        </w:tc>
        <w:tc>
          <w:tcPr>
            <w:tcW w:type="dxa" w:w="2436"/>
          </w:tcPr>
          <w:p>
            <w:pPr>
              <w:spacing w:after="20"/>
            </w:pPr>
            <w:r>
              <w:rPr>
                <w:sz w:val="20"/>
              </w:rPr>
              <w:t>19.1 Climate, Climate Change and the Greenhouse Effect</w:t>
            </w:r>
          </w:p>
        </w:tc>
        <w:tc>
          <w:tcPr>
            <w:tcW w:type="dxa" w:w="2436"/>
          </w:tcPr>
          <w:p>
            <w:pPr>
              <w:spacing w:after="20"/>
            </w:pPr>
            <w:r>
              <w:rPr>
                <w:sz w:val="20"/>
              </w:rPr>
              <w:t>Remember</w:t>
            </w:r>
          </w:p>
        </w:tc>
      </w:tr>
      <w:tr>
        <w:tc>
          <w:tcPr>
            <w:tcW w:type="dxa" w:w="2436"/>
          </w:tcPr>
          <w:p>
            <w:pPr>
              <w:spacing w:after="20"/>
            </w:pPr>
            <w:r>
              <w:rPr>
                <w:sz w:val="20"/>
              </w:rPr>
              <w:t>6</w:t>
            </w:r>
          </w:p>
        </w:tc>
        <w:tc>
          <w:tcPr>
            <w:tcW w:type="dxa" w:w="2436"/>
          </w:tcPr>
          <w:p>
            <w:pPr>
              <w:spacing w:after="20"/>
            </w:pPr>
            <w:r>
              <w:rPr>
                <w:sz w:val="20"/>
              </w:rPr>
              <w:t>C</w:t>
            </w:r>
          </w:p>
        </w:tc>
        <w:tc>
          <w:tcPr>
            <w:tcW w:type="dxa" w:w="2436"/>
          </w:tcPr>
          <w:p>
            <w:pPr>
              <w:spacing w:after="20"/>
            </w:pPr>
            <w:r>
              <w:rPr>
                <w:sz w:val="20"/>
              </w:rPr>
              <w:t>19.1 Climate, Climate Change and the Greenhouse Effect</w:t>
            </w:r>
          </w:p>
        </w:tc>
        <w:tc>
          <w:tcPr>
            <w:tcW w:type="dxa" w:w="2436"/>
          </w:tcPr>
          <w:p>
            <w:pPr>
              <w:spacing w:after="20"/>
            </w:pPr>
            <w:r>
              <w:rPr>
                <w:sz w:val="20"/>
              </w:rPr>
              <w:t>Remember</w:t>
            </w:r>
          </w:p>
        </w:tc>
      </w:tr>
      <w:tr>
        <w:tc>
          <w:tcPr>
            <w:tcW w:type="dxa" w:w="2436"/>
          </w:tcPr>
          <w:p>
            <w:pPr>
              <w:spacing w:after="20"/>
            </w:pPr>
            <w:r>
              <w:rPr>
                <w:sz w:val="20"/>
              </w:rPr>
              <w:t>7</w:t>
            </w:r>
          </w:p>
        </w:tc>
        <w:tc>
          <w:tcPr>
            <w:tcW w:type="dxa" w:w="2436"/>
          </w:tcPr>
          <w:p>
            <w:pPr>
              <w:spacing w:after="20"/>
            </w:pPr>
            <w:r>
              <w:rPr>
                <w:sz w:val="20"/>
              </w:rPr>
              <w:t>C</w:t>
            </w:r>
          </w:p>
        </w:tc>
        <w:tc>
          <w:tcPr>
            <w:tcW w:type="dxa" w:w="2436"/>
          </w:tcPr>
          <w:p>
            <w:pPr>
              <w:spacing w:after="20"/>
            </w:pPr>
            <w:r>
              <w:rPr>
                <w:sz w:val="20"/>
              </w:rPr>
              <w:t>19.1 Climate, Climate Change and the Greenhouse Effect</w:t>
            </w:r>
          </w:p>
        </w:tc>
        <w:tc>
          <w:tcPr>
            <w:tcW w:type="dxa" w:w="2436"/>
          </w:tcPr>
          <w:p>
            <w:pPr>
              <w:spacing w:after="20"/>
            </w:pPr>
            <w:r>
              <w:rPr>
                <w:sz w:val="20"/>
              </w:rPr>
              <w:t>Understand</w:t>
            </w:r>
          </w:p>
        </w:tc>
      </w:tr>
      <w:tr>
        <w:tc>
          <w:tcPr>
            <w:tcW w:type="dxa" w:w="2436"/>
          </w:tcPr>
          <w:p>
            <w:pPr>
              <w:spacing w:after="20"/>
            </w:pPr>
            <w:r>
              <w:rPr>
                <w:sz w:val="20"/>
              </w:rPr>
              <w:t>8</w:t>
            </w:r>
          </w:p>
        </w:tc>
        <w:tc>
          <w:tcPr>
            <w:tcW w:type="dxa" w:w="2436"/>
          </w:tcPr>
          <w:p>
            <w:pPr>
              <w:spacing w:after="20"/>
            </w:pPr>
            <w:r>
              <w:rPr>
                <w:sz w:val="20"/>
              </w:rPr>
              <w:t>A</w:t>
            </w:r>
          </w:p>
        </w:tc>
        <w:tc>
          <w:tcPr>
            <w:tcW w:type="dxa" w:w="2436"/>
          </w:tcPr>
          <w:p>
            <w:pPr>
              <w:spacing w:after="20"/>
            </w:pPr>
            <w:r>
              <w:rPr>
                <w:sz w:val="20"/>
              </w:rPr>
              <w:t>19.2 Natural Factors that Influence Climate Change</w:t>
            </w:r>
          </w:p>
        </w:tc>
        <w:tc>
          <w:tcPr>
            <w:tcW w:type="dxa" w:w="2436"/>
          </w:tcPr>
          <w:p>
            <w:pPr>
              <w:spacing w:after="20"/>
            </w:pPr>
            <w:r>
              <w:rPr>
                <w:sz w:val="20"/>
              </w:rPr>
              <w:t>Understand</w:t>
            </w:r>
          </w:p>
        </w:tc>
      </w:tr>
      <w:tr>
        <w:tc>
          <w:tcPr>
            <w:tcW w:type="dxa" w:w="2436"/>
          </w:tcPr>
          <w:p>
            <w:pPr>
              <w:spacing w:after="20"/>
            </w:pPr>
            <w:r>
              <w:rPr>
                <w:sz w:val="20"/>
              </w:rPr>
              <w:t>9</w:t>
            </w:r>
          </w:p>
        </w:tc>
        <w:tc>
          <w:tcPr>
            <w:tcW w:type="dxa" w:w="2436"/>
          </w:tcPr>
          <w:p>
            <w:pPr>
              <w:spacing w:after="20"/>
            </w:pPr>
            <w:r>
              <w:rPr>
                <w:sz w:val="20"/>
              </w:rPr>
              <w:t>B</w:t>
            </w:r>
          </w:p>
        </w:tc>
        <w:tc>
          <w:tcPr>
            <w:tcW w:type="dxa" w:w="2436"/>
          </w:tcPr>
          <w:p>
            <w:pPr>
              <w:spacing w:after="20"/>
            </w:pPr>
            <w:r>
              <w:rPr>
                <w:sz w:val="20"/>
              </w:rPr>
              <w:t>19.2 Natural Factors that Influence Climate Change</w:t>
            </w:r>
          </w:p>
        </w:tc>
        <w:tc>
          <w:tcPr>
            <w:tcW w:type="dxa" w:w="2436"/>
          </w:tcPr>
          <w:p>
            <w:pPr>
              <w:spacing w:after="20"/>
            </w:pPr>
            <w:r>
              <w:rPr>
                <w:sz w:val="20"/>
              </w:rPr>
              <w:t>Understand</w:t>
            </w:r>
          </w:p>
        </w:tc>
      </w:tr>
      <w:tr>
        <w:tc>
          <w:tcPr>
            <w:tcW w:type="dxa" w:w="2436"/>
          </w:tcPr>
          <w:p>
            <w:pPr>
              <w:spacing w:after="20"/>
            </w:pPr>
            <w:r>
              <w:rPr>
                <w:sz w:val="20"/>
              </w:rPr>
              <w:t>10</w:t>
            </w:r>
          </w:p>
        </w:tc>
        <w:tc>
          <w:tcPr>
            <w:tcW w:type="dxa" w:w="2436"/>
          </w:tcPr>
          <w:p>
            <w:pPr>
              <w:spacing w:after="20"/>
            </w:pPr>
            <w:r>
              <w:rPr>
                <w:sz w:val="20"/>
              </w:rPr>
              <w:t>C</w:t>
            </w:r>
          </w:p>
        </w:tc>
        <w:tc>
          <w:tcPr>
            <w:tcW w:type="dxa" w:w="2436"/>
          </w:tcPr>
          <w:p>
            <w:pPr>
              <w:spacing w:after="20"/>
            </w:pPr>
            <w:r>
              <w:rPr>
                <w:sz w:val="20"/>
              </w:rPr>
              <w:t>19.2 Natural Factors that Influence Climate Change</w:t>
            </w:r>
          </w:p>
        </w:tc>
        <w:tc>
          <w:tcPr>
            <w:tcW w:type="dxa" w:w="2436"/>
          </w:tcPr>
          <w:p>
            <w:pPr>
              <w:spacing w:after="20"/>
            </w:pPr>
            <w:r>
              <w:rPr>
                <w:sz w:val="20"/>
              </w:rPr>
              <w:t>Understand</w:t>
            </w:r>
          </w:p>
        </w:tc>
      </w:tr>
      <w:tr>
        <w:tc>
          <w:tcPr>
            <w:tcW w:type="dxa" w:w="2436"/>
          </w:tcPr>
          <w:p>
            <w:pPr>
              <w:spacing w:after="20"/>
            </w:pPr>
            <w:r>
              <w:rPr>
                <w:sz w:val="20"/>
              </w:rPr>
              <w:t>11</w:t>
            </w:r>
          </w:p>
        </w:tc>
        <w:tc>
          <w:tcPr>
            <w:tcW w:type="dxa" w:w="2436"/>
          </w:tcPr>
          <w:p>
            <w:pPr>
              <w:spacing w:after="20"/>
            </w:pPr>
            <w:r>
              <w:rPr>
                <w:sz w:val="20"/>
              </w:rPr>
              <w:t>C</w:t>
            </w:r>
          </w:p>
        </w:tc>
        <w:tc>
          <w:tcPr>
            <w:tcW w:type="dxa" w:w="2436"/>
          </w:tcPr>
          <w:p>
            <w:pPr>
              <w:spacing w:after="20"/>
            </w:pPr>
            <w:r>
              <w:rPr>
                <w:sz w:val="20"/>
              </w:rPr>
              <w:t>19.2 Natural Factors that Influence Climate Change</w:t>
            </w:r>
          </w:p>
        </w:tc>
        <w:tc>
          <w:tcPr>
            <w:tcW w:type="dxa" w:w="2436"/>
          </w:tcPr>
          <w:p>
            <w:pPr>
              <w:spacing w:after="20"/>
            </w:pPr>
            <w:r>
              <w:rPr>
                <w:sz w:val="20"/>
              </w:rPr>
              <w:t>Analyse</w:t>
            </w:r>
          </w:p>
        </w:tc>
      </w:tr>
      <w:tr>
        <w:tc>
          <w:tcPr>
            <w:tcW w:type="dxa" w:w="2436"/>
          </w:tcPr>
          <w:p>
            <w:pPr>
              <w:spacing w:after="20"/>
            </w:pPr>
            <w:r>
              <w:rPr>
                <w:sz w:val="20"/>
              </w:rPr>
              <w:t>12</w:t>
            </w:r>
          </w:p>
        </w:tc>
        <w:tc>
          <w:tcPr>
            <w:tcW w:type="dxa" w:w="2436"/>
          </w:tcPr>
          <w:p>
            <w:pPr>
              <w:spacing w:after="20"/>
            </w:pPr>
            <w:r>
              <w:rPr>
                <w:sz w:val="20"/>
              </w:rPr>
              <w:t>B</w:t>
            </w:r>
          </w:p>
        </w:tc>
        <w:tc>
          <w:tcPr>
            <w:tcW w:type="dxa" w:w="2436"/>
          </w:tcPr>
          <w:p>
            <w:pPr>
              <w:spacing w:after="20"/>
            </w:pPr>
            <w:r>
              <w:rPr>
                <w:sz w:val="20"/>
              </w:rPr>
              <w:t>19.2 Natural Factors that Influence Climate Change</w:t>
            </w:r>
          </w:p>
        </w:tc>
        <w:tc>
          <w:tcPr>
            <w:tcW w:type="dxa" w:w="2436"/>
          </w:tcPr>
          <w:p>
            <w:pPr>
              <w:spacing w:after="20"/>
            </w:pPr>
            <w:r>
              <w:rPr>
                <w:sz w:val="20"/>
              </w:rPr>
              <w:t>Understand</w:t>
            </w:r>
          </w:p>
        </w:tc>
      </w:tr>
      <w:tr>
        <w:tc>
          <w:tcPr>
            <w:tcW w:type="dxa" w:w="2436"/>
          </w:tcPr>
          <w:p>
            <w:pPr>
              <w:spacing w:after="20"/>
            </w:pPr>
            <w:r>
              <w:rPr>
                <w:sz w:val="20"/>
              </w:rPr>
              <w:t>13</w:t>
            </w:r>
          </w:p>
        </w:tc>
        <w:tc>
          <w:tcPr>
            <w:tcW w:type="dxa" w:w="2436"/>
          </w:tcPr>
          <w:p>
            <w:pPr>
              <w:spacing w:after="20"/>
            </w:pPr>
            <w:r>
              <w:rPr>
                <w:sz w:val="20"/>
              </w:rPr>
              <w:t>A</w:t>
            </w:r>
          </w:p>
        </w:tc>
        <w:tc>
          <w:tcPr>
            <w:tcW w:type="dxa" w:w="2436"/>
          </w:tcPr>
          <w:p>
            <w:pPr>
              <w:spacing w:after="20"/>
            </w:pPr>
            <w:r>
              <w:rPr>
                <w:sz w:val="20"/>
              </w:rPr>
              <w:t>19.2 Natural Factors that Influence Climate Change</w:t>
            </w:r>
          </w:p>
        </w:tc>
        <w:tc>
          <w:tcPr>
            <w:tcW w:type="dxa" w:w="2436"/>
          </w:tcPr>
          <w:p>
            <w:pPr>
              <w:spacing w:after="20"/>
            </w:pPr>
            <w:r>
              <w:rPr>
                <w:sz w:val="20"/>
              </w:rPr>
              <w:t>Understand</w:t>
            </w:r>
          </w:p>
        </w:tc>
      </w:tr>
      <w:tr>
        <w:tc>
          <w:tcPr>
            <w:tcW w:type="dxa" w:w="2436"/>
          </w:tcPr>
          <w:p>
            <w:pPr>
              <w:spacing w:after="20"/>
            </w:pPr>
            <w:r>
              <w:rPr>
                <w:sz w:val="20"/>
              </w:rPr>
              <w:t>14</w:t>
            </w:r>
          </w:p>
        </w:tc>
        <w:tc>
          <w:tcPr>
            <w:tcW w:type="dxa" w:w="2436"/>
          </w:tcPr>
          <w:p>
            <w:pPr>
              <w:spacing w:after="20"/>
            </w:pPr>
            <w:r>
              <w:rPr>
                <w:sz w:val="20"/>
              </w:rPr>
              <w:t>D</w:t>
            </w:r>
          </w:p>
        </w:tc>
        <w:tc>
          <w:tcPr>
            <w:tcW w:type="dxa" w:w="2436"/>
          </w:tcPr>
          <w:p>
            <w:pPr>
              <w:spacing w:after="20"/>
            </w:pPr>
            <w:r>
              <w:rPr>
                <w:sz w:val="20"/>
              </w:rPr>
              <w:t>19.2 Natural Factors that Influence Climate Change</w:t>
            </w:r>
          </w:p>
        </w:tc>
        <w:tc>
          <w:tcPr>
            <w:tcW w:type="dxa" w:w="2436"/>
          </w:tcPr>
          <w:p>
            <w:pPr>
              <w:spacing w:after="20"/>
            </w:pPr>
            <w:r>
              <w:rPr>
                <w:sz w:val="20"/>
              </w:rPr>
              <w:t>Analyse</w:t>
            </w:r>
          </w:p>
        </w:tc>
      </w:tr>
      <w:tr>
        <w:tc>
          <w:tcPr>
            <w:tcW w:type="dxa" w:w="2436"/>
          </w:tcPr>
          <w:p>
            <w:pPr>
              <w:spacing w:after="20"/>
            </w:pPr>
            <w:r>
              <w:rPr>
                <w:sz w:val="20"/>
              </w:rPr>
              <w:t>15</w:t>
            </w:r>
          </w:p>
        </w:tc>
        <w:tc>
          <w:tcPr>
            <w:tcW w:type="dxa" w:w="2436"/>
          </w:tcPr>
          <w:p>
            <w:pPr>
              <w:spacing w:after="20"/>
            </w:pPr>
            <w:r>
              <w:rPr>
                <w:sz w:val="20"/>
              </w:rPr>
              <w:t>D</w:t>
            </w:r>
          </w:p>
        </w:tc>
        <w:tc>
          <w:tcPr>
            <w:tcW w:type="dxa" w:w="2436"/>
          </w:tcPr>
          <w:p>
            <w:pPr>
              <w:spacing w:after="20"/>
            </w:pPr>
            <w:r>
              <w:rPr>
                <w:sz w:val="20"/>
              </w:rPr>
              <w:t>19.3 Human Factors that Influence Climate Change</w:t>
            </w:r>
          </w:p>
        </w:tc>
        <w:tc>
          <w:tcPr>
            <w:tcW w:type="dxa" w:w="2436"/>
          </w:tcPr>
          <w:p>
            <w:pPr>
              <w:spacing w:after="20"/>
            </w:pPr>
            <w:r>
              <w:rPr>
                <w:sz w:val="20"/>
              </w:rPr>
              <w:t>Remember</w:t>
            </w:r>
          </w:p>
        </w:tc>
      </w:tr>
      <w:tr>
        <w:tc>
          <w:tcPr>
            <w:tcW w:type="dxa" w:w="2436"/>
          </w:tcPr>
          <w:p>
            <w:pPr>
              <w:spacing w:after="20"/>
            </w:pPr>
            <w:r>
              <w:rPr>
                <w:sz w:val="20"/>
              </w:rPr>
              <w:t>16</w:t>
            </w:r>
          </w:p>
        </w:tc>
        <w:tc>
          <w:tcPr>
            <w:tcW w:type="dxa" w:w="2436"/>
          </w:tcPr>
          <w:p>
            <w:pPr>
              <w:spacing w:after="20"/>
            </w:pPr>
            <w:r>
              <w:rPr>
                <w:sz w:val="20"/>
              </w:rPr>
              <w:t>C</w:t>
            </w:r>
          </w:p>
        </w:tc>
        <w:tc>
          <w:tcPr>
            <w:tcW w:type="dxa" w:w="2436"/>
          </w:tcPr>
          <w:p>
            <w:pPr>
              <w:spacing w:after="20"/>
            </w:pPr>
            <w:r>
              <w:rPr>
                <w:sz w:val="20"/>
              </w:rPr>
              <w:t>19.3 Human Factors that Influence Climate Change</w:t>
            </w:r>
          </w:p>
        </w:tc>
        <w:tc>
          <w:tcPr>
            <w:tcW w:type="dxa" w:w="2436"/>
          </w:tcPr>
          <w:p>
            <w:pPr>
              <w:spacing w:after="20"/>
            </w:pPr>
            <w:r>
              <w:rPr>
                <w:sz w:val="20"/>
              </w:rPr>
              <w:t>Understand</w:t>
            </w:r>
          </w:p>
        </w:tc>
      </w:tr>
      <w:tr>
        <w:tc>
          <w:tcPr>
            <w:tcW w:type="dxa" w:w="2436"/>
          </w:tcPr>
          <w:p>
            <w:pPr>
              <w:spacing w:after="20"/>
            </w:pPr>
            <w:r>
              <w:rPr>
                <w:sz w:val="20"/>
              </w:rPr>
              <w:t>17</w:t>
            </w:r>
          </w:p>
        </w:tc>
        <w:tc>
          <w:tcPr>
            <w:tcW w:type="dxa" w:w="2436"/>
          </w:tcPr>
          <w:p>
            <w:pPr>
              <w:spacing w:after="20"/>
            </w:pPr>
            <w:r>
              <w:rPr>
                <w:sz w:val="20"/>
              </w:rPr>
              <w:t>A</w:t>
            </w:r>
          </w:p>
        </w:tc>
        <w:tc>
          <w:tcPr>
            <w:tcW w:type="dxa" w:w="2436"/>
          </w:tcPr>
          <w:p>
            <w:pPr>
              <w:spacing w:after="20"/>
            </w:pPr>
            <w:r>
              <w:rPr>
                <w:sz w:val="20"/>
              </w:rPr>
              <w:t>19.3 Human Factors that Influence Climate Change</w:t>
            </w:r>
          </w:p>
        </w:tc>
        <w:tc>
          <w:tcPr>
            <w:tcW w:type="dxa" w:w="2436"/>
          </w:tcPr>
          <w:p>
            <w:pPr>
              <w:spacing w:after="20"/>
            </w:pPr>
            <w:r>
              <w:rPr>
                <w:sz w:val="20"/>
              </w:rPr>
              <w:t>Understand</w:t>
            </w:r>
          </w:p>
        </w:tc>
      </w:tr>
      <w:tr>
        <w:tc>
          <w:tcPr>
            <w:tcW w:type="dxa" w:w="2436"/>
          </w:tcPr>
          <w:p>
            <w:pPr>
              <w:spacing w:after="20"/>
            </w:pPr>
            <w:r>
              <w:rPr>
                <w:sz w:val="20"/>
              </w:rPr>
              <w:t>18</w:t>
            </w:r>
          </w:p>
        </w:tc>
        <w:tc>
          <w:tcPr>
            <w:tcW w:type="dxa" w:w="2436"/>
          </w:tcPr>
          <w:p>
            <w:pPr>
              <w:spacing w:after="20"/>
            </w:pPr>
            <w:r>
              <w:rPr>
                <w:sz w:val="20"/>
              </w:rPr>
              <w:t>A</w:t>
            </w:r>
          </w:p>
        </w:tc>
        <w:tc>
          <w:tcPr>
            <w:tcW w:type="dxa" w:w="2436"/>
          </w:tcPr>
          <w:p>
            <w:pPr>
              <w:spacing w:after="20"/>
            </w:pPr>
            <w:r>
              <w:rPr>
                <w:sz w:val="20"/>
              </w:rPr>
              <w:t>19.3 Human Factors that Influence Climate Change</w:t>
            </w:r>
          </w:p>
        </w:tc>
        <w:tc>
          <w:tcPr>
            <w:tcW w:type="dxa" w:w="2436"/>
          </w:tcPr>
          <w:p>
            <w:pPr>
              <w:spacing w:after="20"/>
            </w:pPr>
            <w:r>
              <w:rPr>
                <w:sz w:val="20"/>
              </w:rPr>
              <w:t>Understand</w:t>
            </w:r>
          </w:p>
        </w:tc>
      </w:tr>
      <w:tr>
        <w:tc>
          <w:tcPr>
            <w:tcW w:type="dxa" w:w="2436"/>
          </w:tcPr>
          <w:p>
            <w:pPr>
              <w:spacing w:after="20"/>
            </w:pPr>
            <w:r>
              <w:rPr>
                <w:sz w:val="20"/>
              </w:rPr>
              <w:t>19</w:t>
            </w:r>
          </w:p>
        </w:tc>
        <w:tc>
          <w:tcPr>
            <w:tcW w:type="dxa" w:w="2436"/>
          </w:tcPr>
          <w:p>
            <w:pPr>
              <w:spacing w:after="20"/>
            </w:pPr>
            <w:r>
              <w:rPr>
                <w:sz w:val="20"/>
              </w:rPr>
              <w:t>C</w:t>
            </w:r>
          </w:p>
        </w:tc>
        <w:tc>
          <w:tcPr>
            <w:tcW w:type="dxa" w:w="2436"/>
          </w:tcPr>
          <w:p>
            <w:pPr>
              <w:spacing w:after="20"/>
            </w:pPr>
            <w:r>
              <w:rPr>
                <w:sz w:val="20"/>
              </w:rPr>
              <w:t>19.3 Human Factors that Influence Climate Change</w:t>
            </w:r>
          </w:p>
        </w:tc>
        <w:tc>
          <w:tcPr>
            <w:tcW w:type="dxa" w:w="2436"/>
          </w:tcPr>
          <w:p>
            <w:pPr>
              <w:spacing w:after="20"/>
            </w:pPr>
            <w:r>
              <w:rPr>
                <w:sz w:val="20"/>
              </w:rPr>
              <w:t>Understand</w:t>
            </w:r>
          </w:p>
        </w:tc>
      </w:tr>
      <w:tr>
        <w:tc>
          <w:tcPr>
            <w:tcW w:type="dxa" w:w="2436"/>
          </w:tcPr>
          <w:p>
            <w:pPr>
              <w:spacing w:after="20"/>
            </w:pPr>
            <w:r>
              <w:rPr>
                <w:sz w:val="20"/>
              </w:rPr>
              <w:t>20</w:t>
            </w:r>
          </w:p>
        </w:tc>
        <w:tc>
          <w:tcPr>
            <w:tcW w:type="dxa" w:w="2436"/>
          </w:tcPr>
          <w:p>
            <w:pPr>
              <w:spacing w:after="20"/>
            </w:pPr>
            <w:r>
              <w:rPr>
                <w:sz w:val="20"/>
              </w:rPr>
              <w:t>D</w:t>
            </w:r>
          </w:p>
        </w:tc>
        <w:tc>
          <w:tcPr>
            <w:tcW w:type="dxa" w:w="2436"/>
          </w:tcPr>
          <w:p>
            <w:pPr>
              <w:spacing w:after="20"/>
            </w:pPr>
            <w:r>
              <w:rPr>
                <w:sz w:val="20"/>
              </w:rPr>
              <w:t>19.3 Human Factors that Influence Climate Change</w:t>
            </w:r>
          </w:p>
        </w:tc>
        <w:tc>
          <w:tcPr>
            <w:tcW w:type="dxa" w:w="2436"/>
          </w:tcPr>
          <w:p>
            <w:pPr>
              <w:spacing w:after="20"/>
            </w:pPr>
            <w:r>
              <w:rPr>
                <w:sz w:val="20"/>
              </w:rPr>
              <w:t>Apply</w:t>
            </w:r>
          </w:p>
        </w:tc>
      </w:tr>
      <w:tr>
        <w:tc>
          <w:tcPr>
            <w:tcW w:type="dxa" w:w="2436"/>
          </w:tcPr>
          <w:p>
            <w:pPr>
              <w:spacing w:after="20"/>
            </w:pPr>
            <w:r>
              <w:rPr>
                <w:sz w:val="20"/>
              </w:rPr>
              <w:t>21</w:t>
            </w:r>
          </w:p>
        </w:tc>
        <w:tc>
          <w:tcPr>
            <w:tcW w:type="dxa" w:w="2436"/>
          </w:tcPr>
          <w:p>
            <w:pPr>
              <w:spacing w:after="20"/>
            </w:pPr>
            <w:r>
              <w:rPr>
                <w:sz w:val="20"/>
              </w:rPr>
              <w:t>D</w:t>
            </w:r>
          </w:p>
        </w:tc>
        <w:tc>
          <w:tcPr>
            <w:tcW w:type="dxa" w:w="2436"/>
          </w:tcPr>
          <w:p>
            <w:pPr>
              <w:spacing w:after="20"/>
            </w:pPr>
            <w:r>
              <w:rPr>
                <w:sz w:val="20"/>
              </w:rPr>
              <w:t>19.3 Human Factors that Influence Climate Change</w:t>
            </w:r>
          </w:p>
        </w:tc>
        <w:tc>
          <w:tcPr>
            <w:tcW w:type="dxa" w:w="2436"/>
          </w:tcPr>
          <w:p>
            <w:pPr>
              <w:spacing w:after="20"/>
            </w:pPr>
            <w:r>
              <w:rPr>
                <w:sz w:val="20"/>
              </w:rPr>
              <w:t>Understand</w:t>
            </w:r>
          </w:p>
        </w:tc>
      </w:tr>
      <w:tr>
        <w:tc>
          <w:tcPr>
            <w:tcW w:type="dxa" w:w="2436"/>
          </w:tcPr>
          <w:p>
            <w:pPr>
              <w:spacing w:after="20"/>
            </w:pPr>
            <w:r>
              <w:rPr>
                <w:sz w:val="20"/>
              </w:rPr>
              <w:t>22</w:t>
            </w:r>
          </w:p>
        </w:tc>
        <w:tc>
          <w:tcPr>
            <w:tcW w:type="dxa" w:w="2436"/>
          </w:tcPr>
          <w:p>
            <w:pPr>
              <w:spacing w:after="20"/>
            </w:pPr>
            <w:r>
              <w:rPr>
                <w:sz w:val="20"/>
              </w:rPr>
              <w:t>A</w:t>
            </w:r>
          </w:p>
        </w:tc>
        <w:tc>
          <w:tcPr>
            <w:tcW w:type="dxa" w:w="2436"/>
          </w:tcPr>
          <w:p>
            <w:pPr>
              <w:spacing w:after="20"/>
            </w:pPr>
            <w:r>
              <w:rPr>
                <w:sz w:val="20"/>
              </w:rPr>
              <w:t>19.3 Human Factors that Influence Climate Change</w:t>
            </w:r>
          </w:p>
        </w:tc>
        <w:tc>
          <w:tcPr>
            <w:tcW w:type="dxa" w:w="2436"/>
          </w:tcPr>
          <w:p>
            <w:pPr>
              <w:spacing w:after="20"/>
            </w:pPr>
            <w:r>
              <w:rPr>
                <w:sz w:val="20"/>
              </w:rPr>
              <w:t>Analyse</w:t>
            </w:r>
          </w:p>
        </w:tc>
      </w:tr>
      <w:tr>
        <w:tc>
          <w:tcPr>
            <w:tcW w:type="dxa" w:w="2436"/>
          </w:tcPr>
          <w:p>
            <w:pPr>
              <w:spacing w:after="20"/>
            </w:pPr>
            <w:r>
              <w:rPr>
                <w:sz w:val="20"/>
              </w:rPr>
              <w:t>23</w:t>
            </w:r>
          </w:p>
        </w:tc>
        <w:tc>
          <w:tcPr>
            <w:tcW w:type="dxa" w:w="2436"/>
          </w:tcPr>
          <w:p>
            <w:pPr>
              <w:spacing w:after="20"/>
            </w:pPr>
            <w:r>
              <w:rPr>
                <w:sz w:val="20"/>
              </w:rPr>
              <w:t>B</w:t>
            </w:r>
          </w:p>
        </w:tc>
        <w:tc>
          <w:tcPr>
            <w:tcW w:type="dxa" w:w="2436"/>
          </w:tcPr>
          <w:p>
            <w:pPr>
              <w:spacing w:after="20"/>
            </w:pPr>
            <w:r>
              <w:rPr>
                <w:sz w:val="20"/>
              </w:rPr>
              <w:t>19.4 Minimising Human Activities that Cause Climate Change</w:t>
            </w:r>
          </w:p>
        </w:tc>
        <w:tc>
          <w:tcPr>
            <w:tcW w:type="dxa" w:w="2436"/>
          </w:tcPr>
          <w:p>
            <w:pPr>
              <w:spacing w:after="20"/>
            </w:pPr>
            <w:r>
              <w:rPr>
                <w:sz w:val="20"/>
              </w:rPr>
              <w:t>Apply</w:t>
            </w:r>
          </w:p>
        </w:tc>
      </w:tr>
      <w:tr>
        <w:tc>
          <w:tcPr>
            <w:tcW w:type="dxa" w:w="2436"/>
          </w:tcPr>
          <w:p>
            <w:pPr>
              <w:spacing w:after="20"/>
            </w:pPr>
            <w:r>
              <w:rPr>
                <w:sz w:val="20"/>
              </w:rPr>
              <w:t>24</w:t>
            </w:r>
          </w:p>
        </w:tc>
        <w:tc>
          <w:tcPr>
            <w:tcW w:type="dxa" w:w="2436"/>
          </w:tcPr>
          <w:p>
            <w:pPr>
              <w:spacing w:after="20"/>
            </w:pPr>
            <w:r>
              <w:rPr>
                <w:sz w:val="20"/>
              </w:rPr>
              <w:t>B</w:t>
            </w:r>
          </w:p>
        </w:tc>
        <w:tc>
          <w:tcPr>
            <w:tcW w:type="dxa" w:w="2436"/>
          </w:tcPr>
          <w:p>
            <w:pPr>
              <w:spacing w:after="20"/>
            </w:pPr>
            <w:r>
              <w:rPr>
                <w:sz w:val="20"/>
              </w:rPr>
              <w:t>19.4 Minimising Human Activities that Cause Climate Change</w:t>
            </w:r>
          </w:p>
        </w:tc>
        <w:tc>
          <w:tcPr>
            <w:tcW w:type="dxa" w:w="2436"/>
          </w:tcPr>
          <w:p>
            <w:pPr>
              <w:spacing w:after="20"/>
            </w:pPr>
            <w:r>
              <w:rPr>
                <w:sz w:val="20"/>
              </w:rPr>
              <w:t>Understand</w:t>
            </w:r>
          </w:p>
        </w:tc>
      </w:tr>
      <w:tr>
        <w:tc>
          <w:tcPr>
            <w:tcW w:type="dxa" w:w="2436"/>
          </w:tcPr>
          <w:p>
            <w:pPr>
              <w:spacing w:after="20"/>
            </w:pPr>
            <w:r>
              <w:rPr>
                <w:sz w:val="20"/>
              </w:rPr>
              <w:t>25</w:t>
            </w:r>
          </w:p>
        </w:tc>
        <w:tc>
          <w:tcPr>
            <w:tcW w:type="dxa" w:w="2436"/>
          </w:tcPr>
          <w:p>
            <w:pPr>
              <w:spacing w:after="20"/>
            </w:pPr>
            <w:r>
              <w:rPr>
                <w:sz w:val="20"/>
              </w:rPr>
              <w:t>A</w:t>
            </w:r>
          </w:p>
        </w:tc>
        <w:tc>
          <w:tcPr>
            <w:tcW w:type="dxa" w:w="2436"/>
          </w:tcPr>
          <w:p>
            <w:pPr>
              <w:spacing w:after="20"/>
            </w:pPr>
            <w:r>
              <w:rPr>
                <w:sz w:val="20"/>
              </w:rPr>
              <w:t>19.4 Minimising Human Activities that Cause Climate Change</w:t>
            </w:r>
          </w:p>
        </w:tc>
        <w:tc>
          <w:tcPr>
            <w:tcW w:type="dxa" w:w="2436"/>
          </w:tcPr>
          <w:p>
            <w:pPr>
              <w:spacing w:after="20"/>
            </w:pPr>
            <w:r>
              <w:rPr>
                <w:sz w:val="20"/>
              </w:rPr>
              <w:t>Understand</w:t>
            </w:r>
          </w:p>
        </w:tc>
      </w:tr>
      <w:tr>
        <w:tc>
          <w:tcPr>
            <w:tcW w:type="dxa" w:w="2436"/>
          </w:tcPr>
          <w:p>
            <w:pPr>
              <w:spacing w:after="20"/>
            </w:pPr>
            <w:r>
              <w:rPr>
                <w:sz w:val="20"/>
              </w:rPr>
              <w:t>26</w:t>
            </w:r>
          </w:p>
        </w:tc>
        <w:tc>
          <w:tcPr>
            <w:tcW w:type="dxa" w:w="2436"/>
          </w:tcPr>
          <w:p>
            <w:pPr>
              <w:spacing w:after="20"/>
            </w:pPr>
            <w:r>
              <w:rPr>
                <w:sz w:val="20"/>
              </w:rPr>
              <w:t>B</w:t>
            </w:r>
          </w:p>
        </w:tc>
        <w:tc>
          <w:tcPr>
            <w:tcW w:type="dxa" w:w="2436"/>
          </w:tcPr>
          <w:p>
            <w:pPr>
              <w:spacing w:after="20"/>
            </w:pPr>
            <w:r>
              <w:rPr>
                <w:sz w:val="20"/>
              </w:rPr>
              <w:t>19.4 Minimising Human Activities that Cause Climate Change</w:t>
            </w:r>
          </w:p>
        </w:tc>
        <w:tc>
          <w:tcPr>
            <w:tcW w:type="dxa" w:w="2436"/>
          </w:tcPr>
          <w:p>
            <w:pPr>
              <w:spacing w:after="20"/>
            </w:pPr>
            <w:r>
              <w:rPr>
                <w:sz w:val="20"/>
              </w:rPr>
              <w:t>Apply</w:t>
            </w:r>
          </w:p>
        </w:tc>
      </w:tr>
      <w:tr>
        <w:tc>
          <w:tcPr>
            <w:tcW w:type="dxa" w:w="2436"/>
          </w:tcPr>
          <w:p>
            <w:pPr>
              <w:spacing w:after="20"/>
            </w:pPr>
            <w:r>
              <w:rPr>
                <w:sz w:val="20"/>
              </w:rPr>
              <w:t>27</w:t>
            </w:r>
          </w:p>
        </w:tc>
        <w:tc>
          <w:tcPr>
            <w:tcW w:type="dxa" w:w="2436"/>
          </w:tcPr>
          <w:p>
            <w:pPr>
              <w:spacing w:after="20"/>
            </w:pPr>
            <w:r>
              <w:rPr>
                <w:sz w:val="20"/>
              </w:rPr>
              <w:t>C</w:t>
            </w:r>
          </w:p>
        </w:tc>
        <w:tc>
          <w:tcPr>
            <w:tcW w:type="dxa" w:w="2436"/>
          </w:tcPr>
          <w:p>
            <w:pPr>
              <w:spacing w:after="20"/>
            </w:pPr>
            <w:r>
              <w:rPr>
                <w:sz w:val="20"/>
              </w:rPr>
              <w:t>19.4 Minimising Human Activities that Cause Climate Change</w:t>
            </w:r>
          </w:p>
        </w:tc>
        <w:tc>
          <w:tcPr>
            <w:tcW w:type="dxa" w:w="2436"/>
          </w:tcPr>
          <w:p>
            <w:pPr>
              <w:spacing w:after="20"/>
            </w:pPr>
            <w:r>
              <w:rPr>
                <w:sz w:val="20"/>
              </w:rPr>
              <w:t>Understand</w:t>
            </w:r>
          </w:p>
        </w:tc>
      </w:tr>
      <w:tr>
        <w:tc>
          <w:tcPr>
            <w:tcW w:type="dxa" w:w="2436"/>
          </w:tcPr>
          <w:p>
            <w:pPr>
              <w:spacing w:after="20"/>
            </w:pPr>
            <w:r>
              <w:rPr>
                <w:sz w:val="20"/>
              </w:rPr>
              <w:t>28</w:t>
            </w:r>
          </w:p>
        </w:tc>
        <w:tc>
          <w:tcPr>
            <w:tcW w:type="dxa" w:w="2436"/>
          </w:tcPr>
          <w:p>
            <w:pPr>
              <w:spacing w:after="20"/>
            </w:pPr>
            <w:r>
              <w:rPr>
                <w:sz w:val="20"/>
              </w:rPr>
              <w:t>C</w:t>
            </w:r>
          </w:p>
        </w:tc>
        <w:tc>
          <w:tcPr>
            <w:tcW w:type="dxa" w:w="2436"/>
          </w:tcPr>
          <w:p>
            <w:pPr>
              <w:spacing w:after="20"/>
            </w:pPr>
            <w:r>
              <w:rPr>
                <w:sz w:val="20"/>
              </w:rPr>
              <w:t>19.4 Minimising Human Activities that Cause Climate Change</w:t>
            </w:r>
          </w:p>
        </w:tc>
        <w:tc>
          <w:tcPr>
            <w:tcW w:type="dxa" w:w="2436"/>
          </w:tcPr>
          <w:p>
            <w:pPr>
              <w:spacing w:after="20"/>
            </w:pPr>
            <w:r>
              <w:rPr>
                <w:sz w:val="20"/>
              </w:rPr>
              <w:t>Understand</w:t>
            </w:r>
          </w:p>
        </w:tc>
      </w:tr>
      <w:tr>
        <w:tc>
          <w:tcPr>
            <w:tcW w:type="dxa" w:w="2436"/>
          </w:tcPr>
          <w:p>
            <w:pPr>
              <w:spacing w:after="20"/>
            </w:pPr>
            <w:r>
              <w:rPr>
                <w:sz w:val="20"/>
              </w:rPr>
              <w:t>29</w:t>
            </w:r>
          </w:p>
        </w:tc>
        <w:tc>
          <w:tcPr>
            <w:tcW w:type="dxa" w:w="2436"/>
          </w:tcPr>
          <w:p>
            <w:pPr>
              <w:spacing w:after="20"/>
            </w:pPr>
            <w:r>
              <w:rPr>
                <w:sz w:val="20"/>
              </w:rPr>
              <w:t>D</w:t>
            </w:r>
          </w:p>
        </w:tc>
        <w:tc>
          <w:tcPr>
            <w:tcW w:type="dxa" w:w="2436"/>
          </w:tcPr>
          <w:p>
            <w:pPr>
              <w:spacing w:after="20"/>
            </w:pPr>
            <w:r>
              <w:rPr>
                <w:sz w:val="20"/>
              </w:rPr>
              <w:t>19.4 Minimising Human Activities that Cause Climate Change</w:t>
            </w:r>
          </w:p>
        </w:tc>
        <w:tc>
          <w:tcPr>
            <w:tcW w:type="dxa" w:w="2436"/>
          </w:tcPr>
          <w:p>
            <w:pPr>
              <w:spacing w:after="20"/>
            </w:pPr>
            <w:r>
              <w:rPr>
                <w:sz w:val="20"/>
              </w:rPr>
              <w:t>Evaluate</w:t>
            </w:r>
          </w:p>
        </w:tc>
      </w:tr>
      <w:tr>
        <w:tc>
          <w:tcPr>
            <w:tcW w:type="dxa" w:w="2436"/>
          </w:tcPr>
          <w:p>
            <w:pPr>
              <w:spacing w:after="20"/>
            </w:pPr>
            <w:r>
              <w:rPr>
                <w:sz w:val="20"/>
              </w:rPr>
              <w:t>30</w:t>
            </w:r>
          </w:p>
        </w:tc>
        <w:tc>
          <w:tcPr>
            <w:tcW w:type="dxa" w:w="2436"/>
          </w:tcPr>
          <w:p>
            <w:pPr>
              <w:spacing w:after="20"/>
            </w:pPr>
            <w:r>
              <w:rPr>
                <w:sz w:val="20"/>
              </w:rPr>
              <w:t>A</w:t>
            </w:r>
          </w:p>
        </w:tc>
        <w:tc>
          <w:tcPr>
            <w:tcW w:type="dxa" w:w="2436"/>
          </w:tcPr>
          <w:p>
            <w:pPr>
              <w:spacing w:after="20"/>
            </w:pPr>
            <w:r>
              <w:rPr>
                <w:sz w:val="20"/>
              </w:rPr>
              <w:t>19.5 The Green Economy</w:t>
            </w:r>
          </w:p>
        </w:tc>
        <w:tc>
          <w:tcPr>
            <w:tcW w:type="dxa" w:w="2436"/>
          </w:tcPr>
          <w:p>
            <w:pPr>
              <w:spacing w:after="20"/>
            </w:pPr>
            <w:r>
              <w:rPr>
                <w:sz w:val="20"/>
              </w:rPr>
              <w:t>Remember</w:t>
            </w:r>
          </w:p>
        </w:tc>
      </w:tr>
      <w:tr>
        <w:tc>
          <w:tcPr>
            <w:tcW w:type="dxa" w:w="2436"/>
          </w:tcPr>
          <w:p>
            <w:pPr>
              <w:spacing w:after="20"/>
            </w:pPr>
            <w:r>
              <w:rPr>
                <w:sz w:val="20"/>
              </w:rPr>
              <w:t>31</w:t>
            </w:r>
          </w:p>
        </w:tc>
        <w:tc>
          <w:tcPr>
            <w:tcW w:type="dxa" w:w="2436"/>
          </w:tcPr>
          <w:p>
            <w:pPr>
              <w:spacing w:after="20"/>
            </w:pPr>
            <w:r>
              <w:rPr>
                <w:sz w:val="20"/>
              </w:rPr>
              <w:t>C</w:t>
            </w:r>
          </w:p>
        </w:tc>
        <w:tc>
          <w:tcPr>
            <w:tcW w:type="dxa" w:w="2436"/>
          </w:tcPr>
          <w:p>
            <w:pPr>
              <w:spacing w:after="20"/>
            </w:pPr>
            <w:r>
              <w:rPr>
                <w:sz w:val="20"/>
              </w:rPr>
              <w:t>19.5 The Green Economy</w:t>
            </w:r>
          </w:p>
        </w:tc>
        <w:tc>
          <w:tcPr>
            <w:tcW w:type="dxa" w:w="2436"/>
          </w:tcPr>
          <w:p>
            <w:pPr>
              <w:spacing w:after="20"/>
            </w:pPr>
            <w:r>
              <w:rPr>
                <w:sz w:val="20"/>
              </w:rPr>
              <w:t>Remember</w:t>
            </w:r>
          </w:p>
        </w:tc>
      </w:tr>
      <w:tr>
        <w:tc>
          <w:tcPr>
            <w:tcW w:type="dxa" w:w="2436"/>
          </w:tcPr>
          <w:p>
            <w:pPr>
              <w:spacing w:after="20"/>
            </w:pPr>
            <w:r>
              <w:rPr>
                <w:sz w:val="20"/>
              </w:rPr>
              <w:t>32</w:t>
            </w:r>
          </w:p>
        </w:tc>
        <w:tc>
          <w:tcPr>
            <w:tcW w:type="dxa" w:w="2436"/>
          </w:tcPr>
          <w:p>
            <w:pPr>
              <w:spacing w:after="20"/>
            </w:pPr>
            <w:r>
              <w:rPr>
                <w:sz w:val="20"/>
              </w:rPr>
              <w:t>D</w:t>
            </w:r>
          </w:p>
        </w:tc>
        <w:tc>
          <w:tcPr>
            <w:tcW w:type="dxa" w:w="2436"/>
          </w:tcPr>
          <w:p>
            <w:pPr>
              <w:spacing w:after="20"/>
            </w:pPr>
            <w:r>
              <w:rPr>
                <w:sz w:val="20"/>
              </w:rPr>
              <w:t>19.5 The Green Economy</w:t>
            </w:r>
          </w:p>
        </w:tc>
        <w:tc>
          <w:tcPr>
            <w:tcW w:type="dxa" w:w="2436"/>
          </w:tcPr>
          <w:p>
            <w:pPr>
              <w:spacing w:after="20"/>
            </w:pPr>
            <w:r>
              <w:rPr>
                <w:sz w:val="20"/>
              </w:rPr>
              <w:t>Understand</w:t>
            </w:r>
          </w:p>
        </w:tc>
      </w:tr>
      <w:tr>
        <w:tc>
          <w:tcPr>
            <w:tcW w:type="dxa" w:w="2436"/>
          </w:tcPr>
          <w:p>
            <w:pPr>
              <w:spacing w:after="20"/>
            </w:pPr>
            <w:r>
              <w:rPr>
                <w:sz w:val="20"/>
              </w:rPr>
              <w:t>33</w:t>
            </w:r>
          </w:p>
        </w:tc>
        <w:tc>
          <w:tcPr>
            <w:tcW w:type="dxa" w:w="2436"/>
          </w:tcPr>
          <w:p>
            <w:pPr>
              <w:spacing w:after="20"/>
            </w:pPr>
            <w:r>
              <w:rPr>
                <w:sz w:val="20"/>
              </w:rPr>
              <w:t>B</w:t>
            </w:r>
          </w:p>
        </w:tc>
        <w:tc>
          <w:tcPr>
            <w:tcW w:type="dxa" w:w="2436"/>
          </w:tcPr>
          <w:p>
            <w:pPr>
              <w:spacing w:after="20"/>
            </w:pPr>
            <w:r>
              <w:rPr>
                <w:sz w:val="20"/>
              </w:rPr>
              <w:t>19.5 The Green Economy</w:t>
            </w:r>
          </w:p>
        </w:tc>
        <w:tc>
          <w:tcPr>
            <w:tcW w:type="dxa" w:w="2436"/>
          </w:tcPr>
          <w:p>
            <w:pPr>
              <w:spacing w:after="20"/>
            </w:pPr>
            <w:r>
              <w:rPr>
                <w:sz w:val="20"/>
              </w:rPr>
              <w:t>Apply</w:t>
            </w:r>
          </w:p>
        </w:tc>
      </w:tr>
      <w:tr>
        <w:tc>
          <w:tcPr>
            <w:tcW w:type="dxa" w:w="2436"/>
          </w:tcPr>
          <w:p>
            <w:pPr>
              <w:spacing w:after="20"/>
            </w:pPr>
            <w:r>
              <w:rPr>
                <w:sz w:val="20"/>
              </w:rPr>
              <w:t>34</w:t>
            </w:r>
          </w:p>
        </w:tc>
        <w:tc>
          <w:tcPr>
            <w:tcW w:type="dxa" w:w="2436"/>
          </w:tcPr>
          <w:p>
            <w:pPr>
              <w:spacing w:after="20"/>
            </w:pPr>
            <w:r>
              <w:rPr>
                <w:sz w:val="20"/>
              </w:rPr>
              <w:t>A</w:t>
            </w:r>
          </w:p>
        </w:tc>
        <w:tc>
          <w:tcPr>
            <w:tcW w:type="dxa" w:w="2436"/>
          </w:tcPr>
          <w:p>
            <w:pPr>
              <w:spacing w:after="20"/>
            </w:pPr>
            <w:r>
              <w:rPr>
                <w:sz w:val="20"/>
              </w:rPr>
              <w:t>19.5 The Green Economy</w:t>
            </w:r>
          </w:p>
        </w:tc>
        <w:tc>
          <w:tcPr>
            <w:tcW w:type="dxa" w:w="2436"/>
          </w:tcPr>
          <w:p>
            <w:pPr>
              <w:spacing w:after="20"/>
            </w:pPr>
            <w:r>
              <w:rPr>
                <w:sz w:val="20"/>
              </w:rPr>
              <w:t>Analyse</w:t>
            </w:r>
          </w:p>
        </w:tc>
      </w:tr>
      <w:tr>
        <w:tc>
          <w:tcPr>
            <w:tcW w:type="dxa" w:w="2436"/>
          </w:tcPr>
          <w:p>
            <w:pPr>
              <w:spacing w:after="20"/>
            </w:pPr>
            <w:r>
              <w:rPr>
                <w:sz w:val="20"/>
              </w:rPr>
              <w:t>35</w:t>
            </w:r>
          </w:p>
        </w:tc>
        <w:tc>
          <w:tcPr>
            <w:tcW w:type="dxa" w:w="2436"/>
          </w:tcPr>
          <w:p>
            <w:pPr>
              <w:spacing w:after="20"/>
            </w:pPr>
            <w:r>
              <w:rPr>
                <w:sz w:val="20"/>
              </w:rPr>
              <w:t>D</w:t>
            </w:r>
          </w:p>
        </w:tc>
        <w:tc>
          <w:tcPr>
            <w:tcW w:type="dxa" w:w="2436"/>
          </w:tcPr>
          <w:p>
            <w:pPr>
              <w:spacing w:after="20"/>
            </w:pPr>
            <w:r>
              <w:rPr>
                <w:sz w:val="20"/>
              </w:rPr>
              <w:t>19.5 The Green Economy</w:t>
            </w:r>
          </w:p>
        </w:tc>
        <w:tc>
          <w:tcPr>
            <w:tcW w:type="dxa" w:w="2436"/>
          </w:tcPr>
          <w:p>
            <w:pPr>
              <w:spacing w:after="20"/>
            </w:pPr>
            <w:r>
              <w:rPr>
                <w:sz w:val="20"/>
              </w:rPr>
              <w:t>Understand</w:t>
            </w:r>
          </w:p>
        </w:tc>
      </w:tr>
      <w:tr>
        <w:tc>
          <w:tcPr>
            <w:tcW w:type="dxa" w:w="2436"/>
          </w:tcPr>
          <w:p>
            <w:pPr>
              <w:spacing w:after="20"/>
            </w:pPr>
            <w:r>
              <w:rPr>
                <w:sz w:val="20"/>
              </w:rPr>
              <w:t>36</w:t>
            </w:r>
          </w:p>
        </w:tc>
        <w:tc>
          <w:tcPr>
            <w:tcW w:type="dxa" w:w="2436"/>
          </w:tcPr>
          <w:p>
            <w:pPr>
              <w:spacing w:after="20"/>
            </w:pPr>
            <w:r>
              <w:rPr>
                <w:sz w:val="20"/>
              </w:rPr>
              <w:t>B</w:t>
            </w:r>
          </w:p>
        </w:tc>
        <w:tc>
          <w:tcPr>
            <w:tcW w:type="dxa" w:w="2436"/>
          </w:tcPr>
          <w:p>
            <w:pPr>
              <w:spacing w:after="20"/>
            </w:pPr>
            <w:r>
              <w:rPr>
                <w:sz w:val="20"/>
              </w:rPr>
              <w:t>19.6 Climate Change and Green Economy Initiatives in Ghana and Beyond</w:t>
            </w:r>
          </w:p>
        </w:tc>
        <w:tc>
          <w:tcPr>
            <w:tcW w:type="dxa" w:w="2436"/>
          </w:tcPr>
          <w:p>
            <w:pPr>
              <w:spacing w:after="20"/>
            </w:pPr>
            <w:r>
              <w:rPr>
                <w:sz w:val="20"/>
              </w:rPr>
              <w:t>Remember</w:t>
            </w:r>
          </w:p>
        </w:tc>
      </w:tr>
      <w:tr>
        <w:tc>
          <w:tcPr>
            <w:tcW w:type="dxa" w:w="2436"/>
          </w:tcPr>
          <w:p>
            <w:pPr>
              <w:spacing w:after="20"/>
            </w:pPr>
            <w:r>
              <w:rPr>
                <w:sz w:val="20"/>
              </w:rPr>
              <w:t>37</w:t>
            </w:r>
          </w:p>
        </w:tc>
        <w:tc>
          <w:tcPr>
            <w:tcW w:type="dxa" w:w="2436"/>
          </w:tcPr>
          <w:p>
            <w:pPr>
              <w:spacing w:after="20"/>
            </w:pPr>
            <w:r>
              <w:rPr>
                <w:sz w:val="20"/>
              </w:rPr>
              <w:t>D</w:t>
            </w:r>
          </w:p>
        </w:tc>
        <w:tc>
          <w:tcPr>
            <w:tcW w:type="dxa" w:w="2436"/>
          </w:tcPr>
          <w:p>
            <w:pPr>
              <w:spacing w:after="20"/>
            </w:pPr>
            <w:r>
              <w:rPr>
                <w:sz w:val="20"/>
              </w:rPr>
              <w:t>19.6 Climate Change and Green Economy Initiatives in Ghana and Beyond</w:t>
            </w:r>
          </w:p>
        </w:tc>
        <w:tc>
          <w:tcPr>
            <w:tcW w:type="dxa" w:w="2436"/>
          </w:tcPr>
          <w:p>
            <w:pPr>
              <w:spacing w:after="20"/>
            </w:pPr>
            <w:r>
              <w:rPr>
                <w:sz w:val="20"/>
              </w:rPr>
              <w:t>Understand</w:t>
            </w:r>
          </w:p>
        </w:tc>
      </w:tr>
      <w:tr>
        <w:tc>
          <w:tcPr>
            <w:tcW w:type="dxa" w:w="2436"/>
          </w:tcPr>
          <w:p>
            <w:pPr>
              <w:spacing w:after="20"/>
            </w:pPr>
            <w:r>
              <w:rPr>
                <w:sz w:val="20"/>
              </w:rPr>
              <w:t>38</w:t>
            </w:r>
          </w:p>
        </w:tc>
        <w:tc>
          <w:tcPr>
            <w:tcW w:type="dxa" w:w="2436"/>
          </w:tcPr>
          <w:p>
            <w:pPr>
              <w:spacing w:after="20"/>
            </w:pPr>
            <w:r>
              <w:rPr>
                <w:sz w:val="20"/>
              </w:rPr>
              <w:t>A</w:t>
            </w:r>
          </w:p>
        </w:tc>
        <w:tc>
          <w:tcPr>
            <w:tcW w:type="dxa" w:w="2436"/>
          </w:tcPr>
          <w:p>
            <w:pPr>
              <w:spacing w:after="20"/>
            </w:pPr>
            <w:r>
              <w:rPr>
                <w:sz w:val="20"/>
              </w:rPr>
              <w:t>19.6 Climate Change and Green Economy Initiatives in Ghana and Beyond</w:t>
            </w:r>
          </w:p>
        </w:tc>
        <w:tc>
          <w:tcPr>
            <w:tcW w:type="dxa" w:w="2436"/>
          </w:tcPr>
          <w:p>
            <w:pPr>
              <w:spacing w:after="20"/>
            </w:pPr>
            <w:r>
              <w:rPr>
                <w:sz w:val="20"/>
              </w:rPr>
              <w:t>Evaluate</w:t>
            </w:r>
          </w:p>
        </w:tc>
      </w:tr>
      <w:tr>
        <w:tc>
          <w:tcPr>
            <w:tcW w:type="dxa" w:w="2436"/>
          </w:tcPr>
          <w:p>
            <w:pPr>
              <w:spacing w:after="20"/>
            </w:pPr>
            <w:r>
              <w:rPr>
                <w:sz w:val="20"/>
              </w:rPr>
              <w:t>39</w:t>
            </w:r>
          </w:p>
        </w:tc>
        <w:tc>
          <w:tcPr>
            <w:tcW w:type="dxa" w:w="2436"/>
          </w:tcPr>
          <w:p>
            <w:pPr>
              <w:spacing w:after="20"/>
            </w:pPr>
            <w:r>
              <w:rPr>
                <w:sz w:val="20"/>
              </w:rPr>
              <w:t>D</w:t>
            </w:r>
          </w:p>
        </w:tc>
        <w:tc>
          <w:tcPr>
            <w:tcW w:type="dxa" w:w="2436"/>
          </w:tcPr>
          <w:p>
            <w:pPr>
              <w:spacing w:after="20"/>
            </w:pPr>
            <w:r>
              <w:rPr>
                <w:sz w:val="20"/>
              </w:rPr>
              <w:t>19.6 Climate Change and Green Economy Initiatives in Ghana and Beyond</w:t>
            </w:r>
          </w:p>
        </w:tc>
        <w:tc>
          <w:tcPr>
            <w:tcW w:type="dxa" w:w="2436"/>
          </w:tcPr>
          <w:p>
            <w:pPr>
              <w:spacing w:after="20"/>
            </w:pPr>
            <w:r>
              <w:rPr>
                <w:sz w:val="20"/>
              </w:rPr>
              <w:t>Analyse</w:t>
            </w:r>
          </w:p>
        </w:tc>
      </w:tr>
      <w:tr>
        <w:tc>
          <w:tcPr>
            <w:tcW w:type="dxa" w:w="2436"/>
          </w:tcPr>
          <w:p>
            <w:pPr>
              <w:spacing w:after="20"/>
            </w:pPr>
            <w:r>
              <w:rPr>
                <w:sz w:val="20"/>
              </w:rPr>
              <w:t>40</w:t>
            </w:r>
          </w:p>
        </w:tc>
        <w:tc>
          <w:tcPr>
            <w:tcW w:type="dxa" w:w="2436"/>
          </w:tcPr>
          <w:p>
            <w:pPr>
              <w:spacing w:after="20"/>
            </w:pPr>
            <w:r>
              <w:rPr>
                <w:sz w:val="20"/>
              </w:rPr>
              <w:t>B</w:t>
            </w:r>
          </w:p>
        </w:tc>
        <w:tc>
          <w:tcPr>
            <w:tcW w:type="dxa" w:w="2436"/>
          </w:tcPr>
          <w:p>
            <w:pPr>
              <w:spacing w:after="20"/>
            </w:pPr>
            <w:r>
              <w:rPr>
                <w:sz w:val="20"/>
              </w:rPr>
              <w:t>19.6 Climate Change and Green Economy Initiatives in Ghana and Beyond</w:t>
            </w:r>
          </w:p>
        </w:tc>
        <w:tc>
          <w:tcPr>
            <w:tcW w:type="dxa" w:w="2436"/>
          </w:tcPr>
          <w:p>
            <w:pPr>
              <w:spacing w:after="20"/>
            </w:pPr>
            <w:r>
              <w:rPr>
                <w:sz w:val="20"/>
              </w:rPr>
              <w:t>Evaluate</w:t>
            </w:r>
          </w:p>
        </w:tc>
      </w:tr>
    </w:tbl>
    <w:p>
      <w:pPr>
        <w:spacing w:after="40"/>
      </w:pPr>
    </w:p>
    <w:p>
      <w:pPr>
        <w:jc w:val="both"/>
      </w:pPr>
      <w:r>
        <w:t>Correct-answer distribution: A = 10, B = 10, C = 10, D = 10 (40 items).</w:t>
      </w:r>
    </w:p>
    <w:p>
      <w:pPr>
        <w:spacing w:before="160" w:after="80"/>
      </w:pPr>
      <w:r>
        <w:rPr>
          <w:b/>
          <w:sz w:val="24"/>
        </w:rPr>
        <w:t>Section B - Theory (summary answers; full detail in the Marking Scheme)</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2436"/>
            <w:shd w:val="clear" w:color="auto" w:fill="EFEFEF"/>
          </w:tcPr>
          <w:p>
            <w:pPr>
              <w:spacing w:after="20"/>
            </w:pPr>
            <w:r>
              <w:rPr>
                <w:b/>
                <w:sz w:val="20"/>
              </w:rPr>
              <w:t>Question</w:t>
            </w:r>
          </w:p>
        </w:tc>
        <w:tc>
          <w:tcPr>
            <w:tcW w:type="dxa" w:w="2436"/>
            <w:shd w:val="clear" w:color="auto" w:fill="EFEFEF"/>
          </w:tcPr>
          <w:p>
            <w:pPr>
              <w:spacing w:after="20"/>
            </w:pPr>
            <w:r>
              <w:rPr>
                <w:b/>
                <w:sz w:val="20"/>
              </w:rPr>
              <w:t>Expected Answer</w:t>
            </w:r>
          </w:p>
        </w:tc>
        <w:tc>
          <w:tcPr>
            <w:tcW w:type="dxa" w:w="2436"/>
            <w:shd w:val="clear" w:color="auto" w:fill="EFEFEF"/>
          </w:tcPr>
          <w:p>
            <w:pPr>
              <w:spacing w:after="20"/>
            </w:pPr>
            <w:r>
              <w:rPr>
                <w:b/>
                <w:sz w:val="20"/>
              </w:rPr>
              <w:t>Curriculum Area</w:t>
            </w:r>
          </w:p>
        </w:tc>
        <w:tc>
          <w:tcPr>
            <w:tcW w:type="dxa" w:w="2436"/>
            <w:shd w:val="clear" w:color="auto" w:fill="EFEFEF"/>
          </w:tcPr>
          <w:p>
            <w:pPr>
              <w:spacing w:after="20"/>
            </w:pPr>
            <w:r>
              <w:rPr>
                <w:b/>
                <w:sz w:val="20"/>
              </w:rPr>
              <w:t>Cognitive Level</w:t>
            </w:r>
          </w:p>
        </w:tc>
      </w:tr>
      <w:tr>
        <w:tc>
          <w:tcPr>
            <w:tcW w:type="dxa" w:w="2436"/>
          </w:tcPr>
          <w:p>
            <w:pPr>
              <w:spacing w:after="20"/>
            </w:pPr>
            <w:r>
              <w:rPr>
                <w:sz w:val="20"/>
              </w:rPr>
              <w:t>1 (a)</w:t>
            </w:r>
          </w:p>
        </w:tc>
        <w:tc>
          <w:tcPr>
            <w:tcW w:type="dxa" w:w="2436"/>
          </w:tcPr>
          <w:p>
            <w:pPr>
              <w:spacing w:after="20"/>
            </w:pPr>
            <w:r>
              <w:rPr>
                <w:sz w:val="20"/>
              </w:rPr>
              <w:t>(i) Climate is the average weather condition of a place taken over a long period, usually thirty years or more. (ii) Weather is the condition of the atmosphere of a place at a particular time and changes from day to day, while climate is the average of those conditions over many years. (iii) Climate change is a lasting change in the average weather pattern of a place or of the whole earth.</w:t>
            </w:r>
          </w:p>
        </w:tc>
        <w:tc>
          <w:tcPr>
            <w:tcW w:type="dxa" w:w="2436"/>
          </w:tcPr>
          <w:p>
            <w:pPr>
              <w:spacing w:after="20"/>
            </w:pPr>
            <w:r>
              <w:rPr>
                <w:sz w:val="20"/>
              </w:rPr>
              <w:t>Climate, Climate Change and the Greenhouse Effect</w:t>
            </w:r>
          </w:p>
        </w:tc>
        <w:tc>
          <w:tcPr>
            <w:tcW w:type="dxa" w:w="2436"/>
          </w:tcPr>
          <w:p>
            <w:pPr>
              <w:spacing w:after="20"/>
            </w:pPr>
            <w:r>
              <w:rPr>
                <w:sz w:val="20"/>
              </w:rPr>
              <w:t>Remember</w:t>
            </w:r>
          </w:p>
        </w:tc>
      </w:tr>
      <w:tr>
        <w:tc>
          <w:tcPr>
            <w:tcW w:type="dxa" w:w="2436"/>
          </w:tcPr>
          <w:p>
            <w:pPr>
              <w:spacing w:after="20"/>
            </w:pPr>
            <w:r>
              <w:rPr>
                <w:sz w:val="20"/>
              </w:rPr>
              <w:t>1 (b)</w:t>
            </w:r>
          </w:p>
        </w:tc>
        <w:tc>
          <w:tcPr>
            <w:tcW w:type="dxa" w:w="2436"/>
          </w:tcPr>
          <w:p>
            <w:pPr>
              <w:spacing w:after="20"/>
            </w:pPr>
            <w:r>
              <w:rPr>
                <w:sz w:val="20"/>
              </w:rPr>
              <w:t>Longer and more severe dry spells and droughts; heavier rain falling in a short time and causing floods; rivers, streams and wells drying up earlier in the year; the disappearance of certain plants, birds, insects or fish from the area; crops failing or maturing at unusual times; stronger winds and more storms; and hotter nights as well as hotter days.</w:t>
            </w:r>
          </w:p>
        </w:tc>
        <w:tc>
          <w:tcPr>
            <w:tcW w:type="dxa" w:w="2436"/>
          </w:tcPr>
          <w:p>
            <w:pPr>
              <w:spacing w:after="20"/>
            </w:pPr>
            <w:r>
              <w:rPr>
                <w:sz w:val="20"/>
              </w:rPr>
              <w:t>Climate, Climate Change and the Greenhouse Effect</w:t>
            </w:r>
          </w:p>
        </w:tc>
        <w:tc>
          <w:tcPr>
            <w:tcW w:type="dxa" w:w="2436"/>
          </w:tcPr>
          <w:p>
            <w:pPr>
              <w:spacing w:after="20"/>
            </w:pPr>
            <w:r>
              <w:rPr>
                <w:sz w:val="20"/>
              </w:rPr>
              <w:t>Understand</w:t>
            </w:r>
          </w:p>
        </w:tc>
      </w:tr>
      <w:tr>
        <w:tc>
          <w:tcPr>
            <w:tcW w:type="dxa" w:w="2436"/>
          </w:tcPr>
          <w:p>
            <w:pPr>
              <w:spacing w:after="20"/>
            </w:pPr>
            <w:r>
              <w:rPr>
                <w:sz w:val="20"/>
              </w:rPr>
              <w:t>1 (c)</w:t>
            </w:r>
          </w:p>
        </w:tc>
        <w:tc>
          <w:tcPr>
            <w:tcW w:type="dxa" w:w="2436"/>
          </w:tcPr>
          <w:p>
            <w:pPr>
              <w:spacing w:after="20"/>
            </w:pPr>
            <w:r>
              <w:rPr>
                <w:sz w:val="20"/>
              </w:rPr>
              <w:t>(i) Volcanic eruptions; changes in the energy given out by the sun; changes in ocean currents; changes in the earth's orbit and tilt; methane released from natural wetlands; and wildfires started by lightning. (ii) For example, a great volcanic eruption throws ash and gases high into the atmosphere, where they spread round the earth and block part of the sunlight, so that less heat reaches the surface and the earth is cooler for a year or more.</w:t>
            </w:r>
          </w:p>
        </w:tc>
        <w:tc>
          <w:tcPr>
            <w:tcW w:type="dxa" w:w="2436"/>
          </w:tcPr>
          <w:p>
            <w:pPr>
              <w:spacing w:after="20"/>
            </w:pPr>
            <w:r>
              <w:rPr>
                <w:sz w:val="20"/>
              </w:rPr>
              <w:t>Natural Factors that Influence Climate Change</w:t>
            </w:r>
          </w:p>
        </w:tc>
        <w:tc>
          <w:tcPr>
            <w:tcW w:type="dxa" w:w="2436"/>
          </w:tcPr>
          <w:p>
            <w:pPr>
              <w:spacing w:after="20"/>
            </w:pPr>
            <w:r>
              <w:rPr>
                <w:sz w:val="20"/>
              </w:rPr>
              <w:t>Analyse</w:t>
            </w:r>
          </w:p>
        </w:tc>
      </w:tr>
      <w:tr>
        <w:tc>
          <w:tcPr>
            <w:tcW w:type="dxa" w:w="2436"/>
          </w:tcPr>
          <w:p>
            <w:pPr>
              <w:spacing w:after="20"/>
            </w:pPr>
            <w:r>
              <w:rPr>
                <w:sz w:val="20"/>
              </w:rPr>
              <w:t>2 (a)</w:t>
            </w:r>
          </w:p>
        </w:tc>
        <w:tc>
          <w:tcPr>
            <w:tcW w:type="dxa" w:w="2436"/>
          </w:tcPr>
          <w:p>
            <w:pPr>
              <w:spacing w:after="20"/>
            </w:pPr>
            <w:r>
              <w:rPr>
                <w:sz w:val="20"/>
              </w:rPr>
              <w:t>(i) P is the radiation (heat and light) coming from the sun to the earth's surface. (ii) Q is heat radiated from the warmed surface that passes through the layer and escapes into space. (iii) R is heat radiated from the surface that is absorbed by the layer and sent back to the earth's surface. (iv) S is the layer of greenhouse gases, such as carbon dioxide, methane and water vapour, in the atmosphere.</w:t>
            </w:r>
          </w:p>
        </w:tc>
        <w:tc>
          <w:tcPr>
            <w:tcW w:type="dxa" w:w="2436"/>
          </w:tcPr>
          <w:p>
            <w:pPr>
              <w:spacing w:after="20"/>
            </w:pPr>
            <w:r>
              <w:rPr>
                <w:sz w:val="20"/>
              </w:rPr>
              <w:t>Climate, Climate Change and the Greenhouse Effect</w:t>
            </w:r>
          </w:p>
        </w:tc>
        <w:tc>
          <w:tcPr>
            <w:tcW w:type="dxa" w:w="2436"/>
          </w:tcPr>
          <w:p>
            <w:pPr>
              <w:spacing w:after="20"/>
            </w:pPr>
            <w:r>
              <w:rPr>
                <w:sz w:val="20"/>
              </w:rPr>
              <w:t>Understand</w:t>
            </w:r>
          </w:p>
        </w:tc>
      </w:tr>
      <w:tr>
        <w:tc>
          <w:tcPr>
            <w:tcW w:type="dxa" w:w="2436"/>
          </w:tcPr>
          <w:p>
            <w:pPr>
              <w:spacing w:after="20"/>
            </w:pPr>
            <w:r>
              <w:rPr>
                <w:sz w:val="20"/>
              </w:rPr>
              <w:t>2 (b)</w:t>
            </w:r>
          </w:p>
        </w:tc>
        <w:tc>
          <w:tcPr>
            <w:tcW w:type="dxa" w:w="2436"/>
          </w:tcPr>
          <w:p>
            <w:pPr>
              <w:spacing w:after="20"/>
            </w:pPr>
            <w:r>
              <w:rPr>
                <w:sz w:val="20"/>
              </w:rPr>
              <w:t>Carbon dioxide, methane, water vapour and nitrous oxide are the chief greenhouse gases.</w:t>
            </w:r>
          </w:p>
        </w:tc>
        <w:tc>
          <w:tcPr>
            <w:tcW w:type="dxa" w:w="2436"/>
          </w:tcPr>
          <w:p>
            <w:pPr>
              <w:spacing w:after="20"/>
            </w:pPr>
            <w:r>
              <w:rPr>
                <w:sz w:val="20"/>
              </w:rPr>
              <w:t>Climate, Climate Change and the Greenhouse Effect</w:t>
            </w:r>
          </w:p>
        </w:tc>
        <w:tc>
          <w:tcPr>
            <w:tcW w:type="dxa" w:w="2436"/>
          </w:tcPr>
          <w:p>
            <w:pPr>
              <w:spacing w:after="20"/>
            </w:pPr>
            <w:r>
              <w:rPr>
                <w:sz w:val="20"/>
              </w:rPr>
              <w:t>Remember</w:t>
            </w:r>
          </w:p>
        </w:tc>
      </w:tr>
      <w:tr>
        <w:tc>
          <w:tcPr>
            <w:tcW w:type="dxa" w:w="2436"/>
          </w:tcPr>
          <w:p>
            <w:pPr>
              <w:spacing w:after="20"/>
            </w:pPr>
            <w:r>
              <w:rPr>
                <w:sz w:val="20"/>
              </w:rPr>
              <w:t>2 (c)</w:t>
            </w:r>
          </w:p>
        </w:tc>
        <w:tc>
          <w:tcPr>
            <w:tcW w:type="dxa" w:w="2436"/>
          </w:tcPr>
          <w:p>
            <w:pPr>
              <w:spacing w:after="20"/>
            </w:pPr>
            <w:r>
              <w:rPr>
                <w:sz w:val="20"/>
              </w:rPr>
              <w:t>(i) Without the layer, nearly all the heat radiated by the warmed surface would pass straight out into space, and none would be sent back; the surface would then lose heat rapidly, especially at night, and the average temperature of the earth would be far below freezing. (ii) The temperature rises, because more of the heat leaving the surface is trapped and returned.</w:t>
            </w:r>
          </w:p>
        </w:tc>
        <w:tc>
          <w:tcPr>
            <w:tcW w:type="dxa" w:w="2436"/>
          </w:tcPr>
          <w:p>
            <w:pPr>
              <w:spacing w:after="20"/>
            </w:pPr>
            <w:r>
              <w:rPr>
                <w:sz w:val="20"/>
              </w:rPr>
              <w:t>Climate, Climate Change and the Greenhouse Effect</w:t>
            </w:r>
          </w:p>
        </w:tc>
        <w:tc>
          <w:tcPr>
            <w:tcW w:type="dxa" w:w="2436"/>
          </w:tcPr>
          <w:p>
            <w:pPr>
              <w:spacing w:after="20"/>
            </w:pPr>
            <w:r>
              <w:rPr>
                <w:sz w:val="20"/>
              </w:rPr>
              <w:t>Understand</w:t>
            </w:r>
          </w:p>
        </w:tc>
      </w:tr>
      <w:tr>
        <w:tc>
          <w:tcPr>
            <w:tcW w:type="dxa" w:w="2436"/>
          </w:tcPr>
          <w:p>
            <w:pPr>
              <w:spacing w:after="20"/>
            </w:pPr>
            <w:r>
              <w:rPr>
                <w:sz w:val="20"/>
              </w:rPr>
              <w:t>2 (d)</w:t>
            </w:r>
          </w:p>
        </w:tc>
        <w:tc>
          <w:tcPr>
            <w:tcW w:type="dxa" w:w="2436"/>
          </w:tcPr>
          <w:p>
            <w:pPr>
              <w:spacing w:after="20"/>
            </w:pPr>
            <w:r>
              <w:rPr>
                <w:sz w:val="20"/>
              </w:rPr>
              <w:t>Burning petrol and diesel in vehicles and generators, and burning coal or firewood, adds carbon dioxide. Cutting down and burning forest for timber, farming or charcoal adds carbon dioxide and removes the trees that would have absorbed it. Bush burning before planting adds carbon dioxide. Rearing large herds of cattle adds methane, and waste rotting in dumps and the flooding of rice fields also release methane.</w:t>
            </w:r>
          </w:p>
        </w:tc>
        <w:tc>
          <w:tcPr>
            <w:tcW w:type="dxa" w:w="2436"/>
          </w:tcPr>
          <w:p>
            <w:pPr>
              <w:spacing w:after="20"/>
            </w:pPr>
            <w:r>
              <w:rPr>
                <w:sz w:val="20"/>
              </w:rPr>
              <w:t>Human Factors that Influence Climate Change</w:t>
            </w:r>
          </w:p>
        </w:tc>
        <w:tc>
          <w:tcPr>
            <w:tcW w:type="dxa" w:w="2436"/>
          </w:tcPr>
          <w:p>
            <w:pPr>
              <w:spacing w:after="20"/>
            </w:pPr>
            <w:r>
              <w:rPr>
                <w:sz w:val="20"/>
              </w:rPr>
              <w:t>Analyse</w:t>
            </w:r>
          </w:p>
        </w:tc>
      </w:tr>
      <w:tr>
        <w:tc>
          <w:tcPr>
            <w:tcW w:type="dxa" w:w="2436"/>
          </w:tcPr>
          <w:p>
            <w:pPr>
              <w:spacing w:after="20"/>
            </w:pPr>
            <w:r>
              <w:rPr>
                <w:sz w:val="20"/>
              </w:rPr>
              <w:t>3 (a)</w:t>
            </w:r>
          </w:p>
        </w:tc>
        <w:tc>
          <w:tcPr>
            <w:tcW w:type="dxa" w:w="2436"/>
          </w:tcPr>
          <w:p>
            <w:pPr>
              <w:spacing w:after="20"/>
            </w:pPr>
            <w:r>
              <w:rPr>
                <w:sz w:val="20"/>
              </w:rPr>
              <w:t>(i) 1985: 26.0 °C; 2025: 28.0 °C. (ii) Rise = 28.0 - 26.0 = 2.0 °C. (iii) 2.0 ÷ 4 = 0.5 °C per ten years.</w:t>
            </w:r>
          </w:p>
        </w:tc>
        <w:tc>
          <w:tcPr>
            <w:tcW w:type="dxa" w:w="2436"/>
          </w:tcPr>
          <w:p>
            <w:pPr>
              <w:spacing w:after="20"/>
            </w:pPr>
            <w:r>
              <w:rPr>
                <w:sz w:val="20"/>
              </w:rPr>
              <w:t>Climate, Climate Change and the Greenhouse Effect</w:t>
            </w:r>
          </w:p>
        </w:tc>
        <w:tc>
          <w:tcPr>
            <w:tcW w:type="dxa" w:w="2436"/>
          </w:tcPr>
          <w:p>
            <w:pPr>
              <w:spacing w:after="20"/>
            </w:pPr>
            <w:r>
              <w:rPr>
                <w:sz w:val="20"/>
              </w:rPr>
              <w:t>Apply</w:t>
            </w:r>
          </w:p>
        </w:tc>
      </w:tr>
      <w:tr>
        <w:tc>
          <w:tcPr>
            <w:tcW w:type="dxa" w:w="2436"/>
          </w:tcPr>
          <w:p>
            <w:pPr>
              <w:spacing w:after="20"/>
            </w:pPr>
            <w:r>
              <w:rPr>
                <w:sz w:val="20"/>
              </w:rPr>
              <w:t>3 (b)</w:t>
            </w:r>
          </w:p>
        </w:tc>
        <w:tc>
          <w:tcPr>
            <w:tcW w:type="dxa" w:w="2436"/>
          </w:tcPr>
          <w:p>
            <w:pPr>
              <w:spacing w:after="20"/>
            </w:pPr>
            <w:r>
              <w:rPr>
                <w:sz w:val="20"/>
              </w:rPr>
              <w:t>The mean annual temperature has risen steadily throughout the forty years, with no fall at any point. This suggests that the district is becoming steadily warmer, that is, that its climate is changing and not merely that one year happened to be hot.</w:t>
            </w:r>
          </w:p>
        </w:tc>
        <w:tc>
          <w:tcPr>
            <w:tcW w:type="dxa" w:w="2436"/>
          </w:tcPr>
          <w:p>
            <w:pPr>
              <w:spacing w:after="20"/>
            </w:pPr>
            <w:r>
              <w:rPr>
                <w:sz w:val="20"/>
              </w:rPr>
              <w:t>Climate, Climate Change and the Greenhouse Effect</w:t>
            </w:r>
          </w:p>
        </w:tc>
        <w:tc>
          <w:tcPr>
            <w:tcW w:type="dxa" w:w="2436"/>
          </w:tcPr>
          <w:p>
            <w:pPr>
              <w:spacing w:after="20"/>
            </w:pPr>
            <w:r>
              <w:rPr>
                <w:sz w:val="20"/>
              </w:rPr>
              <w:t>Analyse</w:t>
            </w:r>
          </w:p>
        </w:tc>
      </w:tr>
      <w:tr>
        <w:tc>
          <w:tcPr>
            <w:tcW w:type="dxa" w:w="2436"/>
          </w:tcPr>
          <w:p>
            <w:pPr>
              <w:spacing w:after="20"/>
            </w:pPr>
            <w:r>
              <w:rPr>
                <w:sz w:val="20"/>
              </w:rPr>
              <w:t>3 (c)</w:t>
            </w:r>
          </w:p>
        </w:tc>
        <w:tc>
          <w:tcPr>
            <w:tcW w:type="dxa" w:w="2436"/>
          </w:tcPr>
          <w:p>
            <w:pPr>
              <w:spacing w:after="20"/>
            </w:pPr>
            <w:r>
              <w:rPr>
                <w:sz w:val="20"/>
              </w:rPr>
              <w:t>Plant and protect trees and stop the felling of forest. Stop bush burning and clear farms by hoeing or composting instead. Use improved cook stoves, gas or solar energy instead of large quantities of firewood and charcoal. Share transport, walk, cycle or use buses instead of many private cars and motorcycles. Switch off lights and appliances not in use and change to LED lamps. Compost food waste or feed it to a biogas digester instead of burning or dumping it.</w:t>
            </w:r>
          </w:p>
        </w:tc>
        <w:tc>
          <w:tcPr>
            <w:tcW w:type="dxa" w:w="2436"/>
          </w:tcPr>
          <w:p>
            <w:pPr>
              <w:spacing w:after="20"/>
            </w:pPr>
            <w:r>
              <w:rPr>
                <w:sz w:val="20"/>
              </w:rPr>
              <w:t>Minimising Human Activities that Cause Climate Change</w:t>
            </w:r>
          </w:p>
        </w:tc>
        <w:tc>
          <w:tcPr>
            <w:tcW w:type="dxa" w:w="2436"/>
          </w:tcPr>
          <w:p>
            <w:pPr>
              <w:spacing w:after="20"/>
            </w:pPr>
            <w:r>
              <w:rPr>
                <w:sz w:val="20"/>
              </w:rPr>
              <w:t>Understand</w:t>
            </w:r>
          </w:p>
        </w:tc>
      </w:tr>
      <w:tr>
        <w:tc>
          <w:tcPr>
            <w:tcW w:type="dxa" w:w="2436"/>
          </w:tcPr>
          <w:p>
            <w:pPr>
              <w:spacing w:after="20"/>
            </w:pPr>
            <w:r>
              <w:rPr>
                <w:sz w:val="20"/>
              </w:rPr>
              <w:t>4 (a)</w:t>
            </w:r>
          </w:p>
        </w:tc>
        <w:tc>
          <w:tcPr>
            <w:tcW w:type="dxa" w:w="2436"/>
          </w:tcPr>
          <w:p>
            <w:pPr>
              <w:spacing w:after="20"/>
            </w:pPr>
            <w:r>
              <w:rPr>
                <w:sz w:val="20"/>
              </w:rPr>
              <w:t>(i) A green economy is one that improves the well-being of people and provides them with a living while reducing the damage done to the environment and the waste of natural resources. (ii) Installing and maintaining solar panels; raising and planting tree seedlings; collecting and recycling plastics; building and servicing biogas digesters; organic farming; and ecotourism guiding.</w:t>
            </w:r>
          </w:p>
        </w:tc>
        <w:tc>
          <w:tcPr>
            <w:tcW w:type="dxa" w:w="2436"/>
          </w:tcPr>
          <w:p>
            <w:pPr>
              <w:spacing w:after="20"/>
            </w:pPr>
            <w:r>
              <w:rPr>
                <w:sz w:val="20"/>
              </w:rPr>
              <w:t>The Green Economy</w:t>
            </w:r>
          </w:p>
        </w:tc>
        <w:tc>
          <w:tcPr>
            <w:tcW w:type="dxa" w:w="2436"/>
          </w:tcPr>
          <w:p>
            <w:pPr>
              <w:spacing w:after="20"/>
            </w:pPr>
            <w:r>
              <w:rPr>
                <w:sz w:val="20"/>
              </w:rPr>
              <w:t>Remember</w:t>
            </w:r>
          </w:p>
        </w:tc>
      </w:tr>
      <w:tr>
        <w:tc>
          <w:tcPr>
            <w:tcW w:type="dxa" w:w="2436"/>
          </w:tcPr>
          <w:p>
            <w:pPr>
              <w:spacing w:after="20"/>
            </w:pPr>
            <w:r>
              <w:rPr>
                <w:sz w:val="20"/>
              </w:rPr>
              <w:t>4 (b)</w:t>
            </w:r>
          </w:p>
        </w:tc>
        <w:tc>
          <w:tcPr>
            <w:tcW w:type="dxa" w:w="2436"/>
          </w:tcPr>
          <w:p>
            <w:pPr>
              <w:spacing w:after="20"/>
            </w:pPr>
            <w:r>
              <w:rPr>
                <w:sz w:val="20"/>
              </w:rPr>
              <w:t>The solar panels give electricity from sunlight, so less electricity from fuel-burning plants and less diesel from generators is used, and less carbon dioxide is released. The biogas digester captures the methane from the kitchen waste and burns it as cooking fuel, so a strong greenhouse gas does not escape into the air and less firewood or charcoal is needed. The trees take in carbon dioxide as they grow and store the carbon in their wood, and they also shade and cool the grounds. Recycling the plastics saves the energy and oil that would be used to make new plastic and keeps the waste out of dumps where it would be burnt.</w:t>
            </w:r>
          </w:p>
        </w:tc>
        <w:tc>
          <w:tcPr>
            <w:tcW w:type="dxa" w:w="2436"/>
          </w:tcPr>
          <w:p>
            <w:pPr>
              <w:spacing w:after="20"/>
            </w:pPr>
            <w:r>
              <w:rPr>
                <w:sz w:val="20"/>
              </w:rPr>
              <w:t>The Green Economy</w:t>
            </w:r>
          </w:p>
        </w:tc>
        <w:tc>
          <w:tcPr>
            <w:tcW w:type="dxa" w:w="2436"/>
          </w:tcPr>
          <w:p>
            <w:pPr>
              <w:spacing w:after="20"/>
            </w:pPr>
            <w:r>
              <w:rPr>
                <w:sz w:val="20"/>
              </w:rPr>
              <w:t>Understand</w:t>
            </w:r>
          </w:p>
        </w:tc>
      </w:tr>
      <w:tr>
        <w:tc>
          <w:tcPr>
            <w:tcW w:type="dxa" w:w="2436"/>
          </w:tcPr>
          <w:p>
            <w:pPr>
              <w:spacing w:after="20"/>
            </w:pPr>
            <w:r>
              <w:rPr>
                <w:sz w:val="20"/>
              </w:rPr>
              <w:t>4 (c)</w:t>
            </w:r>
          </w:p>
        </w:tc>
        <w:tc>
          <w:tcPr>
            <w:tcW w:type="dxa" w:w="2436"/>
          </w:tcPr>
          <w:p>
            <w:pPr>
              <w:spacing w:after="20"/>
            </w:pPr>
            <w:r>
              <w:rPr>
                <w:sz w:val="20"/>
              </w:rPr>
              <w:t>Percentage = (60 ÷ 200) × 100 = 30%.</w:t>
            </w:r>
          </w:p>
        </w:tc>
        <w:tc>
          <w:tcPr>
            <w:tcW w:type="dxa" w:w="2436"/>
          </w:tcPr>
          <w:p>
            <w:pPr>
              <w:spacing w:after="20"/>
            </w:pPr>
            <w:r>
              <w:rPr>
                <w:sz w:val="20"/>
              </w:rPr>
              <w:t>The Green Economy</w:t>
            </w:r>
          </w:p>
        </w:tc>
        <w:tc>
          <w:tcPr>
            <w:tcW w:type="dxa" w:w="2436"/>
          </w:tcPr>
          <w:p>
            <w:pPr>
              <w:spacing w:after="20"/>
            </w:pPr>
            <w:r>
              <w:rPr>
                <w:sz w:val="20"/>
              </w:rPr>
              <w:t>Apply</w:t>
            </w:r>
          </w:p>
        </w:tc>
      </w:tr>
      <w:tr>
        <w:tc>
          <w:tcPr>
            <w:tcW w:type="dxa" w:w="2436"/>
          </w:tcPr>
          <w:p>
            <w:pPr>
              <w:spacing w:after="20"/>
            </w:pPr>
            <w:r>
              <w:rPr>
                <w:sz w:val="20"/>
              </w:rPr>
              <w:t>4 (d)</w:t>
            </w:r>
          </w:p>
        </w:tc>
        <w:tc>
          <w:tcPr>
            <w:tcW w:type="dxa" w:w="2436"/>
          </w:tcPr>
          <w:p>
            <w:pPr>
              <w:spacing w:after="20"/>
            </w:pPr>
            <w:r>
              <w:rPr>
                <w:sz w:val="20"/>
              </w:rPr>
              <w:t>The monthly electricity bill and the number of units bought from the grid before and after the panels were fitted. The quantity of firewood, charcoal or gas bought for the kitchen each month before and after the digester was built. The number of the planted trees still alive and growing after a year or two, and their height. The mass of plastic collected and sold each term, and the money earned. The quantity of waste still being burnt or dumped by the school.</w:t>
            </w:r>
          </w:p>
        </w:tc>
        <w:tc>
          <w:tcPr>
            <w:tcW w:type="dxa" w:w="2436"/>
          </w:tcPr>
          <w:p>
            <w:pPr>
              <w:spacing w:after="20"/>
            </w:pPr>
            <w:r>
              <w:rPr>
                <w:sz w:val="20"/>
              </w:rPr>
              <w:t>Climate Change and Green Economy Initiatives in Ghana and Beyond</w:t>
            </w:r>
          </w:p>
        </w:tc>
        <w:tc>
          <w:tcPr>
            <w:tcW w:type="dxa" w:w="2436"/>
          </w:tcPr>
          <w:p>
            <w:pPr>
              <w:spacing w:after="20"/>
            </w:pPr>
            <w:r>
              <w:rPr>
                <w:sz w:val="20"/>
              </w:rPr>
              <w:t>Evaluate</w:t>
            </w:r>
          </w:p>
        </w:tc>
      </w:tr>
      <w:tr>
        <w:tc>
          <w:tcPr>
            <w:tcW w:type="dxa" w:w="2436"/>
          </w:tcPr>
          <w:p>
            <w:pPr>
              <w:spacing w:after="20"/>
            </w:pPr>
            <w:r>
              <w:rPr>
                <w:sz w:val="20"/>
              </w:rPr>
              <w:t>5 (a)</w:t>
            </w:r>
          </w:p>
        </w:tc>
        <w:tc>
          <w:tcPr>
            <w:tcW w:type="dxa" w:w="2436"/>
          </w:tcPr>
          <w:p>
            <w:pPr>
              <w:spacing w:after="20"/>
            </w:pPr>
            <w:r>
              <w:rPr>
                <w:sz w:val="20"/>
              </w:rPr>
              <w:t>(i) Country M, with 55% of its electricity from renewable sources. (ii) Country L, with 40 000 hectares lost. (iii) 40 000 ÷ 2 000 = 20 times.</w:t>
            </w:r>
          </w:p>
        </w:tc>
        <w:tc>
          <w:tcPr>
            <w:tcW w:type="dxa" w:w="2436"/>
          </w:tcPr>
          <w:p>
            <w:pPr>
              <w:spacing w:after="20"/>
            </w:pPr>
            <w:r>
              <w:rPr>
                <w:sz w:val="20"/>
              </w:rPr>
              <w:t>Climate Change and Green Economy Initiatives in Ghana and Beyond</w:t>
            </w:r>
          </w:p>
        </w:tc>
        <w:tc>
          <w:tcPr>
            <w:tcW w:type="dxa" w:w="2436"/>
          </w:tcPr>
          <w:p>
            <w:pPr>
              <w:spacing w:after="20"/>
            </w:pPr>
            <w:r>
              <w:rPr>
                <w:sz w:val="20"/>
              </w:rPr>
              <w:t>Understand</w:t>
            </w:r>
          </w:p>
        </w:tc>
      </w:tr>
      <w:tr>
        <w:tc>
          <w:tcPr>
            <w:tcW w:type="dxa" w:w="2436"/>
          </w:tcPr>
          <w:p>
            <w:pPr>
              <w:spacing w:after="20"/>
            </w:pPr>
            <w:r>
              <w:rPr>
                <w:sz w:val="20"/>
              </w:rPr>
              <w:t>5 (b)</w:t>
            </w:r>
          </w:p>
        </w:tc>
        <w:tc>
          <w:tcPr>
            <w:tcW w:type="dxa" w:w="2436"/>
          </w:tcPr>
          <w:p>
            <w:pPr>
              <w:spacing w:after="20"/>
            </w:pPr>
            <w:r>
              <w:rPr>
                <w:sz w:val="20"/>
              </w:rPr>
              <w:t>Country M acts on both sides of the problem at once. Its solar and wind farms mean that more than half of its electricity is produced without burning fuel, so little carbon dioxide is released, while its law against felling forest has kept its forest loss down to 2 000 hectares, the smallest of the three, so its trees continue to absorb carbon dioxide. The other two countries act on one side only: L plants trees for one day a year while losing 40 000 hectares, and N gives out solar lamps while still losing 18 000 hectares.</w:t>
            </w:r>
          </w:p>
        </w:tc>
        <w:tc>
          <w:tcPr>
            <w:tcW w:type="dxa" w:w="2436"/>
          </w:tcPr>
          <w:p>
            <w:pPr>
              <w:spacing w:after="20"/>
            </w:pPr>
            <w:r>
              <w:rPr>
                <w:sz w:val="20"/>
              </w:rPr>
              <w:t>Climate Change and Green Economy Initiatives in Ghana and Beyond</w:t>
            </w:r>
          </w:p>
        </w:tc>
        <w:tc>
          <w:tcPr>
            <w:tcW w:type="dxa" w:w="2436"/>
          </w:tcPr>
          <w:p>
            <w:pPr>
              <w:spacing w:after="20"/>
            </w:pPr>
            <w:r>
              <w:rPr>
                <w:sz w:val="20"/>
              </w:rPr>
              <w:t>Analyse</w:t>
            </w:r>
          </w:p>
        </w:tc>
      </w:tr>
      <w:tr>
        <w:tc>
          <w:tcPr>
            <w:tcW w:type="dxa" w:w="2436"/>
          </w:tcPr>
          <w:p>
            <w:pPr>
              <w:spacing w:after="20"/>
            </w:pPr>
            <w:r>
              <w:rPr>
                <w:sz w:val="20"/>
              </w:rPr>
              <w:t>5 (c)</w:t>
            </w:r>
          </w:p>
        </w:tc>
        <w:tc>
          <w:tcPr>
            <w:tcW w:type="dxa" w:w="2436"/>
          </w:tcPr>
          <w:p>
            <w:pPr>
              <w:spacing w:after="20"/>
            </w:pPr>
            <w:r>
              <w:rPr>
                <w:sz w:val="20"/>
              </w:rPr>
              <w:t>The country loses 40 000 hectares of forest in the same year, far more than one planting day can replace, so its forest cover is still falling. Only 15% of its electricity comes from renewable sources, so most of its power still releases greenhouse gases. A planting day also says nothing about how many of the seedlings survive; without care and a count after a year or two, the trees planted may mostly die.</w:t>
            </w:r>
          </w:p>
        </w:tc>
        <w:tc>
          <w:tcPr>
            <w:tcW w:type="dxa" w:w="2436"/>
          </w:tcPr>
          <w:p>
            <w:pPr>
              <w:spacing w:after="20"/>
            </w:pPr>
            <w:r>
              <w:rPr>
                <w:sz w:val="20"/>
              </w:rPr>
              <w:t>Climate Change and Green Economy Initiatives in Ghana and Beyond</w:t>
            </w:r>
          </w:p>
        </w:tc>
        <w:tc>
          <w:tcPr>
            <w:tcW w:type="dxa" w:w="2436"/>
          </w:tcPr>
          <w:p>
            <w:pPr>
              <w:spacing w:after="20"/>
            </w:pPr>
            <w:r>
              <w:rPr>
                <w:sz w:val="20"/>
              </w:rPr>
              <w:t>Evaluate</w:t>
            </w:r>
          </w:p>
        </w:tc>
      </w:tr>
      <w:tr>
        <w:tc>
          <w:tcPr>
            <w:tcW w:type="dxa" w:w="2436"/>
          </w:tcPr>
          <w:p>
            <w:pPr>
              <w:spacing w:after="20"/>
            </w:pPr>
            <w:r>
              <w:rPr>
                <w:sz w:val="20"/>
              </w:rPr>
              <w:t>5 (d)</w:t>
            </w:r>
          </w:p>
        </w:tc>
        <w:tc>
          <w:tcPr>
            <w:tcW w:type="dxa" w:w="2436"/>
          </w:tcPr>
          <w:p>
            <w:pPr>
              <w:spacing w:after="20"/>
            </w:pPr>
            <w:r>
              <w:rPr>
                <w:sz w:val="20"/>
              </w:rPr>
              <w:t>The Green Ghana Day, on which millions of seedlings are planted every year, restores forest cover and absorbs carbon dioxide. The ban on, and policing of, illegal mining in forest reserves and rivers protects both the trees and the water. The replacement of street lamps with solar and LED lamps cuts the electricity used for lighting. The distribution of improved cook stoves and the spread of liquefied petroleum gas reduce the firewood and charcoal burnt. Solar plants, such as those in the northern parts of the country, add clean electricity to the national grid.</w:t>
            </w:r>
          </w:p>
        </w:tc>
        <w:tc>
          <w:tcPr>
            <w:tcW w:type="dxa" w:w="2436"/>
          </w:tcPr>
          <w:p>
            <w:pPr>
              <w:spacing w:after="20"/>
            </w:pPr>
            <w:r>
              <w:rPr>
                <w:sz w:val="20"/>
              </w:rPr>
              <w:t>Climate Change and Green Economy Initiatives in Ghana and Beyond</w:t>
            </w:r>
          </w:p>
        </w:tc>
        <w:tc>
          <w:tcPr>
            <w:tcW w:type="dxa" w:w="2436"/>
          </w:tcPr>
          <w:p>
            <w:pPr>
              <w:spacing w:after="20"/>
            </w:pPr>
            <w:r>
              <w:rPr>
                <w:sz w:val="20"/>
              </w:rPr>
              <w:t>Create</w:t>
            </w:r>
          </w:p>
        </w:tc>
      </w:tr>
      <w:tr>
        <w:tc>
          <w:tcPr>
            <w:tcW w:type="dxa" w:w="2436"/>
          </w:tcPr>
          <w:p>
            <w:pPr>
              <w:spacing w:after="20"/>
            </w:pPr>
            <w:r>
              <w:rPr>
                <w:sz w:val="20"/>
              </w:rPr>
              <w:t>6 (a)</w:t>
            </w:r>
          </w:p>
        </w:tc>
        <w:tc>
          <w:tcPr>
            <w:tcW w:type="dxa" w:w="2436"/>
          </w:tcPr>
          <w:p>
            <w:pPr>
              <w:spacing w:after="20"/>
            </w:pPr>
            <w:r>
              <w:rPr>
                <w:sz w:val="20"/>
              </w:rPr>
              <w:t>Example: a natural factor is a volcanic eruption (or a change in the sun's energy, ocean currents or the earth's orbit); a human factor is the burning of fossil fuels (or deforestation, bush burning or cattle rearing). Control: natural factors cannot be controlled by people, and communities can only prepare for and adapt to them, while human factors can be reduced or stopped by the choices people make.</w:t>
            </w:r>
          </w:p>
        </w:tc>
        <w:tc>
          <w:tcPr>
            <w:tcW w:type="dxa" w:w="2436"/>
          </w:tcPr>
          <w:p>
            <w:pPr>
              <w:spacing w:after="20"/>
            </w:pPr>
            <w:r>
              <w:rPr>
                <w:sz w:val="20"/>
              </w:rPr>
              <w:t>Human Factors that Influence Climate Change</w:t>
            </w:r>
          </w:p>
        </w:tc>
        <w:tc>
          <w:tcPr>
            <w:tcW w:type="dxa" w:w="2436"/>
          </w:tcPr>
          <w:p>
            <w:pPr>
              <w:spacing w:after="20"/>
            </w:pPr>
            <w:r>
              <w:rPr>
                <w:sz w:val="20"/>
              </w:rPr>
              <w:t>Analyse</w:t>
            </w:r>
          </w:p>
        </w:tc>
      </w:tr>
      <w:tr>
        <w:tc>
          <w:tcPr>
            <w:tcW w:type="dxa" w:w="2436"/>
          </w:tcPr>
          <w:p>
            <w:pPr>
              <w:spacing w:after="20"/>
            </w:pPr>
            <w:r>
              <w:rPr>
                <w:sz w:val="20"/>
              </w:rPr>
              <w:t>6 (b)</w:t>
            </w:r>
          </w:p>
        </w:tc>
        <w:tc>
          <w:tcPr>
            <w:tcW w:type="dxa" w:w="2436"/>
          </w:tcPr>
          <w:p>
            <w:pPr>
              <w:spacing w:after="20"/>
            </w:pPr>
            <w:r>
              <w:rPr>
                <w:sz w:val="20"/>
              </w:rPr>
              <w:t>Plant and protect trees along streets, on school grounds and in degraded areas, which absorbs carbon dioxide, gives shade and provides nursery work. Make and enforce a by-law against bush burning and illegal mining, which saves the forest, the farms and the rivers. Provide and maintain buses or safe cycle paths, which cuts the fuel burnt by many private cars. Put up solar street lights and solar panels on public buildings, which cuts the electricity bought and the fuel burnt. Set up a composting or biogas site for market waste, which cuts methane from dumps and creates jobs and manure for farmers.</w:t>
            </w:r>
          </w:p>
        </w:tc>
        <w:tc>
          <w:tcPr>
            <w:tcW w:type="dxa" w:w="2436"/>
          </w:tcPr>
          <w:p>
            <w:pPr>
              <w:spacing w:after="20"/>
            </w:pPr>
            <w:r>
              <w:rPr>
                <w:sz w:val="20"/>
              </w:rPr>
              <w:t>Minimising Human Activities that Cause Climate Change</w:t>
            </w:r>
          </w:p>
        </w:tc>
        <w:tc>
          <w:tcPr>
            <w:tcW w:type="dxa" w:w="2436"/>
          </w:tcPr>
          <w:p>
            <w:pPr>
              <w:spacing w:after="20"/>
            </w:pPr>
            <w:r>
              <w:rPr>
                <w:sz w:val="20"/>
              </w:rPr>
              <w:t>Create</w:t>
            </w:r>
          </w:p>
        </w:tc>
      </w:tr>
      <w:tr>
        <w:tc>
          <w:tcPr>
            <w:tcW w:type="dxa" w:w="2436"/>
          </w:tcPr>
          <w:p>
            <w:pPr>
              <w:spacing w:after="20"/>
            </w:pPr>
            <w:r>
              <w:rPr>
                <w:sz w:val="20"/>
              </w:rPr>
              <w:t>6 (c)</w:t>
            </w:r>
          </w:p>
        </w:tc>
        <w:tc>
          <w:tcPr>
            <w:tcW w:type="dxa" w:w="2436"/>
          </w:tcPr>
          <w:p>
            <w:pPr>
              <w:spacing w:after="20"/>
            </w:pPr>
            <w:r>
              <w:rPr>
                <w:sz w:val="20"/>
              </w:rPr>
              <w:t>Many of the actions cost little or nothing: stopping bush burning, planting and caring for seedlings, composting market waste and sharing transport save money rather than spend it. The green actions themselves create work and income - nursery work, recycling, solar installation and biogas - so they help the poor instead of burdening them. Doing nothing is more expensive in the end, because floods, failed harvests, dried-up streams and disease cost the district far more than prevention would have cost. The district can also obtain support from national green programmes and from organisations that fund such work.</w:t>
            </w:r>
          </w:p>
        </w:tc>
        <w:tc>
          <w:tcPr>
            <w:tcW w:type="dxa" w:w="2436"/>
          </w:tcPr>
          <w:p>
            <w:pPr>
              <w:spacing w:after="20"/>
            </w:pPr>
            <w:r>
              <w:rPr>
                <w:sz w:val="20"/>
              </w:rPr>
              <w:t>Climate Change and Green Economy Initiatives in Ghana and Beyond</w:t>
            </w:r>
          </w:p>
        </w:tc>
        <w:tc>
          <w:tcPr>
            <w:tcW w:type="dxa" w:w="2436"/>
          </w:tcPr>
          <w:p>
            <w:pPr>
              <w:spacing w:after="20"/>
            </w:pPr>
            <w:r>
              <w:rPr>
                <w:sz w:val="20"/>
              </w:rPr>
              <w:t>Evaluate</w:t>
            </w:r>
          </w:p>
        </w:tc>
      </w:tr>
    </w:tbl>
    <w:p>
      <w:pPr>
        <w:spacing w:after="40"/>
      </w:pPr>
    </w:p>
    <w:p>
      <w:pPr>
        <w:pBdr>
          <w:bottom w:val="single" w:sz="6" w:space="1" w:color="999999"/>
        </w:pBdr>
        <w:spacing w:before="40" w:after="120"/>
      </w:pPr>
    </w:p>
    <w:p>
      <w:pPr>
        <w:pageBreakBefore/>
        <w:spacing w:after="120"/>
        <w:jc w:val="center"/>
      </w:pPr>
      <w:r>
        <w:rPr>
          <w:b/>
          <w:color w:val="102A54"/>
          <w:sz w:val="28"/>
        </w:rPr>
        <w:t>MARKING SCHEME - SECTION B (60 marks)</w:t>
      </w:r>
    </w:p>
    <w:p>
      <w:pPr>
        <w:jc w:val="both"/>
      </w:pPr>
      <w:r>
        <w:rPr>
          <w:i/>
        </w:rPr>
        <w:t>General rules: (1) Accept any other correct and relevant answer. (2) A factor must be clearly placed as natural or human where the question asks for one of them; a human activity given as a natural factor earns no mark. (3) In calculations, award the method mark for correct working even when the arithmetic that follows is wrong, and award the final mark only when the unit or the percentage sign is given. (4) Where a candidate gives more answers than are asked for, mark only the first ones up to the number required. (5) Do not deduct marks for spelling unless the meaning is changed.)</w:t>
      </w:r>
    </w:p>
    <w:p>
      <w:pPr>
        <w:spacing w:before="160" w:after="80"/>
      </w:pPr>
      <w:r>
        <w:rPr>
          <w:b/>
          <w:sz w:val="24"/>
        </w:rPr>
        <w:t>Question 1 (10 marks)</w:t>
      </w:r>
    </w:p>
    <w:p>
      <w:pPr>
        <w:jc w:val="both"/>
      </w:pPr>
      <w:r>
        <w:rPr>
          <w:b/>
        </w:rPr>
        <w:t>(a)</w:t>
      </w:r>
      <w:r>
        <w:t xml:space="preserve"> [3 marks]</w:t>
      </w:r>
    </w:p>
    <w:p>
      <w:pPr>
        <w:pStyle w:val="ListBullet"/>
      </w:pPr>
      <w:r>
        <w:rPr>
          <w:sz w:val="23"/>
        </w:rPr>
        <w:t xml:space="preserve">(i) </w:t>
      </w:r>
      <w:r>
        <w:rPr>
          <w:b/>
          <w:sz w:val="23"/>
        </w:rPr>
        <w:t>The average weather condition of a place over a long period</w:t>
      </w:r>
      <w:r>
        <w:rPr>
          <w:sz w:val="23"/>
        </w:rPr>
        <w:t xml:space="preserve"> (1 mark).</w:t>
      </w:r>
    </w:p>
    <w:p>
      <w:pPr>
        <w:pStyle w:val="ListBullet"/>
      </w:pPr>
      <w:r>
        <w:rPr>
          <w:sz w:val="23"/>
        </w:rPr>
        <w:t xml:space="preserve">(ii) </w:t>
      </w:r>
      <w:r>
        <w:rPr>
          <w:b/>
          <w:sz w:val="23"/>
        </w:rPr>
        <w:t>Weather changes from day to day; climate is the average over many years</w:t>
      </w:r>
      <w:r>
        <w:rPr>
          <w:sz w:val="23"/>
        </w:rPr>
        <w:t xml:space="preserve"> (1 mark).</w:t>
      </w:r>
    </w:p>
    <w:p>
      <w:pPr>
        <w:pStyle w:val="ListBullet"/>
      </w:pPr>
      <w:r>
        <w:rPr>
          <w:sz w:val="23"/>
        </w:rPr>
        <w:t xml:space="preserve">(iii) </w:t>
      </w:r>
      <w:r>
        <w:rPr>
          <w:b/>
          <w:sz w:val="23"/>
        </w:rPr>
        <w:t>A lasting change in the average weather pattern of a place or of the earth</w:t>
      </w:r>
      <w:r>
        <w:rPr>
          <w:sz w:val="23"/>
        </w:rPr>
        <w:t xml:space="preserve"> (1 mark).</w:t>
      </w:r>
    </w:p>
    <w:p>
      <w:pPr>
        <w:pStyle w:val="ListBullet"/>
      </w:pPr>
      <w:r>
        <w:rPr>
          <w:i/>
          <w:sz w:val="23"/>
        </w:rPr>
        <w:t>Marking note: In (ii) both halves of the comparison are needed.</w:t>
      </w:r>
    </w:p>
    <w:p>
      <w:pPr>
        <w:jc w:val="both"/>
      </w:pPr>
      <w:r>
        <w:rPr>
          <w:b/>
        </w:rPr>
        <w:t>(b)</w:t>
      </w:r>
      <w:r>
        <w:t xml:space="preserve"> [3 marks]</w:t>
      </w:r>
    </w:p>
    <w:p>
      <w:pPr>
        <w:pStyle w:val="ListBullet"/>
      </w:pPr>
      <w:r>
        <w:rPr>
          <w:sz w:val="23"/>
        </w:rPr>
        <w:t xml:space="preserve">Any THREE of: </w:t>
      </w:r>
      <w:r>
        <w:rPr>
          <w:b/>
          <w:sz w:val="23"/>
        </w:rPr>
        <w:t>longer droughts or dry spells</w:t>
      </w:r>
      <w:r>
        <w:rPr>
          <w:sz w:val="23"/>
        </w:rPr>
        <w:t xml:space="preserve">; </w:t>
      </w:r>
      <w:r>
        <w:rPr>
          <w:b/>
          <w:sz w:val="23"/>
        </w:rPr>
        <w:t>heavy rain in a short time causing floods</w:t>
      </w:r>
      <w:r>
        <w:rPr>
          <w:sz w:val="23"/>
        </w:rPr>
        <w:t xml:space="preserve">; </w:t>
      </w:r>
      <w:r>
        <w:rPr>
          <w:b/>
          <w:sz w:val="23"/>
        </w:rPr>
        <w:t>rivers, streams and wells drying up</w:t>
      </w:r>
      <w:r>
        <w:rPr>
          <w:sz w:val="23"/>
        </w:rPr>
        <w:t xml:space="preserve">; </w:t>
      </w:r>
      <w:r>
        <w:rPr>
          <w:b/>
          <w:sz w:val="23"/>
        </w:rPr>
        <w:t>certain plants or animals disappearing from the area</w:t>
      </w:r>
      <w:r>
        <w:rPr>
          <w:sz w:val="23"/>
        </w:rPr>
        <w:t xml:space="preserve">; </w:t>
      </w:r>
      <w:r>
        <w:rPr>
          <w:b/>
          <w:sz w:val="23"/>
        </w:rPr>
        <w:t>crops failing or maturing at unusual times</w:t>
      </w:r>
      <w:r>
        <w:rPr>
          <w:sz w:val="23"/>
        </w:rPr>
        <w:t xml:space="preserve">; </w:t>
      </w:r>
      <w:r>
        <w:rPr>
          <w:b/>
          <w:sz w:val="23"/>
        </w:rPr>
        <w:t>stronger winds and more storms</w:t>
      </w:r>
      <w:r>
        <w:rPr>
          <w:sz w:val="23"/>
        </w:rPr>
        <w:t xml:space="preserve">; </w:t>
      </w:r>
      <w:r>
        <w:rPr>
          <w:b/>
          <w:sz w:val="23"/>
        </w:rPr>
        <w:t>hotter nights</w:t>
      </w:r>
      <w:r>
        <w:rPr>
          <w:sz w:val="23"/>
        </w:rPr>
        <w:t xml:space="preserve"> (1 mark each).</w:t>
      </w:r>
    </w:p>
    <w:p>
      <w:pPr>
        <w:pStyle w:val="ListBullet"/>
      </w:pPr>
      <w:r>
        <w:rPr>
          <w:i/>
          <w:sz w:val="23"/>
        </w:rPr>
        <w:t>Marking note: The sign must be a lasting change, not a single day's weather.</w:t>
      </w:r>
    </w:p>
    <w:p>
      <w:pPr>
        <w:jc w:val="both"/>
      </w:pPr>
      <w:r>
        <w:rPr>
          <w:b/>
        </w:rPr>
        <w:t>(c)</w:t>
      </w:r>
      <w:r>
        <w:t xml:space="preserve"> [4 marks]</w:t>
      </w:r>
    </w:p>
    <w:p>
      <w:pPr>
        <w:pStyle w:val="ListBullet"/>
      </w:pPr>
      <w:r>
        <w:rPr>
          <w:sz w:val="23"/>
        </w:rPr>
        <w:t xml:space="preserve">(i) Any TWO of: </w:t>
      </w:r>
      <w:r>
        <w:rPr>
          <w:b/>
          <w:sz w:val="23"/>
        </w:rPr>
        <w:t>volcanic eruptions</w:t>
      </w:r>
      <w:r>
        <w:rPr>
          <w:sz w:val="23"/>
        </w:rPr>
        <w:t xml:space="preserve">; </w:t>
      </w:r>
      <w:r>
        <w:rPr>
          <w:b/>
          <w:sz w:val="23"/>
        </w:rPr>
        <w:t>changes in the sun's energy</w:t>
      </w:r>
      <w:r>
        <w:rPr>
          <w:sz w:val="23"/>
        </w:rPr>
        <w:t xml:space="preserve">; </w:t>
      </w:r>
      <w:r>
        <w:rPr>
          <w:b/>
          <w:sz w:val="23"/>
        </w:rPr>
        <w:t>changes in ocean currents</w:t>
      </w:r>
      <w:r>
        <w:rPr>
          <w:sz w:val="23"/>
        </w:rPr>
        <w:t xml:space="preserve">; </w:t>
      </w:r>
      <w:r>
        <w:rPr>
          <w:b/>
          <w:sz w:val="23"/>
        </w:rPr>
        <w:t>changes in the earth's orbit or tilt</w:t>
      </w:r>
      <w:r>
        <w:rPr>
          <w:sz w:val="23"/>
        </w:rPr>
        <w:t xml:space="preserve">; </w:t>
      </w:r>
      <w:r>
        <w:rPr>
          <w:b/>
          <w:sz w:val="23"/>
        </w:rPr>
        <w:t>methane from natural wetlands</w:t>
      </w:r>
      <w:r>
        <w:rPr>
          <w:sz w:val="23"/>
        </w:rPr>
        <w:t xml:space="preserve">; </w:t>
      </w:r>
      <w:r>
        <w:rPr>
          <w:b/>
          <w:sz w:val="23"/>
        </w:rPr>
        <w:t>wildfires started by lightning</w:t>
      </w:r>
      <w:r>
        <w:rPr>
          <w:sz w:val="23"/>
        </w:rPr>
        <w:t xml:space="preserve"> (1 mark each).</w:t>
      </w:r>
    </w:p>
    <w:p>
      <w:pPr>
        <w:pStyle w:val="ListBullet"/>
      </w:pPr>
      <w:r>
        <w:rPr>
          <w:sz w:val="23"/>
        </w:rPr>
        <w:t xml:space="preserve">(ii) A correct explanation, for example </w:t>
      </w:r>
      <w:r>
        <w:rPr>
          <w:b/>
          <w:sz w:val="23"/>
        </w:rPr>
        <w:t>volcanic ash blocks sunlight so less heat reaches the earth</w:t>
      </w:r>
      <w:r>
        <w:rPr>
          <w:sz w:val="23"/>
        </w:rPr>
        <w:t xml:space="preserve"> (1 mark) </w:t>
      </w:r>
      <w:r>
        <w:rPr>
          <w:b/>
          <w:sz w:val="23"/>
        </w:rPr>
        <w:t>and the earth cools for a period</w:t>
      </w:r>
      <w:r>
        <w:rPr>
          <w:sz w:val="23"/>
        </w:rPr>
        <w:t xml:space="preserve"> (1 mark).</w:t>
      </w:r>
    </w:p>
    <w:p>
      <w:pPr>
        <w:pStyle w:val="ListBullet"/>
      </w:pPr>
      <w:r>
        <w:rPr>
          <w:i/>
          <w:sz w:val="23"/>
        </w:rPr>
        <w:t>Marking note: A human activity named in (i) earns no mark.</w:t>
      </w:r>
    </w:p>
    <w:p>
      <w:pPr>
        <w:spacing w:before="160" w:after="80"/>
      </w:pPr>
      <w:r>
        <w:rPr>
          <w:b/>
          <w:sz w:val="24"/>
        </w:rPr>
        <w:t>Question 2 (12 marks)</w:t>
      </w:r>
    </w:p>
    <w:p>
      <w:pPr>
        <w:jc w:val="both"/>
      </w:pPr>
      <w:r>
        <w:rPr>
          <w:b/>
        </w:rPr>
        <w:t>(a)</w:t>
      </w:r>
      <w:r>
        <w:t xml:space="preserve"> [4 marks]</w:t>
      </w:r>
    </w:p>
    <w:p>
      <w:pPr>
        <w:pStyle w:val="ListBullet"/>
      </w:pPr>
      <w:r>
        <w:rPr>
          <w:sz w:val="23"/>
        </w:rPr>
        <w:t xml:space="preserve">(i) </w:t>
      </w:r>
      <w:r>
        <w:rPr>
          <w:b/>
          <w:sz w:val="23"/>
        </w:rPr>
        <w:t>Radiation (heat and light) from the sun reaching the earth</w:t>
      </w:r>
      <w:r>
        <w:rPr>
          <w:sz w:val="23"/>
        </w:rPr>
        <w:t xml:space="preserve"> (1 mark).</w:t>
      </w:r>
    </w:p>
    <w:p>
      <w:pPr>
        <w:pStyle w:val="ListBullet"/>
      </w:pPr>
      <w:r>
        <w:rPr>
          <w:sz w:val="23"/>
        </w:rPr>
        <w:t xml:space="preserve">(ii) </w:t>
      </w:r>
      <w:r>
        <w:rPr>
          <w:b/>
          <w:sz w:val="23"/>
        </w:rPr>
        <w:t>Heat from the earth escaping through the layer into space</w:t>
      </w:r>
      <w:r>
        <w:rPr>
          <w:sz w:val="23"/>
        </w:rPr>
        <w:t xml:space="preserve"> (1 mark).</w:t>
      </w:r>
    </w:p>
    <w:p>
      <w:pPr>
        <w:pStyle w:val="ListBullet"/>
      </w:pPr>
      <w:r>
        <w:rPr>
          <w:sz w:val="23"/>
        </w:rPr>
        <w:t xml:space="preserve">(iii) </w:t>
      </w:r>
      <w:r>
        <w:rPr>
          <w:b/>
          <w:sz w:val="23"/>
        </w:rPr>
        <w:t>Heat from the earth sent back to the surface by the layer</w:t>
      </w:r>
      <w:r>
        <w:rPr>
          <w:sz w:val="23"/>
        </w:rPr>
        <w:t xml:space="preserve"> (1 mark).</w:t>
      </w:r>
    </w:p>
    <w:p>
      <w:pPr>
        <w:pStyle w:val="ListBullet"/>
      </w:pPr>
      <w:r>
        <w:rPr>
          <w:sz w:val="23"/>
        </w:rPr>
        <w:t xml:space="preserve">(iv) </w:t>
      </w:r>
      <w:r>
        <w:rPr>
          <w:b/>
          <w:sz w:val="23"/>
        </w:rPr>
        <w:t>The layer of greenhouse gases in the atmosphere</w:t>
      </w:r>
      <w:r>
        <w:rPr>
          <w:sz w:val="23"/>
        </w:rPr>
        <w:t xml:space="preserve"> (1 mark).</w:t>
      </w:r>
    </w:p>
    <w:p>
      <w:pPr>
        <w:pStyle w:val="ListBullet"/>
      </w:pPr>
      <w:r>
        <w:rPr>
          <w:i/>
          <w:sz w:val="23"/>
        </w:rPr>
        <w:t>Marking note: In (iii) the idea of the heat returning to the earth is essential.</w:t>
      </w:r>
    </w:p>
    <w:p>
      <w:pPr>
        <w:jc w:val="both"/>
      </w:pPr>
      <w:r>
        <w:rPr>
          <w:b/>
        </w:rPr>
        <w:t>(b)</w:t>
      </w:r>
      <w:r>
        <w:t xml:space="preserve"> [2 marks]</w:t>
      </w:r>
    </w:p>
    <w:p>
      <w:pPr>
        <w:pStyle w:val="ListBullet"/>
      </w:pPr>
      <w:r>
        <w:rPr>
          <w:sz w:val="23"/>
        </w:rPr>
        <w:t xml:space="preserve">Any TWO of: </w:t>
      </w:r>
      <w:r>
        <w:rPr>
          <w:b/>
          <w:sz w:val="23"/>
        </w:rPr>
        <w:t>carbon dioxide</w:t>
      </w:r>
      <w:r>
        <w:rPr>
          <w:sz w:val="23"/>
        </w:rPr>
        <w:t xml:space="preserve">, </w:t>
      </w:r>
      <w:r>
        <w:rPr>
          <w:b/>
          <w:sz w:val="23"/>
        </w:rPr>
        <w:t>methane</w:t>
      </w:r>
      <w:r>
        <w:rPr>
          <w:sz w:val="23"/>
        </w:rPr>
        <w:t xml:space="preserve">, </w:t>
      </w:r>
      <w:r>
        <w:rPr>
          <w:b/>
          <w:sz w:val="23"/>
        </w:rPr>
        <w:t>water vapour</w:t>
      </w:r>
      <w:r>
        <w:rPr>
          <w:sz w:val="23"/>
        </w:rPr>
        <w:t xml:space="preserve">, </w:t>
      </w:r>
      <w:r>
        <w:rPr>
          <w:b/>
          <w:sz w:val="23"/>
        </w:rPr>
        <w:t>nitrous oxide</w:t>
      </w:r>
      <w:r>
        <w:rPr>
          <w:sz w:val="23"/>
        </w:rPr>
        <w:t xml:space="preserve"> (1 mark each).</w:t>
      </w:r>
    </w:p>
    <w:p>
      <w:pPr>
        <w:pStyle w:val="ListBullet"/>
      </w:pPr>
      <w:r>
        <w:rPr>
          <w:i/>
          <w:sz w:val="23"/>
        </w:rPr>
        <w:t>Marking note: Oxygen and nitrogen are not greenhouse gases and earn no mark.</w:t>
      </w:r>
    </w:p>
    <w:p>
      <w:pPr>
        <w:jc w:val="both"/>
      </w:pPr>
      <w:r>
        <w:rPr>
          <w:b/>
        </w:rPr>
        <w:t>(c)</w:t>
      </w:r>
      <w:r>
        <w:t xml:space="preserve"> [3 marks]</w:t>
      </w:r>
    </w:p>
    <w:p>
      <w:pPr>
        <w:pStyle w:val="ListBullet"/>
      </w:pPr>
      <w:r>
        <w:rPr>
          <w:sz w:val="23"/>
        </w:rPr>
        <w:t xml:space="preserve">(i) </w:t>
      </w:r>
      <w:r>
        <w:rPr>
          <w:b/>
          <w:sz w:val="23"/>
        </w:rPr>
        <w:t>All the heat radiated by the surface would escape into space</w:t>
      </w:r>
      <w:r>
        <w:rPr>
          <w:sz w:val="23"/>
        </w:rPr>
        <w:t xml:space="preserve"> (1 mark); </w:t>
      </w:r>
      <w:r>
        <w:rPr>
          <w:b/>
          <w:sz w:val="23"/>
        </w:rPr>
        <w:t>none would be returned, so the earth would lose heat and be very much colder</w:t>
      </w:r>
      <w:r>
        <w:rPr>
          <w:sz w:val="23"/>
        </w:rPr>
        <w:t xml:space="preserve"> (1 mark).</w:t>
      </w:r>
    </w:p>
    <w:p>
      <w:pPr>
        <w:pStyle w:val="ListBullet"/>
      </w:pPr>
      <w:r>
        <w:rPr>
          <w:sz w:val="23"/>
        </w:rPr>
        <w:t xml:space="preserve">(ii) </w:t>
      </w:r>
      <w:r>
        <w:rPr>
          <w:b/>
          <w:sz w:val="23"/>
        </w:rPr>
        <w:t>The temperature rises (the earth becomes warmer)</w:t>
      </w:r>
      <w:r>
        <w:rPr>
          <w:sz w:val="23"/>
        </w:rPr>
        <w:t xml:space="preserve"> (1 mark).</w:t>
      </w:r>
    </w:p>
    <w:p>
      <w:pPr>
        <w:pStyle w:val="ListBullet"/>
      </w:pPr>
      <w:r>
        <w:rPr>
          <w:i/>
          <w:sz w:val="23"/>
        </w:rPr>
        <w:t>Marking note: Accept 'global warming' in (ii).</w:t>
      </w:r>
    </w:p>
    <w:p>
      <w:pPr>
        <w:jc w:val="both"/>
      </w:pPr>
      <w:r>
        <w:rPr>
          <w:b/>
        </w:rPr>
        <w:t>(d)</w:t>
      </w:r>
      <w:r>
        <w:t xml:space="preserve"> [3 marks]</w:t>
      </w:r>
    </w:p>
    <w:p>
      <w:pPr>
        <w:pStyle w:val="ListBullet"/>
      </w:pPr>
      <w:r>
        <w:rPr>
          <w:sz w:val="23"/>
        </w:rPr>
        <w:t xml:space="preserve">Any THREE activities each with the correct gas: </w:t>
      </w:r>
      <w:r>
        <w:rPr>
          <w:b/>
          <w:sz w:val="23"/>
        </w:rPr>
        <w:t>burning petrol or diesel - carbon dioxide</w:t>
      </w:r>
      <w:r>
        <w:rPr>
          <w:sz w:val="23"/>
        </w:rPr>
        <w:t xml:space="preserve"> (1 mark); </w:t>
      </w:r>
      <w:r>
        <w:rPr>
          <w:b/>
          <w:sz w:val="23"/>
        </w:rPr>
        <w:t>deforestation, charcoal burning or bush burning - carbon dioxide</w:t>
      </w:r>
      <w:r>
        <w:rPr>
          <w:sz w:val="23"/>
        </w:rPr>
        <w:t xml:space="preserve"> (1 mark); </w:t>
      </w:r>
      <w:r>
        <w:rPr>
          <w:b/>
          <w:sz w:val="23"/>
        </w:rPr>
        <w:t>cattle rearing, rotting waste in dumps or flooded rice fields - methane</w:t>
      </w:r>
      <w:r>
        <w:rPr>
          <w:sz w:val="23"/>
        </w:rPr>
        <w:t xml:space="preserve"> (1 mark).</w:t>
      </w:r>
    </w:p>
    <w:p>
      <w:pPr>
        <w:pStyle w:val="ListBullet"/>
      </w:pPr>
      <w:r>
        <w:rPr>
          <w:i/>
          <w:sz w:val="23"/>
        </w:rPr>
        <w:t>Marking note: No mark for an activity without the gas it adds.</w:t>
      </w:r>
    </w:p>
    <w:p>
      <w:pPr>
        <w:spacing w:before="160" w:after="80"/>
      </w:pPr>
      <w:r>
        <w:rPr>
          <w:b/>
          <w:sz w:val="24"/>
        </w:rPr>
        <w:t>Question 3 (10 marks)</w:t>
      </w:r>
    </w:p>
    <w:p>
      <w:pPr>
        <w:jc w:val="both"/>
      </w:pPr>
      <w:r>
        <w:rPr>
          <w:b/>
        </w:rPr>
        <w:t>(a)</w:t>
      </w:r>
      <w:r>
        <w:t xml:space="preserve"> [4 marks]</w:t>
      </w:r>
    </w:p>
    <w:p>
      <w:pPr>
        <w:pStyle w:val="ListBullet"/>
      </w:pPr>
      <w:r>
        <w:rPr>
          <w:sz w:val="23"/>
        </w:rPr>
        <w:t xml:space="preserve">(i) </w:t>
      </w:r>
      <w:r>
        <w:rPr>
          <w:b/>
          <w:sz w:val="23"/>
        </w:rPr>
        <w:t>26.0 °C</w:t>
      </w:r>
      <w:r>
        <w:rPr>
          <w:sz w:val="23"/>
        </w:rPr>
        <w:t xml:space="preserve"> (1 mark) and </w:t>
      </w:r>
      <w:r>
        <w:rPr>
          <w:b/>
          <w:sz w:val="23"/>
        </w:rPr>
        <w:t>28.0 °C</w:t>
      </w:r>
      <w:r>
        <w:rPr>
          <w:sz w:val="23"/>
        </w:rPr>
        <w:t xml:space="preserve"> (1 mark).</w:t>
      </w:r>
    </w:p>
    <w:p>
      <w:pPr>
        <w:pStyle w:val="ListBullet"/>
      </w:pPr>
      <w:r>
        <w:rPr>
          <w:sz w:val="23"/>
        </w:rPr>
        <w:t xml:space="preserve">(ii) </w:t>
      </w:r>
      <w:r>
        <w:rPr>
          <w:b/>
          <w:sz w:val="23"/>
        </w:rPr>
        <w:t>28.0 - 26.0 = 2.0 °C</w:t>
      </w:r>
      <w:r>
        <w:rPr>
          <w:sz w:val="23"/>
        </w:rPr>
        <w:t xml:space="preserve"> (1 mark).</w:t>
      </w:r>
    </w:p>
    <w:p>
      <w:pPr>
        <w:pStyle w:val="ListBullet"/>
      </w:pPr>
      <w:r>
        <w:rPr>
          <w:sz w:val="23"/>
        </w:rPr>
        <w:t xml:space="preserve">(iii) </w:t>
      </w:r>
      <w:r>
        <w:rPr>
          <w:b/>
          <w:sz w:val="23"/>
        </w:rPr>
        <w:t>2.0 ÷ 4 = 0.5 °C per ten years</w:t>
      </w:r>
      <w:r>
        <w:rPr>
          <w:sz w:val="23"/>
        </w:rPr>
        <w:t xml:space="preserve"> (1 mark).</w:t>
      </w:r>
    </w:p>
    <w:p>
      <w:pPr>
        <w:pStyle w:val="ListBullet"/>
      </w:pPr>
      <w:r>
        <w:rPr>
          <w:i/>
          <w:sz w:val="23"/>
        </w:rPr>
        <w:t>Marking note: The unit °C is required for the final two marks.</w:t>
      </w:r>
    </w:p>
    <w:p>
      <w:pPr>
        <w:jc w:val="both"/>
      </w:pPr>
      <w:r>
        <w:rPr>
          <w:b/>
        </w:rPr>
        <w:t>(b)</w:t>
      </w:r>
      <w:r>
        <w:t xml:space="preserve"> [2 marks]</w:t>
      </w:r>
    </w:p>
    <w:p>
      <w:pPr>
        <w:pStyle w:val="ListBullet"/>
      </w:pPr>
      <w:r>
        <w:rPr>
          <w:sz w:val="23"/>
        </w:rPr>
        <w:t xml:space="preserve">Trend: </w:t>
      </w:r>
      <w:r>
        <w:rPr>
          <w:b/>
          <w:sz w:val="23"/>
        </w:rPr>
        <w:t>the mean temperature rises steadily from 1985 to 2025</w:t>
      </w:r>
      <w:r>
        <w:rPr>
          <w:sz w:val="23"/>
        </w:rPr>
        <w:t xml:space="preserve"> (1 mark).</w:t>
      </w:r>
    </w:p>
    <w:p>
      <w:pPr>
        <w:pStyle w:val="ListBullet"/>
      </w:pPr>
      <w:r>
        <w:rPr>
          <w:sz w:val="23"/>
        </w:rPr>
        <w:t xml:space="preserve">Meaning: </w:t>
      </w:r>
      <w:r>
        <w:rPr>
          <w:b/>
          <w:sz w:val="23"/>
        </w:rPr>
        <w:t>the district is becoming warmer - its climate is changing</w:t>
      </w:r>
      <w:r>
        <w:rPr>
          <w:sz w:val="23"/>
        </w:rPr>
        <w:t xml:space="preserve"> (1 mark).</w:t>
      </w:r>
    </w:p>
    <w:p>
      <w:pPr>
        <w:pStyle w:val="ListBullet"/>
      </w:pPr>
      <w:r>
        <w:rPr>
          <w:i/>
          <w:sz w:val="23"/>
        </w:rPr>
        <w:t>Marking note: 'The line goes up' alone earns the first mark only.</w:t>
      </w:r>
    </w:p>
    <w:p>
      <w:pPr>
        <w:jc w:val="both"/>
      </w:pPr>
      <w:r>
        <w:rPr>
          <w:b/>
        </w:rPr>
        <w:t>(c)</w:t>
      </w:r>
      <w:r>
        <w:t xml:space="preserve"> [4 marks]</w:t>
      </w:r>
    </w:p>
    <w:p>
      <w:pPr>
        <w:pStyle w:val="ListBullet"/>
      </w:pPr>
      <w:r>
        <w:rPr>
          <w:sz w:val="23"/>
        </w:rPr>
        <w:t xml:space="preserve">Any FOUR of: </w:t>
      </w:r>
      <w:r>
        <w:rPr>
          <w:b/>
          <w:sz w:val="23"/>
        </w:rPr>
        <w:t>plant and protect trees</w:t>
      </w:r>
      <w:r>
        <w:rPr>
          <w:sz w:val="23"/>
        </w:rPr>
        <w:t xml:space="preserve">; </w:t>
      </w:r>
      <w:r>
        <w:rPr>
          <w:b/>
          <w:sz w:val="23"/>
        </w:rPr>
        <w:t>stop bush burning</w:t>
      </w:r>
      <w:r>
        <w:rPr>
          <w:sz w:val="23"/>
        </w:rPr>
        <w:t xml:space="preserve">; </w:t>
      </w:r>
      <w:r>
        <w:rPr>
          <w:b/>
          <w:sz w:val="23"/>
        </w:rPr>
        <w:t>use improved stoves, gas or solar energy instead of much firewood and charcoal</w:t>
      </w:r>
      <w:r>
        <w:rPr>
          <w:sz w:val="23"/>
        </w:rPr>
        <w:t xml:space="preserve">; </w:t>
      </w:r>
      <w:r>
        <w:rPr>
          <w:b/>
          <w:sz w:val="23"/>
        </w:rPr>
        <w:t>share transport, walk, cycle or use buses</w:t>
      </w:r>
      <w:r>
        <w:rPr>
          <w:sz w:val="23"/>
        </w:rPr>
        <w:t xml:space="preserve">; </w:t>
      </w:r>
      <w:r>
        <w:rPr>
          <w:b/>
          <w:sz w:val="23"/>
        </w:rPr>
        <w:t>switch off lights and use LED lamps</w:t>
      </w:r>
      <w:r>
        <w:rPr>
          <w:sz w:val="23"/>
        </w:rPr>
        <w:t xml:space="preserve">; </w:t>
      </w:r>
      <w:r>
        <w:rPr>
          <w:b/>
          <w:sz w:val="23"/>
        </w:rPr>
        <w:t>compost waste or use a biogas digester instead of burning it</w:t>
      </w:r>
      <w:r>
        <w:rPr>
          <w:sz w:val="23"/>
        </w:rPr>
        <w:t xml:space="preserve"> (1 mark each).</w:t>
      </w:r>
    </w:p>
    <w:p>
      <w:pPr>
        <w:pStyle w:val="ListBullet"/>
      </w:pPr>
      <w:r>
        <w:rPr>
          <w:i/>
          <w:sz w:val="23"/>
        </w:rPr>
        <w:t>Marking note: The action must reduce greenhouse gases, not merely tidy the town.</w:t>
      </w:r>
    </w:p>
    <w:p>
      <w:pPr>
        <w:spacing w:before="160" w:after="80"/>
      </w:pPr>
      <w:r>
        <w:rPr>
          <w:b/>
          <w:sz w:val="24"/>
        </w:rPr>
        <w:t>Question 4 (10 marks)</w:t>
      </w:r>
    </w:p>
    <w:p>
      <w:pPr>
        <w:jc w:val="both"/>
      </w:pPr>
      <w:r>
        <w:rPr>
          <w:b/>
        </w:rPr>
        <w:t>(a)</w:t>
      </w:r>
      <w:r>
        <w:t xml:space="preserve"> [2 marks]</w:t>
      </w:r>
    </w:p>
    <w:p>
      <w:pPr>
        <w:pStyle w:val="ListBullet"/>
      </w:pPr>
      <w:r>
        <w:rPr>
          <w:sz w:val="23"/>
        </w:rPr>
        <w:t xml:space="preserve">(i) </w:t>
      </w:r>
      <w:r>
        <w:rPr>
          <w:b/>
          <w:sz w:val="23"/>
        </w:rPr>
        <w:t>An economy that improves people's well-being while reducing harm to the environment</w:t>
      </w:r>
      <w:r>
        <w:rPr>
          <w:sz w:val="23"/>
        </w:rPr>
        <w:t xml:space="preserve"> (1 mark).</w:t>
      </w:r>
    </w:p>
    <w:p>
      <w:pPr>
        <w:pStyle w:val="ListBullet"/>
      </w:pPr>
      <w:r>
        <w:rPr>
          <w:sz w:val="23"/>
        </w:rPr>
        <w:t xml:space="preserve">(ii) Any ONE of </w:t>
      </w:r>
      <w:r>
        <w:rPr>
          <w:b/>
          <w:sz w:val="23"/>
        </w:rPr>
        <w:t>solar panel installer</w:t>
      </w:r>
      <w:r>
        <w:rPr>
          <w:sz w:val="23"/>
        </w:rPr>
        <w:t xml:space="preserve">, </w:t>
      </w:r>
      <w:r>
        <w:rPr>
          <w:b/>
          <w:sz w:val="23"/>
        </w:rPr>
        <w:t>tree nursery worker</w:t>
      </w:r>
      <w:r>
        <w:rPr>
          <w:sz w:val="23"/>
        </w:rPr>
        <w:t xml:space="preserve">, </w:t>
      </w:r>
      <w:r>
        <w:rPr>
          <w:b/>
          <w:sz w:val="23"/>
        </w:rPr>
        <w:t>recycling collector</w:t>
      </w:r>
      <w:r>
        <w:rPr>
          <w:sz w:val="23"/>
        </w:rPr>
        <w:t xml:space="preserve">, </w:t>
      </w:r>
      <w:r>
        <w:rPr>
          <w:b/>
          <w:sz w:val="23"/>
        </w:rPr>
        <w:t>biogas technician</w:t>
      </w:r>
      <w:r>
        <w:rPr>
          <w:sz w:val="23"/>
        </w:rPr>
        <w:t xml:space="preserve">, </w:t>
      </w:r>
      <w:r>
        <w:rPr>
          <w:b/>
          <w:sz w:val="23"/>
        </w:rPr>
        <w:t>organic farmer</w:t>
      </w:r>
      <w:r>
        <w:rPr>
          <w:sz w:val="23"/>
        </w:rPr>
        <w:t xml:space="preserve">, </w:t>
      </w:r>
      <w:r>
        <w:rPr>
          <w:b/>
          <w:sz w:val="23"/>
        </w:rPr>
        <w:t>ecotourism guide</w:t>
      </w:r>
      <w:r>
        <w:rPr>
          <w:sz w:val="23"/>
        </w:rPr>
        <w:t xml:space="preserve"> (1 mark).</w:t>
      </w:r>
    </w:p>
    <w:p>
      <w:pPr>
        <w:pStyle w:val="ListBullet"/>
      </w:pPr>
      <w:r>
        <w:rPr>
          <w:i/>
          <w:sz w:val="23"/>
        </w:rPr>
        <w:t>Marking note: Accept any job whose work protects the environment.</w:t>
      </w:r>
    </w:p>
    <w:p>
      <w:pPr>
        <w:jc w:val="both"/>
      </w:pPr>
      <w:r>
        <w:rPr>
          <w:b/>
        </w:rPr>
        <w:t>(b)</w:t>
      </w:r>
      <w:r>
        <w:t xml:space="preserve"> [4 marks]</w:t>
      </w:r>
    </w:p>
    <w:p>
      <w:pPr>
        <w:pStyle w:val="ListBullet"/>
      </w:pPr>
      <w:r>
        <w:rPr>
          <w:sz w:val="23"/>
        </w:rPr>
        <w:t xml:space="preserve">Solar panels: </w:t>
      </w:r>
      <w:r>
        <w:rPr>
          <w:b/>
          <w:sz w:val="23"/>
        </w:rPr>
        <w:t>clean electricity from sunlight, so less fuel is burnt and less carbon dioxide released</w:t>
      </w:r>
      <w:r>
        <w:rPr>
          <w:sz w:val="23"/>
        </w:rPr>
        <w:t xml:space="preserve"> (1 mark).</w:t>
      </w:r>
    </w:p>
    <w:p>
      <w:pPr>
        <w:pStyle w:val="ListBullet"/>
      </w:pPr>
      <w:r>
        <w:rPr>
          <w:sz w:val="23"/>
        </w:rPr>
        <w:t xml:space="preserve">Biogas digester: </w:t>
      </w:r>
      <w:r>
        <w:rPr>
          <w:b/>
          <w:sz w:val="23"/>
        </w:rPr>
        <w:t>the methane from the waste is captured and burnt as fuel instead of escaping, and less firewood is needed</w:t>
      </w:r>
      <w:r>
        <w:rPr>
          <w:sz w:val="23"/>
        </w:rPr>
        <w:t xml:space="preserve"> (1 mark).</w:t>
      </w:r>
    </w:p>
    <w:p>
      <w:pPr>
        <w:pStyle w:val="ListBullet"/>
      </w:pPr>
      <w:r>
        <w:rPr>
          <w:sz w:val="23"/>
        </w:rPr>
        <w:t xml:space="preserve">Trees: </w:t>
      </w:r>
      <w:r>
        <w:rPr>
          <w:b/>
          <w:sz w:val="23"/>
        </w:rPr>
        <w:t>they absorb carbon dioxide as they grow and store the carbon</w:t>
      </w:r>
      <w:r>
        <w:rPr>
          <w:sz w:val="23"/>
        </w:rPr>
        <w:t xml:space="preserve"> (1 mark).</w:t>
      </w:r>
    </w:p>
    <w:p>
      <w:pPr>
        <w:pStyle w:val="ListBullet"/>
      </w:pPr>
      <w:r>
        <w:rPr>
          <w:sz w:val="23"/>
        </w:rPr>
        <w:t xml:space="preserve">Recycling plastics: </w:t>
      </w:r>
      <w:r>
        <w:rPr>
          <w:b/>
          <w:sz w:val="23"/>
        </w:rPr>
        <w:t>saves the energy and oil needed to make new plastic and keeps waste from being burnt</w:t>
      </w:r>
      <w:r>
        <w:rPr>
          <w:sz w:val="23"/>
        </w:rPr>
        <w:t xml:space="preserve"> (1 mark).</w:t>
      </w:r>
    </w:p>
    <w:p>
      <w:pPr>
        <w:pStyle w:val="ListBullet"/>
      </w:pPr>
      <w:r>
        <w:rPr>
          <w:i/>
          <w:sz w:val="23"/>
        </w:rPr>
        <w:t>Marking note: Each mark needs the link to greenhouse gases or energy saved.</w:t>
      </w:r>
    </w:p>
    <w:p>
      <w:pPr>
        <w:jc w:val="both"/>
      </w:pPr>
      <w:r>
        <w:rPr>
          <w:b/>
        </w:rPr>
        <w:t>(c)</w:t>
      </w:r>
      <w:r>
        <w:t xml:space="preserve"> [2 marks]</w:t>
      </w:r>
    </w:p>
    <w:p>
      <w:pPr>
        <w:pStyle w:val="ListBullet"/>
      </w:pPr>
      <w:r>
        <w:rPr>
          <w:b/>
          <w:sz w:val="23"/>
        </w:rPr>
        <w:t>(60 ÷ 200) × 100</w:t>
      </w:r>
      <w:r>
        <w:rPr>
          <w:sz w:val="23"/>
        </w:rPr>
        <w:t xml:space="preserve"> (1 mark) </w:t>
      </w:r>
      <w:r>
        <w:rPr>
          <w:b/>
          <w:sz w:val="23"/>
        </w:rPr>
        <w:t>= 30%</w:t>
      </w:r>
      <w:r>
        <w:rPr>
          <w:sz w:val="23"/>
        </w:rPr>
        <w:t xml:space="preserve"> (1 mark).</w:t>
      </w:r>
    </w:p>
    <w:p>
      <w:pPr>
        <w:pStyle w:val="ListBullet"/>
      </w:pPr>
      <w:r>
        <w:rPr>
          <w:i/>
          <w:sz w:val="23"/>
        </w:rPr>
        <w:t>Marking note: The percentage sign is required for the second mark.</w:t>
      </w:r>
    </w:p>
    <w:p>
      <w:pPr>
        <w:jc w:val="both"/>
      </w:pPr>
      <w:r>
        <w:rPr>
          <w:b/>
        </w:rPr>
        <w:t>(d)</w:t>
      </w:r>
      <w:r>
        <w:t xml:space="preserve"> [2 marks]</w:t>
      </w:r>
    </w:p>
    <w:p>
      <w:pPr>
        <w:pStyle w:val="ListBullet"/>
      </w:pPr>
      <w:r>
        <w:rPr>
          <w:sz w:val="23"/>
        </w:rPr>
        <w:t xml:space="preserve">Any TWO of: </w:t>
      </w:r>
      <w:r>
        <w:rPr>
          <w:b/>
          <w:sz w:val="23"/>
        </w:rPr>
        <w:t>units of electricity bought before and after</w:t>
      </w:r>
      <w:r>
        <w:rPr>
          <w:sz w:val="23"/>
        </w:rPr>
        <w:t xml:space="preserve">; </w:t>
      </w:r>
      <w:r>
        <w:rPr>
          <w:b/>
          <w:sz w:val="23"/>
        </w:rPr>
        <w:t>firewood, charcoal or gas used by the kitchen before and after</w:t>
      </w:r>
      <w:r>
        <w:rPr>
          <w:sz w:val="23"/>
        </w:rPr>
        <w:t xml:space="preserve">; </w:t>
      </w:r>
      <w:r>
        <w:rPr>
          <w:b/>
          <w:sz w:val="23"/>
        </w:rPr>
        <w:t>number and height of surviving trees after one or two years</w:t>
      </w:r>
      <w:r>
        <w:rPr>
          <w:sz w:val="23"/>
        </w:rPr>
        <w:t xml:space="preserve">; </w:t>
      </w:r>
      <w:r>
        <w:rPr>
          <w:b/>
          <w:sz w:val="23"/>
        </w:rPr>
        <w:t>mass of plastic collected and sold each term</w:t>
      </w:r>
      <w:r>
        <w:rPr>
          <w:sz w:val="23"/>
        </w:rPr>
        <w:t xml:space="preserve">; </w:t>
      </w:r>
      <w:r>
        <w:rPr>
          <w:b/>
          <w:sz w:val="23"/>
        </w:rPr>
        <w:t>quantity of waste still burnt or dumped</w:t>
      </w:r>
      <w:r>
        <w:rPr>
          <w:sz w:val="23"/>
        </w:rPr>
        <w:t xml:space="preserve"> (1 mark each).</w:t>
      </w:r>
    </w:p>
    <w:p>
      <w:pPr>
        <w:pStyle w:val="ListBullet"/>
      </w:pPr>
      <w:r>
        <w:rPr>
          <w:i/>
          <w:sz w:val="23"/>
        </w:rPr>
        <w:t>Marking note: The evidence must be something that can be measured and compared.</w:t>
      </w:r>
    </w:p>
    <w:p>
      <w:pPr>
        <w:spacing w:before="160" w:after="80"/>
      </w:pPr>
      <w:r>
        <w:rPr>
          <w:b/>
          <w:sz w:val="24"/>
        </w:rPr>
        <w:t>Question 5 (10 marks)</w:t>
      </w:r>
    </w:p>
    <w:p>
      <w:pPr>
        <w:jc w:val="both"/>
      </w:pPr>
      <w:r>
        <w:rPr>
          <w:b/>
        </w:rPr>
        <w:t>(a)</w:t>
      </w:r>
      <w:r>
        <w:t xml:space="preserve"> [3 marks]</w:t>
      </w:r>
    </w:p>
    <w:p>
      <w:pPr>
        <w:pStyle w:val="ListBullet"/>
      </w:pPr>
      <w:r>
        <w:rPr>
          <w:sz w:val="23"/>
        </w:rPr>
        <w:t xml:space="preserve">(i) </w:t>
      </w:r>
      <w:r>
        <w:rPr>
          <w:b/>
          <w:sz w:val="23"/>
        </w:rPr>
        <w:t>M</w:t>
      </w:r>
      <w:r>
        <w:rPr>
          <w:sz w:val="23"/>
        </w:rPr>
        <w:t xml:space="preserve"> (1 mark).</w:t>
      </w:r>
    </w:p>
    <w:p>
      <w:pPr>
        <w:pStyle w:val="ListBullet"/>
      </w:pPr>
      <w:r>
        <w:rPr>
          <w:sz w:val="23"/>
        </w:rPr>
        <w:t xml:space="preserve">(ii) </w:t>
      </w:r>
      <w:r>
        <w:rPr>
          <w:b/>
          <w:sz w:val="23"/>
        </w:rPr>
        <w:t>L</w:t>
      </w:r>
      <w:r>
        <w:rPr>
          <w:sz w:val="23"/>
        </w:rPr>
        <w:t xml:space="preserve"> (1 mark).</w:t>
      </w:r>
    </w:p>
    <w:p>
      <w:pPr>
        <w:pStyle w:val="ListBullet"/>
      </w:pPr>
      <w:r>
        <w:rPr>
          <w:sz w:val="23"/>
        </w:rPr>
        <w:t xml:space="preserve">(iii) </w:t>
      </w:r>
      <w:r>
        <w:rPr>
          <w:b/>
          <w:sz w:val="23"/>
        </w:rPr>
        <w:t>40 000 ÷ 2 000 = 20 times</w:t>
      </w:r>
      <w:r>
        <w:rPr>
          <w:sz w:val="23"/>
        </w:rPr>
        <w:t xml:space="preserve"> (1 mark).</w:t>
      </w:r>
    </w:p>
    <w:p>
      <w:pPr>
        <w:pStyle w:val="ListBullet"/>
      </w:pPr>
      <w:r>
        <w:rPr>
          <w:i/>
          <w:sz w:val="23"/>
        </w:rPr>
        <w:t>Marking note: Only the letter of the country is needed in (i) and (ii).</w:t>
      </w:r>
    </w:p>
    <w:p>
      <w:pPr>
        <w:jc w:val="both"/>
      </w:pPr>
      <w:r>
        <w:rPr>
          <w:b/>
        </w:rPr>
        <w:t>(b)</w:t>
      </w:r>
      <w:r>
        <w:t xml:space="preserve"> [3 marks]</w:t>
      </w:r>
    </w:p>
    <w:p>
      <w:pPr>
        <w:pStyle w:val="ListBullet"/>
      </w:pPr>
      <w:r>
        <w:rPr>
          <w:b/>
          <w:sz w:val="23"/>
        </w:rPr>
        <w:t>M produces more than half its electricity without burning fuel, so little carbon dioxide is released</w:t>
      </w:r>
      <w:r>
        <w:rPr>
          <w:sz w:val="23"/>
        </w:rPr>
        <w:t xml:space="preserve"> (1 mark).</w:t>
      </w:r>
    </w:p>
    <w:p>
      <w:pPr>
        <w:pStyle w:val="ListBullet"/>
      </w:pPr>
      <w:r>
        <w:rPr>
          <w:b/>
          <w:sz w:val="23"/>
        </w:rPr>
        <w:t>Its law against felling has kept forest loss lowest, so its trees go on absorbing carbon dioxide</w:t>
      </w:r>
      <w:r>
        <w:rPr>
          <w:sz w:val="23"/>
        </w:rPr>
        <w:t xml:space="preserve"> (1 mark).</w:t>
      </w:r>
    </w:p>
    <w:p>
      <w:pPr>
        <w:pStyle w:val="ListBullet"/>
      </w:pPr>
      <w:r>
        <w:rPr>
          <w:b/>
          <w:sz w:val="23"/>
        </w:rPr>
        <w:t>It acts on both the source of the gas and the removal of the gas, while L and N act on one side only</w:t>
      </w:r>
      <w:r>
        <w:rPr>
          <w:sz w:val="23"/>
        </w:rPr>
        <w:t xml:space="preserve"> (1 mark).</w:t>
      </w:r>
    </w:p>
    <w:p>
      <w:pPr>
        <w:pStyle w:val="ListBullet"/>
      </w:pPr>
      <w:r>
        <w:rPr>
          <w:i/>
          <w:sz w:val="23"/>
        </w:rPr>
        <w:t>Marking note: The answer must use figures from the table.</w:t>
      </w:r>
    </w:p>
    <w:p>
      <w:pPr>
        <w:jc w:val="both"/>
      </w:pPr>
      <w:r>
        <w:rPr>
          <w:b/>
        </w:rPr>
        <w:t>(c)</w:t>
      </w:r>
      <w:r>
        <w:t xml:space="preserve"> [2 marks]</w:t>
      </w:r>
    </w:p>
    <w:p>
      <w:pPr>
        <w:pStyle w:val="ListBullet"/>
      </w:pPr>
      <w:r>
        <w:rPr>
          <w:sz w:val="23"/>
        </w:rPr>
        <w:t xml:space="preserve">Any TWO of: </w:t>
      </w:r>
      <w:r>
        <w:rPr>
          <w:b/>
          <w:sz w:val="23"/>
        </w:rPr>
        <w:t>it still loses 40 000 hectares of forest a year, far more than one day's planting can replace</w:t>
      </w:r>
      <w:r>
        <w:rPr>
          <w:sz w:val="23"/>
        </w:rPr>
        <w:t xml:space="preserve">; </w:t>
      </w:r>
      <w:r>
        <w:rPr>
          <w:b/>
          <w:sz w:val="23"/>
        </w:rPr>
        <w:t>only 15% of its electricity is from renewable sources, so most of its power still releases greenhouse gases</w:t>
      </w:r>
      <w:r>
        <w:rPr>
          <w:sz w:val="23"/>
        </w:rPr>
        <w:t xml:space="preserve">; </w:t>
      </w:r>
      <w:r>
        <w:rPr>
          <w:b/>
          <w:sz w:val="23"/>
        </w:rPr>
        <w:t>no figures are given for how many seedlings survive, so the planting may achieve little</w:t>
      </w:r>
      <w:r>
        <w:rPr>
          <w:sz w:val="23"/>
        </w:rPr>
        <w:t xml:space="preserve"> (1 mark each).</w:t>
      </w:r>
    </w:p>
    <w:p>
      <w:pPr>
        <w:pStyle w:val="ListBullet"/>
      </w:pPr>
      <w:r>
        <w:rPr>
          <w:i/>
          <w:sz w:val="23"/>
        </w:rPr>
        <w:t>Marking note: A reason must be supported by the table or by sound reasoning.</w:t>
      </w:r>
    </w:p>
    <w:p>
      <w:pPr>
        <w:jc w:val="both"/>
      </w:pPr>
      <w:r>
        <w:rPr>
          <w:b/>
        </w:rPr>
        <w:t>(d)</w:t>
      </w:r>
      <w:r>
        <w:t xml:space="preserve"> [2 marks]</w:t>
      </w:r>
    </w:p>
    <w:p>
      <w:pPr>
        <w:pStyle w:val="ListBullet"/>
      </w:pPr>
      <w:r>
        <w:rPr>
          <w:sz w:val="23"/>
        </w:rPr>
        <w:t xml:space="preserve">Any TWO actions each with a benefit: </w:t>
      </w:r>
      <w:r>
        <w:rPr>
          <w:b/>
          <w:sz w:val="23"/>
        </w:rPr>
        <w:t>Green Ghana Day tree planting</w:t>
      </w:r>
      <w:r>
        <w:rPr>
          <w:sz w:val="23"/>
        </w:rPr>
        <w:t xml:space="preserve"> - restores forest cover and absorbs carbon dioxide (1 mark); </w:t>
      </w:r>
      <w:r>
        <w:rPr>
          <w:b/>
          <w:sz w:val="23"/>
        </w:rPr>
        <w:t>action against illegal mining in forests and rivers</w:t>
      </w:r>
      <w:r>
        <w:rPr>
          <w:sz w:val="23"/>
        </w:rPr>
        <w:t xml:space="preserve"> - protects trees and water (1 mark); </w:t>
      </w:r>
      <w:r>
        <w:rPr>
          <w:b/>
          <w:sz w:val="23"/>
        </w:rPr>
        <w:t>solar and LED street lighting</w:t>
      </w:r>
      <w:r>
        <w:rPr>
          <w:sz w:val="23"/>
        </w:rPr>
        <w:t xml:space="preserve"> - less electricity used (1 mark); </w:t>
      </w:r>
      <w:r>
        <w:rPr>
          <w:b/>
          <w:sz w:val="23"/>
        </w:rPr>
        <w:t>improved cook stoves and gas for cooking</w:t>
      </w:r>
      <w:r>
        <w:rPr>
          <w:sz w:val="23"/>
        </w:rPr>
        <w:t xml:space="preserve"> - less firewood and charcoal burnt (1 mark); </w:t>
      </w:r>
      <w:r>
        <w:rPr>
          <w:b/>
          <w:sz w:val="23"/>
        </w:rPr>
        <w:t>solar power plants feeding the grid</w:t>
      </w:r>
      <w:r>
        <w:rPr>
          <w:sz w:val="23"/>
        </w:rPr>
        <w:t xml:space="preserve"> - clean electricity (1 mark). Maximum 2 marks.</w:t>
      </w:r>
    </w:p>
    <w:p>
      <w:pPr>
        <w:pStyle w:val="ListBullet"/>
      </w:pPr>
      <w:r>
        <w:rPr>
          <w:i/>
          <w:sz w:val="23"/>
        </w:rPr>
        <w:t>Marking note: No mark for an action without its benefit.</w:t>
      </w:r>
    </w:p>
    <w:p>
      <w:pPr>
        <w:spacing w:before="160" w:after="80"/>
      </w:pPr>
      <w:r>
        <w:rPr>
          <w:b/>
          <w:sz w:val="24"/>
        </w:rPr>
        <w:t>Question 6 (8 marks)</w:t>
      </w:r>
    </w:p>
    <w:p>
      <w:pPr>
        <w:jc w:val="both"/>
      </w:pPr>
      <w:r>
        <w:rPr>
          <w:b/>
        </w:rPr>
        <w:t>(a)</w:t>
      </w:r>
      <w:r>
        <w:t xml:space="preserve"> [3 marks]</w:t>
      </w:r>
    </w:p>
    <w:p>
      <w:pPr>
        <w:pStyle w:val="ListBullet"/>
      </w:pPr>
      <w:r>
        <w:rPr>
          <w:sz w:val="23"/>
        </w:rPr>
        <w:t xml:space="preserve">Example - natural: </w:t>
      </w:r>
      <w:r>
        <w:rPr>
          <w:b/>
          <w:sz w:val="23"/>
        </w:rPr>
        <w:t>volcanic eruption</w:t>
      </w:r>
      <w:r>
        <w:rPr>
          <w:sz w:val="23"/>
        </w:rPr>
        <w:t xml:space="preserve"> (accept changes in the sun, ocean currents, earth's orbit) (1 mark); human: </w:t>
      </w:r>
      <w:r>
        <w:rPr>
          <w:b/>
          <w:sz w:val="23"/>
        </w:rPr>
        <w:t>burning of fossil fuels</w:t>
      </w:r>
      <w:r>
        <w:rPr>
          <w:sz w:val="23"/>
        </w:rPr>
        <w:t xml:space="preserve"> (accept deforestation, bush burning, cattle rearing) (1 mark).</w:t>
      </w:r>
    </w:p>
    <w:p>
      <w:pPr>
        <w:pStyle w:val="ListBullet"/>
      </w:pPr>
      <w:r>
        <w:rPr>
          <w:sz w:val="23"/>
        </w:rPr>
        <w:t xml:space="preserve">Control: </w:t>
      </w:r>
      <w:r>
        <w:rPr>
          <w:b/>
          <w:sz w:val="23"/>
        </w:rPr>
        <w:t>natural factors cannot be controlled by people, while human factors can be reduced or stopped</w:t>
      </w:r>
      <w:r>
        <w:rPr>
          <w:sz w:val="23"/>
        </w:rPr>
        <w:t xml:space="preserve"> (1 mark).</w:t>
      </w:r>
    </w:p>
    <w:p>
      <w:pPr>
        <w:pStyle w:val="ListBullet"/>
      </w:pPr>
      <w:r>
        <w:rPr>
          <w:i/>
          <w:sz w:val="23"/>
        </w:rPr>
        <w:t>Marking note: The table must be copied; both columns of the second row are needed for the third mark.</w:t>
      </w:r>
    </w:p>
    <w:p>
      <w:pPr>
        <w:jc w:val="both"/>
      </w:pPr>
      <w:r>
        <w:rPr>
          <w:b/>
        </w:rPr>
        <w:t>(b)</w:t>
      </w:r>
      <w:r>
        <w:t xml:space="preserve"> [3 marks]</w:t>
      </w:r>
    </w:p>
    <w:p>
      <w:pPr>
        <w:pStyle w:val="ListBullet"/>
      </w:pPr>
      <w:r>
        <w:rPr>
          <w:sz w:val="23"/>
        </w:rPr>
        <w:t xml:space="preserve">Any THREE actions each with a benefit: </w:t>
      </w:r>
      <w:r>
        <w:rPr>
          <w:b/>
          <w:sz w:val="23"/>
        </w:rPr>
        <w:t>plant and protect trees</w:t>
      </w:r>
      <w:r>
        <w:rPr>
          <w:sz w:val="23"/>
        </w:rPr>
        <w:t xml:space="preserve"> - absorbs carbon dioxide and gives shade and work (1 mark); </w:t>
      </w:r>
      <w:r>
        <w:rPr>
          <w:b/>
          <w:sz w:val="23"/>
        </w:rPr>
        <w:t>a by-law against bush burning and illegal mining</w:t>
      </w:r>
      <w:r>
        <w:rPr>
          <w:sz w:val="23"/>
        </w:rPr>
        <w:t xml:space="preserve"> - saves forest, farms and rivers (1 mark); </w:t>
      </w:r>
      <w:r>
        <w:rPr>
          <w:b/>
          <w:sz w:val="23"/>
        </w:rPr>
        <w:t>buses or cycle paths</w:t>
      </w:r>
      <w:r>
        <w:rPr>
          <w:sz w:val="23"/>
        </w:rPr>
        <w:t xml:space="preserve"> - less fuel burnt (1 mark); </w:t>
      </w:r>
      <w:r>
        <w:rPr>
          <w:b/>
          <w:sz w:val="23"/>
        </w:rPr>
        <w:t>solar street lights and panels on public buildings</w:t>
      </w:r>
      <w:r>
        <w:rPr>
          <w:sz w:val="23"/>
        </w:rPr>
        <w:t xml:space="preserve"> - less electricity bought (1 mark); </w:t>
      </w:r>
      <w:r>
        <w:rPr>
          <w:b/>
          <w:sz w:val="23"/>
        </w:rPr>
        <w:t>a composting or biogas site for market waste</w:t>
      </w:r>
      <w:r>
        <w:rPr>
          <w:sz w:val="23"/>
        </w:rPr>
        <w:t xml:space="preserve"> - less methane and new jobs (1 mark). Maximum 3 marks.</w:t>
      </w:r>
    </w:p>
    <w:p>
      <w:pPr>
        <w:pStyle w:val="ListBullet"/>
      </w:pPr>
      <w:r>
        <w:rPr>
          <w:i/>
          <w:sz w:val="23"/>
        </w:rPr>
        <w:t>Marking note: No mark for an action given without its benefit.</w:t>
      </w:r>
    </w:p>
    <w:p>
      <w:pPr>
        <w:jc w:val="both"/>
      </w:pPr>
      <w:r>
        <w:rPr>
          <w:b/>
        </w:rPr>
        <w:t>(c)</w:t>
      </w:r>
      <w:r>
        <w:t xml:space="preserve"> [2 marks]</w:t>
      </w:r>
    </w:p>
    <w:p>
      <w:pPr>
        <w:pStyle w:val="ListBullet"/>
      </w:pPr>
      <w:r>
        <w:rPr>
          <w:sz w:val="23"/>
        </w:rPr>
        <w:t xml:space="preserve">Any TWO of: </w:t>
      </w:r>
      <w:r>
        <w:rPr>
          <w:b/>
          <w:sz w:val="23"/>
        </w:rPr>
        <w:t>many actions cost little or nothing and even save money</w:t>
      </w:r>
      <w:r>
        <w:rPr>
          <w:sz w:val="23"/>
        </w:rPr>
        <w:t xml:space="preserve">; </w:t>
      </w:r>
      <w:r>
        <w:rPr>
          <w:b/>
          <w:sz w:val="23"/>
        </w:rPr>
        <w:t>green actions create jobs and income in the district</w:t>
      </w:r>
      <w:r>
        <w:rPr>
          <w:sz w:val="23"/>
        </w:rPr>
        <w:t xml:space="preserve">; </w:t>
      </w:r>
      <w:r>
        <w:rPr>
          <w:b/>
          <w:sz w:val="23"/>
        </w:rPr>
        <w:t>doing nothing costs more later through floods, failed harvests and disease</w:t>
      </w:r>
      <w:r>
        <w:rPr>
          <w:sz w:val="23"/>
        </w:rPr>
        <w:t xml:space="preserve">; </w:t>
      </w:r>
      <w:r>
        <w:rPr>
          <w:b/>
          <w:sz w:val="23"/>
        </w:rPr>
        <w:t>support is available from national programmes and funding organisations</w:t>
      </w:r>
      <w:r>
        <w:rPr>
          <w:sz w:val="23"/>
        </w:rPr>
        <w:t xml:space="preserve"> (1 mark each).</w:t>
      </w:r>
    </w:p>
    <w:p>
      <w:pPr>
        <w:pStyle w:val="ListBullet"/>
      </w:pPr>
      <w:r>
        <w:rPr>
          <w:i/>
          <w:sz w:val="23"/>
        </w:rPr>
        <w:t>Marking note: A bare 'it is important' earns no mark; an argument is required.</w:t>
      </w:r>
    </w:p>
    <w:p>
      <w:pPr>
        <w:pBdr>
          <w:bottom w:val="single" w:sz="6" w:space="1" w:color="999999"/>
        </w:pBdr>
        <w:spacing w:before="40" w:after="120"/>
      </w:pPr>
    </w:p>
    <w:p>
      <w:pPr>
        <w:pageBreakBefore/>
        <w:spacing w:after="120"/>
        <w:jc w:val="center"/>
      </w:pPr>
      <w:r>
        <w:rPr>
          <w:b/>
          <w:color w:val="102A54"/>
          <w:sz w:val="28"/>
        </w:rPr>
        <w:t>CURRICULUM ASSESSMENT BLUEPRINT</w:t>
      </w:r>
    </w:p>
    <w:p>
      <w:pPr>
        <w:jc w:val="both"/>
      </w:pPr>
      <w:r>
        <w:rPr>
          <w:b/>
        </w:rPr>
        <w:t>Strand:</w:t>
      </w:r>
      <w:r>
        <w:t xml:space="preserve"> 5: Humans and the Environment | </w:t>
      </w:r>
      <w:r>
        <w:rPr>
          <w:b/>
        </w:rPr>
        <w:t>Sub-strand:</w:t>
      </w:r>
      <w:r>
        <w:t xml:space="preserve"> 4: Climate Change and Green Economy | </w:t>
      </w:r>
      <w:r>
        <w:rPr>
          <w:b/>
        </w:rPr>
        <w:t>Class:</w:t>
      </w:r>
      <w:r>
        <w:t xml:space="preserve"> Basic 9 (JHS 3)</w:t>
      </w:r>
    </w:p>
    <w:p>
      <w:pPr>
        <w:jc w:val="both"/>
      </w:pPr>
      <w:r>
        <w:rPr>
          <w:b/>
        </w:rPr>
        <w:t>Content Standard:</w:t>
      </w:r>
      <w:r>
        <w:t xml:space="preserve"> </w:t>
      </w:r>
      <w:r>
        <w:rPr>
          <w:b/>
        </w:rPr>
        <w:t>B9/JHS3.5.4.1</w:t>
      </w:r>
      <w:r>
        <w:t xml:space="preserve"> - Demonstrate an understanding of the natural and human factors that influence climate change and a green economy. </w:t>
      </w:r>
      <w:r>
        <w:rPr>
          <w:b/>
        </w:rPr>
        <w:t>B9/JHS3.5.4.2</w:t>
      </w:r>
      <w:r>
        <w:t xml:space="preserve"> - Evaluate the effectiveness of initiatives that address the issue of climate change and green economy in Ghana and the world at large.</w:t>
      </w:r>
    </w:p>
    <w:p>
      <w:pPr>
        <w:jc w:val="both"/>
      </w:pPr>
      <w:r>
        <w:t>Source: NaCCA Science Common Core Programme Curriculum (B7/JHS1-B9/JHS3), 2021 edition, Strand 5: Humans and the Environment, Sub-Strand 4: Climate Change and Green Economy, Basic 9, page 120. Content standard B9/JHS3.5.4.1 carries indicator B9/JHS3.5.4.1.1, examine various natural and human factors that influence climate change and green economy in their localities, with the exemplars: identify the natural factors that influence climate change; describe ways of minimising human activities that influence climate change; and compare natural and human factors that influence climate change and green economy. Content standard B9/JHS3.5.4.2 carries indicator B9/JHS3.5.4.2.1, assess data on climate change and green economy actions and activities globally including Ghana and other countries, with the exemplars: research into climate change and green economy actions in Ghana; access climate change and green economy actions in other countries; compare and contrast climate change and green economy actions in Ghana and other countries; and identify and write the effective initiatives that address climate change and green economy issues in Ghana and other countries.</w:t>
      </w:r>
    </w:p>
    <w:p>
      <w:pPr>
        <w:jc w:val="both"/>
      </w:pPr>
      <w:r>
        <w:t>Note: I1 (B9/JHS3.5.4.1.1) carries topics 19.1 to 19.4 and Questions 1, 2 and 3; I2 (B9/JHS3.5.4.2.1) carries topics 19.5 and 19.6 and Questions 4, 5 and 6. The figures and the data table allow candidates to assess data, as the second indicator requires, without access to the internet in the examination room. Schools that use the shorter coded form will find these standards written as B9.5.4.1 and B9.5.4.2.</w:t>
      </w:r>
    </w:p>
    <w:p>
      <w:pPr>
        <w:spacing w:before="160" w:after="80"/>
      </w:pPr>
      <w:r>
        <w:rPr>
          <w:b/>
          <w:sz w:val="24"/>
        </w:rPr>
        <w:t>Section A</w:t>
      </w:r>
    </w:p>
    <w:tbl>
      <w:tblPr>
        <w:tblStyle w:val="TableGrid"/>
        <w:tblW w:type="auto" w:w="0"/>
        <w:jc w:val="center"/>
        <w:tblLook w:firstColumn="1" w:firstRow="1" w:lastColumn="0" w:lastRow="0" w:noHBand="0" w:noVBand="1" w:val="04A0"/>
      </w:tblPr>
      <w:tblGrid>
        <w:gridCol w:w="1392"/>
        <w:gridCol w:w="1392"/>
        <w:gridCol w:w="1392"/>
        <w:gridCol w:w="1392"/>
        <w:gridCol w:w="1392"/>
        <w:gridCol w:w="1392"/>
        <w:gridCol w:w="1392"/>
      </w:tblGrid>
      <w:tr>
        <w:tc>
          <w:tcPr>
            <w:tcW w:type="dxa" w:w="1392"/>
            <w:shd w:val="clear" w:color="auto" w:fill="EFEFEF"/>
          </w:tcPr>
          <w:p>
            <w:pPr>
              <w:spacing w:after="20"/>
            </w:pPr>
            <w:r>
              <w:rPr>
                <w:b/>
                <w:sz w:val="20"/>
              </w:rPr>
              <w:t>Qn</w:t>
            </w:r>
          </w:p>
        </w:tc>
        <w:tc>
          <w:tcPr>
            <w:tcW w:type="dxa" w:w="1392"/>
            <w:shd w:val="clear" w:color="auto" w:fill="EFEFEF"/>
          </w:tcPr>
          <w:p>
            <w:pPr>
              <w:spacing w:after="20"/>
            </w:pPr>
            <w:r>
              <w:rPr>
                <w:b/>
                <w:sz w:val="20"/>
              </w:rPr>
              <w:t>Sub-strand</w:t>
            </w:r>
          </w:p>
        </w:tc>
        <w:tc>
          <w:tcPr>
            <w:tcW w:type="dxa" w:w="1392"/>
            <w:shd w:val="clear" w:color="auto" w:fill="EFEFEF"/>
          </w:tcPr>
          <w:p>
            <w:pPr>
              <w:spacing w:after="20"/>
            </w:pPr>
            <w:r>
              <w:rPr>
                <w:b/>
                <w:sz w:val="20"/>
              </w:rPr>
              <w:t>Content Standard</w:t>
            </w:r>
          </w:p>
        </w:tc>
        <w:tc>
          <w:tcPr>
            <w:tcW w:type="dxa" w:w="1392"/>
            <w:shd w:val="clear" w:color="auto" w:fill="EFEFEF"/>
          </w:tcPr>
          <w:p>
            <w:pPr>
              <w:spacing w:after="20"/>
            </w:pPr>
            <w:r>
              <w:rPr>
                <w:b/>
                <w:sz w:val="20"/>
              </w:rPr>
              <w:t>Indicator (NaCCA) - Indicator Text</w:t>
            </w:r>
          </w:p>
        </w:tc>
        <w:tc>
          <w:tcPr>
            <w:tcW w:type="dxa" w:w="1392"/>
            <w:shd w:val="clear" w:color="auto" w:fill="EFEFEF"/>
          </w:tcPr>
          <w:p>
            <w:pPr>
              <w:spacing w:after="20"/>
            </w:pPr>
            <w:r>
              <w:rPr>
                <w:b/>
                <w:sz w:val="20"/>
              </w:rPr>
              <w:t>Topic / Content</w:t>
            </w:r>
          </w:p>
        </w:tc>
        <w:tc>
          <w:tcPr>
            <w:tcW w:type="dxa" w:w="1392"/>
            <w:shd w:val="clear" w:color="auto" w:fill="EFEFEF"/>
          </w:tcPr>
          <w:p>
            <w:pPr>
              <w:spacing w:after="20"/>
            </w:pPr>
            <w:r>
              <w:rPr>
                <w:b/>
                <w:sz w:val="20"/>
              </w:rPr>
              <w:t>Cognitive Level</w:t>
            </w:r>
          </w:p>
        </w:tc>
        <w:tc>
          <w:tcPr>
            <w:tcW w:type="dxa" w:w="1392"/>
            <w:shd w:val="clear" w:color="auto" w:fill="EFEFEF"/>
          </w:tcPr>
          <w:p>
            <w:pPr>
              <w:spacing w:after="20"/>
            </w:pPr>
            <w:r>
              <w:rPr>
                <w:b/>
                <w:sz w:val="20"/>
              </w:rPr>
              <w:t>Marks</w:t>
            </w:r>
          </w:p>
        </w:tc>
      </w:tr>
      <w:tr>
        <w:tc>
          <w:tcPr>
            <w:tcW w:type="dxa" w:w="1392"/>
          </w:tcPr>
          <w:p>
            <w:pPr>
              <w:spacing w:after="20"/>
            </w:pPr>
            <w:r>
              <w:rPr>
                <w:sz w:val="20"/>
              </w:rPr>
              <w:t>A1</w:t>
            </w:r>
          </w:p>
        </w:tc>
        <w:tc>
          <w:tcPr>
            <w:tcW w:type="dxa" w:w="1392"/>
          </w:tcPr>
          <w:p>
            <w:pPr>
              <w:spacing w:after="20"/>
            </w:pPr>
            <w:r>
              <w:rPr>
                <w:sz w:val="20"/>
              </w:rPr>
              <w:t>4: Climate Change and Green Economy</w:t>
            </w:r>
          </w:p>
        </w:tc>
        <w:tc>
          <w:tcPr>
            <w:tcW w:type="dxa" w:w="1392"/>
          </w:tcPr>
          <w:p>
            <w:pPr>
              <w:spacing w:after="20"/>
            </w:pPr>
            <w:r>
              <w:rPr>
                <w:sz w:val="20"/>
              </w:rPr>
              <w:t>B9/JHS3.5.4.1.1</w:t>
            </w:r>
          </w:p>
        </w:tc>
        <w:tc>
          <w:tcPr>
            <w:tcW w:type="dxa" w:w="1392"/>
          </w:tcPr>
          <w:p>
            <w:pPr>
              <w:spacing w:after="20"/>
            </w:pPr>
            <w:r>
              <w:rPr>
                <w:sz w:val="20"/>
              </w:rPr>
              <w:t>I1 - Examine various natural and human factors that influence climate change and green economy in their localities.</w:t>
            </w:r>
          </w:p>
        </w:tc>
        <w:tc>
          <w:tcPr>
            <w:tcW w:type="dxa" w:w="1392"/>
          </w:tcPr>
          <w:p>
            <w:pPr>
              <w:spacing w:after="20"/>
            </w:pPr>
            <w:r>
              <w:rPr>
                <w:sz w:val="20"/>
              </w:rPr>
              <w:t>19.1 Climate, Climate Change and the Greenhouse Effect</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A2</w:t>
            </w:r>
          </w:p>
        </w:tc>
        <w:tc>
          <w:tcPr>
            <w:tcW w:type="dxa" w:w="1392"/>
          </w:tcPr>
          <w:p>
            <w:pPr>
              <w:spacing w:after="20"/>
            </w:pPr>
            <w:r>
              <w:rPr>
                <w:sz w:val="20"/>
              </w:rPr>
              <w:t>4: Climate Change and Green Economy</w:t>
            </w:r>
          </w:p>
        </w:tc>
        <w:tc>
          <w:tcPr>
            <w:tcW w:type="dxa" w:w="1392"/>
          </w:tcPr>
          <w:p>
            <w:pPr>
              <w:spacing w:after="20"/>
            </w:pPr>
            <w:r>
              <w:rPr>
                <w:sz w:val="20"/>
              </w:rPr>
              <w:t>B9/JHS3.5.4.1.1</w:t>
            </w:r>
          </w:p>
        </w:tc>
        <w:tc>
          <w:tcPr>
            <w:tcW w:type="dxa" w:w="1392"/>
          </w:tcPr>
          <w:p>
            <w:pPr>
              <w:spacing w:after="20"/>
            </w:pPr>
            <w:r>
              <w:rPr>
                <w:sz w:val="20"/>
              </w:rPr>
              <w:t>I1 - Examine various natural and human factors that influence climate change and green economy in their localities.</w:t>
            </w:r>
          </w:p>
        </w:tc>
        <w:tc>
          <w:tcPr>
            <w:tcW w:type="dxa" w:w="1392"/>
          </w:tcPr>
          <w:p>
            <w:pPr>
              <w:spacing w:after="20"/>
            </w:pPr>
            <w:r>
              <w:rPr>
                <w:sz w:val="20"/>
              </w:rPr>
              <w:t>19.1 Climate, Climate Change and the Greenhouse Effect</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A3</w:t>
            </w:r>
          </w:p>
        </w:tc>
        <w:tc>
          <w:tcPr>
            <w:tcW w:type="dxa" w:w="1392"/>
          </w:tcPr>
          <w:p>
            <w:pPr>
              <w:spacing w:after="20"/>
            </w:pPr>
            <w:r>
              <w:rPr>
                <w:sz w:val="20"/>
              </w:rPr>
              <w:t>4: Climate Change and Green Economy</w:t>
            </w:r>
          </w:p>
        </w:tc>
        <w:tc>
          <w:tcPr>
            <w:tcW w:type="dxa" w:w="1392"/>
          </w:tcPr>
          <w:p>
            <w:pPr>
              <w:spacing w:after="20"/>
            </w:pPr>
            <w:r>
              <w:rPr>
                <w:sz w:val="20"/>
              </w:rPr>
              <w:t>B9/JHS3.5.4.1.1</w:t>
            </w:r>
          </w:p>
        </w:tc>
        <w:tc>
          <w:tcPr>
            <w:tcW w:type="dxa" w:w="1392"/>
          </w:tcPr>
          <w:p>
            <w:pPr>
              <w:spacing w:after="20"/>
            </w:pPr>
            <w:r>
              <w:rPr>
                <w:sz w:val="20"/>
              </w:rPr>
              <w:t>I1 - Examine various natural and human factors that influence climate change and green economy in their localities.</w:t>
            </w:r>
          </w:p>
        </w:tc>
        <w:tc>
          <w:tcPr>
            <w:tcW w:type="dxa" w:w="1392"/>
          </w:tcPr>
          <w:p>
            <w:pPr>
              <w:spacing w:after="20"/>
            </w:pPr>
            <w:r>
              <w:rPr>
                <w:sz w:val="20"/>
              </w:rPr>
              <w:t>19.1 Climate, Climate Change and the Greenhouse Effect</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A4</w:t>
            </w:r>
          </w:p>
        </w:tc>
        <w:tc>
          <w:tcPr>
            <w:tcW w:type="dxa" w:w="1392"/>
          </w:tcPr>
          <w:p>
            <w:pPr>
              <w:spacing w:after="20"/>
            </w:pPr>
            <w:r>
              <w:rPr>
                <w:sz w:val="20"/>
              </w:rPr>
              <w:t>4: Climate Change and Green Economy</w:t>
            </w:r>
          </w:p>
        </w:tc>
        <w:tc>
          <w:tcPr>
            <w:tcW w:type="dxa" w:w="1392"/>
          </w:tcPr>
          <w:p>
            <w:pPr>
              <w:spacing w:after="20"/>
            </w:pPr>
            <w:r>
              <w:rPr>
                <w:sz w:val="20"/>
              </w:rPr>
              <w:t>B9/JHS3.5.4.1.1</w:t>
            </w:r>
          </w:p>
        </w:tc>
        <w:tc>
          <w:tcPr>
            <w:tcW w:type="dxa" w:w="1392"/>
          </w:tcPr>
          <w:p>
            <w:pPr>
              <w:spacing w:after="20"/>
            </w:pPr>
            <w:r>
              <w:rPr>
                <w:sz w:val="20"/>
              </w:rPr>
              <w:t>I1 - Examine various natural and human factors that influence climate change and green economy in their localities.</w:t>
            </w:r>
          </w:p>
        </w:tc>
        <w:tc>
          <w:tcPr>
            <w:tcW w:type="dxa" w:w="1392"/>
          </w:tcPr>
          <w:p>
            <w:pPr>
              <w:spacing w:after="20"/>
            </w:pPr>
            <w:r>
              <w:rPr>
                <w:sz w:val="20"/>
              </w:rPr>
              <w:t>19.1 Climate, Climate Change and the Greenhouse Effect</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A5</w:t>
            </w:r>
          </w:p>
        </w:tc>
        <w:tc>
          <w:tcPr>
            <w:tcW w:type="dxa" w:w="1392"/>
          </w:tcPr>
          <w:p>
            <w:pPr>
              <w:spacing w:after="20"/>
            </w:pPr>
            <w:r>
              <w:rPr>
                <w:sz w:val="20"/>
              </w:rPr>
              <w:t>4: Climate Change and Green Economy</w:t>
            </w:r>
          </w:p>
        </w:tc>
        <w:tc>
          <w:tcPr>
            <w:tcW w:type="dxa" w:w="1392"/>
          </w:tcPr>
          <w:p>
            <w:pPr>
              <w:spacing w:after="20"/>
            </w:pPr>
            <w:r>
              <w:rPr>
                <w:sz w:val="20"/>
              </w:rPr>
              <w:t>B9/JHS3.5.4.1.1</w:t>
            </w:r>
          </w:p>
        </w:tc>
        <w:tc>
          <w:tcPr>
            <w:tcW w:type="dxa" w:w="1392"/>
          </w:tcPr>
          <w:p>
            <w:pPr>
              <w:spacing w:after="20"/>
            </w:pPr>
            <w:r>
              <w:rPr>
                <w:sz w:val="20"/>
              </w:rPr>
              <w:t>I1 - Examine various natural and human factors that influence climate change and green economy in their localities.</w:t>
            </w:r>
          </w:p>
        </w:tc>
        <w:tc>
          <w:tcPr>
            <w:tcW w:type="dxa" w:w="1392"/>
          </w:tcPr>
          <w:p>
            <w:pPr>
              <w:spacing w:after="20"/>
            </w:pPr>
            <w:r>
              <w:rPr>
                <w:sz w:val="20"/>
              </w:rPr>
              <w:t>19.1 Climate, Climate Change and the Greenhouse Effect</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A6</w:t>
            </w:r>
          </w:p>
        </w:tc>
        <w:tc>
          <w:tcPr>
            <w:tcW w:type="dxa" w:w="1392"/>
          </w:tcPr>
          <w:p>
            <w:pPr>
              <w:spacing w:after="20"/>
            </w:pPr>
            <w:r>
              <w:rPr>
                <w:sz w:val="20"/>
              </w:rPr>
              <w:t>4: Climate Change and Green Economy</w:t>
            </w:r>
          </w:p>
        </w:tc>
        <w:tc>
          <w:tcPr>
            <w:tcW w:type="dxa" w:w="1392"/>
          </w:tcPr>
          <w:p>
            <w:pPr>
              <w:spacing w:after="20"/>
            </w:pPr>
            <w:r>
              <w:rPr>
                <w:sz w:val="20"/>
              </w:rPr>
              <w:t>B9/JHS3.5.4.1.1</w:t>
            </w:r>
          </w:p>
        </w:tc>
        <w:tc>
          <w:tcPr>
            <w:tcW w:type="dxa" w:w="1392"/>
          </w:tcPr>
          <w:p>
            <w:pPr>
              <w:spacing w:after="20"/>
            </w:pPr>
            <w:r>
              <w:rPr>
                <w:sz w:val="20"/>
              </w:rPr>
              <w:t>I1 - Examine various natural and human factors that influence climate change and green economy in their localities.</w:t>
            </w:r>
          </w:p>
        </w:tc>
        <w:tc>
          <w:tcPr>
            <w:tcW w:type="dxa" w:w="1392"/>
          </w:tcPr>
          <w:p>
            <w:pPr>
              <w:spacing w:after="20"/>
            </w:pPr>
            <w:r>
              <w:rPr>
                <w:sz w:val="20"/>
              </w:rPr>
              <w:t>19.1 Climate, Climate Change and the Greenhouse Effect</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A7</w:t>
            </w:r>
          </w:p>
        </w:tc>
        <w:tc>
          <w:tcPr>
            <w:tcW w:type="dxa" w:w="1392"/>
          </w:tcPr>
          <w:p>
            <w:pPr>
              <w:spacing w:after="20"/>
            </w:pPr>
            <w:r>
              <w:rPr>
                <w:sz w:val="20"/>
              </w:rPr>
              <w:t>4: Climate Change and Green Economy</w:t>
            </w:r>
          </w:p>
        </w:tc>
        <w:tc>
          <w:tcPr>
            <w:tcW w:type="dxa" w:w="1392"/>
          </w:tcPr>
          <w:p>
            <w:pPr>
              <w:spacing w:after="20"/>
            </w:pPr>
            <w:r>
              <w:rPr>
                <w:sz w:val="20"/>
              </w:rPr>
              <w:t>B9/JHS3.5.4.1.1</w:t>
            </w:r>
          </w:p>
        </w:tc>
        <w:tc>
          <w:tcPr>
            <w:tcW w:type="dxa" w:w="1392"/>
          </w:tcPr>
          <w:p>
            <w:pPr>
              <w:spacing w:after="20"/>
            </w:pPr>
            <w:r>
              <w:rPr>
                <w:sz w:val="20"/>
              </w:rPr>
              <w:t>I1 - Examine various natural and human factors that influence climate change and green economy in their localities.</w:t>
            </w:r>
          </w:p>
        </w:tc>
        <w:tc>
          <w:tcPr>
            <w:tcW w:type="dxa" w:w="1392"/>
          </w:tcPr>
          <w:p>
            <w:pPr>
              <w:spacing w:after="20"/>
            </w:pPr>
            <w:r>
              <w:rPr>
                <w:sz w:val="20"/>
              </w:rPr>
              <w:t>19.1 Climate, Climate Change and the Greenhouse Effect</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A8</w:t>
            </w:r>
          </w:p>
        </w:tc>
        <w:tc>
          <w:tcPr>
            <w:tcW w:type="dxa" w:w="1392"/>
          </w:tcPr>
          <w:p>
            <w:pPr>
              <w:spacing w:after="20"/>
            </w:pPr>
            <w:r>
              <w:rPr>
                <w:sz w:val="20"/>
              </w:rPr>
              <w:t>4: Climate Change and Green Economy</w:t>
            </w:r>
          </w:p>
        </w:tc>
        <w:tc>
          <w:tcPr>
            <w:tcW w:type="dxa" w:w="1392"/>
          </w:tcPr>
          <w:p>
            <w:pPr>
              <w:spacing w:after="20"/>
            </w:pPr>
            <w:r>
              <w:rPr>
                <w:sz w:val="20"/>
              </w:rPr>
              <w:t>B9/JHS3.5.4.1.1</w:t>
            </w:r>
          </w:p>
        </w:tc>
        <w:tc>
          <w:tcPr>
            <w:tcW w:type="dxa" w:w="1392"/>
          </w:tcPr>
          <w:p>
            <w:pPr>
              <w:spacing w:after="20"/>
            </w:pPr>
            <w:r>
              <w:rPr>
                <w:sz w:val="20"/>
              </w:rPr>
              <w:t>I1 - Examine various natural and human factors that influence climate change and green economy in their localities.</w:t>
            </w:r>
          </w:p>
        </w:tc>
        <w:tc>
          <w:tcPr>
            <w:tcW w:type="dxa" w:w="1392"/>
          </w:tcPr>
          <w:p>
            <w:pPr>
              <w:spacing w:after="20"/>
            </w:pPr>
            <w:r>
              <w:rPr>
                <w:sz w:val="20"/>
              </w:rPr>
              <w:t>19.2 Natural Factors that Influence Climate Change</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A9</w:t>
            </w:r>
          </w:p>
        </w:tc>
        <w:tc>
          <w:tcPr>
            <w:tcW w:type="dxa" w:w="1392"/>
          </w:tcPr>
          <w:p>
            <w:pPr>
              <w:spacing w:after="20"/>
            </w:pPr>
            <w:r>
              <w:rPr>
                <w:sz w:val="20"/>
              </w:rPr>
              <w:t>4: Climate Change and Green Economy</w:t>
            </w:r>
          </w:p>
        </w:tc>
        <w:tc>
          <w:tcPr>
            <w:tcW w:type="dxa" w:w="1392"/>
          </w:tcPr>
          <w:p>
            <w:pPr>
              <w:spacing w:after="20"/>
            </w:pPr>
            <w:r>
              <w:rPr>
                <w:sz w:val="20"/>
              </w:rPr>
              <w:t>B9/JHS3.5.4.1.1</w:t>
            </w:r>
          </w:p>
        </w:tc>
        <w:tc>
          <w:tcPr>
            <w:tcW w:type="dxa" w:w="1392"/>
          </w:tcPr>
          <w:p>
            <w:pPr>
              <w:spacing w:after="20"/>
            </w:pPr>
            <w:r>
              <w:rPr>
                <w:sz w:val="20"/>
              </w:rPr>
              <w:t>I1 - Examine various natural and human factors that influence climate change and green economy in their localities.</w:t>
            </w:r>
          </w:p>
        </w:tc>
        <w:tc>
          <w:tcPr>
            <w:tcW w:type="dxa" w:w="1392"/>
          </w:tcPr>
          <w:p>
            <w:pPr>
              <w:spacing w:after="20"/>
            </w:pPr>
            <w:r>
              <w:rPr>
                <w:sz w:val="20"/>
              </w:rPr>
              <w:t>19.2 Natural Factors that Influence Climate Change</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A10</w:t>
            </w:r>
          </w:p>
        </w:tc>
        <w:tc>
          <w:tcPr>
            <w:tcW w:type="dxa" w:w="1392"/>
          </w:tcPr>
          <w:p>
            <w:pPr>
              <w:spacing w:after="20"/>
            </w:pPr>
            <w:r>
              <w:rPr>
                <w:sz w:val="20"/>
              </w:rPr>
              <w:t>4: Climate Change and Green Economy</w:t>
            </w:r>
          </w:p>
        </w:tc>
        <w:tc>
          <w:tcPr>
            <w:tcW w:type="dxa" w:w="1392"/>
          </w:tcPr>
          <w:p>
            <w:pPr>
              <w:spacing w:after="20"/>
            </w:pPr>
            <w:r>
              <w:rPr>
                <w:sz w:val="20"/>
              </w:rPr>
              <w:t>B9/JHS3.5.4.1.1</w:t>
            </w:r>
          </w:p>
        </w:tc>
        <w:tc>
          <w:tcPr>
            <w:tcW w:type="dxa" w:w="1392"/>
          </w:tcPr>
          <w:p>
            <w:pPr>
              <w:spacing w:after="20"/>
            </w:pPr>
            <w:r>
              <w:rPr>
                <w:sz w:val="20"/>
              </w:rPr>
              <w:t>I1 - Examine various natural and human factors that influence climate change and green economy in their localities.</w:t>
            </w:r>
          </w:p>
        </w:tc>
        <w:tc>
          <w:tcPr>
            <w:tcW w:type="dxa" w:w="1392"/>
          </w:tcPr>
          <w:p>
            <w:pPr>
              <w:spacing w:after="20"/>
            </w:pPr>
            <w:r>
              <w:rPr>
                <w:sz w:val="20"/>
              </w:rPr>
              <w:t>19.2 Natural Factors that Influence Climate Change</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A11</w:t>
            </w:r>
          </w:p>
        </w:tc>
        <w:tc>
          <w:tcPr>
            <w:tcW w:type="dxa" w:w="1392"/>
          </w:tcPr>
          <w:p>
            <w:pPr>
              <w:spacing w:after="20"/>
            </w:pPr>
            <w:r>
              <w:rPr>
                <w:sz w:val="20"/>
              </w:rPr>
              <w:t>4: Climate Change and Green Economy</w:t>
            </w:r>
          </w:p>
        </w:tc>
        <w:tc>
          <w:tcPr>
            <w:tcW w:type="dxa" w:w="1392"/>
          </w:tcPr>
          <w:p>
            <w:pPr>
              <w:spacing w:after="20"/>
            </w:pPr>
            <w:r>
              <w:rPr>
                <w:sz w:val="20"/>
              </w:rPr>
              <w:t>B9/JHS3.5.4.1.1</w:t>
            </w:r>
          </w:p>
        </w:tc>
        <w:tc>
          <w:tcPr>
            <w:tcW w:type="dxa" w:w="1392"/>
          </w:tcPr>
          <w:p>
            <w:pPr>
              <w:spacing w:after="20"/>
            </w:pPr>
            <w:r>
              <w:rPr>
                <w:sz w:val="20"/>
              </w:rPr>
              <w:t>I1 - Examine various natural and human factors that influence climate change and green economy in their localities.</w:t>
            </w:r>
          </w:p>
        </w:tc>
        <w:tc>
          <w:tcPr>
            <w:tcW w:type="dxa" w:w="1392"/>
          </w:tcPr>
          <w:p>
            <w:pPr>
              <w:spacing w:after="20"/>
            </w:pPr>
            <w:r>
              <w:rPr>
                <w:sz w:val="20"/>
              </w:rPr>
              <w:t>19.2 Natural Factors that Influence Climate Change</w:t>
            </w:r>
          </w:p>
        </w:tc>
        <w:tc>
          <w:tcPr>
            <w:tcW w:type="dxa" w:w="1392"/>
          </w:tcPr>
          <w:p>
            <w:pPr>
              <w:spacing w:after="20"/>
            </w:pPr>
            <w:r>
              <w:rPr>
                <w:sz w:val="20"/>
              </w:rPr>
              <w:t>Analyse</w:t>
            </w:r>
          </w:p>
        </w:tc>
        <w:tc>
          <w:tcPr>
            <w:tcW w:type="dxa" w:w="1392"/>
          </w:tcPr>
          <w:p>
            <w:pPr>
              <w:spacing w:after="20"/>
            </w:pPr>
            <w:r>
              <w:rPr>
                <w:sz w:val="20"/>
              </w:rPr>
              <w:t>1</w:t>
            </w:r>
          </w:p>
        </w:tc>
      </w:tr>
      <w:tr>
        <w:tc>
          <w:tcPr>
            <w:tcW w:type="dxa" w:w="1392"/>
          </w:tcPr>
          <w:p>
            <w:pPr>
              <w:spacing w:after="20"/>
            </w:pPr>
            <w:r>
              <w:rPr>
                <w:sz w:val="20"/>
              </w:rPr>
              <w:t>A12</w:t>
            </w:r>
          </w:p>
        </w:tc>
        <w:tc>
          <w:tcPr>
            <w:tcW w:type="dxa" w:w="1392"/>
          </w:tcPr>
          <w:p>
            <w:pPr>
              <w:spacing w:after="20"/>
            </w:pPr>
            <w:r>
              <w:rPr>
                <w:sz w:val="20"/>
              </w:rPr>
              <w:t>4: Climate Change and Green Economy</w:t>
            </w:r>
          </w:p>
        </w:tc>
        <w:tc>
          <w:tcPr>
            <w:tcW w:type="dxa" w:w="1392"/>
          </w:tcPr>
          <w:p>
            <w:pPr>
              <w:spacing w:after="20"/>
            </w:pPr>
            <w:r>
              <w:rPr>
                <w:sz w:val="20"/>
              </w:rPr>
              <w:t>B9/JHS3.5.4.1.1</w:t>
            </w:r>
          </w:p>
        </w:tc>
        <w:tc>
          <w:tcPr>
            <w:tcW w:type="dxa" w:w="1392"/>
          </w:tcPr>
          <w:p>
            <w:pPr>
              <w:spacing w:after="20"/>
            </w:pPr>
            <w:r>
              <w:rPr>
                <w:sz w:val="20"/>
              </w:rPr>
              <w:t>I1 - Examine various natural and human factors that influence climate change and green economy in their localities.</w:t>
            </w:r>
          </w:p>
        </w:tc>
        <w:tc>
          <w:tcPr>
            <w:tcW w:type="dxa" w:w="1392"/>
          </w:tcPr>
          <w:p>
            <w:pPr>
              <w:spacing w:after="20"/>
            </w:pPr>
            <w:r>
              <w:rPr>
                <w:sz w:val="20"/>
              </w:rPr>
              <w:t>19.2 Natural Factors that Influence Climate Change</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A13</w:t>
            </w:r>
          </w:p>
        </w:tc>
        <w:tc>
          <w:tcPr>
            <w:tcW w:type="dxa" w:w="1392"/>
          </w:tcPr>
          <w:p>
            <w:pPr>
              <w:spacing w:after="20"/>
            </w:pPr>
            <w:r>
              <w:rPr>
                <w:sz w:val="20"/>
              </w:rPr>
              <w:t>4: Climate Change and Green Economy</w:t>
            </w:r>
          </w:p>
        </w:tc>
        <w:tc>
          <w:tcPr>
            <w:tcW w:type="dxa" w:w="1392"/>
          </w:tcPr>
          <w:p>
            <w:pPr>
              <w:spacing w:after="20"/>
            </w:pPr>
            <w:r>
              <w:rPr>
                <w:sz w:val="20"/>
              </w:rPr>
              <w:t>B9/JHS3.5.4.1.1</w:t>
            </w:r>
          </w:p>
        </w:tc>
        <w:tc>
          <w:tcPr>
            <w:tcW w:type="dxa" w:w="1392"/>
          </w:tcPr>
          <w:p>
            <w:pPr>
              <w:spacing w:after="20"/>
            </w:pPr>
            <w:r>
              <w:rPr>
                <w:sz w:val="20"/>
              </w:rPr>
              <w:t>I1 - Examine various natural and human factors that influence climate change and green economy in their localities.</w:t>
            </w:r>
          </w:p>
        </w:tc>
        <w:tc>
          <w:tcPr>
            <w:tcW w:type="dxa" w:w="1392"/>
          </w:tcPr>
          <w:p>
            <w:pPr>
              <w:spacing w:after="20"/>
            </w:pPr>
            <w:r>
              <w:rPr>
                <w:sz w:val="20"/>
              </w:rPr>
              <w:t>19.2 Natural Factors that Influence Climate Change</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A14</w:t>
            </w:r>
          </w:p>
        </w:tc>
        <w:tc>
          <w:tcPr>
            <w:tcW w:type="dxa" w:w="1392"/>
          </w:tcPr>
          <w:p>
            <w:pPr>
              <w:spacing w:after="20"/>
            </w:pPr>
            <w:r>
              <w:rPr>
                <w:sz w:val="20"/>
              </w:rPr>
              <w:t>4: Climate Change and Green Economy</w:t>
            </w:r>
          </w:p>
        </w:tc>
        <w:tc>
          <w:tcPr>
            <w:tcW w:type="dxa" w:w="1392"/>
          </w:tcPr>
          <w:p>
            <w:pPr>
              <w:spacing w:after="20"/>
            </w:pPr>
            <w:r>
              <w:rPr>
                <w:sz w:val="20"/>
              </w:rPr>
              <w:t>B9/JHS3.5.4.1.1</w:t>
            </w:r>
          </w:p>
        </w:tc>
        <w:tc>
          <w:tcPr>
            <w:tcW w:type="dxa" w:w="1392"/>
          </w:tcPr>
          <w:p>
            <w:pPr>
              <w:spacing w:after="20"/>
            </w:pPr>
            <w:r>
              <w:rPr>
                <w:sz w:val="20"/>
              </w:rPr>
              <w:t>I1 - Examine various natural and human factors that influence climate change and green economy in their localities.</w:t>
            </w:r>
          </w:p>
        </w:tc>
        <w:tc>
          <w:tcPr>
            <w:tcW w:type="dxa" w:w="1392"/>
          </w:tcPr>
          <w:p>
            <w:pPr>
              <w:spacing w:after="20"/>
            </w:pPr>
            <w:r>
              <w:rPr>
                <w:sz w:val="20"/>
              </w:rPr>
              <w:t>19.2 Natural Factors that Influence Climate Change</w:t>
            </w:r>
          </w:p>
        </w:tc>
        <w:tc>
          <w:tcPr>
            <w:tcW w:type="dxa" w:w="1392"/>
          </w:tcPr>
          <w:p>
            <w:pPr>
              <w:spacing w:after="20"/>
            </w:pPr>
            <w:r>
              <w:rPr>
                <w:sz w:val="20"/>
              </w:rPr>
              <w:t>Analyse</w:t>
            </w:r>
          </w:p>
        </w:tc>
        <w:tc>
          <w:tcPr>
            <w:tcW w:type="dxa" w:w="1392"/>
          </w:tcPr>
          <w:p>
            <w:pPr>
              <w:spacing w:after="20"/>
            </w:pPr>
            <w:r>
              <w:rPr>
                <w:sz w:val="20"/>
              </w:rPr>
              <w:t>1</w:t>
            </w:r>
          </w:p>
        </w:tc>
      </w:tr>
      <w:tr>
        <w:tc>
          <w:tcPr>
            <w:tcW w:type="dxa" w:w="1392"/>
          </w:tcPr>
          <w:p>
            <w:pPr>
              <w:spacing w:after="20"/>
            </w:pPr>
            <w:r>
              <w:rPr>
                <w:sz w:val="20"/>
              </w:rPr>
              <w:t>A15</w:t>
            </w:r>
          </w:p>
        </w:tc>
        <w:tc>
          <w:tcPr>
            <w:tcW w:type="dxa" w:w="1392"/>
          </w:tcPr>
          <w:p>
            <w:pPr>
              <w:spacing w:after="20"/>
            </w:pPr>
            <w:r>
              <w:rPr>
                <w:sz w:val="20"/>
              </w:rPr>
              <w:t>4: Climate Change and Green Economy</w:t>
            </w:r>
          </w:p>
        </w:tc>
        <w:tc>
          <w:tcPr>
            <w:tcW w:type="dxa" w:w="1392"/>
          </w:tcPr>
          <w:p>
            <w:pPr>
              <w:spacing w:after="20"/>
            </w:pPr>
            <w:r>
              <w:rPr>
                <w:sz w:val="20"/>
              </w:rPr>
              <w:t>B9/JHS3.5.4.1.1</w:t>
            </w:r>
          </w:p>
        </w:tc>
        <w:tc>
          <w:tcPr>
            <w:tcW w:type="dxa" w:w="1392"/>
          </w:tcPr>
          <w:p>
            <w:pPr>
              <w:spacing w:after="20"/>
            </w:pPr>
            <w:r>
              <w:rPr>
                <w:sz w:val="20"/>
              </w:rPr>
              <w:t>I1 - Examine various natural and human factors that influence climate change and green economy in their localities.</w:t>
            </w:r>
          </w:p>
        </w:tc>
        <w:tc>
          <w:tcPr>
            <w:tcW w:type="dxa" w:w="1392"/>
          </w:tcPr>
          <w:p>
            <w:pPr>
              <w:spacing w:after="20"/>
            </w:pPr>
            <w:r>
              <w:rPr>
                <w:sz w:val="20"/>
              </w:rPr>
              <w:t>19.3 Human Factors that Influence Climate Change</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A16</w:t>
            </w:r>
          </w:p>
        </w:tc>
        <w:tc>
          <w:tcPr>
            <w:tcW w:type="dxa" w:w="1392"/>
          </w:tcPr>
          <w:p>
            <w:pPr>
              <w:spacing w:after="20"/>
            </w:pPr>
            <w:r>
              <w:rPr>
                <w:sz w:val="20"/>
              </w:rPr>
              <w:t>4: Climate Change and Green Economy</w:t>
            </w:r>
          </w:p>
        </w:tc>
        <w:tc>
          <w:tcPr>
            <w:tcW w:type="dxa" w:w="1392"/>
          </w:tcPr>
          <w:p>
            <w:pPr>
              <w:spacing w:after="20"/>
            </w:pPr>
            <w:r>
              <w:rPr>
                <w:sz w:val="20"/>
              </w:rPr>
              <w:t>B9/JHS3.5.4.1.1</w:t>
            </w:r>
          </w:p>
        </w:tc>
        <w:tc>
          <w:tcPr>
            <w:tcW w:type="dxa" w:w="1392"/>
          </w:tcPr>
          <w:p>
            <w:pPr>
              <w:spacing w:after="20"/>
            </w:pPr>
            <w:r>
              <w:rPr>
                <w:sz w:val="20"/>
              </w:rPr>
              <w:t>I1 - Examine various natural and human factors that influence climate change and green economy in their localities.</w:t>
            </w:r>
          </w:p>
        </w:tc>
        <w:tc>
          <w:tcPr>
            <w:tcW w:type="dxa" w:w="1392"/>
          </w:tcPr>
          <w:p>
            <w:pPr>
              <w:spacing w:after="20"/>
            </w:pPr>
            <w:r>
              <w:rPr>
                <w:sz w:val="20"/>
              </w:rPr>
              <w:t>19.3 Human Factors that Influence Climate Change</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A17</w:t>
            </w:r>
          </w:p>
        </w:tc>
        <w:tc>
          <w:tcPr>
            <w:tcW w:type="dxa" w:w="1392"/>
          </w:tcPr>
          <w:p>
            <w:pPr>
              <w:spacing w:after="20"/>
            </w:pPr>
            <w:r>
              <w:rPr>
                <w:sz w:val="20"/>
              </w:rPr>
              <w:t>4: Climate Change and Green Economy</w:t>
            </w:r>
          </w:p>
        </w:tc>
        <w:tc>
          <w:tcPr>
            <w:tcW w:type="dxa" w:w="1392"/>
          </w:tcPr>
          <w:p>
            <w:pPr>
              <w:spacing w:after="20"/>
            </w:pPr>
            <w:r>
              <w:rPr>
                <w:sz w:val="20"/>
              </w:rPr>
              <w:t>B9/JHS3.5.4.1.1</w:t>
            </w:r>
          </w:p>
        </w:tc>
        <w:tc>
          <w:tcPr>
            <w:tcW w:type="dxa" w:w="1392"/>
          </w:tcPr>
          <w:p>
            <w:pPr>
              <w:spacing w:after="20"/>
            </w:pPr>
            <w:r>
              <w:rPr>
                <w:sz w:val="20"/>
              </w:rPr>
              <w:t>I1 - Examine various natural and human factors that influence climate change and green economy in their localities.</w:t>
            </w:r>
          </w:p>
        </w:tc>
        <w:tc>
          <w:tcPr>
            <w:tcW w:type="dxa" w:w="1392"/>
          </w:tcPr>
          <w:p>
            <w:pPr>
              <w:spacing w:after="20"/>
            </w:pPr>
            <w:r>
              <w:rPr>
                <w:sz w:val="20"/>
              </w:rPr>
              <w:t>19.3 Human Factors that Influence Climate Change</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A18</w:t>
            </w:r>
          </w:p>
        </w:tc>
        <w:tc>
          <w:tcPr>
            <w:tcW w:type="dxa" w:w="1392"/>
          </w:tcPr>
          <w:p>
            <w:pPr>
              <w:spacing w:after="20"/>
            </w:pPr>
            <w:r>
              <w:rPr>
                <w:sz w:val="20"/>
              </w:rPr>
              <w:t>4: Climate Change and Green Economy</w:t>
            </w:r>
          </w:p>
        </w:tc>
        <w:tc>
          <w:tcPr>
            <w:tcW w:type="dxa" w:w="1392"/>
          </w:tcPr>
          <w:p>
            <w:pPr>
              <w:spacing w:after="20"/>
            </w:pPr>
            <w:r>
              <w:rPr>
                <w:sz w:val="20"/>
              </w:rPr>
              <w:t>B9/JHS3.5.4.1.1</w:t>
            </w:r>
          </w:p>
        </w:tc>
        <w:tc>
          <w:tcPr>
            <w:tcW w:type="dxa" w:w="1392"/>
          </w:tcPr>
          <w:p>
            <w:pPr>
              <w:spacing w:after="20"/>
            </w:pPr>
            <w:r>
              <w:rPr>
                <w:sz w:val="20"/>
              </w:rPr>
              <w:t>I1 - Examine various natural and human factors that influence climate change and green economy in their localities.</w:t>
            </w:r>
          </w:p>
        </w:tc>
        <w:tc>
          <w:tcPr>
            <w:tcW w:type="dxa" w:w="1392"/>
          </w:tcPr>
          <w:p>
            <w:pPr>
              <w:spacing w:after="20"/>
            </w:pPr>
            <w:r>
              <w:rPr>
                <w:sz w:val="20"/>
              </w:rPr>
              <w:t>19.3 Human Factors that Influence Climate Change</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A19</w:t>
            </w:r>
          </w:p>
        </w:tc>
        <w:tc>
          <w:tcPr>
            <w:tcW w:type="dxa" w:w="1392"/>
          </w:tcPr>
          <w:p>
            <w:pPr>
              <w:spacing w:after="20"/>
            </w:pPr>
            <w:r>
              <w:rPr>
                <w:sz w:val="20"/>
              </w:rPr>
              <w:t>4: Climate Change and Green Economy</w:t>
            </w:r>
          </w:p>
        </w:tc>
        <w:tc>
          <w:tcPr>
            <w:tcW w:type="dxa" w:w="1392"/>
          </w:tcPr>
          <w:p>
            <w:pPr>
              <w:spacing w:after="20"/>
            </w:pPr>
            <w:r>
              <w:rPr>
                <w:sz w:val="20"/>
              </w:rPr>
              <w:t>B9/JHS3.5.4.1.1</w:t>
            </w:r>
          </w:p>
        </w:tc>
        <w:tc>
          <w:tcPr>
            <w:tcW w:type="dxa" w:w="1392"/>
          </w:tcPr>
          <w:p>
            <w:pPr>
              <w:spacing w:after="20"/>
            </w:pPr>
            <w:r>
              <w:rPr>
                <w:sz w:val="20"/>
              </w:rPr>
              <w:t>I1 - Examine various natural and human factors that influence climate change and green economy in their localities.</w:t>
            </w:r>
          </w:p>
        </w:tc>
        <w:tc>
          <w:tcPr>
            <w:tcW w:type="dxa" w:w="1392"/>
          </w:tcPr>
          <w:p>
            <w:pPr>
              <w:spacing w:after="20"/>
            </w:pPr>
            <w:r>
              <w:rPr>
                <w:sz w:val="20"/>
              </w:rPr>
              <w:t>19.3 Human Factors that Influence Climate Change</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A20</w:t>
            </w:r>
          </w:p>
        </w:tc>
        <w:tc>
          <w:tcPr>
            <w:tcW w:type="dxa" w:w="1392"/>
          </w:tcPr>
          <w:p>
            <w:pPr>
              <w:spacing w:after="20"/>
            </w:pPr>
            <w:r>
              <w:rPr>
                <w:sz w:val="20"/>
              </w:rPr>
              <w:t>4: Climate Change and Green Economy</w:t>
            </w:r>
          </w:p>
        </w:tc>
        <w:tc>
          <w:tcPr>
            <w:tcW w:type="dxa" w:w="1392"/>
          </w:tcPr>
          <w:p>
            <w:pPr>
              <w:spacing w:after="20"/>
            </w:pPr>
            <w:r>
              <w:rPr>
                <w:sz w:val="20"/>
              </w:rPr>
              <w:t>B9/JHS3.5.4.1.1</w:t>
            </w:r>
          </w:p>
        </w:tc>
        <w:tc>
          <w:tcPr>
            <w:tcW w:type="dxa" w:w="1392"/>
          </w:tcPr>
          <w:p>
            <w:pPr>
              <w:spacing w:after="20"/>
            </w:pPr>
            <w:r>
              <w:rPr>
                <w:sz w:val="20"/>
              </w:rPr>
              <w:t>I1 - Examine various natural and human factors that influence climate change and green economy in their localities.</w:t>
            </w:r>
          </w:p>
        </w:tc>
        <w:tc>
          <w:tcPr>
            <w:tcW w:type="dxa" w:w="1392"/>
          </w:tcPr>
          <w:p>
            <w:pPr>
              <w:spacing w:after="20"/>
            </w:pPr>
            <w:r>
              <w:rPr>
                <w:sz w:val="20"/>
              </w:rPr>
              <w:t>19.3 Human Factors that Influence Climate Change</w:t>
            </w:r>
          </w:p>
        </w:tc>
        <w:tc>
          <w:tcPr>
            <w:tcW w:type="dxa" w:w="1392"/>
          </w:tcPr>
          <w:p>
            <w:pPr>
              <w:spacing w:after="20"/>
            </w:pPr>
            <w:r>
              <w:rPr>
                <w:sz w:val="20"/>
              </w:rPr>
              <w:t>Apply</w:t>
            </w:r>
          </w:p>
        </w:tc>
        <w:tc>
          <w:tcPr>
            <w:tcW w:type="dxa" w:w="1392"/>
          </w:tcPr>
          <w:p>
            <w:pPr>
              <w:spacing w:after="20"/>
            </w:pPr>
            <w:r>
              <w:rPr>
                <w:sz w:val="20"/>
              </w:rPr>
              <w:t>1</w:t>
            </w:r>
          </w:p>
        </w:tc>
      </w:tr>
      <w:tr>
        <w:tc>
          <w:tcPr>
            <w:tcW w:type="dxa" w:w="1392"/>
          </w:tcPr>
          <w:p>
            <w:pPr>
              <w:spacing w:after="20"/>
            </w:pPr>
            <w:r>
              <w:rPr>
                <w:sz w:val="20"/>
              </w:rPr>
              <w:t>A21</w:t>
            </w:r>
          </w:p>
        </w:tc>
        <w:tc>
          <w:tcPr>
            <w:tcW w:type="dxa" w:w="1392"/>
          </w:tcPr>
          <w:p>
            <w:pPr>
              <w:spacing w:after="20"/>
            </w:pPr>
            <w:r>
              <w:rPr>
                <w:sz w:val="20"/>
              </w:rPr>
              <w:t>4: Climate Change and Green Economy</w:t>
            </w:r>
          </w:p>
        </w:tc>
        <w:tc>
          <w:tcPr>
            <w:tcW w:type="dxa" w:w="1392"/>
          </w:tcPr>
          <w:p>
            <w:pPr>
              <w:spacing w:after="20"/>
            </w:pPr>
            <w:r>
              <w:rPr>
                <w:sz w:val="20"/>
              </w:rPr>
              <w:t>B9/JHS3.5.4.1.1</w:t>
            </w:r>
          </w:p>
        </w:tc>
        <w:tc>
          <w:tcPr>
            <w:tcW w:type="dxa" w:w="1392"/>
          </w:tcPr>
          <w:p>
            <w:pPr>
              <w:spacing w:after="20"/>
            </w:pPr>
            <w:r>
              <w:rPr>
                <w:sz w:val="20"/>
              </w:rPr>
              <w:t>I1 - Examine various natural and human factors that influence climate change and green economy in their localities.</w:t>
            </w:r>
          </w:p>
        </w:tc>
        <w:tc>
          <w:tcPr>
            <w:tcW w:type="dxa" w:w="1392"/>
          </w:tcPr>
          <w:p>
            <w:pPr>
              <w:spacing w:after="20"/>
            </w:pPr>
            <w:r>
              <w:rPr>
                <w:sz w:val="20"/>
              </w:rPr>
              <w:t>19.3 Human Factors that Influence Climate Change</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A22</w:t>
            </w:r>
          </w:p>
        </w:tc>
        <w:tc>
          <w:tcPr>
            <w:tcW w:type="dxa" w:w="1392"/>
          </w:tcPr>
          <w:p>
            <w:pPr>
              <w:spacing w:after="20"/>
            </w:pPr>
            <w:r>
              <w:rPr>
                <w:sz w:val="20"/>
              </w:rPr>
              <w:t>4: Climate Change and Green Economy</w:t>
            </w:r>
          </w:p>
        </w:tc>
        <w:tc>
          <w:tcPr>
            <w:tcW w:type="dxa" w:w="1392"/>
          </w:tcPr>
          <w:p>
            <w:pPr>
              <w:spacing w:after="20"/>
            </w:pPr>
            <w:r>
              <w:rPr>
                <w:sz w:val="20"/>
              </w:rPr>
              <w:t>B9/JHS3.5.4.1.1</w:t>
            </w:r>
          </w:p>
        </w:tc>
        <w:tc>
          <w:tcPr>
            <w:tcW w:type="dxa" w:w="1392"/>
          </w:tcPr>
          <w:p>
            <w:pPr>
              <w:spacing w:after="20"/>
            </w:pPr>
            <w:r>
              <w:rPr>
                <w:sz w:val="20"/>
              </w:rPr>
              <w:t>I1 - Examine various natural and human factors that influence climate change and green economy in their localities.</w:t>
            </w:r>
          </w:p>
        </w:tc>
        <w:tc>
          <w:tcPr>
            <w:tcW w:type="dxa" w:w="1392"/>
          </w:tcPr>
          <w:p>
            <w:pPr>
              <w:spacing w:after="20"/>
            </w:pPr>
            <w:r>
              <w:rPr>
                <w:sz w:val="20"/>
              </w:rPr>
              <w:t>19.3 Human Factors that Influence Climate Change</w:t>
            </w:r>
          </w:p>
        </w:tc>
        <w:tc>
          <w:tcPr>
            <w:tcW w:type="dxa" w:w="1392"/>
          </w:tcPr>
          <w:p>
            <w:pPr>
              <w:spacing w:after="20"/>
            </w:pPr>
            <w:r>
              <w:rPr>
                <w:sz w:val="20"/>
              </w:rPr>
              <w:t>Analyse</w:t>
            </w:r>
          </w:p>
        </w:tc>
        <w:tc>
          <w:tcPr>
            <w:tcW w:type="dxa" w:w="1392"/>
          </w:tcPr>
          <w:p>
            <w:pPr>
              <w:spacing w:after="20"/>
            </w:pPr>
            <w:r>
              <w:rPr>
                <w:sz w:val="20"/>
              </w:rPr>
              <w:t>1</w:t>
            </w:r>
          </w:p>
        </w:tc>
      </w:tr>
      <w:tr>
        <w:tc>
          <w:tcPr>
            <w:tcW w:type="dxa" w:w="1392"/>
          </w:tcPr>
          <w:p>
            <w:pPr>
              <w:spacing w:after="20"/>
            </w:pPr>
            <w:r>
              <w:rPr>
                <w:sz w:val="20"/>
              </w:rPr>
              <w:t>A23</w:t>
            </w:r>
          </w:p>
        </w:tc>
        <w:tc>
          <w:tcPr>
            <w:tcW w:type="dxa" w:w="1392"/>
          </w:tcPr>
          <w:p>
            <w:pPr>
              <w:spacing w:after="20"/>
            </w:pPr>
            <w:r>
              <w:rPr>
                <w:sz w:val="20"/>
              </w:rPr>
              <w:t>4: Climate Change and Green Economy</w:t>
            </w:r>
          </w:p>
        </w:tc>
        <w:tc>
          <w:tcPr>
            <w:tcW w:type="dxa" w:w="1392"/>
          </w:tcPr>
          <w:p>
            <w:pPr>
              <w:spacing w:after="20"/>
            </w:pPr>
            <w:r>
              <w:rPr>
                <w:sz w:val="20"/>
              </w:rPr>
              <w:t>B9/JHS3.5.4.1.1</w:t>
            </w:r>
          </w:p>
        </w:tc>
        <w:tc>
          <w:tcPr>
            <w:tcW w:type="dxa" w:w="1392"/>
          </w:tcPr>
          <w:p>
            <w:pPr>
              <w:spacing w:after="20"/>
            </w:pPr>
            <w:r>
              <w:rPr>
                <w:sz w:val="20"/>
              </w:rPr>
              <w:t>I1 - Examine various natural and human factors that influence climate change and green economy in their localities.</w:t>
            </w:r>
          </w:p>
        </w:tc>
        <w:tc>
          <w:tcPr>
            <w:tcW w:type="dxa" w:w="1392"/>
          </w:tcPr>
          <w:p>
            <w:pPr>
              <w:spacing w:after="20"/>
            </w:pPr>
            <w:r>
              <w:rPr>
                <w:sz w:val="20"/>
              </w:rPr>
              <w:t>19.4 Minimising Human Activities that Cause Climate Change</w:t>
            </w:r>
          </w:p>
        </w:tc>
        <w:tc>
          <w:tcPr>
            <w:tcW w:type="dxa" w:w="1392"/>
          </w:tcPr>
          <w:p>
            <w:pPr>
              <w:spacing w:after="20"/>
            </w:pPr>
            <w:r>
              <w:rPr>
                <w:sz w:val="20"/>
              </w:rPr>
              <w:t>Apply</w:t>
            </w:r>
          </w:p>
        </w:tc>
        <w:tc>
          <w:tcPr>
            <w:tcW w:type="dxa" w:w="1392"/>
          </w:tcPr>
          <w:p>
            <w:pPr>
              <w:spacing w:after="20"/>
            </w:pPr>
            <w:r>
              <w:rPr>
                <w:sz w:val="20"/>
              </w:rPr>
              <w:t>1</w:t>
            </w:r>
          </w:p>
        </w:tc>
      </w:tr>
      <w:tr>
        <w:tc>
          <w:tcPr>
            <w:tcW w:type="dxa" w:w="1392"/>
          </w:tcPr>
          <w:p>
            <w:pPr>
              <w:spacing w:after="20"/>
            </w:pPr>
            <w:r>
              <w:rPr>
                <w:sz w:val="20"/>
              </w:rPr>
              <w:t>A24</w:t>
            </w:r>
          </w:p>
        </w:tc>
        <w:tc>
          <w:tcPr>
            <w:tcW w:type="dxa" w:w="1392"/>
          </w:tcPr>
          <w:p>
            <w:pPr>
              <w:spacing w:after="20"/>
            </w:pPr>
            <w:r>
              <w:rPr>
                <w:sz w:val="20"/>
              </w:rPr>
              <w:t>4: Climate Change and Green Economy</w:t>
            </w:r>
          </w:p>
        </w:tc>
        <w:tc>
          <w:tcPr>
            <w:tcW w:type="dxa" w:w="1392"/>
          </w:tcPr>
          <w:p>
            <w:pPr>
              <w:spacing w:after="20"/>
            </w:pPr>
            <w:r>
              <w:rPr>
                <w:sz w:val="20"/>
              </w:rPr>
              <w:t>B9/JHS3.5.4.1.1</w:t>
            </w:r>
          </w:p>
        </w:tc>
        <w:tc>
          <w:tcPr>
            <w:tcW w:type="dxa" w:w="1392"/>
          </w:tcPr>
          <w:p>
            <w:pPr>
              <w:spacing w:after="20"/>
            </w:pPr>
            <w:r>
              <w:rPr>
                <w:sz w:val="20"/>
              </w:rPr>
              <w:t>I1 - Examine various natural and human factors that influence climate change and green economy in their localities.</w:t>
            </w:r>
          </w:p>
        </w:tc>
        <w:tc>
          <w:tcPr>
            <w:tcW w:type="dxa" w:w="1392"/>
          </w:tcPr>
          <w:p>
            <w:pPr>
              <w:spacing w:after="20"/>
            </w:pPr>
            <w:r>
              <w:rPr>
                <w:sz w:val="20"/>
              </w:rPr>
              <w:t>19.4 Minimising Human Activities that Cause Climate Change</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A25</w:t>
            </w:r>
          </w:p>
        </w:tc>
        <w:tc>
          <w:tcPr>
            <w:tcW w:type="dxa" w:w="1392"/>
          </w:tcPr>
          <w:p>
            <w:pPr>
              <w:spacing w:after="20"/>
            </w:pPr>
            <w:r>
              <w:rPr>
                <w:sz w:val="20"/>
              </w:rPr>
              <w:t>4: Climate Change and Green Economy</w:t>
            </w:r>
          </w:p>
        </w:tc>
        <w:tc>
          <w:tcPr>
            <w:tcW w:type="dxa" w:w="1392"/>
          </w:tcPr>
          <w:p>
            <w:pPr>
              <w:spacing w:after="20"/>
            </w:pPr>
            <w:r>
              <w:rPr>
                <w:sz w:val="20"/>
              </w:rPr>
              <w:t>B9/JHS3.5.4.1.1</w:t>
            </w:r>
          </w:p>
        </w:tc>
        <w:tc>
          <w:tcPr>
            <w:tcW w:type="dxa" w:w="1392"/>
          </w:tcPr>
          <w:p>
            <w:pPr>
              <w:spacing w:after="20"/>
            </w:pPr>
            <w:r>
              <w:rPr>
                <w:sz w:val="20"/>
              </w:rPr>
              <w:t>I1 - Examine various natural and human factors that influence climate change and green economy in their localities.</w:t>
            </w:r>
          </w:p>
        </w:tc>
        <w:tc>
          <w:tcPr>
            <w:tcW w:type="dxa" w:w="1392"/>
          </w:tcPr>
          <w:p>
            <w:pPr>
              <w:spacing w:after="20"/>
            </w:pPr>
            <w:r>
              <w:rPr>
                <w:sz w:val="20"/>
              </w:rPr>
              <w:t>19.4 Minimising Human Activities that Cause Climate Change</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A26</w:t>
            </w:r>
          </w:p>
        </w:tc>
        <w:tc>
          <w:tcPr>
            <w:tcW w:type="dxa" w:w="1392"/>
          </w:tcPr>
          <w:p>
            <w:pPr>
              <w:spacing w:after="20"/>
            </w:pPr>
            <w:r>
              <w:rPr>
                <w:sz w:val="20"/>
              </w:rPr>
              <w:t>4: Climate Change and Green Economy</w:t>
            </w:r>
          </w:p>
        </w:tc>
        <w:tc>
          <w:tcPr>
            <w:tcW w:type="dxa" w:w="1392"/>
          </w:tcPr>
          <w:p>
            <w:pPr>
              <w:spacing w:after="20"/>
            </w:pPr>
            <w:r>
              <w:rPr>
                <w:sz w:val="20"/>
              </w:rPr>
              <w:t>B9/JHS3.5.4.1.1</w:t>
            </w:r>
          </w:p>
        </w:tc>
        <w:tc>
          <w:tcPr>
            <w:tcW w:type="dxa" w:w="1392"/>
          </w:tcPr>
          <w:p>
            <w:pPr>
              <w:spacing w:after="20"/>
            </w:pPr>
            <w:r>
              <w:rPr>
                <w:sz w:val="20"/>
              </w:rPr>
              <w:t>I1 - Examine various natural and human factors that influence climate change and green economy in their localities.</w:t>
            </w:r>
          </w:p>
        </w:tc>
        <w:tc>
          <w:tcPr>
            <w:tcW w:type="dxa" w:w="1392"/>
          </w:tcPr>
          <w:p>
            <w:pPr>
              <w:spacing w:after="20"/>
            </w:pPr>
            <w:r>
              <w:rPr>
                <w:sz w:val="20"/>
              </w:rPr>
              <w:t>19.4 Minimising Human Activities that Cause Climate Change</w:t>
            </w:r>
          </w:p>
        </w:tc>
        <w:tc>
          <w:tcPr>
            <w:tcW w:type="dxa" w:w="1392"/>
          </w:tcPr>
          <w:p>
            <w:pPr>
              <w:spacing w:after="20"/>
            </w:pPr>
            <w:r>
              <w:rPr>
                <w:sz w:val="20"/>
              </w:rPr>
              <w:t>Apply</w:t>
            </w:r>
          </w:p>
        </w:tc>
        <w:tc>
          <w:tcPr>
            <w:tcW w:type="dxa" w:w="1392"/>
          </w:tcPr>
          <w:p>
            <w:pPr>
              <w:spacing w:after="20"/>
            </w:pPr>
            <w:r>
              <w:rPr>
                <w:sz w:val="20"/>
              </w:rPr>
              <w:t>1</w:t>
            </w:r>
          </w:p>
        </w:tc>
      </w:tr>
      <w:tr>
        <w:tc>
          <w:tcPr>
            <w:tcW w:type="dxa" w:w="1392"/>
          </w:tcPr>
          <w:p>
            <w:pPr>
              <w:spacing w:after="20"/>
            </w:pPr>
            <w:r>
              <w:rPr>
                <w:sz w:val="20"/>
              </w:rPr>
              <w:t>A27</w:t>
            </w:r>
          </w:p>
        </w:tc>
        <w:tc>
          <w:tcPr>
            <w:tcW w:type="dxa" w:w="1392"/>
          </w:tcPr>
          <w:p>
            <w:pPr>
              <w:spacing w:after="20"/>
            </w:pPr>
            <w:r>
              <w:rPr>
                <w:sz w:val="20"/>
              </w:rPr>
              <w:t>4: Climate Change and Green Economy</w:t>
            </w:r>
          </w:p>
        </w:tc>
        <w:tc>
          <w:tcPr>
            <w:tcW w:type="dxa" w:w="1392"/>
          </w:tcPr>
          <w:p>
            <w:pPr>
              <w:spacing w:after="20"/>
            </w:pPr>
            <w:r>
              <w:rPr>
                <w:sz w:val="20"/>
              </w:rPr>
              <w:t>B9/JHS3.5.4.1.1</w:t>
            </w:r>
          </w:p>
        </w:tc>
        <w:tc>
          <w:tcPr>
            <w:tcW w:type="dxa" w:w="1392"/>
          </w:tcPr>
          <w:p>
            <w:pPr>
              <w:spacing w:after="20"/>
            </w:pPr>
            <w:r>
              <w:rPr>
                <w:sz w:val="20"/>
              </w:rPr>
              <w:t>I1 - Examine various natural and human factors that influence climate change and green economy in their localities.</w:t>
            </w:r>
          </w:p>
        </w:tc>
        <w:tc>
          <w:tcPr>
            <w:tcW w:type="dxa" w:w="1392"/>
          </w:tcPr>
          <w:p>
            <w:pPr>
              <w:spacing w:after="20"/>
            </w:pPr>
            <w:r>
              <w:rPr>
                <w:sz w:val="20"/>
              </w:rPr>
              <w:t>19.4 Minimising Human Activities that Cause Climate Change</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A28</w:t>
            </w:r>
          </w:p>
        </w:tc>
        <w:tc>
          <w:tcPr>
            <w:tcW w:type="dxa" w:w="1392"/>
          </w:tcPr>
          <w:p>
            <w:pPr>
              <w:spacing w:after="20"/>
            </w:pPr>
            <w:r>
              <w:rPr>
                <w:sz w:val="20"/>
              </w:rPr>
              <w:t>4: Climate Change and Green Economy</w:t>
            </w:r>
          </w:p>
        </w:tc>
        <w:tc>
          <w:tcPr>
            <w:tcW w:type="dxa" w:w="1392"/>
          </w:tcPr>
          <w:p>
            <w:pPr>
              <w:spacing w:after="20"/>
            </w:pPr>
            <w:r>
              <w:rPr>
                <w:sz w:val="20"/>
              </w:rPr>
              <w:t>B9/JHS3.5.4.1.1</w:t>
            </w:r>
          </w:p>
        </w:tc>
        <w:tc>
          <w:tcPr>
            <w:tcW w:type="dxa" w:w="1392"/>
          </w:tcPr>
          <w:p>
            <w:pPr>
              <w:spacing w:after="20"/>
            </w:pPr>
            <w:r>
              <w:rPr>
                <w:sz w:val="20"/>
              </w:rPr>
              <w:t>I1 - Examine various natural and human factors that influence climate change and green economy in their localities.</w:t>
            </w:r>
          </w:p>
        </w:tc>
        <w:tc>
          <w:tcPr>
            <w:tcW w:type="dxa" w:w="1392"/>
          </w:tcPr>
          <w:p>
            <w:pPr>
              <w:spacing w:after="20"/>
            </w:pPr>
            <w:r>
              <w:rPr>
                <w:sz w:val="20"/>
              </w:rPr>
              <w:t>19.4 Minimising Human Activities that Cause Climate Change</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A29</w:t>
            </w:r>
          </w:p>
        </w:tc>
        <w:tc>
          <w:tcPr>
            <w:tcW w:type="dxa" w:w="1392"/>
          </w:tcPr>
          <w:p>
            <w:pPr>
              <w:spacing w:after="20"/>
            </w:pPr>
            <w:r>
              <w:rPr>
                <w:sz w:val="20"/>
              </w:rPr>
              <w:t>4: Climate Change and Green Economy</w:t>
            </w:r>
          </w:p>
        </w:tc>
        <w:tc>
          <w:tcPr>
            <w:tcW w:type="dxa" w:w="1392"/>
          </w:tcPr>
          <w:p>
            <w:pPr>
              <w:spacing w:after="20"/>
            </w:pPr>
            <w:r>
              <w:rPr>
                <w:sz w:val="20"/>
              </w:rPr>
              <w:t>B9/JHS3.5.4.1.1</w:t>
            </w:r>
          </w:p>
        </w:tc>
        <w:tc>
          <w:tcPr>
            <w:tcW w:type="dxa" w:w="1392"/>
          </w:tcPr>
          <w:p>
            <w:pPr>
              <w:spacing w:after="20"/>
            </w:pPr>
            <w:r>
              <w:rPr>
                <w:sz w:val="20"/>
              </w:rPr>
              <w:t>I1 - Examine various natural and human factors that influence climate change and green economy in their localities.</w:t>
            </w:r>
          </w:p>
        </w:tc>
        <w:tc>
          <w:tcPr>
            <w:tcW w:type="dxa" w:w="1392"/>
          </w:tcPr>
          <w:p>
            <w:pPr>
              <w:spacing w:after="20"/>
            </w:pPr>
            <w:r>
              <w:rPr>
                <w:sz w:val="20"/>
              </w:rPr>
              <w:t>19.4 Minimising Human Activities that Cause Climate Change</w:t>
            </w:r>
          </w:p>
        </w:tc>
        <w:tc>
          <w:tcPr>
            <w:tcW w:type="dxa" w:w="1392"/>
          </w:tcPr>
          <w:p>
            <w:pPr>
              <w:spacing w:after="20"/>
            </w:pPr>
            <w:r>
              <w:rPr>
                <w:sz w:val="20"/>
              </w:rPr>
              <w:t>Evaluate</w:t>
            </w:r>
          </w:p>
        </w:tc>
        <w:tc>
          <w:tcPr>
            <w:tcW w:type="dxa" w:w="1392"/>
          </w:tcPr>
          <w:p>
            <w:pPr>
              <w:spacing w:after="20"/>
            </w:pPr>
            <w:r>
              <w:rPr>
                <w:sz w:val="20"/>
              </w:rPr>
              <w:t>1</w:t>
            </w:r>
          </w:p>
        </w:tc>
      </w:tr>
      <w:tr>
        <w:tc>
          <w:tcPr>
            <w:tcW w:type="dxa" w:w="1392"/>
          </w:tcPr>
          <w:p>
            <w:pPr>
              <w:spacing w:after="20"/>
            </w:pPr>
            <w:r>
              <w:rPr>
                <w:sz w:val="20"/>
              </w:rPr>
              <w:t>A30</w:t>
            </w:r>
          </w:p>
        </w:tc>
        <w:tc>
          <w:tcPr>
            <w:tcW w:type="dxa" w:w="1392"/>
          </w:tcPr>
          <w:p>
            <w:pPr>
              <w:spacing w:after="20"/>
            </w:pPr>
            <w:r>
              <w:rPr>
                <w:sz w:val="20"/>
              </w:rPr>
              <w:t>4: Climate Change and Green Economy</w:t>
            </w:r>
          </w:p>
        </w:tc>
        <w:tc>
          <w:tcPr>
            <w:tcW w:type="dxa" w:w="1392"/>
          </w:tcPr>
          <w:p>
            <w:pPr>
              <w:spacing w:after="20"/>
            </w:pPr>
            <w:r>
              <w:rPr>
                <w:sz w:val="20"/>
              </w:rPr>
              <w:t>B9/JHS3.5.4.2.1</w:t>
            </w:r>
          </w:p>
        </w:tc>
        <w:tc>
          <w:tcPr>
            <w:tcW w:type="dxa" w:w="1392"/>
          </w:tcPr>
          <w:p>
            <w:pPr>
              <w:spacing w:after="20"/>
            </w:pPr>
            <w:r>
              <w:rPr>
                <w:sz w:val="20"/>
              </w:rPr>
              <w:t>I2 - Assess data on climate change and green economy actions or activities globally, including Ghana and other countries.</w:t>
            </w:r>
          </w:p>
        </w:tc>
        <w:tc>
          <w:tcPr>
            <w:tcW w:type="dxa" w:w="1392"/>
          </w:tcPr>
          <w:p>
            <w:pPr>
              <w:spacing w:after="20"/>
            </w:pPr>
            <w:r>
              <w:rPr>
                <w:sz w:val="20"/>
              </w:rPr>
              <w:t>19.5 The Green Economy</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A31</w:t>
            </w:r>
          </w:p>
        </w:tc>
        <w:tc>
          <w:tcPr>
            <w:tcW w:type="dxa" w:w="1392"/>
          </w:tcPr>
          <w:p>
            <w:pPr>
              <w:spacing w:after="20"/>
            </w:pPr>
            <w:r>
              <w:rPr>
                <w:sz w:val="20"/>
              </w:rPr>
              <w:t>4: Climate Change and Green Economy</w:t>
            </w:r>
          </w:p>
        </w:tc>
        <w:tc>
          <w:tcPr>
            <w:tcW w:type="dxa" w:w="1392"/>
          </w:tcPr>
          <w:p>
            <w:pPr>
              <w:spacing w:after="20"/>
            </w:pPr>
            <w:r>
              <w:rPr>
                <w:sz w:val="20"/>
              </w:rPr>
              <w:t>B9/JHS3.5.4.2.1</w:t>
            </w:r>
          </w:p>
        </w:tc>
        <w:tc>
          <w:tcPr>
            <w:tcW w:type="dxa" w:w="1392"/>
          </w:tcPr>
          <w:p>
            <w:pPr>
              <w:spacing w:after="20"/>
            </w:pPr>
            <w:r>
              <w:rPr>
                <w:sz w:val="20"/>
              </w:rPr>
              <w:t>I2 - Assess data on climate change and green economy actions or activities globally, including Ghana and other countries.</w:t>
            </w:r>
          </w:p>
        </w:tc>
        <w:tc>
          <w:tcPr>
            <w:tcW w:type="dxa" w:w="1392"/>
          </w:tcPr>
          <w:p>
            <w:pPr>
              <w:spacing w:after="20"/>
            </w:pPr>
            <w:r>
              <w:rPr>
                <w:sz w:val="20"/>
              </w:rPr>
              <w:t>19.5 The Green Economy</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A32</w:t>
            </w:r>
          </w:p>
        </w:tc>
        <w:tc>
          <w:tcPr>
            <w:tcW w:type="dxa" w:w="1392"/>
          </w:tcPr>
          <w:p>
            <w:pPr>
              <w:spacing w:after="20"/>
            </w:pPr>
            <w:r>
              <w:rPr>
                <w:sz w:val="20"/>
              </w:rPr>
              <w:t>4: Climate Change and Green Economy</w:t>
            </w:r>
          </w:p>
        </w:tc>
        <w:tc>
          <w:tcPr>
            <w:tcW w:type="dxa" w:w="1392"/>
          </w:tcPr>
          <w:p>
            <w:pPr>
              <w:spacing w:after="20"/>
            </w:pPr>
            <w:r>
              <w:rPr>
                <w:sz w:val="20"/>
              </w:rPr>
              <w:t>B9/JHS3.5.4.2.1</w:t>
            </w:r>
          </w:p>
        </w:tc>
        <w:tc>
          <w:tcPr>
            <w:tcW w:type="dxa" w:w="1392"/>
          </w:tcPr>
          <w:p>
            <w:pPr>
              <w:spacing w:after="20"/>
            </w:pPr>
            <w:r>
              <w:rPr>
                <w:sz w:val="20"/>
              </w:rPr>
              <w:t>I2 - Assess data on climate change and green economy actions or activities globally, including Ghana and other countries.</w:t>
            </w:r>
          </w:p>
        </w:tc>
        <w:tc>
          <w:tcPr>
            <w:tcW w:type="dxa" w:w="1392"/>
          </w:tcPr>
          <w:p>
            <w:pPr>
              <w:spacing w:after="20"/>
            </w:pPr>
            <w:r>
              <w:rPr>
                <w:sz w:val="20"/>
              </w:rPr>
              <w:t>19.5 The Green Economy</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A33</w:t>
            </w:r>
          </w:p>
        </w:tc>
        <w:tc>
          <w:tcPr>
            <w:tcW w:type="dxa" w:w="1392"/>
          </w:tcPr>
          <w:p>
            <w:pPr>
              <w:spacing w:after="20"/>
            </w:pPr>
            <w:r>
              <w:rPr>
                <w:sz w:val="20"/>
              </w:rPr>
              <w:t>4: Climate Change and Green Economy</w:t>
            </w:r>
          </w:p>
        </w:tc>
        <w:tc>
          <w:tcPr>
            <w:tcW w:type="dxa" w:w="1392"/>
          </w:tcPr>
          <w:p>
            <w:pPr>
              <w:spacing w:after="20"/>
            </w:pPr>
            <w:r>
              <w:rPr>
                <w:sz w:val="20"/>
              </w:rPr>
              <w:t>B9/JHS3.5.4.2.1</w:t>
            </w:r>
          </w:p>
        </w:tc>
        <w:tc>
          <w:tcPr>
            <w:tcW w:type="dxa" w:w="1392"/>
          </w:tcPr>
          <w:p>
            <w:pPr>
              <w:spacing w:after="20"/>
            </w:pPr>
            <w:r>
              <w:rPr>
                <w:sz w:val="20"/>
              </w:rPr>
              <w:t>I2 - Assess data on climate change and green economy actions or activities globally, including Ghana and other countries.</w:t>
            </w:r>
          </w:p>
        </w:tc>
        <w:tc>
          <w:tcPr>
            <w:tcW w:type="dxa" w:w="1392"/>
          </w:tcPr>
          <w:p>
            <w:pPr>
              <w:spacing w:after="20"/>
            </w:pPr>
            <w:r>
              <w:rPr>
                <w:sz w:val="20"/>
              </w:rPr>
              <w:t>19.5 The Green Economy</w:t>
            </w:r>
          </w:p>
        </w:tc>
        <w:tc>
          <w:tcPr>
            <w:tcW w:type="dxa" w:w="1392"/>
          </w:tcPr>
          <w:p>
            <w:pPr>
              <w:spacing w:after="20"/>
            </w:pPr>
            <w:r>
              <w:rPr>
                <w:sz w:val="20"/>
              </w:rPr>
              <w:t>Apply</w:t>
            </w:r>
          </w:p>
        </w:tc>
        <w:tc>
          <w:tcPr>
            <w:tcW w:type="dxa" w:w="1392"/>
          </w:tcPr>
          <w:p>
            <w:pPr>
              <w:spacing w:after="20"/>
            </w:pPr>
            <w:r>
              <w:rPr>
                <w:sz w:val="20"/>
              </w:rPr>
              <w:t>1</w:t>
            </w:r>
          </w:p>
        </w:tc>
      </w:tr>
      <w:tr>
        <w:tc>
          <w:tcPr>
            <w:tcW w:type="dxa" w:w="1392"/>
          </w:tcPr>
          <w:p>
            <w:pPr>
              <w:spacing w:after="20"/>
            </w:pPr>
            <w:r>
              <w:rPr>
                <w:sz w:val="20"/>
              </w:rPr>
              <w:t>A34</w:t>
            </w:r>
          </w:p>
        </w:tc>
        <w:tc>
          <w:tcPr>
            <w:tcW w:type="dxa" w:w="1392"/>
          </w:tcPr>
          <w:p>
            <w:pPr>
              <w:spacing w:after="20"/>
            </w:pPr>
            <w:r>
              <w:rPr>
                <w:sz w:val="20"/>
              </w:rPr>
              <w:t>4: Climate Change and Green Economy</w:t>
            </w:r>
          </w:p>
        </w:tc>
        <w:tc>
          <w:tcPr>
            <w:tcW w:type="dxa" w:w="1392"/>
          </w:tcPr>
          <w:p>
            <w:pPr>
              <w:spacing w:after="20"/>
            </w:pPr>
            <w:r>
              <w:rPr>
                <w:sz w:val="20"/>
              </w:rPr>
              <w:t>B9/JHS3.5.4.2.1</w:t>
            </w:r>
          </w:p>
        </w:tc>
        <w:tc>
          <w:tcPr>
            <w:tcW w:type="dxa" w:w="1392"/>
          </w:tcPr>
          <w:p>
            <w:pPr>
              <w:spacing w:after="20"/>
            </w:pPr>
            <w:r>
              <w:rPr>
                <w:sz w:val="20"/>
              </w:rPr>
              <w:t>I2 - Assess data on climate change and green economy actions or activities globally, including Ghana and other countries.</w:t>
            </w:r>
          </w:p>
        </w:tc>
        <w:tc>
          <w:tcPr>
            <w:tcW w:type="dxa" w:w="1392"/>
          </w:tcPr>
          <w:p>
            <w:pPr>
              <w:spacing w:after="20"/>
            </w:pPr>
            <w:r>
              <w:rPr>
                <w:sz w:val="20"/>
              </w:rPr>
              <w:t>19.5 The Green Economy</w:t>
            </w:r>
          </w:p>
        </w:tc>
        <w:tc>
          <w:tcPr>
            <w:tcW w:type="dxa" w:w="1392"/>
          </w:tcPr>
          <w:p>
            <w:pPr>
              <w:spacing w:after="20"/>
            </w:pPr>
            <w:r>
              <w:rPr>
                <w:sz w:val="20"/>
              </w:rPr>
              <w:t>Analyse</w:t>
            </w:r>
          </w:p>
        </w:tc>
        <w:tc>
          <w:tcPr>
            <w:tcW w:type="dxa" w:w="1392"/>
          </w:tcPr>
          <w:p>
            <w:pPr>
              <w:spacing w:after="20"/>
            </w:pPr>
            <w:r>
              <w:rPr>
                <w:sz w:val="20"/>
              </w:rPr>
              <w:t>1</w:t>
            </w:r>
          </w:p>
        </w:tc>
      </w:tr>
      <w:tr>
        <w:tc>
          <w:tcPr>
            <w:tcW w:type="dxa" w:w="1392"/>
          </w:tcPr>
          <w:p>
            <w:pPr>
              <w:spacing w:after="20"/>
            </w:pPr>
            <w:r>
              <w:rPr>
                <w:sz w:val="20"/>
              </w:rPr>
              <w:t>A35</w:t>
            </w:r>
          </w:p>
        </w:tc>
        <w:tc>
          <w:tcPr>
            <w:tcW w:type="dxa" w:w="1392"/>
          </w:tcPr>
          <w:p>
            <w:pPr>
              <w:spacing w:after="20"/>
            </w:pPr>
            <w:r>
              <w:rPr>
                <w:sz w:val="20"/>
              </w:rPr>
              <w:t>4: Climate Change and Green Economy</w:t>
            </w:r>
          </w:p>
        </w:tc>
        <w:tc>
          <w:tcPr>
            <w:tcW w:type="dxa" w:w="1392"/>
          </w:tcPr>
          <w:p>
            <w:pPr>
              <w:spacing w:after="20"/>
            </w:pPr>
            <w:r>
              <w:rPr>
                <w:sz w:val="20"/>
              </w:rPr>
              <w:t>B9/JHS3.5.4.2.1</w:t>
            </w:r>
          </w:p>
        </w:tc>
        <w:tc>
          <w:tcPr>
            <w:tcW w:type="dxa" w:w="1392"/>
          </w:tcPr>
          <w:p>
            <w:pPr>
              <w:spacing w:after="20"/>
            </w:pPr>
            <w:r>
              <w:rPr>
                <w:sz w:val="20"/>
              </w:rPr>
              <w:t>I2 - Assess data on climate change and green economy actions or activities globally, including Ghana and other countries.</w:t>
            </w:r>
          </w:p>
        </w:tc>
        <w:tc>
          <w:tcPr>
            <w:tcW w:type="dxa" w:w="1392"/>
          </w:tcPr>
          <w:p>
            <w:pPr>
              <w:spacing w:after="20"/>
            </w:pPr>
            <w:r>
              <w:rPr>
                <w:sz w:val="20"/>
              </w:rPr>
              <w:t>19.5 The Green Economy</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A36</w:t>
            </w:r>
          </w:p>
        </w:tc>
        <w:tc>
          <w:tcPr>
            <w:tcW w:type="dxa" w:w="1392"/>
          </w:tcPr>
          <w:p>
            <w:pPr>
              <w:spacing w:after="20"/>
            </w:pPr>
            <w:r>
              <w:rPr>
                <w:sz w:val="20"/>
              </w:rPr>
              <w:t>4: Climate Change and Green Economy</w:t>
            </w:r>
          </w:p>
        </w:tc>
        <w:tc>
          <w:tcPr>
            <w:tcW w:type="dxa" w:w="1392"/>
          </w:tcPr>
          <w:p>
            <w:pPr>
              <w:spacing w:after="20"/>
            </w:pPr>
            <w:r>
              <w:rPr>
                <w:sz w:val="20"/>
              </w:rPr>
              <w:t>B9/JHS3.5.4.2.1</w:t>
            </w:r>
          </w:p>
        </w:tc>
        <w:tc>
          <w:tcPr>
            <w:tcW w:type="dxa" w:w="1392"/>
          </w:tcPr>
          <w:p>
            <w:pPr>
              <w:spacing w:after="20"/>
            </w:pPr>
            <w:r>
              <w:rPr>
                <w:sz w:val="20"/>
              </w:rPr>
              <w:t>I2 - Assess data on climate change and green economy actions or activities globally, including Ghana and other countries.</w:t>
            </w:r>
          </w:p>
        </w:tc>
        <w:tc>
          <w:tcPr>
            <w:tcW w:type="dxa" w:w="1392"/>
          </w:tcPr>
          <w:p>
            <w:pPr>
              <w:spacing w:after="20"/>
            </w:pPr>
            <w:r>
              <w:rPr>
                <w:sz w:val="20"/>
              </w:rPr>
              <w:t>19.6 Climate Change and Green Economy Initiatives in Ghana and Beyond</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A37</w:t>
            </w:r>
          </w:p>
        </w:tc>
        <w:tc>
          <w:tcPr>
            <w:tcW w:type="dxa" w:w="1392"/>
          </w:tcPr>
          <w:p>
            <w:pPr>
              <w:spacing w:after="20"/>
            </w:pPr>
            <w:r>
              <w:rPr>
                <w:sz w:val="20"/>
              </w:rPr>
              <w:t>4: Climate Change and Green Economy</w:t>
            </w:r>
          </w:p>
        </w:tc>
        <w:tc>
          <w:tcPr>
            <w:tcW w:type="dxa" w:w="1392"/>
          </w:tcPr>
          <w:p>
            <w:pPr>
              <w:spacing w:after="20"/>
            </w:pPr>
            <w:r>
              <w:rPr>
                <w:sz w:val="20"/>
              </w:rPr>
              <w:t>B9/JHS3.5.4.2.1</w:t>
            </w:r>
          </w:p>
        </w:tc>
        <w:tc>
          <w:tcPr>
            <w:tcW w:type="dxa" w:w="1392"/>
          </w:tcPr>
          <w:p>
            <w:pPr>
              <w:spacing w:after="20"/>
            </w:pPr>
            <w:r>
              <w:rPr>
                <w:sz w:val="20"/>
              </w:rPr>
              <w:t>I2 - Assess data on climate change and green economy actions or activities globally, including Ghana and other countries.</w:t>
            </w:r>
          </w:p>
        </w:tc>
        <w:tc>
          <w:tcPr>
            <w:tcW w:type="dxa" w:w="1392"/>
          </w:tcPr>
          <w:p>
            <w:pPr>
              <w:spacing w:after="20"/>
            </w:pPr>
            <w:r>
              <w:rPr>
                <w:sz w:val="20"/>
              </w:rPr>
              <w:t>19.6 Climate Change and Green Economy Initiatives in Ghana and Beyond</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A38</w:t>
            </w:r>
          </w:p>
        </w:tc>
        <w:tc>
          <w:tcPr>
            <w:tcW w:type="dxa" w:w="1392"/>
          </w:tcPr>
          <w:p>
            <w:pPr>
              <w:spacing w:after="20"/>
            </w:pPr>
            <w:r>
              <w:rPr>
                <w:sz w:val="20"/>
              </w:rPr>
              <w:t>4: Climate Change and Green Economy</w:t>
            </w:r>
          </w:p>
        </w:tc>
        <w:tc>
          <w:tcPr>
            <w:tcW w:type="dxa" w:w="1392"/>
          </w:tcPr>
          <w:p>
            <w:pPr>
              <w:spacing w:after="20"/>
            </w:pPr>
            <w:r>
              <w:rPr>
                <w:sz w:val="20"/>
              </w:rPr>
              <w:t>B9/JHS3.5.4.2.1</w:t>
            </w:r>
          </w:p>
        </w:tc>
        <w:tc>
          <w:tcPr>
            <w:tcW w:type="dxa" w:w="1392"/>
          </w:tcPr>
          <w:p>
            <w:pPr>
              <w:spacing w:after="20"/>
            </w:pPr>
            <w:r>
              <w:rPr>
                <w:sz w:val="20"/>
              </w:rPr>
              <w:t>I2 - Assess data on climate change and green economy actions or activities globally, including Ghana and other countries.</w:t>
            </w:r>
          </w:p>
        </w:tc>
        <w:tc>
          <w:tcPr>
            <w:tcW w:type="dxa" w:w="1392"/>
          </w:tcPr>
          <w:p>
            <w:pPr>
              <w:spacing w:after="20"/>
            </w:pPr>
            <w:r>
              <w:rPr>
                <w:sz w:val="20"/>
              </w:rPr>
              <w:t>19.6 Climate Change and Green Economy Initiatives in Ghana and Beyond</w:t>
            </w:r>
          </w:p>
        </w:tc>
        <w:tc>
          <w:tcPr>
            <w:tcW w:type="dxa" w:w="1392"/>
          </w:tcPr>
          <w:p>
            <w:pPr>
              <w:spacing w:after="20"/>
            </w:pPr>
            <w:r>
              <w:rPr>
                <w:sz w:val="20"/>
              </w:rPr>
              <w:t>Evaluate</w:t>
            </w:r>
          </w:p>
        </w:tc>
        <w:tc>
          <w:tcPr>
            <w:tcW w:type="dxa" w:w="1392"/>
          </w:tcPr>
          <w:p>
            <w:pPr>
              <w:spacing w:after="20"/>
            </w:pPr>
            <w:r>
              <w:rPr>
                <w:sz w:val="20"/>
              </w:rPr>
              <w:t>1</w:t>
            </w:r>
          </w:p>
        </w:tc>
      </w:tr>
      <w:tr>
        <w:tc>
          <w:tcPr>
            <w:tcW w:type="dxa" w:w="1392"/>
          </w:tcPr>
          <w:p>
            <w:pPr>
              <w:spacing w:after="20"/>
            </w:pPr>
            <w:r>
              <w:rPr>
                <w:sz w:val="20"/>
              </w:rPr>
              <w:t>A39</w:t>
            </w:r>
          </w:p>
        </w:tc>
        <w:tc>
          <w:tcPr>
            <w:tcW w:type="dxa" w:w="1392"/>
          </w:tcPr>
          <w:p>
            <w:pPr>
              <w:spacing w:after="20"/>
            </w:pPr>
            <w:r>
              <w:rPr>
                <w:sz w:val="20"/>
              </w:rPr>
              <w:t>4: Climate Change and Green Economy</w:t>
            </w:r>
          </w:p>
        </w:tc>
        <w:tc>
          <w:tcPr>
            <w:tcW w:type="dxa" w:w="1392"/>
          </w:tcPr>
          <w:p>
            <w:pPr>
              <w:spacing w:after="20"/>
            </w:pPr>
            <w:r>
              <w:rPr>
                <w:sz w:val="20"/>
              </w:rPr>
              <w:t>B9/JHS3.5.4.2.1</w:t>
            </w:r>
          </w:p>
        </w:tc>
        <w:tc>
          <w:tcPr>
            <w:tcW w:type="dxa" w:w="1392"/>
          </w:tcPr>
          <w:p>
            <w:pPr>
              <w:spacing w:after="20"/>
            </w:pPr>
            <w:r>
              <w:rPr>
                <w:sz w:val="20"/>
              </w:rPr>
              <w:t>I2 - Assess data on climate change and green economy actions or activities globally, including Ghana and other countries.</w:t>
            </w:r>
          </w:p>
        </w:tc>
        <w:tc>
          <w:tcPr>
            <w:tcW w:type="dxa" w:w="1392"/>
          </w:tcPr>
          <w:p>
            <w:pPr>
              <w:spacing w:after="20"/>
            </w:pPr>
            <w:r>
              <w:rPr>
                <w:sz w:val="20"/>
              </w:rPr>
              <w:t>19.6 Climate Change and Green Economy Initiatives in Ghana and Beyond</w:t>
            </w:r>
          </w:p>
        </w:tc>
        <w:tc>
          <w:tcPr>
            <w:tcW w:type="dxa" w:w="1392"/>
          </w:tcPr>
          <w:p>
            <w:pPr>
              <w:spacing w:after="20"/>
            </w:pPr>
            <w:r>
              <w:rPr>
                <w:sz w:val="20"/>
              </w:rPr>
              <w:t>Analyse</w:t>
            </w:r>
          </w:p>
        </w:tc>
        <w:tc>
          <w:tcPr>
            <w:tcW w:type="dxa" w:w="1392"/>
          </w:tcPr>
          <w:p>
            <w:pPr>
              <w:spacing w:after="20"/>
            </w:pPr>
            <w:r>
              <w:rPr>
                <w:sz w:val="20"/>
              </w:rPr>
              <w:t>1</w:t>
            </w:r>
          </w:p>
        </w:tc>
      </w:tr>
      <w:tr>
        <w:tc>
          <w:tcPr>
            <w:tcW w:type="dxa" w:w="1392"/>
          </w:tcPr>
          <w:p>
            <w:pPr>
              <w:spacing w:after="20"/>
            </w:pPr>
            <w:r>
              <w:rPr>
                <w:sz w:val="20"/>
              </w:rPr>
              <w:t>A40</w:t>
            </w:r>
          </w:p>
        </w:tc>
        <w:tc>
          <w:tcPr>
            <w:tcW w:type="dxa" w:w="1392"/>
          </w:tcPr>
          <w:p>
            <w:pPr>
              <w:spacing w:after="20"/>
            </w:pPr>
            <w:r>
              <w:rPr>
                <w:sz w:val="20"/>
              </w:rPr>
              <w:t>4: Climate Change and Green Economy</w:t>
            </w:r>
          </w:p>
        </w:tc>
        <w:tc>
          <w:tcPr>
            <w:tcW w:type="dxa" w:w="1392"/>
          </w:tcPr>
          <w:p>
            <w:pPr>
              <w:spacing w:after="20"/>
            </w:pPr>
            <w:r>
              <w:rPr>
                <w:sz w:val="20"/>
              </w:rPr>
              <w:t>B9/JHS3.5.4.2.1</w:t>
            </w:r>
          </w:p>
        </w:tc>
        <w:tc>
          <w:tcPr>
            <w:tcW w:type="dxa" w:w="1392"/>
          </w:tcPr>
          <w:p>
            <w:pPr>
              <w:spacing w:after="20"/>
            </w:pPr>
            <w:r>
              <w:rPr>
                <w:sz w:val="20"/>
              </w:rPr>
              <w:t>I2 - Assess data on climate change and green economy actions or activities globally, including Ghana and other countries.</w:t>
            </w:r>
          </w:p>
        </w:tc>
        <w:tc>
          <w:tcPr>
            <w:tcW w:type="dxa" w:w="1392"/>
          </w:tcPr>
          <w:p>
            <w:pPr>
              <w:spacing w:after="20"/>
            </w:pPr>
            <w:r>
              <w:rPr>
                <w:sz w:val="20"/>
              </w:rPr>
              <w:t>19.6 Climate Change and Green Economy Initiatives in Ghana and Beyond</w:t>
            </w:r>
          </w:p>
        </w:tc>
        <w:tc>
          <w:tcPr>
            <w:tcW w:type="dxa" w:w="1392"/>
          </w:tcPr>
          <w:p>
            <w:pPr>
              <w:spacing w:after="20"/>
            </w:pPr>
            <w:r>
              <w:rPr>
                <w:sz w:val="20"/>
              </w:rPr>
              <w:t>Evaluate</w:t>
            </w:r>
          </w:p>
        </w:tc>
        <w:tc>
          <w:tcPr>
            <w:tcW w:type="dxa" w:w="1392"/>
          </w:tcPr>
          <w:p>
            <w:pPr>
              <w:spacing w:after="20"/>
            </w:pPr>
            <w:r>
              <w:rPr>
                <w:sz w:val="20"/>
              </w:rPr>
              <w:t>1</w:t>
            </w:r>
          </w:p>
        </w:tc>
      </w:tr>
    </w:tbl>
    <w:p>
      <w:pPr>
        <w:spacing w:after="40"/>
      </w:pPr>
    </w:p>
    <w:p>
      <w:pPr>
        <w:spacing w:before="160" w:after="80"/>
      </w:pPr>
      <w:r>
        <w:rPr>
          <w:b/>
          <w:sz w:val="24"/>
        </w:rPr>
        <w:t>Section B</w:t>
      </w:r>
    </w:p>
    <w:tbl>
      <w:tblPr>
        <w:tblStyle w:val="TableGrid"/>
        <w:tblW w:type="auto" w:w="0"/>
        <w:jc w:val="center"/>
        <w:tblLook w:firstColumn="1" w:firstRow="1" w:lastColumn="0" w:lastRow="0" w:noHBand="0" w:noVBand="1" w:val="04A0"/>
      </w:tblPr>
      <w:tblGrid>
        <w:gridCol w:w="1392"/>
        <w:gridCol w:w="1392"/>
        <w:gridCol w:w="1392"/>
        <w:gridCol w:w="1392"/>
        <w:gridCol w:w="1392"/>
        <w:gridCol w:w="1392"/>
        <w:gridCol w:w="1392"/>
      </w:tblGrid>
      <w:tr>
        <w:tc>
          <w:tcPr>
            <w:tcW w:type="dxa" w:w="1392"/>
            <w:shd w:val="clear" w:color="auto" w:fill="EFEFEF"/>
          </w:tcPr>
          <w:p>
            <w:pPr>
              <w:spacing w:after="20"/>
            </w:pPr>
            <w:r>
              <w:rPr>
                <w:b/>
                <w:sz w:val="20"/>
              </w:rPr>
              <w:t>Qn</w:t>
            </w:r>
          </w:p>
        </w:tc>
        <w:tc>
          <w:tcPr>
            <w:tcW w:type="dxa" w:w="1392"/>
            <w:shd w:val="clear" w:color="auto" w:fill="EFEFEF"/>
          </w:tcPr>
          <w:p>
            <w:pPr>
              <w:spacing w:after="20"/>
            </w:pPr>
            <w:r>
              <w:rPr>
                <w:b/>
                <w:sz w:val="20"/>
              </w:rPr>
              <w:t>Sub-strand</w:t>
            </w:r>
          </w:p>
        </w:tc>
        <w:tc>
          <w:tcPr>
            <w:tcW w:type="dxa" w:w="1392"/>
            <w:shd w:val="clear" w:color="auto" w:fill="EFEFEF"/>
          </w:tcPr>
          <w:p>
            <w:pPr>
              <w:spacing w:after="20"/>
            </w:pPr>
            <w:r>
              <w:rPr>
                <w:b/>
                <w:sz w:val="20"/>
              </w:rPr>
              <w:t>Content Standard</w:t>
            </w:r>
          </w:p>
        </w:tc>
        <w:tc>
          <w:tcPr>
            <w:tcW w:type="dxa" w:w="1392"/>
            <w:shd w:val="clear" w:color="auto" w:fill="EFEFEF"/>
          </w:tcPr>
          <w:p>
            <w:pPr>
              <w:spacing w:after="20"/>
            </w:pPr>
            <w:r>
              <w:rPr>
                <w:b/>
                <w:sz w:val="20"/>
              </w:rPr>
              <w:t>Indicator (NaCCA) - Indicator Text</w:t>
            </w:r>
          </w:p>
        </w:tc>
        <w:tc>
          <w:tcPr>
            <w:tcW w:type="dxa" w:w="1392"/>
            <w:shd w:val="clear" w:color="auto" w:fill="EFEFEF"/>
          </w:tcPr>
          <w:p>
            <w:pPr>
              <w:spacing w:after="20"/>
            </w:pPr>
            <w:r>
              <w:rPr>
                <w:b/>
                <w:sz w:val="20"/>
              </w:rPr>
              <w:t>Topic / Content</w:t>
            </w:r>
          </w:p>
        </w:tc>
        <w:tc>
          <w:tcPr>
            <w:tcW w:type="dxa" w:w="1392"/>
            <w:shd w:val="clear" w:color="auto" w:fill="EFEFEF"/>
          </w:tcPr>
          <w:p>
            <w:pPr>
              <w:spacing w:after="20"/>
            </w:pPr>
            <w:r>
              <w:rPr>
                <w:b/>
                <w:sz w:val="20"/>
              </w:rPr>
              <w:t>Cognitive Level</w:t>
            </w:r>
          </w:p>
        </w:tc>
        <w:tc>
          <w:tcPr>
            <w:tcW w:type="dxa" w:w="1392"/>
            <w:shd w:val="clear" w:color="auto" w:fill="EFEFEF"/>
          </w:tcPr>
          <w:p>
            <w:pPr>
              <w:spacing w:after="20"/>
            </w:pPr>
            <w:r>
              <w:rPr>
                <w:b/>
                <w:sz w:val="20"/>
              </w:rPr>
              <w:t>Marks</w:t>
            </w:r>
          </w:p>
        </w:tc>
      </w:tr>
      <w:tr>
        <w:tc>
          <w:tcPr>
            <w:tcW w:type="dxa" w:w="1392"/>
          </w:tcPr>
          <w:p>
            <w:pPr>
              <w:spacing w:after="20"/>
            </w:pPr>
            <w:r>
              <w:rPr>
                <w:sz w:val="20"/>
              </w:rPr>
              <w:t>B1a</w:t>
            </w:r>
          </w:p>
        </w:tc>
        <w:tc>
          <w:tcPr>
            <w:tcW w:type="dxa" w:w="1392"/>
          </w:tcPr>
          <w:p>
            <w:pPr>
              <w:spacing w:after="20"/>
            </w:pPr>
            <w:r>
              <w:rPr>
                <w:sz w:val="20"/>
              </w:rPr>
              <w:t>4: Climate Change and Green Economy</w:t>
            </w:r>
          </w:p>
        </w:tc>
        <w:tc>
          <w:tcPr>
            <w:tcW w:type="dxa" w:w="1392"/>
          </w:tcPr>
          <w:p>
            <w:pPr>
              <w:spacing w:after="20"/>
            </w:pPr>
            <w:r>
              <w:rPr>
                <w:sz w:val="20"/>
              </w:rPr>
              <w:t>B9/JHS3.5.4.1.1</w:t>
            </w:r>
          </w:p>
        </w:tc>
        <w:tc>
          <w:tcPr>
            <w:tcW w:type="dxa" w:w="1392"/>
          </w:tcPr>
          <w:p>
            <w:pPr>
              <w:spacing w:after="20"/>
            </w:pPr>
            <w:r>
              <w:rPr>
                <w:sz w:val="20"/>
              </w:rPr>
              <w:t>I1 - Examine various natural and human factors that influence climate change and green economy in their localities.</w:t>
            </w:r>
          </w:p>
        </w:tc>
        <w:tc>
          <w:tcPr>
            <w:tcW w:type="dxa" w:w="1392"/>
          </w:tcPr>
          <w:p>
            <w:pPr>
              <w:spacing w:after="20"/>
            </w:pPr>
            <w:r>
              <w:rPr>
                <w:sz w:val="20"/>
              </w:rPr>
              <w:t>19.1 Climate, Climate Change and the Greenhouse Effect</w:t>
            </w:r>
          </w:p>
        </w:tc>
        <w:tc>
          <w:tcPr>
            <w:tcW w:type="dxa" w:w="1392"/>
          </w:tcPr>
          <w:p>
            <w:pPr>
              <w:spacing w:after="20"/>
            </w:pPr>
            <w:r>
              <w:rPr>
                <w:sz w:val="20"/>
              </w:rPr>
              <w:t>Remember</w:t>
            </w:r>
          </w:p>
        </w:tc>
        <w:tc>
          <w:tcPr>
            <w:tcW w:type="dxa" w:w="1392"/>
          </w:tcPr>
          <w:p>
            <w:pPr>
              <w:spacing w:after="20"/>
            </w:pPr>
            <w:r>
              <w:rPr>
                <w:sz w:val="20"/>
              </w:rPr>
              <w:t>3</w:t>
            </w:r>
          </w:p>
        </w:tc>
      </w:tr>
      <w:tr>
        <w:tc>
          <w:tcPr>
            <w:tcW w:type="dxa" w:w="1392"/>
          </w:tcPr>
          <w:p>
            <w:pPr>
              <w:spacing w:after="20"/>
            </w:pPr>
            <w:r>
              <w:rPr>
                <w:sz w:val="20"/>
              </w:rPr>
              <w:t>B1b</w:t>
            </w:r>
          </w:p>
        </w:tc>
        <w:tc>
          <w:tcPr>
            <w:tcW w:type="dxa" w:w="1392"/>
          </w:tcPr>
          <w:p>
            <w:pPr>
              <w:spacing w:after="20"/>
            </w:pPr>
            <w:r>
              <w:rPr>
                <w:sz w:val="20"/>
              </w:rPr>
              <w:t>4: Climate Change and Green Economy</w:t>
            </w:r>
          </w:p>
        </w:tc>
        <w:tc>
          <w:tcPr>
            <w:tcW w:type="dxa" w:w="1392"/>
          </w:tcPr>
          <w:p>
            <w:pPr>
              <w:spacing w:after="20"/>
            </w:pPr>
            <w:r>
              <w:rPr>
                <w:sz w:val="20"/>
              </w:rPr>
              <w:t>B9/JHS3.5.4.1.1</w:t>
            </w:r>
          </w:p>
        </w:tc>
        <w:tc>
          <w:tcPr>
            <w:tcW w:type="dxa" w:w="1392"/>
          </w:tcPr>
          <w:p>
            <w:pPr>
              <w:spacing w:after="20"/>
            </w:pPr>
            <w:r>
              <w:rPr>
                <w:sz w:val="20"/>
              </w:rPr>
              <w:t>I1 - Examine various natural and human factors that influence climate change and green economy in their localities.</w:t>
            </w:r>
          </w:p>
        </w:tc>
        <w:tc>
          <w:tcPr>
            <w:tcW w:type="dxa" w:w="1392"/>
          </w:tcPr>
          <w:p>
            <w:pPr>
              <w:spacing w:after="20"/>
            </w:pPr>
            <w:r>
              <w:rPr>
                <w:sz w:val="20"/>
              </w:rPr>
              <w:t>19.1 Climate, Climate Change and the Greenhouse Effect</w:t>
            </w:r>
          </w:p>
        </w:tc>
        <w:tc>
          <w:tcPr>
            <w:tcW w:type="dxa" w:w="1392"/>
          </w:tcPr>
          <w:p>
            <w:pPr>
              <w:spacing w:after="20"/>
            </w:pPr>
            <w:r>
              <w:rPr>
                <w:sz w:val="20"/>
              </w:rPr>
              <w:t>Understand</w:t>
            </w:r>
          </w:p>
        </w:tc>
        <w:tc>
          <w:tcPr>
            <w:tcW w:type="dxa" w:w="1392"/>
          </w:tcPr>
          <w:p>
            <w:pPr>
              <w:spacing w:after="20"/>
            </w:pPr>
            <w:r>
              <w:rPr>
                <w:sz w:val="20"/>
              </w:rPr>
              <w:t>3</w:t>
            </w:r>
          </w:p>
        </w:tc>
      </w:tr>
      <w:tr>
        <w:tc>
          <w:tcPr>
            <w:tcW w:type="dxa" w:w="1392"/>
          </w:tcPr>
          <w:p>
            <w:pPr>
              <w:spacing w:after="20"/>
            </w:pPr>
            <w:r>
              <w:rPr>
                <w:sz w:val="20"/>
              </w:rPr>
              <w:t>B1c</w:t>
            </w:r>
          </w:p>
        </w:tc>
        <w:tc>
          <w:tcPr>
            <w:tcW w:type="dxa" w:w="1392"/>
          </w:tcPr>
          <w:p>
            <w:pPr>
              <w:spacing w:after="20"/>
            </w:pPr>
            <w:r>
              <w:rPr>
                <w:sz w:val="20"/>
              </w:rPr>
              <w:t>4: Climate Change and Green Economy</w:t>
            </w:r>
          </w:p>
        </w:tc>
        <w:tc>
          <w:tcPr>
            <w:tcW w:type="dxa" w:w="1392"/>
          </w:tcPr>
          <w:p>
            <w:pPr>
              <w:spacing w:after="20"/>
            </w:pPr>
            <w:r>
              <w:rPr>
                <w:sz w:val="20"/>
              </w:rPr>
              <w:t>B9/JHS3.5.4.1.1</w:t>
            </w:r>
          </w:p>
        </w:tc>
        <w:tc>
          <w:tcPr>
            <w:tcW w:type="dxa" w:w="1392"/>
          </w:tcPr>
          <w:p>
            <w:pPr>
              <w:spacing w:after="20"/>
            </w:pPr>
            <w:r>
              <w:rPr>
                <w:sz w:val="20"/>
              </w:rPr>
              <w:t>I1 - Examine various natural and human factors that influence climate change and green economy in their localities.</w:t>
            </w:r>
          </w:p>
        </w:tc>
        <w:tc>
          <w:tcPr>
            <w:tcW w:type="dxa" w:w="1392"/>
          </w:tcPr>
          <w:p>
            <w:pPr>
              <w:spacing w:after="20"/>
            </w:pPr>
            <w:r>
              <w:rPr>
                <w:sz w:val="20"/>
              </w:rPr>
              <w:t>19.2 Natural Factors that Influence Climate Change</w:t>
            </w:r>
          </w:p>
        </w:tc>
        <w:tc>
          <w:tcPr>
            <w:tcW w:type="dxa" w:w="1392"/>
          </w:tcPr>
          <w:p>
            <w:pPr>
              <w:spacing w:after="20"/>
            </w:pPr>
            <w:r>
              <w:rPr>
                <w:sz w:val="20"/>
              </w:rPr>
              <w:t>Analyse</w:t>
            </w:r>
          </w:p>
        </w:tc>
        <w:tc>
          <w:tcPr>
            <w:tcW w:type="dxa" w:w="1392"/>
          </w:tcPr>
          <w:p>
            <w:pPr>
              <w:spacing w:after="20"/>
            </w:pPr>
            <w:r>
              <w:rPr>
                <w:sz w:val="20"/>
              </w:rPr>
              <w:t>4</w:t>
            </w:r>
          </w:p>
        </w:tc>
      </w:tr>
      <w:tr>
        <w:tc>
          <w:tcPr>
            <w:tcW w:type="dxa" w:w="1392"/>
          </w:tcPr>
          <w:p>
            <w:pPr>
              <w:spacing w:after="20"/>
            </w:pPr>
            <w:r>
              <w:rPr>
                <w:sz w:val="20"/>
              </w:rPr>
              <w:t>B2a</w:t>
            </w:r>
          </w:p>
        </w:tc>
        <w:tc>
          <w:tcPr>
            <w:tcW w:type="dxa" w:w="1392"/>
          </w:tcPr>
          <w:p>
            <w:pPr>
              <w:spacing w:after="20"/>
            </w:pPr>
            <w:r>
              <w:rPr>
                <w:sz w:val="20"/>
              </w:rPr>
              <w:t>4: Climate Change and Green Economy</w:t>
            </w:r>
          </w:p>
        </w:tc>
        <w:tc>
          <w:tcPr>
            <w:tcW w:type="dxa" w:w="1392"/>
          </w:tcPr>
          <w:p>
            <w:pPr>
              <w:spacing w:after="20"/>
            </w:pPr>
            <w:r>
              <w:rPr>
                <w:sz w:val="20"/>
              </w:rPr>
              <w:t>B9/JHS3.5.4.1.1</w:t>
            </w:r>
          </w:p>
        </w:tc>
        <w:tc>
          <w:tcPr>
            <w:tcW w:type="dxa" w:w="1392"/>
          </w:tcPr>
          <w:p>
            <w:pPr>
              <w:spacing w:after="20"/>
            </w:pPr>
            <w:r>
              <w:rPr>
                <w:sz w:val="20"/>
              </w:rPr>
              <w:t>I1 - Examine various natural and human factors that influence climate change and green economy in their localities.</w:t>
            </w:r>
          </w:p>
        </w:tc>
        <w:tc>
          <w:tcPr>
            <w:tcW w:type="dxa" w:w="1392"/>
          </w:tcPr>
          <w:p>
            <w:pPr>
              <w:spacing w:after="20"/>
            </w:pPr>
            <w:r>
              <w:rPr>
                <w:sz w:val="20"/>
              </w:rPr>
              <w:t>19.1 Climate, Climate Change and the Greenhouse Effect</w:t>
            </w:r>
          </w:p>
        </w:tc>
        <w:tc>
          <w:tcPr>
            <w:tcW w:type="dxa" w:w="1392"/>
          </w:tcPr>
          <w:p>
            <w:pPr>
              <w:spacing w:after="20"/>
            </w:pPr>
            <w:r>
              <w:rPr>
                <w:sz w:val="20"/>
              </w:rPr>
              <w:t>Understand</w:t>
            </w:r>
          </w:p>
        </w:tc>
        <w:tc>
          <w:tcPr>
            <w:tcW w:type="dxa" w:w="1392"/>
          </w:tcPr>
          <w:p>
            <w:pPr>
              <w:spacing w:after="20"/>
            </w:pPr>
            <w:r>
              <w:rPr>
                <w:sz w:val="20"/>
              </w:rPr>
              <w:t>4</w:t>
            </w:r>
          </w:p>
        </w:tc>
      </w:tr>
      <w:tr>
        <w:tc>
          <w:tcPr>
            <w:tcW w:type="dxa" w:w="1392"/>
          </w:tcPr>
          <w:p>
            <w:pPr>
              <w:spacing w:after="20"/>
            </w:pPr>
            <w:r>
              <w:rPr>
                <w:sz w:val="20"/>
              </w:rPr>
              <w:t>B2b</w:t>
            </w:r>
          </w:p>
        </w:tc>
        <w:tc>
          <w:tcPr>
            <w:tcW w:type="dxa" w:w="1392"/>
          </w:tcPr>
          <w:p>
            <w:pPr>
              <w:spacing w:after="20"/>
            </w:pPr>
            <w:r>
              <w:rPr>
                <w:sz w:val="20"/>
              </w:rPr>
              <w:t>4: Climate Change and Green Economy</w:t>
            </w:r>
          </w:p>
        </w:tc>
        <w:tc>
          <w:tcPr>
            <w:tcW w:type="dxa" w:w="1392"/>
          </w:tcPr>
          <w:p>
            <w:pPr>
              <w:spacing w:after="20"/>
            </w:pPr>
            <w:r>
              <w:rPr>
                <w:sz w:val="20"/>
              </w:rPr>
              <w:t>B9/JHS3.5.4.1.1</w:t>
            </w:r>
          </w:p>
        </w:tc>
        <w:tc>
          <w:tcPr>
            <w:tcW w:type="dxa" w:w="1392"/>
          </w:tcPr>
          <w:p>
            <w:pPr>
              <w:spacing w:after="20"/>
            </w:pPr>
            <w:r>
              <w:rPr>
                <w:sz w:val="20"/>
              </w:rPr>
              <w:t>I1 - Examine various natural and human factors that influence climate change and green economy in their localities.</w:t>
            </w:r>
          </w:p>
        </w:tc>
        <w:tc>
          <w:tcPr>
            <w:tcW w:type="dxa" w:w="1392"/>
          </w:tcPr>
          <w:p>
            <w:pPr>
              <w:spacing w:after="20"/>
            </w:pPr>
            <w:r>
              <w:rPr>
                <w:sz w:val="20"/>
              </w:rPr>
              <w:t>19.1 Climate, Climate Change and the Greenhouse Effect</w:t>
            </w:r>
          </w:p>
        </w:tc>
        <w:tc>
          <w:tcPr>
            <w:tcW w:type="dxa" w:w="1392"/>
          </w:tcPr>
          <w:p>
            <w:pPr>
              <w:spacing w:after="20"/>
            </w:pPr>
            <w:r>
              <w:rPr>
                <w:sz w:val="20"/>
              </w:rPr>
              <w:t>Remember</w:t>
            </w:r>
          </w:p>
        </w:tc>
        <w:tc>
          <w:tcPr>
            <w:tcW w:type="dxa" w:w="1392"/>
          </w:tcPr>
          <w:p>
            <w:pPr>
              <w:spacing w:after="20"/>
            </w:pPr>
            <w:r>
              <w:rPr>
                <w:sz w:val="20"/>
              </w:rPr>
              <w:t>2</w:t>
            </w:r>
          </w:p>
        </w:tc>
      </w:tr>
      <w:tr>
        <w:tc>
          <w:tcPr>
            <w:tcW w:type="dxa" w:w="1392"/>
          </w:tcPr>
          <w:p>
            <w:pPr>
              <w:spacing w:after="20"/>
            </w:pPr>
            <w:r>
              <w:rPr>
                <w:sz w:val="20"/>
              </w:rPr>
              <w:t>B2c</w:t>
            </w:r>
          </w:p>
        </w:tc>
        <w:tc>
          <w:tcPr>
            <w:tcW w:type="dxa" w:w="1392"/>
          </w:tcPr>
          <w:p>
            <w:pPr>
              <w:spacing w:after="20"/>
            </w:pPr>
            <w:r>
              <w:rPr>
                <w:sz w:val="20"/>
              </w:rPr>
              <w:t>4: Climate Change and Green Economy</w:t>
            </w:r>
          </w:p>
        </w:tc>
        <w:tc>
          <w:tcPr>
            <w:tcW w:type="dxa" w:w="1392"/>
          </w:tcPr>
          <w:p>
            <w:pPr>
              <w:spacing w:after="20"/>
            </w:pPr>
            <w:r>
              <w:rPr>
                <w:sz w:val="20"/>
              </w:rPr>
              <w:t>B9/JHS3.5.4.1.1</w:t>
            </w:r>
          </w:p>
        </w:tc>
        <w:tc>
          <w:tcPr>
            <w:tcW w:type="dxa" w:w="1392"/>
          </w:tcPr>
          <w:p>
            <w:pPr>
              <w:spacing w:after="20"/>
            </w:pPr>
            <w:r>
              <w:rPr>
                <w:sz w:val="20"/>
              </w:rPr>
              <w:t>I1 - Examine various natural and human factors that influence climate change and green economy in their localities.</w:t>
            </w:r>
          </w:p>
        </w:tc>
        <w:tc>
          <w:tcPr>
            <w:tcW w:type="dxa" w:w="1392"/>
          </w:tcPr>
          <w:p>
            <w:pPr>
              <w:spacing w:after="20"/>
            </w:pPr>
            <w:r>
              <w:rPr>
                <w:sz w:val="20"/>
              </w:rPr>
              <w:t>19.1 Climate, Climate Change and the Greenhouse Effect</w:t>
            </w:r>
          </w:p>
        </w:tc>
        <w:tc>
          <w:tcPr>
            <w:tcW w:type="dxa" w:w="1392"/>
          </w:tcPr>
          <w:p>
            <w:pPr>
              <w:spacing w:after="20"/>
            </w:pPr>
            <w:r>
              <w:rPr>
                <w:sz w:val="20"/>
              </w:rPr>
              <w:t>Understand</w:t>
            </w:r>
          </w:p>
        </w:tc>
        <w:tc>
          <w:tcPr>
            <w:tcW w:type="dxa" w:w="1392"/>
          </w:tcPr>
          <w:p>
            <w:pPr>
              <w:spacing w:after="20"/>
            </w:pPr>
            <w:r>
              <w:rPr>
                <w:sz w:val="20"/>
              </w:rPr>
              <w:t>3</w:t>
            </w:r>
          </w:p>
        </w:tc>
      </w:tr>
      <w:tr>
        <w:tc>
          <w:tcPr>
            <w:tcW w:type="dxa" w:w="1392"/>
          </w:tcPr>
          <w:p>
            <w:pPr>
              <w:spacing w:after="20"/>
            </w:pPr>
            <w:r>
              <w:rPr>
                <w:sz w:val="20"/>
              </w:rPr>
              <w:t>B2d</w:t>
            </w:r>
          </w:p>
        </w:tc>
        <w:tc>
          <w:tcPr>
            <w:tcW w:type="dxa" w:w="1392"/>
          </w:tcPr>
          <w:p>
            <w:pPr>
              <w:spacing w:after="20"/>
            </w:pPr>
            <w:r>
              <w:rPr>
                <w:sz w:val="20"/>
              </w:rPr>
              <w:t>4: Climate Change and Green Economy</w:t>
            </w:r>
          </w:p>
        </w:tc>
        <w:tc>
          <w:tcPr>
            <w:tcW w:type="dxa" w:w="1392"/>
          </w:tcPr>
          <w:p>
            <w:pPr>
              <w:spacing w:after="20"/>
            </w:pPr>
            <w:r>
              <w:rPr>
                <w:sz w:val="20"/>
              </w:rPr>
              <w:t>B9/JHS3.5.4.1.1</w:t>
            </w:r>
          </w:p>
        </w:tc>
        <w:tc>
          <w:tcPr>
            <w:tcW w:type="dxa" w:w="1392"/>
          </w:tcPr>
          <w:p>
            <w:pPr>
              <w:spacing w:after="20"/>
            </w:pPr>
            <w:r>
              <w:rPr>
                <w:sz w:val="20"/>
              </w:rPr>
              <w:t>I1 - Examine various natural and human factors that influence climate change and green economy in their localities.</w:t>
            </w:r>
          </w:p>
        </w:tc>
        <w:tc>
          <w:tcPr>
            <w:tcW w:type="dxa" w:w="1392"/>
          </w:tcPr>
          <w:p>
            <w:pPr>
              <w:spacing w:after="20"/>
            </w:pPr>
            <w:r>
              <w:rPr>
                <w:sz w:val="20"/>
              </w:rPr>
              <w:t>19.3 Human Factors that Influence Climate Change</w:t>
            </w:r>
          </w:p>
        </w:tc>
        <w:tc>
          <w:tcPr>
            <w:tcW w:type="dxa" w:w="1392"/>
          </w:tcPr>
          <w:p>
            <w:pPr>
              <w:spacing w:after="20"/>
            </w:pPr>
            <w:r>
              <w:rPr>
                <w:sz w:val="20"/>
              </w:rPr>
              <w:t>Analyse</w:t>
            </w:r>
          </w:p>
        </w:tc>
        <w:tc>
          <w:tcPr>
            <w:tcW w:type="dxa" w:w="1392"/>
          </w:tcPr>
          <w:p>
            <w:pPr>
              <w:spacing w:after="20"/>
            </w:pPr>
            <w:r>
              <w:rPr>
                <w:sz w:val="20"/>
              </w:rPr>
              <w:t>3</w:t>
            </w:r>
          </w:p>
        </w:tc>
      </w:tr>
      <w:tr>
        <w:tc>
          <w:tcPr>
            <w:tcW w:type="dxa" w:w="1392"/>
          </w:tcPr>
          <w:p>
            <w:pPr>
              <w:spacing w:after="20"/>
            </w:pPr>
            <w:r>
              <w:rPr>
                <w:sz w:val="20"/>
              </w:rPr>
              <w:t>B3a</w:t>
            </w:r>
          </w:p>
        </w:tc>
        <w:tc>
          <w:tcPr>
            <w:tcW w:type="dxa" w:w="1392"/>
          </w:tcPr>
          <w:p>
            <w:pPr>
              <w:spacing w:after="20"/>
            </w:pPr>
            <w:r>
              <w:rPr>
                <w:sz w:val="20"/>
              </w:rPr>
              <w:t>4: Climate Change and Green Economy</w:t>
            </w:r>
          </w:p>
        </w:tc>
        <w:tc>
          <w:tcPr>
            <w:tcW w:type="dxa" w:w="1392"/>
          </w:tcPr>
          <w:p>
            <w:pPr>
              <w:spacing w:after="20"/>
            </w:pPr>
            <w:r>
              <w:rPr>
                <w:sz w:val="20"/>
              </w:rPr>
              <w:t>B9/JHS3.5.4.1.1</w:t>
            </w:r>
          </w:p>
        </w:tc>
        <w:tc>
          <w:tcPr>
            <w:tcW w:type="dxa" w:w="1392"/>
          </w:tcPr>
          <w:p>
            <w:pPr>
              <w:spacing w:after="20"/>
            </w:pPr>
            <w:r>
              <w:rPr>
                <w:sz w:val="20"/>
              </w:rPr>
              <w:t>I1 - Examine various natural and human factors that influence climate change and green economy in their localities.</w:t>
            </w:r>
          </w:p>
        </w:tc>
        <w:tc>
          <w:tcPr>
            <w:tcW w:type="dxa" w:w="1392"/>
          </w:tcPr>
          <w:p>
            <w:pPr>
              <w:spacing w:after="20"/>
            </w:pPr>
            <w:r>
              <w:rPr>
                <w:sz w:val="20"/>
              </w:rPr>
              <w:t>19.1 Climate, Climate Change and the Greenhouse Effect</w:t>
            </w:r>
          </w:p>
        </w:tc>
        <w:tc>
          <w:tcPr>
            <w:tcW w:type="dxa" w:w="1392"/>
          </w:tcPr>
          <w:p>
            <w:pPr>
              <w:spacing w:after="20"/>
            </w:pPr>
            <w:r>
              <w:rPr>
                <w:sz w:val="20"/>
              </w:rPr>
              <w:t>Apply</w:t>
            </w:r>
          </w:p>
        </w:tc>
        <w:tc>
          <w:tcPr>
            <w:tcW w:type="dxa" w:w="1392"/>
          </w:tcPr>
          <w:p>
            <w:pPr>
              <w:spacing w:after="20"/>
            </w:pPr>
            <w:r>
              <w:rPr>
                <w:sz w:val="20"/>
              </w:rPr>
              <w:t>4</w:t>
            </w:r>
          </w:p>
        </w:tc>
      </w:tr>
      <w:tr>
        <w:tc>
          <w:tcPr>
            <w:tcW w:type="dxa" w:w="1392"/>
          </w:tcPr>
          <w:p>
            <w:pPr>
              <w:spacing w:after="20"/>
            </w:pPr>
            <w:r>
              <w:rPr>
                <w:sz w:val="20"/>
              </w:rPr>
              <w:t>B3b</w:t>
            </w:r>
          </w:p>
        </w:tc>
        <w:tc>
          <w:tcPr>
            <w:tcW w:type="dxa" w:w="1392"/>
          </w:tcPr>
          <w:p>
            <w:pPr>
              <w:spacing w:after="20"/>
            </w:pPr>
            <w:r>
              <w:rPr>
                <w:sz w:val="20"/>
              </w:rPr>
              <w:t>4: Climate Change and Green Economy</w:t>
            </w:r>
          </w:p>
        </w:tc>
        <w:tc>
          <w:tcPr>
            <w:tcW w:type="dxa" w:w="1392"/>
          </w:tcPr>
          <w:p>
            <w:pPr>
              <w:spacing w:after="20"/>
            </w:pPr>
            <w:r>
              <w:rPr>
                <w:sz w:val="20"/>
              </w:rPr>
              <w:t>B9/JHS3.5.4.1.1</w:t>
            </w:r>
          </w:p>
        </w:tc>
        <w:tc>
          <w:tcPr>
            <w:tcW w:type="dxa" w:w="1392"/>
          </w:tcPr>
          <w:p>
            <w:pPr>
              <w:spacing w:after="20"/>
            </w:pPr>
            <w:r>
              <w:rPr>
                <w:sz w:val="20"/>
              </w:rPr>
              <w:t>I1 - Examine various natural and human factors that influence climate change and green economy in their localities.</w:t>
            </w:r>
          </w:p>
        </w:tc>
        <w:tc>
          <w:tcPr>
            <w:tcW w:type="dxa" w:w="1392"/>
          </w:tcPr>
          <w:p>
            <w:pPr>
              <w:spacing w:after="20"/>
            </w:pPr>
            <w:r>
              <w:rPr>
                <w:sz w:val="20"/>
              </w:rPr>
              <w:t>19.1 Climate, Climate Change and the Greenhouse Effect</w:t>
            </w:r>
          </w:p>
        </w:tc>
        <w:tc>
          <w:tcPr>
            <w:tcW w:type="dxa" w:w="1392"/>
          </w:tcPr>
          <w:p>
            <w:pPr>
              <w:spacing w:after="20"/>
            </w:pPr>
            <w:r>
              <w:rPr>
                <w:sz w:val="20"/>
              </w:rPr>
              <w:t>Analyse</w:t>
            </w:r>
          </w:p>
        </w:tc>
        <w:tc>
          <w:tcPr>
            <w:tcW w:type="dxa" w:w="1392"/>
          </w:tcPr>
          <w:p>
            <w:pPr>
              <w:spacing w:after="20"/>
            </w:pPr>
            <w:r>
              <w:rPr>
                <w:sz w:val="20"/>
              </w:rPr>
              <w:t>2</w:t>
            </w:r>
          </w:p>
        </w:tc>
      </w:tr>
      <w:tr>
        <w:tc>
          <w:tcPr>
            <w:tcW w:type="dxa" w:w="1392"/>
          </w:tcPr>
          <w:p>
            <w:pPr>
              <w:spacing w:after="20"/>
            </w:pPr>
            <w:r>
              <w:rPr>
                <w:sz w:val="20"/>
              </w:rPr>
              <w:t>B3c</w:t>
            </w:r>
          </w:p>
        </w:tc>
        <w:tc>
          <w:tcPr>
            <w:tcW w:type="dxa" w:w="1392"/>
          </w:tcPr>
          <w:p>
            <w:pPr>
              <w:spacing w:after="20"/>
            </w:pPr>
            <w:r>
              <w:rPr>
                <w:sz w:val="20"/>
              </w:rPr>
              <w:t>4: Climate Change and Green Economy</w:t>
            </w:r>
          </w:p>
        </w:tc>
        <w:tc>
          <w:tcPr>
            <w:tcW w:type="dxa" w:w="1392"/>
          </w:tcPr>
          <w:p>
            <w:pPr>
              <w:spacing w:after="20"/>
            </w:pPr>
            <w:r>
              <w:rPr>
                <w:sz w:val="20"/>
              </w:rPr>
              <w:t>B9/JHS3.5.4.1.1</w:t>
            </w:r>
          </w:p>
        </w:tc>
        <w:tc>
          <w:tcPr>
            <w:tcW w:type="dxa" w:w="1392"/>
          </w:tcPr>
          <w:p>
            <w:pPr>
              <w:spacing w:after="20"/>
            </w:pPr>
            <w:r>
              <w:rPr>
                <w:sz w:val="20"/>
              </w:rPr>
              <w:t>I1 - Examine various natural and human factors that influence climate change and green economy in their localities.</w:t>
            </w:r>
          </w:p>
        </w:tc>
        <w:tc>
          <w:tcPr>
            <w:tcW w:type="dxa" w:w="1392"/>
          </w:tcPr>
          <w:p>
            <w:pPr>
              <w:spacing w:after="20"/>
            </w:pPr>
            <w:r>
              <w:rPr>
                <w:sz w:val="20"/>
              </w:rPr>
              <w:t>19.4 Minimising Human Activities that Cause Climate Change</w:t>
            </w:r>
          </w:p>
        </w:tc>
        <w:tc>
          <w:tcPr>
            <w:tcW w:type="dxa" w:w="1392"/>
          </w:tcPr>
          <w:p>
            <w:pPr>
              <w:spacing w:after="20"/>
            </w:pPr>
            <w:r>
              <w:rPr>
                <w:sz w:val="20"/>
              </w:rPr>
              <w:t>Understand</w:t>
            </w:r>
          </w:p>
        </w:tc>
        <w:tc>
          <w:tcPr>
            <w:tcW w:type="dxa" w:w="1392"/>
          </w:tcPr>
          <w:p>
            <w:pPr>
              <w:spacing w:after="20"/>
            </w:pPr>
            <w:r>
              <w:rPr>
                <w:sz w:val="20"/>
              </w:rPr>
              <w:t>4</w:t>
            </w:r>
          </w:p>
        </w:tc>
      </w:tr>
      <w:tr>
        <w:tc>
          <w:tcPr>
            <w:tcW w:type="dxa" w:w="1392"/>
          </w:tcPr>
          <w:p>
            <w:pPr>
              <w:spacing w:after="20"/>
            </w:pPr>
            <w:r>
              <w:rPr>
                <w:sz w:val="20"/>
              </w:rPr>
              <w:t>B4a</w:t>
            </w:r>
          </w:p>
        </w:tc>
        <w:tc>
          <w:tcPr>
            <w:tcW w:type="dxa" w:w="1392"/>
          </w:tcPr>
          <w:p>
            <w:pPr>
              <w:spacing w:after="20"/>
            </w:pPr>
            <w:r>
              <w:rPr>
                <w:sz w:val="20"/>
              </w:rPr>
              <w:t>4: Climate Change and Green Economy</w:t>
            </w:r>
          </w:p>
        </w:tc>
        <w:tc>
          <w:tcPr>
            <w:tcW w:type="dxa" w:w="1392"/>
          </w:tcPr>
          <w:p>
            <w:pPr>
              <w:spacing w:after="20"/>
            </w:pPr>
            <w:r>
              <w:rPr>
                <w:sz w:val="20"/>
              </w:rPr>
              <w:t>B9/JHS3.5.4.2.1</w:t>
            </w:r>
          </w:p>
        </w:tc>
        <w:tc>
          <w:tcPr>
            <w:tcW w:type="dxa" w:w="1392"/>
          </w:tcPr>
          <w:p>
            <w:pPr>
              <w:spacing w:after="20"/>
            </w:pPr>
            <w:r>
              <w:rPr>
                <w:sz w:val="20"/>
              </w:rPr>
              <w:t>I2 - Assess data on climate change and green economy actions or activities globally, including Ghana and other countries.</w:t>
            </w:r>
          </w:p>
        </w:tc>
        <w:tc>
          <w:tcPr>
            <w:tcW w:type="dxa" w:w="1392"/>
          </w:tcPr>
          <w:p>
            <w:pPr>
              <w:spacing w:after="20"/>
            </w:pPr>
            <w:r>
              <w:rPr>
                <w:sz w:val="20"/>
              </w:rPr>
              <w:t>19.5 The Green Economy</w:t>
            </w:r>
          </w:p>
        </w:tc>
        <w:tc>
          <w:tcPr>
            <w:tcW w:type="dxa" w:w="1392"/>
          </w:tcPr>
          <w:p>
            <w:pPr>
              <w:spacing w:after="20"/>
            </w:pPr>
            <w:r>
              <w:rPr>
                <w:sz w:val="20"/>
              </w:rPr>
              <w:t>Remember</w:t>
            </w:r>
          </w:p>
        </w:tc>
        <w:tc>
          <w:tcPr>
            <w:tcW w:type="dxa" w:w="1392"/>
          </w:tcPr>
          <w:p>
            <w:pPr>
              <w:spacing w:after="20"/>
            </w:pPr>
            <w:r>
              <w:rPr>
                <w:sz w:val="20"/>
              </w:rPr>
              <w:t>2</w:t>
            </w:r>
          </w:p>
        </w:tc>
      </w:tr>
      <w:tr>
        <w:tc>
          <w:tcPr>
            <w:tcW w:type="dxa" w:w="1392"/>
          </w:tcPr>
          <w:p>
            <w:pPr>
              <w:spacing w:after="20"/>
            </w:pPr>
            <w:r>
              <w:rPr>
                <w:sz w:val="20"/>
              </w:rPr>
              <w:t>B4b</w:t>
            </w:r>
          </w:p>
        </w:tc>
        <w:tc>
          <w:tcPr>
            <w:tcW w:type="dxa" w:w="1392"/>
          </w:tcPr>
          <w:p>
            <w:pPr>
              <w:spacing w:after="20"/>
            </w:pPr>
            <w:r>
              <w:rPr>
                <w:sz w:val="20"/>
              </w:rPr>
              <w:t>4: Climate Change and Green Economy</w:t>
            </w:r>
          </w:p>
        </w:tc>
        <w:tc>
          <w:tcPr>
            <w:tcW w:type="dxa" w:w="1392"/>
          </w:tcPr>
          <w:p>
            <w:pPr>
              <w:spacing w:after="20"/>
            </w:pPr>
            <w:r>
              <w:rPr>
                <w:sz w:val="20"/>
              </w:rPr>
              <w:t>B9/JHS3.5.4.2.1</w:t>
            </w:r>
          </w:p>
        </w:tc>
        <w:tc>
          <w:tcPr>
            <w:tcW w:type="dxa" w:w="1392"/>
          </w:tcPr>
          <w:p>
            <w:pPr>
              <w:spacing w:after="20"/>
            </w:pPr>
            <w:r>
              <w:rPr>
                <w:sz w:val="20"/>
              </w:rPr>
              <w:t>I2 - Assess data on climate change and green economy actions or activities globally, including Ghana and other countries.</w:t>
            </w:r>
          </w:p>
        </w:tc>
        <w:tc>
          <w:tcPr>
            <w:tcW w:type="dxa" w:w="1392"/>
          </w:tcPr>
          <w:p>
            <w:pPr>
              <w:spacing w:after="20"/>
            </w:pPr>
            <w:r>
              <w:rPr>
                <w:sz w:val="20"/>
              </w:rPr>
              <w:t>19.5 The Green Economy</w:t>
            </w:r>
          </w:p>
        </w:tc>
        <w:tc>
          <w:tcPr>
            <w:tcW w:type="dxa" w:w="1392"/>
          </w:tcPr>
          <w:p>
            <w:pPr>
              <w:spacing w:after="20"/>
            </w:pPr>
            <w:r>
              <w:rPr>
                <w:sz w:val="20"/>
              </w:rPr>
              <w:t>Understand</w:t>
            </w:r>
          </w:p>
        </w:tc>
        <w:tc>
          <w:tcPr>
            <w:tcW w:type="dxa" w:w="1392"/>
          </w:tcPr>
          <w:p>
            <w:pPr>
              <w:spacing w:after="20"/>
            </w:pPr>
            <w:r>
              <w:rPr>
                <w:sz w:val="20"/>
              </w:rPr>
              <w:t>4</w:t>
            </w:r>
          </w:p>
        </w:tc>
      </w:tr>
      <w:tr>
        <w:tc>
          <w:tcPr>
            <w:tcW w:type="dxa" w:w="1392"/>
          </w:tcPr>
          <w:p>
            <w:pPr>
              <w:spacing w:after="20"/>
            </w:pPr>
            <w:r>
              <w:rPr>
                <w:sz w:val="20"/>
              </w:rPr>
              <w:t>B4c</w:t>
            </w:r>
          </w:p>
        </w:tc>
        <w:tc>
          <w:tcPr>
            <w:tcW w:type="dxa" w:w="1392"/>
          </w:tcPr>
          <w:p>
            <w:pPr>
              <w:spacing w:after="20"/>
            </w:pPr>
            <w:r>
              <w:rPr>
                <w:sz w:val="20"/>
              </w:rPr>
              <w:t>4: Climate Change and Green Economy</w:t>
            </w:r>
          </w:p>
        </w:tc>
        <w:tc>
          <w:tcPr>
            <w:tcW w:type="dxa" w:w="1392"/>
          </w:tcPr>
          <w:p>
            <w:pPr>
              <w:spacing w:after="20"/>
            </w:pPr>
            <w:r>
              <w:rPr>
                <w:sz w:val="20"/>
              </w:rPr>
              <w:t>B9/JHS3.5.4.2.1</w:t>
            </w:r>
          </w:p>
        </w:tc>
        <w:tc>
          <w:tcPr>
            <w:tcW w:type="dxa" w:w="1392"/>
          </w:tcPr>
          <w:p>
            <w:pPr>
              <w:spacing w:after="20"/>
            </w:pPr>
            <w:r>
              <w:rPr>
                <w:sz w:val="20"/>
              </w:rPr>
              <w:t>I2 - Assess data on climate change and green economy actions or activities globally, including Ghana and other countries.</w:t>
            </w:r>
          </w:p>
        </w:tc>
        <w:tc>
          <w:tcPr>
            <w:tcW w:type="dxa" w:w="1392"/>
          </w:tcPr>
          <w:p>
            <w:pPr>
              <w:spacing w:after="20"/>
            </w:pPr>
            <w:r>
              <w:rPr>
                <w:sz w:val="20"/>
              </w:rPr>
              <w:t>19.5 The Green Economy</w:t>
            </w:r>
          </w:p>
        </w:tc>
        <w:tc>
          <w:tcPr>
            <w:tcW w:type="dxa" w:w="1392"/>
          </w:tcPr>
          <w:p>
            <w:pPr>
              <w:spacing w:after="20"/>
            </w:pPr>
            <w:r>
              <w:rPr>
                <w:sz w:val="20"/>
              </w:rPr>
              <w:t>Apply</w:t>
            </w:r>
          </w:p>
        </w:tc>
        <w:tc>
          <w:tcPr>
            <w:tcW w:type="dxa" w:w="1392"/>
          </w:tcPr>
          <w:p>
            <w:pPr>
              <w:spacing w:after="20"/>
            </w:pPr>
            <w:r>
              <w:rPr>
                <w:sz w:val="20"/>
              </w:rPr>
              <w:t>2</w:t>
            </w:r>
          </w:p>
        </w:tc>
      </w:tr>
      <w:tr>
        <w:tc>
          <w:tcPr>
            <w:tcW w:type="dxa" w:w="1392"/>
          </w:tcPr>
          <w:p>
            <w:pPr>
              <w:spacing w:after="20"/>
            </w:pPr>
            <w:r>
              <w:rPr>
                <w:sz w:val="20"/>
              </w:rPr>
              <w:t>B4d</w:t>
            </w:r>
          </w:p>
        </w:tc>
        <w:tc>
          <w:tcPr>
            <w:tcW w:type="dxa" w:w="1392"/>
          </w:tcPr>
          <w:p>
            <w:pPr>
              <w:spacing w:after="20"/>
            </w:pPr>
            <w:r>
              <w:rPr>
                <w:sz w:val="20"/>
              </w:rPr>
              <w:t>4: Climate Change and Green Economy</w:t>
            </w:r>
          </w:p>
        </w:tc>
        <w:tc>
          <w:tcPr>
            <w:tcW w:type="dxa" w:w="1392"/>
          </w:tcPr>
          <w:p>
            <w:pPr>
              <w:spacing w:after="20"/>
            </w:pPr>
            <w:r>
              <w:rPr>
                <w:sz w:val="20"/>
              </w:rPr>
              <w:t>B9/JHS3.5.4.2.1</w:t>
            </w:r>
          </w:p>
        </w:tc>
        <w:tc>
          <w:tcPr>
            <w:tcW w:type="dxa" w:w="1392"/>
          </w:tcPr>
          <w:p>
            <w:pPr>
              <w:spacing w:after="20"/>
            </w:pPr>
            <w:r>
              <w:rPr>
                <w:sz w:val="20"/>
              </w:rPr>
              <w:t>I2 - Assess data on climate change and green economy actions or activities globally, including Ghana and other countries.</w:t>
            </w:r>
          </w:p>
        </w:tc>
        <w:tc>
          <w:tcPr>
            <w:tcW w:type="dxa" w:w="1392"/>
          </w:tcPr>
          <w:p>
            <w:pPr>
              <w:spacing w:after="20"/>
            </w:pPr>
            <w:r>
              <w:rPr>
                <w:sz w:val="20"/>
              </w:rPr>
              <w:t>19.6 Climate Change and Green Economy Initiatives in Ghana and Beyond</w:t>
            </w:r>
          </w:p>
        </w:tc>
        <w:tc>
          <w:tcPr>
            <w:tcW w:type="dxa" w:w="1392"/>
          </w:tcPr>
          <w:p>
            <w:pPr>
              <w:spacing w:after="20"/>
            </w:pPr>
            <w:r>
              <w:rPr>
                <w:sz w:val="20"/>
              </w:rPr>
              <w:t>Evaluate</w:t>
            </w:r>
          </w:p>
        </w:tc>
        <w:tc>
          <w:tcPr>
            <w:tcW w:type="dxa" w:w="1392"/>
          </w:tcPr>
          <w:p>
            <w:pPr>
              <w:spacing w:after="20"/>
            </w:pPr>
            <w:r>
              <w:rPr>
                <w:sz w:val="20"/>
              </w:rPr>
              <w:t>2</w:t>
            </w:r>
          </w:p>
        </w:tc>
      </w:tr>
      <w:tr>
        <w:tc>
          <w:tcPr>
            <w:tcW w:type="dxa" w:w="1392"/>
          </w:tcPr>
          <w:p>
            <w:pPr>
              <w:spacing w:after="20"/>
            </w:pPr>
            <w:r>
              <w:rPr>
                <w:sz w:val="20"/>
              </w:rPr>
              <w:t>B5a</w:t>
            </w:r>
          </w:p>
        </w:tc>
        <w:tc>
          <w:tcPr>
            <w:tcW w:type="dxa" w:w="1392"/>
          </w:tcPr>
          <w:p>
            <w:pPr>
              <w:spacing w:after="20"/>
            </w:pPr>
            <w:r>
              <w:rPr>
                <w:sz w:val="20"/>
              </w:rPr>
              <w:t>4: Climate Change and Green Economy</w:t>
            </w:r>
          </w:p>
        </w:tc>
        <w:tc>
          <w:tcPr>
            <w:tcW w:type="dxa" w:w="1392"/>
          </w:tcPr>
          <w:p>
            <w:pPr>
              <w:spacing w:after="20"/>
            </w:pPr>
            <w:r>
              <w:rPr>
                <w:sz w:val="20"/>
              </w:rPr>
              <w:t>B9/JHS3.5.4.2.1</w:t>
            </w:r>
          </w:p>
        </w:tc>
        <w:tc>
          <w:tcPr>
            <w:tcW w:type="dxa" w:w="1392"/>
          </w:tcPr>
          <w:p>
            <w:pPr>
              <w:spacing w:after="20"/>
            </w:pPr>
            <w:r>
              <w:rPr>
                <w:sz w:val="20"/>
              </w:rPr>
              <w:t>I2 - Assess data on climate change and green economy actions or activities globally, including Ghana and other countries.</w:t>
            </w:r>
          </w:p>
        </w:tc>
        <w:tc>
          <w:tcPr>
            <w:tcW w:type="dxa" w:w="1392"/>
          </w:tcPr>
          <w:p>
            <w:pPr>
              <w:spacing w:after="20"/>
            </w:pPr>
            <w:r>
              <w:rPr>
                <w:sz w:val="20"/>
              </w:rPr>
              <w:t>19.6 Climate Change and Green Economy Initiatives in Ghana and Beyond</w:t>
            </w:r>
          </w:p>
        </w:tc>
        <w:tc>
          <w:tcPr>
            <w:tcW w:type="dxa" w:w="1392"/>
          </w:tcPr>
          <w:p>
            <w:pPr>
              <w:spacing w:after="20"/>
            </w:pPr>
            <w:r>
              <w:rPr>
                <w:sz w:val="20"/>
              </w:rPr>
              <w:t>Understand</w:t>
            </w:r>
          </w:p>
        </w:tc>
        <w:tc>
          <w:tcPr>
            <w:tcW w:type="dxa" w:w="1392"/>
          </w:tcPr>
          <w:p>
            <w:pPr>
              <w:spacing w:after="20"/>
            </w:pPr>
            <w:r>
              <w:rPr>
                <w:sz w:val="20"/>
              </w:rPr>
              <w:t>3</w:t>
            </w:r>
          </w:p>
        </w:tc>
      </w:tr>
      <w:tr>
        <w:tc>
          <w:tcPr>
            <w:tcW w:type="dxa" w:w="1392"/>
          </w:tcPr>
          <w:p>
            <w:pPr>
              <w:spacing w:after="20"/>
            </w:pPr>
            <w:r>
              <w:rPr>
                <w:sz w:val="20"/>
              </w:rPr>
              <w:t>B5b</w:t>
            </w:r>
          </w:p>
        </w:tc>
        <w:tc>
          <w:tcPr>
            <w:tcW w:type="dxa" w:w="1392"/>
          </w:tcPr>
          <w:p>
            <w:pPr>
              <w:spacing w:after="20"/>
            </w:pPr>
            <w:r>
              <w:rPr>
                <w:sz w:val="20"/>
              </w:rPr>
              <w:t>4: Climate Change and Green Economy</w:t>
            </w:r>
          </w:p>
        </w:tc>
        <w:tc>
          <w:tcPr>
            <w:tcW w:type="dxa" w:w="1392"/>
          </w:tcPr>
          <w:p>
            <w:pPr>
              <w:spacing w:after="20"/>
            </w:pPr>
            <w:r>
              <w:rPr>
                <w:sz w:val="20"/>
              </w:rPr>
              <w:t>B9/JHS3.5.4.2.1</w:t>
            </w:r>
          </w:p>
        </w:tc>
        <w:tc>
          <w:tcPr>
            <w:tcW w:type="dxa" w:w="1392"/>
          </w:tcPr>
          <w:p>
            <w:pPr>
              <w:spacing w:after="20"/>
            </w:pPr>
            <w:r>
              <w:rPr>
                <w:sz w:val="20"/>
              </w:rPr>
              <w:t>I2 - Assess data on climate change and green economy actions or activities globally, including Ghana and other countries.</w:t>
            </w:r>
          </w:p>
        </w:tc>
        <w:tc>
          <w:tcPr>
            <w:tcW w:type="dxa" w:w="1392"/>
          </w:tcPr>
          <w:p>
            <w:pPr>
              <w:spacing w:after="20"/>
            </w:pPr>
            <w:r>
              <w:rPr>
                <w:sz w:val="20"/>
              </w:rPr>
              <w:t>19.6 Climate Change and Green Economy Initiatives in Ghana and Beyond</w:t>
            </w:r>
          </w:p>
        </w:tc>
        <w:tc>
          <w:tcPr>
            <w:tcW w:type="dxa" w:w="1392"/>
          </w:tcPr>
          <w:p>
            <w:pPr>
              <w:spacing w:after="20"/>
            </w:pPr>
            <w:r>
              <w:rPr>
                <w:sz w:val="20"/>
              </w:rPr>
              <w:t>Analyse</w:t>
            </w:r>
          </w:p>
        </w:tc>
        <w:tc>
          <w:tcPr>
            <w:tcW w:type="dxa" w:w="1392"/>
          </w:tcPr>
          <w:p>
            <w:pPr>
              <w:spacing w:after="20"/>
            </w:pPr>
            <w:r>
              <w:rPr>
                <w:sz w:val="20"/>
              </w:rPr>
              <w:t>3</w:t>
            </w:r>
          </w:p>
        </w:tc>
      </w:tr>
      <w:tr>
        <w:tc>
          <w:tcPr>
            <w:tcW w:type="dxa" w:w="1392"/>
          </w:tcPr>
          <w:p>
            <w:pPr>
              <w:spacing w:after="20"/>
            </w:pPr>
            <w:r>
              <w:rPr>
                <w:sz w:val="20"/>
              </w:rPr>
              <w:t>B5c</w:t>
            </w:r>
          </w:p>
        </w:tc>
        <w:tc>
          <w:tcPr>
            <w:tcW w:type="dxa" w:w="1392"/>
          </w:tcPr>
          <w:p>
            <w:pPr>
              <w:spacing w:after="20"/>
            </w:pPr>
            <w:r>
              <w:rPr>
                <w:sz w:val="20"/>
              </w:rPr>
              <w:t>4: Climate Change and Green Economy</w:t>
            </w:r>
          </w:p>
        </w:tc>
        <w:tc>
          <w:tcPr>
            <w:tcW w:type="dxa" w:w="1392"/>
          </w:tcPr>
          <w:p>
            <w:pPr>
              <w:spacing w:after="20"/>
            </w:pPr>
            <w:r>
              <w:rPr>
                <w:sz w:val="20"/>
              </w:rPr>
              <w:t>B9/JHS3.5.4.2.1</w:t>
            </w:r>
          </w:p>
        </w:tc>
        <w:tc>
          <w:tcPr>
            <w:tcW w:type="dxa" w:w="1392"/>
          </w:tcPr>
          <w:p>
            <w:pPr>
              <w:spacing w:after="20"/>
            </w:pPr>
            <w:r>
              <w:rPr>
                <w:sz w:val="20"/>
              </w:rPr>
              <w:t>I2 - Assess data on climate change and green economy actions or activities globally, including Ghana and other countries.</w:t>
            </w:r>
          </w:p>
        </w:tc>
        <w:tc>
          <w:tcPr>
            <w:tcW w:type="dxa" w:w="1392"/>
          </w:tcPr>
          <w:p>
            <w:pPr>
              <w:spacing w:after="20"/>
            </w:pPr>
            <w:r>
              <w:rPr>
                <w:sz w:val="20"/>
              </w:rPr>
              <w:t>19.6 Climate Change and Green Economy Initiatives in Ghana and Beyond</w:t>
            </w:r>
          </w:p>
        </w:tc>
        <w:tc>
          <w:tcPr>
            <w:tcW w:type="dxa" w:w="1392"/>
          </w:tcPr>
          <w:p>
            <w:pPr>
              <w:spacing w:after="20"/>
            </w:pPr>
            <w:r>
              <w:rPr>
                <w:sz w:val="20"/>
              </w:rPr>
              <w:t>Evaluate</w:t>
            </w:r>
          </w:p>
        </w:tc>
        <w:tc>
          <w:tcPr>
            <w:tcW w:type="dxa" w:w="1392"/>
          </w:tcPr>
          <w:p>
            <w:pPr>
              <w:spacing w:after="20"/>
            </w:pPr>
            <w:r>
              <w:rPr>
                <w:sz w:val="20"/>
              </w:rPr>
              <w:t>2</w:t>
            </w:r>
          </w:p>
        </w:tc>
      </w:tr>
      <w:tr>
        <w:tc>
          <w:tcPr>
            <w:tcW w:type="dxa" w:w="1392"/>
          </w:tcPr>
          <w:p>
            <w:pPr>
              <w:spacing w:after="20"/>
            </w:pPr>
            <w:r>
              <w:rPr>
                <w:sz w:val="20"/>
              </w:rPr>
              <w:t>B5d</w:t>
            </w:r>
          </w:p>
        </w:tc>
        <w:tc>
          <w:tcPr>
            <w:tcW w:type="dxa" w:w="1392"/>
          </w:tcPr>
          <w:p>
            <w:pPr>
              <w:spacing w:after="20"/>
            </w:pPr>
            <w:r>
              <w:rPr>
                <w:sz w:val="20"/>
              </w:rPr>
              <w:t>4: Climate Change and Green Economy</w:t>
            </w:r>
          </w:p>
        </w:tc>
        <w:tc>
          <w:tcPr>
            <w:tcW w:type="dxa" w:w="1392"/>
          </w:tcPr>
          <w:p>
            <w:pPr>
              <w:spacing w:after="20"/>
            </w:pPr>
            <w:r>
              <w:rPr>
                <w:sz w:val="20"/>
              </w:rPr>
              <w:t>B9/JHS3.5.4.2.1</w:t>
            </w:r>
          </w:p>
        </w:tc>
        <w:tc>
          <w:tcPr>
            <w:tcW w:type="dxa" w:w="1392"/>
          </w:tcPr>
          <w:p>
            <w:pPr>
              <w:spacing w:after="20"/>
            </w:pPr>
            <w:r>
              <w:rPr>
                <w:sz w:val="20"/>
              </w:rPr>
              <w:t>I2 - Assess data on climate change and green economy actions or activities globally, including Ghana and other countries.</w:t>
            </w:r>
          </w:p>
        </w:tc>
        <w:tc>
          <w:tcPr>
            <w:tcW w:type="dxa" w:w="1392"/>
          </w:tcPr>
          <w:p>
            <w:pPr>
              <w:spacing w:after="20"/>
            </w:pPr>
            <w:r>
              <w:rPr>
                <w:sz w:val="20"/>
              </w:rPr>
              <w:t>19.6 Climate Change and Green Economy Initiatives in Ghana and Beyond</w:t>
            </w:r>
          </w:p>
        </w:tc>
        <w:tc>
          <w:tcPr>
            <w:tcW w:type="dxa" w:w="1392"/>
          </w:tcPr>
          <w:p>
            <w:pPr>
              <w:spacing w:after="20"/>
            </w:pPr>
            <w:r>
              <w:rPr>
                <w:sz w:val="20"/>
              </w:rPr>
              <w:t>Create</w:t>
            </w:r>
          </w:p>
        </w:tc>
        <w:tc>
          <w:tcPr>
            <w:tcW w:type="dxa" w:w="1392"/>
          </w:tcPr>
          <w:p>
            <w:pPr>
              <w:spacing w:after="20"/>
            </w:pPr>
            <w:r>
              <w:rPr>
                <w:sz w:val="20"/>
              </w:rPr>
              <w:t>2</w:t>
            </w:r>
          </w:p>
        </w:tc>
      </w:tr>
      <w:tr>
        <w:tc>
          <w:tcPr>
            <w:tcW w:type="dxa" w:w="1392"/>
          </w:tcPr>
          <w:p>
            <w:pPr>
              <w:spacing w:after="20"/>
            </w:pPr>
            <w:r>
              <w:rPr>
                <w:sz w:val="20"/>
              </w:rPr>
              <w:t>B6a</w:t>
            </w:r>
          </w:p>
        </w:tc>
        <w:tc>
          <w:tcPr>
            <w:tcW w:type="dxa" w:w="1392"/>
          </w:tcPr>
          <w:p>
            <w:pPr>
              <w:spacing w:after="20"/>
            </w:pPr>
            <w:r>
              <w:rPr>
                <w:sz w:val="20"/>
              </w:rPr>
              <w:t>4: Climate Change and Green Economy</w:t>
            </w:r>
          </w:p>
        </w:tc>
        <w:tc>
          <w:tcPr>
            <w:tcW w:type="dxa" w:w="1392"/>
          </w:tcPr>
          <w:p>
            <w:pPr>
              <w:spacing w:after="20"/>
            </w:pPr>
            <w:r>
              <w:rPr>
                <w:sz w:val="20"/>
              </w:rPr>
              <w:t>B9/JHS3.5.4.1.1</w:t>
            </w:r>
          </w:p>
        </w:tc>
        <w:tc>
          <w:tcPr>
            <w:tcW w:type="dxa" w:w="1392"/>
          </w:tcPr>
          <w:p>
            <w:pPr>
              <w:spacing w:after="20"/>
            </w:pPr>
            <w:r>
              <w:rPr>
                <w:sz w:val="20"/>
              </w:rPr>
              <w:t>I1 - Examine various natural and human factors that influence climate change and green economy in their localities.</w:t>
            </w:r>
          </w:p>
        </w:tc>
        <w:tc>
          <w:tcPr>
            <w:tcW w:type="dxa" w:w="1392"/>
          </w:tcPr>
          <w:p>
            <w:pPr>
              <w:spacing w:after="20"/>
            </w:pPr>
            <w:r>
              <w:rPr>
                <w:sz w:val="20"/>
              </w:rPr>
              <w:t>19.3 Human Factors that Influence Climate Change</w:t>
            </w:r>
          </w:p>
        </w:tc>
        <w:tc>
          <w:tcPr>
            <w:tcW w:type="dxa" w:w="1392"/>
          </w:tcPr>
          <w:p>
            <w:pPr>
              <w:spacing w:after="20"/>
            </w:pPr>
            <w:r>
              <w:rPr>
                <w:sz w:val="20"/>
              </w:rPr>
              <w:t>Analyse</w:t>
            </w:r>
          </w:p>
        </w:tc>
        <w:tc>
          <w:tcPr>
            <w:tcW w:type="dxa" w:w="1392"/>
          </w:tcPr>
          <w:p>
            <w:pPr>
              <w:spacing w:after="20"/>
            </w:pPr>
            <w:r>
              <w:rPr>
                <w:sz w:val="20"/>
              </w:rPr>
              <w:t>3</w:t>
            </w:r>
          </w:p>
        </w:tc>
      </w:tr>
      <w:tr>
        <w:tc>
          <w:tcPr>
            <w:tcW w:type="dxa" w:w="1392"/>
          </w:tcPr>
          <w:p>
            <w:pPr>
              <w:spacing w:after="20"/>
            </w:pPr>
            <w:r>
              <w:rPr>
                <w:sz w:val="20"/>
              </w:rPr>
              <w:t>B6b</w:t>
            </w:r>
          </w:p>
        </w:tc>
        <w:tc>
          <w:tcPr>
            <w:tcW w:type="dxa" w:w="1392"/>
          </w:tcPr>
          <w:p>
            <w:pPr>
              <w:spacing w:after="20"/>
            </w:pPr>
            <w:r>
              <w:rPr>
                <w:sz w:val="20"/>
              </w:rPr>
              <w:t>4: Climate Change and Green Economy</w:t>
            </w:r>
          </w:p>
        </w:tc>
        <w:tc>
          <w:tcPr>
            <w:tcW w:type="dxa" w:w="1392"/>
          </w:tcPr>
          <w:p>
            <w:pPr>
              <w:spacing w:after="20"/>
            </w:pPr>
            <w:r>
              <w:rPr>
                <w:sz w:val="20"/>
              </w:rPr>
              <w:t>B9/JHS3.5.4.1.1</w:t>
            </w:r>
          </w:p>
        </w:tc>
        <w:tc>
          <w:tcPr>
            <w:tcW w:type="dxa" w:w="1392"/>
          </w:tcPr>
          <w:p>
            <w:pPr>
              <w:spacing w:after="20"/>
            </w:pPr>
            <w:r>
              <w:rPr>
                <w:sz w:val="20"/>
              </w:rPr>
              <w:t>I1 - Examine various natural and human factors that influence climate change and green economy in their localities.</w:t>
            </w:r>
          </w:p>
        </w:tc>
        <w:tc>
          <w:tcPr>
            <w:tcW w:type="dxa" w:w="1392"/>
          </w:tcPr>
          <w:p>
            <w:pPr>
              <w:spacing w:after="20"/>
            </w:pPr>
            <w:r>
              <w:rPr>
                <w:sz w:val="20"/>
              </w:rPr>
              <w:t>19.4 Minimising Human Activities that Cause Climate Change</w:t>
            </w:r>
          </w:p>
        </w:tc>
        <w:tc>
          <w:tcPr>
            <w:tcW w:type="dxa" w:w="1392"/>
          </w:tcPr>
          <w:p>
            <w:pPr>
              <w:spacing w:after="20"/>
            </w:pPr>
            <w:r>
              <w:rPr>
                <w:sz w:val="20"/>
              </w:rPr>
              <w:t>Create</w:t>
            </w:r>
          </w:p>
        </w:tc>
        <w:tc>
          <w:tcPr>
            <w:tcW w:type="dxa" w:w="1392"/>
          </w:tcPr>
          <w:p>
            <w:pPr>
              <w:spacing w:after="20"/>
            </w:pPr>
            <w:r>
              <w:rPr>
                <w:sz w:val="20"/>
              </w:rPr>
              <w:t>3</w:t>
            </w:r>
          </w:p>
        </w:tc>
      </w:tr>
      <w:tr>
        <w:tc>
          <w:tcPr>
            <w:tcW w:type="dxa" w:w="1392"/>
          </w:tcPr>
          <w:p>
            <w:pPr>
              <w:spacing w:after="20"/>
            </w:pPr>
            <w:r>
              <w:rPr>
                <w:sz w:val="20"/>
              </w:rPr>
              <w:t>B6c</w:t>
            </w:r>
          </w:p>
        </w:tc>
        <w:tc>
          <w:tcPr>
            <w:tcW w:type="dxa" w:w="1392"/>
          </w:tcPr>
          <w:p>
            <w:pPr>
              <w:spacing w:after="20"/>
            </w:pPr>
            <w:r>
              <w:rPr>
                <w:sz w:val="20"/>
              </w:rPr>
              <w:t>4: Climate Change and Green Economy</w:t>
            </w:r>
          </w:p>
        </w:tc>
        <w:tc>
          <w:tcPr>
            <w:tcW w:type="dxa" w:w="1392"/>
          </w:tcPr>
          <w:p>
            <w:pPr>
              <w:spacing w:after="20"/>
            </w:pPr>
            <w:r>
              <w:rPr>
                <w:sz w:val="20"/>
              </w:rPr>
              <w:t>B9/JHS3.5.4.2.1</w:t>
            </w:r>
          </w:p>
        </w:tc>
        <w:tc>
          <w:tcPr>
            <w:tcW w:type="dxa" w:w="1392"/>
          </w:tcPr>
          <w:p>
            <w:pPr>
              <w:spacing w:after="20"/>
            </w:pPr>
            <w:r>
              <w:rPr>
                <w:sz w:val="20"/>
              </w:rPr>
              <w:t>I2 - Assess data on climate change and green economy actions or activities globally, including Ghana and other countries.</w:t>
            </w:r>
          </w:p>
        </w:tc>
        <w:tc>
          <w:tcPr>
            <w:tcW w:type="dxa" w:w="1392"/>
          </w:tcPr>
          <w:p>
            <w:pPr>
              <w:spacing w:after="20"/>
            </w:pPr>
            <w:r>
              <w:rPr>
                <w:sz w:val="20"/>
              </w:rPr>
              <w:t>19.6 Climate Change and Green Economy Initiatives in Ghana and Beyond</w:t>
            </w:r>
          </w:p>
        </w:tc>
        <w:tc>
          <w:tcPr>
            <w:tcW w:type="dxa" w:w="1392"/>
          </w:tcPr>
          <w:p>
            <w:pPr>
              <w:spacing w:after="20"/>
            </w:pPr>
            <w:r>
              <w:rPr>
                <w:sz w:val="20"/>
              </w:rPr>
              <w:t>Evaluate</w:t>
            </w:r>
          </w:p>
        </w:tc>
        <w:tc>
          <w:tcPr>
            <w:tcW w:type="dxa" w:w="1392"/>
          </w:tcPr>
          <w:p>
            <w:pPr>
              <w:spacing w:after="20"/>
            </w:pPr>
            <w:r>
              <w:rPr>
                <w:sz w:val="20"/>
              </w:rPr>
              <w:t>2</w:t>
            </w:r>
          </w:p>
        </w:tc>
      </w:tr>
    </w:tbl>
    <w:p>
      <w:pPr>
        <w:spacing w:after="40"/>
      </w:pPr>
    </w:p>
    <w:p>
      <w:pPr>
        <w:pBdr>
          <w:bottom w:val="single" w:sz="6" w:space="1" w:color="999999"/>
        </w:pBdr>
        <w:spacing w:before="40" w:after="120"/>
      </w:pPr>
    </w:p>
    <w:p>
      <w:pPr>
        <w:spacing w:before="160" w:after="80"/>
      </w:pPr>
      <w:r>
        <w:rPr>
          <w:b/>
          <w:sz w:val="24"/>
        </w:rPr>
        <w:t>Summary 1 - Coverage by Curriculum Area (Topic)</w:t>
      </w:r>
    </w:p>
    <w:tbl>
      <w:tblPr>
        <w:tblStyle w:val="TableGrid"/>
        <w:tblW w:type="auto" w:w="0"/>
        <w:jc w:val="center"/>
        <w:tblLook w:firstColumn="1" w:firstRow="1" w:lastColumn="0" w:lastRow="0" w:noHBand="0" w:noVBand="1" w:val="04A0"/>
      </w:tblPr>
      <w:tblGrid>
        <w:gridCol w:w="1949"/>
        <w:gridCol w:w="1949"/>
        <w:gridCol w:w="1949"/>
        <w:gridCol w:w="1949"/>
        <w:gridCol w:w="1949"/>
      </w:tblGrid>
      <w:tr>
        <w:tc>
          <w:tcPr>
            <w:tcW w:type="dxa" w:w="1949"/>
            <w:shd w:val="clear" w:color="auto" w:fill="EFEFEF"/>
          </w:tcPr>
          <w:p>
            <w:pPr>
              <w:spacing w:after="20"/>
            </w:pPr>
            <w:r>
              <w:rPr>
                <w:b/>
                <w:sz w:val="20"/>
              </w:rPr>
              <w:t>Topic / Content Area</w:t>
            </w:r>
          </w:p>
        </w:tc>
        <w:tc>
          <w:tcPr>
            <w:tcW w:type="dxa" w:w="1949"/>
            <w:shd w:val="clear" w:color="auto" w:fill="EFEFEF"/>
          </w:tcPr>
          <w:p>
            <w:pPr>
              <w:spacing w:after="20"/>
            </w:pPr>
            <w:r>
              <w:rPr>
                <w:b/>
                <w:sz w:val="20"/>
              </w:rPr>
              <w:t>No. of Items</w:t>
            </w:r>
          </w:p>
        </w:tc>
        <w:tc>
          <w:tcPr>
            <w:tcW w:type="dxa" w:w="1949"/>
            <w:shd w:val="clear" w:color="auto" w:fill="EFEFEF"/>
          </w:tcPr>
          <w:p>
            <w:pPr>
              <w:spacing w:after="20"/>
            </w:pPr>
            <w:r>
              <w:rPr>
                <w:b/>
                <w:sz w:val="20"/>
              </w:rPr>
              <w:t>Marks</w:t>
            </w:r>
          </w:p>
        </w:tc>
        <w:tc>
          <w:tcPr>
            <w:tcW w:type="dxa" w:w="1949"/>
            <w:shd w:val="clear" w:color="auto" w:fill="EFEFEF"/>
          </w:tcPr>
          <w:p>
            <w:pPr>
              <w:spacing w:after="20"/>
            </w:pPr>
            <w:r>
              <w:rPr>
                <w:b/>
                <w:sz w:val="20"/>
              </w:rPr>
              <w:t>% of Total Marks</w:t>
            </w:r>
          </w:p>
        </w:tc>
        <w:tc>
          <w:tcPr>
            <w:tcW w:type="dxa" w:w="1949"/>
            <w:shd w:val="clear" w:color="auto" w:fill="EFEFEF"/>
          </w:tcPr>
          <w:p>
            <w:pPr>
              <w:spacing w:after="20"/>
            </w:pPr>
            <w:r>
              <w:rPr>
                <w:b/>
                <w:sz w:val="20"/>
              </w:rPr>
              <w:t>Core Competencies</w:t>
            </w:r>
          </w:p>
        </w:tc>
      </w:tr>
      <w:tr>
        <w:tc>
          <w:tcPr>
            <w:tcW w:type="dxa" w:w="1949"/>
          </w:tcPr>
          <w:p>
            <w:pPr>
              <w:spacing w:after="20"/>
            </w:pPr>
            <w:r>
              <w:rPr>
                <w:sz w:val="20"/>
              </w:rPr>
              <w:t>19.1 Climate, Climate Change and the Greenhouse Effect</w:t>
            </w:r>
          </w:p>
        </w:tc>
        <w:tc>
          <w:tcPr>
            <w:tcW w:type="dxa" w:w="1949"/>
          </w:tcPr>
          <w:p>
            <w:pPr>
              <w:spacing w:after="20"/>
            </w:pPr>
            <w:r>
              <w:rPr>
                <w:sz w:val="20"/>
              </w:rPr>
              <w:t>14</w:t>
            </w:r>
          </w:p>
        </w:tc>
        <w:tc>
          <w:tcPr>
            <w:tcW w:type="dxa" w:w="1949"/>
          </w:tcPr>
          <w:p>
            <w:pPr>
              <w:spacing w:after="20"/>
            </w:pPr>
            <w:r>
              <w:rPr>
                <w:sz w:val="20"/>
              </w:rPr>
              <w:t>28</w:t>
            </w:r>
          </w:p>
        </w:tc>
        <w:tc>
          <w:tcPr>
            <w:tcW w:type="dxa" w:w="1949"/>
          </w:tcPr>
          <w:p>
            <w:pPr>
              <w:spacing w:after="20"/>
            </w:pPr>
            <w:r>
              <w:rPr>
                <w:sz w:val="20"/>
              </w:rPr>
              <w:t>28.0%</w:t>
            </w:r>
          </w:p>
        </w:tc>
        <w:tc>
          <w:tcPr>
            <w:tcW w:type="dxa" w:w="1949"/>
          </w:tcPr>
          <w:p>
            <w:pPr>
              <w:spacing w:after="20"/>
            </w:pPr>
            <w:r>
              <w:rPr>
                <w:sz w:val="20"/>
              </w:rPr>
              <w:t>CC, CP</w:t>
            </w:r>
          </w:p>
        </w:tc>
      </w:tr>
      <w:tr>
        <w:tc>
          <w:tcPr>
            <w:tcW w:type="dxa" w:w="1949"/>
          </w:tcPr>
          <w:p>
            <w:pPr>
              <w:spacing w:after="20"/>
            </w:pPr>
            <w:r>
              <w:rPr>
                <w:sz w:val="20"/>
              </w:rPr>
              <w:t>19.2 Natural Factors that Influence Climate Change</w:t>
            </w:r>
          </w:p>
        </w:tc>
        <w:tc>
          <w:tcPr>
            <w:tcW w:type="dxa" w:w="1949"/>
          </w:tcPr>
          <w:p>
            <w:pPr>
              <w:spacing w:after="20"/>
            </w:pPr>
            <w:r>
              <w:rPr>
                <w:sz w:val="20"/>
              </w:rPr>
              <w:t>8</w:t>
            </w:r>
          </w:p>
        </w:tc>
        <w:tc>
          <w:tcPr>
            <w:tcW w:type="dxa" w:w="1949"/>
          </w:tcPr>
          <w:p>
            <w:pPr>
              <w:spacing w:after="20"/>
            </w:pPr>
            <w:r>
              <w:rPr>
                <w:sz w:val="20"/>
              </w:rPr>
              <w:t>11</w:t>
            </w:r>
          </w:p>
        </w:tc>
        <w:tc>
          <w:tcPr>
            <w:tcW w:type="dxa" w:w="1949"/>
          </w:tcPr>
          <w:p>
            <w:pPr>
              <w:spacing w:after="20"/>
            </w:pPr>
            <w:r>
              <w:rPr>
                <w:sz w:val="20"/>
              </w:rPr>
              <w:t>11.0%</w:t>
            </w:r>
          </w:p>
        </w:tc>
        <w:tc>
          <w:tcPr>
            <w:tcW w:type="dxa" w:w="1949"/>
          </w:tcPr>
          <w:p>
            <w:pPr>
              <w:spacing w:after="20"/>
            </w:pPr>
            <w:r>
              <w:rPr>
                <w:sz w:val="20"/>
              </w:rPr>
              <w:t>CI, CC</w:t>
            </w:r>
          </w:p>
        </w:tc>
      </w:tr>
      <w:tr>
        <w:tc>
          <w:tcPr>
            <w:tcW w:type="dxa" w:w="1949"/>
          </w:tcPr>
          <w:p>
            <w:pPr>
              <w:spacing w:after="20"/>
            </w:pPr>
            <w:r>
              <w:rPr>
                <w:sz w:val="20"/>
              </w:rPr>
              <w:t>19.3 Human Factors that Influence Climate Change</w:t>
            </w:r>
          </w:p>
        </w:tc>
        <w:tc>
          <w:tcPr>
            <w:tcW w:type="dxa" w:w="1949"/>
          </w:tcPr>
          <w:p>
            <w:pPr>
              <w:spacing w:after="20"/>
            </w:pPr>
            <w:r>
              <w:rPr>
                <w:sz w:val="20"/>
              </w:rPr>
              <w:t>10</w:t>
            </w:r>
          </w:p>
        </w:tc>
        <w:tc>
          <w:tcPr>
            <w:tcW w:type="dxa" w:w="1949"/>
          </w:tcPr>
          <w:p>
            <w:pPr>
              <w:spacing w:after="20"/>
            </w:pPr>
            <w:r>
              <w:rPr>
                <w:sz w:val="20"/>
              </w:rPr>
              <w:t>14</w:t>
            </w:r>
          </w:p>
        </w:tc>
        <w:tc>
          <w:tcPr>
            <w:tcW w:type="dxa" w:w="1949"/>
          </w:tcPr>
          <w:p>
            <w:pPr>
              <w:spacing w:after="20"/>
            </w:pPr>
            <w:r>
              <w:rPr>
                <w:sz w:val="20"/>
              </w:rPr>
              <w:t>14.0%</w:t>
            </w:r>
          </w:p>
        </w:tc>
        <w:tc>
          <w:tcPr>
            <w:tcW w:type="dxa" w:w="1949"/>
          </w:tcPr>
          <w:p>
            <w:pPr>
              <w:spacing w:after="20"/>
            </w:pPr>
            <w:r>
              <w:rPr>
                <w:sz w:val="20"/>
              </w:rPr>
              <w:t>CP, CC</w:t>
            </w:r>
          </w:p>
        </w:tc>
      </w:tr>
      <w:tr>
        <w:tc>
          <w:tcPr>
            <w:tcW w:type="dxa" w:w="1949"/>
          </w:tcPr>
          <w:p>
            <w:pPr>
              <w:spacing w:after="20"/>
            </w:pPr>
            <w:r>
              <w:rPr>
                <w:sz w:val="20"/>
              </w:rPr>
              <w:t>19.4 Minimising Human Activities that Cause Climate Change</w:t>
            </w:r>
          </w:p>
        </w:tc>
        <w:tc>
          <w:tcPr>
            <w:tcW w:type="dxa" w:w="1949"/>
          </w:tcPr>
          <w:p>
            <w:pPr>
              <w:spacing w:after="20"/>
            </w:pPr>
            <w:r>
              <w:rPr>
                <w:sz w:val="20"/>
              </w:rPr>
              <w:t>9</w:t>
            </w:r>
          </w:p>
        </w:tc>
        <w:tc>
          <w:tcPr>
            <w:tcW w:type="dxa" w:w="1949"/>
          </w:tcPr>
          <w:p>
            <w:pPr>
              <w:spacing w:after="20"/>
            </w:pPr>
            <w:r>
              <w:rPr>
                <w:sz w:val="20"/>
              </w:rPr>
              <w:t>14</w:t>
            </w:r>
          </w:p>
        </w:tc>
        <w:tc>
          <w:tcPr>
            <w:tcW w:type="dxa" w:w="1949"/>
          </w:tcPr>
          <w:p>
            <w:pPr>
              <w:spacing w:after="20"/>
            </w:pPr>
            <w:r>
              <w:rPr>
                <w:sz w:val="20"/>
              </w:rPr>
              <w:t>14.0%</w:t>
            </w:r>
          </w:p>
        </w:tc>
        <w:tc>
          <w:tcPr>
            <w:tcW w:type="dxa" w:w="1949"/>
          </w:tcPr>
          <w:p>
            <w:pPr>
              <w:spacing w:after="20"/>
            </w:pPr>
            <w:r>
              <w:rPr>
                <w:sz w:val="20"/>
              </w:rPr>
              <w:t>CI, CP</w:t>
            </w:r>
          </w:p>
        </w:tc>
      </w:tr>
      <w:tr>
        <w:tc>
          <w:tcPr>
            <w:tcW w:type="dxa" w:w="1949"/>
          </w:tcPr>
          <w:p>
            <w:pPr>
              <w:spacing w:after="20"/>
            </w:pPr>
            <w:r>
              <w:rPr>
                <w:sz w:val="20"/>
              </w:rPr>
              <w:t>19.5 The Green Economy</w:t>
            </w:r>
          </w:p>
        </w:tc>
        <w:tc>
          <w:tcPr>
            <w:tcW w:type="dxa" w:w="1949"/>
          </w:tcPr>
          <w:p>
            <w:pPr>
              <w:spacing w:after="20"/>
            </w:pPr>
            <w:r>
              <w:rPr>
                <w:sz w:val="20"/>
              </w:rPr>
              <w:t>9</w:t>
            </w:r>
          </w:p>
        </w:tc>
        <w:tc>
          <w:tcPr>
            <w:tcW w:type="dxa" w:w="1949"/>
          </w:tcPr>
          <w:p>
            <w:pPr>
              <w:spacing w:after="20"/>
            </w:pPr>
            <w:r>
              <w:rPr>
                <w:sz w:val="20"/>
              </w:rPr>
              <w:t>14</w:t>
            </w:r>
          </w:p>
        </w:tc>
        <w:tc>
          <w:tcPr>
            <w:tcW w:type="dxa" w:w="1949"/>
          </w:tcPr>
          <w:p>
            <w:pPr>
              <w:spacing w:after="20"/>
            </w:pPr>
            <w:r>
              <w:rPr>
                <w:sz w:val="20"/>
              </w:rPr>
              <w:t>14.0%</w:t>
            </w:r>
          </w:p>
        </w:tc>
        <w:tc>
          <w:tcPr>
            <w:tcW w:type="dxa" w:w="1949"/>
          </w:tcPr>
          <w:p>
            <w:pPr>
              <w:spacing w:after="20"/>
            </w:pPr>
            <w:r>
              <w:rPr>
                <w:sz w:val="20"/>
              </w:rPr>
              <w:t>CP, DL</w:t>
            </w:r>
          </w:p>
        </w:tc>
      </w:tr>
      <w:tr>
        <w:tc>
          <w:tcPr>
            <w:tcW w:type="dxa" w:w="1949"/>
          </w:tcPr>
          <w:p>
            <w:pPr>
              <w:spacing w:after="20"/>
            </w:pPr>
            <w:r>
              <w:rPr>
                <w:sz w:val="20"/>
              </w:rPr>
              <w:t>19.6 Climate Change and Green Economy Initiatives in Ghana and Beyond</w:t>
            </w:r>
          </w:p>
        </w:tc>
        <w:tc>
          <w:tcPr>
            <w:tcW w:type="dxa" w:w="1949"/>
          </w:tcPr>
          <w:p>
            <w:pPr>
              <w:spacing w:after="20"/>
            </w:pPr>
            <w:r>
              <w:rPr>
                <w:sz w:val="20"/>
              </w:rPr>
              <w:t>11</w:t>
            </w:r>
          </w:p>
        </w:tc>
        <w:tc>
          <w:tcPr>
            <w:tcW w:type="dxa" w:w="1949"/>
          </w:tcPr>
          <w:p>
            <w:pPr>
              <w:spacing w:after="20"/>
            </w:pPr>
            <w:r>
              <w:rPr>
                <w:sz w:val="20"/>
              </w:rPr>
              <w:t>19</w:t>
            </w:r>
          </w:p>
        </w:tc>
        <w:tc>
          <w:tcPr>
            <w:tcW w:type="dxa" w:w="1949"/>
          </w:tcPr>
          <w:p>
            <w:pPr>
              <w:spacing w:after="20"/>
            </w:pPr>
            <w:r>
              <w:rPr>
                <w:sz w:val="20"/>
              </w:rPr>
              <w:t>19.0%</w:t>
            </w:r>
          </w:p>
        </w:tc>
        <w:tc>
          <w:tcPr>
            <w:tcW w:type="dxa" w:w="1949"/>
          </w:tcPr>
          <w:p>
            <w:pPr>
              <w:spacing w:after="20"/>
            </w:pPr>
            <w:r>
              <w:rPr>
                <w:sz w:val="20"/>
              </w:rPr>
              <w:t>DL, CP</w:t>
            </w:r>
          </w:p>
        </w:tc>
      </w:tr>
      <w:tr>
        <w:tc>
          <w:tcPr>
            <w:tcW w:type="dxa" w:w="1949"/>
          </w:tcPr>
          <w:p>
            <w:pPr>
              <w:spacing w:after="20"/>
            </w:pPr>
            <w:r>
              <w:rPr>
                <w:b/>
                <w:sz w:val="20"/>
              </w:rPr>
              <w:t>TOTAL</w:t>
            </w:r>
          </w:p>
        </w:tc>
        <w:tc>
          <w:tcPr>
            <w:tcW w:type="dxa" w:w="1949"/>
          </w:tcPr>
          <w:p>
            <w:pPr>
              <w:spacing w:after="20"/>
            </w:pPr>
            <w:r>
              <w:rPr>
                <w:b/>
                <w:sz w:val="20"/>
              </w:rPr>
              <w:t>61</w:t>
            </w:r>
          </w:p>
        </w:tc>
        <w:tc>
          <w:tcPr>
            <w:tcW w:type="dxa" w:w="1949"/>
          </w:tcPr>
          <w:p>
            <w:pPr>
              <w:spacing w:after="20"/>
            </w:pPr>
            <w:r>
              <w:rPr>
                <w:b/>
                <w:sz w:val="20"/>
              </w:rPr>
              <w:t>100</w:t>
            </w:r>
          </w:p>
        </w:tc>
        <w:tc>
          <w:tcPr>
            <w:tcW w:type="dxa" w:w="1949"/>
          </w:tcPr>
          <w:p>
            <w:pPr>
              <w:spacing w:after="20"/>
            </w:pPr>
            <w:r>
              <w:rPr>
                <w:b/>
                <w:sz w:val="20"/>
              </w:rPr>
              <w:t>100%</w:t>
            </w:r>
          </w:p>
        </w:tc>
        <w:tc>
          <w:tcPr>
            <w:tcW w:type="dxa" w:w="1949"/>
          </w:tcPr>
          <w:p>
            <w:pPr>
              <w:spacing w:after="20"/>
            </w:pPr>
            <w:r>
              <w:rPr>
                <w:sz w:val="20"/>
              </w:rPr>
              <w:t>-</w:t>
            </w:r>
          </w:p>
        </w:tc>
      </w:tr>
    </w:tbl>
    <w:p>
      <w:pPr>
        <w:spacing w:after="40"/>
      </w:pPr>
    </w:p>
    <w:p>
      <w:pPr>
        <w:jc w:val="both"/>
      </w:pPr>
      <w:r>
        <w:rPr>
          <w:i/>
        </w:rPr>
        <w:t>CC = Communication and Collaboration; CI = Creativity and Innovation; CP = Critical Thinking and Problem Solving; DL = Digital Literacy.</w:t>
      </w:r>
    </w:p>
    <w:p>
      <w:pPr>
        <w:spacing w:before="160" w:after="80"/>
      </w:pPr>
      <w:r>
        <w:rPr>
          <w:b/>
          <w:sz w:val="24"/>
        </w:rPr>
        <w:t>Summary 2 - Cognitive-Level Distribution (Bloom's Taxonomy)</w:t>
      </w:r>
    </w:p>
    <w:tbl>
      <w:tblPr>
        <w:tblStyle w:val="TableGrid"/>
        <w:tblW w:type="auto" w:w="0"/>
        <w:jc w:val="center"/>
        <w:tblLook w:firstColumn="1" w:firstRow="1" w:lastColumn="0" w:lastRow="0" w:noHBand="0" w:noVBand="1" w:val="04A0"/>
      </w:tblPr>
      <w:tblGrid>
        <w:gridCol w:w="1949"/>
        <w:gridCol w:w="1949"/>
        <w:gridCol w:w="1949"/>
        <w:gridCol w:w="1949"/>
        <w:gridCol w:w="1949"/>
      </w:tblGrid>
      <w:tr>
        <w:tc>
          <w:tcPr>
            <w:tcW w:type="dxa" w:w="1949"/>
            <w:shd w:val="clear" w:color="auto" w:fill="EFEFEF"/>
          </w:tcPr>
          <w:p>
            <w:pPr>
              <w:spacing w:after="20"/>
            </w:pPr>
            <w:r>
              <w:rPr>
                <w:b/>
                <w:sz w:val="20"/>
              </w:rPr>
              <w:t>Cognitive Level</w:t>
            </w:r>
          </w:p>
        </w:tc>
        <w:tc>
          <w:tcPr>
            <w:tcW w:type="dxa" w:w="1949"/>
            <w:shd w:val="clear" w:color="auto" w:fill="EFEFEF"/>
          </w:tcPr>
          <w:p>
            <w:pPr>
              <w:spacing w:after="20"/>
            </w:pPr>
            <w:r>
              <w:rPr>
                <w:b/>
                <w:sz w:val="20"/>
              </w:rPr>
              <w:t>Section A Marks</w:t>
            </w:r>
          </w:p>
        </w:tc>
        <w:tc>
          <w:tcPr>
            <w:tcW w:type="dxa" w:w="1949"/>
            <w:shd w:val="clear" w:color="auto" w:fill="EFEFEF"/>
          </w:tcPr>
          <w:p>
            <w:pPr>
              <w:spacing w:after="20"/>
            </w:pPr>
            <w:r>
              <w:rPr>
                <w:b/>
                <w:sz w:val="20"/>
              </w:rPr>
              <w:t>Section B Marks</w:t>
            </w:r>
          </w:p>
        </w:tc>
        <w:tc>
          <w:tcPr>
            <w:tcW w:type="dxa" w:w="1949"/>
            <w:shd w:val="clear" w:color="auto" w:fill="EFEFEF"/>
          </w:tcPr>
          <w:p>
            <w:pPr>
              <w:spacing w:after="20"/>
            </w:pPr>
            <w:r>
              <w:rPr>
                <w:b/>
                <w:sz w:val="20"/>
              </w:rPr>
              <w:t>Total Marks</w:t>
            </w:r>
          </w:p>
        </w:tc>
        <w:tc>
          <w:tcPr>
            <w:tcW w:type="dxa" w:w="1949"/>
            <w:shd w:val="clear" w:color="auto" w:fill="EFEFEF"/>
          </w:tcPr>
          <w:p>
            <w:pPr>
              <w:spacing w:after="20"/>
            </w:pPr>
            <w:r>
              <w:rPr>
                <w:b/>
                <w:sz w:val="20"/>
              </w:rPr>
              <w:t>% of Total</w:t>
            </w:r>
          </w:p>
        </w:tc>
      </w:tr>
      <w:tr>
        <w:tc>
          <w:tcPr>
            <w:tcW w:type="dxa" w:w="1949"/>
          </w:tcPr>
          <w:p>
            <w:pPr>
              <w:spacing w:after="20"/>
            </w:pPr>
            <w:r>
              <w:rPr>
                <w:sz w:val="20"/>
              </w:rPr>
              <w:t>Remember</w:t>
            </w:r>
          </w:p>
        </w:tc>
        <w:tc>
          <w:tcPr>
            <w:tcW w:type="dxa" w:w="1949"/>
          </w:tcPr>
          <w:p>
            <w:pPr>
              <w:spacing w:after="20"/>
            </w:pPr>
            <w:r>
              <w:rPr>
                <w:sz w:val="20"/>
              </w:rPr>
              <w:t>8</w:t>
            </w:r>
          </w:p>
        </w:tc>
        <w:tc>
          <w:tcPr>
            <w:tcW w:type="dxa" w:w="1949"/>
          </w:tcPr>
          <w:p>
            <w:pPr>
              <w:spacing w:after="20"/>
            </w:pPr>
            <w:r>
              <w:rPr>
                <w:sz w:val="20"/>
              </w:rPr>
              <w:t>7</w:t>
            </w:r>
          </w:p>
        </w:tc>
        <w:tc>
          <w:tcPr>
            <w:tcW w:type="dxa" w:w="1949"/>
          </w:tcPr>
          <w:p>
            <w:pPr>
              <w:spacing w:after="20"/>
            </w:pPr>
            <w:r>
              <w:rPr>
                <w:sz w:val="20"/>
              </w:rPr>
              <w:t>15</w:t>
            </w:r>
          </w:p>
        </w:tc>
        <w:tc>
          <w:tcPr>
            <w:tcW w:type="dxa" w:w="1949"/>
          </w:tcPr>
          <w:p>
            <w:pPr>
              <w:spacing w:after="20"/>
            </w:pPr>
            <w:r>
              <w:rPr>
                <w:sz w:val="20"/>
              </w:rPr>
              <w:t>15.0%</w:t>
            </w:r>
          </w:p>
        </w:tc>
      </w:tr>
      <w:tr>
        <w:tc>
          <w:tcPr>
            <w:tcW w:type="dxa" w:w="1949"/>
          </w:tcPr>
          <w:p>
            <w:pPr>
              <w:spacing w:after="20"/>
            </w:pPr>
            <w:r>
              <w:rPr>
                <w:sz w:val="20"/>
              </w:rPr>
              <w:t>Understand</w:t>
            </w:r>
          </w:p>
        </w:tc>
        <w:tc>
          <w:tcPr>
            <w:tcW w:type="dxa" w:w="1949"/>
          </w:tcPr>
          <w:p>
            <w:pPr>
              <w:spacing w:after="20"/>
            </w:pPr>
            <w:r>
              <w:rPr>
                <w:sz w:val="20"/>
              </w:rPr>
              <w:t>20</w:t>
            </w:r>
          </w:p>
        </w:tc>
        <w:tc>
          <w:tcPr>
            <w:tcW w:type="dxa" w:w="1949"/>
          </w:tcPr>
          <w:p>
            <w:pPr>
              <w:spacing w:after="20"/>
            </w:pPr>
            <w:r>
              <w:rPr>
                <w:sz w:val="20"/>
              </w:rPr>
              <w:t>21</w:t>
            </w:r>
          </w:p>
        </w:tc>
        <w:tc>
          <w:tcPr>
            <w:tcW w:type="dxa" w:w="1949"/>
          </w:tcPr>
          <w:p>
            <w:pPr>
              <w:spacing w:after="20"/>
            </w:pPr>
            <w:r>
              <w:rPr>
                <w:sz w:val="20"/>
              </w:rPr>
              <w:t>41</w:t>
            </w:r>
          </w:p>
        </w:tc>
        <w:tc>
          <w:tcPr>
            <w:tcW w:type="dxa" w:w="1949"/>
          </w:tcPr>
          <w:p>
            <w:pPr>
              <w:spacing w:after="20"/>
            </w:pPr>
            <w:r>
              <w:rPr>
                <w:sz w:val="20"/>
              </w:rPr>
              <w:t>41.0%</w:t>
            </w:r>
          </w:p>
        </w:tc>
      </w:tr>
      <w:tr>
        <w:tc>
          <w:tcPr>
            <w:tcW w:type="dxa" w:w="1949"/>
          </w:tcPr>
          <w:p>
            <w:pPr>
              <w:spacing w:after="20"/>
            </w:pPr>
            <w:r>
              <w:rPr>
                <w:sz w:val="20"/>
              </w:rPr>
              <w:t>Apply</w:t>
            </w:r>
          </w:p>
        </w:tc>
        <w:tc>
          <w:tcPr>
            <w:tcW w:type="dxa" w:w="1949"/>
          </w:tcPr>
          <w:p>
            <w:pPr>
              <w:spacing w:after="20"/>
            </w:pPr>
            <w:r>
              <w:rPr>
                <w:sz w:val="20"/>
              </w:rPr>
              <w:t>4</w:t>
            </w:r>
          </w:p>
        </w:tc>
        <w:tc>
          <w:tcPr>
            <w:tcW w:type="dxa" w:w="1949"/>
          </w:tcPr>
          <w:p>
            <w:pPr>
              <w:spacing w:after="20"/>
            </w:pPr>
            <w:r>
              <w:rPr>
                <w:sz w:val="20"/>
              </w:rPr>
              <w:t>6</w:t>
            </w:r>
          </w:p>
        </w:tc>
        <w:tc>
          <w:tcPr>
            <w:tcW w:type="dxa" w:w="1949"/>
          </w:tcPr>
          <w:p>
            <w:pPr>
              <w:spacing w:after="20"/>
            </w:pPr>
            <w:r>
              <w:rPr>
                <w:sz w:val="20"/>
              </w:rPr>
              <w:t>10</w:t>
            </w:r>
          </w:p>
        </w:tc>
        <w:tc>
          <w:tcPr>
            <w:tcW w:type="dxa" w:w="1949"/>
          </w:tcPr>
          <w:p>
            <w:pPr>
              <w:spacing w:after="20"/>
            </w:pPr>
            <w:r>
              <w:rPr>
                <w:sz w:val="20"/>
              </w:rPr>
              <w:t>10.0%</w:t>
            </w:r>
          </w:p>
        </w:tc>
      </w:tr>
      <w:tr>
        <w:tc>
          <w:tcPr>
            <w:tcW w:type="dxa" w:w="1949"/>
          </w:tcPr>
          <w:p>
            <w:pPr>
              <w:spacing w:after="20"/>
            </w:pPr>
            <w:r>
              <w:rPr>
                <w:sz w:val="20"/>
              </w:rPr>
              <w:t>Analyse</w:t>
            </w:r>
          </w:p>
        </w:tc>
        <w:tc>
          <w:tcPr>
            <w:tcW w:type="dxa" w:w="1949"/>
          </w:tcPr>
          <w:p>
            <w:pPr>
              <w:spacing w:after="20"/>
            </w:pPr>
            <w:r>
              <w:rPr>
                <w:sz w:val="20"/>
              </w:rPr>
              <w:t>5</w:t>
            </w:r>
          </w:p>
        </w:tc>
        <w:tc>
          <w:tcPr>
            <w:tcW w:type="dxa" w:w="1949"/>
          </w:tcPr>
          <w:p>
            <w:pPr>
              <w:spacing w:after="20"/>
            </w:pPr>
            <w:r>
              <w:rPr>
                <w:sz w:val="20"/>
              </w:rPr>
              <w:t>15</w:t>
            </w:r>
          </w:p>
        </w:tc>
        <w:tc>
          <w:tcPr>
            <w:tcW w:type="dxa" w:w="1949"/>
          </w:tcPr>
          <w:p>
            <w:pPr>
              <w:spacing w:after="20"/>
            </w:pPr>
            <w:r>
              <w:rPr>
                <w:sz w:val="20"/>
              </w:rPr>
              <w:t>20</w:t>
            </w:r>
          </w:p>
        </w:tc>
        <w:tc>
          <w:tcPr>
            <w:tcW w:type="dxa" w:w="1949"/>
          </w:tcPr>
          <w:p>
            <w:pPr>
              <w:spacing w:after="20"/>
            </w:pPr>
            <w:r>
              <w:rPr>
                <w:sz w:val="20"/>
              </w:rPr>
              <w:t>20.0%</w:t>
            </w:r>
          </w:p>
        </w:tc>
      </w:tr>
      <w:tr>
        <w:tc>
          <w:tcPr>
            <w:tcW w:type="dxa" w:w="1949"/>
          </w:tcPr>
          <w:p>
            <w:pPr>
              <w:spacing w:after="20"/>
            </w:pPr>
            <w:r>
              <w:rPr>
                <w:sz w:val="20"/>
              </w:rPr>
              <w:t>Evaluate</w:t>
            </w:r>
          </w:p>
        </w:tc>
        <w:tc>
          <w:tcPr>
            <w:tcW w:type="dxa" w:w="1949"/>
          </w:tcPr>
          <w:p>
            <w:pPr>
              <w:spacing w:after="20"/>
            </w:pPr>
            <w:r>
              <w:rPr>
                <w:sz w:val="20"/>
              </w:rPr>
              <w:t>3</w:t>
            </w:r>
          </w:p>
        </w:tc>
        <w:tc>
          <w:tcPr>
            <w:tcW w:type="dxa" w:w="1949"/>
          </w:tcPr>
          <w:p>
            <w:pPr>
              <w:spacing w:after="20"/>
            </w:pPr>
            <w:r>
              <w:rPr>
                <w:sz w:val="20"/>
              </w:rPr>
              <w:t>6</w:t>
            </w:r>
          </w:p>
        </w:tc>
        <w:tc>
          <w:tcPr>
            <w:tcW w:type="dxa" w:w="1949"/>
          </w:tcPr>
          <w:p>
            <w:pPr>
              <w:spacing w:after="20"/>
            </w:pPr>
            <w:r>
              <w:rPr>
                <w:sz w:val="20"/>
              </w:rPr>
              <w:t>9</w:t>
            </w:r>
          </w:p>
        </w:tc>
        <w:tc>
          <w:tcPr>
            <w:tcW w:type="dxa" w:w="1949"/>
          </w:tcPr>
          <w:p>
            <w:pPr>
              <w:spacing w:after="20"/>
            </w:pPr>
            <w:r>
              <w:rPr>
                <w:sz w:val="20"/>
              </w:rPr>
              <w:t>9.0%</w:t>
            </w:r>
          </w:p>
        </w:tc>
      </w:tr>
      <w:tr>
        <w:tc>
          <w:tcPr>
            <w:tcW w:type="dxa" w:w="1949"/>
          </w:tcPr>
          <w:p>
            <w:pPr>
              <w:spacing w:after="20"/>
            </w:pPr>
            <w:r>
              <w:rPr>
                <w:sz w:val="20"/>
              </w:rPr>
              <w:t>Create</w:t>
            </w:r>
          </w:p>
        </w:tc>
        <w:tc>
          <w:tcPr>
            <w:tcW w:type="dxa" w:w="1949"/>
          </w:tcPr>
          <w:p>
            <w:pPr>
              <w:spacing w:after="20"/>
            </w:pPr>
            <w:r>
              <w:rPr>
                <w:sz w:val="20"/>
              </w:rPr>
              <w:t>0</w:t>
            </w:r>
          </w:p>
        </w:tc>
        <w:tc>
          <w:tcPr>
            <w:tcW w:type="dxa" w:w="1949"/>
          </w:tcPr>
          <w:p>
            <w:pPr>
              <w:spacing w:after="20"/>
            </w:pPr>
            <w:r>
              <w:rPr>
                <w:sz w:val="20"/>
              </w:rPr>
              <w:t>5</w:t>
            </w:r>
          </w:p>
        </w:tc>
        <w:tc>
          <w:tcPr>
            <w:tcW w:type="dxa" w:w="1949"/>
          </w:tcPr>
          <w:p>
            <w:pPr>
              <w:spacing w:after="20"/>
            </w:pPr>
            <w:r>
              <w:rPr>
                <w:sz w:val="20"/>
              </w:rPr>
              <w:t>5</w:t>
            </w:r>
          </w:p>
        </w:tc>
        <w:tc>
          <w:tcPr>
            <w:tcW w:type="dxa" w:w="1949"/>
          </w:tcPr>
          <w:p>
            <w:pPr>
              <w:spacing w:after="20"/>
            </w:pPr>
            <w:r>
              <w:rPr>
                <w:sz w:val="20"/>
              </w:rPr>
              <w:t>5.0%</w:t>
            </w:r>
          </w:p>
        </w:tc>
      </w:tr>
      <w:tr>
        <w:tc>
          <w:tcPr>
            <w:tcW w:type="dxa" w:w="1949"/>
          </w:tcPr>
          <w:p>
            <w:pPr>
              <w:spacing w:after="20"/>
            </w:pPr>
            <w:r>
              <w:rPr>
                <w:b/>
                <w:sz w:val="20"/>
              </w:rPr>
              <w:t>TOTAL</w:t>
            </w:r>
          </w:p>
        </w:tc>
        <w:tc>
          <w:tcPr>
            <w:tcW w:type="dxa" w:w="1949"/>
          </w:tcPr>
          <w:p>
            <w:pPr>
              <w:spacing w:after="20"/>
            </w:pPr>
            <w:r>
              <w:rPr>
                <w:b/>
                <w:sz w:val="20"/>
              </w:rPr>
              <w:t>40</w:t>
            </w:r>
          </w:p>
        </w:tc>
        <w:tc>
          <w:tcPr>
            <w:tcW w:type="dxa" w:w="1949"/>
          </w:tcPr>
          <w:p>
            <w:pPr>
              <w:spacing w:after="20"/>
            </w:pPr>
            <w:r>
              <w:rPr>
                <w:b/>
                <w:sz w:val="20"/>
              </w:rPr>
              <w:t>60</w:t>
            </w:r>
          </w:p>
        </w:tc>
        <w:tc>
          <w:tcPr>
            <w:tcW w:type="dxa" w:w="1949"/>
          </w:tcPr>
          <w:p>
            <w:pPr>
              <w:spacing w:after="20"/>
            </w:pPr>
            <w:r>
              <w:rPr>
                <w:b/>
                <w:sz w:val="20"/>
              </w:rPr>
              <w:t>100</w:t>
            </w:r>
          </w:p>
        </w:tc>
        <w:tc>
          <w:tcPr>
            <w:tcW w:type="dxa" w:w="1949"/>
          </w:tcPr>
          <w:p>
            <w:pPr>
              <w:spacing w:after="20"/>
            </w:pPr>
            <w:r>
              <w:rPr>
                <w:b/>
                <w:sz w:val="20"/>
              </w:rPr>
              <w:t>100%</w:t>
            </w:r>
          </w:p>
        </w:tc>
      </w:tr>
    </w:tbl>
    <w:p>
      <w:pPr>
        <w:spacing w:after="40"/>
      </w:pPr>
    </w:p>
    <w:p>
      <w:pPr>
        <w:spacing w:before="160" w:after="80"/>
      </w:pPr>
      <w:r>
        <w:rPr>
          <w:b/>
          <w:sz w:val="24"/>
        </w:rPr>
        <w:t>Summary 3 - Difficulty Distribution</w:t>
      </w:r>
    </w:p>
    <w:tbl>
      <w:tblPr>
        <w:tblStyle w:val="TableGrid"/>
        <w:tblW w:type="auto" w:w="0"/>
        <w:jc w:val="center"/>
        <w:tblLook w:firstColumn="1" w:firstRow="1" w:lastColumn="0" w:lastRow="0" w:noHBand="0" w:noVBand="1" w:val="04A0"/>
      </w:tblPr>
      <w:tblGrid>
        <w:gridCol w:w="3249"/>
        <w:gridCol w:w="3249"/>
        <w:gridCol w:w="3249"/>
      </w:tblGrid>
      <w:tr>
        <w:tc>
          <w:tcPr>
            <w:tcW w:type="dxa" w:w="3249"/>
            <w:shd w:val="clear" w:color="auto" w:fill="EFEFEF"/>
          </w:tcPr>
          <w:p>
            <w:pPr>
              <w:spacing w:after="20"/>
            </w:pPr>
            <w:r>
              <w:rPr>
                <w:b/>
                <w:sz w:val="20"/>
              </w:rPr>
              <w:t>Difficulty</w:t>
            </w:r>
          </w:p>
        </w:tc>
        <w:tc>
          <w:tcPr>
            <w:tcW w:type="dxa" w:w="3249"/>
            <w:shd w:val="clear" w:color="auto" w:fill="EFEFEF"/>
          </w:tcPr>
          <w:p>
            <w:pPr>
              <w:spacing w:after="20"/>
            </w:pPr>
            <w:r>
              <w:rPr>
                <w:b/>
                <w:sz w:val="20"/>
              </w:rPr>
              <w:t>Marks</w:t>
            </w:r>
          </w:p>
        </w:tc>
        <w:tc>
          <w:tcPr>
            <w:tcW w:type="dxa" w:w="3249"/>
            <w:shd w:val="clear" w:color="auto" w:fill="EFEFEF"/>
          </w:tcPr>
          <w:p>
            <w:pPr>
              <w:spacing w:after="20"/>
            </w:pPr>
            <w:r>
              <w:rPr>
                <w:b/>
                <w:sz w:val="20"/>
              </w:rPr>
              <w:t>% of Total Marks</w:t>
            </w:r>
          </w:p>
        </w:tc>
      </w:tr>
      <w:tr>
        <w:tc>
          <w:tcPr>
            <w:tcW w:type="dxa" w:w="3249"/>
          </w:tcPr>
          <w:p>
            <w:pPr>
              <w:spacing w:after="20"/>
            </w:pPr>
            <w:r>
              <w:rPr>
                <w:sz w:val="20"/>
              </w:rPr>
              <w:t>Easy</w:t>
            </w:r>
          </w:p>
        </w:tc>
        <w:tc>
          <w:tcPr>
            <w:tcW w:type="dxa" w:w="3249"/>
          </w:tcPr>
          <w:p>
            <w:pPr>
              <w:spacing w:after="20"/>
            </w:pPr>
            <w:r>
              <w:rPr>
                <w:sz w:val="20"/>
              </w:rPr>
              <w:t>30</w:t>
            </w:r>
          </w:p>
        </w:tc>
        <w:tc>
          <w:tcPr>
            <w:tcW w:type="dxa" w:w="3249"/>
          </w:tcPr>
          <w:p>
            <w:pPr>
              <w:spacing w:after="20"/>
            </w:pPr>
            <w:r>
              <w:rPr>
                <w:sz w:val="20"/>
              </w:rPr>
              <w:t>30.0%</w:t>
            </w:r>
          </w:p>
        </w:tc>
      </w:tr>
      <w:tr>
        <w:tc>
          <w:tcPr>
            <w:tcW w:type="dxa" w:w="3249"/>
          </w:tcPr>
          <w:p>
            <w:pPr>
              <w:spacing w:after="20"/>
            </w:pPr>
            <w:r>
              <w:rPr>
                <w:sz w:val="20"/>
              </w:rPr>
              <w:t>Moderate</w:t>
            </w:r>
          </w:p>
        </w:tc>
        <w:tc>
          <w:tcPr>
            <w:tcW w:type="dxa" w:w="3249"/>
          </w:tcPr>
          <w:p>
            <w:pPr>
              <w:spacing w:after="20"/>
            </w:pPr>
            <w:r>
              <w:rPr>
                <w:sz w:val="20"/>
              </w:rPr>
              <w:t>50</w:t>
            </w:r>
          </w:p>
        </w:tc>
        <w:tc>
          <w:tcPr>
            <w:tcW w:type="dxa" w:w="3249"/>
          </w:tcPr>
          <w:p>
            <w:pPr>
              <w:spacing w:after="20"/>
            </w:pPr>
            <w:r>
              <w:rPr>
                <w:sz w:val="20"/>
              </w:rPr>
              <w:t>50.0%</w:t>
            </w:r>
          </w:p>
        </w:tc>
      </w:tr>
      <w:tr>
        <w:tc>
          <w:tcPr>
            <w:tcW w:type="dxa" w:w="3249"/>
          </w:tcPr>
          <w:p>
            <w:pPr>
              <w:spacing w:after="20"/>
            </w:pPr>
            <w:r>
              <w:rPr>
                <w:sz w:val="20"/>
              </w:rPr>
              <w:t>Challenging</w:t>
            </w:r>
          </w:p>
        </w:tc>
        <w:tc>
          <w:tcPr>
            <w:tcW w:type="dxa" w:w="3249"/>
          </w:tcPr>
          <w:p>
            <w:pPr>
              <w:spacing w:after="20"/>
            </w:pPr>
            <w:r>
              <w:rPr>
                <w:sz w:val="20"/>
              </w:rPr>
              <w:t>20</w:t>
            </w:r>
          </w:p>
        </w:tc>
        <w:tc>
          <w:tcPr>
            <w:tcW w:type="dxa" w:w="3249"/>
          </w:tcPr>
          <w:p>
            <w:pPr>
              <w:spacing w:after="20"/>
            </w:pPr>
            <w:r>
              <w:rPr>
                <w:sz w:val="20"/>
              </w:rPr>
              <w:t>20.0%</w:t>
            </w:r>
          </w:p>
        </w:tc>
      </w:tr>
      <w:tr>
        <w:tc>
          <w:tcPr>
            <w:tcW w:type="dxa" w:w="3249"/>
          </w:tcPr>
          <w:p>
            <w:pPr>
              <w:spacing w:after="20"/>
            </w:pPr>
            <w:r>
              <w:rPr>
                <w:b/>
                <w:sz w:val="20"/>
              </w:rPr>
              <w:t>TOTAL</w:t>
            </w:r>
          </w:p>
        </w:tc>
        <w:tc>
          <w:tcPr>
            <w:tcW w:type="dxa" w:w="3249"/>
          </w:tcPr>
          <w:p>
            <w:pPr>
              <w:spacing w:after="20"/>
            </w:pPr>
            <w:r>
              <w:rPr>
                <w:b/>
                <w:sz w:val="20"/>
              </w:rPr>
              <w:t>100</w:t>
            </w:r>
          </w:p>
        </w:tc>
        <w:tc>
          <w:tcPr>
            <w:tcW w:type="dxa" w:w="3249"/>
          </w:tcPr>
          <w:p>
            <w:pPr>
              <w:spacing w:after="20"/>
            </w:pPr>
            <w:r>
              <w:rPr>
                <w:b/>
                <w:sz w:val="20"/>
              </w:rPr>
              <w:t>100%</w:t>
            </w:r>
          </w:p>
        </w:tc>
      </w:tr>
    </w:tbl>
    <w:p>
      <w:pPr>
        <w:spacing w:after="40"/>
      </w:pPr>
    </w:p>
    <w:p>
      <w:pPr>
        <w:jc w:val="both"/>
      </w:pPr>
      <w:r>
        <w:rPr>
          <w:i/>
        </w:rPr>
        <w:t>Target in the master prompt: approximately 30% easy / 50% moderate / 20% challenging.</w:t>
      </w:r>
    </w:p>
    <w:p>
      <w:pPr>
        <w:spacing w:before="160" w:after="80"/>
      </w:pPr>
      <w:r>
        <w:rPr>
          <w:b/>
          <w:sz w:val="24"/>
        </w:rPr>
        <w:t>Summary 4 - Section Weighting</w:t>
      </w:r>
    </w:p>
    <w:tbl>
      <w:tblPr>
        <w:tblStyle w:val="TableGrid"/>
        <w:tblW w:type="auto" w:w="0"/>
        <w:jc w:val="center"/>
        <w:tblLook w:firstColumn="1" w:firstRow="1" w:lastColumn="0" w:lastRow="0" w:noHBand="0" w:noVBand="1" w:val="04A0"/>
      </w:tblPr>
      <w:tblGrid>
        <w:gridCol w:w="1949"/>
        <w:gridCol w:w="1949"/>
        <w:gridCol w:w="1949"/>
        <w:gridCol w:w="1949"/>
        <w:gridCol w:w="1949"/>
      </w:tblGrid>
      <w:tr>
        <w:tc>
          <w:tcPr>
            <w:tcW w:type="dxa" w:w="1949"/>
            <w:shd w:val="clear" w:color="auto" w:fill="EFEFEF"/>
          </w:tcPr>
          <w:p>
            <w:pPr>
              <w:spacing w:after="20"/>
            </w:pPr>
            <w:r>
              <w:rPr>
                <w:b/>
                <w:sz w:val="20"/>
              </w:rPr>
              <w:t>Section</w:t>
            </w:r>
          </w:p>
        </w:tc>
        <w:tc>
          <w:tcPr>
            <w:tcW w:type="dxa" w:w="1949"/>
            <w:shd w:val="clear" w:color="auto" w:fill="EFEFEF"/>
          </w:tcPr>
          <w:p>
            <w:pPr>
              <w:spacing w:after="20"/>
            </w:pPr>
            <w:r>
              <w:rPr>
                <w:b/>
                <w:sz w:val="20"/>
              </w:rPr>
              <w:t>Question Type</w:t>
            </w:r>
          </w:p>
        </w:tc>
        <w:tc>
          <w:tcPr>
            <w:tcW w:type="dxa" w:w="1949"/>
            <w:shd w:val="clear" w:color="auto" w:fill="EFEFEF"/>
          </w:tcPr>
          <w:p>
            <w:pPr>
              <w:spacing w:after="20"/>
            </w:pPr>
            <w:r>
              <w:rPr>
                <w:b/>
                <w:sz w:val="20"/>
              </w:rPr>
              <w:t>Items</w:t>
            </w:r>
          </w:p>
        </w:tc>
        <w:tc>
          <w:tcPr>
            <w:tcW w:type="dxa" w:w="1949"/>
            <w:shd w:val="clear" w:color="auto" w:fill="EFEFEF"/>
          </w:tcPr>
          <w:p>
            <w:pPr>
              <w:spacing w:after="20"/>
            </w:pPr>
            <w:r>
              <w:rPr>
                <w:b/>
                <w:sz w:val="20"/>
              </w:rPr>
              <w:t>Marks</w:t>
            </w:r>
          </w:p>
        </w:tc>
        <w:tc>
          <w:tcPr>
            <w:tcW w:type="dxa" w:w="1949"/>
            <w:shd w:val="clear" w:color="auto" w:fill="EFEFEF"/>
          </w:tcPr>
          <w:p>
            <w:pPr>
              <w:spacing w:after="20"/>
            </w:pPr>
            <w:r>
              <w:rPr>
                <w:b/>
                <w:sz w:val="20"/>
              </w:rPr>
              <w:t>% of Total</w:t>
            </w:r>
          </w:p>
        </w:tc>
      </w:tr>
      <w:tr>
        <w:tc>
          <w:tcPr>
            <w:tcW w:type="dxa" w:w="1949"/>
          </w:tcPr>
          <w:p>
            <w:pPr>
              <w:spacing w:after="20"/>
            </w:pPr>
            <w:r>
              <w:rPr>
                <w:sz w:val="20"/>
              </w:rPr>
              <w:t>A</w:t>
            </w:r>
          </w:p>
        </w:tc>
        <w:tc>
          <w:tcPr>
            <w:tcW w:type="dxa" w:w="1949"/>
          </w:tcPr>
          <w:p>
            <w:pPr>
              <w:spacing w:after="20"/>
            </w:pPr>
            <w:r>
              <w:rPr>
                <w:sz w:val="20"/>
              </w:rPr>
              <w:t>Objective (multiple choice)</w:t>
            </w:r>
          </w:p>
        </w:tc>
        <w:tc>
          <w:tcPr>
            <w:tcW w:type="dxa" w:w="1949"/>
          </w:tcPr>
          <w:p>
            <w:pPr>
              <w:spacing w:after="20"/>
            </w:pPr>
            <w:r>
              <w:rPr>
                <w:sz w:val="20"/>
              </w:rPr>
              <w:t>40</w:t>
            </w:r>
          </w:p>
        </w:tc>
        <w:tc>
          <w:tcPr>
            <w:tcW w:type="dxa" w:w="1949"/>
          </w:tcPr>
          <w:p>
            <w:pPr>
              <w:spacing w:after="20"/>
            </w:pPr>
            <w:r>
              <w:rPr>
                <w:sz w:val="20"/>
              </w:rPr>
              <w:t>40</w:t>
            </w:r>
          </w:p>
        </w:tc>
        <w:tc>
          <w:tcPr>
            <w:tcW w:type="dxa" w:w="1949"/>
          </w:tcPr>
          <w:p>
            <w:pPr>
              <w:spacing w:after="20"/>
            </w:pPr>
            <w:r>
              <w:rPr>
                <w:sz w:val="20"/>
              </w:rPr>
              <w:t>40%</w:t>
            </w:r>
          </w:p>
        </w:tc>
      </w:tr>
      <w:tr>
        <w:tc>
          <w:tcPr>
            <w:tcW w:type="dxa" w:w="1949"/>
          </w:tcPr>
          <w:p>
            <w:pPr>
              <w:spacing w:after="20"/>
            </w:pPr>
            <w:r>
              <w:rPr>
                <w:sz w:val="20"/>
              </w:rPr>
              <w:t>B</w:t>
            </w:r>
          </w:p>
        </w:tc>
        <w:tc>
          <w:tcPr>
            <w:tcW w:type="dxa" w:w="1949"/>
          </w:tcPr>
          <w:p>
            <w:pPr>
              <w:spacing w:after="20"/>
            </w:pPr>
            <w:r>
              <w:rPr>
                <w:sz w:val="20"/>
              </w:rPr>
              <w:t>Theory / constructed response</w:t>
            </w:r>
          </w:p>
        </w:tc>
        <w:tc>
          <w:tcPr>
            <w:tcW w:type="dxa" w:w="1949"/>
          </w:tcPr>
          <w:p>
            <w:pPr>
              <w:spacing w:after="20"/>
            </w:pPr>
            <w:r>
              <w:rPr>
                <w:sz w:val="20"/>
              </w:rPr>
              <w:t>21</w:t>
            </w:r>
          </w:p>
        </w:tc>
        <w:tc>
          <w:tcPr>
            <w:tcW w:type="dxa" w:w="1949"/>
          </w:tcPr>
          <w:p>
            <w:pPr>
              <w:spacing w:after="20"/>
            </w:pPr>
            <w:r>
              <w:rPr>
                <w:sz w:val="20"/>
              </w:rPr>
              <w:t>60</w:t>
            </w:r>
          </w:p>
        </w:tc>
        <w:tc>
          <w:tcPr>
            <w:tcW w:type="dxa" w:w="1949"/>
          </w:tcPr>
          <w:p>
            <w:pPr>
              <w:spacing w:after="20"/>
            </w:pPr>
            <w:r>
              <w:rPr>
                <w:sz w:val="20"/>
              </w:rPr>
              <w:t>60%</w:t>
            </w:r>
          </w:p>
        </w:tc>
      </w:tr>
      <w:tr>
        <w:tc>
          <w:tcPr>
            <w:tcW w:type="dxa" w:w="1949"/>
          </w:tcPr>
          <w:p>
            <w:pPr>
              <w:spacing w:after="20"/>
            </w:pPr>
            <w:r>
              <w:rPr>
                <w:b/>
                <w:sz w:val="20"/>
              </w:rPr>
              <w:t>TOTAL</w:t>
            </w:r>
          </w:p>
        </w:tc>
        <w:tc>
          <w:tcPr>
            <w:tcW w:type="dxa" w:w="1949"/>
          </w:tcPr>
          <w:p>
            <w:pPr>
              <w:spacing w:after="20"/>
            </w:pPr>
            <w:r>
              <w:rPr>
                <w:sz w:val="20"/>
              </w:rPr>
              <w:t>-</w:t>
            </w:r>
          </w:p>
        </w:tc>
        <w:tc>
          <w:tcPr>
            <w:tcW w:type="dxa" w:w="1949"/>
          </w:tcPr>
          <w:p>
            <w:pPr>
              <w:spacing w:after="20"/>
            </w:pPr>
            <w:r>
              <w:rPr>
                <w:b/>
                <w:sz w:val="20"/>
              </w:rPr>
              <w:t>61</w:t>
            </w:r>
          </w:p>
        </w:tc>
        <w:tc>
          <w:tcPr>
            <w:tcW w:type="dxa" w:w="1949"/>
          </w:tcPr>
          <w:p>
            <w:pPr>
              <w:spacing w:after="20"/>
            </w:pPr>
            <w:r>
              <w:rPr>
                <w:b/>
                <w:sz w:val="20"/>
              </w:rPr>
              <w:t>100</w:t>
            </w:r>
          </w:p>
        </w:tc>
        <w:tc>
          <w:tcPr>
            <w:tcW w:type="dxa" w:w="1949"/>
          </w:tcPr>
          <w:p>
            <w:pPr>
              <w:spacing w:after="20"/>
            </w:pPr>
            <w:r>
              <w:rPr>
                <w:b/>
                <w:sz w:val="20"/>
              </w:rPr>
              <w:t>100%</w:t>
            </w:r>
          </w:p>
        </w:tc>
      </w:tr>
    </w:tbl>
    <w:p>
      <w:pPr>
        <w:spacing w:after="40"/>
      </w:pPr>
    </w:p>
    <w:p>
      <w:pPr>
        <w:pBdr>
          <w:bottom w:val="single" w:sz="6" w:space="1" w:color="999999"/>
        </w:pBdr>
        <w:spacing w:before="40" w:after="120"/>
      </w:pPr>
    </w:p>
    <w:p>
      <w:pPr>
        <w:pageBreakBefore/>
        <w:spacing w:after="120"/>
        <w:jc w:val="center"/>
      </w:pPr>
      <w:r>
        <w:rPr>
          <w:b/>
          <w:color w:val="102A54"/>
          <w:sz w:val="28"/>
        </w:rPr>
        <w:t>QUALITY-CONTROL SUMMARY</w:t>
      </w:r>
    </w:p>
    <w:tbl>
      <w:tblPr>
        <w:tblStyle w:val="TableGrid"/>
        <w:tblW w:type="auto" w:w="0"/>
        <w:jc w:val="center"/>
        <w:tblLook w:firstColumn="1" w:firstRow="1" w:lastColumn="0" w:lastRow="0" w:noHBand="0" w:noVBand="1" w:val="04A0"/>
      </w:tblPr>
      <w:tblGrid>
        <w:gridCol w:w="4873"/>
        <w:gridCol w:w="4873"/>
      </w:tblGrid>
      <w:tr>
        <w:tc>
          <w:tcPr>
            <w:tcW w:type="dxa" w:w="4873"/>
            <w:shd w:val="clear" w:color="auto" w:fill="EFEFEF"/>
          </w:tcPr>
          <w:p>
            <w:pPr>
              <w:spacing w:after="20"/>
            </w:pPr>
            <w:r>
              <w:rPr>
                <w:b/>
                <w:sz w:val="20"/>
              </w:rPr>
              <w:t>Check</w:t>
            </w:r>
          </w:p>
        </w:tc>
        <w:tc>
          <w:tcPr>
            <w:tcW w:type="dxa" w:w="4873"/>
            <w:shd w:val="clear" w:color="auto" w:fill="EFEFEF"/>
          </w:tcPr>
          <w:p>
            <w:pPr>
              <w:spacing w:after="20"/>
            </w:pPr>
            <w:r>
              <w:rPr>
                <w:b/>
                <w:sz w:val="20"/>
              </w:rPr>
              <w:t>Status</w:t>
            </w:r>
          </w:p>
        </w:tc>
      </w:tr>
      <w:tr>
        <w:tc>
          <w:tcPr>
            <w:tcW w:type="dxa" w:w="4873"/>
          </w:tcPr>
          <w:p>
            <w:pPr>
              <w:spacing w:after="20"/>
            </w:pPr>
            <w:r>
              <w:rPr>
                <w:sz w:val="20"/>
              </w:rPr>
              <w:t>Every item traceable to the NaCCA curriculum (B9/JHS3.5.4.1 and B9/JHS3.5.4.2)</w:t>
            </w:r>
          </w:p>
        </w:tc>
        <w:tc>
          <w:tcPr>
            <w:tcW w:type="dxa" w:w="4873"/>
          </w:tcPr>
          <w:p>
            <w:pPr>
              <w:spacing w:after="20"/>
            </w:pPr>
            <w:r>
              <w:rPr>
                <w:sz w:val="20"/>
              </w:rPr>
              <w:t>Yes - see the blueprint; the indicator for each item is stated</w:t>
            </w:r>
          </w:p>
        </w:tc>
      </w:tr>
      <w:tr>
        <w:tc>
          <w:tcPr>
            <w:tcW w:type="dxa" w:w="4873"/>
          </w:tcPr>
          <w:p>
            <w:pPr>
              <w:spacing w:after="20"/>
            </w:pPr>
            <w:r>
              <w:rPr>
                <w:sz w:val="20"/>
              </w:rPr>
              <w:t>Number of Section A items / marks</w:t>
            </w:r>
          </w:p>
        </w:tc>
        <w:tc>
          <w:tcPr>
            <w:tcW w:type="dxa" w:w="4873"/>
          </w:tcPr>
          <w:p>
            <w:pPr>
              <w:spacing w:after="20"/>
            </w:pPr>
            <w:r>
              <w:rPr>
                <w:sz w:val="20"/>
              </w:rPr>
              <w:t>40 items, 40 marks (1 mark each)</w:t>
            </w:r>
          </w:p>
        </w:tc>
      </w:tr>
      <w:tr>
        <w:tc>
          <w:tcPr>
            <w:tcW w:type="dxa" w:w="4873"/>
          </w:tcPr>
          <w:p>
            <w:pPr>
              <w:spacing w:after="20"/>
            </w:pPr>
            <w:r>
              <w:rPr>
                <w:sz w:val="20"/>
              </w:rPr>
              <w:t>Number of Section B questions / marks</w:t>
            </w:r>
          </w:p>
        </w:tc>
        <w:tc>
          <w:tcPr>
            <w:tcW w:type="dxa" w:w="4873"/>
          </w:tcPr>
          <w:p>
            <w:pPr>
              <w:spacing w:after="20"/>
            </w:pPr>
            <w:r>
              <w:rPr>
                <w:sz w:val="20"/>
              </w:rPr>
              <w:t>6 questions, 60 marks</w:t>
            </w:r>
          </w:p>
        </w:tc>
      </w:tr>
      <w:tr>
        <w:tc>
          <w:tcPr>
            <w:tcW w:type="dxa" w:w="4873"/>
          </w:tcPr>
          <w:p>
            <w:pPr>
              <w:spacing w:after="20"/>
            </w:pPr>
            <w:r>
              <w:rPr>
                <w:sz w:val="20"/>
              </w:rPr>
              <w:t>Total marks / duration</w:t>
            </w:r>
          </w:p>
        </w:tc>
        <w:tc>
          <w:tcPr>
            <w:tcW w:type="dxa" w:w="4873"/>
          </w:tcPr>
          <w:p>
            <w:pPr>
              <w:spacing w:after="20"/>
            </w:pPr>
            <w:r>
              <w:rPr>
                <w:sz w:val="20"/>
              </w:rPr>
              <w:t>100 marks / 2 hours</w:t>
            </w:r>
          </w:p>
        </w:tc>
      </w:tr>
      <w:tr>
        <w:tc>
          <w:tcPr>
            <w:tcW w:type="dxa" w:w="4873"/>
          </w:tcPr>
          <w:p>
            <w:pPr>
              <w:spacing w:after="20"/>
            </w:pPr>
            <w:r>
              <w:rPr>
                <w:sz w:val="20"/>
              </w:rPr>
              <w:t>Four options per objective item, one defensible key</w:t>
            </w:r>
          </w:p>
        </w:tc>
        <w:tc>
          <w:tcPr>
            <w:tcW w:type="dxa" w:w="4873"/>
          </w:tcPr>
          <w:p>
            <w:pPr>
              <w:spacing w:after="20"/>
            </w:pPr>
            <w:r>
              <w:rPr>
                <w:sz w:val="20"/>
              </w:rPr>
              <w:t>Yes - all 40 items checked</w:t>
            </w:r>
          </w:p>
        </w:tc>
      </w:tr>
      <w:tr>
        <w:tc>
          <w:tcPr>
            <w:tcW w:type="dxa" w:w="4873"/>
          </w:tcPr>
          <w:p>
            <w:pPr>
              <w:spacing w:after="20"/>
            </w:pPr>
            <w:r>
              <w:rPr>
                <w:sz w:val="20"/>
              </w:rPr>
              <w:t>Spread of correct answers (A/B/C/D)</w:t>
            </w:r>
          </w:p>
        </w:tc>
        <w:tc>
          <w:tcPr>
            <w:tcW w:type="dxa" w:w="4873"/>
          </w:tcPr>
          <w:p>
            <w:pPr>
              <w:spacing w:after="20"/>
            </w:pPr>
            <w:r>
              <w:rPr>
                <w:sz w:val="20"/>
              </w:rPr>
              <w:t>10 / 10 / 10 / 10, with no letter repeated more than twice in a row</w:t>
            </w:r>
          </w:p>
        </w:tc>
      </w:tr>
      <w:tr>
        <w:tc>
          <w:tcPr>
            <w:tcW w:type="dxa" w:w="4873"/>
          </w:tcPr>
          <w:p>
            <w:pPr>
              <w:spacing w:after="20"/>
            </w:pPr>
            <w:r>
              <w:rPr>
                <w:sz w:val="20"/>
              </w:rPr>
              <w:t>Difficulty mix (Section A and Section B parts combined)</w:t>
            </w:r>
          </w:p>
        </w:tc>
        <w:tc>
          <w:tcPr>
            <w:tcW w:type="dxa" w:w="4873"/>
          </w:tcPr>
          <w:p>
            <w:pPr>
              <w:spacing w:after="20"/>
            </w:pPr>
            <w:r>
              <w:rPr>
                <w:sz w:val="20"/>
              </w:rPr>
              <w:t>Approximately 30% easy, 50% moderate, 20% challenging</w:t>
            </w:r>
          </w:p>
        </w:tc>
      </w:tr>
      <w:tr>
        <w:tc>
          <w:tcPr>
            <w:tcW w:type="dxa" w:w="4873"/>
          </w:tcPr>
          <w:p>
            <w:pPr>
              <w:spacing w:after="20"/>
            </w:pPr>
            <w:r>
              <w:rPr>
                <w:sz w:val="20"/>
              </w:rPr>
              <w:t>Both indicators examined</w:t>
            </w:r>
          </w:p>
        </w:tc>
        <w:tc>
          <w:tcPr>
            <w:tcW w:type="dxa" w:w="4873"/>
          </w:tcPr>
          <w:p>
            <w:pPr>
              <w:spacing w:after="20"/>
            </w:pPr>
            <w:r>
              <w:rPr>
                <w:sz w:val="20"/>
              </w:rPr>
              <w:t>Yes - I1 in Questions 1, 2, 3 and 6(a) and (b); I2 in Questions 4, 5 and 6(c)</w:t>
            </w:r>
          </w:p>
        </w:tc>
      </w:tr>
      <w:tr>
        <w:tc>
          <w:tcPr>
            <w:tcW w:type="dxa" w:w="4873"/>
          </w:tcPr>
          <w:p>
            <w:pPr>
              <w:spacing w:after="20"/>
            </w:pPr>
            <w:r>
              <w:rPr>
                <w:sz w:val="20"/>
              </w:rPr>
              <w:t>The 'identify natural factors' exemplar examined</w:t>
            </w:r>
          </w:p>
        </w:tc>
        <w:tc>
          <w:tcPr>
            <w:tcW w:type="dxa" w:w="4873"/>
          </w:tcPr>
          <w:p>
            <w:pPr>
              <w:spacing w:after="20"/>
            </w:pPr>
            <w:r>
              <w:rPr>
                <w:sz w:val="20"/>
              </w:rPr>
              <w:t>Yes - Q1(c) and Q6(a)</w:t>
            </w:r>
          </w:p>
        </w:tc>
      </w:tr>
      <w:tr>
        <w:tc>
          <w:tcPr>
            <w:tcW w:type="dxa" w:w="4873"/>
          </w:tcPr>
          <w:p>
            <w:pPr>
              <w:spacing w:after="20"/>
            </w:pPr>
            <w:r>
              <w:rPr>
                <w:sz w:val="20"/>
              </w:rPr>
              <w:t>The 'ways of minimising human activities' exemplar examined</w:t>
            </w:r>
          </w:p>
        </w:tc>
        <w:tc>
          <w:tcPr>
            <w:tcW w:type="dxa" w:w="4873"/>
          </w:tcPr>
          <w:p>
            <w:pPr>
              <w:spacing w:after="20"/>
            </w:pPr>
            <w:r>
              <w:rPr>
                <w:sz w:val="20"/>
              </w:rPr>
              <w:t>Yes - Q3(c), Q4(b) and Q6(b)</w:t>
            </w:r>
          </w:p>
        </w:tc>
      </w:tr>
      <w:tr>
        <w:tc>
          <w:tcPr>
            <w:tcW w:type="dxa" w:w="4873"/>
          </w:tcPr>
          <w:p>
            <w:pPr>
              <w:spacing w:after="20"/>
            </w:pPr>
            <w:r>
              <w:rPr>
                <w:sz w:val="20"/>
              </w:rPr>
              <w:t>The 'compare natural and human factors' exemplar examined</w:t>
            </w:r>
          </w:p>
        </w:tc>
        <w:tc>
          <w:tcPr>
            <w:tcW w:type="dxa" w:w="4873"/>
          </w:tcPr>
          <w:p>
            <w:pPr>
              <w:spacing w:after="20"/>
            </w:pPr>
            <w:r>
              <w:rPr>
                <w:sz w:val="20"/>
              </w:rPr>
              <w:t>Yes - Q6(a)</w:t>
            </w:r>
          </w:p>
        </w:tc>
      </w:tr>
      <w:tr>
        <w:tc>
          <w:tcPr>
            <w:tcW w:type="dxa" w:w="4873"/>
          </w:tcPr>
          <w:p>
            <w:pPr>
              <w:spacing w:after="20"/>
            </w:pPr>
            <w:r>
              <w:rPr>
                <w:sz w:val="20"/>
              </w:rPr>
              <w:t>The 'assess data on climate change and green economy actions' exemplar examined</w:t>
            </w:r>
          </w:p>
        </w:tc>
        <w:tc>
          <w:tcPr>
            <w:tcW w:type="dxa" w:w="4873"/>
          </w:tcPr>
          <w:p>
            <w:pPr>
              <w:spacing w:after="20"/>
            </w:pPr>
            <w:r>
              <w:rPr>
                <w:sz w:val="20"/>
              </w:rPr>
              <w:t>Yes - Q3 reads a graph, Q4(c) and (d) measure a school programme, and Q5 compares three countries from a table</w:t>
            </w:r>
          </w:p>
        </w:tc>
      </w:tr>
      <w:tr>
        <w:tc>
          <w:tcPr>
            <w:tcW w:type="dxa" w:w="4873"/>
          </w:tcPr>
          <w:p>
            <w:pPr>
              <w:spacing w:after="20"/>
            </w:pPr>
            <w:r>
              <w:rPr>
                <w:sz w:val="20"/>
              </w:rPr>
              <w:t>Ghanaian contexts used</w:t>
            </w:r>
          </w:p>
        </w:tc>
        <w:tc>
          <w:tcPr>
            <w:tcW w:type="dxa" w:w="4873"/>
          </w:tcPr>
          <w:p>
            <w:pPr>
              <w:spacing w:after="20"/>
            </w:pPr>
            <w:r>
              <w:rPr>
                <w:sz w:val="20"/>
              </w:rPr>
              <w:t>A farming village in the Bono Region, the Navrongo weather station, a senior high school at Dormaa, a District Assembly, and national initiatives such as Green Ghana Day</w:t>
            </w:r>
          </w:p>
        </w:tc>
      </w:tr>
      <w:tr>
        <w:tc>
          <w:tcPr>
            <w:tcW w:type="dxa" w:w="4873"/>
          </w:tcPr>
          <w:p>
            <w:pPr>
              <w:spacing w:after="20"/>
            </w:pPr>
            <w:r>
              <w:rPr>
                <w:sz w:val="20"/>
              </w:rPr>
              <w:t>Diagrams supplied as hand-drawn (pencil) figures</w:t>
            </w:r>
          </w:p>
        </w:tc>
        <w:tc>
          <w:tcPr>
            <w:tcW w:type="dxa" w:w="4873"/>
          </w:tcPr>
          <w:p>
            <w:pPr>
              <w:spacing w:after="20"/>
            </w:pPr>
            <w:r>
              <w:rPr>
                <w:sz w:val="20"/>
              </w:rPr>
              <w:t>Yes - Fig. 1 and Fig. 2</w:t>
            </w:r>
          </w:p>
        </w:tc>
      </w:tr>
      <w:tr>
        <w:tc>
          <w:tcPr>
            <w:tcW w:type="dxa" w:w="4873"/>
          </w:tcPr>
          <w:p>
            <w:pPr>
              <w:spacing w:after="20"/>
            </w:pPr>
            <w:r>
              <w:rPr>
                <w:sz w:val="20"/>
              </w:rPr>
              <w:t>Figure labels do not reveal the answers</w:t>
            </w:r>
          </w:p>
        </w:tc>
        <w:tc>
          <w:tcPr>
            <w:tcW w:type="dxa" w:w="4873"/>
          </w:tcPr>
          <w:p>
            <w:pPr>
              <w:spacing w:after="20"/>
            </w:pPr>
            <w:r>
              <w:rPr>
                <w:sz w:val="20"/>
              </w:rPr>
              <w:t>Yes - the paths and the layer in Fig. 1 are lettered P to S and are not named, and Fig. 2 carries only the axes and the plotted points</w:t>
            </w:r>
          </w:p>
        </w:tc>
      </w:tr>
      <w:tr>
        <w:tc>
          <w:tcPr>
            <w:tcW w:type="dxa" w:w="4873"/>
          </w:tcPr>
          <w:p>
            <w:pPr>
              <w:spacing w:after="20"/>
            </w:pPr>
            <w:r>
              <w:rPr>
                <w:sz w:val="20"/>
              </w:rPr>
              <w:t>Calculations checked</w:t>
            </w:r>
          </w:p>
        </w:tc>
        <w:tc>
          <w:tcPr>
            <w:tcW w:type="dxa" w:w="4873"/>
          </w:tcPr>
          <w:p>
            <w:pPr>
              <w:spacing w:after="20"/>
            </w:pPr>
            <w:r>
              <w:rPr>
                <w:sz w:val="20"/>
              </w:rPr>
              <w:t>Yes - 28.0 - 26.0 = 2.0 °C; 2.0/4 = 0.5 °C per decade; 60/200 = 30%; 40 000/2 000 = 20</w:t>
            </w:r>
          </w:p>
        </w:tc>
      </w:tr>
      <w:tr>
        <w:tc>
          <w:tcPr>
            <w:tcW w:type="dxa" w:w="4873"/>
          </w:tcPr>
          <w:p>
            <w:pPr>
              <w:spacing w:after="20"/>
            </w:pPr>
            <w:r>
              <w:rPr>
                <w:sz w:val="20"/>
              </w:rPr>
              <w:t>Original items, no reproduction of official BECE or WAEC questions</w:t>
            </w:r>
          </w:p>
        </w:tc>
        <w:tc>
          <w:tcPr>
            <w:tcW w:type="dxa" w:w="4873"/>
          </w:tcPr>
          <w:p>
            <w:pPr>
              <w:spacing w:after="20"/>
            </w:pPr>
            <w:r>
              <w:rPr>
                <w:sz w:val="20"/>
              </w:rPr>
              <w:t>Yes</w:t>
            </w:r>
          </w:p>
        </w:tc>
      </w:tr>
      <w:tr>
        <w:tc>
          <w:tcPr>
            <w:tcW w:type="dxa" w:w="4873"/>
          </w:tcPr>
          <w:p>
            <w:pPr>
              <w:spacing w:after="20"/>
            </w:pPr>
            <w:r>
              <w:rPr>
                <w:sz w:val="20"/>
              </w:rPr>
              <w:t>British spellings and NaCCA terminology</w:t>
            </w:r>
          </w:p>
        </w:tc>
        <w:tc>
          <w:tcPr>
            <w:tcW w:type="dxa" w:w="4873"/>
          </w:tcPr>
          <w:p>
            <w:pPr>
              <w:spacing w:after="20"/>
            </w:pPr>
            <w:r>
              <w:rPr>
                <w:sz w:val="20"/>
              </w:rPr>
              <w:t>Yes</w:t>
            </w:r>
          </w:p>
        </w:tc>
      </w:tr>
    </w:tbl>
    <w:p>
      <w:pPr>
        <w:spacing w:after="40"/>
      </w:pPr>
    </w:p>
    <w:p>
      <w:pPr>
        <w:spacing w:before="160" w:after="80"/>
      </w:pPr>
      <w:r>
        <w:rPr>
          <w:b/>
          <w:sz w:val="24"/>
        </w:rPr>
        <w:t>EXAMINER NOTES</w:t>
      </w:r>
    </w:p>
    <w:p>
      <w:pPr>
        <w:pStyle w:val="ListBullet"/>
      </w:pPr>
      <w:r>
        <w:rPr>
          <w:sz w:val="23"/>
        </w:rPr>
        <w:t>The sub-strand joins two ideas that candidates often separate: the science of climate change and the economics of a green economy. Every green action in this paper is tied back to a greenhouse gas, and answers that stop at 'it is good for the environment' do not earn the mark.</w:t>
      </w:r>
    </w:p>
    <w:p>
      <w:pPr>
        <w:pStyle w:val="ListBullet"/>
      </w:pPr>
      <w:r>
        <w:rPr>
          <w:sz w:val="23"/>
        </w:rPr>
        <w:t>Natural and human factors must be kept apart. Volcanic eruptions, changes in the sun's energy, ocean currents and the earth's orbit are natural; everything that people burn, fell or rear is human. Question 1(c) and Question 6(a) both test the distinction, and a human activity written as a natural factor earns nothing.</w:t>
      </w:r>
    </w:p>
    <w:p>
      <w:pPr>
        <w:pStyle w:val="ListBullet"/>
      </w:pPr>
      <w:r>
        <w:rPr>
          <w:sz w:val="23"/>
        </w:rPr>
        <w:t>In Question 2 the three arrows must be distinguished carefully: P comes in from the sun, Q escapes to space, and R is returned to the earth by the layer. The greenhouse effect itself is natural and necessary; it is the increase in the gases that is the problem, and this point is worth stressing in class.</w:t>
      </w:r>
    </w:p>
    <w:p>
      <w:pPr>
        <w:pStyle w:val="ListBullet"/>
      </w:pPr>
      <w:r>
        <w:rPr>
          <w:sz w:val="23"/>
        </w:rPr>
        <w:t>Graph reading in Question 3 is straightforward, but the unit is part of the answer. A rise written as '2' without °C loses the mark.</w:t>
      </w:r>
    </w:p>
    <w:p>
      <w:pPr>
        <w:pStyle w:val="ListBullet"/>
      </w:pPr>
      <w:r>
        <w:rPr>
          <w:sz w:val="23"/>
        </w:rPr>
        <w:t>Question 5 is the data-assessment question the second indicator calls for. Candidates must quote figures from the table; an answer about country M that mentions no number cannot earn full marks.</w:t>
      </w:r>
    </w:p>
    <w:p>
      <w:pPr>
        <w:pStyle w:val="ListBullet"/>
      </w:pPr>
      <w:r>
        <w:rPr>
          <w:sz w:val="23"/>
        </w:rPr>
        <w:t>Question 5(c) and Question 6(c) ask for judgement. Candidates should learn that a launch ceremony is not a result: the test of an initiative is what can be measured a year or two later - trees alive, units of electricity saved, hectares of forest still standing.</w:t>
      </w:r>
    </w:p>
    <w:p>
      <w:pPr>
        <w:pStyle w:val="ListBullet"/>
      </w:pPr>
      <w:r>
        <w:rPr>
          <w:sz w:val="23"/>
        </w:rPr>
        <w:t>Follow-up work: let the class keep a record of the electricity units, firewood and water used in the school for one term, then introduce two simple changes and measure again. Let them also plant a small woodlot and count the survivors after the dry season. These two records turn the whole sub-strand into evidence the pupils have gathered themselves.</w:t>
      </w:r>
    </w:p>
    <w:sectPr w:rsidR="00FC693F" w:rsidRPr="0006063C" w:rsidSect="00034616">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before="0"/>
    </w:pPr>
    <w:rPr>
      <w:rFonts w:ascii="Times New Roman" w:hAnsi="Times New Roman" w:eastAsia="Times New Roman"/>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