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…………………………………………………………… SCHOOL</w:t>
      </w:r>
    </w:p>
    <w:p>
      <w:pPr>
        <w:spacing w:after="80"/>
        <w:jc w:val="center"/>
      </w:pPr>
      <w:r>
        <w:rPr>
          <w:b/>
          <w:sz w:val="28"/>
        </w:rPr>
        <w:t>MATHEMATICS</w:t>
      </w:r>
    </w:p>
    <w:p>
      <w:pPr>
        <w:spacing w:after="80"/>
        <w:jc w:val="center"/>
      </w:pPr>
      <w:r>
        <w:rPr>
          <w:b/>
          <w:sz w:val="24"/>
        </w:rPr>
        <w:t>BECE-PREP MOCK EXAMINATION — PAPER 8 (HARDER + DIAGRAM-BASED)</w:t>
      </w:r>
    </w:p>
    <w:p>
      <w:pPr>
        <w:spacing w:after="80"/>
        <w:jc w:val="center"/>
      </w:pPr>
      <w:r>
        <w:rPr>
          <w:b w:val="0"/>
        </w:rPr>
        <w:t>Academic Year: 2026/2027</w:t>
      </w:r>
    </w:p>
    <w:p/>
    <w:p>
      <w:pPr>
        <w:spacing w:after="80"/>
      </w:pPr>
      <w:r>
        <w:rPr>
          <w:b/>
        </w:rPr>
        <w:t>Class: JHS 1 (Basic 7)          Time: 2 hours          Total Marks: 100</w:t>
      </w:r>
    </w:p>
    <w:p>
      <w:pPr>
        <w:spacing w:after="80"/>
      </w:pPr>
      <w:r>
        <w:rPr>
          <w:b w:val="0"/>
        </w:rPr>
        <w:t>Curriculum Coverage: NaCCA CCP Mathematics B7 — ALL STRANDS with diagrams; raised difficulty</w:t>
      </w:r>
    </w:p>
    <w:p/>
    <w:p>
      <w:pPr>
        <w:spacing w:after="80"/>
      </w:pPr>
      <w:r>
        <w:rPr>
          <w:b/>
        </w:rPr>
        <w:t>INSTRUCTIONS TO CANDIDATES</w:t>
      </w:r>
    </w:p>
    <w:p>
      <w:pPr>
        <w:spacing w:after="40"/>
      </w:pPr>
      <w:r>
        <w:rPr>
          <w:b w:val="0"/>
        </w:rPr>
        <w:t>1.</w:t>
        <w:tab/>
        <w:t>This paper consists of two sections: Section A (Objective Test) and Section B (Written Response).</w:t>
      </w:r>
    </w:p>
    <w:p>
      <w:pPr>
        <w:spacing w:after="40"/>
      </w:pPr>
      <w:r>
        <w:rPr>
          <w:b w:val="0"/>
        </w:rPr>
        <w:t>2.</w:t>
        <w:tab/>
        <w:t>Answer ALL questions in Section A and ALL questions in Section B.</w:t>
      </w:r>
    </w:p>
    <w:p>
      <w:pPr>
        <w:spacing w:after="40"/>
      </w:pPr>
      <w:r>
        <w:rPr>
          <w:b w:val="0"/>
        </w:rPr>
        <w:t>3.</w:t>
        <w:tab/>
        <w:t>Study each diagram carefully before answering. Diagrams are not necessarily drawn to scale.</w:t>
      </w:r>
    </w:p>
    <w:p>
      <w:pPr>
        <w:spacing w:after="40"/>
      </w:pPr>
      <w:r>
        <w:rPr>
          <w:b w:val="0"/>
        </w:rPr>
        <w:t>4.</w:t>
        <w:tab/>
        <w:t>In Section A, choose the correct option from A to D and write the letter in the space provided.</w:t>
      </w:r>
    </w:p>
    <w:p>
      <w:pPr>
        <w:spacing w:after="40"/>
      </w:pPr>
      <w:r>
        <w:rPr>
          <w:b w:val="0"/>
        </w:rPr>
        <w:t>5.</w:t>
        <w:tab/>
        <w:t>In Section B, show ALL your working clearly. Marks are awarded for methods as well as answers.</w:t>
      </w:r>
    </w:p>
    <w:p>
      <w:pPr>
        <w:spacing w:after="40"/>
      </w:pPr>
      <w:r>
        <w:rPr>
          <w:b w:val="0"/>
        </w:rPr>
        <w:t>6.</w:t>
        <w:tab/>
        <w:t>Where required, take π = 22/7. Give fractions in their lowest terms unless told otherwise.</w:t>
      </w:r>
    </w:p>
    <w:p/>
    <w:p>
      <w:pPr>
        <w:pStyle w:val="Heading2"/>
        <w:jc w:val="center"/>
      </w:pPr>
      <w:r>
        <w:t>SECTION A: OBJECTIVE TEST (30 marks)</w:t>
      </w:r>
    </w:p>
    <w:p>
      <w:pPr>
        <w:spacing w:after="160"/>
      </w:pPr>
      <w:r>
        <w:rPr>
          <w:b w:val="0"/>
        </w:rPr>
        <w:t>Answer ALL questions in this section. Each question carries 1 mark.</w:t>
      </w:r>
    </w:p>
    <w:p>
      <w:pPr>
        <w:spacing w:after="40"/>
      </w:pPr>
      <w:r>
        <w:rPr>
          <w:b w:val="0"/>
        </w:rPr>
        <w:t>1.</w:t>
        <w:tab/>
        <w:t>In Figure 1, two angles of the triangle are 58° and 47°. Find the angle marked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670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triangle_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70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105°</w:t>
      </w:r>
    </w:p>
    <w:p>
      <w:pPr>
        <w:spacing w:after="20"/>
      </w:pPr>
      <w:r>
        <w:rPr>
          <w:b w:val="0"/>
        </w:rPr>
        <w:tab/>
        <w:t>B.</w:t>
        <w:tab/>
        <w:t>75°</w:t>
      </w:r>
    </w:p>
    <w:p>
      <w:pPr>
        <w:spacing w:after="20"/>
      </w:pPr>
      <w:r>
        <w:rPr>
          <w:b w:val="0"/>
        </w:rPr>
        <w:tab/>
        <w:t>C.</w:t>
        <w:tab/>
        <w:t>133°</w:t>
      </w:r>
    </w:p>
    <w:p>
      <w:pPr>
        <w:spacing w:after="20"/>
      </w:pPr>
      <w:r>
        <w:rPr>
          <w:b w:val="0"/>
        </w:rPr>
        <w:tab/>
        <w:t>D.</w:t>
        <w:tab/>
        <w:t>95°</w:t>
      </w:r>
    </w:p>
    <w:p>
      <w:pPr>
        <w:spacing w:after="40"/>
      </w:pPr>
    </w:p>
    <w:p>
      <w:pPr>
        <w:spacing w:after="40"/>
      </w:pPr>
      <w:r>
        <w:rPr>
          <w:b w:val="0"/>
        </w:rPr>
        <w:t>2.</w:t>
        <w:tab/>
        <w:t>In Figure 2, the machine multiplies the input by 3 and then adds 2. What is the output when the input is 5?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856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machine_x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56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15</w:t>
      </w:r>
    </w:p>
    <w:p>
      <w:pPr>
        <w:spacing w:after="20"/>
      </w:pPr>
      <w:r>
        <w:rPr>
          <w:b w:val="0"/>
        </w:rPr>
        <w:tab/>
        <w:t>B.</w:t>
        <w:tab/>
        <w:t>17</w:t>
      </w:r>
    </w:p>
    <w:p>
      <w:pPr>
        <w:spacing w:after="20"/>
      </w:pPr>
      <w:r>
        <w:rPr>
          <w:b w:val="0"/>
        </w:rPr>
        <w:tab/>
        <w:t>C.</w:t>
        <w:tab/>
        <w:t>13</w:t>
      </w:r>
    </w:p>
    <w:p>
      <w:pPr>
        <w:spacing w:after="20"/>
      </w:pPr>
      <w:r>
        <w:rPr>
          <w:b w:val="0"/>
        </w:rPr>
        <w:tab/>
        <w:t>D.</w:t>
        <w:tab/>
        <w:t>10</w:t>
      </w:r>
    </w:p>
    <w:p>
      <w:pPr>
        <w:spacing w:after="40"/>
      </w:pPr>
    </w:p>
    <w:p>
      <w:pPr>
        <w:spacing w:after="40"/>
      </w:pPr>
      <w:r>
        <w:rPr>
          <w:b w:val="0"/>
        </w:rPr>
        <w:t>3.</w:t>
        <w:tab/>
        <w:t>In Figure 3, one bag symbol stands for 4 learners. How many learners have red bags?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019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pic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19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12</w:t>
      </w:r>
    </w:p>
    <w:p>
      <w:pPr>
        <w:spacing w:after="20"/>
      </w:pPr>
      <w:r>
        <w:rPr>
          <w:b w:val="0"/>
        </w:rPr>
        <w:tab/>
        <w:t>B.</w:t>
        <w:tab/>
        <w:t>7</w:t>
      </w:r>
    </w:p>
    <w:p>
      <w:pPr>
        <w:spacing w:after="20"/>
      </w:pPr>
      <w:r>
        <w:rPr>
          <w:b w:val="0"/>
        </w:rPr>
        <w:tab/>
        <w:t>C.</w:t>
        <w:tab/>
        <w:t>14</w:t>
      </w:r>
    </w:p>
    <w:p>
      <w:pPr>
        <w:spacing w:after="20"/>
      </w:pPr>
      <w:r>
        <w:rPr>
          <w:b w:val="0"/>
        </w:rPr>
        <w:tab/>
        <w:t>D.</w:t>
        <w:tab/>
        <w:t>16</w:t>
      </w:r>
    </w:p>
    <w:p>
      <w:pPr>
        <w:spacing w:after="40"/>
      </w:pPr>
    </w:p>
    <w:p>
      <w:pPr>
        <w:spacing w:after="40"/>
      </w:pPr>
      <w:r>
        <w:rPr>
          <w:b w:val="0"/>
        </w:rPr>
        <w:t>4.</w:t>
        <w:tab/>
        <w:t>Figure 4 shows a balanced scale. Find the value of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706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balance_2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2.5</w:t>
      </w:r>
    </w:p>
    <w:p>
      <w:pPr>
        <w:spacing w:after="20"/>
      </w:pPr>
      <w:r>
        <w:rPr>
          <w:b w:val="0"/>
        </w:rPr>
        <w:tab/>
        <w:t>B.</w:t>
        <w:tab/>
        <w:t>10</w:t>
      </w:r>
    </w:p>
    <w:p>
      <w:pPr>
        <w:spacing w:after="20"/>
      </w:pPr>
      <w:r>
        <w:rPr>
          <w:b w:val="0"/>
        </w:rPr>
        <w:tab/>
        <w:t>C.</w:t>
        <w:tab/>
        <w:t>3</w:t>
      </w:r>
    </w:p>
    <w:p>
      <w:pPr>
        <w:spacing w:after="20"/>
      </w:pPr>
      <w:r>
        <w:rPr>
          <w:b w:val="0"/>
        </w:rPr>
        <w:tab/>
        <w:t>D.</w:t>
        <w:tab/>
        <w:t>5</w:t>
      </w:r>
    </w:p>
    <w:p>
      <w:pPr>
        <w:spacing w:after="40"/>
      </w:pPr>
    </w:p>
    <w:p>
      <w:pPr>
        <w:spacing w:after="40"/>
      </w:pPr>
      <w:r>
        <w:rPr>
          <w:b w:val="0"/>
        </w:rPr>
        <w:t>5.</w:t>
        <w:tab/>
        <w:t>Figure 5 shows an L-shape with the dimensions given in centimetres. Find its perimeter.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17770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lshape_sm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77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36 cm</w:t>
      </w:r>
    </w:p>
    <w:p>
      <w:pPr>
        <w:spacing w:after="20"/>
      </w:pPr>
      <w:r>
        <w:rPr>
          <w:b w:val="0"/>
        </w:rPr>
        <w:tab/>
        <w:t>B.</w:t>
        <w:tab/>
        <w:t>32 cm</w:t>
      </w:r>
    </w:p>
    <w:p>
      <w:pPr>
        <w:spacing w:after="20"/>
      </w:pPr>
      <w:r>
        <w:rPr>
          <w:b w:val="0"/>
        </w:rPr>
        <w:tab/>
        <w:t>C.</w:t>
        <w:tab/>
        <w:t>46 cm</w:t>
      </w:r>
    </w:p>
    <w:p>
      <w:pPr>
        <w:spacing w:after="20"/>
      </w:pPr>
      <w:r>
        <w:rPr>
          <w:b w:val="0"/>
        </w:rPr>
        <w:tab/>
        <w:t>D.</w:t>
        <w:tab/>
        <w:t>40 cm</w:t>
      </w:r>
    </w:p>
    <w:p>
      <w:pPr>
        <w:spacing w:after="40"/>
      </w:pPr>
    </w:p>
    <w:p>
      <w:pPr>
        <w:spacing w:after="40"/>
      </w:pPr>
      <w:r>
        <w:rPr>
          <w:b w:val="0"/>
        </w:rPr>
        <w:t>6.</w:t>
        <w:tab/>
        <w:t>Figure 6 shows a rectangle of 6 cm by 4 cm with a shaded triangle of base 4 cm and height 4 cm inside it. What fraction of the rectangle is shaded?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16172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rect_shaded_tr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1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1/2</w:t>
      </w:r>
    </w:p>
    <w:p>
      <w:pPr>
        <w:spacing w:after="20"/>
      </w:pPr>
      <w:r>
        <w:rPr>
          <w:b w:val="0"/>
        </w:rPr>
        <w:tab/>
        <w:t>B.</w:t>
        <w:tab/>
        <w:t>2/3</w:t>
      </w:r>
    </w:p>
    <w:p>
      <w:pPr>
        <w:spacing w:after="20"/>
      </w:pPr>
      <w:r>
        <w:rPr>
          <w:b w:val="0"/>
        </w:rPr>
        <w:tab/>
        <w:t>C.</w:t>
        <w:tab/>
        <w:t>1/4</w:t>
      </w:r>
    </w:p>
    <w:p>
      <w:pPr>
        <w:spacing w:after="20"/>
      </w:pPr>
      <w:r>
        <w:rPr>
          <w:b w:val="0"/>
        </w:rPr>
        <w:tab/>
        <w:t>D.</w:t>
        <w:tab/>
        <w:t>1/3</w:t>
      </w:r>
    </w:p>
    <w:p>
      <w:pPr>
        <w:spacing w:after="40"/>
      </w:pPr>
    </w:p>
    <w:p>
      <w:pPr>
        <w:spacing w:after="40"/>
      </w:pPr>
      <w:r>
        <w:rPr>
          <w:b w:val="0"/>
        </w:rPr>
        <w:t>7.</w:t>
        <w:tab/>
        <w:t>Figure 7 shows books read from Monday to Friday. The mean number of books per day is 6. How many books were read on Thursday?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5857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bar_miss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8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24</w:t>
      </w:r>
    </w:p>
    <w:p>
      <w:pPr>
        <w:spacing w:after="20"/>
      </w:pPr>
      <w:r>
        <w:rPr>
          <w:b w:val="0"/>
        </w:rPr>
        <w:tab/>
        <w:t>B.</w:t>
        <w:tab/>
        <w:t>6</w:t>
      </w:r>
    </w:p>
    <w:p>
      <w:pPr>
        <w:spacing w:after="20"/>
      </w:pPr>
      <w:r>
        <w:rPr>
          <w:b w:val="0"/>
        </w:rPr>
        <w:tab/>
        <w:t>C.</w:t>
        <w:tab/>
        <w:t>30</w:t>
      </w:r>
    </w:p>
    <w:p>
      <w:pPr>
        <w:spacing w:after="20"/>
      </w:pPr>
      <w:r>
        <w:rPr>
          <w:b w:val="0"/>
        </w:rPr>
        <w:tab/>
        <w:t>D.</w:t>
        <w:tab/>
        <w:t>5</w:t>
      </w:r>
    </w:p>
    <w:p>
      <w:pPr>
        <w:spacing w:after="40"/>
      </w:pPr>
    </w:p>
    <w:p>
      <w:pPr>
        <w:spacing w:after="40"/>
      </w:pPr>
      <w:r>
        <w:rPr>
          <w:b w:val="0"/>
        </w:rPr>
        <w:t>8.</w:t>
        <w:tab/>
        <w:t>Figure 8 shows the angles at the centre of a pie chart. One sector is missing. Find the angle of the missing sector.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249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pie_miss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24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60°</w:t>
      </w:r>
    </w:p>
    <w:p>
      <w:pPr>
        <w:spacing w:after="20"/>
      </w:pPr>
      <w:r>
        <w:rPr>
          <w:b w:val="0"/>
        </w:rPr>
        <w:tab/>
        <w:t>B.</w:t>
        <w:tab/>
        <w:t>90°</w:t>
      </w:r>
    </w:p>
    <w:p>
      <w:pPr>
        <w:spacing w:after="20"/>
      </w:pPr>
      <w:r>
        <w:rPr>
          <w:b w:val="0"/>
        </w:rPr>
        <w:tab/>
        <w:t>C.</w:t>
        <w:tab/>
        <w:t>120°</w:t>
      </w:r>
    </w:p>
    <w:p>
      <w:pPr>
        <w:spacing w:after="20"/>
      </w:pPr>
      <w:r>
        <w:rPr>
          <w:b w:val="0"/>
        </w:rPr>
        <w:tab/>
        <w:t>D.</w:t>
        <w:tab/>
        <w:t>270°</w:t>
      </w:r>
    </w:p>
    <w:p>
      <w:pPr>
        <w:spacing w:after="40"/>
      </w:pPr>
    </w:p>
    <w:p>
      <w:pPr>
        <w:spacing w:after="40"/>
      </w:pPr>
      <w:r>
        <w:rPr>
          <w:b w:val="0"/>
        </w:rPr>
        <w:t>9.</w:t>
        <w:tab/>
        <w:t>Figure 9 shows a triangle (object) and its image after a reflection. What is the mirror line?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1069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refl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0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x = 3</w:t>
      </w:r>
    </w:p>
    <w:p>
      <w:pPr>
        <w:spacing w:after="20"/>
      </w:pPr>
      <w:r>
        <w:rPr>
          <w:b w:val="0"/>
        </w:rPr>
        <w:tab/>
        <w:t>B.</w:t>
        <w:tab/>
        <w:t>y = 4</w:t>
      </w:r>
    </w:p>
    <w:p>
      <w:pPr>
        <w:spacing w:after="20"/>
      </w:pPr>
      <w:r>
        <w:rPr>
          <w:b w:val="0"/>
        </w:rPr>
        <w:tab/>
        <w:t>C.</w:t>
        <w:tab/>
        <w:t>x = 2</w:t>
      </w:r>
    </w:p>
    <w:p>
      <w:pPr>
        <w:spacing w:after="20"/>
      </w:pPr>
      <w:r>
        <w:rPr>
          <w:b w:val="0"/>
        </w:rPr>
        <w:tab/>
        <w:t>D.</w:t>
        <w:tab/>
        <w:t>x = 4</w:t>
      </w:r>
    </w:p>
    <w:p>
      <w:pPr>
        <w:spacing w:after="40"/>
      </w:pPr>
    </w:p>
    <w:p>
      <w:pPr>
        <w:spacing w:after="40"/>
      </w:pPr>
      <w:r>
        <w:rPr>
          <w:b w:val="0"/>
        </w:rPr>
        <w:t>10.</w:t>
        <w:tab/>
        <w:t>Figure 10 shows a 10 cm by 6 cm rectangle with a 2 cm square corner cut out. Find the perimeter of the resulting shape.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745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corner_c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74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28 cm</w:t>
      </w:r>
    </w:p>
    <w:p>
      <w:pPr>
        <w:spacing w:after="20"/>
      </w:pPr>
      <w:r>
        <w:rPr>
          <w:b w:val="0"/>
        </w:rPr>
        <w:tab/>
        <w:t>B.</w:t>
        <w:tab/>
        <w:t>36 cm</w:t>
      </w:r>
    </w:p>
    <w:p>
      <w:pPr>
        <w:spacing w:after="20"/>
      </w:pPr>
      <w:r>
        <w:rPr>
          <w:b w:val="0"/>
        </w:rPr>
        <w:tab/>
        <w:t>C.</w:t>
        <w:tab/>
        <w:t>32 cm</w:t>
      </w:r>
    </w:p>
    <w:p>
      <w:pPr>
        <w:spacing w:after="20"/>
      </w:pPr>
      <w:r>
        <w:rPr>
          <w:b w:val="0"/>
        </w:rPr>
        <w:tab/>
        <w:t>D.</w:t>
        <w:tab/>
        <w:t>56 cm</w:t>
      </w:r>
    </w:p>
    <w:p>
      <w:pPr>
        <w:spacing w:after="40"/>
      </w:pPr>
    </w:p>
    <w:p>
      <w:pPr>
        <w:spacing w:after="40"/>
      </w:pPr>
      <w:r>
        <w:rPr>
          <w:b w:val="0"/>
        </w:rPr>
        <w:t>11.</w:t>
        <w:tab/>
        <w:t>The mean of five numbers is 12. Four of the numbers are 9, 11, 13 and 15. Find the fifth number.</w:t>
      </w:r>
    </w:p>
    <w:p>
      <w:pPr>
        <w:spacing w:after="20"/>
      </w:pPr>
      <w:r>
        <w:rPr>
          <w:b w:val="0"/>
        </w:rPr>
        <w:tab/>
        <w:t>A.</w:t>
        <w:tab/>
        <w:t>12</w:t>
      </w:r>
    </w:p>
    <w:p>
      <w:pPr>
        <w:spacing w:after="20"/>
      </w:pPr>
      <w:r>
        <w:rPr>
          <w:b w:val="0"/>
        </w:rPr>
        <w:tab/>
        <w:t>B.</w:t>
        <w:tab/>
        <w:t>48</w:t>
      </w:r>
    </w:p>
    <w:p>
      <w:pPr>
        <w:spacing w:after="20"/>
      </w:pPr>
      <w:r>
        <w:rPr>
          <w:b w:val="0"/>
        </w:rPr>
        <w:tab/>
        <w:t>C.</w:t>
        <w:tab/>
        <w:t>60</w:t>
      </w:r>
    </w:p>
    <w:p>
      <w:pPr>
        <w:spacing w:after="20"/>
      </w:pPr>
      <w:r>
        <w:rPr>
          <w:b w:val="0"/>
        </w:rPr>
        <w:tab/>
        <w:t>D.</w:t>
        <w:tab/>
        <w:t>15</w:t>
      </w:r>
    </w:p>
    <w:p>
      <w:pPr>
        <w:spacing w:after="40"/>
      </w:pPr>
    </w:p>
    <w:p>
      <w:pPr>
        <w:spacing w:after="40"/>
      </w:pPr>
      <w:r>
        <w:rPr>
          <w:b w:val="0"/>
        </w:rPr>
        <w:t>12.</w:t>
        <w:tab/>
        <w:t>A price is increased by 25% and then decreased by 25%. What is the overall change?</w:t>
      </w:r>
    </w:p>
    <w:p>
      <w:pPr>
        <w:spacing w:after="20"/>
      </w:pPr>
      <w:r>
        <w:rPr>
          <w:b w:val="0"/>
        </w:rPr>
        <w:tab/>
        <w:t>A.</w:t>
        <w:tab/>
        <w:t>No change</w:t>
      </w:r>
    </w:p>
    <w:p>
      <w:pPr>
        <w:spacing w:after="20"/>
      </w:pPr>
      <w:r>
        <w:rPr>
          <w:b w:val="0"/>
        </w:rPr>
        <w:tab/>
        <w:t>B.</w:t>
        <w:tab/>
        <w:t>A decrease of 5%</w:t>
      </w:r>
    </w:p>
    <w:p>
      <w:pPr>
        <w:spacing w:after="20"/>
      </w:pPr>
      <w:r>
        <w:rPr>
          <w:b w:val="0"/>
        </w:rPr>
        <w:tab/>
        <w:t>C.</w:t>
        <w:tab/>
        <w:t>A decrease of 6.25%</w:t>
      </w:r>
    </w:p>
    <w:p>
      <w:pPr>
        <w:spacing w:after="20"/>
      </w:pPr>
      <w:r>
        <w:rPr>
          <w:b w:val="0"/>
        </w:rPr>
        <w:tab/>
        <w:t>D.</w:t>
        <w:tab/>
        <w:t>An increase of 6.25%</w:t>
      </w:r>
    </w:p>
    <w:p>
      <w:pPr>
        <w:spacing w:after="40"/>
      </w:pPr>
    </w:p>
    <w:p>
      <w:pPr>
        <w:spacing w:after="40"/>
      </w:pPr>
      <w:r>
        <w:rPr>
          <w:b w:val="0"/>
        </w:rPr>
        <w:t>13.</w:t>
        <w:tab/>
        <w:t>Find 2.5% of GH₵4,000.00.</w:t>
      </w:r>
    </w:p>
    <w:p>
      <w:pPr>
        <w:spacing w:after="20"/>
      </w:pPr>
      <w:r>
        <w:rPr>
          <w:b w:val="0"/>
        </w:rPr>
        <w:tab/>
        <w:t>A.</w:t>
        <w:tab/>
        <w:t>GH₵10.00</w:t>
      </w:r>
    </w:p>
    <w:p>
      <w:pPr>
        <w:spacing w:after="20"/>
      </w:pPr>
      <w:r>
        <w:rPr>
          <w:b w:val="0"/>
        </w:rPr>
        <w:tab/>
        <w:t>B.</w:t>
        <w:tab/>
        <w:t>GH₵250.00</w:t>
      </w:r>
    </w:p>
    <w:p>
      <w:pPr>
        <w:spacing w:after="20"/>
      </w:pPr>
      <w:r>
        <w:rPr>
          <w:b w:val="0"/>
        </w:rPr>
        <w:tab/>
        <w:t>C.</w:t>
        <w:tab/>
        <w:t>GH₵100.00</w:t>
      </w:r>
    </w:p>
    <w:p>
      <w:pPr>
        <w:spacing w:after="20"/>
      </w:pPr>
      <w:r>
        <w:rPr>
          <w:b w:val="0"/>
        </w:rPr>
        <w:tab/>
        <w:t>D.</w:t>
        <w:tab/>
        <w:t>GH₵1,000.00</w:t>
      </w:r>
    </w:p>
    <w:p>
      <w:pPr>
        <w:spacing w:after="40"/>
      </w:pPr>
    </w:p>
    <w:p>
      <w:pPr>
        <w:spacing w:after="40"/>
      </w:pPr>
      <w:r>
        <w:rPr>
          <w:b w:val="0"/>
        </w:rPr>
        <w:t>14.</w:t>
        <w:tab/>
        <w:t>The ratio of boys to girls in a class is 3 : 4. If there are 49 learners altogether, how many boys are there?</w:t>
      </w:r>
    </w:p>
    <w:p>
      <w:pPr>
        <w:spacing w:after="20"/>
      </w:pPr>
      <w:r>
        <w:rPr>
          <w:b w:val="0"/>
        </w:rPr>
        <w:tab/>
        <w:t>A.</w:t>
        <w:tab/>
        <w:t>28</w:t>
      </w:r>
    </w:p>
    <w:p>
      <w:pPr>
        <w:spacing w:after="20"/>
      </w:pPr>
      <w:r>
        <w:rPr>
          <w:b w:val="0"/>
        </w:rPr>
        <w:tab/>
        <w:t>B.</w:t>
        <w:tab/>
        <w:t>21</w:t>
      </w:r>
    </w:p>
    <w:p>
      <w:pPr>
        <w:spacing w:after="20"/>
      </w:pPr>
      <w:r>
        <w:rPr>
          <w:b w:val="0"/>
        </w:rPr>
        <w:tab/>
        <w:t>C.</w:t>
        <w:tab/>
        <w:t>12</w:t>
      </w:r>
    </w:p>
    <w:p>
      <w:pPr>
        <w:spacing w:after="20"/>
      </w:pPr>
      <w:r>
        <w:rPr>
          <w:b w:val="0"/>
        </w:rPr>
        <w:tab/>
        <w:t>D.</w:t>
        <w:tab/>
        <w:t>16</w:t>
      </w:r>
    </w:p>
    <w:p>
      <w:pPr>
        <w:spacing w:after="40"/>
      </w:pPr>
    </w:p>
    <w:p>
      <w:pPr>
        <w:spacing w:after="40"/>
      </w:pPr>
      <w:r>
        <w:rPr>
          <w:b w:val="0"/>
        </w:rPr>
        <w:t>15.</w:t>
        <w:tab/>
        <w:t>Simplify: 3³ × 3² ÷ 3⁴</w:t>
      </w:r>
    </w:p>
    <w:p>
      <w:pPr>
        <w:spacing w:after="20"/>
      </w:pPr>
      <w:r>
        <w:rPr>
          <w:b w:val="0"/>
        </w:rPr>
        <w:tab/>
        <w:t>A.</w:t>
        <w:tab/>
        <w:t>3</w:t>
      </w:r>
    </w:p>
    <w:p>
      <w:pPr>
        <w:spacing w:after="20"/>
      </w:pPr>
      <w:r>
        <w:rPr>
          <w:b w:val="0"/>
        </w:rPr>
        <w:tab/>
        <w:t>B.</w:t>
        <w:tab/>
        <w:t>9</w:t>
      </w:r>
    </w:p>
    <w:p>
      <w:pPr>
        <w:spacing w:after="20"/>
      </w:pPr>
      <w:r>
        <w:rPr>
          <w:b w:val="0"/>
        </w:rPr>
        <w:tab/>
        <w:t>C.</w:t>
        <w:tab/>
        <w:t>27</w:t>
      </w:r>
    </w:p>
    <w:p>
      <w:pPr>
        <w:spacing w:after="20"/>
      </w:pPr>
      <w:r>
        <w:rPr>
          <w:b w:val="0"/>
        </w:rPr>
        <w:tab/>
        <w:t>D.</w:t>
        <w:tab/>
        <w:t>81</w:t>
      </w:r>
    </w:p>
    <w:p>
      <w:pPr>
        <w:spacing w:after="40"/>
      </w:pPr>
    </w:p>
    <w:p>
      <w:pPr>
        <w:spacing w:after="40"/>
      </w:pPr>
      <w:r>
        <w:rPr>
          <w:b w:val="0"/>
        </w:rPr>
        <w:t>16.</w:t>
        <w:tab/>
        <w:t>What is the next term in the pattern 2, 5, 10, 17, 26, …?</w:t>
      </w:r>
    </w:p>
    <w:p>
      <w:pPr>
        <w:spacing w:after="20"/>
      </w:pPr>
      <w:r>
        <w:rPr>
          <w:b w:val="0"/>
        </w:rPr>
        <w:tab/>
        <w:t>A.</w:t>
        <w:tab/>
        <w:t>35</w:t>
      </w:r>
    </w:p>
    <w:p>
      <w:pPr>
        <w:spacing w:after="20"/>
      </w:pPr>
      <w:r>
        <w:rPr>
          <w:b w:val="0"/>
        </w:rPr>
        <w:tab/>
        <w:t>B.</w:t>
        <w:tab/>
        <w:t>36</w:t>
      </w:r>
    </w:p>
    <w:p>
      <w:pPr>
        <w:spacing w:after="20"/>
      </w:pPr>
      <w:r>
        <w:rPr>
          <w:b w:val="0"/>
        </w:rPr>
        <w:tab/>
        <w:t>C.</w:t>
        <w:tab/>
        <w:t>37</w:t>
      </w:r>
    </w:p>
    <w:p>
      <w:pPr>
        <w:spacing w:after="20"/>
      </w:pPr>
      <w:r>
        <w:rPr>
          <w:b w:val="0"/>
        </w:rPr>
        <w:tab/>
        <w:t>D.</w:t>
        <w:tab/>
        <w:t>38</w:t>
      </w:r>
    </w:p>
    <w:p>
      <w:pPr>
        <w:spacing w:after="40"/>
      </w:pPr>
    </w:p>
    <w:p>
      <w:pPr>
        <w:spacing w:after="40"/>
      </w:pPr>
      <w:r>
        <w:rPr>
          <w:b w:val="0"/>
        </w:rPr>
        <w:t>17.</w:t>
        <w:tab/>
        <w:t>If 5p − 2 = 18, what is the value of 3p?</w:t>
      </w:r>
    </w:p>
    <w:p>
      <w:pPr>
        <w:spacing w:after="20"/>
      </w:pPr>
      <w:r>
        <w:rPr>
          <w:b w:val="0"/>
        </w:rPr>
        <w:tab/>
        <w:t>A.</w:t>
        <w:tab/>
        <w:t>4</w:t>
      </w:r>
    </w:p>
    <w:p>
      <w:pPr>
        <w:spacing w:after="20"/>
      </w:pPr>
      <w:r>
        <w:rPr>
          <w:b w:val="0"/>
        </w:rPr>
        <w:tab/>
        <w:t>B.</w:t>
        <w:tab/>
        <w:t>16</w:t>
      </w:r>
    </w:p>
    <w:p>
      <w:pPr>
        <w:spacing w:after="20"/>
      </w:pPr>
      <w:r>
        <w:rPr>
          <w:b w:val="0"/>
        </w:rPr>
        <w:tab/>
        <w:t>C.</w:t>
        <w:tab/>
        <w:t>60</w:t>
      </w:r>
    </w:p>
    <w:p>
      <w:pPr>
        <w:spacing w:after="20"/>
      </w:pPr>
      <w:r>
        <w:rPr>
          <w:b w:val="0"/>
        </w:rPr>
        <w:tab/>
        <w:t>D.</w:t>
        <w:tab/>
        <w:t>12</w:t>
      </w:r>
    </w:p>
    <w:p>
      <w:pPr>
        <w:spacing w:after="40"/>
      </w:pPr>
    </w:p>
    <w:p>
      <w:pPr>
        <w:spacing w:after="40"/>
      </w:pPr>
      <w:r>
        <w:rPr>
          <w:b w:val="0"/>
        </w:rPr>
        <w:t>18.</w:t>
        <w:tab/>
        <w:t>An equilateral triangle has a perimeter of (6x + 3) cm. Find the length of one side.</w:t>
      </w:r>
    </w:p>
    <w:p>
      <w:pPr>
        <w:spacing w:after="20"/>
      </w:pPr>
      <w:r>
        <w:rPr>
          <w:b w:val="0"/>
        </w:rPr>
        <w:tab/>
        <w:t>A.</w:t>
        <w:tab/>
        <w:t>(2x + 1) cm</w:t>
      </w:r>
    </w:p>
    <w:p>
      <w:pPr>
        <w:spacing w:after="20"/>
      </w:pPr>
      <w:r>
        <w:rPr>
          <w:b w:val="0"/>
        </w:rPr>
        <w:tab/>
        <w:t>B.</w:t>
        <w:tab/>
        <w:t>(3x + 2) cm</w:t>
      </w:r>
    </w:p>
    <w:p>
      <w:pPr>
        <w:spacing w:after="20"/>
      </w:pPr>
      <w:r>
        <w:rPr>
          <w:b w:val="0"/>
        </w:rPr>
        <w:tab/>
        <w:t>C.</w:t>
        <w:tab/>
        <w:t>(2x + 3) cm</w:t>
      </w:r>
    </w:p>
    <w:p>
      <w:pPr>
        <w:spacing w:after="20"/>
      </w:pPr>
      <w:r>
        <w:rPr>
          <w:b w:val="0"/>
        </w:rPr>
        <w:tab/>
        <w:t>D.</w:t>
        <w:tab/>
        <w:t>(3x + 1.5) cm</w:t>
      </w:r>
    </w:p>
    <w:p>
      <w:pPr>
        <w:spacing w:after="40"/>
      </w:pPr>
    </w:p>
    <w:p>
      <w:pPr>
        <w:spacing w:after="40"/>
      </w:pPr>
      <w:r>
        <w:rPr>
          <w:b w:val="0"/>
        </w:rPr>
        <w:t>19.</w:t>
        <w:tab/>
        <w:t>Simplify: (12x ÷ 4) + 2x × 3</w:t>
      </w:r>
    </w:p>
    <w:p>
      <w:pPr>
        <w:spacing w:after="20"/>
      </w:pPr>
      <w:r>
        <w:rPr>
          <w:b w:val="0"/>
        </w:rPr>
        <w:tab/>
        <w:t>A.</w:t>
        <w:tab/>
        <w:t>9x</w:t>
      </w:r>
    </w:p>
    <w:p>
      <w:pPr>
        <w:spacing w:after="20"/>
      </w:pPr>
      <w:r>
        <w:rPr>
          <w:b w:val="0"/>
        </w:rPr>
        <w:tab/>
        <w:t>B.</w:t>
        <w:tab/>
        <w:t>18x</w:t>
      </w:r>
    </w:p>
    <w:p>
      <w:pPr>
        <w:spacing w:after="20"/>
      </w:pPr>
      <w:r>
        <w:rPr>
          <w:b w:val="0"/>
        </w:rPr>
        <w:tab/>
        <w:t>C.</w:t>
        <w:tab/>
        <w:t>3x</w:t>
      </w:r>
    </w:p>
    <w:p>
      <w:pPr>
        <w:spacing w:after="20"/>
      </w:pPr>
      <w:r>
        <w:rPr>
          <w:b w:val="0"/>
        </w:rPr>
        <w:tab/>
        <w:t>D.</w:t>
        <w:tab/>
        <w:t>15x</w:t>
      </w:r>
    </w:p>
    <w:p>
      <w:pPr>
        <w:spacing w:after="40"/>
      </w:pPr>
    </w:p>
    <w:p>
      <w:pPr>
        <w:spacing w:after="40"/>
      </w:pPr>
      <w:r>
        <w:rPr>
          <w:b w:val="0"/>
        </w:rPr>
        <w:t>20.</w:t>
        <w:tab/>
        <w:t>Solve the equation: x/2 + 3 = 7.</w:t>
      </w:r>
    </w:p>
    <w:p>
      <w:pPr>
        <w:spacing w:after="20"/>
      </w:pPr>
      <w:r>
        <w:rPr>
          <w:b w:val="0"/>
        </w:rPr>
        <w:tab/>
        <w:t>A.</w:t>
        <w:tab/>
        <w:t>2</w:t>
      </w:r>
    </w:p>
    <w:p>
      <w:pPr>
        <w:spacing w:after="20"/>
      </w:pPr>
      <w:r>
        <w:rPr>
          <w:b w:val="0"/>
        </w:rPr>
        <w:tab/>
        <w:t>B.</w:t>
        <w:tab/>
        <w:t>5</w:t>
      </w:r>
    </w:p>
    <w:p>
      <w:pPr>
        <w:spacing w:after="20"/>
      </w:pPr>
      <w:r>
        <w:rPr>
          <w:b w:val="0"/>
        </w:rPr>
        <w:tab/>
        <w:t>C.</w:t>
        <w:tab/>
        <w:t>8</w:t>
      </w:r>
    </w:p>
    <w:p>
      <w:pPr>
        <w:spacing w:after="20"/>
      </w:pPr>
      <w:r>
        <w:rPr>
          <w:b w:val="0"/>
        </w:rPr>
        <w:tab/>
        <w:t>D.</w:t>
        <w:tab/>
        <w:t>20</w:t>
      </w:r>
    </w:p>
    <w:p>
      <w:pPr>
        <w:spacing w:after="40"/>
      </w:pPr>
    </w:p>
    <w:p>
      <w:pPr>
        <w:spacing w:after="40"/>
      </w:pPr>
      <w:r>
        <w:rPr>
          <w:b w:val="0"/>
        </w:rPr>
        <w:t>21.</w:t>
        <w:tab/>
        <w:t>An angle is twice its complement. Find the angle.</w:t>
      </w:r>
    </w:p>
    <w:p>
      <w:pPr>
        <w:spacing w:after="20"/>
      </w:pPr>
      <w:r>
        <w:rPr>
          <w:b w:val="0"/>
        </w:rPr>
        <w:tab/>
        <w:t>A.</w:t>
        <w:tab/>
        <w:t>60°</w:t>
      </w:r>
    </w:p>
    <w:p>
      <w:pPr>
        <w:spacing w:after="20"/>
      </w:pPr>
      <w:r>
        <w:rPr>
          <w:b w:val="0"/>
        </w:rPr>
        <w:tab/>
        <w:t>B.</w:t>
        <w:tab/>
        <w:t>30°</w:t>
      </w:r>
    </w:p>
    <w:p>
      <w:pPr>
        <w:spacing w:after="20"/>
      </w:pPr>
      <w:r>
        <w:rPr>
          <w:b w:val="0"/>
        </w:rPr>
        <w:tab/>
        <w:t>C.</w:t>
        <w:tab/>
        <w:t>120°</w:t>
      </w:r>
    </w:p>
    <w:p>
      <w:pPr>
        <w:spacing w:after="20"/>
      </w:pPr>
      <w:r>
        <w:rPr>
          <w:b w:val="0"/>
        </w:rPr>
        <w:tab/>
        <w:t>D.</w:t>
        <w:tab/>
        <w:t>45°</w:t>
      </w:r>
    </w:p>
    <w:p>
      <w:pPr>
        <w:spacing w:after="40"/>
      </w:pPr>
    </w:p>
    <w:p>
      <w:pPr>
        <w:spacing w:after="40"/>
      </w:pPr>
      <w:r>
        <w:rPr>
          <w:b w:val="0"/>
        </w:rPr>
        <w:t>22.</w:t>
        <w:tab/>
        <w:t>At 4 o'clock, what is the smaller angle between the hour hand and the minute hand of a clock?</w:t>
      </w:r>
    </w:p>
    <w:p>
      <w:pPr>
        <w:spacing w:after="20"/>
      </w:pPr>
      <w:r>
        <w:rPr>
          <w:b w:val="0"/>
        </w:rPr>
        <w:tab/>
        <w:t>A.</w:t>
        <w:tab/>
        <w:t>90°</w:t>
      </w:r>
    </w:p>
    <w:p>
      <w:pPr>
        <w:spacing w:after="20"/>
      </w:pPr>
      <w:r>
        <w:rPr>
          <w:b w:val="0"/>
        </w:rPr>
        <w:tab/>
        <w:t>B.</w:t>
        <w:tab/>
        <w:t>60°</w:t>
      </w:r>
    </w:p>
    <w:p>
      <w:pPr>
        <w:spacing w:after="20"/>
      </w:pPr>
      <w:r>
        <w:rPr>
          <w:b w:val="0"/>
        </w:rPr>
        <w:tab/>
        <w:t>C.</w:t>
        <w:tab/>
        <w:t>120°</w:t>
      </w:r>
    </w:p>
    <w:p>
      <w:pPr>
        <w:spacing w:after="20"/>
      </w:pPr>
      <w:r>
        <w:rPr>
          <w:b w:val="0"/>
        </w:rPr>
        <w:tab/>
        <w:t>D.</w:t>
        <w:tab/>
        <w:t>150°</w:t>
      </w:r>
    </w:p>
    <w:p>
      <w:pPr>
        <w:spacing w:after="40"/>
      </w:pPr>
    </w:p>
    <w:p>
      <w:pPr>
        <w:spacing w:after="40"/>
      </w:pPr>
      <w:r>
        <w:rPr>
          <w:b w:val="0"/>
        </w:rPr>
        <w:t>23.</w:t>
        <w:tab/>
        <w:t>A square and an equilateral triangle have equal perimeters. If the side of the square is 9 cm, find the side of the triangle.</w:t>
      </w:r>
    </w:p>
    <w:p>
      <w:pPr>
        <w:spacing w:after="20"/>
      </w:pPr>
      <w:r>
        <w:rPr>
          <w:b w:val="0"/>
        </w:rPr>
        <w:tab/>
        <w:t>A.</w:t>
        <w:tab/>
        <w:t>12 cm</w:t>
      </w:r>
    </w:p>
    <w:p>
      <w:pPr>
        <w:spacing w:after="20"/>
      </w:pPr>
      <w:r>
        <w:rPr>
          <w:b w:val="0"/>
        </w:rPr>
        <w:tab/>
        <w:t>B.</w:t>
        <w:tab/>
        <w:t>9 cm</w:t>
      </w:r>
    </w:p>
    <w:p>
      <w:pPr>
        <w:spacing w:after="20"/>
      </w:pPr>
      <w:r>
        <w:rPr>
          <w:b w:val="0"/>
        </w:rPr>
        <w:tab/>
        <w:t>C.</w:t>
        <w:tab/>
        <w:t>6 cm</w:t>
      </w:r>
    </w:p>
    <w:p>
      <w:pPr>
        <w:spacing w:after="20"/>
      </w:pPr>
      <w:r>
        <w:rPr>
          <w:b w:val="0"/>
        </w:rPr>
        <w:tab/>
        <w:t>D.</w:t>
        <w:tab/>
        <w:t>36 cm</w:t>
      </w:r>
    </w:p>
    <w:p>
      <w:pPr>
        <w:spacing w:after="40"/>
      </w:pPr>
    </w:p>
    <w:p>
      <w:pPr>
        <w:spacing w:after="40"/>
      </w:pPr>
      <w:r>
        <w:rPr>
          <w:b w:val="0"/>
        </w:rPr>
        <w:t>24.</w:t>
        <w:tab/>
        <w:t>Find the magnitude of the vector (5, 12).</w:t>
      </w:r>
    </w:p>
    <w:p>
      <w:pPr>
        <w:spacing w:after="20"/>
      </w:pPr>
      <w:r>
        <w:rPr>
          <w:b w:val="0"/>
        </w:rPr>
        <w:tab/>
        <w:t>A.</w:t>
        <w:tab/>
        <w:t>17 units</w:t>
      </w:r>
    </w:p>
    <w:p>
      <w:pPr>
        <w:spacing w:after="20"/>
      </w:pPr>
      <w:r>
        <w:rPr>
          <w:b w:val="0"/>
        </w:rPr>
        <w:tab/>
        <w:t>B.</w:t>
        <w:tab/>
        <w:t>60 units</w:t>
      </w:r>
    </w:p>
    <w:p>
      <w:pPr>
        <w:spacing w:after="20"/>
      </w:pPr>
      <w:r>
        <w:rPr>
          <w:b w:val="0"/>
        </w:rPr>
        <w:tab/>
        <w:t>C.</w:t>
        <w:tab/>
        <w:t>7 units</w:t>
      </w:r>
    </w:p>
    <w:p>
      <w:pPr>
        <w:spacing w:after="20"/>
      </w:pPr>
      <w:r>
        <w:rPr>
          <w:b w:val="0"/>
        </w:rPr>
        <w:tab/>
        <w:t>D.</w:t>
        <w:tab/>
        <w:t>13 units</w:t>
      </w:r>
    </w:p>
    <w:p>
      <w:pPr>
        <w:spacing w:after="40"/>
      </w:pPr>
    </w:p>
    <w:p>
      <w:pPr>
        <w:spacing w:after="40"/>
      </w:pPr>
      <w:r>
        <w:rPr>
          <w:b w:val="0"/>
        </w:rPr>
        <w:t>25.</w:t>
        <w:tab/>
        <w:t>The bearing of a town A from a town B is 250°. Find the bearing of B from A.</w:t>
      </w:r>
    </w:p>
    <w:p>
      <w:pPr>
        <w:spacing w:after="20"/>
      </w:pPr>
      <w:r>
        <w:rPr>
          <w:b w:val="0"/>
        </w:rPr>
        <w:tab/>
        <w:t>A.</w:t>
        <w:tab/>
        <w:t>110°</w:t>
      </w:r>
    </w:p>
    <w:p>
      <w:pPr>
        <w:spacing w:after="20"/>
      </w:pPr>
      <w:r>
        <w:rPr>
          <w:b w:val="0"/>
        </w:rPr>
        <w:tab/>
        <w:t>B.</w:t>
        <w:tab/>
        <w:t>070°</w:t>
      </w:r>
    </w:p>
    <w:p>
      <w:pPr>
        <w:spacing w:after="20"/>
      </w:pPr>
      <w:r>
        <w:rPr>
          <w:b w:val="0"/>
        </w:rPr>
        <w:tab/>
        <w:t>C.</w:t>
        <w:tab/>
        <w:t>290°</w:t>
      </w:r>
    </w:p>
    <w:p>
      <w:pPr>
        <w:spacing w:after="20"/>
      </w:pPr>
      <w:r>
        <w:rPr>
          <w:b w:val="0"/>
        </w:rPr>
        <w:tab/>
        <w:t>D.</w:t>
        <w:tab/>
        <w:t>020°</w:t>
      </w:r>
    </w:p>
    <w:p>
      <w:pPr>
        <w:spacing w:after="40"/>
      </w:pPr>
    </w:p>
    <w:p>
      <w:pPr>
        <w:spacing w:after="40"/>
      </w:pPr>
      <w:r>
        <w:rPr>
          <w:b w:val="0"/>
        </w:rPr>
        <w:t>26.</w:t>
        <w:tab/>
        <w:t>The median of the seven numbers 3, 5, 7, 9, 11, 13 and x is 9. Which of the following could be the value of x?</w:t>
      </w:r>
    </w:p>
    <w:p>
      <w:pPr>
        <w:spacing w:after="20"/>
      </w:pPr>
      <w:r>
        <w:rPr>
          <w:b w:val="0"/>
        </w:rPr>
        <w:tab/>
        <w:t>A.</w:t>
        <w:tab/>
        <w:t>6</w:t>
      </w:r>
    </w:p>
    <w:p>
      <w:pPr>
        <w:spacing w:after="20"/>
      </w:pPr>
      <w:r>
        <w:rPr>
          <w:b w:val="0"/>
        </w:rPr>
        <w:tab/>
        <w:t>B.</w:t>
        <w:tab/>
        <w:t>7</w:t>
      </w:r>
    </w:p>
    <w:p>
      <w:pPr>
        <w:spacing w:after="20"/>
      </w:pPr>
      <w:r>
        <w:rPr>
          <w:b w:val="0"/>
        </w:rPr>
        <w:tab/>
        <w:t>C.</w:t>
        <w:tab/>
        <w:t>8</w:t>
      </w:r>
    </w:p>
    <w:p>
      <w:pPr>
        <w:spacing w:after="20"/>
      </w:pPr>
      <w:r>
        <w:rPr>
          <w:b w:val="0"/>
        </w:rPr>
        <w:tab/>
        <w:t>D.</w:t>
        <w:tab/>
        <w:t>10</w:t>
      </w:r>
    </w:p>
    <w:p>
      <w:pPr>
        <w:spacing w:after="40"/>
      </w:pPr>
    </w:p>
    <w:p>
      <w:pPr>
        <w:spacing w:after="40"/>
      </w:pPr>
      <w:r>
        <w:rPr>
          <w:b w:val="0"/>
        </w:rPr>
        <w:t>27.</w:t>
        <w:tab/>
        <w:t>Find the mean of the first ten counting numbers (1 to 10).</w:t>
      </w:r>
    </w:p>
    <w:p>
      <w:pPr>
        <w:spacing w:after="20"/>
      </w:pPr>
      <w:r>
        <w:rPr>
          <w:b w:val="0"/>
        </w:rPr>
        <w:tab/>
        <w:t>A.</w:t>
        <w:tab/>
        <w:t>5</w:t>
      </w:r>
    </w:p>
    <w:p>
      <w:pPr>
        <w:spacing w:after="20"/>
      </w:pPr>
      <w:r>
        <w:rPr>
          <w:b w:val="0"/>
        </w:rPr>
        <w:tab/>
        <w:t>B.</w:t>
        <w:tab/>
        <w:t>6</w:t>
      </w:r>
    </w:p>
    <w:p>
      <w:pPr>
        <w:spacing w:after="20"/>
      </w:pPr>
      <w:r>
        <w:rPr>
          <w:b w:val="0"/>
        </w:rPr>
        <w:tab/>
        <w:t>C.</w:t>
        <w:tab/>
        <w:t>55</w:t>
      </w:r>
    </w:p>
    <w:p>
      <w:pPr>
        <w:spacing w:after="20"/>
      </w:pPr>
      <w:r>
        <w:rPr>
          <w:b w:val="0"/>
        </w:rPr>
        <w:tab/>
        <w:t>D.</w:t>
        <w:tab/>
        <w:t>5.5</w:t>
      </w:r>
    </w:p>
    <w:p>
      <w:pPr>
        <w:spacing w:after="40"/>
      </w:pPr>
    </w:p>
    <w:p>
      <w:pPr>
        <w:spacing w:after="40"/>
      </w:pPr>
      <w:r>
        <w:rPr>
          <w:b w:val="0"/>
        </w:rPr>
        <w:t>28.</w:t>
        <w:tab/>
        <w:t>A fair die is rolled once. What is the probability of NOT obtaining a prime number?</w:t>
      </w:r>
    </w:p>
    <w:p>
      <w:pPr>
        <w:spacing w:after="20"/>
      </w:pPr>
      <w:r>
        <w:rPr>
          <w:b w:val="0"/>
        </w:rPr>
        <w:tab/>
        <w:t>A.</w:t>
        <w:tab/>
        <w:t>1/3</w:t>
      </w:r>
    </w:p>
    <w:p>
      <w:pPr>
        <w:spacing w:after="20"/>
      </w:pPr>
      <w:r>
        <w:rPr>
          <w:b w:val="0"/>
        </w:rPr>
        <w:tab/>
        <w:t>B.</w:t>
        <w:tab/>
        <w:t>1/2</w:t>
      </w:r>
    </w:p>
    <w:p>
      <w:pPr>
        <w:spacing w:after="20"/>
      </w:pPr>
      <w:r>
        <w:rPr>
          <w:b w:val="0"/>
        </w:rPr>
        <w:tab/>
        <w:t>C.</w:t>
        <w:tab/>
        <w:t>2/3</w:t>
      </w:r>
    </w:p>
    <w:p>
      <w:pPr>
        <w:spacing w:after="20"/>
      </w:pPr>
      <w:r>
        <w:rPr>
          <w:b w:val="0"/>
        </w:rPr>
        <w:tab/>
        <w:t>D.</w:t>
        <w:tab/>
        <w:t>1/6</w:t>
      </w:r>
    </w:p>
    <w:p>
      <w:pPr>
        <w:spacing w:after="40"/>
      </w:pPr>
    </w:p>
    <w:p>
      <w:pPr>
        <w:spacing w:after="40"/>
      </w:pPr>
      <w:r>
        <w:rPr>
          <w:b w:val="0"/>
        </w:rPr>
        <w:t>29.</w:t>
        <w:tab/>
        <w:t>A bag contains only red and blue balls. The probability of picking a red ball is 0.4. If there are 12 blue balls, how many balls are in the bag altogether?</w:t>
      </w:r>
    </w:p>
    <w:p>
      <w:pPr>
        <w:spacing w:after="20"/>
      </w:pPr>
      <w:r>
        <w:rPr>
          <w:b w:val="0"/>
        </w:rPr>
        <w:tab/>
        <w:t>A.</w:t>
        <w:tab/>
        <w:t>8</w:t>
      </w:r>
    </w:p>
    <w:p>
      <w:pPr>
        <w:spacing w:after="20"/>
      </w:pPr>
      <w:r>
        <w:rPr>
          <w:b w:val="0"/>
        </w:rPr>
        <w:tab/>
        <w:t>B.</w:t>
        <w:tab/>
        <w:t>20</w:t>
      </w:r>
    </w:p>
    <w:p>
      <w:pPr>
        <w:spacing w:after="20"/>
      </w:pPr>
      <w:r>
        <w:rPr>
          <w:b w:val="0"/>
        </w:rPr>
        <w:tab/>
        <w:t>C.</w:t>
        <w:tab/>
        <w:t>30</w:t>
      </w:r>
    </w:p>
    <w:p>
      <w:pPr>
        <w:spacing w:after="20"/>
      </w:pPr>
      <w:r>
        <w:rPr>
          <w:b w:val="0"/>
        </w:rPr>
        <w:tab/>
        <w:t>D.</w:t>
        <w:tab/>
        <w:t>48</w:t>
      </w:r>
    </w:p>
    <w:p>
      <w:pPr>
        <w:spacing w:after="40"/>
      </w:pPr>
    </w:p>
    <w:p>
      <w:pPr>
        <w:spacing w:after="40"/>
      </w:pPr>
      <w:r>
        <w:rPr>
          <w:b w:val="0"/>
        </w:rPr>
        <w:t>30.</w:t>
        <w:tab/>
        <w:t>In a pie chart, the sector for Mathematics has an angle of 90°. If a learner is picked at random, what is the probability that his or her favourite subject is Mathematics?</w:t>
      </w:r>
    </w:p>
    <w:p>
      <w:pPr>
        <w:spacing w:after="20"/>
      </w:pPr>
      <w:r>
        <w:rPr>
          <w:b w:val="0"/>
        </w:rPr>
        <w:tab/>
        <w:t>A.</w:t>
        <w:tab/>
        <w:t>1/2</w:t>
      </w:r>
    </w:p>
    <w:p>
      <w:pPr>
        <w:spacing w:after="20"/>
      </w:pPr>
      <w:r>
        <w:rPr>
          <w:b w:val="0"/>
        </w:rPr>
        <w:tab/>
        <w:t>B.</w:t>
        <w:tab/>
        <w:t>90/100</w:t>
      </w:r>
    </w:p>
    <w:p>
      <w:pPr>
        <w:spacing w:after="20"/>
      </w:pPr>
      <w:r>
        <w:rPr>
          <w:b w:val="0"/>
        </w:rPr>
        <w:tab/>
        <w:t>C.</w:t>
        <w:tab/>
        <w:t>1/4</w:t>
      </w:r>
    </w:p>
    <w:p>
      <w:pPr>
        <w:spacing w:after="20"/>
      </w:pPr>
      <w:r>
        <w:rPr>
          <w:b w:val="0"/>
        </w:rPr>
        <w:tab/>
        <w:t>D.</w:t>
        <w:tab/>
        <w:t>1/3</w:t>
      </w:r>
    </w:p>
    <w:p>
      <w:pPr>
        <w:spacing w:after="40"/>
      </w:pPr>
    </w:p>
    <w:p>
      <w:r>
        <w:br w:type="page"/>
      </w:r>
    </w:p>
    <w:p>
      <w:pPr>
        <w:pStyle w:val="Heading2"/>
        <w:jc w:val="center"/>
      </w:pPr>
      <w:r>
        <w:t>SECTION B: WRITTEN RESPONSE (70 marks)</w:t>
      </w:r>
    </w:p>
    <w:p>
      <w:pPr>
        <w:spacing w:after="160"/>
      </w:pPr>
      <w:r>
        <w:rPr>
          <w:b w:val="0"/>
        </w:rPr>
        <w:t>Answer ALL questions in this section. Show all your working clearly.</w:t>
      </w:r>
    </w:p>
    <w:p>
      <w:pPr>
        <w:spacing w:after="40"/>
      </w:pPr>
      <w:r>
        <w:rPr>
          <w:b/>
        </w:rPr>
        <w:t>Question 1</w:t>
      </w:r>
    </w:p>
    <w:p>
      <w:pPr>
        <w:spacing w:after="40"/>
      </w:pPr>
      <w:r>
        <w:rPr>
          <w:b w:val="0"/>
        </w:rPr>
        <w:t>Figure 11 shows the plan of an L-shaped school garden (all angles are right angles).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971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lshape_bi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97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perimeter of the garden.  .............................  [2 marks]</w:t>
      </w:r>
    </w:p>
    <w:p>
      <w:pPr>
        <w:spacing w:after="40"/>
      </w:pPr>
      <w:r>
        <w:rPr>
          <w:b w:val="0"/>
        </w:rPr>
        <w:t>(b)</w:t>
        <w:tab/>
        <w:t>By splitting the shape into two rectangles, find its area.  .....................  [4 marks]</w:t>
      </w:r>
    </w:p>
    <w:p>
      <w:pPr>
        <w:spacing w:after="40"/>
      </w:pPr>
      <w:r>
        <w:rPr>
          <w:b w:val="0"/>
        </w:rPr>
        <w:t>(c)</w:t>
        <w:tab/>
        <w:t>Grass is laid on the garden at a cost of GH₵5.00 per square metre. Find the total cost of the grass.  .......  [4 marks]</w:t>
      </w:r>
    </w:p>
    <w:p>
      <w:pPr>
        <w:spacing w:after="80"/>
      </w:pPr>
    </w:p>
    <w:p>
      <w:pPr>
        <w:spacing w:after="40"/>
      </w:pPr>
      <w:r>
        <w:rPr>
          <w:b/>
        </w:rPr>
        <w:t>Question 2</w:t>
      </w:r>
    </w:p>
    <w:p>
      <w:pPr>
        <w:spacing w:after="40"/>
      </w:pPr>
      <w:r>
        <w:rPr>
          <w:b w:val="0"/>
        </w:rPr>
        <w:t>Figure 12 shows a function machine that multiplies the input by 4 and subtracts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8567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machine_x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56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output when the input is 7.  ............................  [1 marks]</w:t>
      </w:r>
    </w:p>
    <w:p>
      <w:pPr>
        <w:spacing w:after="40"/>
      </w:pPr>
      <w:r>
        <w:rPr>
          <w:b w:val="0"/>
        </w:rPr>
        <w:t>(b)</w:t>
        <w:tab/>
        <w:t>Write the rule of the machine in terms of n.  ..........................  [2 marks]</w:t>
      </w:r>
    </w:p>
    <w:p>
      <w:pPr>
        <w:spacing w:after="40"/>
      </w:pPr>
      <w:r>
        <w:rPr>
          <w:b w:val="0"/>
        </w:rPr>
        <w:t>(c)</w:t>
        <w:tab/>
        <w:t>The output of the machine is 33. Find the input.  ........................  [3 marks]</w:t>
      </w:r>
    </w:p>
    <w:p>
      <w:pPr>
        <w:spacing w:after="40"/>
      </w:pPr>
      <w:r>
        <w:rPr>
          <w:b w:val="0"/>
        </w:rPr>
        <w:t>(d)</w:t>
        <w:tab/>
        <w:t>A second machine multiplies the input by 2 and adds 1. Find the input for which both machines give the same output.  ..  [4 marks]</w:t>
      </w:r>
    </w:p>
    <w:p>
      <w:pPr>
        <w:spacing w:after="80"/>
      </w:pPr>
    </w:p>
    <w:p>
      <w:pPr>
        <w:spacing w:after="40"/>
      </w:pPr>
      <w:r>
        <w:rPr>
          <w:b/>
        </w:rPr>
        <w:t>Question 3</w:t>
      </w:r>
    </w:p>
    <w:p>
      <w:pPr>
        <w:spacing w:after="40"/>
      </w:pPr>
      <w:r>
        <w:rPr>
          <w:b w:val="0"/>
        </w:rPr>
        <w:t>Figure 13 shows a triangle with two of its angles 58° and 47°. The base of the triangle is produced to form the exterior angle 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6705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triangle_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70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angle marked x.  ................................  [2 marks]</w:t>
      </w:r>
    </w:p>
    <w:p>
      <w:pPr>
        <w:spacing w:after="40"/>
      </w:pPr>
      <w:r>
        <w:rPr>
          <w:b w:val="0"/>
        </w:rPr>
        <w:t>(b)</w:t>
        <w:tab/>
        <w:t>Find the exterior angle marked y.  .............................  [3 marks]</w:t>
      </w:r>
    </w:p>
    <w:p>
      <w:pPr>
        <w:spacing w:after="40"/>
      </w:pPr>
      <w:r>
        <w:rPr>
          <w:b w:val="0"/>
        </w:rPr>
        <w:t>(c)</w:t>
        <w:tab/>
        <w:t>Give the reason for your answer in (b).  ...........................  [2 marks]</w:t>
      </w:r>
    </w:p>
    <w:p>
      <w:pPr>
        <w:spacing w:after="40"/>
      </w:pPr>
      <w:r>
        <w:rPr>
          <w:b w:val="0"/>
        </w:rPr>
        <w:t>(d)</w:t>
        <w:tab/>
        <w:t>Classify the triangle according to its angles.  .........................  [1 marks]</w:t>
      </w:r>
    </w:p>
    <w:p>
      <w:pPr>
        <w:spacing w:after="40"/>
      </w:pPr>
      <w:r>
        <w:rPr>
          <w:b w:val="0"/>
        </w:rPr>
        <w:t>(e)</w:t>
        <w:tab/>
        <w:t>Find the reflex angle of y.  ...............................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4</w:t>
      </w:r>
    </w:p>
    <w:p>
      <w:pPr>
        <w:spacing w:after="40"/>
      </w:pPr>
      <w:r>
        <w:rPr>
          <w:b w:val="0"/>
        </w:rPr>
        <w:t>Figure 14 shows the number of mangoes sold by a trader from Monday to Friday. The mean number of mangoes sold per day is 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4893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bar_mango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8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total number of mangoes sold in the five days.  ......................  [2 marks]</w:t>
      </w:r>
    </w:p>
    <w:p>
      <w:pPr>
        <w:spacing w:after="40"/>
      </w:pPr>
      <w:r>
        <w:rPr>
          <w:b w:val="0"/>
        </w:rPr>
        <w:t>(b)</w:t>
        <w:tab/>
        <w:t>Find the number of mangoes sold on Wednesday.  .........................  [3 marks]</w:t>
      </w:r>
    </w:p>
    <w:p>
      <w:pPr>
        <w:spacing w:after="40"/>
      </w:pPr>
      <w:r>
        <w:rPr>
          <w:b w:val="0"/>
        </w:rPr>
        <w:t>(c)</w:t>
        <w:tab/>
        <w:t>Copy the chart and draw the bar for Wednesday.  .........................  [2 marks]</w:t>
      </w:r>
    </w:p>
    <w:p>
      <w:pPr>
        <w:spacing w:after="40"/>
      </w:pPr>
      <w:r>
        <w:rPr>
          <w:b w:val="0"/>
        </w:rPr>
        <w:t>(d)</w:t>
        <w:tab/>
        <w:t>If one day is picked at random, find the probability that more than 50 mangoes were sold on that day.  .......  [3 marks]</w:t>
      </w:r>
    </w:p>
    <w:p>
      <w:pPr>
        <w:spacing w:after="80"/>
      </w:pPr>
    </w:p>
    <w:p>
      <w:pPr>
        <w:spacing w:after="40"/>
      </w:pPr>
      <w:r>
        <w:rPr>
          <w:b/>
        </w:rPr>
        <w:t>Question 5</w:t>
      </w:r>
    </w:p>
    <w:p>
      <w:pPr>
        <w:spacing w:after="40"/>
      </w:pPr>
      <w:r>
        <w:rPr>
          <w:b w:val="0"/>
        </w:rPr>
        <w:t>Figure 15 shows a 12 cm by 8 cm rectangle with a 3 cm square cut from one corner. The shaded part is the rectangle without the square.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6077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corner_cut_shad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607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area of the full rectangle.  ............................  [1 marks]</w:t>
      </w:r>
    </w:p>
    <w:p>
      <w:pPr>
        <w:spacing w:after="40"/>
      </w:pPr>
      <w:r>
        <w:rPr>
          <w:b w:val="0"/>
        </w:rPr>
        <w:t>(b)</w:t>
        <w:tab/>
        <w:t>Find the area of the shaded part.  .............................  [2 marks]</w:t>
      </w:r>
    </w:p>
    <w:p>
      <w:pPr>
        <w:spacing w:after="40"/>
      </w:pPr>
      <w:r>
        <w:rPr>
          <w:b w:val="0"/>
        </w:rPr>
        <w:t>(c)</w:t>
        <w:tab/>
        <w:t>Express the shaded area as a fraction of the area of the full rectangle, in its lowest terms.  .........  [3 marks]</w:t>
      </w:r>
    </w:p>
    <w:p>
      <w:pPr>
        <w:spacing w:after="40"/>
      </w:pPr>
      <w:r>
        <w:rPr>
          <w:b w:val="0"/>
        </w:rPr>
        <w:t>(d)</w:t>
        <w:tab/>
        <w:t>Find the perimeter of the shaded shape, and explain briefly why it is equal to the perimeter of the full rectangle.  ..  [4 marks]</w:t>
      </w:r>
    </w:p>
    <w:p>
      <w:pPr>
        <w:spacing w:after="80"/>
      </w:pPr>
    </w:p>
    <w:p>
      <w:pPr>
        <w:spacing w:after="40"/>
      </w:pPr>
      <w:r>
        <w:rPr>
          <w:b/>
        </w:rPr>
        <w:t>Question 6</w:t>
      </w:r>
    </w:p>
    <w:p>
      <w:pPr>
        <w:spacing w:after="40"/>
      </w:pPr>
      <w:r>
        <w:rPr>
          <w:b w:val="0"/>
        </w:rPr>
        <w:t>Figure 16 shows the favourite subjects of 36 learners drawn as a pie chart. The angle for French is not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2285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pie_subjec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22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Calculate the angle of the French sector.  ...........................  [2 marks]</w:t>
      </w:r>
    </w:p>
    <w:p>
      <w:pPr>
        <w:spacing w:after="40"/>
      </w:pPr>
      <w:r>
        <w:rPr>
          <w:b w:val="0"/>
        </w:rPr>
        <w:t>(b)</w:t>
        <w:tab/>
        <w:t>How many learners chose Science?  ..............................  [3 marks]</w:t>
      </w:r>
    </w:p>
    <w:p>
      <w:pPr>
        <w:spacing w:after="40"/>
      </w:pPr>
      <w:r>
        <w:rPr>
          <w:b w:val="0"/>
        </w:rPr>
        <w:t>(c)</w:t>
        <w:tab/>
        <w:t>If a learner is picked at random, find the probability that his or her favourite subject is English.  .......  [2 marks]</w:t>
      </w:r>
    </w:p>
    <w:p>
      <w:pPr>
        <w:spacing w:after="40"/>
      </w:pPr>
      <w:r>
        <w:rPr>
          <w:b w:val="0"/>
        </w:rPr>
        <w:t>(d)</w:t>
        <w:tab/>
        <w:t>How many more learners chose Mathematics than English?  ......................  [3 marks]</w:t>
      </w:r>
    </w:p>
    <w:p>
      <w:pPr>
        <w:spacing w:after="80"/>
      </w:pPr>
    </w:p>
    <w:p>
      <w:pPr>
        <w:spacing w:after="40"/>
      </w:pPr>
      <w:r>
        <w:rPr>
          <w:b/>
        </w:rPr>
        <w:t>Question 7</w:t>
      </w:r>
    </w:p>
    <w:p>
      <w:pPr>
        <w:spacing w:after="40"/>
      </w:pPr>
      <w:r>
        <w:rPr>
          <w:b w:val="0"/>
        </w:rPr>
        <w:t>Figure 17 shows a school S. The market M is on a bearing of 060° from S, and the church C is on a bearing of 150° from S. SM = 300 m and SC = 400 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90815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bearings_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90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size of the angle MSC.  ..............................  [2 marks]</w:t>
      </w:r>
    </w:p>
    <w:p>
      <w:pPr>
        <w:spacing w:after="40"/>
      </w:pPr>
      <w:r>
        <w:rPr>
          <w:b w:val="0"/>
        </w:rPr>
        <w:t>(b)</w:t>
        <w:tab/>
        <w:t>Find the back bearing of the market from the school.  .......................  [2 marks]</w:t>
      </w:r>
    </w:p>
    <w:p>
      <w:pPr>
        <w:spacing w:after="40"/>
      </w:pPr>
      <w:r>
        <w:rPr>
          <w:b w:val="0"/>
        </w:rPr>
        <w:t>(c)</w:t>
        <w:tab/>
        <w:t>Find the back bearing of the church from the school.  .......................  [2 marks]</w:t>
      </w:r>
    </w:p>
    <w:p>
      <w:pPr>
        <w:spacing w:after="40"/>
      </w:pPr>
      <w:r>
        <w:rPr>
          <w:b w:val="0"/>
        </w:rPr>
        <w:t>(d)</w:t>
        <w:tab/>
        <w:t>Find the straight-line distance from the market to the church.  ....................  [2 marks]</w:t>
      </w:r>
    </w:p>
    <w:p>
      <w:pPr>
        <w:spacing w:after="40"/>
      </w:pPr>
      <w:r>
        <w:rPr>
          <w:b w:val="0"/>
        </w:rPr>
        <w:t>(e)</w:t>
        <w:tab/>
        <w:t>Describe the direction of the church from the school in ordinary language.  ................  [2 marks]</w:t>
      </w:r>
    </w:p>
    <w:p>
      <w:pPr>
        <w:spacing w:after="80"/>
      </w:pPr>
    </w:p>
    <w:p>
      <w:pPr>
        <w:spacing w:after="80"/>
        <w:jc w:val="center"/>
      </w:pPr>
      <w:r>
        <w:rPr>
          <w:b/>
        </w:rPr>
        <w:t>END OF PAPER</w:t>
      </w:r>
    </w:p>
    <w:p>
      <w:r>
        <w:br w:type="page"/>
      </w:r>
    </w:p>
    <w:p>
      <w:pPr>
        <w:pStyle w:val="Heading1"/>
        <w:jc w:val="center"/>
      </w:pPr>
      <w:r>
        <w:t>ANSWER KEY — SECTION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Answer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Curriculum Area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Cognitive Level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Angles of a triangle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Function machine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Reading a pictogram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Balance model for equations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B7.2.3.1.2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Perimeter of a composite shape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Area as a fraction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with a missing 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Pie chart angles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Finding the mirror 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B7.3.3.1.2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Perimeter invariance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with an unknown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Successive percentage changes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Percent of a quantity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B7.1.4.1.5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Ratio and totals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Square-number pattern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Two-step equations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B7.2.3.1.4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Perimeter in algebra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Operations on algebraic terms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Solving linear equations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B7.2.3.1.4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Complementary angles problem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Clock angles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Equal perimeters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Magnitude of a vector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B7.3.2.3.4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Back bearing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B7.3.2.3.2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Median with an unknown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of a data set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of the complement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and totals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Pie chart and probability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MARKING SCHEME — SECTION B</w:t>
      </w:r>
    </w:p>
    <w:p>
      <w:pPr>
        <w:spacing w:after="40"/>
      </w:pPr>
      <w:r>
        <w:rPr>
          <w:b/>
        </w:rPr>
        <w:t>Question 1</w:t>
      </w:r>
    </w:p>
    <w:p>
      <w:pPr>
        <w:spacing w:after="20"/>
      </w:pPr>
      <w:r>
        <w:rPr>
          <w:b w:val="0"/>
        </w:rPr>
        <w:t>(a)</w:t>
        <w:tab/>
        <w:t>P = 9 + 4 + 6 + 6 + 3 + 10 = 38 m</w:t>
      </w:r>
    </w:p>
    <w:p>
      <w:pPr>
        <w:spacing w:after="60"/>
      </w:pPr>
      <w:r>
        <w:rPr>
          <w:b w:val="0"/>
        </w:rPr>
        <w:tab/>
        <w:t>[1 mark for all six sides; 1 mark for 38 m]</w:t>
      </w:r>
    </w:p>
    <w:p>
      <w:pPr>
        <w:spacing w:after="20"/>
      </w:pPr>
      <w:r>
        <w:rPr>
          <w:b w:val="0"/>
        </w:rPr>
        <w:t>(b)</w:t>
        <w:tab/>
        <w:t>Bottom rectangle: 10 × 3 = 30 m²; top rectangle: 4 × 6 = 24 m²; total = 54 m²</w:t>
      </w:r>
    </w:p>
    <w:p>
      <w:pPr>
        <w:spacing w:after="60"/>
      </w:pPr>
      <w:r>
        <w:rPr>
          <w:b w:val="0"/>
        </w:rPr>
        <w:tab/>
        <w:t>[2 marks for the two rectangle areas; 2 marks for 54 m²]</w:t>
      </w:r>
    </w:p>
    <w:p>
      <w:pPr>
        <w:spacing w:after="20"/>
      </w:pPr>
      <w:r>
        <w:rPr>
          <w:b w:val="0"/>
        </w:rPr>
        <w:t>(c)</w:t>
        <w:tab/>
        <w:t>54 × GH₵5.00 = GH₵270.00</w:t>
      </w:r>
    </w:p>
    <w:p>
      <w:pPr>
        <w:spacing w:after="60"/>
      </w:pPr>
      <w:r>
        <w:rPr>
          <w:b w:val="0"/>
        </w:rPr>
        <w:tab/>
        <w:t>[2 marks for method; 2 marks for GH₵270.00]</w:t>
      </w:r>
    </w:p>
    <w:p>
      <w:pPr>
        <w:spacing w:after="40"/>
      </w:pPr>
    </w:p>
    <w:p>
      <w:pPr>
        <w:spacing w:after="40"/>
      </w:pPr>
      <w:r>
        <w:rPr>
          <w:b/>
        </w:rPr>
        <w:t>Question 2</w:t>
      </w:r>
    </w:p>
    <w:p>
      <w:pPr>
        <w:spacing w:after="20"/>
      </w:pPr>
      <w:r>
        <w:rPr>
          <w:b w:val="0"/>
        </w:rPr>
        <w:t>(a)</w:t>
        <w:tab/>
        <w:t>4(7) − 3 = 28 − 3 = 25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(b)</w:t>
        <w:tab/>
        <w:t>Output = 4n − 3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(c)</w:t>
        <w:tab/>
        <w:t>4n − 3 = 33 ⇒ 4n = 36 ⇒ n = 9</w:t>
      </w:r>
    </w:p>
    <w:p>
      <w:pPr>
        <w:spacing w:after="60"/>
      </w:pPr>
      <w:r>
        <w:rPr>
          <w:b w:val="0"/>
        </w:rPr>
        <w:tab/>
        <w:t>[1 mark for equation; 1 mark for 4n = 36; 1 mark for n = 9]</w:t>
      </w:r>
    </w:p>
    <w:p>
      <w:pPr>
        <w:spacing w:after="20"/>
      </w:pPr>
      <w:r>
        <w:rPr>
          <w:b w:val="0"/>
        </w:rPr>
        <w:t>(d)</w:t>
        <w:tab/>
        <w:t>4n − 3 = 2n + 1 ⇒ 2n = 4 ⇒ n = 2 (check: 4(2)−3 = 5; 2(2)+1 = 5)</w:t>
      </w:r>
    </w:p>
    <w:p>
      <w:pPr>
        <w:spacing w:after="60"/>
      </w:pPr>
      <w:r>
        <w:rPr>
          <w:b w:val="0"/>
        </w:rPr>
        <w:tab/>
        <w:t>[2 marks for setting up; 1 mark for 2n = 4; 1 mark for n = 2]</w:t>
      </w:r>
    </w:p>
    <w:p>
      <w:pPr>
        <w:spacing w:after="40"/>
      </w:pPr>
    </w:p>
    <w:p>
      <w:pPr>
        <w:spacing w:after="40"/>
      </w:pPr>
      <w:r>
        <w:rPr>
          <w:b/>
        </w:rPr>
        <w:t>Question 3</w:t>
      </w:r>
    </w:p>
    <w:p>
      <w:pPr>
        <w:spacing w:after="20"/>
      </w:pPr>
      <w:r>
        <w:rPr>
          <w:b w:val="0"/>
        </w:rPr>
        <w:t>(a)</w:t>
        <w:tab/>
        <w:t>x = 180° − (58° + 47°) = 180° − 105° = 75°</w:t>
      </w:r>
    </w:p>
    <w:p>
      <w:pPr>
        <w:spacing w:after="60"/>
      </w:pPr>
      <w:r>
        <w:rPr>
          <w:b w:val="0"/>
        </w:rPr>
        <w:tab/>
        <w:t>[1 mark for sum 105°; 1 mark for 75°]</w:t>
      </w:r>
    </w:p>
    <w:p>
      <w:pPr>
        <w:spacing w:after="20"/>
      </w:pPr>
      <w:r>
        <w:rPr>
          <w:b w:val="0"/>
        </w:rPr>
        <w:t>(b)</w:t>
        <w:tab/>
        <w:t>y = 180° − 75° = 105° (or 58° + 47° = 105°)</w:t>
      </w:r>
    </w:p>
    <w:p>
      <w:pPr>
        <w:spacing w:after="60"/>
      </w:pPr>
      <w:r>
        <w:rPr>
          <w:b w:val="0"/>
        </w:rPr>
        <w:tab/>
        <w:t>[2 marks: 1 for method; 1 for 105°]</w:t>
      </w:r>
    </w:p>
    <w:p>
      <w:pPr>
        <w:spacing w:after="20"/>
      </w:pPr>
      <w:r>
        <w:rPr>
          <w:b w:val="0"/>
        </w:rPr>
        <w:t>(c)</w:t>
        <w:tab/>
        <w:t>The exterior angle of a triangle equals the sum of the two opposite interior angles (or: angles on a straight line sum to 180°)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(d)</w:t>
        <w:tab/>
        <w:t>Acute-angled triangle (all angles less than 90°: 58°, 47°, 75°)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(e)</w:t>
        <w:tab/>
        <w:t>360° − 105° = 255°</w:t>
      </w:r>
    </w:p>
    <w:p>
      <w:pPr>
        <w:spacing w:after="60"/>
      </w:pPr>
      <w:r>
        <w:rPr>
          <w:b w:val="0"/>
        </w:rPr>
        <w:tab/>
        <w:t>[1 mark for method; 1 mark for 255°]</w:t>
      </w:r>
    </w:p>
    <w:p>
      <w:pPr>
        <w:spacing w:after="40"/>
      </w:pPr>
    </w:p>
    <w:p>
      <w:pPr>
        <w:spacing w:after="40"/>
      </w:pPr>
      <w:r>
        <w:rPr>
          <w:b/>
        </w:rPr>
        <w:t>Question 4</w:t>
      </w:r>
    </w:p>
    <w:p>
      <w:pPr>
        <w:spacing w:after="20"/>
      </w:pPr>
      <w:r>
        <w:rPr>
          <w:b w:val="0"/>
        </w:rPr>
        <w:t>(a)</w:t>
        <w:tab/>
        <w:t>5 × 50 = 250 mangoes</w:t>
      </w:r>
    </w:p>
    <w:p>
      <w:pPr>
        <w:spacing w:after="60"/>
      </w:pPr>
      <w:r>
        <w:rPr>
          <w:b w:val="0"/>
        </w:rPr>
        <w:tab/>
        <w:t>[1 mark for method; 1 mark for 250]</w:t>
      </w:r>
    </w:p>
    <w:p>
      <w:pPr>
        <w:spacing w:after="20"/>
      </w:pPr>
      <w:r>
        <w:rPr>
          <w:b w:val="0"/>
        </w:rPr>
        <w:t>(b)</w:t>
        <w:tab/>
        <w:t>250 − (40 + 55 + 50 + 45) = 250 − 190 = 60 mangoes</w:t>
      </w:r>
    </w:p>
    <w:p>
      <w:pPr>
        <w:spacing w:after="60"/>
      </w:pPr>
      <w:r>
        <w:rPr>
          <w:b w:val="0"/>
        </w:rPr>
        <w:tab/>
        <w:t>[2 marks for sum 190; 1 mark for 60]</w:t>
      </w:r>
    </w:p>
    <w:p>
      <w:pPr>
        <w:spacing w:after="20"/>
      </w:pPr>
      <w:r>
        <w:rPr>
          <w:b w:val="0"/>
        </w:rPr>
        <w:t>(c)</w:t>
        <w:tab/>
        <w:t>Bar of height 60 drawn on Wednesday</w:t>
      </w:r>
    </w:p>
    <w:p>
      <w:pPr>
        <w:spacing w:after="60"/>
      </w:pPr>
      <w:r>
        <w:rPr>
          <w:b w:val="0"/>
        </w:rPr>
        <w:tab/>
        <w:t>[2 marks: 1 for correct height; 1 for correct position/labelling]</w:t>
      </w:r>
    </w:p>
    <w:p>
      <w:pPr>
        <w:spacing w:after="20"/>
      </w:pPr>
      <w:r>
        <w:rPr>
          <w:b w:val="0"/>
        </w:rPr>
        <w:t>(d)</w:t>
        <w:tab/>
        <w:t>Days above 50: Tue (55) and Wed (60) = 2 days; P = 2/5</w:t>
      </w:r>
    </w:p>
    <w:p>
      <w:pPr>
        <w:spacing w:after="60"/>
      </w:pPr>
      <w:r>
        <w:rPr>
          <w:b w:val="0"/>
        </w:rPr>
        <w:tab/>
        <w:t>[2 marks for identifying 2 days; 1 mark for 2/5]</w:t>
      </w:r>
    </w:p>
    <w:p>
      <w:pPr>
        <w:spacing w:after="40"/>
      </w:pPr>
    </w:p>
    <w:p>
      <w:pPr>
        <w:spacing w:after="40"/>
      </w:pPr>
      <w:r>
        <w:rPr>
          <w:b/>
        </w:rPr>
        <w:t>Question 5</w:t>
      </w:r>
    </w:p>
    <w:p>
      <w:pPr>
        <w:spacing w:after="20"/>
      </w:pPr>
      <w:r>
        <w:rPr>
          <w:b w:val="0"/>
        </w:rPr>
        <w:t>(a)</w:t>
        <w:tab/>
        <w:t>12 × 8 = 96 cm²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(b)</w:t>
        <w:tab/>
        <w:t>96 − (3 × 3) = 96 − 9 = 87 cm²</w:t>
      </w:r>
    </w:p>
    <w:p>
      <w:pPr>
        <w:spacing w:after="60"/>
      </w:pPr>
      <w:r>
        <w:rPr>
          <w:b w:val="0"/>
        </w:rPr>
        <w:tab/>
        <w:t>[1 mark for 9 cm²; 1 mark for 87 cm²]</w:t>
      </w:r>
    </w:p>
    <w:p>
      <w:pPr>
        <w:spacing w:after="20"/>
      </w:pPr>
      <w:r>
        <w:rPr>
          <w:b w:val="0"/>
        </w:rPr>
        <w:t>(c)</w:t>
        <w:tab/>
        <w:t>87/96 = 29/32</w:t>
      </w:r>
    </w:p>
    <w:p>
      <w:pPr>
        <w:spacing w:after="60"/>
      </w:pPr>
      <w:r>
        <w:rPr>
          <w:b w:val="0"/>
        </w:rPr>
        <w:tab/>
        <w:t>[2 marks for 87/96; 1 mark for 29/32]</w:t>
      </w:r>
    </w:p>
    <w:p>
      <w:pPr>
        <w:spacing w:after="20"/>
      </w:pPr>
      <w:r>
        <w:rPr>
          <w:b w:val="0"/>
        </w:rPr>
        <w:t>(d)</w:t>
        <w:tab/>
        <w:t>P = 2(12 + 8) = 40 cm. The two cut edges (3 cm each) replace the two removed edges (3 cm each), so the total is unchanged</w:t>
      </w:r>
    </w:p>
    <w:p>
      <w:pPr>
        <w:spacing w:after="60"/>
      </w:pPr>
      <w:r>
        <w:rPr>
          <w:b w:val="0"/>
        </w:rPr>
        <w:tab/>
        <w:t>[2 marks for 40 cm; 2 marks for a correct explanation]</w:t>
      </w:r>
    </w:p>
    <w:p>
      <w:pPr>
        <w:spacing w:after="40"/>
      </w:pPr>
    </w:p>
    <w:p>
      <w:pPr>
        <w:spacing w:after="40"/>
      </w:pPr>
      <w:r>
        <w:rPr>
          <w:b/>
        </w:rPr>
        <w:t>Question 6</w:t>
      </w:r>
    </w:p>
    <w:p>
      <w:pPr>
        <w:spacing w:after="20"/>
      </w:pPr>
      <w:r>
        <w:rPr>
          <w:b w:val="0"/>
        </w:rPr>
        <w:t>(a)</w:t>
        <w:tab/>
        <w:t>360° − (90° + 120° + 60°) = 360° − 270° = 90°</w:t>
      </w:r>
    </w:p>
    <w:p>
      <w:pPr>
        <w:spacing w:after="60"/>
      </w:pPr>
      <w:r>
        <w:rPr>
          <w:b w:val="0"/>
        </w:rPr>
        <w:tab/>
        <w:t>[1 mark for sum 270°; 1 mark for 90°]</w:t>
      </w:r>
    </w:p>
    <w:p>
      <w:pPr>
        <w:spacing w:after="20"/>
      </w:pPr>
      <w:r>
        <w:rPr>
          <w:b w:val="0"/>
        </w:rPr>
        <w:t>(b)</w:t>
        <w:tab/>
        <w:t>(120 ÷ 360) × 36 = 12 learners</w:t>
      </w:r>
    </w:p>
    <w:p>
      <w:pPr>
        <w:spacing w:after="60"/>
      </w:pPr>
      <w:r>
        <w:rPr>
          <w:b w:val="0"/>
        </w:rPr>
        <w:tab/>
        <w:t>[2 marks for method; 1 mark for 12]</w:t>
      </w:r>
    </w:p>
    <w:p>
      <w:pPr>
        <w:spacing w:after="20"/>
      </w:pPr>
      <w:r>
        <w:rPr>
          <w:b w:val="0"/>
        </w:rPr>
        <w:t>(c)</w:t>
        <w:tab/>
        <w:t>60° ÷ 360° = 1/6</w:t>
      </w:r>
    </w:p>
    <w:p>
      <w:pPr>
        <w:spacing w:after="60"/>
      </w:pPr>
      <w:r>
        <w:rPr>
          <w:b w:val="0"/>
        </w:rPr>
        <w:tab/>
        <w:t>[1 mark for 60/360; 1 mark for 1/6]</w:t>
      </w:r>
    </w:p>
    <w:p>
      <w:pPr>
        <w:spacing w:after="20"/>
      </w:pPr>
      <w:r>
        <w:rPr>
          <w:b w:val="0"/>
        </w:rPr>
        <w:t>(d)</w:t>
        <w:tab/>
        <w:t>Maths: (90 ÷ 360) × 36 = 9; English: (60 ÷ 360) × 36 = 6; difference = 3 learners</w:t>
      </w:r>
    </w:p>
    <w:p>
      <w:pPr>
        <w:spacing w:after="60"/>
      </w:pPr>
      <w:r>
        <w:rPr>
          <w:b w:val="0"/>
        </w:rPr>
        <w:tab/>
        <w:t>[2 marks for the two numbers; 1 mark for 3]</w:t>
      </w:r>
    </w:p>
    <w:p>
      <w:pPr>
        <w:spacing w:after="40"/>
      </w:pPr>
    </w:p>
    <w:p>
      <w:pPr>
        <w:spacing w:after="40"/>
      </w:pPr>
      <w:r>
        <w:rPr>
          <w:b/>
        </w:rPr>
        <w:t>Question 7</w:t>
      </w:r>
    </w:p>
    <w:p>
      <w:pPr>
        <w:spacing w:after="20"/>
      </w:pPr>
      <w:r>
        <w:rPr>
          <w:b w:val="0"/>
        </w:rPr>
        <w:t>(a)</w:t>
        <w:tab/>
        <w:t>150° − 60° = 90°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(b)</w:t>
        <w:tab/>
        <w:t>60° + 180° = 240°</w:t>
      </w:r>
    </w:p>
    <w:p>
      <w:pPr>
        <w:spacing w:after="60"/>
      </w:pPr>
      <w:r>
        <w:rPr>
          <w:b w:val="0"/>
        </w:rPr>
        <w:tab/>
        <w:t>[1 mark for method; 1 mark for 240°]</w:t>
      </w:r>
    </w:p>
    <w:p>
      <w:pPr>
        <w:spacing w:after="20"/>
      </w:pPr>
      <w:r>
        <w:rPr>
          <w:b w:val="0"/>
        </w:rPr>
        <w:t>(c)</w:t>
        <w:tab/>
        <w:t>150° + 180° = 330°</w:t>
      </w:r>
    </w:p>
    <w:p>
      <w:pPr>
        <w:spacing w:after="60"/>
      </w:pPr>
      <w:r>
        <w:rPr>
          <w:b w:val="0"/>
        </w:rPr>
        <w:tab/>
        <w:t>[1 mark for method; 1 mark for 330°]</w:t>
      </w:r>
    </w:p>
    <w:p>
      <w:pPr>
        <w:spacing w:after="20"/>
      </w:pPr>
      <w:r>
        <w:rPr>
          <w:b w:val="0"/>
        </w:rPr>
        <w:t>(d)</w:t>
        <w:tab/>
        <w:t>Angle MSC = 90°, so MC = √(300² + 400²) = √250,000 = 500 m (3–4–5 triangle)</w:t>
      </w:r>
    </w:p>
    <w:p>
      <w:pPr>
        <w:spacing w:after="60"/>
      </w:pPr>
      <w:r>
        <w:rPr>
          <w:b w:val="0"/>
        </w:rPr>
        <w:tab/>
        <w:t>[1 mark for Pythagoras/magnitude; 1 mark for 500 m]</w:t>
      </w:r>
    </w:p>
    <w:p>
      <w:pPr>
        <w:spacing w:after="20"/>
      </w:pPr>
      <w:r>
        <w:rPr>
          <w:b w:val="0"/>
        </w:rPr>
        <w:t>(e)</w:t>
        <w:tab/>
        <w:t>South-east of the school (bearing 150° is between south and east, closer to south — south-south-easterly)</w:t>
      </w:r>
    </w:p>
    <w:p>
      <w:pPr>
        <w:spacing w:after="60"/>
      </w:pPr>
      <w:r>
        <w:rPr>
          <w:b w:val="0"/>
        </w:rPr>
        <w:tab/>
        <w:t>[2 marks for a correct direction description]</w:t>
      </w:r>
    </w:p>
    <w:p>
      <w:pPr>
        <w:spacing w:after="40"/>
      </w:pPr>
    </w:p>
    <w:p>
      <w:r>
        <w:br w:type="page"/>
      </w:r>
    </w:p>
    <w:p>
      <w:pPr>
        <w:pStyle w:val="Heading1"/>
        <w:jc w:val="center"/>
      </w:pPr>
      <w:r>
        <w:t>CURRICULUM ASSESSMENT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Sub-strand / Area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Cognitive Level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Angles of a triangle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Function machine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Reading a pictogram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Balance model for equations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B7.2.3.1.2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Perimeter of a composite shape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Area as a fraction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Mean with a missing value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Pie chart angles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Finding the mirror line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B7.3.3.1.2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Perimeter invariance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Mean with an unknown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Successive percentage changes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Percent of a quantity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Ratio and totals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Square-number pattern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Two-step equations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B7.2.3.1.4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Perimeter in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Operations on algebraic terms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Solving linear equations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B7.2.3.1.4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Complementary angles problem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Clock angles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Equal perimeters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Magnitude of a vector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B7.3.2.3.4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Back bearing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B7.3.2.3.2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Median with an unknown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Mean of a data set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Probability of the complement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Probability and totals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Pie chart and probability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Composite shapes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B7.3.2.1; B7.3.2.2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Mappings and equations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B7.2.1.1.3; B7.2.3.1.4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Angles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B7.4.1.1.3; B7.4.1.2.1; 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 + 3 (mixed)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Area, perimeter and fractions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B7.3.2.1; B7.3.2.2; B7.1.3.1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Pie charts and probability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B7.4.1.1.3; 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Bearings and vectors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B7.3.2.3.1; B7.3.2.3.2; B7.3.2.3.4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spacing w:after="80"/>
      </w:pPr>
      <w:r>
        <w:rPr>
          <w:b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A11–A15, part of B5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A16–A20, B2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A1, A5, A6, A9, A10, A21–A24, B1, B3, B7, part of B5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A2, A3, A7, A8, A25–A30, B4, B6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  <w:jc w:val="left"/>
      </w:pPr>
      <w:r>
        <w:t>COGNITIVE-LEVEL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  <w:t>Cognitive Level (Bloom's)</w:t>
            </w:r>
          </w:p>
        </w:tc>
        <w:tc>
          <w:tcPr>
            <w:tcW w:type="dxa" w:w="4032"/>
          </w:tcPr>
          <w:p>
            <w:r>
              <w:rPr>
                <w:b/>
                <w:sz w:val="18"/>
              </w:rPr>
              <w:t>Section 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Section B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Total Marks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1 (A22)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 (B1, B3–B6)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66%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13 (A5–A7, A9–A12, A16, A21, A23, A26, A29)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(B2, B5, B7 counted)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33%</w:t>
            </w:r>
          </w:p>
        </w:tc>
      </w:tr>
    </w:tbl>
    <w:p>
      <w:pPr>
        <w:spacing w:after="160"/>
      </w:pPr>
      <w:r>
        <w:rPr>
          <w:b w:val="0"/>
        </w:rPr>
        <w:t>This is a deliberately harder paper: 13 of 30 MCQs and 3 written questions target Analyse (missing-value means, composite shapes, perimeter invariance, mirror lines, equal perimeters, equating two machines, bearings with Pythagoras). Recall items are omitted by design.</w:t>
      </w:r>
    </w:p>
    <w:p>
      <w:pPr>
        <w:spacing w:after="40"/>
      </w:pPr>
      <w:r>
        <w:rPr>
          <w:b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6624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Easy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A2, A3, A8, A13, A15, A19, A22, A27, B1(a), B3(a)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~18%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A1, A4, A14, A17, A18, A20, A24, A25, A28, A30, B1(b–c), B2(a–c), B3(b–e), B4(a–c), B6, B7(a–c)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~47%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Challenging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A5, A6, A7, A9, A10, A11, A12, A16, A21, A23, A26, A29, B2(d), B4(d), B5, B7(d–e)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~35%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QUALITY-CONTROL SUMMARY</w:t>
      </w:r>
    </w:p>
    <w:p>
      <w:pPr>
        <w:spacing w:after="60"/>
      </w:pPr>
      <w:r>
        <w:rPr>
          <w:b w:val="0"/>
        </w:rPr>
        <w:t>1. Harder + diagram-based: 16 original figures (function machines, balance, L-shapes, corner-cut shapes, shaded triangle, triangle with exterior angle, pictogram, bar charts with missing bars, pie charts with missing sectors, reflection grid, bearings map) carry 10 MCQs and all 7 written questions; difficulty raised through reverse reasoning, missing values, and invariance ideas — all within B7 CCP scope.</w:t>
      </w:r>
    </w:p>
    <w:p>
      <w:pPr>
        <w:spacing w:after="60"/>
      </w:pPr>
      <w:r>
        <w:rPr>
          <w:b w:val="0"/>
        </w:rPr>
        <w:t>2. Curriculum alignment: every question is traceable to a supplied NaCCA CCP B7 content standard/indicator (see blueprint). The triangle-angle items rest on the curriculum's own exemplar ('Two angles of a triangle add up to 98°. What is the size of the third angle?'); Pythagoras appears only as vector magnitude (indicator B7.3.2.3.4).</w:t>
      </w:r>
    </w:p>
    <w:p>
      <w:pPr>
        <w:spacing w:after="60"/>
      </w:pPr>
      <w:r>
        <w:rPr>
          <w:b w:val="0"/>
        </w:rPr>
        <w:t>3. Originality: original BECE-style examination; all questions and figures newly created; no WAEC, textbook or copyrighted questions or images reproduced; not to be presented as an official BECE paper.</w:t>
      </w:r>
    </w:p>
    <w:p>
      <w:pPr>
        <w:spacing w:after="60"/>
      </w:pPr>
      <w:r>
        <w:rPr>
          <w:b w:val="0"/>
        </w:rPr>
        <w:t>4. MCQ quality: 30 items, one defensible answer each, sophisticated distractors (e.g. A5 adding only visible labels, A10 subtracting the cut from the perimeter, A12 'no change', A17 giving p instead of 3p, A23 using the square's perimeter, A26 choosing a value that shifts the median).</w:t>
      </w:r>
    </w:p>
    <w:p>
      <w:pPr>
        <w:spacing w:after="60"/>
      </w:pPr>
      <w:r>
        <w:rPr>
          <w:b w:val="0"/>
        </w:rPr>
        <w:t>5. Answer-key distribution: A=7, B=8, C=8, D=7 — varied positions, no predictable pattern.</w:t>
      </w:r>
    </w:p>
    <w:p>
      <w:pPr>
        <w:spacing w:after="60"/>
      </w:pPr>
      <w:r>
        <w:rPr>
          <w:b w:val="0"/>
        </w:rPr>
        <w:t>6. Arithmetic verified: every answer independently recomputed (e.g. L-shape P = 38 m, A = 54 m², cost GH₵270; 4n−3 = 33 → 9; 4n−3 = 2n+1 → 2; 250−190 = 60; shaded 87/96 = 29/32; corner-cut perimeter = 40 cm; French sector = 90°; angle MSC = 90°, MC = 500 m).</w:t>
      </w:r>
    </w:p>
    <w:p>
      <w:pPr>
        <w:spacing w:after="60"/>
      </w:pPr>
      <w:r>
        <w:rPr>
          <w:b w:val="0"/>
        </w:rPr>
        <w:t>7. Marks: Section A = 30; Section B = 7 × 10 = 70; total = 100. All internal allocations add up correctly.</w:t>
      </w:r>
    </w:p>
    <w:p>
      <w:pPr>
        <w:spacing w:after="60"/>
      </w:pPr>
      <w:r>
        <w:rPr>
          <w:b w:val="0"/>
        </w:rPr>
        <w:t>8. Cognitive demand: Understand 1%, Apply 66%, Analyse 33% — analysis tripled relative to standard papers.</w:t>
      </w:r>
    </w:p>
    <w:p>
      <w:pPr>
        <w:spacing w:after="60"/>
      </w:pPr>
      <w:r>
        <w:rPr>
          <w:b w:val="0"/>
        </w:rPr>
        <w:t>9. Ghanaian contexts used naturally: cedis (GH₵), mango seller, school garden grass, favourite subjects, map with school/market/church, learners' names (Ama).</w:t>
      </w:r>
    </w:p>
    <w:p>
      <w:pPr>
        <w:spacing w:after="60"/>
      </w:pPr>
      <w:r>
        <w:rPr>
          <w:b w:val="0"/>
        </w:rPr>
        <w:t>10. Language: clear Ghanaian school English; terminology consistent with the NaCCA curriculum.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