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table, a flow chart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described as</w:t>
      </w:r>
    </w:p>
    <w:p>
      <w:pPr>
        <w:jc w:val="both"/>
      </w:pPr>
      <w:r>
        <w:t>A. the force that moves a body</w:t>
      </w:r>
    </w:p>
    <w:p>
      <w:pPr>
        <w:jc w:val="both"/>
      </w:pPr>
      <w:r>
        <w:t>B. the ability to do work</w:t>
      </w:r>
    </w:p>
    <w:p>
      <w:pPr>
        <w:jc w:val="both"/>
      </w:pPr>
      <w:r>
        <w:t>C. the speed at which work is done</w:t>
      </w:r>
    </w:p>
    <w:p>
      <w:pPr>
        <w:jc w:val="both"/>
      </w:pPr>
      <w:r>
        <w:t>D. the mass contained in a body</w:t>
      </w:r>
    </w:p>
    <w:p>
      <w:pPr>
        <w:jc w:val="both"/>
      </w:pPr>
      <w:r>
        <w:rPr>
          <w:b/>
        </w:rPr>
        <w:t>2.</w:t>
      </w:r>
      <w:r>
        <w:t xml:space="preserve"> The energy stored in a stone held at the top of a wall is</w:t>
      </w:r>
    </w:p>
    <w:p>
      <w:pPr>
        <w:jc w:val="both"/>
      </w:pPr>
      <w:r>
        <w:t>A. kinetic energy</w:t>
      </w:r>
    </w:p>
    <w:p>
      <w:pPr>
        <w:jc w:val="both"/>
      </w:pPr>
      <w:r>
        <w:t>B. sound energy</w:t>
      </w:r>
    </w:p>
    <w:p>
      <w:pPr>
        <w:jc w:val="both"/>
      </w:pPr>
      <w:r>
        <w:t>C. potential energy</w:t>
      </w:r>
    </w:p>
    <w:p>
      <w:pPr>
        <w:jc w:val="both"/>
      </w:pPr>
      <w:r>
        <w:t>D. chemical energy</w:t>
      </w:r>
    </w:p>
    <w:p>
      <w:pPr>
        <w:jc w:val="both"/>
      </w:pPr>
      <w:r>
        <w:rPr>
          <w:b/>
        </w:rPr>
        <w:t>3.</w:t>
      </w:r>
      <w:r>
        <w:t xml:space="preserve"> The energy possessed by a moving lorry because of its motion is called</w:t>
      </w:r>
    </w:p>
    <w:p>
      <w:pPr>
        <w:jc w:val="both"/>
      </w:pPr>
      <w:r>
        <w:t>A. nuclear energy</w:t>
      </w:r>
    </w:p>
    <w:p>
      <w:pPr>
        <w:jc w:val="both"/>
      </w:pPr>
      <w:r>
        <w:t>B. potential energy</w:t>
      </w:r>
    </w:p>
    <w:p>
      <w:pPr>
        <w:jc w:val="both"/>
      </w:pPr>
      <w:r>
        <w:t>C. kinetic energy</w:t>
      </w:r>
    </w:p>
    <w:p>
      <w:pPr>
        <w:jc w:val="both"/>
      </w:pPr>
      <w:r>
        <w:t>D. light energy</w:t>
      </w:r>
    </w:p>
    <w:p>
      <w:pPr>
        <w:jc w:val="both"/>
      </w:pPr>
      <w:r>
        <w:rPr>
          <w:b/>
        </w:rPr>
        <w:t>4.</w:t>
      </w:r>
      <w:r>
        <w:t xml:space="preserve"> The energy stored in food, in a dry cell and in petrol is</w:t>
      </w:r>
    </w:p>
    <w:p>
      <w:pPr>
        <w:jc w:val="both"/>
      </w:pPr>
      <w:r>
        <w:t>A. heat energy</w:t>
      </w:r>
    </w:p>
    <w:p>
      <w:pPr>
        <w:jc w:val="both"/>
      </w:pPr>
      <w:r>
        <w:t>B. chemical energy</w:t>
      </w:r>
    </w:p>
    <w:p>
      <w:pPr>
        <w:jc w:val="both"/>
      </w:pPr>
      <w:r>
        <w:t>C. elastic energy</w:t>
      </w:r>
    </w:p>
    <w:p>
      <w:pPr>
        <w:jc w:val="both"/>
      </w:pPr>
      <w:r>
        <w:t>D. electrical energy</w:t>
      </w:r>
    </w:p>
    <w:p>
      <w:pPr>
        <w:jc w:val="both"/>
      </w:pPr>
      <w:r>
        <w:rPr>
          <w:b/>
        </w:rPr>
        <w:t>5.</w:t>
      </w:r>
      <w:r>
        <w:t xml:space="preserve"> Which of the following is the SI unit of energy?</w:t>
      </w:r>
    </w:p>
    <w:p>
      <w:pPr>
        <w:jc w:val="both"/>
      </w:pPr>
      <w:r>
        <w:t>A. Newton</w:t>
      </w:r>
    </w:p>
    <w:p>
      <w:pPr>
        <w:jc w:val="both"/>
      </w:pPr>
      <w:r>
        <w:t>B. Joule</w:t>
      </w:r>
    </w:p>
    <w:p>
      <w:pPr>
        <w:jc w:val="both"/>
      </w:pPr>
      <w:r>
        <w:t>C. Watt</w:t>
      </w:r>
    </w:p>
    <w:p>
      <w:pPr>
        <w:jc w:val="both"/>
      </w:pPr>
      <w:r>
        <w:t>D. Ampere</w:t>
      </w:r>
    </w:p>
    <w:p>
      <w:pPr>
        <w:jc w:val="both"/>
      </w:pPr>
      <w:r>
        <w:rPr>
          <w:b/>
        </w:rPr>
        <w:t>6.</w:t>
      </w:r>
      <w:r>
        <w:t xml:space="preserve"> A stretched catapult rubber possesses</w:t>
      </w:r>
    </w:p>
    <w:p>
      <w:pPr>
        <w:jc w:val="both"/>
      </w:pPr>
      <w:r>
        <w:t>A. sound energy</w:t>
      </w:r>
    </w:p>
    <w:p>
      <w:pPr>
        <w:jc w:val="both"/>
      </w:pPr>
      <w:r>
        <w:t>B. kinetic energy</w:t>
      </w:r>
    </w:p>
    <w:p>
      <w:pPr>
        <w:jc w:val="both"/>
      </w:pPr>
      <w:r>
        <w:t>C. elastic potential energy</w:t>
      </w:r>
    </w:p>
    <w:p>
      <w:pPr>
        <w:jc w:val="both"/>
      </w:pPr>
      <w:r>
        <w:t>D. chemical energy</w:t>
      </w:r>
    </w:p>
    <w:p>
      <w:pPr>
        <w:jc w:val="both"/>
      </w:pPr>
      <w:r>
        <w:rPr>
          <w:b/>
        </w:rPr>
        <w:t>7.</w:t>
      </w:r>
      <w:r>
        <w:t xml:space="preserve"> Energy conversion means</w:t>
      </w:r>
    </w:p>
    <w:p>
      <w:pPr>
        <w:jc w:val="both"/>
      </w:pPr>
      <w:r>
        <w:t>A. the storing of energy inside a body for ever</w:t>
      </w:r>
    </w:p>
    <w:p>
      <w:pPr>
        <w:jc w:val="both"/>
      </w:pPr>
      <w:r>
        <w:t>B. the change of energy from one form into another form</w:t>
      </w:r>
    </w:p>
    <w:p>
      <w:pPr>
        <w:jc w:val="both"/>
      </w:pPr>
      <w:r>
        <w:t>C. the destruction of energy that is not needed</w:t>
      </w:r>
    </w:p>
    <w:p>
      <w:pPr>
        <w:jc w:val="both"/>
      </w:pPr>
      <w:r>
        <w:t>D. the careful use of energy so that none is wasted</w:t>
      </w:r>
    </w:p>
    <w:p>
      <w:pPr>
        <w:jc w:val="both"/>
      </w:pPr>
      <w:r>
        <w:rPr>
          <w:b/>
        </w:rPr>
        <w:t>8.</w:t>
      </w:r>
      <w:r>
        <w:t xml:space="preserve"> In a solar panel, energy is converted from</w:t>
      </w:r>
    </w:p>
    <w:p>
      <w:pPr>
        <w:jc w:val="both"/>
      </w:pPr>
      <w:r>
        <w:t>A. light energy to electrical energy</w:t>
      </w:r>
    </w:p>
    <w:p>
      <w:pPr>
        <w:jc w:val="both"/>
      </w:pPr>
      <w:r>
        <w:t>B. chemical energy to electrical energy</w:t>
      </w:r>
    </w:p>
    <w:p>
      <w:pPr>
        <w:jc w:val="both"/>
      </w:pPr>
      <w:r>
        <w:t>C. heat energy to light energy</w:t>
      </w:r>
    </w:p>
    <w:p>
      <w:pPr>
        <w:jc w:val="both"/>
      </w:pPr>
      <w:r>
        <w:t>D. electrical energy to light energy</w:t>
      </w:r>
    </w:p>
    <w:p>
      <w:pPr>
        <w:jc w:val="both"/>
      </w:pPr>
      <w:r>
        <w:rPr>
          <w:b/>
        </w:rPr>
        <w:t>9.</w:t>
      </w:r>
      <w:r>
        <w:t xml:space="preserve"> A green leaf making food in sunlight converts</w:t>
      </w:r>
    </w:p>
    <w:p>
      <w:pPr>
        <w:jc w:val="both"/>
      </w:pPr>
      <w:r>
        <w:t>A. light energy into chemical energy</w:t>
      </w:r>
    </w:p>
    <w:p>
      <w:pPr>
        <w:jc w:val="both"/>
      </w:pPr>
      <w:r>
        <w:t>B. electrical energy into chemical energy</w:t>
      </w:r>
    </w:p>
    <w:p>
      <w:pPr>
        <w:jc w:val="both"/>
      </w:pPr>
      <w:r>
        <w:t>C. heat energy into kinetic energy</w:t>
      </w:r>
    </w:p>
    <w:p>
      <w:pPr>
        <w:jc w:val="both"/>
      </w:pPr>
      <w:r>
        <w:t>D. chemical energy into light energy</w:t>
      </w:r>
    </w:p>
    <w:p>
      <w:pPr>
        <w:jc w:val="both"/>
      </w:pPr>
      <w:r>
        <w:rPr>
          <w:b/>
        </w:rPr>
        <w:t>10.</w:t>
      </w:r>
      <w:r>
        <w:t xml:space="preserve"> In a dry-cell torch that is switched on, the chain of energy changes is</w:t>
      </w:r>
    </w:p>
    <w:p>
      <w:pPr>
        <w:jc w:val="both"/>
      </w:pPr>
      <w:r>
        <w:t>A. chemical → light → electrical</w:t>
      </w:r>
    </w:p>
    <w:p>
      <w:pPr>
        <w:jc w:val="both"/>
      </w:pPr>
      <w:r>
        <w:t>B. chemical → electrical → light</w:t>
      </w:r>
    </w:p>
    <w:p>
      <w:pPr>
        <w:jc w:val="both"/>
      </w:pPr>
      <w:r>
        <w:t>C. electrical → chemical → light</w:t>
      </w:r>
    </w:p>
    <w:p>
      <w:pPr>
        <w:jc w:val="both"/>
      </w:pPr>
      <w:r>
        <w:t>D. light → electrical → chemical</w:t>
      </w:r>
    </w:p>
    <w:p>
      <w:pPr>
        <w:jc w:val="both"/>
      </w:pPr>
      <w:r>
        <w:rPr>
          <w:b/>
        </w:rPr>
        <w:t>11.</w:t>
      </w:r>
      <w:r>
        <w:t xml:space="preserve"> In a motor car engine, the energy stored in the fuel is converted mainly into</w:t>
      </w:r>
    </w:p>
    <w:p>
      <w:pPr>
        <w:jc w:val="both"/>
      </w:pPr>
      <w:r>
        <w:t>A. electrical energy and then chemical energy</w:t>
      </w:r>
    </w:p>
    <w:p>
      <w:pPr>
        <w:jc w:val="both"/>
      </w:pPr>
      <w:r>
        <w:t>B. light energy and then sound energy</w:t>
      </w:r>
    </w:p>
    <w:p>
      <w:pPr>
        <w:jc w:val="both"/>
      </w:pPr>
      <w:r>
        <w:t>C. sound energy and then potential energy</w:t>
      </w:r>
    </w:p>
    <w:p>
      <w:pPr>
        <w:jc w:val="both"/>
      </w:pPr>
      <w:r>
        <w:t>D. heat energy and then kinetic energy</w:t>
      </w:r>
    </w:p>
    <w:p>
      <w:pPr>
        <w:jc w:val="both"/>
      </w:pPr>
      <w:r>
        <w:rPr>
          <w:b/>
        </w:rPr>
        <w:t>12.</w:t>
      </w:r>
      <w:r>
        <w:t xml:space="preserve"> A generator at a filling station converts</w:t>
      </w:r>
    </w:p>
    <w:p>
      <w:pPr>
        <w:jc w:val="both"/>
      </w:pPr>
      <w:r>
        <w:t>A. sound energy into electrical energy</w:t>
      </w:r>
    </w:p>
    <w:p>
      <w:pPr>
        <w:jc w:val="both"/>
      </w:pPr>
      <w:r>
        <w:t>B. electrical energy into chemical energy</w:t>
      </w:r>
    </w:p>
    <w:p>
      <w:pPr>
        <w:jc w:val="both"/>
      </w:pPr>
      <w:r>
        <w:t>C. chemical energy in the fuel into electrical energy</w:t>
      </w:r>
    </w:p>
    <w:p>
      <w:pPr>
        <w:jc w:val="both"/>
      </w:pPr>
      <w:r>
        <w:t>D. light energy into electrical energy</w:t>
      </w:r>
    </w:p>
    <w:p>
      <w:pPr>
        <w:jc w:val="both"/>
      </w:pPr>
      <w:r>
        <w:rPr>
          <w:b/>
        </w:rPr>
        <w:t>13.</w:t>
      </w:r>
      <w:r>
        <w:t xml:space="preserve"> When a coconut falls from a tree, the energy change that takes place is from</w:t>
      </w:r>
    </w:p>
    <w:p>
      <w:pPr>
        <w:jc w:val="both"/>
      </w:pPr>
      <w:r>
        <w:t>A. sound energy to kinetic energy</w:t>
      </w:r>
    </w:p>
    <w:p>
      <w:pPr>
        <w:jc w:val="both"/>
      </w:pPr>
      <w:r>
        <w:t>B. chemical energy to potential energy</w:t>
      </w:r>
    </w:p>
    <w:p>
      <w:pPr>
        <w:jc w:val="both"/>
      </w:pPr>
      <w:r>
        <w:t>C. kinetic energy to potential energy</w:t>
      </w:r>
    </w:p>
    <w:p>
      <w:pPr>
        <w:jc w:val="both"/>
      </w:pPr>
      <w:r>
        <w:t>D. potential energy to kinetic energy</w:t>
      </w:r>
    </w:p>
    <w:p>
      <w:pPr>
        <w:jc w:val="both"/>
      </w:pPr>
      <w:r>
        <w:rPr>
          <w:b/>
        </w:rPr>
        <w:t>14.</w:t>
      </w:r>
      <w:r>
        <w:t xml:space="preserve"> A loudspeaker in a radio set converts electrical energy into</w:t>
      </w:r>
    </w:p>
    <w:p>
      <w:pPr>
        <w:jc w:val="both"/>
      </w:pPr>
      <w:r>
        <w:t>A. sound energy</w:t>
      </w:r>
    </w:p>
    <w:p>
      <w:pPr>
        <w:jc w:val="both"/>
      </w:pPr>
      <w:r>
        <w:t>B. nuclear energy</w:t>
      </w:r>
    </w:p>
    <w:p>
      <w:pPr>
        <w:jc w:val="both"/>
      </w:pPr>
      <w:r>
        <w:t>C. chemical energy</w:t>
      </w:r>
    </w:p>
    <w:p>
      <w:pPr>
        <w:jc w:val="both"/>
      </w:pPr>
      <w:r>
        <w:t>D. light energy</w:t>
      </w:r>
    </w:p>
    <w:p>
      <w:pPr>
        <w:jc w:val="both"/>
      </w:pPr>
      <w:r>
        <w:rPr>
          <w:b/>
        </w:rPr>
        <w:t>15.</w:t>
      </w:r>
      <w:r>
        <w:t xml:space="preserve"> A rechargeable battery being charged from the mains converts</w:t>
      </w:r>
    </w:p>
    <w:p>
      <w:pPr>
        <w:jc w:val="both"/>
      </w:pPr>
      <w:r>
        <w:t>A. heat energy into electrical energy</w:t>
      </w:r>
    </w:p>
    <w:p>
      <w:pPr>
        <w:jc w:val="both"/>
      </w:pPr>
      <w:r>
        <w:t>B. electrical energy into chemical energy</w:t>
      </w:r>
    </w:p>
    <w:p>
      <w:pPr>
        <w:jc w:val="both"/>
      </w:pPr>
      <w:r>
        <w:t>C. chemical energy into electrical energy</w:t>
      </w:r>
    </w:p>
    <w:p>
      <w:pPr>
        <w:jc w:val="both"/>
      </w:pPr>
      <w:r>
        <w:t>D. electrical energy into light energy</w:t>
      </w:r>
    </w:p>
    <w:p>
      <w:pPr>
        <w:jc w:val="both"/>
      </w:pPr>
      <w:r>
        <w:rPr>
          <w:b/>
        </w:rPr>
        <w:t>16.</w:t>
      </w:r>
      <w:r>
        <w:t xml:space="preserve"> Which device converts mechanical (kinetic) energy into electrical energy?</w:t>
      </w:r>
    </w:p>
    <w:p>
      <w:pPr>
        <w:jc w:val="both"/>
      </w:pPr>
      <w:r>
        <w:t>A. An electric motor</w:t>
      </w:r>
    </w:p>
    <w:p>
      <w:pPr>
        <w:jc w:val="both"/>
      </w:pPr>
      <w:r>
        <w:t>B. An electric iron</w:t>
      </w:r>
    </w:p>
    <w:p>
      <w:pPr>
        <w:jc w:val="both"/>
      </w:pPr>
      <w:r>
        <w:t>C. A dry cell</w:t>
      </w:r>
    </w:p>
    <w:p>
      <w:pPr>
        <w:jc w:val="both"/>
      </w:pPr>
      <w:r>
        <w:t>D. A dynamo</w:t>
      </w:r>
    </w:p>
    <w:p>
      <w:pPr>
        <w:jc w:val="both"/>
      </w:pPr>
      <w:r>
        <w:rPr>
          <w:b/>
        </w:rPr>
        <w:t>17.</w:t>
      </w:r>
      <w:r>
        <w:t xml:space="preserve"> The law of conservation of energy states that energy can</w:t>
      </w:r>
    </w:p>
    <w:p>
      <w:pPr>
        <w:jc w:val="both"/>
      </w:pPr>
      <w:r>
        <w:t>A. be destroyed completely when a device is switched off</w:t>
      </w:r>
    </w:p>
    <w:p>
      <w:pPr>
        <w:jc w:val="both"/>
      </w:pPr>
      <w:r>
        <w:t>B. be stored only in the form of heat</w:t>
      </w:r>
    </w:p>
    <w:p>
      <w:pPr>
        <w:jc w:val="both"/>
      </w:pPr>
      <w:r>
        <w:t>C. be created in a power station when needed</w:t>
      </w:r>
    </w:p>
    <w:p>
      <w:pPr>
        <w:jc w:val="both"/>
      </w:pPr>
      <w:r>
        <w:t>D. neither be created nor destroyed, but only changed from one form to another</w:t>
      </w:r>
    </w:p>
    <w:p>
      <w:pPr>
        <w:jc w:val="both"/>
      </w:pPr>
      <w:r>
        <w:rPr>
          <w:b/>
        </w:rPr>
        <w:t>18.</w:t>
      </w:r>
      <w:r>
        <w:t xml:space="preserve"> A machine is supplied with 500 J of energy and gives out 350 J of useful energy. The energy that has been wasted is</w:t>
      </w:r>
    </w:p>
    <w:p>
      <w:pPr>
        <w:jc w:val="both"/>
      </w:pPr>
      <w:r>
        <w:t>A. 850 J</w:t>
      </w:r>
    </w:p>
    <w:p>
      <w:pPr>
        <w:jc w:val="both"/>
      </w:pPr>
      <w:r>
        <w:t>B. 500 J</w:t>
      </w:r>
    </w:p>
    <w:p>
      <w:pPr>
        <w:jc w:val="both"/>
      </w:pPr>
      <w:r>
        <w:t>C. 150 J</w:t>
      </w:r>
    </w:p>
    <w:p>
      <w:pPr>
        <w:jc w:val="both"/>
      </w:pPr>
      <w:r>
        <w:t>D. 350 J</w:t>
      </w:r>
    </w:p>
    <w:p>
      <w:pPr>
        <w:jc w:val="both"/>
      </w:pPr>
      <w:r>
        <w:rPr>
          <w:b/>
        </w:rPr>
        <w:t>19.</w:t>
      </w:r>
      <w:r>
        <w:t xml:space="preserve"> A lamp is supplied with 100 J of electrical energy and produces 10 J of light. According to the law of conservation of energy, the other 90 J</w:t>
      </w:r>
    </w:p>
    <w:p>
      <w:pPr>
        <w:jc w:val="both"/>
      </w:pPr>
      <w:r>
        <w:t>A. has been changed into heat energy</w:t>
      </w:r>
    </w:p>
    <w:p>
      <w:pPr>
        <w:jc w:val="both"/>
      </w:pPr>
      <w:r>
        <w:t>B. has been destroyed inside the lamp</w:t>
      </w:r>
    </w:p>
    <w:p>
      <w:pPr>
        <w:jc w:val="both"/>
      </w:pPr>
      <w:r>
        <w:t>C. was never supplied at all</w:t>
      </w:r>
    </w:p>
    <w:p>
      <w:pPr>
        <w:jc w:val="both"/>
      </w:pPr>
      <w:r>
        <w:t>D. is stored in the wires for later use</w:t>
      </w:r>
    </w:p>
    <w:p>
      <w:pPr>
        <w:jc w:val="both"/>
      </w:pPr>
      <w:r>
        <w:rPr>
          <w:b/>
        </w:rPr>
        <w:t>20.</w:t>
      </w:r>
      <w:r>
        <w:t xml:space="preserve"> A ball thrown upwards slows down as it rises. During the rise, its kinetic energy is</w:t>
      </w:r>
    </w:p>
    <w:p>
      <w:pPr>
        <w:jc w:val="both"/>
      </w:pPr>
      <w:r>
        <w:t>A. destroyed by the air</w:t>
      </w:r>
    </w:p>
    <w:p>
      <w:pPr>
        <w:jc w:val="both"/>
      </w:pPr>
      <w:r>
        <w:t>B. changed into chemical energy</w:t>
      </w:r>
    </w:p>
    <w:p>
      <w:pPr>
        <w:jc w:val="both"/>
      </w:pPr>
      <w:r>
        <w:t>C. changed into potential energy</w:t>
      </w:r>
    </w:p>
    <w:p>
      <w:pPr>
        <w:jc w:val="both"/>
      </w:pPr>
      <w:r>
        <w:t>D. changed into sound energy only</w:t>
      </w:r>
    </w:p>
    <w:p>
      <w:pPr>
        <w:jc w:val="both"/>
      </w:pPr>
      <w:r>
        <w:rPr>
          <w:b/>
        </w:rPr>
        <w:t>21.</w:t>
      </w:r>
      <w:r>
        <w:t xml:space="preserve"> A pendulum bob swinging to and fro finally comes to rest. The energy of the bob has been</w:t>
      </w:r>
    </w:p>
    <w:p>
      <w:pPr>
        <w:jc w:val="both"/>
      </w:pPr>
      <w:r>
        <w:t>A. changed into chemical energy in the bob</w:t>
      </w:r>
    </w:p>
    <w:p>
      <w:pPr>
        <w:jc w:val="both"/>
      </w:pPr>
      <w:r>
        <w:t>B. changed mainly into heat and sound by friction and air resistance</w:t>
      </w:r>
    </w:p>
    <w:p>
      <w:pPr>
        <w:jc w:val="both"/>
      </w:pPr>
      <w:r>
        <w:t>C. stored in the string for later use</w:t>
      </w:r>
    </w:p>
    <w:p>
      <w:pPr>
        <w:jc w:val="both"/>
      </w:pPr>
      <w:r>
        <w:t>D. completely destroyed by gravity</w:t>
      </w:r>
    </w:p>
    <w:p>
      <w:pPr>
        <w:jc w:val="both"/>
      </w:pPr>
      <w:r>
        <w:rPr>
          <w:b/>
        </w:rPr>
        <w:t>22.</w:t>
      </w:r>
      <w:r>
        <w:t xml:space="preserve"> Energy is said to be wasted in a machine when it is</w:t>
      </w:r>
    </w:p>
    <w:p>
      <w:pPr>
        <w:jc w:val="both"/>
      </w:pPr>
      <w:r>
        <w:t>A. changed into kinetic energy</w:t>
      </w:r>
    </w:p>
    <w:p>
      <w:pPr>
        <w:jc w:val="both"/>
      </w:pPr>
      <w:r>
        <w:t>B. stored in the moving parts</w:t>
      </w:r>
    </w:p>
    <w:p>
      <w:pPr>
        <w:jc w:val="both"/>
      </w:pPr>
      <w:r>
        <w:t>C. changed into a form that is not useful for the job being done</w:t>
      </w:r>
    </w:p>
    <w:p>
      <w:pPr>
        <w:jc w:val="both"/>
      </w:pPr>
      <w:r>
        <w:t>D. destroyed inside the machine</w:t>
      </w:r>
    </w:p>
    <w:p>
      <w:pPr>
        <w:jc w:val="both"/>
      </w:pPr>
      <w:r>
        <w:rPr>
          <w:b/>
        </w:rPr>
        <w:t>23.</w:t>
      </w:r>
      <w:r>
        <w:t xml:space="preserve"> A motor is supplied with 1 200 J of energy. It gives out 700 J of kinetic energy, 60 J of sound energy and the rest as heat. The heat produced is</w:t>
      </w:r>
    </w:p>
    <w:p>
      <w:pPr>
        <w:jc w:val="both"/>
      </w:pPr>
      <w:r>
        <w:t>A. 440 J</w:t>
      </w:r>
    </w:p>
    <w:p>
      <w:pPr>
        <w:jc w:val="both"/>
      </w:pPr>
      <w:r>
        <w:t>B. 640 J</w:t>
      </w:r>
    </w:p>
    <w:p>
      <w:pPr>
        <w:jc w:val="both"/>
      </w:pPr>
      <w:r>
        <w:t>C. 1 960 J</w:t>
      </w:r>
    </w:p>
    <w:p>
      <w:pPr>
        <w:jc w:val="both"/>
      </w:pPr>
      <w:r>
        <w:t>D. 500 J</w:t>
      </w:r>
    </w:p>
    <w:p>
      <w:pPr>
        <w:jc w:val="both"/>
      </w:pPr>
      <w:r>
        <w:rPr>
          <w:b/>
        </w:rPr>
        <w:t>24.</w:t>
      </w:r>
      <w:r>
        <w:t xml:space="preserve"> The chief difference between energy conversion and energy conservation is that conversion is</w:t>
      </w:r>
    </w:p>
    <w:p>
      <w:pPr>
        <w:jc w:val="both"/>
      </w:pPr>
      <w:r>
        <w:t>A. a change of energy from one form to another, while conservation is the careful use of energy to avoid waste</w:t>
      </w:r>
    </w:p>
    <w:p>
      <w:pPr>
        <w:jc w:val="both"/>
      </w:pPr>
      <w:r>
        <w:t>B. the storing of energy, while conservation is the sale of energy</w:t>
      </w:r>
    </w:p>
    <w:p>
      <w:pPr>
        <w:jc w:val="both"/>
      </w:pPr>
      <w:r>
        <w:t>C. possible only in machines, while conservation is possible only in living things</w:t>
      </w:r>
    </w:p>
    <w:p>
      <w:pPr>
        <w:jc w:val="both"/>
      </w:pPr>
      <w:r>
        <w:t>D. the careful use of energy, while conservation is a change of form</w:t>
      </w:r>
    </w:p>
    <w:p>
      <w:pPr>
        <w:jc w:val="both"/>
      </w:pPr>
      <w:r>
        <w:rPr>
          <w:b/>
        </w:rPr>
        <w:t>25.</w:t>
      </w:r>
      <w:r>
        <w:t xml:space="preserve"> Switching off the lights in an empty classroom is an example of energy</w:t>
      </w:r>
    </w:p>
    <w:p>
      <w:pPr>
        <w:jc w:val="both"/>
      </w:pPr>
      <w:r>
        <w:t>A. conversion</w:t>
      </w:r>
    </w:p>
    <w:p>
      <w:pPr>
        <w:jc w:val="both"/>
      </w:pPr>
      <w:r>
        <w:t>B. conservation</w:t>
      </w:r>
    </w:p>
    <w:p>
      <w:pPr>
        <w:jc w:val="both"/>
      </w:pPr>
      <w:r>
        <w:t>C. creation</w:t>
      </w:r>
    </w:p>
    <w:p>
      <w:pPr>
        <w:jc w:val="both"/>
      </w:pPr>
      <w:r>
        <w:t>D. destruction</w:t>
      </w:r>
    </w:p>
    <w:p>
      <w:pPr>
        <w:jc w:val="both"/>
      </w:pPr>
      <w:r>
        <w:rPr>
          <w:b/>
        </w:rPr>
        <w:t>26.</w:t>
      </w:r>
      <w:r>
        <w:t xml:space="preserve"> A pupil winds a torch that lights a lamp. The change from the turning of the handle to the light of the lamp is an example of energy</w:t>
      </w:r>
    </w:p>
    <w:p>
      <w:pPr>
        <w:jc w:val="both"/>
      </w:pPr>
      <w:r>
        <w:t>A. storage only</w:t>
      </w:r>
    </w:p>
    <w:p>
      <w:pPr>
        <w:jc w:val="both"/>
      </w:pPr>
      <w:r>
        <w:t>B. creation</w:t>
      </w:r>
    </w:p>
    <w:p>
      <w:pPr>
        <w:jc w:val="both"/>
      </w:pPr>
      <w:r>
        <w:t>C. conservation</w:t>
      </w:r>
    </w:p>
    <w:p>
      <w:pPr>
        <w:jc w:val="both"/>
      </w:pPr>
      <w:r>
        <w:t>D. conversion</w:t>
      </w:r>
    </w:p>
    <w:p>
      <w:pPr>
        <w:jc w:val="both"/>
      </w:pPr>
      <w:r>
        <w:rPr>
          <w:b/>
        </w:rPr>
        <w:t>27.</w:t>
      </w:r>
      <w:r>
        <w:t xml:space="preserve"> Which pair of actions shows conservation of energy and conversion of energy, in that order?</w:t>
      </w:r>
    </w:p>
    <w:p>
      <w:pPr>
        <w:jc w:val="both"/>
      </w:pPr>
      <w:r>
        <w:t>A. A fan turning when switched on; ironing all the clothes at once</w:t>
      </w:r>
    </w:p>
    <w:p>
      <w:pPr>
        <w:jc w:val="both"/>
      </w:pPr>
      <w:r>
        <w:t>B. Ironing all the clothes at once; a fan turning when switched on</w:t>
      </w:r>
    </w:p>
    <w:p>
      <w:pPr>
        <w:jc w:val="both"/>
      </w:pPr>
      <w:r>
        <w:t>C. Burning a heap of refuse; leaving a bulb on all night</w:t>
      </w:r>
    </w:p>
    <w:p>
      <w:pPr>
        <w:jc w:val="both"/>
      </w:pPr>
      <w:r>
        <w:t>D. Boiling a full kettle for one cup; a stone falling from a wall</w:t>
      </w:r>
    </w:p>
    <w:p>
      <w:pPr>
        <w:jc w:val="both"/>
      </w:pPr>
      <w:r>
        <w:rPr>
          <w:b/>
        </w:rPr>
        <w:t>28.</w:t>
      </w:r>
      <w:r>
        <w:t xml:space="preserve"> Both energy conversion and energy conservation are important to a country because together they</w:t>
      </w:r>
    </w:p>
    <w:p>
      <w:pPr>
        <w:jc w:val="both"/>
      </w:pPr>
      <w:r>
        <w:t>A. make the energy that is available do more useful work</w:t>
      </w:r>
    </w:p>
    <w:p>
      <w:pPr>
        <w:jc w:val="both"/>
      </w:pPr>
      <w:r>
        <w:t>B. remove the need for fuels of every kind</w:t>
      </w:r>
    </w:p>
    <w:p>
      <w:pPr>
        <w:jc w:val="both"/>
      </w:pPr>
      <w:r>
        <w:t>C. destroy the energy that cannot be used</w:t>
      </w:r>
    </w:p>
    <w:p>
      <w:pPr>
        <w:jc w:val="both"/>
      </w:pPr>
      <w:r>
        <w:t>D. create new energy for the power stations</w:t>
      </w:r>
    </w:p>
    <w:p>
      <w:pPr>
        <w:jc w:val="both"/>
      </w:pPr>
      <w:r>
        <w:rPr>
          <w:b/>
        </w:rPr>
        <w:t>29.</w:t>
      </w:r>
      <w:r>
        <w:t xml:space="preserve"> A pupil says, 'Since energy is never destroyed, there is no need to conserve it.' The best reply is that</w:t>
      </w:r>
    </w:p>
    <w:p>
      <w:pPr>
        <w:jc w:val="both"/>
      </w:pPr>
      <w:r>
        <w:t>A. energy can be created whenever it is needed</w:t>
      </w:r>
    </w:p>
    <w:p>
      <w:pPr>
        <w:jc w:val="both"/>
      </w:pPr>
      <w:r>
        <w:t>B. the law of conservation of energy is not true for machines</w:t>
      </w:r>
    </w:p>
    <w:p>
      <w:pPr>
        <w:jc w:val="both"/>
      </w:pPr>
      <w:r>
        <w:t>C. energy is in fact destroyed whenever it is used</w:t>
      </w:r>
    </w:p>
    <w:p>
      <w:pPr>
        <w:jc w:val="both"/>
      </w:pPr>
      <w:r>
        <w:t>D. the energy wasted is changed into forms such as heat that cannot easily be used again</w:t>
      </w:r>
    </w:p>
    <w:p>
      <w:pPr>
        <w:jc w:val="both"/>
      </w:pPr>
      <w:r>
        <w:rPr>
          <w:b/>
        </w:rPr>
        <w:t>30.</w:t>
      </w:r>
      <w:r>
        <w:t xml:space="preserve"> At the Akosombo hydro-electric station, the energy of the stored water is converted into electrical energy. The energy chain is</w:t>
      </w:r>
    </w:p>
    <w:p>
      <w:pPr>
        <w:jc w:val="both"/>
      </w:pPr>
      <w:r>
        <w:t>A. electrical → mechanical → kinetic → potential</w:t>
      </w:r>
    </w:p>
    <w:p>
      <w:pPr>
        <w:jc w:val="both"/>
      </w:pPr>
      <w:r>
        <w:t>B. chemical → kinetic → potential → electrical</w:t>
      </w:r>
    </w:p>
    <w:p>
      <w:pPr>
        <w:jc w:val="both"/>
      </w:pPr>
      <w:r>
        <w:t>C. kinetic → potential → chemical → electrical</w:t>
      </w:r>
    </w:p>
    <w:p>
      <w:pPr>
        <w:jc w:val="both"/>
      </w:pPr>
      <w:r>
        <w:t>D. potential → kinetic → mechanical → electrical</w:t>
      </w:r>
    </w:p>
    <w:p>
      <w:pPr>
        <w:jc w:val="both"/>
      </w:pPr>
      <w:r>
        <w:rPr>
          <w:b/>
        </w:rPr>
        <w:t>31.</w:t>
      </w:r>
      <w:r>
        <w:t xml:space="preserve"> A biogas plant on a farm converts</w:t>
      </w:r>
    </w:p>
    <w:p>
      <w:pPr>
        <w:jc w:val="both"/>
      </w:pPr>
      <w:r>
        <w:t>A. light energy into chemical energy</w:t>
      </w:r>
    </w:p>
    <w:p>
      <w:pPr>
        <w:jc w:val="both"/>
      </w:pPr>
      <w:r>
        <w:t>B. electrical energy into chemical energy</w:t>
      </w:r>
    </w:p>
    <w:p>
      <w:pPr>
        <w:jc w:val="both"/>
      </w:pPr>
      <w:r>
        <w:t>C. chemical energy in animal and plant waste into a fuel gas that burns to give heat</w:t>
      </w:r>
    </w:p>
    <w:p>
      <w:pPr>
        <w:jc w:val="both"/>
      </w:pPr>
      <w:r>
        <w:t>D. heat energy in the soil into chemical energy</w:t>
      </w:r>
    </w:p>
    <w:p>
      <w:pPr>
        <w:jc w:val="both"/>
      </w:pPr>
      <w:r>
        <w:rPr>
          <w:b/>
        </w:rPr>
        <w:t>32.</w:t>
      </w:r>
      <w:r>
        <w:t xml:space="preserve"> In a solar home system, the battery is included mainly to</w:t>
      </w:r>
    </w:p>
    <w:p>
      <w:pPr>
        <w:jc w:val="both"/>
      </w:pPr>
      <w:r>
        <w:t>A. store energy so that the lamps can work at night</w:t>
      </w:r>
    </w:p>
    <w:p>
      <w:pPr>
        <w:jc w:val="both"/>
      </w:pPr>
      <w:r>
        <w:t>B. increase the voltage of the panel</w:t>
      </w:r>
    </w:p>
    <w:p>
      <w:pPr>
        <w:jc w:val="both"/>
      </w:pPr>
      <w:r>
        <w:t>C. cool the solar panel during the day</w:t>
      </w:r>
    </w:p>
    <w:p>
      <w:pPr>
        <w:jc w:val="both"/>
      </w:pPr>
      <w:r>
        <w:t>D. change the current into sunlight</w:t>
      </w:r>
    </w:p>
    <w:p>
      <w:pPr>
        <w:jc w:val="both"/>
      </w:pPr>
      <w:r>
        <w:rPr>
          <w:b/>
        </w:rPr>
        <w:t>33.</w:t>
      </w:r>
      <w:r>
        <w:t xml:space="preserve"> Which of these is a renewable source of energy used in Ghana?</w:t>
      </w:r>
    </w:p>
    <w:p>
      <w:pPr>
        <w:jc w:val="both"/>
      </w:pPr>
      <w:r>
        <w:t>A. Diesel</w:t>
      </w:r>
    </w:p>
    <w:p>
      <w:pPr>
        <w:jc w:val="both"/>
      </w:pPr>
      <w:r>
        <w:t>B. Petrol</w:t>
      </w:r>
    </w:p>
    <w:p>
      <w:pPr>
        <w:jc w:val="both"/>
      </w:pPr>
      <w:r>
        <w:t>C. Sunlight</w:t>
      </w:r>
    </w:p>
    <w:p>
      <w:pPr>
        <w:jc w:val="both"/>
      </w:pPr>
      <w:r>
        <w:t>D. Liquefied petroleum gas</w:t>
      </w:r>
    </w:p>
    <w:p>
      <w:pPr>
        <w:jc w:val="both"/>
      </w:pPr>
      <w:r>
        <w:rPr>
          <w:b/>
        </w:rPr>
        <w:t>34.</w:t>
      </w:r>
      <w:r>
        <w:t xml:space="preserve"> Cooking with a well-made clay stove instead of an open fire saves fuel mainly because</w:t>
      </w:r>
    </w:p>
    <w:p>
      <w:pPr>
        <w:jc w:val="both"/>
      </w:pPr>
      <w:r>
        <w:t>A. the firewood contains more energy in a stove</w:t>
      </w:r>
    </w:p>
    <w:p>
      <w:pPr>
        <w:jc w:val="both"/>
      </w:pPr>
      <w:r>
        <w:t>B. the food needs less energy when a stove is used</w:t>
      </w:r>
    </w:p>
    <w:p>
      <w:pPr>
        <w:jc w:val="both"/>
      </w:pPr>
      <w:r>
        <w:t>C. the stove creates extra heat energy</w:t>
      </w:r>
    </w:p>
    <w:p>
      <w:pPr>
        <w:jc w:val="both"/>
      </w:pPr>
      <w:r>
        <w:t>D. more of the heat produced reaches the pot instead of escaping into the air</w:t>
      </w:r>
    </w:p>
    <w:p>
      <w:pPr>
        <w:jc w:val="both"/>
      </w:pPr>
      <w:r>
        <w:rPr>
          <w:b/>
        </w:rPr>
        <w:t>35.</w:t>
      </w:r>
      <w:r>
        <w:t xml:space="preserve"> A family that dries its clothes in the sun instead of using an electric drier is practising</w:t>
      </w:r>
    </w:p>
    <w:p>
      <w:pPr>
        <w:jc w:val="both"/>
      </w:pPr>
      <w:r>
        <w:t>A. energy destruction by avoiding electricity</w:t>
      </w:r>
    </w:p>
    <w:p>
      <w:pPr>
        <w:jc w:val="both"/>
      </w:pPr>
      <w:r>
        <w:t>B. energy conversion from heat to chemical energy</w:t>
      </w:r>
    </w:p>
    <w:p>
      <w:pPr>
        <w:jc w:val="both"/>
      </w:pPr>
      <w:r>
        <w:t>C. energy conservation by using a free, renewable source</w:t>
      </w:r>
    </w:p>
    <w:p>
      <w:pPr>
        <w:jc w:val="both"/>
      </w:pPr>
      <w:r>
        <w:t>D. energy creation by using the sun</w:t>
      </w:r>
    </w:p>
    <w:p>
      <w:pPr>
        <w:jc w:val="both"/>
      </w:pPr>
      <w:r>
        <w:rPr>
          <w:b/>
        </w:rPr>
        <w:t>36.</w:t>
      </w:r>
      <w:r>
        <w:t xml:space="preserve"> An energy audit of a school means</w:t>
      </w:r>
    </w:p>
    <w:p>
      <w:pPr>
        <w:jc w:val="both"/>
      </w:pPr>
      <w:r>
        <w:t>A. a careful survey of where and how energy is used and wasted in the school</w:t>
      </w:r>
    </w:p>
    <w:p>
      <w:pPr>
        <w:jc w:val="both"/>
      </w:pPr>
      <w:r>
        <w:t>B. a test of the strength of the school's wiring</w:t>
      </w:r>
    </w:p>
    <w:p>
      <w:pPr>
        <w:jc w:val="both"/>
      </w:pPr>
      <w:r>
        <w:t>C. a list of all the money paid for electricity only</w:t>
      </w:r>
    </w:p>
    <w:p>
      <w:pPr>
        <w:jc w:val="both"/>
      </w:pPr>
      <w:r>
        <w:t>D. a record of the number of pupils in each class</w:t>
      </w:r>
    </w:p>
    <w:p>
      <w:pPr>
        <w:jc w:val="both"/>
      </w:pPr>
      <w:r>
        <w:rPr>
          <w:b/>
        </w:rPr>
        <w:t>37.</w:t>
      </w:r>
      <w:r>
        <w:t xml:space="preserve"> In carrying out an energy audit, the FIRST step should be to</w:t>
      </w:r>
    </w:p>
    <w:p>
      <w:pPr>
        <w:jc w:val="both"/>
      </w:pPr>
      <w:r>
        <w:t>A. buy new appliances for every room</w:t>
      </w:r>
    </w:p>
    <w:p>
      <w:pPr>
        <w:jc w:val="both"/>
      </w:pPr>
      <w:r>
        <w:t>B. switch off the main supply to the school</w:t>
      </w:r>
    </w:p>
    <w:p>
      <w:pPr>
        <w:jc w:val="both"/>
      </w:pPr>
      <w:r>
        <w:t>C. ask the electricity company to change the meter</w:t>
      </w:r>
    </w:p>
    <w:p>
      <w:pPr>
        <w:jc w:val="both"/>
      </w:pPr>
      <w:r>
        <w:t>D. list all the appliances and note their power ratings and the hours they are used</w:t>
      </w:r>
    </w:p>
    <w:p>
      <w:pPr>
        <w:jc w:val="both"/>
      </w:pPr>
      <w:r>
        <w:rPr>
          <w:b/>
        </w:rPr>
        <w:t>38.</w:t>
      </w:r>
      <w:r>
        <w:t xml:space="preserve"> A group found that the computer laboratory air conditioners run all night, that two security lamps burn all day and that a tap of hot water drips. The BEST single recommendation is to</w:t>
      </w:r>
    </w:p>
    <w:p>
      <w:pPr>
        <w:jc w:val="both"/>
      </w:pPr>
      <w:r>
        <w:t>A. close the computer laboratory to pupils</w:t>
      </w:r>
    </w:p>
    <w:p>
      <w:pPr>
        <w:jc w:val="both"/>
      </w:pPr>
      <w:r>
        <w:t>B. fit timers and switches, and repair the faults, so that energy is used only when it is needed</w:t>
      </w:r>
    </w:p>
    <w:p>
      <w:pPr>
        <w:jc w:val="both"/>
      </w:pPr>
      <w:r>
        <w:t>C. replace the whole wiring of the school</w:t>
      </w:r>
    </w:p>
    <w:p>
      <w:pPr>
        <w:jc w:val="both"/>
      </w:pPr>
      <w:r>
        <w:t>D. remove the air conditioners from the laboratory</w:t>
      </w:r>
    </w:p>
    <w:p>
      <w:pPr>
        <w:jc w:val="both"/>
      </w:pPr>
      <w:r>
        <w:rPr>
          <w:b/>
        </w:rPr>
        <w:t>39.</w:t>
      </w:r>
      <w:r>
        <w:t xml:space="preserve"> Which measurement would be the MOST useful evidence in a report on energy conservation in a school?</w:t>
      </w:r>
    </w:p>
    <w:p>
      <w:pPr>
        <w:jc w:val="both"/>
      </w:pPr>
      <w:r>
        <w:t>A. The number of pupils who read the report</w:t>
      </w:r>
    </w:p>
    <w:p>
      <w:pPr>
        <w:jc w:val="both"/>
      </w:pPr>
      <w:r>
        <w:t>B. The number of lamps in the school</w:t>
      </w:r>
    </w:p>
    <w:p>
      <w:pPr>
        <w:jc w:val="both"/>
      </w:pPr>
      <w:r>
        <w:t>C. The cost of the paper used for the report</w:t>
      </w:r>
    </w:p>
    <w:p>
      <w:pPr>
        <w:jc w:val="both"/>
      </w:pPr>
      <w:r>
        <w:t>D. The number of units (kWh) recorded on the meter before and after the changes</w:t>
      </w:r>
    </w:p>
    <w:p>
      <w:pPr>
        <w:jc w:val="both"/>
      </w:pPr>
      <w:r>
        <w:rPr>
          <w:b/>
        </w:rPr>
        <w:t>40.</w:t>
      </w:r>
      <w:r>
        <w:t xml:space="preserve"> A school replaces 20 filament lamps of 100 W each with LED lamps of 10 W each, used for 5 hours a day. The energy saved each day is</w:t>
      </w:r>
    </w:p>
    <w:p>
      <w:pPr>
        <w:jc w:val="both"/>
      </w:pPr>
      <w:r>
        <w:t>A. 9 kWh</w:t>
      </w:r>
    </w:p>
    <w:p>
      <w:pPr>
        <w:jc w:val="both"/>
      </w:pPr>
      <w:r>
        <w:t>B. 10 kWh</w:t>
      </w:r>
    </w:p>
    <w:p>
      <w:pPr>
        <w:jc w:val="both"/>
      </w:pPr>
      <w:r>
        <w:t>C. 1 kWh</w:t>
      </w:r>
    </w:p>
    <w:p>
      <w:pPr>
        <w:jc w:val="both"/>
      </w:pPr>
      <w:r>
        <w:t>D. 90 kWh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science lesson at Nkawkaw, a teacher switched on a torch, pointed to a solar panel on the roof and asked the class to talk about the energy changes that were taking place around them.</w:t>
      </w:r>
    </w:p>
    <w:p>
      <w:pPr>
        <w:jc w:val="both"/>
      </w:pPr>
      <w:r>
        <w:rPr>
          <w:b/>
        </w:rPr>
        <w:t>(a)</w:t>
      </w:r>
      <w:r>
        <w:t xml:space="preserve"> (i) What is meant by </w:t>
      </w:r>
      <w:r>
        <w:rPr>
          <w:b/>
        </w:rPr>
        <w:t>conversion of energy</w:t>
      </w:r>
      <w:r>
        <w:t xml:space="preserve">?  </w:t>
      </w:r>
      <w:r>
        <w:rPr>
          <w:b/>
        </w:rPr>
        <w:t>[1 mark]</w:t>
      </w:r>
    </w:p>
    <w:p>
      <w:pPr>
        <w:jc w:val="both"/>
      </w:pPr>
      <w:r>
        <w:t xml:space="preserve">(ii) State the </w:t>
      </w:r>
      <w:r>
        <w:rPr>
          <w:b/>
        </w:rPr>
        <w:t>law of conservation of energy</w:t>
      </w:r>
      <w:r>
        <w:t xml:space="preserve">.  </w:t>
      </w:r>
      <w:r>
        <w:rPr>
          <w:b/>
        </w:rPr>
        <w:t>[1 mark]</w:t>
      </w:r>
    </w:p>
    <w:p>
      <w:pPr>
        <w:jc w:val="both"/>
      </w:pPr>
      <w:r>
        <w:t xml:space="preserve">(iii) Give the SI unit of energy.  </w:t>
      </w:r>
      <w:r>
        <w:rPr>
          <w:b/>
        </w:rPr>
        <w:t>[1 mark]</w:t>
      </w:r>
    </w:p>
    <w:p>
      <w:pPr>
        <w:jc w:val="both"/>
      </w:pPr>
      <w:r>
        <w:rPr>
          <w:b/>
        </w:rPr>
        <w:t>(b)</w:t>
      </w:r>
      <w:r>
        <w:t xml:space="preserve"> State the energy conversion that takes place in each of the following:</w:t>
      </w:r>
    </w:p>
    <w:p>
      <w:pPr>
        <w:jc w:val="both"/>
      </w:pPr>
      <w:r>
        <w:t xml:space="preserve">(i) a solar panel in sunshine;  </w:t>
      </w:r>
      <w:r>
        <w:rPr>
          <w:b/>
        </w:rPr>
        <w:t>[1 mark]</w:t>
      </w:r>
    </w:p>
    <w:p>
      <w:pPr>
        <w:jc w:val="both"/>
      </w:pPr>
      <w:r>
        <w:t xml:space="preserve">(ii) a green leaf making food;  </w:t>
      </w:r>
      <w:r>
        <w:rPr>
          <w:b/>
        </w:rPr>
        <w:t>[1 mark]</w:t>
      </w:r>
    </w:p>
    <w:p>
      <w:pPr>
        <w:jc w:val="both"/>
      </w:pPr>
      <w:r>
        <w:t xml:space="preserve">(iii) a coconut falling from a tree.  </w:t>
      </w:r>
      <w:r>
        <w:rPr>
          <w:b/>
        </w:rPr>
        <w:t>[1 mark]</w:t>
      </w:r>
    </w:p>
    <w:p>
      <w:pPr>
        <w:jc w:val="both"/>
      </w:pPr>
      <w:r>
        <w:rPr>
          <w:b/>
        </w:rPr>
        <w:t>(c)</w:t>
      </w:r>
      <w:r>
        <w:t xml:space="preserve"> Write the complete </w:t>
      </w:r>
      <w:r>
        <w:rPr>
          <w:b/>
        </w:rPr>
        <w:t>energy chain</w:t>
      </w:r>
      <w:r>
        <w:t xml:space="preserve"> that takes place in a dry-cell torch from the moment it is switched on.</w:t>
      </w:r>
    </w:p>
    <w:p>
      <w:pPr>
        <w:jc w:val="both"/>
      </w:pPr>
      <w:r>
        <w:rPr>
          <w:b/>
        </w:rPr>
        <w:t>(d)</w:t>
      </w:r>
      <w:r>
        <w:t xml:space="preserve"> Using </w:t>
      </w:r>
      <w:r>
        <w:rPr>
          <w:b/>
        </w:rPr>
        <w:t>one</w:t>
      </w:r>
      <w:r>
        <w:t xml:space="preserve"> everyday example of each, explain the difference between </w:t>
      </w:r>
      <w:r>
        <w:rPr>
          <w:b/>
        </w:rPr>
        <w:t>conversion</w:t>
      </w:r>
      <w:r>
        <w:t xml:space="preserve"> of energy and </w:t>
      </w:r>
      <w:r>
        <w:rPr>
          <w:b/>
        </w:rPr>
        <w:t>conservation</w:t>
      </w:r>
      <w:r>
        <w:t xml:space="preserve"> of energy.</w:t>
      </w:r>
    </w:p>
    <w:p>
      <w:pPr>
        <w:pBdr>
          <w:bottom w:val="single" w:sz="6" w:space="1" w:color="999999"/>
        </w:pBdr>
        <w:spacing w:before="40" w:after="120"/>
      </w:pPr>
    </w:p>
    <w:p>
      <w:pPr>
        <w:spacing w:before="160" w:after="80"/>
      </w:pPr>
      <w:r>
        <w:rPr>
          <w:b/>
          <w:sz w:val="24"/>
        </w:rPr>
        <w:t>Question 2  [12 marks]</w:t>
      </w:r>
    </w:p>
    <w:p>
      <w:pPr>
        <w:jc w:val="both"/>
      </w:pPr>
      <w:r>
        <w:t>Fig. 1 is a section through a hydro-electric station like the one on the Volta at Akosombo. Water held in the reservoir runs down a large pipe and drives the machines in the power house before flowing away down the river.</w:t>
      </w:r>
    </w:p>
    <w:p>
      <w:pPr>
        <w:jc w:val="center"/>
      </w:pPr>
      <w:r>
        <w:drawing>
          <wp:inline xmlns:a="http://schemas.openxmlformats.org/drawingml/2006/main" xmlns:pic="http://schemas.openxmlformats.org/drawingml/2006/picture">
            <wp:extent cx="5120640" cy="3014759"/>
            <wp:docPr id="1" name="Picture 1"/>
            <wp:cNvGraphicFramePr>
              <a:graphicFrameLocks noChangeAspect="1"/>
            </wp:cNvGraphicFramePr>
            <a:graphic>
              <a:graphicData uri="http://schemas.openxmlformats.org/drawingml/2006/picture">
                <pic:pic>
                  <pic:nvPicPr>
                    <pic:cNvPr id="0" name="pencil_fig70.png"/>
                    <pic:cNvPicPr/>
                  </pic:nvPicPr>
                  <pic:blipFill>
                    <a:blip r:embed="rId9"/>
                    <a:stretch>
                      <a:fillRect/>
                    </a:stretch>
                  </pic:blipFill>
                  <pic:spPr>
                    <a:xfrm>
                      <a:off x="0" y="0"/>
                      <a:ext cx="5120640" cy="3014759"/>
                    </a:xfrm>
                    <a:prstGeom prst="rect"/>
                  </pic:spPr>
                </pic:pic>
              </a:graphicData>
            </a:graphic>
          </wp:inline>
        </w:drawing>
      </w:r>
    </w:p>
    <w:p>
      <w:pPr>
        <w:spacing w:after="160"/>
        <w:jc w:val="center"/>
      </w:pPr>
      <w:r>
        <w:rPr>
          <w:i/>
          <w:sz w:val="19"/>
        </w:rPr>
        <w:t>Fig. 1: Section through a hydro-electric station on a large river.</w:t>
      </w:r>
    </w:p>
    <w:p>
      <w:pPr>
        <w:jc w:val="both"/>
      </w:pPr>
      <w:r>
        <w:rPr>
          <w:i/>
        </w:rPr>
        <w:t>Fig. 1: Section through a hydro-electric station on a large river.</w:t>
      </w:r>
    </w:p>
    <w:p>
      <w:pPr>
        <w:jc w:val="both"/>
      </w:pPr>
      <w:r>
        <w:rPr>
          <w:b/>
        </w:rPr>
        <w:t>(a)</w:t>
      </w:r>
      <w:r>
        <w:t xml:space="preserve"> Name the parts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State the form of energy, or the energy change, at each of the following stages:</w:t>
      </w:r>
    </w:p>
    <w:p>
      <w:pPr>
        <w:jc w:val="both"/>
      </w:pPr>
      <w:r>
        <w:t xml:space="preserve">(i) the water held in </w:t>
      </w:r>
      <w:r>
        <w:rPr>
          <w:b/>
        </w:rPr>
        <w:t>A</w:t>
      </w:r>
      <w:r>
        <w:t xml:space="preserve">;  </w:t>
      </w:r>
      <w:r>
        <w:rPr>
          <w:b/>
        </w:rPr>
        <w:t>[1 mark]</w:t>
      </w:r>
    </w:p>
    <w:p>
      <w:pPr>
        <w:jc w:val="both"/>
      </w:pPr>
      <w:r>
        <w:t xml:space="preserve">(ii) the water rushing down </w:t>
      </w:r>
      <w:r>
        <w:rPr>
          <w:b/>
        </w:rPr>
        <w:t>C</w:t>
      </w:r>
      <w:r>
        <w:t xml:space="preserve">;  </w:t>
      </w:r>
      <w:r>
        <w:rPr>
          <w:b/>
        </w:rPr>
        <w:t>[1 mark]</w:t>
      </w:r>
    </w:p>
    <w:p>
      <w:pPr>
        <w:jc w:val="both"/>
      </w:pPr>
      <w:r>
        <w:t xml:space="preserve">(iii) at the wheel </w:t>
      </w:r>
      <w:r>
        <w:rPr>
          <w:b/>
        </w:rPr>
        <w:t>D</w:t>
      </w:r>
      <w:r>
        <w:t xml:space="preserve">;  </w:t>
      </w:r>
      <w:r>
        <w:rPr>
          <w:b/>
        </w:rPr>
        <w:t>[1 mark]</w:t>
      </w:r>
    </w:p>
    <w:p>
      <w:pPr>
        <w:jc w:val="both"/>
      </w:pPr>
      <w:r>
        <w:t xml:space="preserve">(iv) in </w:t>
      </w:r>
      <w:r>
        <w:rPr>
          <w:b/>
        </w:rPr>
        <w:t>E</w:t>
      </w:r>
      <w:r>
        <w:t xml:space="preserve">.  </w:t>
      </w:r>
      <w:r>
        <w:rPr>
          <w:b/>
        </w:rPr>
        <w:t>[1 mark]</w:t>
      </w:r>
    </w:p>
    <w:p>
      <w:pPr>
        <w:jc w:val="both"/>
      </w:pPr>
      <w:r>
        <w:rPr>
          <w:b/>
        </w:rPr>
        <w:t>(c)</w:t>
      </w:r>
      <w:r>
        <w:t xml:space="preserve"> Explain how the </w:t>
      </w:r>
      <w:r>
        <w:rPr>
          <w:b/>
        </w:rPr>
        <w:t>law of conservation of energy</w:t>
      </w:r>
      <w:r>
        <w:t xml:space="preserve"> applies to the whole station.</w:t>
      </w:r>
    </w:p>
    <w:p>
      <w:pPr>
        <w:jc w:val="both"/>
      </w:pPr>
      <w:r>
        <w:rPr>
          <w:b/>
        </w:rPr>
        <w:t>(d)</w:t>
      </w:r>
      <w:r>
        <w:t xml:space="preserve"> Give </w:t>
      </w:r>
      <w:r>
        <w:rPr>
          <w:b/>
        </w:rPr>
        <w:t>two</w:t>
      </w:r>
      <w:r>
        <w:t xml:space="preserve"> reasons why a town may be supplied from a station like this rather than from a diesel generating set of the same output.</w:t>
      </w:r>
    </w:p>
    <w:p>
      <w:pPr>
        <w:pBdr>
          <w:bottom w:val="single" w:sz="6" w:space="1" w:color="999999"/>
        </w:pBdr>
        <w:spacing w:before="40" w:after="120"/>
      </w:pPr>
    </w:p>
    <w:p>
      <w:pPr>
        <w:spacing w:before="160" w:after="80"/>
      </w:pPr>
      <w:r>
        <w:rPr>
          <w:b/>
          <w:sz w:val="24"/>
        </w:rPr>
        <w:t>Question 3  [10 marks]</w:t>
      </w:r>
    </w:p>
    <w:p>
      <w:pPr>
        <w:jc w:val="both"/>
      </w:pPr>
      <w:r>
        <w:t>Fig. 2 shows the energy supplied to an electric motor in a workshop at Takoradi in one second, and the energy that leaves it. All the energy leaving the motor is shown on the diagram.</w:t>
      </w:r>
    </w:p>
    <w:p>
      <w:pPr>
        <w:jc w:val="center"/>
      </w:pPr>
      <w:r>
        <w:drawing>
          <wp:inline xmlns:a="http://schemas.openxmlformats.org/drawingml/2006/main" xmlns:pic="http://schemas.openxmlformats.org/drawingml/2006/picture">
            <wp:extent cx="5120640" cy="2995045"/>
            <wp:docPr id="2" name="Picture 2"/>
            <wp:cNvGraphicFramePr>
              <a:graphicFrameLocks noChangeAspect="1"/>
            </wp:cNvGraphicFramePr>
            <a:graphic>
              <a:graphicData uri="http://schemas.openxmlformats.org/drawingml/2006/picture">
                <pic:pic>
                  <pic:nvPicPr>
                    <pic:cNvPr id="0" name="pencil_fig71.png"/>
                    <pic:cNvPicPr/>
                  </pic:nvPicPr>
                  <pic:blipFill>
                    <a:blip r:embed="rId10"/>
                    <a:stretch>
                      <a:fillRect/>
                    </a:stretch>
                  </pic:blipFill>
                  <pic:spPr>
                    <a:xfrm>
                      <a:off x="0" y="0"/>
                      <a:ext cx="5120640" cy="2995045"/>
                    </a:xfrm>
                    <a:prstGeom prst="rect"/>
                  </pic:spPr>
                </pic:pic>
              </a:graphicData>
            </a:graphic>
          </wp:inline>
        </w:drawing>
      </w:r>
    </w:p>
    <w:p>
      <w:pPr>
        <w:spacing w:after="160"/>
        <w:jc w:val="center"/>
      </w:pPr>
      <w:r>
        <w:rPr>
          <w:i/>
          <w:sz w:val="19"/>
        </w:rPr>
        <w:t>Fig. 2: Energy supplied to an electric motor in one second.</w:t>
      </w:r>
    </w:p>
    <w:p>
      <w:pPr>
        <w:jc w:val="both"/>
      </w:pPr>
      <w:r>
        <w:rPr>
          <w:i/>
        </w:rPr>
        <w:t>Fig. 2: Energy supplied to an electric motor in one second.</w:t>
      </w:r>
    </w:p>
    <w:p>
      <w:pPr>
        <w:jc w:val="both"/>
      </w:pPr>
      <w:r>
        <w:rPr>
          <w:b/>
        </w:rPr>
        <w:t>(a)</w:t>
      </w:r>
      <w:r>
        <w:t xml:space="preserve"> (i) Which law allows you to find the value of </w:t>
      </w:r>
      <w:r>
        <w:rPr>
          <w:b/>
        </w:rPr>
        <w:t>Q</w:t>
      </w:r>
      <w:r>
        <w:t xml:space="preserve">?  </w:t>
      </w:r>
      <w:r>
        <w:rPr>
          <w:b/>
        </w:rPr>
        <w:t>[1 mark]</w:t>
      </w:r>
    </w:p>
    <w:p>
      <w:pPr>
        <w:jc w:val="both"/>
      </w:pPr>
      <w:r>
        <w:t xml:space="preserve">(ii) Calculate the value of </w:t>
      </w:r>
      <w:r>
        <w:rPr>
          <w:b/>
        </w:rPr>
        <w:t>Q</w:t>
      </w:r>
      <w:r>
        <w:t xml:space="preserve">. Show your working.  </w:t>
      </w:r>
      <w:r>
        <w:rPr>
          <w:b/>
        </w:rPr>
        <w:t>[2 marks]</w:t>
      </w:r>
    </w:p>
    <w:p>
      <w:pPr>
        <w:jc w:val="both"/>
      </w:pPr>
      <w:r>
        <w:rPr>
          <w:b/>
        </w:rPr>
        <w:t>(b)</w:t>
      </w:r>
      <w:r>
        <w:t xml:space="preserve"> (i) Which of the energy outputs shown is the </w:t>
      </w:r>
      <w:r>
        <w:rPr>
          <w:b/>
        </w:rPr>
        <w:t>useful</w:t>
      </w:r>
      <w:r>
        <w:t xml:space="preserve"> output?  </w:t>
      </w:r>
      <w:r>
        <w:rPr>
          <w:b/>
        </w:rPr>
        <w:t>[1 mark]</w:t>
      </w:r>
    </w:p>
    <w:p>
      <w:pPr>
        <w:jc w:val="both"/>
      </w:pPr>
      <w:r>
        <w:t xml:space="preserve">(ii) Which outputs are </w:t>
      </w:r>
      <w:r>
        <w:rPr>
          <w:b/>
        </w:rPr>
        <w:t>wasted</w:t>
      </w:r>
      <w:r>
        <w:t xml:space="preserve">?  </w:t>
      </w:r>
      <w:r>
        <w:rPr>
          <w:b/>
        </w:rPr>
        <w:t>[1 mark]</w:t>
      </w:r>
    </w:p>
    <w:p>
      <w:pPr>
        <w:jc w:val="both"/>
      </w:pPr>
      <w:r>
        <w:t xml:space="preserve">(iii) What percentage of the energy supplied is useful?  </w:t>
      </w:r>
      <w:r>
        <w:rPr>
          <w:b/>
        </w:rPr>
        <w:t>[1 mark]</w:t>
      </w:r>
    </w:p>
    <w:p>
      <w:pPr>
        <w:jc w:val="both"/>
      </w:pPr>
      <w:r>
        <w:rPr>
          <w:b/>
        </w:rPr>
        <w:t>(c)</w:t>
      </w:r>
      <w:r>
        <w:t xml:space="preserve"> Suggest </w:t>
      </w:r>
      <w:r>
        <w:rPr>
          <w:b/>
        </w:rPr>
        <w:t>two</w:t>
      </w:r>
      <w:r>
        <w:t xml:space="preserve"> things the workshop could do to reduce the energy that is wasted in this motor.</w:t>
      </w:r>
    </w:p>
    <w:p>
      <w:pPr>
        <w:jc w:val="both"/>
      </w:pPr>
      <w:r>
        <w:rPr>
          <w:b/>
        </w:rPr>
        <w:t>(d)</w:t>
      </w:r>
      <w:r>
        <w:t xml:space="preserve"> A workman says, 'The motor destroys 400 J of energy every second.' Explain why he is wrong.</w:t>
      </w:r>
    </w:p>
    <w:p>
      <w:pPr>
        <w:pBdr>
          <w:bottom w:val="single" w:sz="6" w:space="1" w:color="999999"/>
        </w:pBdr>
        <w:spacing w:before="40" w:after="120"/>
      </w:pPr>
    </w:p>
    <w:p>
      <w:pPr>
        <w:spacing w:before="160" w:after="80"/>
      </w:pPr>
      <w:r>
        <w:rPr>
          <w:b/>
          <w:sz w:val="24"/>
        </w:rPr>
        <w:t>Question 4  [10 marks]</w:t>
      </w:r>
    </w:p>
    <w:p>
      <w:pPr>
        <w:jc w:val="both"/>
      </w:pPr>
      <w:r>
        <w:t>A family at Bolgatanga has no supply from the national grid. They are deciding between a petrol generating set and a solar home system made up of a panel, a battery, a controller and four LED lamps.</w:t>
      </w:r>
    </w:p>
    <w:p>
      <w:pPr>
        <w:jc w:val="both"/>
      </w:pPr>
      <w:r>
        <w:rPr>
          <w:b/>
        </w:rPr>
        <w:t>(a)</w:t>
      </w:r>
      <w:r>
        <w:t xml:space="preserve"> Describe the energy conversions that take place in the solar home system</w:t>
      </w:r>
    </w:p>
    <w:p>
      <w:pPr>
        <w:jc w:val="both"/>
      </w:pPr>
      <w:r>
        <w:t xml:space="preserve">(i) in the panel during the day;  </w:t>
      </w:r>
      <w:r>
        <w:rPr>
          <w:b/>
        </w:rPr>
        <w:t>[1 mark]</w:t>
      </w:r>
    </w:p>
    <w:p>
      <w:pPr>
        <w:jc w:val="both"/>
      </w:pPr>
      <w:r>
        <w:t xml:space="preserve">(ii) in the battery while it is being charged;  </w:t>
      </w:r>
      <w:r>
        <w:rPr>
          <w:b/>
        </w:rPr>
        <w:t>[1 mark]</w:t>
      </w:r>
    </w:p>
    <w:p>
      <w:pPr>
        <w:jc w:val="both"/>
      </w:pPr>
      <w:r>
        <w:t xml:space="preserve">(iii) in a lamp at night.  </w:t>
      </w:r>
      <w:r>
        <w:rPr>
          <w:b/>
        </w:rPr>
        <w:t>[1 mark]</w:t>
      </w:r>
    </w:p>
    <w:p>
      <w:pPr>
        <w:jc w:val="both"/>
      </w:pPr>
      <w:r>
        <w:rPr>
          <w:b/>
        </w:rPr>
        <w:t>(b)</w:t>
      </w:r>
      <w:r>
        <w:t xml:space="preserve"> (i) State the energy conversion that takes place in the petrol generating set.  </w:t>
      </w:r>
      <w:r>
        <w:rPr>
          <w:b/>
        </w:rPr>
        <w:t>[1 mark]</w:t>
      </w:r>
    </w:p>
    <w:p>
      <w:pPr>
        <w:jc w:val="both"/>
      </w:pPr>
      <w:r>
        <w:t xml:space="preserve">(ii) Give </w:t>
      </w:r>
      <w:r>
        <w:rPr>
          <w:b/>
        </w:rPr>
        <w:t>two</w:t>
      </w:r>
      <w:r>
        <w:t xml:space="preserve"> reasons why much of the energy in the petrol never reaches the lamps.  </w:t>
      </w:r>
      <w:r>
        <w:rPr>
          <w:b/>
        </w:rPr>
        <w:t>[2 marks]</w:t>
      </w:r>
    </w:p>
    <w:p>
      <w:pPr>
        <w:jc w:val="both"/>
      </w:pPr>
      <w:r>
        <w:rPr>
          <w:b/>
        </w:rPr>
        <w:t>(c)</w:t>
      </w:r>
      <w:r>
        <w:t xml:space="preserve"> Give </w:t>
      </w:r>
      <w:r>
        <w:rPr>
          <w:b/>
        </w:rPr>
        <w:t>two</w:t>
      </w:r>
      <w:r>
        <w:t xml:space="preserve"> reasons why the use of renewable sources such as the sun is encouraged in Ghana.</w:t>
      </w:r>
    </w:p>
    <w:p>
      <w:pPr>
        <w:jc w:val="both"/>
      </w:pPr>
      <w:r>
        <w:rPr>
          <w:b/>
        </w:rPr>
        <w:t>(d)</w:t>
      </w:r>
      <w:r>
        <w:t xml:space="preserve"> Which of the two systems would you advise the family to buy? Give </w:t>
      </w:r>
      <w:r>
        <w:rPr>
          <w:b/>
        </w:rPr>
        <w:t>one</w:t>
      </w:r>
      <w:r>
        <w:t xml:space="preserve"> reason based on energy for your advice, and state </w:t>
      </w:r>
      <w:r>
        <w:rPr>
          <w:b/>
        </w:rPr>
        <w:t>one</w:t>
      </w:r>
      <w:r>
        <w:t xml:space="preserve"> difficulty they must plan for.</w:t>
      </w:r>
    </w:p>
    <w:p>
      <w:pPr>
        <w:pBdr>
          <w:bottom w:val="single" w:sz="6" w:space="1" w:color="999999"/>
        </w:pBdr>
        <w:spacing w:before="40" w:after="120"/>
      </w:pPr>
    </w:p>
    <w:p>
      <w:pPr>
        <w:spacing w:before="160" w:after="80"/>
      </w:pPr>
      <w:r>
        <w:rPr>
          <w:b/>
          <w:sz w:val="24"/>
        </w:rPr>
        <w:t>Question 5  [10 marks]</w:t>
      </w:r>
    </w:p>
    <w:p>
      <w:pPr>
        <w:jc w:val="both"/>
      </w:pPr>
      <w:r>
        <w:t>The science club of a senior basic school was asked to find out where energy is being wasted in the school and to write a report for the headteacher.</w:t>
      </w:r>
    </w:p>
    <w:p>
      <w:pPr>
        <w:jc w:val="both"/>
      </w:pPr>
      <w:r>
        <w:rPr>
          <w:b/>
        </w:rPr>
        <w:t>(a)</w:t>
      </w:r>
      <w:r>
        <w:t xml:space="preserve"> Describe how the club should carry out this survey and present its findings.</w:t>
      </w:r>
    </w:p>
    <w:p>
      <w:pPr>
        <w:jc w:val="both"/>
      </w:pPr>
      <w:r>
        <w:rPr>
          <w:b/>
        </w:rPr>
        <w:t>(b)</w:t>
      </w:r>
      <w:r>
        <w:t xml:space="preserve"> State </w:t>
      </w:r>
      <w:r>
        <w:rPr>
          <w:b/>
        </w:rPr>
        <w:t>three</w:t>
      </w:r>
      <w:r>
        <w:t xml:space="preserve"> opportunities to conserve energy that the club is likely to find in the school, and give the action needed in each case.</w:t>
      </w:r>
    </w:p>
    <w:p>
      <w:pPr>
        <w:jc w:val="both"/>
      </w:pPr>
      <w:r>
        <w:rPr>
          <w:b/>
        </w:rPr>
        <w:t>(c)</w:t>
      </w:r>
      <w:r>
        <w:t xml:space="preserve"> The club replaced </w:t>
      </w:r>
      <w:r>
        <w:rPr>
          <w:b/>
        </w:rPr>
        <w:t>20 filament lamps of 100 W each</w:t>
      </w:r>
      <w:r>
        <w:t xml:space="preserve"> with LED lamps of </w:t>
      </w:r>
      <w:r>
        <w:rPr>
          <w:b/>
        </w:rPr>
        <w:t>10 W each</w:t>
      </w:r>
      <w:r>
        <w:t xml:space="preserve">. The lamps are used for </w:t>
      </w:r>
      <w:r>
        <w:rPr>
          <w:b/>
        </w:rPr>
        <w:t>5 hours</w:t>
      </w:r>
      <w:r>
        <w:t xml:space="preserve"> each day and one unit of electricity costs </w:t>
      </w:r>
      <w:r>
        <w:rPr>
          <w:b/>
        </w:rPr>
        <w:t>GH¢1.50</w:t>
      </w:r>
      <w:r>
        <w:t>.</w:t>
      </w:r>
    </w:p>
    <w:p>
      <w:pPr>
        <w:jc w:val="both"/>
      </w:pPr>
      <w:r>
        <w:t xml:space="preserve">(i) Calculate the energy saved each day, in kWh.  </w:t>
      </w:r>
      <w:r>
        <w:rPr>
          <w:b/>
        </w:rPr>
        <w:t>[2 marks]</w:t>
      </w:r>
    </w:p>
    <w:p>
      <w:pPr>
        <w:jc w:val="both"/>
      </w:pPr>
      <w:r>
        <w:t xml:space="preserve">(ii) Calculate the money saved in 30 days.  </w:t>
      </w:r>
      <w:r>
        <w:rPr>
          <w:b/>
        </w:rPr>
        <w:t>[1 mark]</w:t>
      </w:r>
    </w:p>
    <w:p>
      <w:pPr>
        <w:pBdr>
          <w:bottom w:val="single" w:sz="6" w:space="1" w:color="999999"/>
        </w:pBdr>
        <w:spacing w:before="40" w:after="120"/>
      </w:pPr>
    </w:p>
    <w:p>
      <w:pPr>
        <w:spacing w:before="160" w:after="80"/>
      </w:pPr>
      <w:r>
        <w:rPr>
          <w:b/>
          <w:sz w:val="24"/>
        </w:rPr>
        <w:t>Question 6  [8 marks]</w:t>
      </w:r>
    </w:p>
    <w:p>
      <w:pPr>
        <w:jc w:val="both"/>
      </w:pPr>
      <w:r>
        <w:t>For the school's science and technology day, each class had to set up a bench demonstration showing a conversion of energy and to prepare a short talk on conserving energy at home.</w:t>
      </w:r>
    </w:p>
    <w:p>
      <w:pPr>
        <w:jc w:val="both"/>
      </w:pPr>
      <w:r>
        <w:rPr>
          <w:b/>
        </w:rPr>
        <w:t>(a)</w:t>
      </w:r>
      <w:r>
        <w:t xml:space="preserve"> Describe </w:t>
      </w:r>
      <w:r>
        <w:rPr>
          <w:b/>
        </w:rPr>
        <w:t>one</w:t>
      </w:r>
      <w:r>
        <w:t xml:space="preserve"> simple demonstration, using materials that can be found in the school, that shows a conversion of energy. State the apparatus, what is done, what is observed and the energy conversion shown.</w:t>
      </w:r>
    </w:p>
    <w:p>
      <w:pPr>
        <w:jc w:val="both"/>
      </w:pPr>
      <w:r>
        <w:rPr>
          <w:b/>
        </w:rPr>
        <w:t>(b)</w:t>
      </w:r>
      <w:r>
        <w:t xml:space="preserve"> State </w:t>
      </w:r>
      <w:r>
        <w:rPr>
          <w:b/>
        </w:rPr>
        <w:t>two</w:t>
      </w:r>
      <w:r>
        <w:t xml:space="preserve"> safety rules the class should follow during the demonstration.</w:t>
      </w:r>
    </w:p>
    <w:p>
      <w:pPr>
        <w:jc w:val="both"/>
      </w:pPr>
      <w:r>
        <w:rPr>
          <w:b/>
        </w:rPr>
        <w:t>(c)</w:t>
      </w:r>
      <w:r>
        <w:t xml:space="preserve"> Write </w:t>
      </w:r>
      <w:r>
        <w:rPr>
          <w:b/>
        </w:rPr>
        <w:t>two</w:t>
      </w:r>
      <w:r>
        <w:t xml:space="preserve"> points for the talk that would help a family to understand why they should conserve energy even though energy is never destroyed.</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13.2 Conversion of Energy from One Form to Another</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13.2 Conversion of Energy from One Form to Another</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13.3 The Law of Conservation of Energy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The Law of Conservation of Energy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13.3 The Law of Conservation of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13.3 The Law of Conservation of Energy</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13.4 Energy Conversion Compared with Energy Conservation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13.4 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13.4 Energy Conversion Compared with Energy Conservation</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13.5 Application of Conversion and Conservation in Life</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13.5 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13.5 Application of Conversion and Conservation in Life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13.6 Finding Opportunities to Conserve Energy and Reporting on Them</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Conversion of energy is the change of energy from one form into another form. (ii) Energy can neither be created nor destroyed; it can only be changed from one form into another, so the total energy remains the same. (iii) The joule (J).</w:t>
            </w:r>
          </w:p>
        </w:tc>
        <w:tc>
          <w:tcPr>
            <w:tcW w:type="dxa" w:w="2436"/>
          </w:tcPr>
          <w:p>
            <w:pPr>
              <w:spacing w:after="20"/>
            </w:pPr>
            <w:r>
              <w:rPr>
                <w:sz w:val="20"/>
              </w:rPr>
              <w:t>The Law of Conservation of Energy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Light (solar) energy into electrical energy. (ii) Light energy into chemical energy stored in the food. (iii) Potential energy into kinetic energy.</w:t>
            </w:r>
          </w:p>
        </w:tc>
        <w:tc>
          <w:tcPr>
            <w:tcW w:type="dxa" w:w="2436"/>
          </w:tcPr>
          <w:p>
            <w:pPr>
              <w:spacing w:after="20"/>
            </w:pPr>
            <w:r>
              <w:rPr>
                <w:sz w:val="20"/>
              </w:rPr>
              <w:t>Conversion of Energy from One Form to Another</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Chemical energy in the cells changes into electrical energy in the circuit, and the electrical energy changes into light energy (and some heat energy) in the lamp: chemical → electrical → light (and heat).</w:t>
            </w:r>
          </w:p>
        </w:tc>
        <w:tc>
          <w:tcPr>
            <w:tcW w:type="dxa" w:w="2436"/>
          </w:tcPr>
          <w:p>
            <w:pPr>
              <w:spacing w:after="20"/>
            </w:pPr>
            <w:r>
              <w:rPr>
                <w:sz w:val="20"/>
              </w:rPr>
              <w:t>Conversion of Energy from One Form to Another</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Conversion is the change of energy from one form into another, for example the electrical energy supplied to a fan changing into kinetic energy. Conservation is the careful use of energy so that none is wasted, for example switching off the fan and the lights when the room is empty, or ironing all the clothes at one time.</w:t>
            </w:r>
          </w:p>
        </w:tc>
        <w:tc>
          <w:tcPr>
            <w:tcW w:type="dxa" w:w="2436"/>
          </w:tcPr>
          <w:p>
            <w:pPr>
              <w:spacing w:after="20"/>
            </w:pPr>
            <w:r>
              <w:rPr>
                <w:sz w:val="20"/>
              </w:rPr>
              <w:t>Energy Conversion Compared with Energy Conservation</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the water stored in the reservoir (the lake behind the dam); B - the dam wall; C - the pipe (penstock) that carries the water down to the machines; E - the generator.</w:t>
            </w:r>
          </w:p>
        </w:tc>
        <w:tc>
          <w:tcPr>
            <w:tcW w:type="dxa" w:w="2436"/>
          </w:tcPr>
          <w:p>
            <w:pPr>
              <w:spacing w:after="20"/>
            </w:pPr>
            <w:r>
              <w:rPr>
                <w:sz w:val="20"/>
              </w:rPr>
              <w:t>Application of Conversion and Conservation in Life</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Potential energy, because the water is stored high above the machines. (ii) The potential energy changes into kinetic energy as the water falls and speeds up. (iii) The kinetic energy of the water is changed into the mechanical (rotational kinetic) energy of the turbine. (iv) The mechanical energy of the shaft is changed into electrical energy.</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No energy is created or destroyed anywhere in the station: the potential energy given up by the falling water is equal to the electrical energy sent out plus all the energy that is wasted as heat in the bearings and the wires, as sound in the power house and as the kinetic energy of the water that flows away.</w:t>
            </w:r>
          </w:p>
        </w:tc>
        <w:tc>
          <w:tcPr>
            <w:tcW w:type="dxa" w:w="2436"/>
          </w:tcPr>
          <w:p>
            <w:pPr>
              <w:spacing w:after="20"/>
            </w:pPr>
            <w:r>
              <w:rPr>
                <w:sz w:val="20"/>
              </w:rPr>
              <w:t>The Law of Conservation of Energy</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water is a renewable source that is not bought, so after the dam has been built the running cost is low, while diesel must be bought continually and its price rises; the station gives off no smoke and no carbon dioxide, so the air stays clean, while a diesel set pollutes the air and is noisy; the supply can be very large and steady; and the reservoir can also serve for fishing, water supply and transport.</w:t>
            </w:r>
          </w:p>
        </w:tc>
        <w:tc>
          <w:tcPr>
            <w:tcW w:type="dxa" w:w="2436"/>
          </w:tcPr>
          <w:p>
            <w:pPr>
              <w:spacing w:after="20"/>
            </w:pPr>
            <w:r>
              <w:rPr>
                <w:sz w:val="20"/>
              </w:rPr>
              <w:t>Application of Conversion and Conservation in Life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The law of conservation of energy: the total energy leaving the motor must equal the energy supplied to it. (ii) Q = 1 000 - (600 + 50) = 1 000 - 650 = 350 J.</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The 600 J of kinetic energy, which lifts the load. (ii) The 50 J of sound energy and the 350 J of heat energy. (iii) 600/1 000 × 100 = 60 per cent.</w:t>
            </w:r>
          </w:p>
        </w:tc>
        <w:tc>
          <w:tcPr>
            <w:tcW w:type="dxa" w:w="2436"/>
          </w:tcPr>
          <w:p>
            <w:pPr>
              <w:spacing w:after="20"/>
            </w:pPr>
            <w:r>
              <w:rPr>
                <w:sz w:val="20"/>
              </w:rPr>
              <w:t>The Law of Conservation of Energy</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Oil and grease the bearings and the moving parts regularly so that there is less friction; tighten loose parts and fit the belt properly so that there is less rubbing and less noise; keep the motor clean and well ventilated so that it does not overheat; service it regularly; and replace a very old motor with a modern, more efficient one of the right size for the job.</w:t>
            </w:r>
          </w:p>
        </w:tc>
        <w:tc>
          <w:tcPr>
            <w:tcW w:type="dxa" w:w="2436"/>
          </w:tcPr>
          <w:p>
            <w:pPr>
              <w:spacing w:after="20"/>
            </w:pPr>
            <w:r>
              <w:rPr>
                <w:sz w:val="20"/>
              </w:rPr>
              <w:t>The Law of Conservation of Energy</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Energy cannot be destroyed. The 400 J has not disappeared: it has been changed into 350 J of heat and 50 J of sound, which spread into the surroundings. The energy is wasted, not destroyed, because it is now in forms that cannot be used for lifting the load.</w:t>
            </w:r>
          </w:p>
        </w:tc>
        <w:tc>
          <w:tcPr>
            <w:tcW w:type="dxa" w:w="2436"/>
          </w:tcPr>
          <w:p>
            <w:pPr>
              <w:spacing w:after="20"/>
            </w:pPr>
            <w:r>
              <w:rPr>
                <w:sz w:val="20"/>
              </w:rPr>
              <w:t>Energy Conversion Compared with Energy Conservation</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Light (solar) energy is changed into electrical energy. (ii) Electrical energy is changed into chemical energy stored in the battery. (iii) The chemical energy is changed back into electrical energy and then into light energy (and a little heat).</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Chemical energy in the petrol is changed into heat energy, then into the kinetic energy of the moving parts, and then into electrical energy. (ii) A great deal of the heat escapes with the exhaust gases and through the cooling of the engine; energy is lost in overcoming friction in the engine and the generator, and as sound and vibration; and more is lost as heat in the wires on the way to the lamps.</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Sunshine is plentiful all the year round and costs nothing once the system has been bought, while petrol and diesel must be bought and their prices rise; renewable sources will not run out, unlike crude oil; they give off no smoke, carbon dioxide or noise, so the air stays clean and climate change is slowed; and they can serve villages that are far from the national grid.</w:t>
            </w:r>
          </w:p>
        </w:tc>
        <w:tc>
          <w:tcPr>
            <w:tcW w:type="dxa" w:w="2436"/>
          </w:tcPr>
          <w:p>
            <w:pPr>
              <w:spacing w:after="20"/>
            </w:pPr>
            <w:r>
              <w:rPr>
                <w:sz w:val="20"/>
              </w:rPr>
              <w:t>Application of Conversion and Conservation in Life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Advise the solar home system: the sun shines strongly at Bolgatanga for most of the year and costs nothing, so after the first payment the lamps run almost free, the system is silent and gives off no fumes, and LED lamps need very little energy. The difficulty is that the panel gives no energy at night or on heavily clouded days, so the battery must be large enough and must be cared for and replaced in time; the first cost is also high.</w:t>
            </w:r>
          </w:p>
        </w:tc>
        <w:tc>
          <w:tcPr>
            <w:tcW w:type="dxa" w:w="2436"/>
          </w:tcPr>
          <w:p>
            <w:pPr>
              <w:spacing w:after="20"/>
            </w:pPr>
            <w:r>
              <w:rPr>
                <w:sz w:val="20"/>
              </w:rPr>
              <w:t>Application of Conversion and Conservation in Life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Walk through every room and list all the appliances, writing down the power rating of each and the number of hours it is used each day; read the electricity meter at the same time each day for a week to find how many units are used; note the places where energy is being wasted, such as lamps and fans left on in empty rooms, security lamps burning in the daytime, old filament bulbs and faulty switches; work out the energy used by each appliance in kWh and its cost; then write a short report with a table of the findings, the recommended changes and the saving expected, and present it to the headteacher.</w:t>
            </w:r>
          </w:p>
        </w:tc>
        <w:tc>
          <w:tcPr>
            <w:tcW w:type="dxa" w:w="2436"/>
          </w:tcPr>
          <w:p>
            <w:pPr>
              <w:spacing w:after="20"/>
            </w:pPr>
            <w:r>
              <w:rPr>
                <w:sz w:val="20"/>
              </w:rPr>
              <w:t>Finding Opportunities to Conserve Energy and Reporting on Them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Lamps and fans left on in empty classrooms - fit a notice and make each class monitor responsible for switching off; security lamps burning in the daytime - fit a timer or a light-sensitive switch; old filament bulbs - replace them with LED lamps; air conditioners in the computer room left on at night - fit a timer and keep doors and windows closed while they run; a leaking hot water tap or a faulty kettle - repair it; and daytime lessons held with the lights on - open the curtains and use daylight.</w:t>
            </w:r>
          </w:p>
        </w:tc>
        <w:tc>
          <w:tcPr>
            <w:tcW w:type="dxa" w:w="2436"/>
          </w:tcPr>
          <w:p>
            <w:pPr>
              <w:spacing w:after="20"/>
            </w:pPr>
            <w:r>
              <w:rPr>
                <w:sz w:val="20"/>
              </w:rPr>
              <w:t>Finding Opportunities to Conserve Energy and Reporting on Them</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Filament lamps: 20 × 100 W = 2 000 W = 2 kW; energy = 2 × 5 = 10 kWh a day. LED lamps: 20 × 10 W = 200 W = 0.2 kW; energy = 0.2 × 5 = 1 kWh a day. Saving = 10 - 1 = 9 kWh a day. (ii) In 30 days = 9 × 30 = 270 kWh; money saved = 270 × GH¢1.50 = GH¢405.00.</w:t>
            </w:r>
          </w:p>
        </w:tc>
        <w:tc>
          <w:tcPr>
            <w:tcW w:type="dxa" w:w="2436"/>
          </w:tcPr>
          <w:p>
            <w:pPr>
              <w:spacing w:after="20"/>
            </w:pPr>
            <w:r>
              <w:rPr>
                <w:sz w:val="20"/>
              </w:rPr>
              <w:t>Finding Opportunities to Conserve Energy and Reporting on Them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For example, a bicycle dynamo demonstration: clamp the back wheel of a bicycle off the ground, press the dynamo against the tyre and connect it to a small lamp; turn the pedals faster and faster and the lamp lights more brightly. The kinetic (mechanical) energy of the turning wheel is changed into electrical energy in the dynamo and then into light energy in the lamp. (Accept any sound alternative: rubbing the palms together to show kinetic energy changing into heat; a dry cell, switch and lamp for chemical to electrical to light; a stone released from a height for potential to kinetic; or a toy windmill turned by a fan.)</w:t>
            </w:r>
          </w:p>
        </w:tc>
        <w:tc>
          <w:tcPr>
            <w:tcW w:type="dxa" w:w="2436"/>
          </w:tcPr>
          <w:p>
            <w:pPr>
              <w:spacing w:after="20"/>
            </w:pPr>
            <w:r>
              <w:rPr>
                <w:sz w:val="20"/>
              </w:rPr>
              <w:t>Conversion of Energy from One Form to Another</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Use only low-voltage cells or a dynamo and never the mains supply; keep water and wet hands away from the electrical parts; clamp the apparatus firmly and keep fingers, hair and clothing away from turning wheels and belts; do not touch hot parts and allow them to cool before handling; and keep the bench tidy, with visitors behind a line.</w:t>
            </w:r>
          </w:p>
        </w:tc>
        <w:tc>
          <w:tcPr>
            <w:tcW w:type="dxa" w:w="2436"/>
          </w:tcPr>
          <w:p>
            <w:pPr>
              <w:spacing w:after="20"/>
            </w:pPr>
            <w:r>
              <w:rPr>
                <w:sz w:val="20"/>
              </w:rPr>
              <w:t>Finding Opportunities to Conserve Energy and Reporting on Them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Although energy is never destroyed, the energy that is wasted is changed into heat and sound that spread into the surroundings and cannot easily be gathered and used again; and the electricity or fuel that supplies it has to be paid for and is made mostly from sources that are limited, so wasting it costs the family money, uses up fuels and adds pollution to the air.</w:t>
            </w:r>
          </w:p>
        </w:tc>
        <w:tc>
          <w:tcPr>
            <w:tcW w:type="dxa" w:w="2436"/>
          </w:tcPr>
          <w:p>
            <w:pPr>
              <w:spacing w:after="20"/>
            </w:pPr>
            <w:r>
              <w:rPr>
                <w:sz w:val="20"/>
              </w:rPr>
              <w:t>Energy Conversion Compared with Energy Conservation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an energy chain the forms must be written in the correct order; a chain in the wrong order earns no mark. (3) In calculations, award the method mark for a correct statement or substitution even when the arithmetic that follows is wrong, and award the final mark only when the unit is given. (4) Accept 'movement energy' for kinetic energy and 'stored energy of position' for gravitational potential energy.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change of energy from one form into another</w:t>
      </w:r>
      <w:r>
        <w:rPr>
          <w:sz w:val="23"/>
        </w:rPr>
        <w:t xml:space="preserve"> (1 mark).</w:t>
      </w:r>
    </w:p>
    <w:p>
      <w:pPr>
        <w:pStyle w:val="ListBullet"/>
      </w:pPr>
      <w:r>
        <w:rPr>
          <w:sz w:val="23"/>
        </w:rPr>
        <w:t xml:space="preserve">(ii) </w:t>
      </w:r>
      <w:r>
        <w:rPr>
          <w:b/>
          <w:sz w:val="23"/>
        </w:rPr>
        <w:t>Energy can neither be created nor destroyed, but only changed from one form to another</w:t>
      </w:r>
      <w:r>
        <w:rPr>
          <w:sz w:val="23"/>
        </w:rPr>
        <w:t xml:space="preserve"> (1 mark).</w:t>
      </w:r>
    </w:p>
    <w:p>
      <w:pPr>
        <w:pStyle w:val="ListBullet"/>
      </w:pPr>
      <w:r>
        <w:rPr>
          <w:sz w:val="23"/>
        </w:rPr>
        <w:t xml:space="preserve">(iii) </w:t>
      </w:r>
      <w:r>
        <w:rPr>
          <w:b/>
          <w:sz w:val="23"/>
        </w:rPr>
        <w:t>The joule (J)</w:t>
      </w:r>
      <w:r>
        <w:rPr>
          <w:sz w:val="23"/>
        </w:rPr>
        <w:t xml:space="preserve"> (1 mark).</w:t>
      </w:r>
    </w:p>
    <w:p>
      <w:pPr>
        <w:pStyle w:val="ListBullet"/>
      </w:pPr>
      <w:r>
        <w:rPr>
          <w:i/>
          <w:sz w:val="23"/>
        </w:rPr>
        <w:t>Marking note: In (ii) the words 'created' and 'destroyed' (or an equivalent statement that the total energy stays the same) are required.</w:t>
      </w:r>
    </w:p>
    <w:p>
      <w:pPr>
        <w:jc w:val="both"/>
      </w:pPr>
      <w:r>
        <w:rPr>
          <w:b/>
        </w:rPr>
        <w:t>(b)</w:t>
      </w:r>
      <w:r>
        <w:t xml:space="preserve"> [3 marks]</w:t>
      </w:r>
    </w:p>
    <w:p>
      <w:pPr>
        <w:pStyle w:val="ListBullet"/>
      </w:pPr>
      <w:r>
        <w:rPr>
          <w:sz w:val="23"/>
        </w:rPr>
        <w:t xml:space="preserve">(i) </w:t>
      </w:r>
      <w:r>
        <w:rPr>
          <w:b/>
          <w:sz w:val="23"/>
        </w:rPr>
        <w:t>Light (solar) energy to electrical energy</w:t>
      </w:r>
      <w:r>
        <w:rPr>
          <w:sz w:val="23"/>
        </w:rPr>
        <w:t xml:space="preserve"> (1 mark).</w:t>
      </w:r>
    </w:p>
    <w:p>
      <w:pPr>
        <w:pStyle w:val="ListBullet"/>
      </w:pPr>
      <w:r>
        <w:rPr>
          <w:sz w:val="23"/>
        </w:rPr>
        <w:t xml:space="preserve">(ii) </w:t>
      </w:r>
      <w:r>
        <w:rPr>
          <w:b/>
          <w:sz w:val="23"/>
        </w:rPr>
        <w:t>Light energy to chemical energy</w:t>
      </w:r>
      <w:r>
        <w:rPr>
          <w:sz w:val="23"/>
        </w:rPr>
        <w:t xml:space="preserve"> (1 mark).</w:t>
      </w:r>
    </w:p>
    <w:p>
      <w:pPr>
        <w:pStyle w:val="ListBullet"/>
      </w:pPr>
      <w:r>
        <w:rPr>
          <w:sz w:val="23"/>
        </w:rPr>
        <w:t xml:space="preserve">(iii) </w:t>
      </w:r>
      <w:r>
        <w:rPr>
          <w:b/>
          <w:sz w:val="23"/>
        </w:rPr>
        <w:t>Potential energy to kinetic energy</w:t>
      </w:r>
      <w:r>
        <w:rPr>
          <w:sz w:val="23"/>
        </w:rPr>
        <w:t xml:space="preserve"> (1 mark).</w:t>
      </w:r>
    </w:p>
    <w:p>
      <w:pPr>
        <w:pStyle w:val="ListBullet"/>
      </w:pPr>
      <w:r>
        <w:rPr>
          <w:i/>
          <w:sz w:val="23"/>
        </w:rPr>
        <w:t>Marking note: Both the starting form and the final form are needed in each answer.</w:t>
      </w:r>
    </w:p>
    <w:p>
      <w:pPr>
        <w:jc w:val="both"/>
      </w:pPr>
      <w:r>
        <w:rPr>
          <w:b/>
        </w:rPr>
        <w:t>(c)</w:t>
      </w:r>
      <w:r>
        <w:t xml:space="preserve"> [2 marks]</w:t>
      </w:r>
    </w:p>
    <w:p>
      <w:pPr>
        <w:pStyle w:val="ListBullet"/>
      </w:pPr>
      <w:r>
        <w:rPr>
          <w:b/>
          <w:sz w:val="23"/>
        </w:rPr>
        <w:t>Chemical → electrical</w:t>
      </w:r>
      <w:r>
        <w:rPr>
          <w:sz w:val="23"/>
        </w:rPr>
        <w:t xml:space="preserve"> (1 mark).</w:t>
      </w:r>
    </w:p>
    <w:p>
      <w:pPr>
        <w:pStyle w:val="ListBullet"/>
      </w:pPr>
      <w:r>
        <w:rPr>
          <w:b/>
          <w:sz w:val="23"/>
        </w:rPr>
        <w:t>→ light energy (and some heat)</w:t>
      </w:r>
      <w:r>
        <w:rPr>
          <w:sz w:val="23"/>
        </w:rPr>
        <w:t xml:space="preserve"> (1 mark).</w:t>
      </w:r>
    </w:p>
    <w:p>
      <w:pPr>
        <w:pStyle w:val="ListBullet"/>
      </w:pPr>
      <w:r>
        <w:rPr>
          <w:i/>
          <w:sz w:val="23"/>
        </w:rPr>
        <w:t>Marking note: A chain written in the wrong order earns no mark.</w:t>
      </w:r>
    </w:p>
    <w:p>
      <w:pPr>
        <w:jc w:val="both"/>
      </w:pPr>
      <w:r>
        <w:rPr>
          <w:b/>
        </w:rPr>
        <w:t>(d)</w:t>
      </w:r>
      <w:r>
        <w:t xml:space="preserve"> [2 marks]</w:t>
      </w:r>
    </w:p>
    <w:p>
      <w:pPr>
        <w:pStyle w:val="ListBullet"/>
      </w:pPr>
      <w:r>
        <w:rPr>
          <w:b/>
          <w:sz w:val="23"/>
        </w:rPr>
        <w:t>Conversion:</w:t>
      </w:r>
      <w:r>
        <w:rPr>
          <w:sz w:val="23"/>
        </w:rPr>
        <w:t xml:space="preserve"> a change of energy from one form to another, with a correct example (for example electrical energy to kinetic energy in a fan) (1 mark).</w:t>
      </w:r>
    </w:p>
    <w:p>
      <w:pPr>
        <w:pStyle w:val="ListBullet"/>
      </w:pPr>
      <w:r>
        <w:rPr>
          <w:b/>
          <w:sz w:val="23"/>
        </w:rPr>
        <w:t>Conservation:</w:t>
      </w:r>
      <w:r>
        <w:rPr>
          <w:sz w:val="23"/>
        </w:rPr>
        <w:t xml:space="preserve"> using energy carefully so that none is wasted, with a correct example (for example switching off lamps in an empty room) (1 mark).</w:t>
      </w:r>
    </w:p>
    <w:p>
      <w:pPr>
        <w:pStyle w:val="ListBullet"/>
      </w:pPr>
      <w:r>
        <w:rPr>
          <w:i/>
          <w:sz w:val="23"/>
        </w:rPr>
        <w:t>Marking note: Each mark needs both the meaning and the example.</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the water stored in the reservoir (lake)</w:t>
      </w:r>
      <w:r>
        <w:rPr>
          <w:sz w:val="23"/>
        </w:rPr>
        <w:t xml:space="preserve"> (1 mark).</w:t>
      </w:r>
    </w:p>
    <w:p>
      <w:pPr>
        <w:pStyle w:val="ListBullet"/>
      </w:pPr>
      <w:r>
        <w:rPr>
          <w:sz w:val="23"/>
        </w:rPr>
        <w:t xml:space="preserve">B - </w:t>
      </w:r>
      <w:r>
        <w:rPr>
          <w:b/>
          <w:sz w:val="23"/>
        </w:rPr>
        <w:t>the dam (dam wall)</w:t>
      </w:r>
      <w:r>
        <w:rPr>
          <w:sz w:val="23"/>
        </w:rPr>
        <w:t xml:space="preserve"> (1 mark).</w:t>
      </w:r>
    </w:p>
    <w:p>
      <w:pPr>
        <w:pStyle w:val="ListBullet"/>
      </w:pPr>
      <w:r>
        <w:rPr>
          <w:sz w:val="23"/>
        </w:rPr>
        <w:t xml:space="preserve">C - </w:t>
      </w:r>
      <w:r>
        <w:rPr>
          <w:b/>
          <w:sz w:val="23"/>
        </w:rPr>
        <w:t>the pipe that carries the water down (penstock)</w:t>
      </w:r>
      <w:r>
        <w:rPr>
          <w:sz w:val="23"/>
        </w:rPr>
        <w:t xml:space="preserve"> (1 mark).</w:t>
      </w:r>
    </w:p>
    <w:p>
      <w:pPr>
        <w:pStyle w:val="ListBullet"/>
      </w:pPr>
      <w:r>
        <w:rPr>
          <w:sz w:val="23"/>
        </w:rPr>
        <w:t xml:space="preserve">E - </w:t>
      </w:r>
      <w:r>
        <w:rPr>
          <w:b/>
          <w:sz w:val="23"/>
        </w:rPr>
        <w:t>the generator</w:t>
      </w:r>
      <w:r>
        <w:rPr>
          <w:sz w:val="23"/>
        </w:rPr>
        <w:t xml:space="preserve"> (1 mark).</w:t>
      </w:r>
    </w:p>
    <w:p>
      <w:pPr>
        <w:pStyle w:val="ListBullet"/>
      </w:pPr>
      <w:r>
        <w:rPr>
          <w:i/>
          <w:sz w:val="23"/>
        </w:rPr>
        <w:t>Marking note: Accept 'alternator' for E and 'water pipe' for C.</w:t>
      </w:r>
    </w:p>
    <w:p>
      <w:pPr>
        <w:jc w:val="both"/>
      </w:pPr>
      <w:r>
        <w:rPr>
          <w:b/>
        </w:rPr>
        <w:t>(b)</w:t>
      </w:r>
      <w:r>
        <w:t xml:space="preserve"> [4 marks]</w:t>
      </w:r>
    </w:p>
    <w:p>
      <w:pPr>
        <w:pStyle w:val="ListBullet"/>
      </w:pPr>
      <w:r>
        <w:rPr>
          <w:sz w:val="23"/>
        </w:rPr>
        <w:t xml:space="preserve">(i) </w:t>
      </w:r>
      <w:r>
        <w:rPr>
          <w:b/>
          <w:sz w:val="23"/>
        </w:rPr>
        <w:t>Potential energy (stored energy of position)</w:t>
      </w:r>
      <w:r>
        <w:rPr>
          <w:sz w:val="23"/>
        </w:rPr>
        <w:t xml:space="preserve"> (1 mark).</w:t>
      </w:r>
    </w:p>
    <w:p>
      <w:pPr>
        <w:pStyle w:val="ListBullet"/>
      </w:pPr>
      <w:r>
        <w:rPr>
          <w:sz w:val="23"/>
        </w:rPr>
        <w:t xml:space="preserve">(ii) </w:t>
      </w:r>
      <w:r>
        <w:rPr>
          <w:b/>
          <w:sz w:val="23"/>
        </w:rPr>
        <w:t>Potential energy changing into kinetic energy</w:t>
      </w:r>
      <w:r>
        <w:rPr>
          <w:sz w:val="23"/>
        </w:rPr>
        <w:t xml:space="preserve"> (1 mark).</w:t>
      </w:r>
    </w:p>
    <w:p>
      <w:pPr>
        <w:pStyle w:val="ListBullet"/>
      </w:pPr>
      <w:r>
        <w:rPr>
          <w:sz w:val="23"/>
        </w:rPr>
        <w:t xml:space="preserve">(iii) </w:t>
      </w:r>
      <w:r>
        <w:rPr>
          <w:b/>
          <w:sz w:val="23"/>
        </w:rPr>
        <w:t>Kinetic energy of the water changed into mechanical (turning) energy of the wheel</w:t>
      </w:r>
      <w:r>
        <w:rPr>
          <w:sz w:val="23"/>
        </w:rPr>
        <w:t xml:space="preserve"> (1 mark).</w:t>
      </w:r>
    </w:p>
    <w:p>
      <w:pPr>
        <w:pStyle w:val="ListBullet"/>
      </w:pPr>
      <w:r>
        <w:rPr>
          <w:sz w:val="23"/>
        </w:rPr>
        <w:t xml:space="preserve">(iv) </w:t>
      </w:r>
      <w:r>
        <w:rPr>
          <w:b/>
          <w:sz w:val="23"/>
        </w:rPr>
        <w:t>Mechanical energy changed into electrical energy</w:t>
      </w:r>
      <w:r>
        <w:rPr>
          <w:sz w:val="23"/>
        </w:rPr>
        <w:t xml:space="preserve"> (1 mark).</w:t>
      </w:r>
    </w:p>
    <w:p>
      <w:pPr>
        <w:pStyle w:val="ListBullet"/>
      </w:pPr>
      <w:r>
        <w:rPr>
          <w:i/>
          <w:sz w:val="23"/>
        </w:rPr>
        <w:t>Marking note: Accept 'movement energy' for kinetic energy throughout.</w:t>
      </w:r>
    </w:p>
    <w:p>
      <w:pPr>
        <w:jc w:val="both"/>
      </w:pPr>
      <w:r>
        <w:rPr>
          <w:b/>
        </w:rPr>
        <w:t>(c)</w:t>
      </w:r>
      <w:r>
        <w:t xml:space="preserve"> [2 marks]</w:t>
      </w:r>
    </w:p>
    <w:p>
      <w:pPr>
        <w:pStyle w:val="ListBullet"/>
      </w:pPr>
      <w:r>
        <w:rPr>
          <w:b/>
          <w:sz w:val="23"/>
        </w:rPr>
        <w:t>No energy is created or destroyed; it is only changed in form</w:t>
      </w:r>
      <w:r>
        <w:rPr>
          <w:sz w:val="23"/>
        </w:rPr>
        <w:t xml:space="preserve"> (1 mark).</w:t>
      </w:r>
    </w:p>
    <w:p>
      <w:pPr>
        <w:pStyle w:val="ListBullet"/>
      </w:pPr>
      <w:r>
        <w:rPr>
          <w:sz w:val="23"/>
        </w:rPr>
        <w:t xml:space="preserve">The energy given up by the falling water </w:t>
      </w:r>
      <w:r>
        <w:rPr>
          <w:b/>
          <w:sz w:val="23"/>
        </w:rPr>
        <w:t>equals the electrical energy sent out plus the energy wasted as heat, sound and the motion of the water leaving</w:t>
      </w:r>
      <w:r>
        <w:rPr>
          <w:sz w:val="23"/>
        </w:rPr>
        <w:t xml:space="preserve"> (1 mark).</w:t>
      </w:r>
    </w:p>
    <w:p>
      <w:pPr>
        <w:pStyle w:val="ListBullet"/>
      </w:pPr>
      <w:r>
        <w:rPr>
          <w:i/>
          <w:sz w:val="23"/>
        </w:rPr>
        <w:t>Marking note: The second mark requires the idea that the wasted energy must be included in the account.</w:t>
      </w:r>
    </w:p>
    <w:p>
      <w:pPr>
        <w:jc w:val="both"/>
      </w:pPr>
      <w:r>
        <w:rPr>
          <w:b/>
        </w:rPr>
        <w:t>(d)</w:t>
      </w:r>
      <w:r>
        <w:t xml:space="preserve"> [2 marks]</w:t>
      </w:r>
    </w:p>
    <w:p>
      <w:pPr>
        <w:pStyle w:val="ListBullet"/>
      </w:pPr>
      <w:r>
        <w:rPr>
          <w:b/>
          <w:sz w:val="23"/>
        </w:rPr>
        <w:t>The water is free and renewable, so the running cost is low</w:t>
      </w:r>
      <w:r>
        <w:rPr>
          <w:sz w:val="23"/>
        </w:rPr>
        <w:t>, while diesel must be bought and its price keeps rising (1 mark).</w:t>
      </w:r>
    </w:p>
    <w:p>
      <w:pPr>
        <w:pStyle w:val="ListBullet"/>
      </w:pPr>
      <w:r>
        <w:rPr>
          <w:b/>
          <w:sz w:val="23"/>
        </w:rPr>
        <w:t>It gives off no smoke or carbon dioxide and little noise</w:t>
      </w:r>
      <w:r>
        <w:rPr>
          <w:sz w:val="23"/>
        </w:rPr>
        <w:t>, so it does not pollute the air (accept: the reservoir also serves for fishing, water supply and transport) (1 mark).</w:t>
      </w:r>
    </w:p>
    <w:p>
      <w:pPr>
        <w:pStyle w:val="ListBullet"/>
      </w:pPr>
      <w:r>
        <w:rPr>
          <w:i/>
          <w:sz w:val="23"/>
        </w:rPr>
        <w:t>Marking note: Two distinct reasons are required.</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The law of conservation of energy</w:t>
      </w:r>
      <w:r>
        <w:rPr>
          <w:sz w:val="23"/>
        </w:rPr>
        <w:t xml:space="preserve"> (1 mark).</w:t>
      </w:r>
    </w:p>
    <w:p>
      <w:pPr>
        <w:pStyle w:val="ListBullet"/>
      </w:pPr>
      <w:r>
        <w:rPr>
          <w:sz w:val="23"/>
        </w:rPr>
        <w:t xml:space="preserve">(ii) </w:t>
      </w:r>
      <w:r>
        <w:rPr>
          <w:b/>
          <w:sz w:val="23"/>
        </w:rPr>
        <w:t>Q = 1 000 - (600 + 50)</w:t>
      </w:r>
      <w:r>
        <w:rPr>
          <w:sz w:val="23"/>
        </w:rPr>
        <w:t xml:space="preserve"> (1 mark).</w:t>
      </w:r>
    </w:p>
    <w:p>
      <w:pPr>
        <w:pStyle w:val="ListBullet"/>
      </w:pPr>
      <w:r>
        <w:rPr>
          <w:sz w:val="23"/>
        </w:rPr>
        <w:t xml:space="preserve">(ii) </w:t>
      </w:r>
      <w:r>
        <w:rPr>
          <w:b/>
          <w:sz w:val="23"/>
        </w:rPr>
        <w:t>Q = 350 J</w:t>
      </w:r>
      <w:r>
        <w:rPr>
          <w:sz w:val="23"/>
        </w:rPr>
        <w:t xml:space="preserve"> (unit required) (1 mark).</w:t>
      </w:r>
    </w:p>
    <w:p>
      <w:pPr>
        <w:pStyle w:val="ListBullet"/>
      </w:pPr>
      <w:r>
        <w:rPr>
          <w:i/>
          <w:sz w:val="23"/>
        </w:rPr>
        <w:t>Marking note: Award the method mark for the correct subtraction even if the arithmetic fails.</w:t>
      </w:r>
    </w:p>
    <w:p>
      <w:pPr>
        <w:jc w:val="both"/>
      </w:pPr>
      <w:r>
        <w:rPr>
          <w:b/>
        </w:rPr>
        <w:t>(b)</w:t>
      </w:r>
      <w:r>
        <w:t xml:space="preserve"> [3 marks]</w:t>
      </w:r>
    </w:p>
    <w:p>
      <w:pPr>
        <w:pStyle w:val="ListBullet"/>
      </w:pPr>
      <w:r>
        <w:rPr>
          <w:sz w:val="23"/>
        </w:rPr>
        <w:t xml:space="preserve">(i) </w:t>
      </w:r>
      <w:r>
        <w:rPr>
          <w:b/>
          <w:sz w:val="23"/>
        </w:rPr>
        <w:t>The 600 J of kinetic energy</w:t>
      </w:r>
      <w:r>
        <w:rPr>
          <w:sz w:val="23"/>
        </w:rPr>
        <w:t xml:space="preserve"> (1 mark).</w:t>
      </w:r>
    </w:p>
    <w:p>
      <w:pPr>
        <w:pStyle w:val="ListBullet"/>
      </w:pPr>
      <w:r>
        <w:rPr>
          <w:sz w:val="23"/>
        </w:rPr>
        <w:t xml:space="preserve">(ii) </w:t>
      </w:r>
      <w:r>
        <w:rPr>
          <w:b/>
          <w:sz w:val="23"/>
        </w:rPr>
        <w:t>The sound energy (50 J) and the heat energy (350 J)</w:t>
      </w:r>
      <w:r>
        <w:rPr>
          <w:sz w:val="23"/>
        </w:rPr>
        <w:t xml:space="preserve"> (1 mark).</w:t>
      </w:r>
    </w:p>
    <w:p>
      <w:pPr>
        <w:pStyle w:val="ListBullet"/>
      </w:pPr>
      <w:r>
        <w:rPr>
          <w:sz w:val="23"/>
        </w:rPr>
        <w:t xml:space="preserve">(iii) </w:t>
      </w:r>
      <w:r>
        <w:rPr>
          <w:b/>
          <w:sz w:val="23"/>
        </w:rPr>
        <w:t>600/1 000 × 100 = 60%</w:t>
      </w:r>
      <w:r>
        <w:rPr>
          <w:sz w:val="23"/>
        </w:rPr>
        <w:t xml:space="preserve"> (1 mark).</w:t>
      </w:r>
    </w:p>
    <w:p>
      <w:pPr>
        <w:pStyle w:val="ListBullet"/>
      </w:pPr>
      <w:r>
        <w:rPr>
          <w:i/>
          <w:sz w:val="23"/>
        </w:rPr>
        <w:t>Marking note: In (ii) both wasted outputs are needed for the mark.</w:t>
      </w:r>
    </w:p>
    <w:p>
      <w:pPr>
        <w:jc w:val="both"/>
      </w:pPr>
      <w:r>
        <w:rPr>
          <w:b/>
        </w:rPr>
        <w:t>(c)</w:t>
      </w:r>
      <w:r>
        <w:t xml:space="preserve"> [2 marks]</w:t>
      </w:r>
    </w:p>
    <w:p>
      <w:pPr>
        <w:pStyle w:val="ListBullet"/>
      </w:pPr>
      <w:r>
        <w:rPr>
          <w:b/>
          <w:sz w:val="23"/>
        </w:rPr>
        <w:t>Oil or grease the bearings and moving parts to reduce friction</w:t>
      </w:r>
      <w:r>
        <w:rPr>
          <w:sz w:val="23"/>
        </w:rPr>
        <w:t xml:space="preserve"> (1 mark).</w:t>
      </w:r>
    </w:p>
    <w:p>
      <w:pPr>
        <w:pStyle w:val="ListBullet"/>
      </w:pPr>
      <w:r>
        <w:rPr>
          <w:b/>
          <w:sz w:val="23"/>
        </w:rPr>
        <w:t>Tighten and service the machine regularly, keep it clean and cool, or fit a modern motor of the right size</w:t>
      </w:r>
      <w:r>
        <w:rPr>
          <w:sz w:val="23"/>
        </w:rPr>
        <w:t xml:space="preserve"> (1 mark).</w:t>
      </w:r>
    </w:p>
    <w:p>
      <w:pPr>
        <w:pStyle w:val="ListBullet"/>
      </w:pPr>
      <w:r>
        <w:rPr>
          <w:i/>
          <w:sz w:val="23"/>
        </w:rPr>
        <w:t>Marking note: Two distinct practical suggestions are required.</w:t>
      </w:r>
    </w:p>
    <w:p>
      <w:pPr>
        <w:jc w:val="both"/>
      </w:pPr>
      <w:r>
        <w:rPr>
          <w:b/>
        </w:rPr>
        <w:t>(d)</w:t>
      </w:r>
      <w:r>
        <w:t xml:space="preserve"> [2 marks]</w:t>
      </w:r>
    </w:p>
    <w:p>
      <w:pPr>
        <w:pStyle w:val="ListBullet"/>
      </w:pPr>
      <w:r>
        <w:rPr>
          <w:b/>
          <w:sz w:val="23"/>
        </w:rPr>
        <w:t>Energy cannot be destroyed</w:t>
      </w:r>
      <w:r>
        <w:rPr>
          <w:sz w:val="23"/>
        </w:rPr>
        <w:t xml:space="preserve"> - the law of conservation of energy (1 mark).</w:t>
      </w:r>
    </w:p>
    <w:p>
      <w:pPr>
        <w:pStyle w:val="ListBullet"/>
      </w:pPr>
      <w:r>
        <w:rPr>
          <w:sz w:val="23"/>
        </w:rPr>
        <w:t xml:space="preserve">The 400 J has been </w:t>
      </w:r>
      <w:r>
        <w:rPr>
          <w:b/>
          <w:sz w:val="23"/>
        </w:rPr>
        <w:t>changed into heat and sound that spread into the surroundings; it is wasted, not destroyed</w:t>
      </w:r>
      <w:r>
        <w:rPr>
          <w:sz w:val="23"/>
        </w:rPr>
        <w:t xml:space="preserve"> (1 mark).</w:t>
      </w:r>
    </w:p>
    <w:p>
      <w:pPr>
        <w:pStyle w:val="ListBullet"/>
      </w:pPr>
      <w:r>
        <w:rPr>
          <w:i/>
          <w:sz w:val="23"/>
        </w:rPr>
        <w:t>Marking note: A candidate who merely repeats the law without applying it to the 400 J earns 1 mark.</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Light energy to electrical energy</w:t>
      </w:r>
      <w:r>
        <w:rPr>
          <w:sz w:val="23"/>
        </w:rPr>
        <w:t xml:space="preserve"> (1 mark).</w:t>
      </w:r>
    </w:p>
    <w:p>
      <w:pPr>
        <w:pStyle w:val="ListBullet"/>
      </w:pPr>
      <w:r>
        <w:rPr>
          <w:sz w:val="23"/>
        </w:rPr>
        <w:t xml:space="preserve">(ii) </w:t>
      </w:r>
      <w:r>
        <w:rPr>
          <w:b/>
          <w:sz w:val="23"/>
        </w:rPr>
        <w:t>Electrical energy to chemical energy</w:t>
      </w:r>
      <w:r>
        <w:rPr>
          <w:sz w:val="23"/>
        </w:rPr>
        <w:t xml:space="preserve"> (1 mark).</w:t>
      </w:r>
    </w:p>
    <w:p>
      <w:pPr>
        <w:pStyle w:val="ListBullet"/>
      </w:pPr>
      <w:r>
        <w:rPr>
          <w:sz w:val="23"/>
        </w:rPr>
        <w:t xml:space="preserve">(iii) </w:t>
      </w:r>
      <w:r>
        <w:rPr>
          <w:b/>
          <w:sz w:val="23"/>
        </w:rPr>
        <w:t>Chemical (then electrical) energy to light energy</w:t>
      </w:r>
      <w:r>
        <w:rPr>
          <w:sz w:val="23"/>
        </w:rPr>
        <w:t xml:space="preserve"> (1 mark).</w:t>
      </w:r>
    </w:p>
    <w:p>
      <w:pPr>
        <w:pStyle w:val="ListBullet"/>
      </w:pPr>
      <w:r>
        <w:rPr>
          <w:i/>
          <w:sz w:val="23"/>
        </w:rPr>
        <w:t>Marking note: In (iii) accept 'electrical energy to light energy'.</w:t>
      </w:r>
    </w:p>
    <w:p>
      <w:pPr>
        <w:jc w:val="both"/>
      </w:pPr>
      <w:r>
        <w:rPr>
          <w:b/>
        </w:rPr>
        <w:t>(b)</w:t>
      </w:r>
      <w:r>
        <w:t xml:space="preserve"> [3 marks]</w:t>
      </w:r>
    </w:p>
    <w:p>
      <w:pPr>
        <w:pStyle w:val="ListBullet"/>
      </w:pPr>
      <w:r>
        <w:rPr>
          <w:sz w:val="23"/>
        </w:rPr>
        <w:t xml:space="preserve">(i) </w:t>
      </w:r>
      <w:r>
        <w:rPr>
          <w:b/>
          <w:sz w:val="23"/>
        </w:rPr>
        <w:t>Chemical → heat → kinetic → electrical energy</w:t>
      </w:r>
      <w:r>
        <w:rPr>
          <w:sz w:val="23"/>
        </w:rPr>
        <w:t xml:space="preserve"> (1 mark).</w:t>
      </w:r>
    </w:p>
    <w:p>
      <w:pPr>
        <w:pStyle w:val="ListBullet"/>
      </w:pPr>
      <w:r>
        <w:rPr>
          <w:sz w:val="23"/>
        </w:rPr>
        <w:t xml:space="preserve">(ii) </w:t>
      </w:r>
      <w:r>
        <w:rPr>
          <w:b/>
          <w:sz w:val="23"/>
        </w:rPr>
        <w:t>Much of the heat escapes in the exhaust gases and in cooling the engine</w:t>
      </w:r>
      <w:r>
        <w:rPr>
          <w:sz w:val="23"/>
        </w:rPr>
        <w:t xml:space="preserve"> (1 mark).</w:t>
      </w:r>
    </w:p>
    <w:p>
      <w:pPr>
        <w:pStyle w:val="ListBullet"/>
      </w:pPr>
      <w:r>
        <w:rPr>
          <w:sz w:val="23"/>
        </w:rPr>
        <w:t xml:space="preserve">(ii) </w:t>
      </w:r>
      <w:r>
        <w:rPr>
          <w:b/>
          <w:sz w:val="23"/>
        </w:rPr>
        <w:t>Energy is lost to friction, sound and vibration, and as heat in the wires</w:t>
      </w:r>
      <w:r>
        <w:rPr>
          <w:sz w:val="23"/>
        </w:rPr>
        <w:t xml:space="preserve"> (1 mark).</w:t>
      </w:r>
    </w:p>
    <w:p>
      <w:pPr>
        <w:pStyle w:val="ListBullet"/>
      </w:pPr>
      <w:r>
        <w:rPr>
          <w:i/>
          <w:sz w:val="23"/>
        </w:rPr>
        <w:t>Marking note: In (i) accept the shorter chain 'chemical to electrical' only if heat or motion is mentioned somewhere in the answer.</w:t>
      </w:r>
    </w:p>
    <w:p>
      <w:pPr>
        <w:jc w:val="both"/>
      </w:pPr>
      <w:r>
        <w:rPr>
          <w:b/>
        </w:rPr>
        <w:t>(c)</w:t>
      </w:r>
      <w:r>
        <w:t xml:space="preserve"> [2 marks]</w:t>
      </w:r>
    </w:p>
    <w:p>
      <w:pPr>
        <w:pStyle w:val="ListBullet"/>
      </w:pPr>
      <w:r>
        <w:rPr>
          <w:b/>
          <w:sz w:val="23"/>
        </w:rPr>
        <w:t>The sun is free and will not run out</w:t>
      </w:r>
      <w:r>
        <w:rPr>
          <w:sz w:val="23"/>
        </w:rPr>
        <w:t>, while fuels must be bought and are non-renewable (1 mark).</w:t>
      </w:r>
    </w:p>
    <w:p>
      <w:pPr>
        <w:pStyle w:val="ListBullet"/>
      </w:pPr>
      <w:r>
        <w:rPr>
          <w:b/>
          <w:sz w:val="23"/>
        </w:rPr>
        <w:t>No smoke, carbon dioxide or noise is produced</w:t>
      </w:r>
      <w:r>
        <w:rPr>
          <w:sz w:val="23"/>
        </w:rPr>
        <w:t>, so the air stays clean (accept: it can serve places far from the grid) (1 mark).</w:t>
      </w:r>
    </w:p>
    <w:p>
      <w:pPr>
        <w:pStyle w:val="ListBullet"/>
      </w:pPr>
      <w:r>
        <w:rPr>
          <w:i/>
          <w:sz w:val="23"/>
        </w:rPr>
        <w:t>Marking note: Two distinct reasons are required.</w:t>
      </w:r>
    </w:p>
    <w:p>
      <w:pPr>
        <w:jc w:val="both"/>
      </w:pPr>
      <w:r>
        <w:rPr>
          <w:b/>
        </w:rPr>
        <w:t>(d)</w:t>
      </w:r>
      <w:r>
        <w:t xml:space="preserve"> [2 marks]</w:t>
      </w:r>
    </w:p>
    <w:p>
      <w:pPr>
        <w:pStyle w:val="ListBullet"/>
      </w:pPr>
      <w:r>
        <w:rPr>
          <w:b/>
          <w:sz w:val="23"/>
        </w:rPr>
        <w:t>The solar home system</w:t>
      </w:r>
      <w:r>
        <w:rPr>
          <w:sz w:val="23"/>
        </w:rPr>
        <w:t>, because the energy from the sun is free and plentiful, there is no fuel to buy, and LED lamps need very little energy (1 mark).</w:t>
      </w:r>
    </w:p>
    <w:p>
      <w:pPr>
        <w:pStyle w:val="ListBullet"/>
      </w:pPr>
      <w:r>
        <w:rPr>
          <w:sz w:val="23"/>
        </w:rPr>
        <w:t xml:space="preserve">Difficulty: </w:t>
      </w:r>
      <w:r>
        <w:rPr>
          <w:b/>
          <w:sz w:val="23"/>
        </w:rPr>
        <w:t>the panel gives no energy at night or on cloudy days, so a battery must be bought, cared for and replaced</w:t>
      </w:r>
      <w:r>
        <w:rPr>
          <w:sz w:val="23"/>
        </w:rPr>
        <w:t xml:space="preserve"> (accept: the first cost is high) (1 mark).</w:t>
      </w:r>
    </w:p>
    <w:p>
      <w:pPr>
        <w:pStyle w:val="ListBullet"/>
      </w:pPr>
      <w:r>
        <w:rPr>
          <w:i/>
          <w:sz w:val="23"/>
        </w:rPr>
        <w:t>Marking note: A candidate who chooses the generating set may earn both marks if the reason and the difficulty are sound and based on energy.</w:t>
      </w:r>
    </w:p>
    <w:p>
      <w:pPr>
        <w:spacing w:before="160" w:after="80"/>
      </w:pPr>
      <w:r>
        <w:rPr>
          <w:b/>
          <w:sz w:val="24"/>
        </w:rPr>
        <w:t>Question 5 (10 marks)</w:t>
      </w:r>
    </w:p>
    <w:p>
      <w:pPr>
        <w:jc w:val="both"/>
      </w:pPr>
      <w:r>
        <w:rPr>
          <w:b/>
        </w:rPr>
        <w:t>(a)</w:t>
      </w:r>
      <w:r>
        <w:t xml:space="preserve"> [4 marks]</w:t>
      </w:r>
    </w:p>
    <w:p>
      <w:pPr>
        <w:pStyle w:val="ListBullet"/>
      </w:pPr>
      <w:r>
        <w:rPr>
          <w:b/>
          <w:sz w:val="23"/>
        </w:rPr>
        <w:t>List the appliances room by room with their power ratings and the hours they are used</w:t>
      </w:r>
      <w:r>
        <w:rPr>
          <w:sz w:val="23"/>
        </w:rPr>
        <w:t xml:space="preserve"> (1 mark).</w:t>
      </w:r>
    </w:p>
    <w:p>
      <w:pPr>
        <w:pStyle w:val="ListBullet"/>
      </w:pPr>
      <w:r>
        <w:rPr>
          <w:b/>
          <w:sz w:val="23"/>
        </w:rPr>
        <w:t>Read the meter regularly (for example at the same time each day for a week) to find the units used</w:t>
      </w:r>
      <w:r>
        <w:rPr>
          <w:sz w:val="23"/>
        </w:rPr>
        <w:t xml:space="preserve"> (1 mark).</w:t>
      </w:r>
    </w:p>
    <w:p>
      <w:pPr>
        <w:pStyle w:val="ListBullet"/>
      </w:pPr>
      <w:r>
        <w:rPr>
          <w:b/>
          <w:sz w:val="23"/>
        </w:rPr>
        <w:t>Note where energy is wasted</w:t>
      </w:r>
      <w:r>
        <w:rPr>
          <w:sz w:val="23"/>
        </w:rPr>
        <w:t xml:space="preserve"> - lamps and fans left on in empty rooms, security lamps burning by day, old filament bulbs, faulty switches (1 mark).</w:t>
      </w:r>
    </w:p>
    <w:p>
      <w:pPr>
        <w:pStyle w:val="ListBullet"/>
      </w:pPr>
      <w:r>
        <w:rPr>
          <w:b/>
          <w:sz w:val="23"/>
        </w:rPr>
        <w:t>Work out the energy and cost and write a report with a table of findings and recommendations</w:t>
      </w:r>
      <w:r>
        <w:rPr>
          <w:sz w:val="23"/>
        </w:rPr>
        <w:t xml:space="preserve"> for the headteacher (1 mark).</w:t>
      </w:r>
    </w:p>
    <w:p>
      <w:pPr>
        <w:pStyle w:val="ListBullet"/>
      </w:pPr>
      <w:r>
        <w:rPr>
          <w:i/>
          <w:sz w:val="23"/>
        </w:rPr>
        <w:t>Marking note: Marks are for the steps of the survey; the order need not be exactly as in the scheme.</w:t>
      </w:r>
    </w:p>
    <w:p>
      <w:pPr>
        <w:jc w:val="both"/>
      </w:pPr>
      <w:r>
        <w:rPr>
          <w:b/>
        </w:rPr>
        <w:t>(b)</w:t>
      </w:r>
      <w:r>
        <w:t xml:space="preserve"> [3 marks]</w:t>
      </w:r>
    </w:p>
    <w:p>
      <w:pPr>
        <w:pStyle w:val="ListBullet"/>
      </w:pPr>
      <w:r>
        <w:rPr>
          <w:sz w:val="23"/>
        </w:rPr>
        <w:t xml:space="preserve">Any one opportunity with its action, for example </w:t>
      </w:r>
      <w:r>
        <w:rPr>
          <w:b/>
          <w:sz w:val="23"/>
        </w:rPr>
        <w:t>lamps and fans left on in empty rooms - appoint a monitor to switch them off</w:t>
      </w:r>
      <w:r>
        <w:rPr>
          <w:sz w:val="23"/>
        </w:rPr>
        <w:t xml:space="preserve"> (1 mark).</w:t>
      </w:r>
    </w:p>
    <w:p>
      <w:pPr>
        <w:pStyle w:val="ListBullet"/>
      </w:pPr>
      <w:r>
        <w:rPr>
          <w:sz w:val="23"/>
        </w:rPr>
        <w:t xml:space="preserve">A second, for example </w:t>
      </w:r>
      <w:r>
        <w:rPr>
          <w:b/>
          <w:sz w:val="23"/>
        </w:rPr>
        <w:t>security lamps burning by day - fit a timer or a light-sensitive switch</w:t>
      </w:r>
      <w:r>
        <w:rPr>
          <w:sz w:val="23"/>
        </w:rPr>
        <w:t xml:space="preserve"> (1 mark).</w:t>
      </w:r>
    </w:p>
    <w:p>
      <w:pPr>
        <w:pStyle w:val="ListBullet"/>
      </w:pPr>
      <w:r>
        <w:rPr>
          <w:sz w:val="23"/>
        </w:rPr>
        <w:t xml:space="preserve">A third, for example </w:t>
      </w:r>
      <w:r>
        <w:rPr>
          <w:b/>
          <w:sz w:val="23"/>
        </w:rPr>
        <w:t>old filament bulbs - replace them with LED lamps</w:t>
      </w:r>
      <w:r>
        <w:rPr>
          <w:sz w:val="23"/>
        </w:rPr>
        <w:t xml:space="preserve"> (accept: use daylight, service the air conditioners, repair faults) (1 mark).</w:t>
      </w:r>
    </w:p>
    <w:p>
      <w:pPr>
        <w:pStyle w:val="ListBullet"/>
      </w:pPr>
      <w:r>
        <w:rPr>
          <w:i/>
          <w:sz w:val="23"/>
        </w:rPr>
        <w:t>Marking note: Each mark needs both the opportunity and the action; a bare list of places earns no mark.</w:t>
      </w:r>
    </w:p>
    <w:p>
      <w:pPr>
        <w:jc w:val="both"/>
      </w:pPr>
      <w:r>
        <w:rPr>
          <w:b/>
        </w:rPr>
        <w:t>(c)</w:t>
      </w:r>
      <w:r>
        <w:t xml:space="preserve"> [3 marks]</w:t>
      </w:r>
    </w:p>
    <w:p>
      <w:pPr>
        <w:pStyle w:val="ListBullet"/>
      </w:pPr>
      <w:r>
        <w:rPr>
          <w:sz w:val="23"/>
        </w:rPr>
        <w:t xml:space="preserve">(i) Filament lamps use </w:t>
      </w:r>
      <w:r>
        <w:rPr>
          <w:b/>
          <w:sz w:val="23"/>
        </w:rPr>
        <w:t>2 kW × 5 h = 10 kWh</w:t>
      </w:r>
      <w:r>
        <w:rPr>
          <w:sz w:val="23"/>
        </w:rPr>
        <w:t xml:space="preserve"> and the LED lamps </w:t>
      </w:r>
      <w:r>
        <w:rPr>
          <w:b/>
          <w:sz w:val="23"/>
        </w:rPr>
        <w:t>0.2 kW × 5 h = 1 kWh</w:t>
      </w:r>
      <w:r>
        <w:rPr>
          <w:sz w:val="23"/>
        </w:rPr>
        <w:t xml:space="preserve"> (1 mark).</w:t>
      </w:r>
    </w:p>
    <w:p>
      <w:pPr>
        <w:pStyle w:val="ListBullet"/>
      </w:pPr>
      <w:r>
        <w:rPr>
          <w:sz w:val="23"/>
        </w:rPr>
        <w:t xml:space="preserve">(i) Saving = </w:t>
      </w:r>
      <w:r>
        <w:rPr>
          <w:b/>
          <w:sz w:val="23"/>
        </w:rPr>
        <w:t>10 - 1 = 9 kWh each day</w:t>
      </w:r>
      <w:r>
        <w:rPr>
          <w:sz w:val="23"/>
        </w:rPr>
        <w:t xml:space="preserve"> (1 mark).</w:t>
      </w:r>
    </w:p>
    <w:p>
      <w:pPr>
        <w:pStyle w:val="ListBullet"/>
      </w:pPr>
      <w:r>
        <w:rPr>
          <w:sz w:val="23"/>
        </w:rPr>
        <w:t xml:space="preserve">(ii) </w:t>
      </w:r>
      <w:r>
        <w:rPr>
          <w:b/>
          <w:sz w:val="23"/>
        </w:rPr>
        <w:t>9 × 30 × GH¢1.50 = GH¢405.00</w:t>
      </w:r>
      <w:r>
        <w:rPr>
          <w:sz w:val="23"/>
        </w:rPr>
        <w:t xml:space="preserve"> (1 mark).</w:t>
      </w:r>
    </w:p>
    <w:p>
      <w:pPr>
        <w:pStyle w:val="ListBullet"/>
      </w:pPr>
      <w:r>
        <w:rPr>
          <w:i/>
          <w:sz w:val="23"/>
        </w:rPr>
        <w:t>Marking note: Allow the candidate's own daily saving to be carried forward into (ii).</w:t>
      </w:r>
    </w:p>
    <w:p>
      <w:pPr>
        <w:spacing w:before="160" w:after="80"/>
      </w:pPr>
      <w:r>
        <w:rPr>
          <w:b/>
          <w:sz w:val="24"/>
        </w:rPr>
        <w:t>Question 6 (8 marks)</w:t>
      </w:r>
    </w:p>
    <w:p>
      <w:pPr>
        <w:jc w:val="both"/>
      </w:pPr>
      <w:r>
        <w:rPr>
          <w:b/>
        </w:rPr>
        <w:t>(a)</w:t>
      </w:r>
      <w:r>
        <w:t xml:space="preserve"> [4 marks]</w:t>
      </w:r>
    </w:p>
    <w:p>
      <w:pPr>
        <w:pStyle w:val="ListBullet"/>
      </w:pPr>
      <w:r>
        <w:rPr>
          <w:b/>
          <w:sz w:val="23"/>
        </w:rPr>
        <w:t>Apparatus</w:t>
      </w:r>
      <w:r>
        <w:rPr>
          <w:sz w:val="23"/>
        </w:rPr>
        <w:t xml:space="preserve"> clearly named, for example a bicycle with a dynamo, a small lamp and connecting wires (1 mark).</w:t>
      </w:r>
    </w:p>
    <w:p>
      <w:pPr>
        <w:pStyle w:val="ListBullet"/>
      </w:pPr>
      <w:r>
        <w:rPr>
          <w:b/>
          <w:sz w:val="23"/>
        </w:rPr>
        <w:t>What is done</w:t>
      </w:r>
      <w:r>
        <w:rPr>
          <w:sz w:val="23"/>
        </w:rPr>
        <w:t xml:space="preserve"> - the wheel is turned (the pedals are worked) so that the dynamo is driven (1 mark).</w:t>
      </w:r>
    </w:p>
    <w:p>
      <w:pPr>
        <w:pStyle w:val="ListBullet"/>
      </w:pPr>
      <w:r>
        <w:rPr>
          <w:b/>
          <w:sz w:val="23"/>
        </w:rPr>
        <w:t>Observation</w:t>
      </w:r>
      <w:r>
        <w:rPr>
          <w:sz w:val="23"/>
        </w:rPr>
        <w:t xml:space="preserve"> - the lamp lights, and more brightly as the wheel turns faster (1 mark).</w:t>
      </w:r>
    </w:p>
    <w:p>
      <w:pPr>
        <w:pStyle w:val="ListBullet"/>
      </w:pPr>
      <w:r>
        <w:rPr>
          <w:b/>
          <w:sz w:val="23"/>
        </w:rPr>
        <w:t>Energy conversion shown</w:t>
      </w:r>
      <w:r>
        <w:rPr>
          <w:sz w:val="23"/>
        </w:rPr>
        <w:t xml:space="preserve"> - </w:t>
      </w:r>
      <w:r>
        <w:rPr>
          <w:b/>
          <w:sz w:val="23"/>
        </w:rPr>
        <w:t>kinetic (mechanical) energy → electrical energy → light energy</w:t>
      </w:r>
      <w:r>
        <w:rPr>
          <w:sz w:val="23"/>
        </w:rPr>
        <w:t xml:space="preserve"> (1 mark).</w:t>
      </w:r>
    </w:p>
    <w:p>
      <w:pPr>
        <w:pStyle w:val="ListBullet"/>
      </w:pPr>
      <w:r>
        <w:rPr>
          <w:i/>
          <w:sz w:val="23"/>
        </w:rPr>
        <w:t>Marking note: Any correct demonstration of the candidate's own is accepted provided all four points are given.</w:t>
      </w:r>
    </w:p>
    <w:p>
      <w:pPr>
        <w:jc w:val="both"/>
      </w:pPr>
      <w:r>
        <w:rPr>
          <w:b/>
        </w:rPr>
        <w:t>(b)</w:t>
      </w:r>
      <w:r>
        <w:t xml:space="preserve"> [2 marks]</w:t>
      </w:r>
    </w:p>
    <w:p>
      <w:pPr>
        <w:pStyle w:val="ListBullet"/>
      </w:pPr>
      <w:r>
        <w:rPr>
          <w:b/>
          <w:sz w:val="23"/>
        </w:rPr>
        <w:t>Use only low-voltage cells or a dynamo, never the mains, and keep water away from the electrical parts</w:t>
      </w:r>
      <w:r>
        <w:rPr>
          <w:sz w:val="23"/>
        </w:rPr>
        <w:t xml:space="preserve"> (1 mark).</w:t>
      </w:r>
    </w:p>
    <w:p>
      <w:pPr>
        <w:pStyle w:val="ListBullet"/>
      </w:pPr>
      <w:r>
        <w:rPr>
          <w:b/>
          <w:sz w:val="23"/>
        </w:rPr>
        <w:t>Clamp the apparatus firmly and keep fingers, hair and clothing away from turning parts</w:t>
      </w:r>
      <w:r>
        <w:rPr>
          <w:sz w:val="23"/>
        </w:rPr>
        <w:t xml:space="preserve"> (accept: do not touch hot parts; keep visitors behind a line) (1 mark).</w:t>
      </w:r>
    </w:p>
    <w:p>
      <w:pPr>
        <w:pStyle w:val="ListBullet"/>
      </w:pPr>
      <w:r>
        <w:rPr>
          <w:i/>
          <w:sz w:val="23"/>
        </w:rPr>
        <w:t>Marking note: Two distinct rules are required.</w:t>
      </w:r>
    </w:p>
    <w:p>
      <w:pPr>
        <w:jc w:val="both"/>
      </w:pPr>
      <w:r>
        <w:rPr>
          <w:b/>
        </w:rPr>
        <w:t>(c)</w:t>
      </w:r>
      <w:r>
        <w:t xml:space="preserve"> [2 marks]</w:t>
      </w:r>
    </w:p>
    <w:p>
      <w:pPr>
        <w:pStyle w:val="ListBullet"/>
      </w:pPr>
      <w:r>
        <w:rPr>
          <w:b/>
          <w:sz w:val="23"/>
        </w:rPr>
        <w:t>Wasted energy is changed into heat and sound that spread out and cannot easily be used again</w:t>
      </w:r>
      <w:r>
        <w:rPr>
          <w:sz w:val="23"/>
        </w:rPr>
        <w:t xml:space="preserve"> (1 mark).</w:t>
      </w:r>
    </w:p>
    <w:p>
      <w:pPr>
        <w:pStyle w:val="ListBullet"/>
      </w:pPr>
      <w:r>
        <w:rPr>
          <w:b/>
          <w:sz w:val="23"/>
        </w:rPr>
        <w:t>The energy supplied must be paid for and comes largely from limited sources</w:t>
      </w:r>
      <w:r>
        <w:rPr>
          <w:sz w:val="23"/>
        </w:rPr>
        <w:t>, so waste costs money, uses up fuel and adds to pollution (1 mark).</w:t>
      </w:r>
    </w:p>
    <w:p>
      <w:pPr>
        <w:pStyle w:val="ListBullet"/>
      </w:pPr>
      <w:r>
        <w:rPr>
          <w:i/>
          <w:sz w:val="23"/>
        </w:rPr>
        <w:t>Marking note: A simple restatement of the law of conservation of energy, without the idea of usefulness or cost,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9 (JHS 3)</w:t>
      </w:r>
    </w:p>
    <w:p>
      <w:pPr>
        <w:jc w:val="both"/>
      </w:pPr>
      <w:r>
        <w:rPr>
          <w:b/>
        </w:rPr>
        <w:t>Content Standard:</w:t>
      </w:r>
      <w:r>
        <w:t xml:space="preserve"> </w:t>
      </w:r>
      <w:r>
        <w:rPr>
          <w:b/>
        </w:rPr>
        <w:t>B9/JHS3.4.3.1</w:t>
      </w:r>
      <w:r>
        <w:t xml:space="preserve"> - Show an understanding of conversion and conservation of energy and their application to life.</w:t>
      </w:r>
    </w:p>
    <w:p>
      <w:pPr>
        <w:jc w:val="both"/>
      </w:pPr>
      <w:r>
        <w:t>Source: NaCCA Science Common Core Programme Curriculum (B7/JHS1-B9/JHS3), 2021 edition, Strand 4: Forces and Energy, Sub-Strand 3: Conversion and Conservation of Energy, Basic 9, page 110. Content standard B9/JHS3.4.3.1 carries indicator B9/JHS3.4.3.1.1, describe how energy can be converted from one form to another and show how conservation of energy occurs, with the exemplar differentiate between conversion of energy and conservation of energy and show their application to life; and indicator B9/JHS3.4.3.1.2, describe how conversion and conservation of energy are applied in life, with the exemplars distinguish between energy conversion and conservation using everyday examples, and identify opportunities to conserve energy and produce a report of your work.</w:t>
      </w:r>
    </w:p>
    <w:p>
      <w:pPr>
        <w:jc w:val="both"/>
      </w:pPr>
      <w:r>
        <w:t>Note: I1 (B9/JHS3.4.3.1.1) carries topics 13.1 to 13.4 and Questions 1, 2 and 3; I2 (B9/JHS3.4.3.1.2) carries topics 13.5 and 13.6 and Questions 4, 5 and 6. The two indicators of this sub-strand turn on one distinction - conversion is a change of form, conservation is the avoidance of waste - so that distinction is examined directly in Question 1(d) and again through examples in Questions 4 and 5. Schools that use the shorter coded form will find this standard written as B9.4.3.1.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13.3 The Law of Conservation of Energy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13.5 Application of Conversion and Conservation in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13.2 Conversion of Energy from One Form to Another</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B9/JHS3.4.3.1.2</w:t>
            </w:r>
          </w:p>
        </w:tc>
        <w:tc>
          <w:tcPr>
            <w:tcW w:type="dxa" w:w="1392"/>
          </w:tcPr>
          <w:p>
            <w:pPr>
              <w:spacing w:after="20"/>
            </w:pPr>
            <w:r>
              <w:rPr>
                <w:sz w:val="20"/>
              </w:rPr>
              <w:t>I2 - Describe how conversion and conservation of energy are applied in life.</w:t>
            </w:r>
          </w:p>
        </w:tc>
        <w:tc>
          <w:tcPr>
            <w:tcW w:type="dxa" w:w="1392"/>
          </w:tcPr>
          <w:p>
            <w:pPr>
              <w:spacing w:after="20"/>
            </w:pPr>
            <w:r>
              <w:rPr>
                <w:sz w:val="20"/>
              </w:rPr>
              <w:t>13.6 Finding Opportunities to Conserve Energy and Reporting on Them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B9/JHS3.4.3.1.1</w:t>
            </w:r>
          </w:p>
        </w:tc>
        <w:tc>
          <w:tcPr>
            <w:tcW w:type="dxa" w:w="1392"/>
          </w:tcPr>
          <w:p>
            <w:pPr>
              <w:spacing w:after="20"/>
            </w:pPr>
            <w:r>
              <w:rPr>
                <w:sz w:val="20"/>
              </w:rPr>
              <w:t>I1 - Describe how energy can be converted from one form to another and show how conservation of energy occurs.</w:t>
            </w:r>
          </w:p>
        </w:tc>
        <w:tc>
          <w:tcPr>
            <w:tcW w:type="dxa" w:w="1392"/>
          </w:tcPr>
          <w:p>
            <w:pPr>
              <w:spacing w:after="20"/>
            </w:pPr>
            <w:r>
              <w:rPr>
                <w:sz w:val="20"/>
              </w:rPr>
              <w:t>13.4 Energy Conversion Compared with Energy Conservation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Forms of Energy</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c>
          <w:tcPr>
            <w:tcW w:type="dxa" w:w="1949"/>
          </w:tcPr>
          <w:p>
            <w:pPr>
              <w:spacing w:after="20"/>
            </w:pPr>
            <w:r>
              <w:rPr>
                <w:sz w:val="20"/>
              </w:rPr>
              <w:t>CC, CP</w:t>
            </w:r>
          </w:p>
        </w:tc>
      </w:tr>
      <w:tr>
        <w:tc>
          <w:tcPr>
            <w:tcW w:type="dxa" w:w="1949"/>
          </w:tcPr>
          <w:p>
            <w:pPr>
              <w:spacing w:after="20"/>
            </w:pPr>
            <w:r>
              <w:rPr>
                <w:sz w:val="20"/>
              </w:rPr>
              <w:t>13.2 Conversion of Energy from One Form to Another</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CI</w:t>
            </w:r>
          </w:p>
        </w:tc>
      </w:tr>
      <w:tr>
        <w:tc>
          <w:tcPr>
            <w:tcW w:type="dxa" w:w="1949"/>
          </w:tcPr>
          <w:p>
            <w:pPr>
              <w:spacing w:after="20"/>
            </w:pPr>
            <w:r>
              <w:rPr>
                <w:sz w:val="20"/>
              </w:rPr>
              <w:t>13.3 The Law of Conservation of Energy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13.4 Energy Conversion Compared with Energy Conservation</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w:t>
            </w:r>
          </w:p>
        </w:tc>
      </w:tr>
      <w:tr>
        <w:tc>
          <w:tcPr>
            <w:tcW w:type="dxa" w:w="1949"/>
          </w:tcPr>
          <w:p>
            <w:pPr>
              <w:spacing w:after="20"/>
            </w:pPr>
            <w:r>
              <w:rPr>
                <w:sz w:val="20"/>
              </w:rPr>
              <w:t>13.5 Application of Conversion and Conservation in Life</w:t>
            </w:r>
          </w:p>
        </w:tc>
        <w:tc>
          <w:tcPr>
            <w:tcW w:type="dxa" w:w="1949"/>
          </w:tcPr>
          <w:p>
            <w:pPr>
              <w:spacing w:after="20"/>
            </w:pPr>
            <w:r>
              <w:rPr>
                <w:sz w:val="20"/>
              </w:rPr>
              <w:t>13</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13.6 Finding Opportunities to Conserve Energy and Reporting on Them</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DL,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21</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Both indicators of the sub-strand sampled</w:t>
            </w:r>
          </w:p>
        </w:tc>
        <w:tc>
          <w:tcPr>
            <w:tcW w:type="dxa" w:w="4873"/>
          </w:tcPr>
          <w:p>
            <w:pPr>
              <w:spacing w:after="20"/>
            </w:pPr>
            <w:r>
              <w:rPr>
                <w:sz w:val="20"/>
              </w:rPr>
              <w:t>Yes - conversion and the law of conservation (Q1 to Q3); application in life and the energy survey with its report (Q4 to Q6)</w:t>
            </w:r>
          </w:p>
        </w:tc>
      </w:tr>
      <w:tr>
        <w:tc>
          <w:tcPr>
            <w:tcW w:type="dxa" w:w="4873"/>
          </w:tcPr>
          <w:p>
            <w:pPr>
              <w:spacing w:after="20"/>
            </w:pPr>
            <w:r>
              <w:rPr>
                <w:sz w:val="20"/>
              </w:rPr>
              <w:t>The curriculum distinction examined directly</w:t>
            </w:r>
          </w:p>
        </w:tc>
        <w:tc>
          <w:tcPr>
            <w:tcW w:type="dxa" w:w="4873"/>
          </w:tcPr>
          <w:p>
            <w:pPr>
              <w:spacing w:after="20"/>
            </w:pPr>
            <w:r>
              <w:rPr>
                <w:sz w:val="20"/>
              </w:rPr>
              <w:t>Yes - conversion against conservation in Q1(d), Q3(d) and Q6(c)</w:t>
            </w:r>
          </w:p>
        </w:tc>
      </w:tr>
      <w:tr>
        <w:tc>
          <w:tcPr>
            <w:tcW w:type="dxa" w:w="4873"/>
          </w:tcPr>
          <w:p>
            <w:pPr>
              <w:spacing w:after="20"/>
            </w:pPr>
            <w:r>
              <w:rPr>
                <w:sz w:val="20"/>
              </w:rPr>
              <w:t>Ghanaian contexts used</w:t>
            </w:r>
          </w:p>
        </w:tc>
        <w:tc>
          <w:tcPr>
            <w:tcW w:type="dxa" w:w="4873"/>
          </w:tcPr>
          <w:p>
            <w:pPr>
              <w:spacing w:after="20"/>
            </w:pPr>
            <w:r>
              <w:rPr>
                <w:sz w:val="20"/>
              </w:rPr>
              <w:t>A lesson at Nkawkaw, the hydro-electric station on the Volta, a workshop at Takoradi, a family at Bolgatanga and a school energy survey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of the station are lettered A to E and the unknown energy is marked Q</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whole sub-strand turns on one distinction, and it is the distinction candidates most often miss: conversion is a change of form, conservation is the avoidance of waste. Questions 1(d), 3(d) and 6(c) each test it from a different side, and a candidate who confuses the two words will lose marks in all three.</w:t>
      </w:r>
    </w:p>
    <w:p>
      <w:pPr>
        <w:pStyle w:val="ListBullet"/>
      </w:pPr>
      <w:r>
        <w:rPr>
          <w:sz w:val="23"/>
        </w:rPr>
        <w:t>Energy chains must be written in the right order. 'Chemical, light, electrical' for a torch earns nothing, however well the forms are named.</w:t>
      </w:r>
    </w:p>
    <w:p>
      <w:pPr>
        <w:pStyle w:val="ListBullet"/>
      </w:pPr>
      <w:r>
        <w:rPr>
          <w:sz w:val="23"/>
        </w:rPr>
        <w:t>In Question 3 the arithmetic is easy; the marks are really for applying the law of conservation of energy. Insist that candidates account for every joule that enters the motor.</w:t>
      </w:r>
    </w:p>
    <w:p>
      <w:pPr>
        <w:pStyle w:val="ListBullet"/>
      </w:pPr>
      <w:r>
        <w:rPr>
          <w:sz w:val="23"/>
        </w:rPr>
        <w:t>Question 5(c) is the only extended calculation. Watch for candidates who find the energy used by one lamp and forget that there are twenty, and for those who forget to subtract the energy still used by the LED lamps.</w:t>
      </w:r>
    </w:p>
    <w:p>
      <w:pPr>
        <w:pStyle w:val="ListBullet"/>
      </w:pPr>
      <w:r>
        <w:rPr>
          <w:sz w:val="23"/>
        </w:rPr>
        <w:t>Several Section A items use situations from everyday Ghanaian life - the clay stove, drying clothes in the sun, the biogas plant. Candidates should be encouraged to answer from what they see at home rather than from memorised lists.</w:t>
      </w:r>
    </w:p>
    <w:p>
      <w:pPr>
        <w:pStyle w:val="ListBullet"/>
      </w:pPr>
      <w:r>
        <w:rPr>
          <w:sz w:val="23"/>
        </w:rPr>
        <w:t>In Question 6(a) credit a demonstration of the candidate's own design. The four marks are for the apparatus, the action, the observation and the named conversion, and the last of these is the one most often left out.</w:t>
      </w:r>
    </w:p>
    <w:p>
      <w:pPr>
        <w:pStyle w:val="ListBullet"/>
      </w:pPr>
      <w:r>
        <w:rPr>
          <w:sz w:val="23"/>
        </w:rPr>
        <w:t>Follow-up work: let each class read the school meter at the same hour for two weeks, introduce one change in the second week, and then plot the daily units for the two weeks on the same graph. The report required by the indicator should carry that graph and the money saved.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