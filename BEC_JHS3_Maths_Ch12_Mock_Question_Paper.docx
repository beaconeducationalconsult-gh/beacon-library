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12: Inscribed and Circumscribed Figures (Curriculum Standard B9.3.1.2)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All constructions must be done with a ruler and a pair of compasses. Leave all construction lines visible.</w:t>
      </w:r>
    </w:p>
    <w:p>
      <w:r>
        <w:t>6. All diagrams are NOT drawn to scale. Study them carefully before answering.</w:t>
      </w:r>
    </w:p>
    <w:p>
      <w:r>
        <w:t>7.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The point where the three angle bisectors of a triangle meet is called the</w:t>
      </w:r>
    </w:p>
    <w:p>
      <w:pPr>
        <w:ind w:left="567"/>
      </w:pPr>
      <w:r>
        <w:t>A. circumcentre</w:t>
      </w:r>
    </w:p>
    <w:p>
      <w:pPr>
        <w:ind w:left="567"/>
      </w:pPr>
      <w:r>
        <w:t>B. centroid</w:t>
      </w:r>
    </w:p>
    <w:p>
      <w:pPr>
        <w:ind w:left="567"/>
      </w:pPr>
      <w:r>
        <w:t>C. orthocentre</w:t>
      </w:r>
    </w:p>
    <w:p>
      <w:pPr>
        <w:ind w:left="567"/>
      </w:pPr>
      <w:r>
        <w:t>D. incentre</w:t>
      </w:r>
    </w:p>
    <w:p>
      <w:r>
        <w:t>2. The incentre of a triangle is equidistant from</w:t>
      </w:r>
    </w:p>
    <w:p>
      <w:pPr>
        <w:ind w:left="567"/>
      </w:pPr>
      <w:r>
        <w:t>A. the midpoints of the three sides</w:t>
      </w:r>
    </w:p>
    <w:p>
      <w:pPr>
        <w:ind w:left="567"/>
      </w:pPr>
      <w:r>
        <w:t>B. the two longest sides</w:t>
      </w:r>
    </w:p>
    <w:p>
      <w:pPr>
        <w:ind w:left="567"/>
      </w:pPr>
      <w:r>
        <w:t>C. the three sides</w:t>
      </w:r>
    </w:p>
    <w:p>
      <w:pPr>
        <w:ind w:left="567"/>
      </w:pPr>
      <w:r>
        <w:t>D. the three vertices</w:t>
      </w:r>
    </w:p>
    <w:p>
      <w:r>
        <w:t>3. To locate the incentre of a triangle by construction, the lines drawn are</w:t>
      </w:r>
    </w:p>
    <w:p>
      <w:pPr>
        <w:ind w:left="567"/>
      </w:pPr>
      <w:r>
        <w:t>A. the bisectors of any two angles</w:t>
      </w:r>
    </w:p>
    <w:p>
      <w:pPr>
        <w:ind w:left="567"/>
      </w:pPr>
      <w:r>
        <w:t>B. the three altitudes</w:t>
      </w:r>
    </w:p>
    <w:p>
      <w:pPr>
        <w:ind w:left="567"/>
      </w:pPr>
      <w:r>
        <w:t>C. the perpendicular bisectors of any two sides</w:t>
      </w:r>
    </w:p>
    <w:p>
      <w:pPr>
        <w:ind w:left="567"/>
      </w:pPr>
      <w:r>
        <w:t>D. the three medians</w:t>
      </w:r>
    </w:p>
    <w:p>
      <w:r>
        <w:t>4. The radius of the inscribed circle of a triangle equals</w:t>
      </w:r>
    </w:p>
    <w:p>
      <w:pPr>
        <w:ind w:left="567"/>
      </w:pPr>
      <w:r>
        <w:t>A. the distance from the incentre to any vertex</w:t>
      </w:r>
    </w:p>
    <w:p>
      <w:pPr>
        <w:ind w:left="567"/>
      </w:pPr>
      <w:r>
        <w:t>B. half of the longest side</w:t>
      </w:r>
    </w:p>
    <w:p>
      <w:pPr>
        <w:ind w:left="567"/>
      </w:pPr>
      <w:r>
        <w:t>C. the perpendicular distance from the incentre to any side</w:t>
      </w:r>
    </w:p>
    <w:p>
      <w:pPr>
        <w:ind w:left="567"/>
      </w:pPr>
      <w:r>
        <w:t>D. a third of the perimeter</w:t>
      </w:r>
    </w:p>
    <w:p>
      <w:r>
        <w:t>5. The point where the perpendicular bisectors of the sides of a triangle meet is called the</w:t>
      </w:r>
    </w:p>
    <w:p>
      <w:pPr>
        <w:ind w:left="567"/>
      </w:pPr>
      <w:r>
        <w:t>A. centroid</w:t>
      </w:r>
    </w:p>
    <w:p>
      <w:pPr>
        <w:ind w:left="567"/>
      </w:pPr>
      <w:r>
        <w:t>B. circumcentre</w:t>
      </w:r>
    </w:p>
    <w:p>
      <w:pPr>
        <w:ind w:left="567"/>
      </w:pPr>
      <w:r>
        <w:t>C. midpoint</w:t>
      </w:r>
    </w:p>
    <w:p>
      <w:pPr>
        <w:ind w:left="567"/>
      </w:pPr>
      <w:r>
        <w:t>D. incentre</w:t>
      </w:r>
    </w:p>
    <w:p>
      <w:r>
        <w:t>6. The circumcentre of a triangle is equidistant from</w:t>
      </w:r>
    </w:p>
    <w:p>
      <w:pPr>
        <w:ind w:left="567"/>
      </w:pPr>
      <w:r>
        <w:t>A. the incentre</w:t>
      </w:r>
    </w:p>
    <w:p>
      <w:pPr>
        <w:ind w:left="567"/>
      </w:pPr>
      <w:r>
        <w:t>B. the three sides</w:t>
      </w:r>
    </w:p>
    <w:p>
      <w:pPr>
        <w:ind w:left="567"/>
      </w:pPr>
      <w:r>
        <w:t>C. the three vertices</w:t>
      </w:r>
    </w:p>
    <w:p>
      <w:pPr>
        <w:ind w:left="567"/>
      </w:pPr>
      <w:r>
        <w:t>D. the midpoints of the sides</w:t>
      </w:r>
    </w:p>
    <w:p>
      <w:r>
        <w:t>7. The circle that passes through all three vertices of a triangle is its</w:t>
      </w:r>
    </w:p>
    <w:p>
      <w:pPr>
        <w:ind w:left="567"/>
      </w:pPr>
      <w:r>
        <w:t>A. inscribed circle</w:t>
      </w:r>
    </w:p>
    <w:p>
      <w:pPr>
        <w:ind w:left="567"/>
      </w:pPr>
      <w:r>
        <w:t>B. circumscribed circle</w:t>
      </w:r>
    </w:p>
    <w:p>
      <w:pPr>
        <w:ind w:left="567"/>
      </w:pPr>
      <w:r>
        <w:t>C. semicircle</w:t>
      </w:r>
    </w:p>
    <w:p>
      <w:pPr>
        <w:ind w:left="567"/>
      </w:pPr>
      <w:r>
        <w:t>D. unit circle</w:t>
      </w:r>
    </w:p>
    <w:p>
      <w:r>
        <w:t>8. The perpendicular bisector of segment AB is the locus of points</w:t>
      </w:r>
    </w:p>
    <w:p>
      <w:pPr>
        <w:ind w:left="567"/>
      </w:pPr>
      <w:r>
        <w:t>A. equidistant from A and B</w:t>
      </w:r>
    </w:p>
    <w:p>
      <w:pPr>
        <w:ind w:left="567"/>
      </w:pPr>
      <w:r>
        <w:t>B. on the segment AB</w:t>
      </w:r>
    </w:p>
    <w:p>
      <w:pPr>
        <w:ind w:left="567"/>
      </w:pPr>
      <w:r>
        <w:t>C. equidistant from two parallel lines</w:t>
      </w:r>
    </w:p>
    <w:p>
      <w:pPr>
        <w:ind w:left="567"/>
      </w:pPr>
      <w:r>
        <w:t>D. 2 cm from A</w:t>
      </w:r>
    </w:p>
    <w:p>
      <w:r>
        <w:t>9. The bisector of ∠ABC is the locus of points</w:t>
      </w:r>
    </w:p>
    <w:p>
      <w:pPr>
        <w:ind w:left="567"/>
      </w:pPr>
      <w:r>
        <w:t>A. midway between A and C</w:t>
      </w:r>
    </w:p>
    <w:p>
      <w:pPr>
        <w:ind w:left="567"/>
      </w:pPr>
      <w:r>
        <w:t>B. equidistant from B and C</w:t>
      </w:r>
    </w:p>
    <w:p>
      <w:pPr>
        <w:ind w:left="567"/>
      </w:pPr>
      <w:r>
        <w:t>C. equidistant from the arms BA and BC</w:t>
      </w:r>
    </w:p>
    <w:p>
      <w:pPr>
        <w:ind w:left="567"/>
      </w:pPr>
      <w:r>
        <w:t>D. a fixed distance from A</w:t>
      </w:r>
    </w:p>
    <w:p>
      <w:r>
        <w:t>10. The minimum number of angle bisectors needed to locate the incentre of a triangle is</w:t>
      </w:r>
    </w:p>
    <w:p>
      <w:pPr>
        <w:ind w:left="567"/>
      </w:pPr>
      <w:r>
        <w:t>A. 0</w:t>
      </w:r>
    </w:p>
    <w:p>
      <w:pPr>
        <w:ind w:left="567"/>
      </w:pPr>
      <w:r>
        <w:t>B. 1</w:t>
      </w:r>
    </w:p>
    <w:p>
      <w:pPr>
        <w:ind w:left="567"/>
      </w:pPr>
      <w:r>
        <w:t>C. 3</w:t>
      </w:r>
    </w:p>
    <w:p>
      <w:pPr>
        <w:ind w:left="567"/>
      </w:pPr>
      <w:r>
        <w:t>D. 2</w:t>
      </w:r>
    </w:p>
    <w:p>
      <w:r>
        <w:t>11. The minimum number of perpendicular bisectors needed to locate the circumcentre of a triangle is</w:t>
      </w:r>
    </w:p>
    <w:p>
      <w:pPr>
        <w:ind w:left="567"/>
      </w:pPr>
      <w:r>
        <w:t>A. 3</w:t>
      </w:r>
    </w:p>
    <w:p>
      <w:pPr>
        <w:ind w:left="567"/>
      </w:pPr>
      <w:r>
        <w:t>B. 0</w:t>
      </w:r>
    </w:p>
    <w:p>
      <w:pPr>
        <w:ind w:left="567"/>
      </w:pPr>
      <w:r>
        <w:t>C. 2</w:t>
      </w:r>
    </w:p>
    <w:p>
      <w:pPr>
        <w:ind w:left="567"/>
      </w:pPr>
      <w:r>
        <w:t>D. 1</w:t>
      </w:r>
    </w:p>
    <w:p>
      <w:r>
        <w:t>12. The instruments used to construct the perpendicular bisector of a line segment are</w:t>
      </w:r>
    </w:p>
    <w:p>
      <w:pPr>
        <w:ind w:left="567"/>
      </w:pPr>
      <w:r>
        <w:t>A. a set square and a protractor</w:t>
      </w:r>
    </w:p>
    <w:p>
      <w:pPr>
        <w:ind w:left="567"/>
      </w:pPr>
      <w:r>
        <w:t>B. a protractor and a ruler</w:t>
      </w:r>
    </w:p>
    <w:p>
      <w:pPr>
        <w:ind w:left="567"/>
      </w:pPr>
      <w:r>
        <w:t>C. a ruler only</w:t>
      </w:r>
    </w:p>
    <w:p>
      <w:pPr>
        <w:ind w:left="567"/>
      </w:pPr>
      <w:r>
        <w:t>D. a pair of compasses and a ruler</w:t>
      </w:r>
    </w:p>
    <w:p>
      <w:r>
        <w:rPr>
          <w:b/>
        </w:rPr>
        <w:t>Question 13 refers to Fig.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93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2_incent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3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triangle ABC with incentre I and equal perpendicular distances to the sides (not to scale).</w:t>
      </w:r>
    </w:p>
    <w:p>
      <w:r>
        <w:t>13. In triangle ABC, I is the incentre and the perpendicular distances from I to each side are 3 cm. The radius of the inscribed circle is</w:t>
      </w:r>
    </w:p>
    <w:p>
      <w:pPr>
        <w:ind w:left="567"/>
      </w:pPr>
      <w:r>
        <w:t>A. 1.5 cm</w:t>
      </w:r>
    </w:p>
    <w:p>
      <w:pPr>
        <w:ind w:left="567"/>
      </w:pPr>
      <w:r>
        <w:t>B. 3 cm</w:t>
      </w:r>
    </w:p>
    <w:p>
      <w:pPr>
        <w:ind w:left="567"/>
      </w:pPr>
      <w:r>
        <w:t>C. 6 cm</w:t>
      </w:r>
    </w:p>
    <w:p>
      <w:pPr>
        <w:ind w:left="567"/>
      </w:pPr>
      <w:r>
        <w:t>D. 9 cm</w:t>
      </w:r>
    </w:p>
    <w:p>
      <w:r>
        <w:rPr>
          <w:b/>
        </w:rPr>
        <w:t>Question 14 refers to Fig.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048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2_circ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4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circumscribed circle of triangle PQR with centre S (not to scale).</w:t>
      </w:r>
    </w:p>
    <w:p>
      <w:r>
        <w:t>14. S is the centre of the circle passing through P, Q and R. SP is equal to</w:t>
      </w:r>
    </w:p>
    <w:p>
      <w:pPr>
        <w:ind w:left="567"/>
      </w:pPr>
      <w:r>
        <w:t>A. half of PQ</w:t>
      </w:r>
    </w:p>
    <w:p>
      <w:pPr>
        <w:ind w:left="567"/>
      </w:pPr>
      <w:r>
        <w:t>B. the radius of the inscribed circle</w:t>
      </w:r>
    </w:p>
    <w:p>
      <w:pPr>
        <w:ind w:left="567"/>
      </w:pPr>
      <w:r>
        <w:t>C. SQ</w:t>
      </w:r>
    </w:p>
    <w:p>
      <w:pPr>
        <w:ind w:left="567"/>
      </w:pPr>
      <w:r>
        <w:t>D. the perpendicular distance from S to PQ</w:t>
      </w:r>
    </w:p>
    <w:p>
      <w:r>
        <w:t>15. The circumcentre of a right-angled triangle lies at</w:t>
      </w:r>
    </w:p>
    <w:p>
      <w:pPr>
        <w:ind w:left="567"/>
      </w:pPr>
      <w:r>
        <w:t>A. a point outside the triangle</w:t>
      </w:r>
    </w:p>
    <w:p>
      <w:pPr>
        <w:ind w:left="567"/>
      </w:pPr>
      <w:r>
        <w:t>B. the midpoint of the hypotenuse</w:t>
      </w:r>
    </w:p>
    <w:p>
      <w:pPr>
        <w:ind w:left="567"/>
      </w:pPr>
      <w:r>
        <w:t>C. the right-angle vertex</w:t>
      </w:r>
    </w:p>
    <w:p>
      <w:pPr>
        <w:ind w:left="567"/>
      </w:pPr>
      <w:r>
        <w:t>D. the incentre</w:t>
      </w:r>
    </w:p>
    <w:p>
      <w:r>
        <w:t>16. The circumradius of a right-angled triangle whose hypotenuse is 10 cm is</w:t>
      </w:r>
    </w:p>
    <w:p>
      <w:pPr>
        <w:ind w:left="567"/>
      </w:pPr>
      <w:r>
        <w:t>A. 5 cm</w:t>
      </w:r>
    </w:p>
    <w:p>
      <w:pPr>
        <w:ind w:left="567"/>
      </w:pPr>
      <w:r>
        <w:t>B. 20 cm</w:t>
      </w:r>
    </w:p>
    <w:p>
      <w:pPr>
        <w:ind w:left="567"/>
      </w:pPr>
      <w:r>
        <w:t>C. 10 cm</w:t>
      </w:r>
    </w:p>
    <w:p>
      <w:pPr>
        <w:ind w:left="567"/>
      </w:pPr>
      <w:r>
        <w:t>D. 2.5 cm</w:t>
      </w:r>
    </w:p>
    <w:p>
      <w:r>
        <w:t>17. The circumcentre lies OUTSIDE the triangle when the triangle is</w:t>
      </w:r>
    </w:p>
    <w:p>
      <w:pPr>
        <w:ind w:left="567"/>
      </w:pPr>
      <w:r>
        <w:t>A. right-angled</w:t>
      </w:r>
    </w:p>
    <w:p>
      <w:pPr>
        <w:ind w:left="567"/>
      </w:pPr>
      <w:r>
        <w:t>B. obtuse-angled</w:t>
      </w:r>
    </w:p>
    <w:p>
      <w:pPr>
        <w:ind w:left="567"/>
      </w:pPr>
      <w:r>
        <w:t>C. equilateral</w:t>
      </w:r>
    </w:p>
    <w:p>
      <w:pPr>
        <w:ind w:left="567"/>
      </w:pPr>
      <w:r>
        <w:t>D. acute-angled</w:t>
      </w:r>
    </w:p>
    <w:p>
      <w:r>
        <w:t>18. In an equilateral triangle, the incentre and the circumcentre</w:t>
      </w:r>
    </w:p>
    <w:p>
      <w:pPr>
        <w:ind w:left="567"/>
      </w:pPr>
      <w:r>
        <w:t>A. are the same point</w:t>
      </w:r>
    </w:p>
    <w:p>
      <w:pPr>
        <w:ind w:left="567"/>
      </w:pPr>
      <w:r>
        <w:t>B. both lie outside the triangle</w:t>
      </w:r>
    </w:p>
    <w:p>
      <w:pPr>
        <w:ind w:left="567"/>
      </w:pPr>
      <w:r>
        <w:t>C. lie on different sides</w:t>
      </w:r>
    </w:p>
    <w:p>
      <w:pPr>
        <w:ind w:left="567"/>
      </w:pPr>
      <w:r>
        <w:t>D. are the ends of one side</w:t>
      </w:r>
    </w:p>
    <w:p>
      <w:r>
        <w:t>19. A square ABCD is constructed with AB = 6.5 cm. Measuring the diagonal AC gives about</w:t>
      </w:r>
    </w:p>
    <w:p>
      <w:pPr>
        <w:ind w:left="567"/>
      </w:pPr>
      <w:r>
        <w:t>A. 4.6 cm</w:t>
      </w:r>
    </w:p>
    <w:p>
      <w:pPr>
        <w:ind w:left="567"/>
      </w:pPr>
      <w:r>
        <w:t>B. 9.2 cm</w:t>
      </w:r>
    </w:p>
    <w:p>
      <w:pPr>
        <w:ind w:left="567"/>
      </w:pPr>
      <w:r>
        <w:t>C. 13.0 cm</w:t>
      </w:r>
    </w:p>
    <w:p>
      <w:pPr>
        <w:ind w:left="567"/>
      </w:pPr>
      <w:r>
        <w:t>D. 6.5 cm</w:t>
      </w:r>
    </w:p>
    <w:p>
      <w:r>
        <w:t>20. To construct a square from a given diagonal of 8 cm, one should first</w:t>
      </w:r>
    </w:p>
    <w:p>
      <w:pPr>
        <w:ind w:left="567"/>
      </w:pPr>
      <w:r>
        <w:t>A. bisect the 8 cm line into four equal parts</w:t>
      </w:r>
    </w:p>
    <w:p>
      <w:pPr>
        <w:ind w:left="567"/>
      </w:pPr>
      <w:r>
        <w:t>B. construct a 60° angle at one end</w:t>
      </w:r>
    </w:p>
    <w:p>
      <w:pPr>
        <w:ind w:left="567"/>
      </w:pPr>
      <w:r>
        <w:t>C. draw a side of 8 cm</w:t>
      </w:r>
    </w:p>
    <w:p>
      <w:pPr>
        <w:ind w:left="567"/>
      </w:pPr>
      <w:r>
        <w:t>D. draw the 8 cm diagonal and construct its perpendicular bisector</w:t>
      </w:r>
    </w:p>
    <w:p>
      <w:r>
        <w:t>21. Each side of the square in question 20 is approximately</w:t>
      </w:r>
    </w:p>
    <w:p>
      <w:pPr>
        <w:ind w:left="567"/>
      </w:pPr>
      <w:r>
        <w:t>A. 16 cm</w:t>
      </w:r>
    </w:p>
    <w:p>
      <w:pPr>
        <w:ind w:left="567"/>
      </w:pPr>
      <w:r>
        <w:t>B. 11.3 cm</w:t>
      </w:r>
    </w:p>
    <w:p>
      <w:pPr>
        <w:ind w:left="567"/>
      </w:pPr>
      <w:r>
        <w:t>C. 5.7 cm</w:t>
      </w:r>
    </w:p>
    <w:p>
      <w:pPr>
        <w:ind w:left="567"/>
      </w:pPr>
      <w:r>
        <w:t>D. 4.0 cm</w:t>
      </w:r>
    </w:p>
    <w:p>
      <w:r>
        <w:t>22. The minimum data needed to construct a rectangle are</w:t>
      </w:r>
    </w:p>
    <w:p>
      <w:pPr>
        <w:ind w:left="567"/>
      </w:pPr>
      <w:r>
        <w:t>A. one side only</w:t>
      </w:r>
    </w:p>
    <w:p>
      <w:pPr>
        <w:ind w:left="567"/>
      </w:pPr>
      <w:r>
        <w:t>B. the lengths of two adjacent sides</w:t>
      </w:r>
    </w:p>
    <w:p>
      <w:pPr>
        <w:ind w:left="567"/>
      </w:pPr>
      <w:r>
        <w:t>C. one diagonal only</w:t>
      </w:r>
    </w:p>
    <w:p>
      <w:pPr>
        <w:ind w:left="567"/>
      </w:pPr>
      <w:r>
        <w:t>D. one side and one angle</w:t>
      </w:r>
    </w:p>
    <w:p>
      <w:r>
        <w:t>23. A rectangle has length 6 cm and diagonal 10 cm. Its width is</w:t>
      </w:r>
    </w:p>
    <w:p>
      <w:pPr>
        <w:ind w:left="567"/>
      </w:pPr>
      <w:r>
        <w:t>A. 12 cm</w:t>
      </w:r>
    </w:p>
    <w:p>
      <w:pPr>
        <w:ind w:left="567"/>
      </w:pPr>
      <w:r>
        <w:t>B. 16 cm</w:t>
      </w:r>
    </w:p>
    <w:p>
      <w:pPr>
        <w:ind w:left="567"/>
      </w:pPr>
      <w:r>
        <w:t>C. 4 cm</w:t>
      </w:r>
    </w:p>
    <w:p>
      <w:pPr>
        <w:ind w:left="567"/>
      </w:pPr>
      <w:r>
        <w:t>D. 8 cm</w:t>
      </w:r>
    </w:p>
    <w:p>
      <w:r>
        <w:t>24. The diagonal of a rectangle with sides 8 cm and 15 cm is</w:t>
      </w:r>
    </w:p>
    <w:p>
      <w:pPr>
        <w:ind w:left="567"/>
      </w:pPr>
      <w:r>
        <w:t>A. 17 cm</w:t>
      </w:r>
    </w:p>
    <w:p>
      <w:pPr>
        <w:ind w:left="567"/>
      </w:pPr>
      <w:r>
        <w:t>B. 15 cm</w:t>
      </w:r>
    </w:p>
    <w:p>
      <w:pPr>
        <w:ind w:left="567"/>
      </w:pPr>
      <w:r>
        <w:t>C. 23 cm</w:t>
      </w:r>
    </w:p>
    <w:p>
      <w:pPr>
        <w:ind w:left="567"/>
      </w:pPr>
      <w:r>
        <w:t>D. 12 cm</w:t>
      </w:r>
    </w:p>
    <w:p>
      <w:r>
        <w:t>25. The property used when constructing a rhombus with a given side is that a rhombus has</w:t>
      </w:r>
    </w:p>
    <w:p>
      <w:pPr>
        <w:ind w:left="567"/>
      </w:pPr>
      <w:r>
        <w:t>A. equal diagonals</w:t>
      </w:r>
    </w:p>
    <w:p>
      <w:pPr>
        <w:ind w:left="567"/>
      </w:pPr>
      <w:r>
        <w:t>B. all angles equal</w:t>
      </w:r>
    </w:p>
    <w:p>
      <w:pPr>
        <w:ind w:left="567"/>
      </w:pPr>
      <w:r>
        <w:t>C. only one pair of parallel sides</w:t>
      </w:r>
    </w:p>
    <w:p>
      <w:pPr>
        <w:ind w:left="567"/>
      </w:pPr>
      <w:r>
        <w:t>D. all four sides equal</w:t>
      </w:r>
    </w:p>
    <w:p>
      <w:r>
        <w:t>26. A rhombus has diagonals 6 cm and 8 cm. Each side of the rhombus is</w:t>
      </w:r>
    </w:p>
    <w:p>
      <w:pPr>
        <w:ind w:left="567"/>
      </w:pPr>
      <w:r>
        <w:t>A. 5 cm</w:t>
      </w:r>
    </w:p>
    <w:p>
      <w:pPr>
        <w:ind w:left="567"/>
      </w:pPr>
      <w:r>
        <w:t>B. 10 cm</w:t>
      </w:r>
    </w:p>
    <w:p>
      <w:pPr>
        <w:ind w:left="567"/>
      </w:pPr>
      <w:r>
        <w:t>C. 14 cm</w:t>
      </w:r>
    </w:p>
    <w:p>
      <w:pPr>
        <w:ind w:left="567"/>
      </w:pPr>
      <w:r>
        <w:t>D. 7 cm</w:t>
      </w:r>
    </w:p>
    <w:p>
      <w:r>
        <w:t>27. A parallelogram can be constructed uniquely when given</w:t>
      </w:r>
    </w:p>
    <w:p>
      <w:pPr>
        <w:ind w:left="567"/>
      </w:pPr>
      <w:r>
        <w:t>A. one angle only</w:t>
      </w:r>
    </w:p>
    <w:p>
      <w:pPr>
        <w:ind w:left="567"/>
      </w:pPr>
      <w:r>
        <w:t>B. two adjacent sides and the included angle</w:t>
      </w:r>
    </w:p>
    <w:p>
      <w:pPr>
        <w:ind w:left="567"/>
      </w:pPr>
      <w:r>
        <w:t>C. one side only</w:t>
      </w:r>
    </w:p>
    <w:p>
      <w:pPr>
        <w:ind w:left="567"/>
      </w:pPr>
      <w:r>
        <w:t>D. one diagonal only</w:t>
      </w:r>
    </w:p>
    <w:p>
      <w:r>
        <w:t>28. Using the SSS condition with sides 5 cm, 6 cm and 7 cm, the number of different (non-congruent) triangles that can be constructed is</w:t>
      </w:r>
    </w:p>
    <w:p>
      <w:pPr>
        <w:ind w:left="567"/>
      </w:pPr>
      <w:r>
        <w:t>A. 2</w:t>
      </w:r>
    </w:p>
    <w:p>
      <w:pPr>
        <w:ind w:left="567"/>
      </w:pPr>
      <w:r>
        <w:t>B. 3</w:t>
      </w:r>
    </w:p>
    <w:p>
      <w:pPr>
        <w:ind w:left="567"/>
      </w:pPr>
      <w:r>
        <w:t>C. infinitely many</w:t>
      </w:r>
    </w:p>
    <w:p>
      <w:pPr>
        <w:ind w:left="567"/>
      </w:pPr>
      <w:r>
        <w:t>D. 1</w:t>
      </w:r>
    </w:p>
    <w:p>
      <w:r>
        <w:t>29. Which of the following sets of lengths CANNOT form a triangle?</w:t>
      </w:r>
    </w:p>
    <w:p>
      <w:pPr>
        <w:ind w:left="567"/>
      </w:pPr>
      <w:r>
        <w:t>A. 5 cm, 12 cm, 13 cm</w:t>
      </w:r>
    </w:p>
    <w:p>
      <w:pPr>
        <w:ind w:left="567"/>
      </w:pPr>
      <w:r>
        <w:t>B. 3 cm, 4 cm, 8 cm</w:t>
      </w:r>
    </w:p>
    <w:p>
      <w:pPr>
        <w:ind w:left="567"/>
      </w:pPr>
      <w:r>
        <w:t>C. 6 cm, 8 cm, 10 cm</w:t>
      </w:r>
    </w:p>
    <w:p>
      <w:pPr>
        <w:ind w:left="567"/>
      </w:pPr>
      <w:r>
        <w:t>D. 3 cm, 4 cm, 5 cm</w:t>
      </w:r>
    </w:p>
    <w:p>
      <w:r>
        <w:t>30. A triangle has sides 5 cm and 8 cm, with the third side a whole number x cm. The least possible value of x is</w:t>
      </w:r>
    </w:p>
    <w:p>
      <w:pPr>
        <w:ind w:left="567"/>
      </w:pPr>
      <w:r>
        <w:t>A. 13</w:t>
      </w:r>
    </w:p>
    <w:p>
      <w:pPr>
        <w:ind w:left="567"/>
      </w:pPr>
      <w:r>
        <w:t>B. 2</w:t>
      </w:r>
    </w:p>
    <w:p>
      <w:pPr>
        <w:ind w:left="567"/>
      </w:pPr>
      <w:r>
        <w:t>C. 4</w:t>
      </w:r>
    </w:p>
    <w:p>
      <w:pPr>
        <w:ind w:left="567"/>
      </w:pPr>
      <w:r>
        <w:t>D. 3</w:t>
      </w:r>
    </w:p>
    <w:p>
      <w:r>
        <w:t>31. Constructing triangle ABC with AB = 5 cm, BC = 6 cm and ∠ABC = 60° uses the</w:t>
      </w:r>
    </w:p>
    <w:p>
      <w:pPr>
        <w:ind w:left="567"/>
      </w:pPr>
      <w:r>
        <w:t>A. SSS condition</w:t>
      </w:r>
    </w:p>
    <w:p>
      <w:pPr>
        <w:ind w:left="567"/>
      </w:pPr>
      <w:r>
        <w:t>B. SAS condition</w:t>
      </w:r>
    </w:p>
    <w:p>
      <w:pPr>
        <w:ind w:left="567"/>
      </w:pPr>
      <w:r>
        <w:t>C. ASA condition</w:t>
      </w:r>
    </w:p>
    <w:p>
      <w:pPr>
        <w:ind w:left="567"/>
      </w:pPr>
      <w:r>
        <w:t>D. RHS condition</w:t>
      </w:r>
    </w:p>
    <w:p>
      <w:r>
        <w:t>32. Constructing a triangle with angles 60° and 60° and the included side 4 cm uses the</w:t>
      </w:r>
    </w:p>
    <w:p>
      <w:pPr>
        <w:ind w:left="567"/>
      </w:pPr>
      <w:r>
        <w:t>A. ASA condition</w:t>
      </w:r>
    </w:p>
    <w:p>
      <w:pPr>
        <w:ind w:left="567"/>
      </w:pPr>
      <w:r>
        <w:t>B. SAS condition</w:t>
      </w:r>
    </w:p>
    <w:p>
      <w:pPr>
        <w:ind w:left="567"/>
      </w:pPr>
      <w:r>
        <w:t>C. RHS condition</w:t>
      </w:r>
    </w:p>
    <w:p>
      <w:pPr>
        <w:ind w:left="567"/>
      </w:pPr>
      <w:r>
        <w:t>D. SSS condition</w:t>
      </w:r>
    </w:p>
    <w:p>
      <w:r>
        <w:t>33. When constructing a regular hexagon inside a circle of radius r, each side of the hexagon equals</w:t>
      </w:r>
    </w:p>
    <w:p>
      <w:pPr>
        <w:ind w:left="567"/>
      </w:pPr>
      <w:r>
        <w:t>A. πr</w:t>
      </w:r>
    </w:p>
    <w:p>
      <w:pPr>
        <w:ind w:left="567"/>
      </w:pPr>
      <w:r>
        <w:t>B. 2r</w:t>
      </w:r>
    </w:p>
    <w:p>
      <w:pPr>
        <w:ind w:left="567"/>
      </w:pPr>
      <w:r>
        <w:t>C. r/2</w:t>
      </w:r>
    </w:p>
    <w:p>
      <w:pPr>
        <w:ind w:left="567"/>
      </w:pPr>
      <w:r>
        <w:t>D. r</w:t>
      </w:r>
    </w:p>
    <w:p>
      <w:r>
        <w:t>34. A regular hexagon is constructed inside a circle of radius 4 cm. The perimeter of the hexagon is</w:t>
      </w:r>
    </w:p>
    <w:p>
      <w:pPr>
        <w:ind w:left="567"/>
      </w:pPr>
      <w:r>
        <w:t>A. 24 cm</w:t>
      </w:r>
    </w:p>
    <w:p>
      <w:pPr>
        <w:ind w:left="567"/>
      </w:pPr>
      <w:r>
        <w:t>B. 8 cm</w:t>
      </w:r>
    </w:p>
    <w:p>
      <w:pPr>
        <w:ind w:left="567"/>
      </w:pPr>
      <w:r>
        <w:t>C. 16 cm</w:t>
      </w:r>
    </w:p>
    <w:p>
      <w:pPr>
        <w:ind w:left="567"/>
      </w:pPr>
      <w:r>
        <w:t>D. 32 cm</w:t>
      </w:r>
    </w:p>
    <w:p>
      <w:r>
        <w:rPr>
          <w:b/>
        </w:rPr>
        <w:t>Question 35 refers to Fig.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38591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2_comp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85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compound shape: square with an equilateral triangle on top (not to scale).</w:t>
      </w:r>
    </w:p>
    <w:p>
      <w:r>
        <w:t>35. A square of side 4 cm has an equilateral triangle attached on top. The perimeter of the compound shape is</w:t>
      </w:r>
    </w:p>
    <w:p>
      <w:pPr>
        <w:ind w:left="567"/>
      </w:pPr>
      <w:r>
        <w:t>A. 24 cm</w:t>
      </w:r>
    </w:p>
    <w:p>
      <w:pPr>
        <w:ind w:left="567"/>
      </w:pPr>
      <w:r>
        <w:t>B. 28 cm</w:t>
      </w:r>
    </w:p>
    <w:p>
      <w:pPr>
        <w:ind w:left="567"/>
      </w:pPr>
      <w:r>
        <w:t>C. 20 cm</w:t>
      </w:r>
    </w:p>
    <w:p>
      <w:pPr>
        <w:ind w:left="567"/>
      </w:pPr>
      <w:r>
        <w:t>D. 16 cm</w:t>
      </w:r>
    </w:p>
    <w:p>
      <w:r>
        <w:t>36. The locus of a point at a fixed distance of 4 cm from a fixed point O is</w:t>
      </w:r>
    </w:p>
    <w:p>
      <w:pPr>
        <w:ind w:left="567"/>
      </w:pPr>
      <w:r>
        <w:t>A. a circle of radius 4 cm about O</w:t>
      </w:r>
    </w:p>
    <w:p>
      <w:pPr>
        <w:ind w:left="567"/>
      </w:pPr>
      <w:r>
        <w:t>B. the perpendicular bisector of two points</w:t>
      </w:r>
    </w:p>
    <w:p>
      <w:pPr>
        <w:ind w:left="567"/>
      </w:pPr>
      <w:r>
        <w:t>C. a straight line</w:t>
      </w:r>
    </w:p>
    <w:p>
      <w:pPr>
        <w:ind w:left="567"/>
      </w:pPr>
      <w:r>
        <w:t>D. a pair of parallel lines</w:t>
      </w:r>
    </w:p>
    <w:p>
      <w:r>
        <w:t>37. The locus of a point equidistant from two fixed points P and Q is</w:t>
      </w:r>
    </w:p>
    <w:p>
      <w:pPr>
        <w:ind w:left="567"/>
      </w:pPr>
      <w:r>
        <w:t>A. a circle centred at P</w:t>
      </w:r>
    </w:p>
    <w:p>
      <w:pPr>
        <w:ind w:left="567"/>
      </w:pPr>
      <w:r>
        <w:t>B. the line PQ</w:t>
      </w:r>
    </w:p>
    <w:p>
      <w:pPr>
        <w:ind w:left="567"/>
      </w:pPr>
      <w:r>
        <w:t>C. the bisector of angle POQ</w:t>
      </w:r>
    </w:p>
    <w:p>
      <w:pPr>
        <w:ind w:left="567"/>
      </w:pPr>
      <w:r>
        <w:t>D. the perpendicular bisector of PQ</w:t>
      </w:r>
    </w:p>
    <w:p>
      <w:r>
        <w:t>38. In constructing the circumscribed circle of a triangle, the line drawn to bisect each side is its</w:t>
      </w:r>
    </w:p>
    <w:p>
      <w:pPr>
        <w:ind w:left="567"/>
      </w:pPr>
      <w:r>
        <w:t>A. median</w:t>
      </w:r>
    </w:p>
    <w:p>
      <w:pPr>
        <w:ind w:left="567"/>
      </w:pPr>
      <w:r>
        <w:t>B. altitude</w:t>
      </w:r>
    </w:p>
    <w:p>
      <w:pPr>
        <w:ind w:left="567"/>
      </w:pPr>
      <w:r>
        <w:t>C. perpendicular bisector</w:t>
      </w:r>
    </w:p>
    <w:p>
      <w:pPr>
        <w:ind w:left="567"/>
      </w:pPr>
      <w:r>
        <w:t>D. angle bisector</w:t>
      </w:r>
    </w:p>
    <w:p>
      <w:r>
        <w:rPr>
          <w:b/>
        </w:rPr>
        <w:t>Question 39 refers to Fig.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124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2_ar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2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perpendicular bisector of AB by equal arcs from A and B (not to scale).</w:t>
      </w:r>
    </w:p>
    <w:p>
      <w:r>
        <w:t>39. Arcs of equal radius from A and B meet at X and Y, and XY bisects AB at right angles. For the construction to work, the radius must be</w:t>
      </w:r>
    </w:p>
    <w:p>
      <w:pPr>
        <w:ind w:left="567"/>
      </w:pPr>
      <w:r>
        <w:t>A. exactly half of AB</w:t>
      </w:r>
    </w:p>
    <w:p>
      <w:pPr>
        <w:ind w:left="567"/>
      </w:pPr>
      <w:r>
        <w:t>B. less than half of AB</w:t>
      </w:r>
    </w:p>
    <w:p>
      <w:pPr>
        <w:ind w:left="567"/>
      </w:pPr>
      <w:r>
        <w:t>C. equal to AB</w:t>
      </w:r>
    </w:p>
    <w:p>
      <w:pPr>
        <w:ind w:left="567"/>
      </w:pPr>
      <w:r>
        <w:t>D. greater than half of AB</w:t>
      </w:r>
    </w:p>
    <w:p>
      <w:r>
        <w:t>40. A circle drawn inside a square of side 6 cm touches all four sides. The diameter of the circle is</w:t>
      </w:r>
    </w:p>
    <w:p>
      <w:pPr>
        <w:ind w:left="567"/>
      </w:pPr>
      <w:r>
        <w:t>A. 6 cm</w:t>
      </w:r>
    </w:p>
    <w:p>
      <w:pPr>
        <w:ind w:left="567"/>
      </w:pPr>
      <w:r>
        <w:t>B. 3 cm</w:t>
      </w:r>
    </w:p>
    <w:p>
      <w:pPr>
        <w:ind w:left="567"/>
      </w:pPr>
      <w:r>
        <w:t>C. 12 cm</w:t>
      </w:r>
    </w:p>
    <w:p>
      <w:pPr>
        <w:ind w:left="567"/>
      </w:pPr>
      <w:r>
        <w:t>D. 9 cm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construction and calculation steps clearly. Diagrams are not to scale.</w:t>
      </w:r>
    </w:p>
    <w:p/>
    <w:p>
      <w:r>
        <w:rPr>
          <w:b/>
        </w:rPr>
        <w:t>1. Constructing a triangle and its inscribed circle</w:t>
      </w:r>
    </w:p>
    <w:p>
      <w:r>
        <w:t>Work with a ruler and a pair of compasses for this question.</w:t>
      </w:r>
    </w:p>
    <w:p>
      <w:pPr>
        <w:ind w:left="567"/>
      </w:pPr>
      <w:r>
        <w:t>(a) Construct triangle ABC with AB = 6 cm, ∠ABC = 60° and BC = 5 cm.  [2 marks]</w:t>
      </w:r>
    </w:p>
    <w:p>
      <w:pPr>
        <w:ind w:left="567"/>
      </w:pPr>
      <w:r>
        <w:t>(b) Bisect ∠BAC and ∠BCA, and mark the intersection of the two bisectors as I.  [3 marks]</w:t>
      </w:r>
    </w:p>
    <w:p>
      <w:pPr>
        <w:ind w:left="567"/>
      </w:pPr>
      <w:r>
        <w:t>(c) Name the point I and state what meets there.  [2 marks]</w:t>
      </w:r>
    </w:p>
    <w:p>
      <w:pPr>
        <w:ind w:left="567"/>
      </w:pPr>
      <w:r>
        <w:t>(d) Draw the inscribed circle of the triangle and state its radius to 1 d.p.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Constructing a triangle and its circumscribed circle</w:t>
      </w:r>
    </w:p>
    <w:p>
      <w:pPr>
        <w:ind w:left="567"/>
      </w:pPr>
      <w:r>
        <w:t>(a) Construct triangle PQR with PQ = 7 cm, QR = 6 cm and PR = 5 cm.  [3 marks]</w:t>
      </w:r>
    </w:p>
    <w:p>
      <w:pPr>
        <w:ind w:left="567"/>
      </w:pPr>
      <w:r>
        <w:t>(b) Construct the perpendicular bisectors of PQ and QR, and mark their intersection as S.  [3 marks]</w:t>
      </w:r>
    </w:p>
    <w:p>
      <w:pPr>
        <w:ind w:left="567"/>
      </w:pPr>
      <w:r>
        <w:t>(c) Name S and state its distance property.  [2 marks]</w:t>
      </w:r>
    </w:p>
    <w:p>
      <w:pPr>
        <w:ind w:left="567"/>
      </w:pPr>
      <w:r>
        <w:t>(d) Draw the circumscribed circle and state its radius to 1 d.p.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Constructing a square</w:t>
      </w:r>
    </w:p>
    <w:p>
      <w:pPr>
        <w:ind w:left="567"/>
      </w:pPr>
      <w:r>
        <w:t>(a) Construct square ABCD with AB = 6.5 cm.  [4 marks]</w:t>
      </w:r>
    </w:p>
    <w:p>
      <w:pPr>
        <w:ind w:left="567"/>
      </w:pPr>
      <w:r>
        <w:t>(b) Draw and measure the diagonals AC and BD, and record each to 1 d.p.  [2 marks]</w:t>
      </w:r>
    </w:p>
    <w:p>
      <w:pPr>
        <w:ind w:left="567"/>
      </w:pPr>
      <w:r>
        <w:t>(c) What angle do the diagonals of the square make where they cross?  [2 marks]</w:t>
      </w:r>
    </w:p>
    <w:p>
      <w:pPr>
        <w:ind w:left="567"/>
      </w:pPr>
      <w:r>
        <w:t>(d) State two other properties of the diagonals of a square.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Constructing a rectangle from a side and a diagonal</w:t>
      </w:r>
    </w:p>
    <w:p>
      <w:pPr>
        <w:ind w:left="567"/>
      </w:pPr>
      <w:r>
        <w:t>(a) Rectangle PQRS has PQ = 6 cm and diagonal PR = 10 cm. Calculate QR.  [2 marks]</w:t>
      </w:r>
    </w:p>
    <w:p>
      <w:pPr>
        <w:ind w:left="567"/>
      </w:pPr>
      <w:r>
        <w:t>(b) Using these dimensions, construct the rectangle PQRS.  [4 marks]</w:t>
      </w:r>
    </w:p>
    <w:p>
      <w:pPr>
        <w:ind w:left="567"/>
      </w:pPr>
      <w:r>
        <w:t>(c) Draw the second diagonal QS and state its measured length.  [2 marks]</w:t>
      </w:r>
    </w:p>
    <w:p>
      <w:pPr>
        <w:ind w:left="567"/>
      </w:pPr>
      <w:r>
        <w:t>(d) Calculate the area of the rectangle.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Parallelogram and rhombus</w:t>
      </w:r>
    </w:p>
    <w:p>
      <w:pPr>
        <w:ind w:left="567"/>
      </w:pPr>
      <w:r>
        <w:t>(a) Construct parallelogram ABCD with AB = 6 cm, AD = 4.5 cm and ∠DAB = 60°.  [4 marks]</w:t>
      </w:r>
    </w:p>
    <w:p>
      <w:pPr>
        <w:ind w:left="567"/>
      </w:pPr>
      <w:r>
        <w:t>(b) Measure the diagonal BD and record it to 1 d.p.  [2 marks]</w:t>
      </w:r>
    </w:p>
    <w:p>
      <w:pPr>
        <w:ind w:left="567"/>
      </w:pPr>
      <w:r>
        <w:t>(c) State the size of ∠ABC, giving a reason.  [2 marks]</w:t>
      </w:r>
    </w:p>
    <w:p>
      <w:pPr>
        <w:ind w:left="567"/>
      </w:pPr>
      <w:r>
        <w:t>(d) Construct a rhombus whose diagonals are 6 cm and 8 cm, and calculate its side.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Equilateral triangle: inscribed and circumscribed circles</w:t>
      </w:r>
    </w:p>
    <w:p>
      <w:pPr>
        <w:ind w:left="567"/>
      </w:pPr>
      <w:r>
        <w:t>(a) Construct an equilateral triangle of side 6 cm.  [3 marks]</w:t>
      </w:r>
    </w:p>
    <w:p>
      <w:pPr>
        <w:ind w:left="567"/>
      </w:pPr>
      <w:r>
        <w:t>(b) Locate its incentre, draw the inscribed circle and state its radius to 1 d.p.  [3 marks]</w:t>
      </w:r>
    </w:p>
    <w:p>
      <w:pPr>
        <w:ind w:left="567"/>
      </w:pPr>
      <w:r>
        <w:t>(c) What do you observe about the incentre and circumcentre of an equilateral triangle?  [2 marks]</w:t>
      </w:r>
    </w:p>
    <w:p>
      <w:pPr>
        <w:ind w:left="567"/>
      </w:pPr>
      <w:r>
        <w:t>(d) Hence state the radius of the circumscribed circle of the triangle to 1 d.p.  [2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