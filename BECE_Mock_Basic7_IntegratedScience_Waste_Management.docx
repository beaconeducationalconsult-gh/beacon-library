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16)</w:t>
      </w:r>
    </w:p>
    <w:p>
      <w:pPr>
        <w:jc w:val="both"/>
      </w:pPr>
      <w:r>
        <w:rPr>
          <w:b/>
        </w:rPr>
        <w:t>Class:</w:t>
      </w:r>
      <w:r>
        <w:t xml:space="preserve"> Basic 7 (JHS 1)</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carefully before you answer the questions on them.</w:t>
      </w:r>
    </w:p>
    <w:p>
      <w:pPr>
        <w:pStyle w:val="ListNumber"/>
      </w:pPr>
      <w:r>
        <w:rPr>
          <w:sz w:val="23"/>
        </w:rPr>
        <w:t>Use a pencil and a ruler where a diagram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Waste is BEST described as</w:t>
      </w:r>
    </w:p>
    <w:p>
      <w:pPr>
        <w:jc w:val="both"/>
      </w:pPr>
      <w:r>
        <w:t>A. any material that is sold in the market</w:t>
      </w:r>
    </w:p>
    <w:p>
      <w:pPr>
        <w:jc w:val="both"/>
      </w:pPr>
      <w:r>
        <w:t>B. any material that is buried in the soil</w:t>
      </w:r>
    </w:p>
    <w:p>
      <w:pPr>
        <w:jc w:val="both"/>
      </w:pPr>
      <w:r>
        <w:t>C. any material that is no longer wanted by the person who produced it</w:t>
      </w:r>
    </w:p>
    <w:p>
      <w:pPr>
        <w:jc w:val="both"/>
      </w:pPr>
      <w:r>
        <w:t>D. only the rubbish swept from a room</w:t>
      </w:r>
    </w:p>
    <w:p>
      <w:pPr>
        <w:jc w:val="both"/>
      </w:pPr>
      <w:r>
        <w:rPr>
          <w:b/>
        </w:rPr>
        <w:t>2.</w:t>
      </w:r>
      <w:r>
        <w:t xml:space="preserve"> Peels, leftover food and dry leaves are examples of</w:t>
      </w:r>
    </w:p>
    <w:p>
      <w:pPr>
        <w:jc w:val="both"/>
      </w:pPr>
      <w:r>
        <w:t>A. metallic waste</w:t>
      </w:r>
    </w:p>
    <w:p>
      <w:pPr>
        <w:jc w:val="both"/>
      </w:pPr>
      <w:r>
        <w:t>B. electronic waste</w:t>
      </w:r>
    </w:p>
    <w:p>
      <w:pPr>
        <w:jc w:val="both"/>
      </w:pPr>
      <w:r>
        <w:t>C. organic (biodegradable) waste</w:t>
      </w:r>
    </w:p>
    <w:p>
      <w:pPr>
        <w:jc w:val="both"/>
      </w:pPr>
      <w:r>
        <w:t>D. chemical waste</w:t>
      </w:r>
    </w:p>
    <w:p>
      <w:pPr>
        <w:jc w:val="both"/>
      </w:pPr>
      <w:r>
        <w:rPr>
          <w:b/>
        </w:rPr>
        <w:t>3.</w:t>
      </w:r>
      <w:r>
        <w:t xml:space="preserve"> Water sachets, plastic bottles and rubber bags are examples of</w:t>
      </w:r>
    </w:p>
    <w:p>
      <w:pPr>
        <w:jc w:val="both"/>
      </w:pPr>
      <w:r>
        <w:t>A. organic waste</w:t>
      </w:r>
    </w:p>
    <w:p>
      <w:pPr>
        <w:jc w:val="both"/>
      </w:pPr>
      <w:r>
        <w:t>B. metallic waste</w:t>
      </w:r>
    </w:p>
    <w:p>
      <w:pPr>
        <w:jc w:val="both"/>
      </w:pPr>
      <w:r>
        <w:t>C. glass waste</w:t>
      </w:r>
    </w:p>
    <w:p>
      <w:pPr>
        <w:jc w:val="both"/>
      </w:pPr>
      <w:r>
        <w:t>D. plastic waste</w:t>
      </w:r>
    </w:p>
    <w:p>
      <w:pPr>
        <w:jc w:val="both"/>
      </w:pPr>
      <w:r>
        <w:rPr>
          <w:b/>
        </w:rPr>
        <w:t>4.</w:t>
      </w:r>
      <w:r>
        <w:t xml:space="preserve"> Empty milk tins and old roofing sheets are examples of</w:t>
      </w:r>
    </w:p>
    <w:p>
      <w:pPr>
        <w:jc w:val="both"/>
      </w:pPr>
      <w:r>
        <w:t>A. liquid waste</w:t>
      </w:r>
    </w:p>
    <w:p>
      <w:pPr>
        <w:jc w:val="both"/>
      </w:pPr>
      <w:r>
        <w:t>B. paper waste</w:t>
      </w:r>
    </w:p>
    <w:p>
      <w:pPr>
        <w:jc w:val="both"/>
      </w:pPr>
      <w:r>
        <w:t>C. plastic waste</w:t>
      </w:r>
    </w:p>
    <w:p>
      <w:pPr>
        <w:jc w:val="both"/>
      </w:pPr>
      <w:r>
        <w:t>D. metallic waste</w:t>
      </w:r>
    </w:p>
    <w:p>
      <w:pPr>
        <w:jc w:val="both"/>
      </w:pPr>
      <w:r>
        <w:rPr>
          <w:b/>
        </w:rPr>
        <w:t>5.</w:t>
      </w:r>
      <w:r>
        <w:t xml:space="preserve"> Used needles, soiled bandages and expired drugs from a clinic are classified as</w:t>
      </w:r>
    </w:p>
    <w:p>
      <w:pPr>
        <w:jc w:val="both"/>
      </w:pPr>
      <w:r>
        <w:t>A. paper waste</w:t>
      </w:r>
    </w:p>
    <w:p>
      <w:pPr>
        <w:jc w:val="both"/>
      </w:pPr>
      <w:r>
        <w:t>B. domestic waste</w:t>
      </w:r>
    </w:p>
    <w:p>
      <w:pPr>
        <w:jc w:val="both"/>
      </w:pPr>
      <w:r>
        <w:t>C. medical waste</w:t>
      </w:r>
    </w:p>
    <w:p>
      <w:pPr>
        <w:jc w:val="both"/>
      </w:pPr>
      <w:r>
        <w:t>D. agricultural waste</w:t>
      </w:r>
    </w:p>
    <w:p>
      <w:pPr>
        <w:jc w:val="both"/>
      </w:pPr>
      <w:r>
        <w:rPr>
          <w:b/>
        </w:rPr>
        <w:t>6.</w:t>
      </w:r>
      <w:r>
        <w:t xml:space="preserve"> Dirty water from a bathroom and a kitchen is an example of</w:t>
      </w:r>
    </w:p>
    <w:p>
      <w:pPr>
        <w:jc w:val="both"/>
      </w:pPr>
      <w:r>
        <w:t>A. gaseous waste</w:t>
      </w:r>
    </w:p>
    <w:p>
      <w:pPr>
        <w:jc w:val="both"/>
      </w:pPr>
      <w:r>
        <w:t>B. toxic metallic waste</w:t>
      </w:r>
    </w:p>
    <w:p>
      <w:pPr>
        <w:jc w:val="both"/>
      </w:pPr>
      <w:r>
        <w:t>C. solid waste</w:t>
      </w:r>
    </w:p>
    <w:p>
      <w:pPr>
        <w:jc w:val="both"/>
      </w:pPr>
      <w:r>
        <w:t>D. liquid waste</w:t>
      </w:r>
    </w:p>
    <w:p>
      <w:pPr>
        <w:jc w:val="both"/>
      </w:pPr>
      <w:r>
        <w:rPr>
          <w:b/>
        </w:rPr>
        <w:t>7.</w:t>
      </w:r>
      <w:r>
        <w:t xml:space="preserve"> Smoke from a lorry and fumes from a factory chimney are examples of</w:t>
      </w:r>
    </w:p>
    <w:p>
      <w:pPr>
        <w:jc w:val="both"/>
      </w:pPr>
      <w:r>
        <w:t>A. gaseous waste</w:t>
      </w:r>
    </w:p>
    <w:p>
      <w:pPr>
        <w:jc w:val="both"/>
      </w:pPr>
      <w:r>
        <w:t>B. liquid waste</w:t>
      </w:r>
    </w:p>
    <w:p>
      <w:pPr>
        <w:jc w:val="both"/>
      </w:pPr>
      <w:r>
        <w:t>C. solid waste</w:t>
      </w:r>
    </w:p>
    <w:p>
      <w:pPr>
        <w:jc w:val="both"/>
      </w:pPr>
      <w:r>
        <w:t>D. organic waste</w:t>
      </w:r>
    </w:p>
    <w:p>
      <w:pPr>
        <w:jc w:val="both"/>
      </w:pPr>
      <w:r>
        <w:rPr>
          <w:b/>
        </w:rPr>
        <w:t>8.</w:t>
      </w:r>
      <w:r>
        <w:t xml:space="preserve"> Spoilt mobile phones, old radios and broken television sets are known as</w:t>
      </w:r>
    </w:p>
    <w:p>
      <w:pPr>
        <w:jc w:val="both"/>
      </w:pPr>
      <w:r>
        <w:t>A. medical waste</w:t>
      </w:r>
    </w:p>
    <w:p>
      <w:pPr>
        <w:jc w:val="both"/>
      </w:pPr>
      <w:r>
        <w:t>B. electronic waste</w:t>
      </w:r>
    </w:p>
    <w:p>
      <w:pPr>
        <w:jc w:val="both"/>
      </w:pPr>
      <w:r>
        <w:t>C. agricultural waste</w:t>
      </w:r>
    </w:p>
    <w:p>
      <w:pPr>
        <w:jc w:val="both"/>
      </w:pPr>
      <w:r>
        <w:t>D. paper waste</w:t>
      </w:r>
    </w:p>
    <w:p>
      <w:pPr>
        <w:jc w:val="both"/>
      </w:pPr>
      <w:r>
        <w:rPr>
          <w:b/>
        </w:rPr>
        <w:t>9.</w:t>
      </w:r>
      <w:r>
        <w:t xml:space="preserve"> Biodegradable waste is waste that</w:t>
      </w:r>
    </w:p>
    <w:p>
      <w:pPr>
        <w:jc w:val="both"/>
      </w:pPr>
      <w:r>
        <w:t>A. cannot be broken down at all</w:t>
      </w:r>
    </w:p>
    <w:p>
      <w:pPr>
        <w:jc w:val="both"/>
      </w:pPr>
      <w:r>
        <w:t>B. can be burnt in an open fire</w:t>
      </w:r>
    </w:p>
    <w:p>
      <w:pPr>
        <w:jc w:val="both"/>
      </w:pPr>
      <w:r>
        <w:t>C. can be broken down by micro-organisms into simple substances</w:t>
      </w:r>
    </w:p>
    <w:p>
      <w:pPr>
        <w:jc w:val="both"/>
      </w:pPr>
      <w:r>
        <w:t>D. can be sold to a recycling factory</w:t>
      </w:r>
    </w:p>
    <w:p>
      <w:pPr>
        <w:jc w:val="both"/>
      </w:pPr>
      <w:r>
        <w:rPr>
          <w:b/>
        </w:rPr>
        <w:t>10.</w:t>
      </w:r>
      <w:r>
        <w:t xml:space="preserve"> Which of the following wastes is NON-biodegradable?</w:t>
      </w:r>
    </w:p>
    <w:p>
      <w:pPr>
        <w:jc w:val="both"/>
      </w:pPr>
      <w:r>
        <w:t>A. A sheet of old newspaper</w:t>
      </w:r>
    </w:p>
    <w:p>
      <w:pPr>
        <w:jc w:val="both"/>
      </w:pPr>
      <w:r>
        <w:t>B. A plastic water sachet</w:t>
      </w:r>
    </w:p>
    <w:p>
      <w:pPr>
        <w:jc w:val="both"/>
      </w:pPr>
      <w:r>
        <w:t>C. A banana peel</w:t>
      </w:r>
    </w:p>
    <w:p>
      <w:pPr>
        <w:jc w:val="both"/>
      </w:pPr>
      <w:r>
        <w:t>D. Maize husks</w:t>
      </w:r>
    </w:p>
    <w:p>
      <w:pPr>
        <w:jc w:val="both"/>
      </w:pPr>
      <w:r>
        <w:rPr>
          <w:b/>
        </w:rPr>
        <w:t>11.</w:t>
      </w:r>
      <w:r>
        <w:t xml:space="preserve"> The organisms chiefly responsible for breaking down biodegradable waste are</w:t>
      </w:r>
    </w:p>
    <w:p>
      <w:pPr>
        <w:jc w:val="both"/>
      </w:pPr>
      <w:r>
        <w:t>A. birds and bats</w:t>
      </w:r>
    </w:p>
    <w:p>
      <w:pPr>
        <w:jc w:val="both"/>
      </w:pPr>
      <w:r>
        <w:t>B. bacteria and fungi</w:t>
      </w:r>
    </w:p>
    <w:p>
      <w:pPr>
        <w:jc w:val="both"/>
      </w:pPr>
      <w:r>
        <w:t>C. fish and frogs</w:t>
      </w:r>
    </w:p>
    <w:p>
      <w:pPr>
        <w:jc w:val="both"/>
      </w:pPr>
      <w:r>
        <w:t>D. grasshoppers and bees</w:t>
      </w:r>
    </w:p>
    <w:p>
      <w:pPr>
        <w:jc w:val="both"/>
      </w:pPr>
      <w:r>
        <w:rPr>
          <w:b/>
        </w:rPr>
        <w:t>12.</w:t>
      </w:r>
      <w:r>
        <w:t xml:space="preserve"> A plastic bottle buried in the soil is still whole after twenty years because plastic</w:t>
      </w:r>
    </w:p>
    <w:p>
      <w:pPr>
        <w:jc w:val="both"/>
      </w:pPr>
      <w:r>
        <w:t>A. absorbs water from the soil</w:t>
      </w:r>
    </w:p>
    <w:p>
      <w:pPr>
        <w:jc w:val="both"/>
      </w:pPr>
      <w:r>
        <w:t>B. is a living material</w:t>
      </w:r>
    </w:p>
    <w:p>
      <w:pPr>
        <w:jc w:val="both"/>
      </w:pPr>
      <w:r>
        <w:t>C. is heavier than soil</w:t>
      </w:r>
    </w:p>
    <w:p>
      <w:pPr>
        <w:jc w:val="both"/>
      </w:pPr>
      <w:r>
        <w:t>D. is not broken down by micro-organisms</w:t>
      </w:r>
    </w:p>
    <w:p>
      <w:pPr>
        <w:jc w:val="both"/>
      </w:pPr>
      <w:r>
        <w:rPr>
          <w:b/>
        </w:rPr>
        <w:t>13.</w:t>
      </w:r>
      <w:r>
        <w:t xml:space="preserve"> Waste that rots and gives off a bad smell is MOST likely to be</w:t>
      </w:r>
    </w:p>
    <w:p>
      <w:pPr>
        <w:jc w:val="both"/>
      </w:pPr>
      <w:r>
        <w:t>A. food remains and other organic waste</w:t>
      </w:r>
    </w:p>
    <w:p>
      <w:pPr>
        <w:jc w:val="both"/>
      </w:pPr>
      <w:r>
        <w:t>B. broken glass</w:t>
      </w:r>
    </w:p>
    <w:p>
      <w:pPr>
        <w:jc w:val="both"/>
      </w:pPr>
      <w:r>
        <w:t>C. aluminium cans</w:t>
      </w:r>
    </w:p>
    <w:p>
      <w:pPr>
        <w:jc w:val="both"/>
      </w:pPr>
      <w:r>
        <w:t>D. pieces of rubber tyre</w:t>
      </w:r>
    </w:p>
    <w:p>
      <w:pPr>
        <w:jc w:val="both"/>
      </w:pPr>
      <w:r>
        <w:rPr>
          <w:b/>
        </w:rPr>
        <w:t>14.</w:t>
      </w:r>
      <w:r>
        <w:t xml:space="preserve"> Heaps of rotting refuse near homes are dangerous mainly because they</w:t>
      </w:r>
    </w:p>
    <w:p>
      <w:pPr>
        <w:jc w:val="both"/>
      </w:pPr>
      <w:r>
        <w:t>A. attract rain to the area</w:t>
      </w:r>
    </w:p>
    <w:p>
      <w:pPr>
        <w:jc w:val="both"/>
      </w:pPr>
      <w:r>
        <w:t>B. lower the temperature of the air</w:t>
      </w:r>
    </w:p>
    <w:p>
      <w:pPr>
        <w:jc w:val="both"/>
      </w:pPr>
      <w:r>
        <w:t>C. make the soil too rich for crops</w:t>
      </w:r>
    </w:p>
    <w:p>
      <w:pPr>
        <w:jc w:val="both"/>
      </w:pPr>
      <w:r>
        <w:t>D. breed houseflies, mosquitoes and rats that spread disease</w:t>
      </w:r>
    </w:p>
    <w:p>
      <w:pPr>
        <w:jc w:val="both"/>
      </w:pPr>
      <w:r>
        <w:rPr>
          <w:b/>
        </w:rPr>
        <w:t>15.</w:t>
      </w:r>
      <w:r>
        <w:t xml:space="preserve"> Choked gutters filled with plastic waste in a town lead directly to</w:t>
      </w:r>
    </w:p>
    <w:p>
      <w:pPr>
        <w:jc w:val="both"/>
      </w:pPr>
      <w:r>
        <w:t>A. an increase in soil fertility</w:t>
      </w:r>
    </w:p>
    <w:p>
      <w:pPr>
        <w:jc w:val="both"/>
      </w:pPr>
      <w:r>
        <w:t>B. flooding when it rains</w:t>
      </w:r>
    </w:p>
    <w:p>
      <w:pPr>
        <w:jc w:val="both"/>
      </w:pPr>
      <w:r>
        <w:t>C. a fall in the price of plastics</w:t>
      </w:r>
    </w:p>
    <w:p>
      <w:pPr>
        <w:jc w:val="both"/>
      </w:pPr>
      <w:r>
        <w:t>D. cleaner drinking water</w:t>
      </w:r>
    </w:p>
    <w:p>
      <w:pPr>
        <w:jc w:val="both"/>
      </w:pPr>
      <w:r>
        <w:rPr>
          <w:b/>
        </w:rPr>
        <w:t>16.</w:t>
      </w:r>
      <w:r>
        <w:t xml:space="preserve"> Burning rubber and plastic waste in the open is discouraged because it</w:t>
      </w:r>
    </w:p>
    <w:p>
      <w:pPr>
        <w:jc w:val="both"/>
      </w:pPr>
      <w:r>
        <w:t>A. cools the surrounding air</w:t>
      </w:r>
    </w:p>
    <w:p>
      <w:pPr>
        <w:jc w:val="both"/>
      </w:pPr>
      <w:r>
        <w:t>B. destroys the waste completely with no effect</w:t>
      </w:r>
    </w:p>
    <w:p>
      <w:pPr>
        <w:jc w:val="both"/>
      </w:pPr>
      <w:r>
        <w:t>C. releases poisonous gases and smoke into the air</w:t>
      </w:r>
    </w:p>
    <w:p>
      <w:pPr>
        <w:jc w:val="both"/>
      </w:pPr>
      <w:r>
        <w:t>D. makes the plastics biodegradable</w:t>
      </w:r>
    </w:p>
    <w:p>
      <w:pPr>
        <w:jc w:val="both"/>
      </w:pPr>
      <w:r>
        <w:rPr>
          <w:b/>
        </w:rPr>
        <w:t>17.</w:t>
      </w:r>
      <w:r>
        <w:t xml:space="preserve"> The three Rs of good waste management are</w:t>
      </w:r>
    </w:p>
    <w:p>
      <w:pPr>
        <w:jc w:val="both"/>
      </w:pPr>
      <w:r>
        <w:t>A. remove, rinse and rest</w:t>
      </w:r>
    </w:p>
    <w:p>
      <w:pPr>
        <w:jc w:val="both"/>
      </w:pPr>
      <w:r>
        <w:t>B. reduce, reuse and recycle</w:t>
      </w:r>
    </w:p>
    <w:p>
      <w:pPr>
        <w:jc w:val="both"/>
      </w:pPr>
      <w:r>
        <w:t>C. read, record and report</w:t>
      </w:r>
    </w:p>
    <w:p>
      <w:pPr>
        <w:jc w:val="both"/>
      </w:pPr>
      <w:r>
        <w:t>D. repair, rebuild and resell</w:t>
      </w:r>
    </w:p>
    <w:p>
      <w:pPr>
        <w:jc w:val="both"/>
      </w:pPr>
      <w:r>
        <w:rPr>
          <w:b/>
        </w:rPr>
        <w:t>18.</w:t>
      </w:r>
      <w:r>
        <w:t xml:space="preserve"> Carrying a basket to the market instead of collecting several plastic bags is an example of</w:t>
      </w:r>
    </w:p>
    <w:p>
      <w:pPr>
        <w:jc w:val="both"/>
      </w:pPr>
      <w:r>
        <w:t>A. recycling waste</w:t>
      </w:r>
    </w:p>
    <w:p>
      <w:pPr>
        <w:jc w:val="both"/>
      </w:pPr>
      <w:r>
        <w:t>B. burying waste</w:t>
      </w:r>
    </w:p>
    <w:p>
      <w:pPr>
        <w:jc w:val="both"/>
      </w:pPr>
      <w:r>
        <w:t>C. reducing waste</w:t>
      </w:r>
    </w:p>
    <w:p>
      <w:pPr>
        <w:jc w:val="both"/>
      </w:pPr>
      <w:r>
        <w:t>D. burning waste</w:t>
      </w:r>
    </w:p>
    <w:p>
      <w:pPr>
        <w:jc w:val="both"/>
      </w:pPr>
      <w:r>
        <w:rPr>
          <w:b/>
        </w:rPr>
        <w:t>19.</w:t>
      </w:r>
      <w:r>
        <w:t xml:space="preserve"> Using an empty tin as a container for seedlings is an example of</w:t>
      </w:r>
    </w:p>
    <w:p>
      <w:pPr>
        <w:jc w:val="both"/>
      </w:pPr>
      <w:r>
        <w:t>A. recycling waste</w:t>
      </w:r>
    </w:p>
    <w:p>
      <w:pPr>
        <w:jc w:val="both"/>
      </w:pPr>
      <w:r>
        <w:t>B. reducing waste</w:t>
      </w:r>
    </w:p>
    <w:p>
      <w:pPr>
        <w:jc w:val="both"/>
      </w:pPr>
      <w:r>
        <w:t>C. dumping waste</w:t>
      </w:r>
    </w:p>
    <w:p>
      <w:pPr>
        <w:jc w:val="both"/>
      </w:pPr>
      <w:r>
        <w:t>D. reusing waste</w:t>
      </w:r>
    </w:p>
    <w:p>
      <w:pPr>
        <w:jc w:val="both"/>
      </w:pPr>
      <w:r>
        <w:rPr>
          <w:b/>
        </w:rPr>
        <w:t>20.</w:t>
      </w:r>
      <w:r>
        <w:t xml:space="preserve"> Collecting plastic bottles and sending them to a factory where they are melted and made into new articles is</w:t>
      </w:r>
    </w:p>
    <w:p>
      <w:pPr>
        <w:jc w:val="both"/>
      </w:pPr>
      <w:r>
        <w:t>A. recycling</w:t>
      </w:r>
    </w:p>
    <w:p>
      <w:pPr>
        <w:jc w:val="both"/>
      </w:pPr>
      <w:r>
        <w:t>B. incineration</w:t>
      </w:r>
    </w:p>
    <w:p>
      <w:pPr>
        <w:jc w:val="both"/>
      </w:pPr>
      <w:r>
        <w:t>C. composting</w:t>
      </w:r>
    </w:p>
    <w:p>
      <w:pPr>
        <w:jc w:val="both"/>
      </w:pPr>
      <w:r>
        <w:t>D. reusing</w:t>
      </w:r>
    </w:p>
    <w:p>
      <w:pPr>
        <w:jc w:val="both"/>
      </w:pPr>
      <w:r>
        <w:rPr>
          <w:b/>
        </w:rPr>
        <w:t>21.</w:t>
      </w:r>
      <w:r>
        <w:t xml:space="preserve"> Separating waste into different containers at the point where it is produced is called</w:t>
      </w:r>
    </w:p>
    <w:p>
      <w:pPr>
        <w:jc w:val="both"/>
      </w:pPr>
      <w:r>
        <w:t>A. waste recycling</w:t>
      </w:r>
    </w:p>
    <w:p>
      <w:pPr>
        <w:jc w:val="both"/>
      </w:pPr>
      <w:r>
        <w:t>B. waste burning</w:t>
      </w:r>
    </w:p>
    <w:p>
      <w:pPr>
        <w:jc w:val="both"/>
      </w:pPr>
      <w:r>
        <w:t>C. waste collection</w:t>
      </w:r>
    </w:p>
    <w:p>
      <w:pPr>
        <w:jc w:val="both"/>
      </w:pPr>
      <w:r>
        <w:t>D. waste segregation (sorting)</w:t>
      </w:r>
    </w:p>
    <w:p>
      <w:pPr>
        <w:jc w:val="both"/>
      </w:pPr>
      <w:r>
        <w:rPr>
          <w:b/>
        </w:rPr>
        <w:t>22.</w:t>
      </w:r>
      <w:r>
        <w:t xml:space="preserve"> The MAIN advantage of sorting waste at home is that it</w:t>
      </w:r>
    </w:p>
    <w:p>
      <w:pPr>
        <w:jc w:val="both"/>
      </w:pPr>
      <w:r>
        <w:t>A. makes it easier to compost, reuse or recycle each kind of waste</w:t>
      </w:r>
    </w:p>
    <w:p>
      <w:pPr>
        <w:jc w:val="both"/>
      </w:pPr>
      <w:r>
        <w:t>B. removes the need for dustbins</w:t>
      </w:r>
    </w:p>
    <w:p>
      <w:pPr>
        <w:jc w:val="both"/>
      </w:pPr>
      <w:r>
        <w:t>C. makes the waste disappear</w:t>
      </w:r>
    </w:p>
    <w:p>
      <w:pPr>
        <w:jc w:val="both"/>
      </w:pPr>
      <w:r>
        <w:t>D. increases the total amount of waste</w:t>
      </w:r>
    </w:p>
    <w:p>
      <w:pPr>
        <w:jc w:val="both"/>
      </w:pPr>
      <w:r>
        <w:rPr>
          <w:b/>
        </w:rPr>
        <w:t>23.</w:t>
      </w:r>
      <w:r>
        <w:t xml:space="preserve"> Household refuse kept in a covered container is better than refuse left in an open pan because the cover</w:t>
      </w:r>
    </w:p>
    <w:p>
      <w:pPr>
        <w:jc w:val="both"/>
      </w:pPr>
      <w:r>
        <w:t>A. keeps out flies and prevents bad smells from spreading</w:t>
      </w:r>
    </w:p>
    <w:p>
      <w:pPr>
        <w:jc w:val="both"/>
      </w:pPr>
      <w:r>
        <w:t>B. makes the refuse rot faster</w:t>
      </w:r>
    </w:p>
    <w:p>
      <w:pPr>
        <w:jc w:val="both"/>
      </w:pPr>
      <w:r>
        <w:t>C. turns the refuse into compost at once</w:t>
      </w:r>
    </w:p>
    <w:p>
      <w:pPr>
        <w:jc w:val="both"/>
      </w:pPr>
      <w:r>
        <w:t>D. adds weight to the refuse</w:t>
      </w:r>
    </w:p>
    <w:p>
      <w:pPr>
        <w:jc w:val="both"/>
      </w:pPr>
      <w:r>
        <w:rPr>
          <w:b/>
        </w:rPr>
        <w:t>24.</w:t>
      </w:r>
      <w:r>
        <w:t xml:space="preserve"> Treating waste in a properly designed incinerator is better than open burning because the incinerator</w:t>
      </w:r>
    </w:p>
    <w:p>
      <w:pPr>
        <w:jc w:val="both"/>
      </w:pPr>
      <w:r>
        <w:t>A. uses no fuel at all</w:t>
      </w:r>
    </w:p>
    <w:p>
      <w:pPr>
        <w:jc w:val="both"/>
      </w:pPr>
      <w:r>
        <w:t>B. burns the waste at a high temperature and controls the gases released</w:t>
      </w:r>
    </w:p>
    <w:p>
      <w:pPr>
        <w:jc w:val="both"/>
      </w:pPr>
      <w:r>
        <w:t>C. turns all the waste into drinking water</w:t>
      </w:r>
    </w:p>
    <w:p>
      <w:pPr>
        <w:jc w:val="both"/>
      </w:pPr>
      <w:r>
        <w:t>D. produces no ash</w:t>
      </w:r>
    </w:p>
    <w:p>
      <w:pPr>
        <w:jc w:val="both"/>
      </w:pPr>
      <w:r>
        <w:rPr>
          <w:b/>
        </w:rPr>
        <w:t>25.</w:t>
      </w:r>
      <w:r>
        <w:t xml:space="preserve"> Which of the following is the BEST method of disposing of broken glass at home?</w:t>
      </w:r>
    </w:p>
    <w:p>
      <w:pPr>
        <w:jc w:val="both"/>
      </w:pPr>
      <w:r>
        <w:t>A. Wrapping it securely and placing it in a bin for hard waste</w:t>
      </w:r>
    </w:p>
    <w:p>
      <w:pPr>
        <w:jc w:val="both"/>
      </w:pPr>
      <w:r>
        <w:t>B. Putting it loose into a sack of food waste</w:t>
      </w:r>
    </w:p>
    <w:p>
      <w:pPr>
        <w:jc w:val="both"/>
      </w:pPr>
      <w:r>
        <w:t>C. Burying it in the vegetable bed</w:t>
      </w:r>
    </w:p>
    <w:p>
      <w:pPr>
        <w:jc w:val="both"/>
      </w:pPr>
      <w:r>
        <w:t>D. Throwing it into the gutter</w:t>
      </w:r>
    </w:p>
    <w:p>
      <w:pPr>
        <w:jc w:val="both"/>
      </w:pPr>
      <w:r>
        <w:rPr>
          <w:b/>
        </w:rPr>
        <w:t>26.</w:t>
      </w:r>
      <w:r>
        <w:t xml:space="preserve"> Composting is the process by which</w:t>
      </w:r>
    </w:p>
    <w:p>
      <w:pPr>
        <w:jc w:val="both"/>
      </w:pPr>
      <w:r>
        <w:t>A. waste water is boiled to make it pure</w:t>
      </w:r>
    </w:p>
    <w:p>
      <w:pPr>
        <w:jc w:val="both"/>
      </w:pPr>
      <w:r>
        <w:t>B. plastic waste is melted into new bottles</w:t>
      </w:r>
    </w:p>
    <w:p>
      <w:pPr>
        <w:jc w:val="both"/>
      </w:pPr>
      <w:r>
        <w:t>C. organic waste is allowed to decay to form manure</w:t>
      </w:r>
    </w:p>
    <w:p>
      <w:pPr>
        <w:jc w:val="both"/>
      </w:pPr>
      <w:r>
        <w:t>D. metal waste is beaten into new tools</w:t>
      </w:r>
    </w:p>
    <w:p>
      <w:pPr>
        <w:jc w:val="both"/>
      </w:pPr>
      <w:r>
        <w:rPr>
          <w:b/>
        </w:rPr>
        <w:t>27.</w:t>
      </w:r>
      <w:r>
        <w:t xml:space="preserve"> The materials MOST suitable for making compost are</w:t>
      </w:r>
    </w:p>
    <w:p>
      <w:pPr>
        <w:jc w:val="both"/>
      </w:pPr>
      <w:r>
        <w:t>A. old batteries and spoilt phones</w:t>
      </w:r>
    </w:p>
    <w:p>
      <w:pPr>
        <w:jc w:val="both"/>
      </w:pPr>
      <w:r>
        <w:t>B. grass cuttings, peels, dry leaves and animal droppings</w:t>
      </w:r>
    </w:p>
    <w:p>
      <w:pPr>
        <w:jc w:val="both"/>
      </w:pPr>
      <w:r>
        <w:t>C. tins and broken glass</w:t>
      </w:r>
    </w:p>
    <w:p>
      <w:pPr>
        <w:jc w:val="both"/>
      </w:pPr>
      <w:r>
        <w:t>D. water sachets and plastic bottles</w:t>
      </w:r>
    </w:p>
    <w:p>
      <w:pPr>
        <w:jc w:val="both"/>
      </w:pPr>
      <w:r>
        <w:rPr>
          <w:b/>
        </w:rPr>
        <w:t>28.</w:t>
      </w:r>
      <w:r>
        <w:t xml:space="preserve"> Water is sprinkled on a compost heap in order to</w:t>
      </w:r>
    </w:p>
    <w:p>
      <w:pPr>
        <w:jc w:val="both"/>
      </w:pPr>
      <w:r>
        <w:t>A. wash away the bad smell</w:t>
      </w:r>
    </w:p>
    <w:p>
      <w:pPr>
        <w:jc w:val="both"/>
      </w:pPr>
      <w:r>
        <w:t>B. cool the heap and stop decay</w:t>
      </w:r>
    </w:p>
    <w:p>
      <w:pPr>
        <w:jc w:val="both"/>
      </w:pPr>
      <w:r>
        <w:t>C. keep it moist so that the micro-organisms can act</w:t>
      </w:r>
    </w:p>
    <w:p>
      <w:pPr>
        <w:jc w:val="both"/>
      </w:pPr>
      <w:r>
        <w:t>D. make the heap heavier</w:t>
      </w:r>
    </w:p>
    <w:p>
      <w:pPr>
        <w:jc w:val="both"/>
      </w:pPr>
      <w:r>
        <w:rPr>
          <w:b/>
        </w:rPr>
        <w:t>29.</w:t>
      </w:r>
      <w:r>
        <w:t xml:space="preserve"> A compost heap is turned over from time to time mainly to</w:t>
      </w:r>
    </w:p>
    <w:p>
      <w:pPr>
        <w:jc w:val="both"/>
      </w:pPr>
      <w:r>
        <w:t>A. allow air to reach all parts of the heap</w:t>
      </w:r>
    </w:p>
    <w:p>
      <w:pPr>
        <w:jc w:val="both"/>
      </w:pPr>
      <w:r>
        <w:t>B. remove the manure formed</w:t>
      </w:r>
    </w:p>
    <w:p>
      <w:pPr>
        <w:jc w:val="both"/>
      </w:pPr>
      <w:r>
        <w:t>C. make the heap look tidy</w:t>
      </w:r>
    </w:p>
    <w:p>
      <w:pPr>
        <w:jc w:val="both"/>
      </w:pPr>
      <w:r>
        <w:t>D. stop the micro-organisms from working</w:t>
      </w:r>
    </w:p>
    <w:p>
      <w:pPr>
        <w:jc w:val="both"/>
      </w:pPr>
      <w:r>
        <w:rPr>
          <w:b/>
        </w:rPr>
        <w:t>30.</w:t>
      </w:r>
      <w:r>
        <w:t xml:space="preserve"> The warmth felt inside a compost heap is evidence that</w:t>
      </w:r>
    </w:p>
    <w:p>
      <w:pPr>
        <w:jc w:val="both"/>
      </w:pPr>
      <w:r>
        <w:t>A. the Sun has heated the whole heap</w:t>
      </w:r>
    </w:p>
    <w:p>
      <w:pPr>
        <w:jc w:val="both"/>
      </w:pPr>
      <w:r>
        <w:t>B. micro-organisms are active and respiration is taking place</w:t>
      </w:r>
    </w:p>
    <w:p>
      <w:pPr>
        <w:jc w:val="both"/>
      </w:pPr>
      <w:r>
        <w:t>C. water is freezing inside the heap</w:t>
      </w:r>
    </w:p>
    <w:p>
      <w:pPr>
        <w:jc w:val="both"/>
      </w:pPr>
      <w:r>
        <w:t>D. the waste is burning with a flame</w:t>
      </w:r>
    </w:p>
    <w:p>
      <w:pPr>
        <w:jc w:val="both"/>
      </w:pPr>
      <w:r>
        <w:rPr>
          <w:b/>
        </w:rPr>
        <w:t>31.</w:t>
      </w:r>
      <w:r>
        <w:t xml:space="preserve"> Compost added to garden soil is useful because it</w:t>
      </w:r>
    </w:p>
    <w:p>
      <w:pPr>
        <w:jc w:val="both"/>
      </w:pPr>
      <w:r>
        <w:t>A. kills all the organisms in the soil</w:t>
      </w:r>
    </w:p>
    <w:p>
      <w:pPr>
        <w:jc w:val="both"/>
      </w:pPr>
      <w:r>
        <w:t>B. turns the soil into sand</w:t>
      </w:r>
    </w:p>
    <w:p>
      <w:pPr>
        <w:jc w:val="both"/>
      </w:pPr>
      <w:r>
        <w:t>C. supplies plant nutrients and improves the structure of the soil</w:t>
      </w:r>
    </w:p>
    <w:p>
      <w:pPr>
        <w:jc w:val="both"/>
      </w:pPr>
      <w:r>
        <w:t>D. makes the soil hold no water</w:t>
      </w:r>
    </w:p>
    <w:p>
      <w:pPr>
        <w:jc w:val="both"/>
      </w:pPr>
      <w:r>
        <w:rPr>
          <w:b/>
        </w:rPr>
        <w:t>32.</w:t>
      </w:r>
      <w:r>
        <w:t xml:space="preserve"> The use of a compost pit to treat kitchen waste shows that waste can be</w:t>
      </w:r>
    </w:p>
    <w:p>
      <w:pPr>
        <w:jc w:val="both"/>
      </w:pPr>
      <w:r>
        <w:t>A. changed into plastic</w:t>
      </w:r>
    </w:p>
    <w:p>
      <w:pPr>
        <w:jc w:val="both"/>
      </w:pPr>
      <w:r>
        <w:t>B. stored for ever without change</w:t>
      </w:r>
    </w:p>
    <w:p>
      <w:pPr>
        <w:jc w:val="both"/>
      </w:pPr>
      <w:r>
        <w:t>C. made to disappear completely</w:t>
      </w:r>
    </w:p>
    <w:p>
      <w:pPr>
        <w:jc w:val="both"/>
      </w:pPr>
      <w:r>
        <w:t>D. turned into a useful resource</w:t>
      </w:r>
    </w:p>
    <w:p>
      <w:pPr>
        <w:jc w:val="both"/>
      </w:pPr>
      <w:r>
        <w:rPr>
          <w:b/>
        </w:rPr>
        <w:t>33.</w:t>
      </w:r>
      <w:r>
        <w:t xml:space="preserve"> Dumping refuse into a stream used by a village is dangerous because it</w:t>
      </w:r>
    </w:p>
    <w:p>
      <w:pPr>
        <w:jc w:val="both"/>
      </w:pPr>
      <w:r>
        <w:t>A. pollutes the water and can cause diseases such as cholera</w:t>
      </w:r>
    </w:p>
    <w:p>
      <w:pPr>
        <w:jc w:val="both"/>
      </w:pPr>
      <w:r>
        <w:t>B. increases the number of fish</w:t>
      </w:r>
    </w:p>
    <w:p>
      <w:pPr>
        <w:jc w:val="both"/>
      </w:pPr>
      <w:r>
        <w:t>C. purifies the water naturally</w:t>
      </w:r>
    </w:p>
    <w:p>
      <w:pPr>
        <w:jc w:val="both"/>
      </w:pPr>
      <w:r>
        <w:t>D. makes the stream flow faster</w:t>
      </w:r>
    </w:p>
    <w:p>
      <w:pPr>
        <w:jc w:val="both"/>
      </w:pPr>
      <w:r>
        <w:rPr>
          <w:b/>
        </w:rPr>
        <w:t>34.</w:t>
      </w:r>
      <w:r>
        <w:t xml:space="preserve"> A common disease spread by houseflies that breed on uncovered refuse is</w:t>
      </w:r>
    </w:p>
    <w:p>
      <w:pPr>
        <w:jc w:val="both"/>
      </w:pPr>
      <w:r>
        <w:t>A. sickle-cell disease</w:t>
      </w:r>
    </w:p>
    <w:p>
      <w:pPr>
        <w:jc w:val="both"/>
      </w:pPr>
      <w:r>
        <w:t>B. typhoid fever</w:t>
      </w:r>
    </w:p>
    <w:p>
      <w:pPr>
        <w:jc w:val="both"/>
      </w:pPr>
      <w:r>
        <w:t>C. night blindness</w:t>
      </w:r>
    </w:p>
    <w:p>
      <w:pPr>
        <w:jc w:val="both"/>
      </w:pPr>
      <w:r>
        <w:t>D. ringworm</w:t>
      </w:r>
    </w:p>
    <w:p>
      <w:pPr>
        <w:jc w:val="both"/>
      </w:pPr>
      <w:r>
        <w:rPr>
          <w:b/>
        </w:rPr>
        <w:t>35.</w:t>
      </w:r>
      <w:r>
        <w:t xml:space="preserve"> Mosquitoes that spread malaria breed MOST easily in</w:t>
      </w:r>
    </w:p>
    <w:p>
      <w:pPr>
        <w:jc w:val="both"/>
      </w:pPr>
      <w:r>
        <w:t>A. water collected in discarded tins and old tyres</w:t>
      </w:r>
    </w:p>
    <w:p>
      <w:pPr>
        <w:jc w:val="both"/>
      </w:pPr>
      <w:r>
        <w:t>B. dry heaps of sand</w:t>
      </w:r>
    </w:p>
    <w:p>
      <w:pPr>
        <w:jc w:val="both"/>
      </w:pPr>
      <w:r>
        <w:t>C. burning rubbish</w:t>
      </w:r>
    </w:p>
    <w:p>
      <w:pPr>
        <w:jc w:val="both"/>
      </w:pPr>
      <w:r>
        <w:t>D. swept and clean compounds</w:t>
      </w:r>
    </w:p>
    <w:p>
      <w:pPr>
        <w:jc w:val="both"/>
      </w:pPr>
      <w:r>
        <w:rPr>
          <w:b/>
        </w:rPr>
        <w:t>36.</w:t>
      </w:r>
      <w:r>
        <w:t xml:space="preserve"> Before carrying out a clean-up project in the community, pupils should FIRST</w:t>
      </w:r>
    </w:p>
    <w:p>
      <w:pPr>
        <w:jc w:val="both"/>
      </w:pPr>
      <w:r>
        <w:t>A. research and plan the work and obtain permission from the authorities</w:t>
      </w:r>
    </w:p>
    <w:p>
      <w:pPr>
        <w:jc w:val="both"/>
      </w:pPr>
      <w:r>
        <w:t>B. begin by burning all the waste they find</w:t>
      </w:r>
    </w:p>
    <w:p>
      <w:pPr>
        <w:jc w:val="both"/>
      </w:pPr>
      <w:r>
        <w:t>C. clean only their own homes</w:t>
      </w:r>
    </w:p>
    <w:p>
      <w:pPr>
        <w:jc w:val="both"/>
      </w:pPr>
      <w:r>
        <w:t>D. collect money from passers-by</w:t>
      </w:r>
    </w:p>
    <w:p>
      <w:pPr>
        <w:jc w:val="both"/>
      </w:pPr>
      <w:r>
        <w:rPr>
          <w:b/>
        </w:rPr>
        <w:t>37.</w:t>
      </w:r>
      <w:r>
        <w:t xml:space="preserve"> The MOST suitable protective items for pupils taking part in a clean-up exercise are</w:t>
      </w:r>
    </w:p>
    <w:p>
      <w:pPr>
        <w:jc w:val="both"/>
      </w:pPr>
      <w:r>
        <w:t>A. sunglasses and wrist watches</w:t>
      </w:r>
    </w:p>
    <w:p>
      <w:pPr>
        <w:jc w:val="both"/>
      </w:pPr>
      <w:r>
        <w:t>B. hand gloves, nose masks and boots</w:t>
      </w:r>
    </w:p>
    <w:p>
      <w:pPr>
        <w:jc w:val="both"/>
      </w:pPr>
      <w:r>
        <w:t>C. school bags and books</w:t>
      </w:r>
    </w:p>
    <w:p>
      <w:pPr>
        <w:jc w:val="both"/>
      </w:pPr>
      <w:r>
        <w:t>D. sandals and short sleeves</w:t>
      </w:r>
    </w:p>
    <w:p>
      <w:pPr>
        <w:jc w:val="both"/>
      </w:pPr>
      <w:r>
        <w:rPr>
          <w:b/>
        </w:rPr>
        <w:t>38.</w:t>
      </w:r>
      <w:r>
        <w:t xml:space="preserve"> At the end of a waste management project, the pupils should</w:t>
      </w:r>
    </w:p>
    <w:p>
      <w:pPr>
        <w:jc w:val="both"/>
      </w:pPr>
      <w:r>
        <w:t>A. keep the findings a secret</w:t>
      </w:r>
    </w:p>
    <w:p>
      <w:pPr>
        <w:jc w:val="both"/>
      </w:pPr>
      <w:r>
        <w:t>B. forget about the project at once</w:t>
      </w:r>
    </w:p>
    <w:p>
      <w:pPr>
        <w:jc w:val="both"/>
      </w:pPr>
      <w:r>
        <w:t>C. repeat exactly the same work the next day</w:t>
      </w:r>
    </w:p>
    <w:p>
      <w:pPr>
        <w:jc w:val="both"/>
      </w:pPr>
      <w:r>
        <w:t>D. write and present a report on what they did and found</w:t>
      </w:r>
    </w:p>
    <w:p>
      <w:pPr>
        <w:jc w:val="both"/>
      </w:pPr>
      <w:r>
        <w:rPr>
          <w:b/>
        </w:rPr>
        <w:t>39.</w:t>
      </w:r>
      <w:r>
        <w:t xml:space="preserve"> The BEST way for a school to keep its compound permanently clean is to</w:t>
      </w:r>
    </w:p>
    <w:p>
      <w:pPr>
        <w:jc w:val="both"/>
      </w:pPr>
      <w:r>
        <w:t>A. burn all waste at the back of the classrooms</w:t>
      </w:r>
    </w:p>
    <w:p>
      <w:pPr>
        <w:jc w:val="both"/>
      </w:pPr>
      <w:r>
        <w:t>B. ask pupils to carry their waste home every day</w:t>
      </w:r>
    </w:p>
    <w:p>
      <w:pPr>
        <w:jc w:val="both"/>
      </w:pPr>
      <w:r>
        <w:t>C. provide labelled bins and agree on a routine for emptying and sorting them</w:t>
      </w:r>
    </w:p>
    <w:p>
      <w:pPr>
        <w:jc w:val="both"/>
      </w:pPr>
      <w:r>
        <w:t>D. sweep only when visitors are expected</w:t>
      </w:r>
    </w:p>
    <w:p>
      <w:pPr>
        <w:jc w:val="both"/>
      </w:pPr>
      <w:r>
        <w:rPr>
          <w:b/>
        </w:rPr>
        <w:t>40.</w:t>
      </w:r>
      <w:r>
        <w:t xml:space="preserve"> A community that practises good waste management will MOST likely experience</w:t>
      </w:r>
    </w:p>
    <w:p>
      <w:pPr>
        <w:jc w:val="both"/>
      </w:pPr>
      <w:r>
        <w:t>A. more flooding in the rainy season</w:t>
      </w:r>
    </w:p>
    <w:p>
      <w:pPr>
        <w:jc w:val="both"/>
      </w:pPr>
      <w:r>
        <w:t>B. an increase in malaria cases</w:t>
      </w:r>
    </w:p>
    <w:p>
      <w:pPr>
        <w:jc w:val="both"/>
      </w:pPr>
      <w:r>
        <w:t>C. a greater number of refuse heaps</w:t>
      </w:r>
    </w:p>
    <w:p>
      <w:pPr>
        <w:jc w:val="both"/>
      </w:pPr>
      <w:r>
        <w:t>D. fewer diseases and a cleaner environment</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[12 marks]</w:t>
      </w:r>
    </w:p>
    <w:p>
      <w:pPr>
        <w:jc w:val="both"/>
      </w:pPr>
      <w:r>
        <w:t xml:space="preserve">Fig. 1 shows four kinds of waste collected from the compound of a Junior High School, lettered </w:t>
      </w:r>
      <w:r>
        <w:rPr>
          <w:b/>
        </w:rPr>
        <w:t>A</w:t>
      </w:r>
      <w:r>
        <w:t xml:space="preserve">, </w:t>
      </w:r>
      <w:r>
        <w:rPr>
          <w:b/>
        </w:rPr>
        <w:t>B</w:t>
      </w:r>
      <w:r>
        <w:t xml:space="preserve">, </w:t>
      </w:r>
      <w:r>
        <w:rPr>
          <w:b/>
        </w:rPr>
        <w:t>C</w:t>
      </w:r>
      <w:r>
        <w:t xml:space="preserve"> and </w:t>
      </w:r>
      <w:r>
        <w:rPr>
          <w:b/>
        </w:rPr>
        <w:t>D</w:t>
      </w:r>
      <w:r>
        <w:t>.</w:t>
      </w:r>
    </w:p>
    <w:p>
      <w:pPr>
        <w:jc w:val="center"/>
      </w:pPr>
      <w:r>
        <w:drawing>
          <wp:inline xmlns:a="http://schemas.openxmlformats.org/drawingml/2006/main" xmlns:pic="http://schemas.openxmlformats.org/drawingml/2006/picture">
            <wp:extent cx="5120640" cy="1885307"/>
            <wp:docPr id="1" name="Picture 1"/>
            <wp:cNvGraphicFramePr>
              <a:graphicFrameLocks noChangeAspect="1"/>
            </wp:cNvGraphicFramePr>
            <a:graphic>
              <a:graphicData uri="http://schemas.openxmlformats.org/drawingml/2006/picture">
                <pic:pic>
                  <pic:nvPicPr>
                    <pic:cNvPr id="0" name="pencil_fig116.png"/>
                    <pic:cNvPicPr/>
                  </pic:nvPicPr>
                  <pic:blipFill>
                    <a:blip r:embed="rId9"/>
                    <a:stretch>
                      <a:fillRect/>
                    </a:stretch>
                  </pic:blipFill>
                  <pic:spPr>
                    <a:xfrm>
                      <a:off x="0" y="0"/>
                      <a:ext cx="5120640" cy="1885307"/>
                    </a:xfrm>
                    <a:prstGeom prst="rect"/>
                  </pic:spPr>
                </pic:pic>
              </a:graphicData>
            </a:graphic>
          </wp:inline>
        </w:drawing>
      </w:r>
    </w:p>
    <w:p>
      <w:pPr>
        <w:spacing w:after="160"/>
        <w:jc w:val="center"/>
      </w:pPr>
      <w:r>
        <w:rPr>
          <w:i/>
          <w:sz w:val="19"/>
        </w:rPr>
        <w:t>Fig. 1: Four kinds of waste collected from a school compound.</w:t>
      </w:r>
    </w:p>
    <w:p>
      <w:pPr>
        <w:jc w:val="both"/>
      </w:pPr>
      <w:r>
        <w:rPr>
          <w:i/>
        </w:rPr>
        <w:t>Fig. 1: Four kinds of waste collected from a school compound.</w:t>
      </w:r>
    </w:p>
    <w:p>
      <w:pPr>
        <w:jc w:val="both"/>
      </w:pPr>
      <w:r>
        <w:rPr>
          <w:b/>
        </w:rPr>
        <w:t>(a)</w:t>
      </w:r>
      <w:r>
        <w:t xml:space="preserve"> Name the type of waste shown in EACH of </w:t>
      </w:r>
      <w:r>
        <w:rPr>
          <w:b/>
        </w:rPr>
        <w:t>A</w:t>
      </w:r>
      <w:r>
        <w:t xml:space="preserve">, </w:t>
      </w:r>
      <w:r>
        <w:rPr>
          <w:b/>
        </w:rPr>
        <w:t>B</w:t>
      </w:r>
      <w:r>
        <w:t xml:space="preserve">, </w:t>
      </w:r>
      <w:r>
        <w:rPr>
          <w:b/>
        </w:rPr>
        <w:t>C</w:t>
      </w:r>
      <w:r>
        <w:t xml:space="preserve"> and </w:t>
      </w:r>
      <w:r>
        <w:rPr>
          <w:b/>
        </w:rPr>
        <w:t>D</w:t>
      </w:r>
      <w:r>
        <w:t xml:space="preserve">.  </w:t>
      </w:r>
      <w:r>
        <w:rPr>
          <w:b/>
        </w:rPr>
        <w:t>[4 marks]</w:t>
      </w:r>
    </w:p>
    <w:p>
      <w:pPr>
        <w:jc w:val="both"/>
      </w:pPr>
      <w:r>
        <w:rPr>
          <w:b/>
        </w:rPr>
        <w:t>(b)</w:t>
      </w:r>
      <w:r>
        <w:t xml:space="preserve"> Classify </w:t>
      </w:r>
      <w:r>
        <w:rPr>
          <w:b/>
        </w:rPr>
        <w:t>A</w:t>
      </w:r>
      <w:r>
        <w:t xml:space="preserve">, </w:t>
      </w:r>
      <w:r>
        <w:rPr>
          <w:b/>
        </w:rPr>
        <w:t>B</w:t>
      </w:r>
      <w:r>
        <w:t xml:space="preserve">, </w:t>
      </w:r>
      <w:r>
        <w:rPr>
          <w:b/>
        </w:rPr>
        <w:t>C</w:t>
      </w:r>
      <w:r>
        <w:t xml:space="preserve"> and </w:t>
      </w:r>
      <w:r>
        <w:rPr>
          <w:b/>
        </w:rPr>
        <w:t>D</w:t>
      </w:r>
      <w:r>
        <w:t xml:space="preserve"> as biodegradable or non-biodegradable.  </w:t>
      </w:r>
      <w:r>
        <w:rPr>
          <w:b/>
        </w:rPr>
        <w:t>[4 marks]</w:t>
      </w:r>
    </w:p>
    <w:p>
      <w:pPr>
        <w:jc w:val="both"/>
      </w:pPr>
      <w:r>
        <w:rPr>
          <w:b/>
        </w:rPr>
        <w:t>(c)</w:t>
      </w:r>
      <w:r>
        <w:t xml:space="preserve"> Explain the difference between biodegradable and non-biodegradable waste.  </w:t>
      </w:r>
      <w:r>
        <w:rPr>
          <w:b/>
        </w:rPr>
        <w:t>[2 marks]</w:t>
      </w:r>
    </w:p>
    <w:p>
      <w:pPr>
        <w:jc w:val="both"/>
      </w:pPr>
      <w:r>
        <w:rPr>
          <w:b/>
        </w:rPr>
        <w:t>(d)</w:t>
      </w:r>
      <w:r>
        <w:t xml:space="preserve"> State the BEST method of disposing of the waste in </w:t>
      </w:r>
      <w:r>
        <w:rPr>
          <w:b/>
        </w:rPr>
        <w:t>C</w:t>
      </w:r>
      <w:r>
        <w:t xml:space="preserve">, and give ONE reason for your answer.  </w:t>
      </w:r>
      <w:r>
        <w:rPr>
          <w:b/>
        </w:rPr>
        <w:t>[2 marks]</w:t>
      </w:r>
    </w:p>
    <w:p>
      <w:pPr>
        <w:pBdr>
          <w:bottom w:val="single" w:sz="6" w:space="1" w:color="999999"/>
        </w:pBdr>
        <w:spacing w:before="40" w:after="120"/>
      </w:pPr>
    </w:p>
    <w:p>
      <w:pPr>
        <w:spacing w:before="160" w:after="80"/>
      </w:pPr>
      <w:r>
        <w:rPr>
          <w:b/>
          <w:sz w:val="24"/>
        </w:rPr>
        <w:t>Question 2  [8 marks]</w:t>
      </w:r>
    </w:p>
    <w:p>
      <w:pPr>
        <w:jc w:val="both"/>
      </w:pPr>
      <w:r>
        <w:t>A refuse heap behind a block of classrooms had not been cleared for several weeks. Flies were seen on it, water stood in discarded tins beside it, and there was a bad smell.</w:t>
      </w:r>
    </w:p>
    <w:p>
      <w:pPr>
        <w:jc w:val="both"/>
      </w:pPr>
      <w:r>
        <w:rPr>
          <w:b/>
        </w:rPr>
        <w:t>(a)</w:t>
      </w:r>
      <w:r>
        <w:t xml:space="preserve"> State THREE health dangers of leaving the heap in that condition.  </w:t>
      </w:r>
      <w:r>
        <w:rPr>
          <w:b/>
        </w:rPr>
        <w:t>[3 marks]</w:t>
      </w:r>
    </w:p>
    <w:p>
      <w:pPr>
        <w:jc w:val="both"/>
      </w:pPr>
      <w:r>
        <w:rPr>
          <w:b/>
        </w:rPr>
        <w:t>(b)</w:t>
      </w:r>
      <w:r>
        <w:t xml:space="preserve"> Explain why the heap gives off a bad smell, and why the water in the tins is dangerous.  </w:t>
      </w:r>
      <w:r>
        <w:rPr>
          <w:b/>
        </w:rPr>
        <w:t>[3 marks]</w:t>
      </w:r>
    </w:p>
    <w:p>
      <w:pPr>
        <w:jc w:val="both"/>
      </w:pPr>
      <w:r>
        <w:rPr>
          <w:b/>
        </w:rPr>
        <w:t>(c)</w:t>
      </w:r>
      <w:r>
        <w:t xml:space="preserve"> Some pupils suggested setting the heap on fire. Give TWO reasons why this is not a good solution.  </w:t>
      </w:r>
      <w:r>
        <w:rPr>
          <w:b/>
        </w:rPr>
        <w:t>[2 marks]</w:t>
      </w:r>
    </w:p>
    <w:p>
      <w:pPr>
        <w:pBdr>
          <w:bottom w:val="single" w:sz="6" w:space="1" w:color="999999"/>
        </w:pBdr>
        <w:spacing w:before="40" w:after="120"/>
      </w:pPr>
    </w:p>
    <w:p>
      <w:pPr>
        <w:spacing w:before="160" w:after="80"/>
      </w:pPr>
      <w:r>
        <w:rPr>
          <w:b/>
          <w:sz w:val="24"/>
        </w:rPr>
        <w:t>Question 3  [10 marks]</w:t>
      </w:r>
    </w:p>
    <w:p>
      <w:pPr>
        <w:jc w:val="both"/>
      </w:pPr>
      <w:r>
        <w:t>The science teacher wrote on the board: REDUCE, REUSE, RECYCLE.</w:t>
      </w:r>
    </w:p>
    <w:p>
      <w:pPr>
        <w:jc w:val="both"/>
      </w:pPr>
      <w:r>
        <w:rPr>
          <w:b/>
        </w:rPr>
        <w:t>(a)</w:t>
      </w:r>
      <w:r>
        <w:t xml:space="preserve"> Explain EACH of the three terms.  </w:t>
      </w:r>
      <w:r>
        <w:rPr>
          <w:b/>
        </w:rPr>
        <w:t>[3 marks]</w:t>
      </w:r>
    </w:p>
    <w:p>
      <w:pPr>
        <w:jc w:val="both"/>
      </w:pPr>
      <w:r>
        <w:rPr>
          <w:b/>
        </w:rPr>
        <w:t>(b)</w:t>
      </w:r>
      <w:r>
        <w:t xml:space="preserve"> Give ONE practical example of EACH of the three terms as it could be practised in your school.  </w:t>
      </w:r>
      <w:r>
        <w:rPr>
          <w:b/>
        </w:rPr>
        <w:t>[3 marks]</w:t>
      </w:r>
    </w:p>
    <w:p>
      <w:pPr>
        <w:jc w:val="both"/>
      </w:pPr>
      <w:r>
        <w:rPr>
          <w:b/>
        </w:rPr>
        <w:t>(c)</w:t>
      </w:r>
      <w:r>
        <w:t xml:space="preserve"> What is meant by </w:t>
      </w:r>
      <w:r>
        <w:rPr>
          <w:b/>
        </w:rPr>
        <w:t>waste segregation</w:t>
      </w:r>
      <w:r>
        <w:t xml:space="preserve">, and why is it important?  </w:t>
      </w:r>
      <w:r>
        <w:rPr>
          <w:b/>
        </w:rPr>
        <w:t>[2 marks]</w:t>
      </w:r>
    </w:p>
    <w:p>
      <w:pPr>
        <w:jc w:val="both"/>
      </w:pPr>
      <w:r>
        <w:rPr>
          <w:b/>
        </w:rPr>
        <w:t>(d)</w:t>
      </w:r>
      <w:r>
        <w:t xml:space="preserve"> Your class is to place three labelled bins in the classroom. State the label you would write on each bin and ONE item that would go into it.  </w:t>
      </w:r>
      <w:r>
        <w:rPr>
          <w:b/>
        </w:rPr>
        <w:t>[2 marks]</w:t>
      </w:r>
    </w:p>
    <w:p>
      <w:pPr>
        <w:pBdr>
          <w:bottom w:val="single" w:sz="6" w:space="1" w:color="999999"/>
        </w:pBdr>
        <w:spacing w:before="40" w:after="120"/>
      </w:pPr>
    </w:p>
    <w:p>
      <w:pPr>
        <w:spacing w:before="160" w:after="80"/>
      </w:pPr>
      <w:r>
        <w:rPr>
          <w:b/>
          <w:sz w:val="24"/>
        </w:rPr>
        <w:t>Question 4  [12 marks]</w:t>
      </w:r>
    </w:p>
    <w:p>
      <w:pPr>
        <w:jc w:val="both"/>
      </w:pPr>
      <w:r>
        <w:t xml:space="preserve">Fig. 2 shows a section through a compost heap built by the farm club of a school. The layers are lettered </w:t>
      </w:r>
      <w:r>
        <w:rPr>
          <w:b/>
        </w:rPr>
        <w:t>P</w:t>
      </w:r>
      <w:r>
        <w:t xml:space="preserve">, </w:t>
      </w:r>
      <w:r>
        <w:rPr>
          <w:b/>
        </w:rPr>
        <w:t>Q</w:t>
      </w:r>
      <w:r>
        <w:t xml:space="preserve">, </w:t>
      </w:r>
      <w:r>
        <w:rPr>
          <w:b/>
        </w:rPr>
        <w:t>R</w:t>
      </w:r>
      <w:r>
        <w:t xml:space="preserve"> and </w:t>
      </w:r>
      <w:r>
        <w:rPr>
          <w:b/>
        </w:rPr>
        <w:t>S</w:t>
      </w:r>
      <w:r>
        <w:t>.</w:t>
      </w:r>
    </w:p>
    <w:p>
      <w:pPr>
        <w:jc w:val="center"/>
      </w:pPr>
      <w:r>
        <w:drawing>
          <wp:inline xmlns:a="http://schemas.openxmlformats.org/drawingml/2006/main" xmlns:pic="http://schemas.openxmlformats.org/drawingml/2006/picture">
            <wp:extent cx="5120640" cy="3122671"/>
            <wp:docPr id="2" name="Picture 2"/>
            <wp:cNvGraphicFramePr>
              <a:graphicFrameLocks noChangeAspect="1"/>
            </wp:cNvGraphicFramePr>
            <a:graphic>
              <a:graphicData uri="http://schemas.openxmlformats.org/drawingml/2006/picture">
                <pic:pic>
                  <pic:nvPicPr>
                    <pic:cNvPr id="0" name="pencil_fig117.png"/>
                    <pic:cNvPicPr/>
                  </pic:nvPicPr>
                  <pic:blipFill>
                    <a:blip r:embed="rId10"/>
                    <a:stretch>
                      <a:fillRect/>
                    </a:stretch>
                  </pic:blipFill>
                  <pic:spPr>
                    <a:xfrm>
                      <a:off x="0" y="0"/>
                      <a:ext cx="5120640" cy="3122671"/>
                    </a:xfrm>
                    <a:prstGeom prst="rect"/>
                  </pic:spPr>
                </pic:pic>
              </a:graphicData>
            </a:graphic>
          </wp:inline>
        </w:drawing>
      </w:r>
    </w:p>
    <w:p>
      <w:pPr>
        <w:spacing w:after="160"/>
        <w:jc w:val="center"/>
      </w:pPr>
      <w:r>
        <w:rPr>
          <w:i/>
          <w:sz w:val="19"/>
        </w:rPr>
        <w:t>Fig. 2: A section through a compost heap.</w:t>
      </w:r>
    </w:p>
    <w:p>
      <w:pPr>
        <w:jc w:val="both"/>
      </w:pPr>
      <w:r>
        <w:rPr>
          <w:i/>
        </w:rPr>
        <w:t>Fig. 2: A section through a compost heap.</w:t>
      </w:r>
    </w:p>
    <w:p>
      <w:pPr>
        <w:jc w:val="both"/>
      </w:pPr>
      <w:r>
        <w:rPr>
          <w:b/>
        </w:rPr>
        <w:t>(a)</w:t>
      </w:r>
      <w:r>
        <w:t xml:space="preserve"> Suggest a suitable material for EACH of the layers </w:t>
      </w:r>
      <w:r>
        <w:rPr>
          <w:b/>
        </w:rPr>
        <w:t>P</w:t>
      </w:r>
      <w:r>
        <w:t xml:space="preserve">, </w:t>
      </w:r>
      <w:r>
        <w:rPr>
          <w:b/>
        </w:rPr>
        <w:t>Q</w:t>
      </w:r>
      <w:r>
        <w:t xml:space="preserve">, </w:t>
      </w:r>
      <w:r>
        <w:rPr>
          <w:b/>
        </w:rPr>
        <w:t>R</w:t>
      </w:r>
      <w:r>
        <w:t xml:space="preserve"> and </w:t>
      </w:r>
      <w:r>
        <w:rPr>
          <w:b/>
        </w:rPr>
        <w:t>S</w:t>
      </w:r>
      <w:r>
        <w:t xml:space="preserve">.  </w:t>
      </w:r>
      <w:r>
        <w:rPr>
          <w:b/>
        </w:rPr>
        <w:t>[4 marks]</w:t>
      </w:r>
    </w:p>
    <w:p>
      <w:pPr>
        <w:jc w:val="both"/>
      </w:pPr>
      <w:r>
        <w:rPr>
          <w:b/>
        </w:rPr>
        <w:t>(b)</w:t>
      </w:r>
      <w:r>
        <w:t xml:space="preserve"> Explain why (i) water is added to the heap and (ii) warmth is given off by it.  </w:t>
      </w:r>
      <w:r>
        <w:rPr>
          <w:b/>
        </w:rPr>
        <w:t>[3 marks]</w:t>
      </w:r>
    </w:p>
    <w:p>
      <w:pPr>
        <w:jc w:val="both"/>
      </w:pPr>
      <w:r>
        <w:rPr>
          <w:b/>
        </w:rPr>
        <w:t>(c)</w:t>
      </w:r>
      <w:r>
        <w:t xml:space="preserve"> The club turned the heap over every two weeks. Explain the science behind this practice, and state what would happen if the heap were never turned.  </w:t>
      </w:r>
      <w:r>
        <w:rPr>
          <w:b/>
        </w:rPr>
        <w:t>[3 marks]</w:t>
      </w:r>
    </w:p>
    <w:p>
      <w:pPr>
        <w:jc w:val="both"/>
      </w:pPr>
      <w:r>
        <w:rPr>
          <w:b/>
        </w:rPr>
        <w:t>(d)</w:t>
      </w:r>
      <w:r>
        <w:t xml:space="preserve"> Give TWO reasons why composting is a better way of dealing with kitchen waste than dumping it at a refuse site.  </w:t>
      </w:r>
      <w:r>
        <w:rPr>
          <w:b/>
        </w:rPr>
        <w:t>[2 marks]</w:t>
      </w:r>
    </w:p>
    <w:p>
      <w:pPr>
        <w:pBdr>
          <w:bottom w:val="single" w:sz="6" w:space="1" w:color="999999"/>
        </w:pBdr>
        <w:spacing w:before="40" w:after="120"/>
      </w:pPr>
    </w:p>
    <w:p>
      <w:pPr>
        <w:spacing w:before="160" w:after="80"/>
      </w:pPr>
      <w:r>
        <w:rPr>
          <w:b/>
          <w:sz w:val="24"/>
        </w:rPr>
        <w:t>Question 5  [10 marks]</w:t>
      </w:r>
    </w:p>
    <w:p>
      <w:pPr>
        <w:jc w:val="both"/>
      </w:pPr>
      <w:r>
        <w:t>The science club of a school at Sekondi decided to carry out a project to clean up the market square in their community.</w:t>
      </w:r>
    </w:p>
    <w:p>
      <w:pPr>
        <w:jc w:val="both"/>
      </w:pPr>
      <w:r>
        <w:rPr>
          <w:b/>
        </w:rPr>
        <w:t>(a)</w:t>
      </w:r>
      <w:r>
        <w:t xml:space="preserve"> State THREE things the club should do in planning the project, BEFORE the clean-up day.  </w:t>
      </w:r>
      <w:r>
        <w:rPr>
          <w:b/>
        </w:rPr>
        <w:t>[3 marks]</w:t>
      </w:r>
    </w:p>
    <w:p>
      <w:pPr>
        <w:jc w:val="both"/>
      </w:pPr>
      <w:r>
        <w:rPr>
          <w:b/>
        </w:rPr>
        <w:t>(b)</w:t>
      </w:r>
      <w:r>
        <w:t xml:space="preserve"> Name THREE protective items the members should wear or use and give a reason for EACH.  </w:t>
      </w:r>
      <w:r>
        <w:rPr>
          <w:b/>
        </w:rPr>
        <w:t>[3 marks]</w:t>
      </w:r>
    </w:p>
    <w:p>
      <w:pPr>
        <w:jc w:val="both"/>
      </w:pPr>
      <w:r>
        <w:rPr>
          <w:b/>
        </w:rPr>
        <w:t>(c)</w:t>
      </w:r>
      <w:r>
        <w:t xml:space="preserve"> Describe how the club should handle the waste they collect so that as little as possible is dumped.  </w:t>
      </w:r>
      <w:r>
        <w:rPr>
          <w:b/>
        </w:rPr>
        <w:t>[4 marks]</w:t>
      </w:r>
    </w:p>
    <w:p>
      <w:pPr>
        <w:pBdr>
          <w:bottom w:val="single" w:sz="6" w:space="1" w:color="999999"/>
        </w:pBdr>
        <w:spacing w:before="40" w:after="120"/>
      </w:pPr>
    </w:p>
    <w:p>
      <w:pPr>
        <w:spacing w:before="160" w:after="80"/>
      </w:pPr>
      <w:r>
        <w:rPr>
          <w:b/>
          <w:sz w:val="24"/>
        </w:rPr>
        <w:t>Question 6  [8 marks]</w:t>
      </w:r>
    </w:p>
    <w:p>
      <w:pPr>
        <w:jc w:val="both"/>
      </w:pPr>
      <w:r>
        <w:t>After the clean-up, the club wrote a report and presented it at the school assembly.</w:t>
      </w:r>
    </w:p>
    <w:p>
      <w:pPr>
        <w:jc w:val="both"/>
      </w:pPr>
      <w:r>
        <w:rPr>
          <w:b/>
        </w:rPr>
        <w:t>(a)</w:t>
      </w:r>
      <w:r>
        <w:t xml:space="preserve"> State FOUR headings the club should use in the written report, and say in one phrase what each would contain.  </w:t>
      </w:r>
      <w:r>
        <w:rPr>
          <w:b/>
        </w:rPr>
        <w:t>[4 marks]</w:t>
      </w:r>
    </w:p>
    <w:p>
      <w:pPr>
        <w:jc w:val="both"/>
      </w:pPr>
      <w:r>
        <w:rPr>
          <w:b/>
        </w:rPr>
        <w:t>(b)</w:t>
      </w:r>
      <w:r>
        <w:t xml:space="preserve"> Suggest TWO recommendations the club could make to the market authorities to keep the square clean permanently.  </w:t>
      </w:r>
      <w:r>
        <w:rPr>
          <w:b/>
        </w:rPr>
        <w:t>[2 marks]</w:t>
      </w:r>
    </w:p>
    <w:p>
      <w:pPr>
        <w:jc w:val="both"/>
      </w:pPr>
      <w:r>
        <w:rPr>
          <w:b/>
        </w:rPr>
        <w:t>(c)</w:t>
      </w:r>
      <w:r>
        <w:t xml:space="preserve"> Explain why presenting the report at assembly is a useful part of the project.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C</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D</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D</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D</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A</w:t>
            </w:r>
          </w:p>
        </w:tc>
        <w:tc>
          <w:tcPr>
            <w:tcW w:type="dxa" w:w="2436"/>
          </w:tcPr>
          <w:p>
            <w:pPr>
              <w:spacing w:after="20"/>
            </w:pPr>
            <w:r>
              <w:rPr>
                <w:sz w:val="20"/>
              </w:rPr>
              <w:t>16.1 Types and Sources of Waste</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B</w:t>
            </w:r>
          </w:p>
        </w:tc>
        <w:tc>
          <w:tcPr>
            <w:tcW w:type="dxa" w:w="2436"/>
          </w:tcPr>
          <w:p>
            <w:pPr>
              <w:spacing w:after="20"/>
            </w:pPr>
            <w:r>
              <w:rPr>
                <w:sz w:val="20"/>
              </w:rPr>
              <w:t>16.1 Types and Sources of Waste</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C</w:t>
            </w:r>
          </w:p>
        </w:tc>
        <w:tc>
          <w:tcPr>
            <w:tcW w:type="dxa" w:w="2436"/>
          </w:tcPr>
          <w:p>
            <w:pPr>
              <w:spacing w:after="20"/>
            </w:pPr>
            <w:r>
              <w:rPr>
                <w:sz w:val="20"/>
              </w:rPr>
              <w:t>16.2 Biodegradable and Non-Biodegradable Waste</w:t>
            </w:r>
          </w:p>
        </w:tc>
        <w:tc>
          <w:tcPr>
            <w:tcW w:type="dxa" w:w="2436"/>
          </w:tcPr>
          <w:p>
            <w:pPr>
              <w:spacing w:after="20"/>
            </w:pPr>
            <w:r>
              <w:rPr>
                <w:sz w:val="20"/>
              </w:rPr>
              <w:t>Remember</w:t>
            </w:r>
          </w:p>
        </w:tc>
      </w:tr>
      <w:tr>
        <w:tc>
          <w:tcPr>
            <w:tcW w:type="dxa" w:w="2436"/>
          </w:tcPr>
          <w:p>
            <w:pPr>
              <w:spacing w:after="20"/>
            </w:pPr>
            <w:r>
              <w:rPr>
                <w:sz w:val="20"/>
              </w:rPr>
              <w:t>10</w:t>
            </w:r>
          </w:p>
        </w:tc>
        <w:tc>
          <w:tcPr>
            <w:tcW w:type="dxa" w:w="2436"/>
          </w:tcPr>
          <w:p>
            <w:pPr>
              <w:spacing w:after="20"/>
            </w:pPr>
            <w:r>
              <w:rPr>
                <w:sz w:val="20"/>
              </w:rPr>
              <w:t>B</w:t>
            </w:r>
          </w:p>
        </w:tc>
        <w:tc>
          <w:tcPr>
            <w:tcW w:type="dxa" w:w="2436"/>
          </w:tcPr>
          <w:p>
            <w:pPr>
              <w:spacing w:after="20"/>
            </w:pPr>
            <w:r>
              <w:rPr>
                <w:sz w:val="20"/>
              </w:rPr>
              <w:t>16.2 Biodegradable and Non-Biodegradable Waste</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B</w:t>
            </w:r>
          </w:p>
        </w:tc>
        <w:tc>
          <w:tcPr>
            <w:tcW w:type="dxa" w:w="2436"/>
          </w:tcPr>
          <w:p>
            <w:pPr>
              <w:spacing w:after="20"/>
            </w:pPr>
            <w:r>
              <w:rPr>
                <w:sz w:val="20"/>
              </w:rPr>
              <w:t>16.2 Biodegradable and Non-Biodegradable Waste</w:t>
            </w:r>
          </w:p>
        </w:tc>
        <w:tc>
          <w:tcPr>
            <w:tcW w:type="dxa" w:w="2436"/>
          </w:tcPr>
          <w:p>
            <w:pPr>
              <w:spacing w:after="20"/>
            </w:pPr>
            <w:r>
              <w:rPr>
                <w:sz w:val="20"/>
              </w:rPr>
              <w:t>Remember</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16.2 Biodegradable and Non-Biodegradable Waste</w:t>
            </w:r>
          </w:p>
        </w:tc>
        <w:tc>
          <w:tcPr>
            <w:tcW w:type="dxa" w:w="2436"/>
          </w:tcPr>
          <w:p>
            <w:pPr>
              <w:spacing w:after="20"/>
            </w:pPr>
            <w:r>
              <w:rPr>
                <w:sz w:val="20"/>
              </w:rPr>
              <w:t>Analyse</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16.2 Biodegradable and Non-Biodegradable Waste</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16.2 Biodegradable and Non-Biodegradable Waste</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B</w:t>
            </w:r>
          </w:p>
        </w:tc>
        <w:tc>
          <w:tcPr>
            <w:tcW w:type="dxa" w:w="2436"/>
          </w:tcPr>
          <w:p>
            <w:pPr>
              <w:spacing w:after="20"/>
            </w:pPr>
            <w:r>
              <w:rPr>
                <w:sz w:val="20"/>
              </w:rPr>
              <w:t>16.2 Biodegradable and Non-Biodegradable Waste</w:t>
            </w:r>
          </w:p>
        </w:tc>
        <w:tc>
          <w:tcPr>
            <w:tcW w:type="dxa" w:w="2436"/>
          </w:tcPr>
          <w:p>
            <w:pPr>
              <w:spacing w:after="20"/>
            </w:pPr>
            <w:r>
              <w:rPr>
                <w:sz w:val="20"/>
              </w:rPr>
              <w:t>Analyse</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16.2 Biodegradable and Non-Biodegradable Waste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B</w:t>
            </w:r>
          </w:p>
        </w:tc>
        <w:tc>
          <w:tcPr>
            <w:tcW w:type="dxa" w:w="2436"/>
          </w:tcPr>
          <w:p>
            <w:pPr>
              <w:spacing w:after="20"/>
            </w:pPr>
            <w:r>
              <w:rPr>
                <w:sz w:val="20"/>
              </w:rPr>
              <w:t>16.3 Good Waste Management Practices</w:t>
            </w:r>
          </w:p>
        </w:tc>
        <w:tc>
          <w:tcPr>
            <w:tcW w:type="dxa" w:w="2436"/>
          </w:tcPr>
          <w:p>
            <w:pPr>
              <w:spacing w:after="20"/>
            </w:pPr>
            <w:r>
              <w:rPr>
                <w:sz w:val="20"/>
              </w:rPr>
              <w:t>Remember</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16.3 Good Waste Management Practices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D</w:t>
            </w:r>
          </w:p>
        </w:tc>
        <w:tc>
          <w:tcPr>
            <w:tcW w:type="dxa" w:w="2436"/>
          </w:tcPr>
          <w:p>
            <w:pPr>
              <w:spacing w:after="20"/>
            </w:pPr>
            <w:r>
              <w:rPr>
                <w:sz w:val="20"/>
              </w:rPr>
              <w:t>16.3 Good Waste Management Practices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16.3 Good Waste Management Practices</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16.3 Good Waste Management Practices</w:t>
            </w:r>
          </w:p>
        </w:tc>
        <w:tc>
          <w:tcPr>
            <w:tcW w:type="dxa" w:w="2436"/>
          </w:tcPr>
          <w:p>
            <w:pPr>
              <w:spacing w:after="20"/>
            </w:pPr>
            <w:r>
              <w:rPr>
                <w:sz w:val="20"/>
              </w:rPr>
              <w:t>Remember</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16.3 Good Waste Management Practices</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A</w:t>
            </w:r>
          </w:p>
        </w:tc>
        <w:tc>
          <w:tcPr>
            <w:tcW w:type="dxa" w:w="2436"/>
          </w:tcPr>
          <w:p>
            <w:pPr>
              <w:spacing w:after="20"/>
            </w:pPr>
            <w:r>
              <w:rPr>
                <w:sz w:val="20"/>
              </w:rPr>
              <w:t>16.3 Good Waste Management Practices</w:t>
            </w:r>
          </w:p>
        </w:tc>
        <w:tc>
          <w:tcPr>
            <w:tcW w:type="dxa" w:w="2436"/>
          </w:tcPr>
          <w:p>
            <w:pPr>
              <w:spacing w:after="20"/>
            </w:pPr>
            <w:r>
              <w:rPr>
                <w:sz w:val="20"/>
              </w:rPr>
              <w:t>Understand</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16.3 Good Waste Management Practices</w:t>
            </w:r>
          </w:p>
        </w:tc>
        <w:tc>
          <w:tcPr>
            <w:tcW w:type="dxa" w:w="2436"/>
          </w:tcPr>
          <w:p>
            <w:pPr>
              <w:spacing w:after="20"/>
            </w:pPr>
            <w:r>
              <w:rPr>
                <w:sz w:val="20"/>
              </w:rPr>
              <w:t>Evaluate</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16.3 Good Waste Management Practices</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C</w:t>
            </w:r>
          </w:p>
        </w:tc>
        <w:tc>
          <w:tcPr>
            <w:tcW w:type="dxa" w:w="2436"/>
          </w:tcPr>
          <w:p>
            <w:pPr>
              <w:spacing w:after="20"/>
            </w:pPr>
            <w:r>
              <w:rPr>
                <w:sz w:val="20"/>
              </w:rPr>
              <w:t>16.4 Composting and the Science Behind It</w:t>
            </w:r>
          </w:p>
        </w:tc>
        <w:tc>
          <w:tcPr>
            <w:tcW w:type="dxa" w:w="2436"/>
          </w:tcPr>
          <w:p>
            <w:pPr>
              <w:spacing w:after="20"/>
            </w:pPr>
            <w:r>
              <w:rPr>
                <w:sz w:val="20"/>
              </w:rPr>
              <w:t>Remember</w:t>
            </w:r>
          </w:p>
        </w:tc>
      </w:tr>
      <w:tr>
        <w:tc>
          <w:tcPr>
            <w:tcW w:type="dxa" w:w="2436"/>
          </w:tcPr>
          <w:p>
            <w:pPr>
              <w:spacing w:after="20"/>
            </w:pPr>
            <w:r>
              <w:rPr>
                <w:sz w:val="20"/>
              </w:rPr>
              <w:t>27</w:t>
            </w:r>
          </w:p>
        </w:tc>
        <w:tc>
          <w:tcPr>
            <w:tcW w:type="dxa" w:w="2436"/>
          </w:tcPr>
          <w:p>
            <w:pPr>
              <w:spacing w:after="20"/>
            </w:pPr>
            <w:r>
              <w:rPr>
                <w:sz w:val="20"/>
              </w:rPr>
              <w:t>B</w:t>
            </w:r>
          </w:p>
        </w:tc>
        <w:tc>
          <w:tcPr>
            <w:tcW w:type="dxa" w:w="2436"/>
          </w:tcPr>
          <w:p>
            <w:pPr>
              <w:spacing w:after="20"/>
            </w:pPr>
            <w:r>
              <w:rPr>
                <w:sz w:val="20"/>
              </w:rPr>
              <w:t>16.4 Composting and the Science Behind It</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16.4 Composting and the Science Behind It</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16.4 Composting and the Science Behind It</w:t>
            </w:r>
          </w:p>
        </w:tc>
        <w:tc>
          <w:tcPr>
            <w:tcW w:type="dxa" w:w="2436"/>
          </w:tcPr>
          <w:p>
            <w:pPr>
              <w:spacing w:after="20"/>
            </w:pPr>
            <w:r>
              <w:rPr>
                <w:sz w:val="20"/>
              </w:rPr>
              <w:t>Understand</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16.4 Composting and the Science Behind It</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16.4 Composting and the Science Behind It</w:t>
            </w:r>
          </w:p>
        </w:tc>
        <w:tc>
          <w:tcPr>
            <w:tcW w:type="dxa" w:w="2436"/>
          </w:tcPr>
          <w:p>
            <w:pPr>
              <w:spacing w:after="20"/>
            </w:pPr>
            <w:r>
              <w:rPr>
                <w:sz w:val="20"/>
              </w:rPr>
              <w:t>Understand</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16.4 Composting and the Science Behind It</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16.5 Effects of Poor Waste Management and Community Action</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B</w:t>
            </w:r>
          </w:p>
        </w:tc>
        <w:tc>
          <w:tcPr>
            <w:tcW w:type="dxa" w:w="2436"/>
          </w:tcPr>
          <w:p>
            <w:pPr>
              <w:spacing w:after="20"/>
            </w:pPr>
            <w:r>
              <w:rPr>
                <w:sz w:val="20"/>
              </w:rPr>
              <w:t>16.5 Effects of Poor Waste Management and Community Action</w:t>
            </w:r>
          </w:p>
        </w:tc>
        <w:tc>
          <w:tcPr>
            <w:tcW w:type="dxa" w:w="2436"/>
          </w:tcPr>
          <w:p>
            <w:pPr>
              <w:spacing w:after="20"/>
            </w:pPr>
            <w:r>
              <w:rPr>
                <w:sz w:val="20"/>
              </w:rPr>
              <w:t>Remember</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16.5 Effects of Poor Waste Management and Community Action</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A</w:t>
            </w:r>
          </w:p>
        </w:tc>
        <w:tc>
          <w:tcPr>
            <w:tcW w:type="dxa" w:w="2436"/>
          </w:tcPr>
          <w:p>
            <w:pPr>
              <w:spacing w:after="20"/>
            </w:pPr>
            <w:r>
              <w:rPr>
                <w:sz w:val="20"/>
              </w:rPr>
              <w:t>16.5 Effects of Poor Waste Management and Community Action</w:t>
            </w:r>
          </w:p>
        </w:tc>
        <w:tc>
          <w:tcPr>
            <w:tcW w:type="dxa" w:w="2436"/>
          </w:tcPr>
          <w:p>
            <w:pPr>
              <w:spacing w:after="20"/>
            </w:pPr>
            <w:r>
              <w:rPr>
                <w:sz w:val="20"/>
              </w:rPr>
              <w:t>Apply</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16.5 Effects of Poor Waste Management and Community Action</w:t>
            </w:r>
          </w:p>
        </w:tc>
        <w:tc>
          <w:tcPr>
            <w:tcW w:type="dxa" w:w="2436"/>
          </w:tcPr>
          <w:p>
            <w:pPr>
              <w:spacing w:after="20"/>
            </w:pPr>
            <w:r>
              <w:rPr>
                <w:sz w:val="20"/>
              </w:rPr>
              <w:t>Apply</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16.5 Effects of Poor Waste Management and Community Action</w:t>
            </w:r>
          </w:p>
        </w:tc>
        <w:tc>
          <w:tcPr>
            <w:tcW w:type="dxa" w:w="2436"/>
          </w:tcPr>
          <w:p>
            <w:pPr>
              <w:spacing w:after="20"/>
            </w:pPr>
            <w:r>
              <w:rPr>
                <w:sz w:val="20"/>
              </w:rPr>
              <w:t>Apply</w:t>
            </w:r>
          </w:p>
        </w:tc>
      </w:tr>
      <w:tr>
        <w:tc>
          <w:tcPr>
            <w:tcW w:type="dxa" w:w="2436"/>
          </w:tcPr>
          <w:p>
            <w:pPr>
              <w:spacing w:after="20"/>
            </w:pPr>
            <w:r>
              <w:rPr>
                <w:sz w:val="20"/>
              </w:rPr>
              <w:t>39</w:t>
            </w:r>
          </w:p>
        </w:tc>
        <w:tc>
          <w:tcPr>
            <w:tcW w:type="dxa" w:w="2436"/>
          </w:tcPr>
          <w:p>
            <w:pPr>
              <w:spacing w:after="20"/>
            </w:pPr>
            <w:r>
              <w:rPr>
                <w:sz w:val="20"/>
              </w:rPr>
              <w:t>C</w:t>
            </w:r>
          </w:p>
        </w:tc>
        <w:tc>
          <w:tcPr>
            <w:tcW w:type="dxa" w:w="2436"/>
          </w:tcPr>
          <w:p>
            <w:pPr>
              <w:spacing w:after="20"/>
            </w:pPr>
            <w:r>
              <w:rPr>
                <w:sz w:val="20"/>
              </w:rPr>
              <w:t>16.5 Effects of Poor Waste Management and Community Action</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D</w:t>
            </w:r>
          </w:p>
        </w:tc>
        <w:tc>
          <w:tcPr>
            <w:tcW w:type="dxa" w:w="2436"/>
          </w:tcPr>
          <w:p>
            <w:pPr>
              <w:spacing w:after="20"/>
            </w:pPr>
            <w:r>
              <w:rPr>
                <w:sz w:val="20"/>
              </w:rPr>
              <w:t>16.5 Effects of Poor Waste Management and Community Action</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A is organic waste, that is, food or kitchen waste; B is plastic waste; C is a mixture of glass and metal waste; D is paper waste.</w:t>
            </w:r>
          </w:p>
        </w:tc>
        <w:tc>
          <w:tcPr>
            <w:tcW w:type="dxa" w:w="2436"/>
          </w:tcPr>
          <w:p>
            <w:pPr>
              <w:spacing w:after="20"/>
            </w:pPr>
            <w:r>
              <w:rPr>
                <w:sz w:val="20"/>
              </w:rPr>
              <w:t>Types and Sources of Waste</w:t>
            </w:r>
          </w:p>
        </w:tc>
        <w:tc>
          <w:tcPr>
            <w:tcW w:type="dxa" w:w="2436"/>
          </w:tcPr>
          <w:p>
            <w:pPr>
              <w:spacing w:after="20"/>
            </w:pPr>
            <w:r>
              <w:rPr>
                <w:sz w:val="20"/>
              </w:rPr>
              <w:t>Understand</w:t>
            </w:r>
          </w:p>
        </w:tc>
      </w:tr>
      <w:tr>
        <w:tc>
          <w:tcPr>
            <w:tcW w:type="dxa" w:w="2436"/>
          </w:tcPr>
          <w:p>
            <w:pPr>
              <w:spacing w:after="20"/>
            </w:pPr>
            <w:r>
              <w:rPr>
                <w:sz w:val="20"/>
              </w:rPr>
              <w:t>1 (b)</w:t>
            </w:r>
          </w:p>
        </w:tc>
        <w:tc>
          <w:tcPr>
            <w:tcW w:type="dxa" w:w="2436"/>
          </w:tcPr>
          <w:p>
            <w:pPr>
              <w:spacing w:after="20"/>
            </w:pPr>
            <w:r>
              <w:rPr>
                <w:sz w:val="20"/>
              </w:rPr>
              <w:t>A is biodegradable; B is non-biodegradable; C is non-biodegradable; D is biodegradable.</w:t>
            </w:r>
          </w:p>
        </w:tc>
        <w:tc>
          <w:tcPr>
            <w:tcW w:type="dxa" w:w="2436"/>
          </w:tcPr>
          <w:p>
            <w:pPr>
              <w:spacing w:after="20"/>
            </w:pPr>
            <w:r>
              <w:rPr>
                <w:sz w:val="20"/>
              </w:rPr>
              <w:t>Biodegradable and Non-Biodegradable Waste</w:t>
            </w:r>
          </w:p>
        </w:tc>
        <w:tc>
          <w:tcPr>
            <w:tcW w:type="dxa" w:w="2436"/>
          </w:tcPr>
          <w:p>
            <w:pPr>
              <w:spacing w:after="20"/>
            </w:pPr>
            <w:r>
              <w:rPr>
                <w:sz w:val="20"/>
              </w:rPr>
              <w:t>Analyse</w:t>
            </w:r>
          </w:p>
        </w:tc>
      </w:tr>
      <w:tr>
        <w:tc>
          <w:tcPr>
            <w:tcW w:type="dxa" w:w="2436"/>
          </w:tcPr>
          <w:p>
            <w:pPr>
              <w:spacing w:after="20"/>
            </w:pPr>
            <w:r>
              <w:rPr>
                <w:sz w:val="20"/>
              </w:rPr>
              <w:t>1 (c)</w:t>
            </w:r>
          </w:p>
        </w:tc>
        <w:tc>
          <w:tcPr>
            <w:tcW w:type="dxa" w:w="2436"/>
          </w:tcPr>
          <w:p>
            <w:pPr>
              <w:spacing w:after="20"/>
            </w:pPr>
            <w:r>
              <w:rPr>
                <w:sz w:val="20"/>
              </w:rPr>
              <w:t>Biodegradable waste can be broken down (decomposed) into simple harmless substances by micro-organisms such as bacteria and fungi within a short time. Non-biodegradable waste cannot be broken down by these organisms, so it remains in the environment for a very long time.</w:t>
            </w:r>
          </w:p>
        </w:tc>
        <w:tc>
          <w:tcPr>
            <w:tcW w:type="dxa" w:w="2436"/>
          </w:tcPr>
          <w:p>
            <w:pPr>
              <w:spacing w:after="20"/>
            </w:pPr>
            <w:r>
              <w:rPr>
                <w:sz w:val="20"/>
              </w:rPr>
              <w:t>Biodegradable and Non-Biodegradable Waste</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The broken glass and tins should be wrapped or placed carefully in a separate container for hard waste and sent for recycling, or buried in a properly prepared pit. They must not be burnt or thrown into gutters, because glass and metal do not rot, the broken glass can cut people and the tins collect water in which mosquitoes breed.</w:t>
            </w:r>
          </w:p>
        </w:tc>
        <w:tc>
          <w:tcPr>
            <w:tcW w:type="dxa" w:w="2436"/>
          </w:tcPr>
          <w:p>
            <w:pPr>
              <w:spacing w:after="20"/>
            </w:pPr>
            <w:r>
              <w:rPr>
                <w:sz w:val="20"/>
              </w:rPr>
              <w:t>Good Waste Management Practices</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Houseflies breeding on the heap settle on food and spread typhoid fever, cholera, dysentery and diarrhoea; mosquitoes breeding in the water in the tins spread malaria; rats and cockroaches attracted to the heap spread other diseases; the bad smell and the dust and smoke irritate the nose and chest; and the broken glass and sharp metal can injure pupils.</w:t>
            </w:r>
          </w:p>
        </w:tc>
        <w:tc>
          <w:tcPr>
            <w:tcW w:type="dxa" w:w="2436"/>
          </w:tcPr>
          <w:p>
            <w:pPr>
              <w:spacing w:after="20"/>
            </w:pPr>
            <w:r>
              <w:rPr>
                <w:sz w:val="20"/>
              </w:rPr>
              <w:t>Effects of Poor Waste Management and Community Action</w:t>
            </w:r>
          </w:p>
        </w:tc>
        <w:tc>
          <w:tcPr>
            <w:tcW w:type="dxa" w:w="2436"/>
          </w:tcPr>
          <w:p>
            <w:pPr>
              <w:spacing w:after="20"/>
            </w:pPr>
            <w:r>
              <w:rPr>
                <w:sz w:val="20"/>
              </w:rPr>
              <w:t>Analyse</w:t>
            </w:r>
          </w:p>
        </w:tc>
      </w:tr>
      <w:tr>
        <w:tc>
          <w:tcPr>
            <w:tcW w:type="dxa" w:w="2436"/>
          </w:tcPr>
          <w:p>
            <w:pPr>
              <w:spacing w:after="20"/>
            </w:pPr>
            <w:r>
              <w:rPr>
                <w:sz w:val="20"/>
              </w:rPr>
              <w:t>2 (b)</w:t>
            </w:r>
          </w:p>
        </w:tc>
        <w:tc>
          <w:tcPr>
            <w:tcW w:type="dxa" w:w="2436"/>
          </w:tcPr>
          <w:p>
            <w:pPr>
              <w:spacing w:after="20"/>
            </w:pPr>
            <w:r>
              <w:rPr>
                <w:sz w:val="20"/>
              </w:rPr>
              <w:t>The organic waste in the heap is being broken down by bacteria and fungi in the absence of enough air, and this decay releases gases such as ammonia and hydrogen sulphide, which smell bad. The still water in the tins is dangerous because female mosquitoes lay their eggs in it, and the larvae develop there into adult mosquitoes, which spread malaria.</w:t>
            </w:r>
          </w:p>
        </w:tc>
        <w:tc>
          <w:tcPr>
            <w:tcW w:type="dxa" w:w="2436"/>
          </w:tcPr>
          <w:p>
            <w:pPr>
              <w:spacing w:after="20"/>
            </w:pPr>
            <w:r>
              <w:rPr>
                <w:sz w:val="20"/>
              </w:rPr>
              <w:t>Effects of Poor Waste Management and Community Action</w:t>
            </w:r>
          </w:p>
        </w:tc>
        <w:tc>
          <w:tcPr>
            <w:tcW w:type="dxa" w:w="2436"/>
          </w:tcPr>
          <w:p>
            <w:pPr>
              <w:spacing w:after="20"/>
            </w:pPr>
            <w:r>
              <w:rPr>
                <w:sz w:val="20"/>
              </w:rPr>
              <w:t>Understand</w:t>
            </w:r>
          </w:p>
        </w:tc>
      </w:tr>
      <w:tr>
        <w:tc>
          <w:tcPr>
            <w:tcW w:type="dxa" w:w="2436"/>
          </w:tcPr>
          <w:p>
            <w:pPr>
              <w:spacing w:after="20"/>
            </w:pPr>
            <w:r>
              <w:rPr>
                <w:sz w:val="20"/>
              </w:rPr>
              <w:t>2 (c)</w:t>
            </w:r>
          </w:p>
        </w:tc>
        <w:tc>
          <w:tcPr>
            <w:tcW w:type="dxa" w:w="2436"/>
          </w:tcPr>
          <w:p>
            <w:pPr>
              <w:spacing w:after="20"/>
            </w:pPr>
            <w:r>
              <w:rPr>
                <w:sz w:val="20"/>
              </w:rPr>
              <w:t>Open burning of refuse releases thick smoke and poisonous gases from the plastics and rubber, which pollute the air and harm the lungs of everybody nearby, including the pupils in the classrooms. The fire can also spread out of control and burn buildings or crops, and it destroys material such as peels and paper which could have been composted or recycled, as well as leaving ash and half-burnt waste behind.</w:t>
            </w:r>
          </w:p>
        </w:tc>
        <w:tc>
          <w:tcPr>
            <w:tcW w:type="dxa" w:w="2436"/>
          </w:tcPr>
          <w:p>
            <w:pPr>
              <w:spacing w:after="20"/>
            </w:pPr>
            <w:r>
              <w:rPr>
                <w:sz w:val="20"/>
              </w:rPr>
              <w:t>Good Waste Management Practices</w:t>
            </w:r>
          </w:p>
        </w:tc>
        <w:tc>
          <w:tcPr>
            <w:tcW w:type="dxa" w:w="2436"/>
          </w:tcPr>
          <w:p>
            <w:pPr>
              <w:spacing w:after="20"/>
            </w:pPr>
            <w:r>
              <w:rPr>
                <w:sz w:val="20"/>
              </w:rPr>
              <w:t>Evaluate</w:t>
            </w:r>
          </w:p>
        </w:tc>
      </w:tr>
      <w:tr>
        <w:tc>
          <w:tcPr>
            <w:tcW w:type="dxa" w:w="2436"/>
          </w:tcPr>
          <w:p>
            <w:pPr>
              <w:spacing w:after="20"/>
            </w:pPr>
            <w:r>
              <w:rPr>
                <w:sz w:val="20"/>
              </w:rPr>
              <w:t>3 (a)</w:t>
            </w:r>
          </w:p>
        </w:tc>
        <w:tc>
          <w:tcPr>
            <w:tcW w:type="dxa" w:w="2436"/>
          </w:tcPr>
          <w:p>
            <w:pPr>
              <w:spacing w:after="20"/>
            </w:pPr>
            <w:r>
              <w:rPr>
                <w:sz w:val="20"/>
              </w:rPr>
              <w:t>Reduce means to produce less waste in the first place, for example by buying only what is needed and avoiding unnecessary packaging. Reuse means to use an article again, in the same form, for the same or another purpose, instead of throwing it away. Recycle means to collect used material and process it in a factory into new articles.</w:t>
            </w:r>
          </w:p>
        </w:tc>
        <w:tc>
          <w:tcPr>
            <w:tcW w:type="dxa" w:w="2436"/>
          </w:tcPr>
          <w:p>
            <w:pPr>
              <w:spacing w:after="20"/>
            </w:pPr>
            <w:r>
              <w:rPr>
                <w:sz w:val="20"/>
              </w:rPr>
              <w:t>Good Waste Management Practices</w:t>
            </w:r>
          </w:p>
        </w:tc>
        <w:tc>
          <w:tcPr>
            <w:tcW w:type="dxa" w:w="2436"/>
          </w:tcPr>
          <w:p>
            <w:pPr>
              <w:spacing w:after="20"/>
            </w:pPr>
            <w:r>
              <w:rPr>
                <w:sz w:val="20"/>
              </w:rPr>
              <w:t>Understand</w:t>
            </w:r>
          </w:p>
        </w:tc>
      </w:tr>
      <w:tr>
        <w:tc>
          <w:tcPr>
            <w:tcW w:type="dxa" w:w="2436"/>
          </w:tcPr>
          <w:p>
            <w:pPr>
              <w:spacing w:after="20"/>
            </w:pPr>
            <w:r>
              <w:rPr>
                <w:sz w:val="20"/>
              </w:rPr>
              <w:t>3 (b)</w:t>
            </w:r>
          </w:p>
        </w:tc>
        <w:tc>
          <w:tcPr>
            <w:tcW w:type="dxa" w:w="2436"/>
          </w:tcPr>
          <w:p>
            <w:pPr>
              <w:spacing w:after="20"/>
            </w:pPr>
            <w:r>
              <w:rPr>
                <w:sz w:val="20"/>
              </w:rPr>
              <w:t>Reduce: use both sides of exercise-book paper, carry a refillable water bottle instead of buying sachet water daily. Reuse: use empty tins as containers for seedlings in the school garden, use old newspapers to wrap books. Recycle: collect plastic bottles and sachets and send them to a recycling centre, or send paper for pulping.</w:t>
            </w:r>
          </w:p>
        </w:tc>
        <w:tc>
          <w:tcPr>
            <w:tcW w:type="dxa" w:w="2436"/>
          </w:tcPr>
          <w:p>
            <w:pPr>
              <w:spacing w:after="20"/>
            </w:pPr>
            <w:r>
              <w:rPr>
                <w:sz w:val="20"/>
              </w:rPr>
              <w:t>Good Waste Management Practices</w:t>
            </w:r>
          </w:p>
        </w:tc>
        <w:tc>
          <w:tcPr>
            <w:tcW w:type="dxa" w:w="2436"/>
          </w:tcPr>
          <w:p>
            <w:pPr>
              <w:spacing w:after="20"/>
            </w:pPr>
            <w:r>
              <w:rPr>
                <w:sz w:val="20"/>
              </w:rPr>
              <w:t>Apply</w:t>
            </w:r>
          </w:p>
        </w:tc>
      </w:tr>
      <w:tr>
        <w:tc>
          <w:tcPr>
            <w:tcW w:type="dxa" w:w="2436"/>
          </w:tcPr>
          <w:p>
            <w:pPr>
              <w:spacing w:after="20"/>
            </w:pPr>
            <w:r>
              <w:rPr>
                <w:sz w:val="20"/>
              </w:rPr>
              <w:t>3 (c)</w:t>
            </w:r>
          </w:p>
        </w:tc>
        <w:tc>
          <w:tcPr>
            <w:tcW w:type="dxa" w:w="2436"/>
          </w:tcPr>
          <w:p>
            <w:pPr>
              <w:spacing w:after="20"/>
            </w:pPr>
            <w:r>
              <w:rPr>
                <w:sz w:val="20"/>
              </w:rPr>
              <w:t>Waste segregation means separating waste into different containers according to its kind - organic waste, plastics, paper, glass and metal - at the point where it is produced. It is important because each kind can then be dealt with in the proper way: the organic waste can be composted and the plastics, paper and metal can be reused or recycled, so that far less waste has to be dumped.</w:t>
            </w:r>
          </w:p>
        </w:tc>
        <w:tc>
          <w:tcPr>
            <w:tcW w:type="dxa" w:w="2436"/>
          </w:tcPr>
          <w:p>
            <w:pPr>
              <w:spacing w:after="20"/>
            </w:pPr>
            <w:r>
              <w:rPr>
                <w:sz w:val="20"/>
              </w:rPr>
              <w:t>Good Waste Management Practices</w:t>
            </w:r>
          </w:p>
        </w:tc>
        <w:tc>
          <w:tcPr>
            <w:tcW w:type="dxa" w:w="2436"/>
          </w:tcPr>
          <w:p>
            <w:pPr>
              <w:spacing w:after="20"/>
            </w:pPr>
            <w:r>
              <w:rPr>
                <w:sz w:val="20"/>
              </w:rPr>
              <w:t>Understand</w:t>
            </w:r>
          </w:p>
        </w:tc>
      </w:tr>
      <w:tr>
        <w:tc>
          <w:tcPr>
            <w:tcW w:type="dxa" w:w="2436"/>
          </w:tcPr>
          <w:p>
            <w:pPr>
              <w:spacing w:after="20"/>
            </w:pPr>
            <w:r>
              <w:rPr>
                <w:sz w:val="20"/>
              </w:rPr>
              <w:t>3 (d)</w:t>
            </w:r>
          </w:p>
        </w:tc>
        <w:tc>
          <w:tcPr>
            <w:tcW w:type="dxa" w:w="2436"/>
          </w:tcPr>
          <w:p>
            <w:pPr>
              <w:spacing w:after="20"/>
            </w:pPr>
            <w:r>
              <w:rPr>
                <w:sz w:val="20"/>
              </w:rPr>
              <w:t>For example: a bin labelled ORGANIC WASTE, for fruit peels and food remains; a bin labelled PLASTICS, for water sachets and bottles; and a bin labelled PAPER, for used exercise-book sheets and cartons.</w:t>
            </w:r>
          </w:p>
        </w:tc>
        <w:tc>
          <w:tcPr>
            <w:tcW w:type="dxa" w:w="2436"/>
          </w:tcPr>
          <w:p>
            <w:pPr>
              <w:spacing w:after="20"/>
            </w:pPr>
            <w:r>
              <w:rPr>
                <w:sz w:val="20"/>
              </w:rPr>
              <w:t>Good Waste Management Practices</w:t>
            </w:r>
          </w:p>
        </w:tc>
        <w:tc>
          <w:tcPr>
            <w:tcW w:type="dxa" w:w="2436"/>
          </w:tcPr>
          <w:p>
            <w:pPr>
              <w:spacing w:after="20"/>
            </w:pPr>
            <w:r>
              <w:rPr>
                <w:sz w:val="20"/>
              </w:rPr>
              <w:t>Create</w:t>
            </w:r>
          </w:p>
        </w:tc>
      </w:tr>
      <w:tr>
        <w:tc>
          <w:tcPr>
            <w:tcW w:type="dxa" w:w="2436"/>
          </w:tcPr>
          <w:p>
            <w:pPr>
              <w:spacing w:after="20"/>
            </w:pPr>
            <w:r>
              <w:rPr>
                <w:sz w:val="20"/>
              </w:rPr>
              <w:t>4 (a)</w:t>
            </w:r>
          </w:p>
        </w:tc>
        <w:tc>
          <w:tcPr>
            <w:tcW w:type="dxa" w:w="2436"/>
          </w:tcPr>
          <w:p>
            <w:pPr>
              <w:spacing w:after="20"/>
            </w:pPr>
            <w:r>
              <w:rPr>
                <w:sz w:val="20"/>
              </w:rPr>
              <w:t>P, the bottom layer, should be coarse material such as dry maize stalks, twigs or sticks, which allows air to enter and water to drain. Q should be green plant material and kitchen waste such as grass cuttings, weeds and peels. R should be a thin layer of topsoil or animal droppings, which supplies the micro-organisms. S is the covering layer, of palm fronds, dry grass or an old sack, which keeps in the moisture and warmth.</w:t>
            </w:r>
          </w:p>
        </w:tc>
        <w:tc>
          <w:tcPr>
            <w:tcW w:type="dxa" w:w="2436"/>
          </w:tcPr>
          <w:p>
            <w:pPr>
              <w:spacing w:after="20"/>
            </w:pPr>
            <w:r>
              <w:rPr>
                <w:sz w:val="20"/>
              </w:rPr>
              <w:t>Composting and the Science Behind It</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(i) Water is added to keep the heap moist, because the bacteria and fungi that break down the waste need moisture in order to live and work; a dry heap stops decaying. (ii) The warmth is given off because these micro-organisms are respiring as they feed on the waste, and respiration releases heat energy.</w:t>
            </w:r>
          </w:p>
        </w:tc>
        <w:tc>
          <w:tcPr>
            <w:tcW w:type="dxa" w:w="2436"/>
          </w:tcPr>
          <w:p>
            <w:pPr>
              <w:spacing w:after="20"/>
            </w:pPr>
            <w:r>
              <w:rPr>
                <w:sz w:val="20"/>
              </w:rPr>
              <w:t>Composting and the Science Behind It</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Turning the heap lets fresh air, and so oxygen, into the inner parts. The bacteria and fungi that break down waste quickly are aerobic: they need oxygen for respiration. Turning also mixes the layers so that all the material decays evenly. If the heap were never turned, the inside would run out of oxygen and anaerobic decay would take over: decomposition would be slow, the heap would give off foul-smelling gases, and the compost would take much longer to form.</w:t>
            </w:r>
          </w:p>
        </w:tc>
        <w:tc>
          <w:tcPr>
            <w:tcW w:type="dxa" w:w="2436"/>
          </w:tcPr>
          <w:p>
            <w:pPr>
              <w:spacing w:after="20"/>
            </w:pPr>
            <w:r>
              <w:rPr>
                <w:sz w:val="20"/>
              </w:rPr>
              <w:t>Composting and the Science Behind It</w:t>
            </w:r>
          </w:p>
        </w:tc>
        <w:tc>
          <w:tcPr>
            <w:tcW w:type="dxa" w:w="2436"/>
          </w:tcPr>
          <w:p>
            <w:pPr>
              <w:spacing w:after="20"/>
            </w:pPr>
            <w:r>
              <w:rPr>
                <w:sz w:val="20"/>
              </w:rPr>
              <w:t>Analyse</w:t>
            </w:r>
          </w:p>
        </w:tc>
      </w:tr>
      <w:tr>
        <w:tc>
          <w:tcPr>
            <w:tcW w:type="dxa" w:w="2436"/>
          </w:tcPr>
          <w:p>
            <w:pPr>
              <w:spacing w:after="20"/>
            </w:pPr>
            <w:r>
              <w:rPr>
                <w:sz w:val="20"/>
              </w:rPr>
              <w:t>4 (d)</w:t>
            </w:r>
          </w:p>
        </w:tc>
        <w:tc>
          <w:tcPr>
            <w:tcW w:type="dxa" w:w="2436"/>
          </w:tcPr>
          <w:p>
            <w:pPr>
              <w:spacing w:after="20"/>
            </w:pPr>
            <w:r>
              <w:rPr>
                <w:sz w:val="20"/>
              </w:rPr>
              <w:t>Composting turns the waste into manure, which supplies nutrients to the school garden and improves the soil, so the waste becomes a useful resource and money is saved on fertiliser. It also keeps the waste out of the refuse heaps and gutters, so there are fewer flies, less smell and less burden on the town's dump.</w:t>
            </w:r>
          </w:p>
        </w:tc>
        <w:tc>
          <w:tcPr>
            <w:tcW w:type="dxa" w:w="2436"/>
          </w:tcPr>
          <w:p>
            <w:pPr>
              <w:spacing w:after="20"/>
            </w:pPr>
            <w:r>
              <w:rPr>
                <w:sz w:val="20"/>
              </w:rPr>
              <w:t>Composting and the Science Behind It</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Research good waste management practices from books, the internet and the environmental health office; obtain permission from the head teacher, the market queen or the assembly and inform the traders; fix the date, divide the members into groups and agree on what each group will do; arrange for the tools and materials needed - brooms, rakes, shovels, sacks, gloves and nose masks; and arrange with the waste company or the assembly for a vehicle to carry away the waste collected.</w:t>
            </w:r>
          </w:p>
        </w:tc>
        <w:tc>
          <w:tcPr>
            <w:tcW w:type="dxa" w:w="2436"/>
          </w:tcPr>
          <w:p>
            <w:pPr>
              <w:spacing w:after="20"/>
            </w:pPr>
            <w:r>
              <w:rPr>
                <w:sz w:val="20"/>
              </w:rPr>
              <w:t>Effects of Poor Waste Management and Community Action</w:t>
            </w:r>
          </w:p>
        </w:tc>
        <w:tc>
          <w:tcPr>
            <w:tcW w:type="dxa" w:w="2436"/>
          </w:tcPr>
          <w:p>
            <w:pPr>
              <w:spacing w:after="20"/>
            </w:pPr>
            <w:r>
              <w:rPr>
                <w:sz w:val="20"/>
              </w:rPr>
              <w:t>Apply</w:t>
            </w:r>
          </w:p>
        </w:tc>
      </w:tr>
      <w:tr>
        <w:tc>
          <w:tcPr>
            <w:tcW w:type="dxa" w:w="2436"/>
          </w:tcPr>
          <w:p>
            <w:pPr>
              <w:spacing w:after="20"/>
            </w:pPr>
            <w:r>
              <w:rPr>
                <w:sz w:val="20"/>
              </w:rPr>
              <w:t>5 (b)</w:t>
            </w:r>
          </w:p>
        </w:tc>
        <w:tc>
          <w:tcPr>
            <w:tcW w:type="dxa" w:w="2436"/>
          </w:tcPr>
          <w:p>
            <w:pPr>
              <w:spacing w:after="20"/>
            </w:pPr>
            <w:r>
              <w:rPr>
                <w:sz w:val="20"/>
              </w:rPr>
              <w:t>Hand gloves, to protect the hands from cuts by broken glass and metal and from germs in the waste; nose masks, to keep out dust and the bad smell and to reduce the breathing in of germs; and boots or closed shoes, to protect the feet from sharp objects and dirty water. Overalls or old clothing keep the body and uniform clean.</w:t>
            </w:r>
          </w:p>
        </w:tc>
        <w:tc>
          <w:tcPr>
            <w:tcW w:type="dxa" w:w="2436"/>
          </w:tcPr>
          <w:p>
            <w:pPr>
              <w:spacing w:after="20"/>
            </w:pPr>
            <w:r>
              <w:rPr>
                <w:sz w:val="20"/>
              </w:rPr>
              <w:t>Effects of Poor Waste Management and Community Action</w:t>
            </w:r>
          </w:p>
        </w:tc>
        <w:tc>
          <w:tcPr>
            <w:tcW w:type="dxa" w:w="2436"/>
          </w:tcPr>
          <w:p>
            <w:pPr>
              <w:spacing w:after="20"/>
            </w:pPr>
            <w:r>
              <w:rPr>
                <w:sz w:val="20"/>
              </w:rPr>
              <w:t>Apply</w:t>
            </w:r>
          </w:p>
        </w:tc>
      </w:tr>
      <w:tr>
        <w:tc>
          <w:tcPr>
            <w:tcW w:type="dxa" w:w="2436"/>
          </w:tcPr>
          <w:p>
            <w:pPr>
              <w:spacing w:after="20"/>
            </w:pPr>
            <w:r>
              <w:rPr>
                <w:sz w:val="20"/>
              </w:rPr>
              <w:t>5 (c)</w:t>
            </w:r>
          </w:p>
        </w:tc>
        <w:tc>
          <w:tcPr>
            <w:tcW w:type="dxa" w:w="2436"/>
          </w:tcPr>
          <w:p>
            <w:pPr>
              <w:spacing w:after="20"/>
            </w:pPr>
            <w:r>
              <w:rPr>
                <w:sz w:val="20"/>
              </w:rPr>
              <w:t>They should sort the waste as they collect it, into separate sacks or bins. The organic waste - peels, food remains and leaves - should be taken to a compost pit to be made into manure. The plastic sachets and bottles should be collected separately and sent to a recycling centre or buyer. Paper and cartons should be kept dry and sent for recycling or reused. Only the little that is left - broken glass, dirty rags and other unusable material - should be wrapped safely and handed over to the waste company for proper disposal, not burnt in the open.</w:t>
            </w:r>
          </w:p>
        </w:tc>
        <w:tc>
          <w:tcPr>
            <w:tcW w:type="dxa" w:w="2436"/>
          </w:tcPr>
          <w:p>
            <w:pPr>
              <w:spacing w:after="20"/>
            </w:pPr>
            <w:r>
              <w:rPr>
                <w:sz w:val="20"/>
              </w:rPr>
              <w:t>Effects of Poor Waste Management and Community Action</w:t>
            </w:r>
          </w:p>
        </w:tc>
        <w:tc>
          <w:tcPr>
            <w:tcW w:type="dxa" w:w="2436"/>
          </w:tcPr>
          <w:p>
            <w:pPr>
              <w:spacing w:after="20"/>
            </w:pPr>
            <w:r>
              <w:rPr>
                <w:sz w:val="20"/>
              </w:rPr>
              <w:t>Create</w:t>
            </w:r>
          </w:p>
        </w:tc>
      </w:tr>
      <w:tr>
        <w:tc>
          <w:tcPr>
            <w:tcW w:type="dxa" w:w="2436"/>
          </w:tcPr>
          <w:p>
            <w:pPr>
              <w:spacing w:after="20"/>
            </w:pPr>
            <w:r>
              <w:rPr>
                <w:sz w:val="20"/>
              </w:rPr>
              <w:t>6 (a)</w:t>
            </w:r>
          </w:p>
        </w:tc>
        <w:tc>
          <w:tcPr>
            <w:tcW w:type="dxa" w:w="2436"/>
          </w:tcPr>
          <w:p>
            <w:pPr>
              <w:spacing w:after="20"/>
            </w:pPr>
            <w:r>
              <w:rPr>
                <w:sz w:val="20"/>
              </w:rPr>
              <w:t>Title and date, with the place of the exercise; aim or purpose, saying what the project set out to do; materials and methods, listing the tools used and describing how the work was done; findings or observations, giving the kinds and quantity of waste found and the condition of the place; conclusion, saying what was achieved; and recommendations, suggesting what the traders and the assembly should do next.</w:t>
            </w:r>
          </w:p>
        </w:tc>
        <w:tc>
          <w:tcPr>
            <w:tcW w:type="dxa" w:w="2436"/>
          </w:tcPr>
          <w:p>
            <w:pPr>
              <w:spacing w:after="20"/>
            </w:pPr>
            <w:r>
              <w:rPr>
                <w:sz w:val="20"/>
              </w:rPr>
              <w:t>Effects of Poor Waste Management and Community Action</w:t>
            </w:r>
          </w:p>
        </w:tc>
        <w:tc>
          <w:tcPr>
            <w:tcW w:type="dxa" w:w="2436"/>
          </w:tcPr>
          <w:p>
            <w:pPr>
              <w:spacing w:after="20"/>
            </w:pPr>
            <w:r>
              <w:rPr>
                <w:sz w:val="20"/>
              </w:rPr>
              <w:t>Create</w:t>
            </w:r>
          </w:p>
        </w:tc>
      </w:tr>
      <w:tr>
        <w:tc>
          <w:tcPr>
            <w:tcW w:type="dxa" w:w="2436"/>
          </w:tcPr>
          <w:p>
            <w:pPr>
              <w:spacing w:after="20"/>
            </w:pPr>
            <w:r>
              <w:rPr>
                <w:sz w:val="20"/>
              </w:rPr>
              <w:t>6 (b)</w:t>
            </w:r>
          </w:p>
        </w:tc>
        <w:tc>
          <w:tcPr>
            <w:tcW w:type="dxa" w:w="2436"/>
          </w:tcPr>
          <w:p>
            <w:pPr>
              <w:spacing w:after="20"/>
            </w:pPr>
            <w:r>
              <w:rPr>
                <w:sz w:val="20"/>
              </w:rPr>
              <w:t>Provide enough covered, labelled bins at several points in the market and empty them regularly; arrange a fixed day each week for a general clean-up of the square; employ or assign someone to sweep the market daily; educate the traders through announcements and posters; and set a by-law with penalties for dumping waste in the gutters.</w:t>
            </w:r>
          </w:p>
        </w:tc>
        <w:tc>
          <w:tcPr>
            <w:tcW w:type="dxa" w:w="2436"/>
          </w:tcPr>
          <w:p>
            <w:pPr>
              <w:spacing w:after="20"/>
            </w:pPr>
            <w:r>
              <w:rPr>
                <w:sz w:val="20"/>
              </w:rPr>
              <w:t>Effects of Poor Waste Management and Community Action</w:t>
            </w:r>
          </w:p>
        </w:tc>
        <w:tc>
          <w:tcPr>
            <w:tcW w:type="dxa" w:w="2436"/>
          </w:tcPr>
          <w:p>
            <w:pPr>
              <w:spacing w:after="20"/>
            </w:pPr>
            <w:r>
              <w:rPr>
                <w:sz w:val="20"/>
              </w:rPr>
              <w:t>Evaluate</w:t>
            </w:r>
          </w:p>
        </w:tc>
      </w:tr>
      <w:tr>
        <w:tc>
          <w:tcPr>
            <w:tcW w:type="dxa" w:w="2436"/>
          </w:tcPr>
          <w:p>
            <w:pPr>
              <w:spacing w:after="20"/>
            </w:pPr>
            <w:r>
              <w:rPr>
                <w:sz w:val="20"/>
              </w:rPr>
              <w:t>6 (c)</w:t>
            </w:r>
          </w:p>
        </w:tc>
        <w:tc>
          <w:tcPr>
            <w:tcW w:type="dxa" w:w="2436"/>
          </w:tcPr>
          <w:p>
            <w:pPr>
              <w:spacing w:after="20"/>
            </w:pPr>
            <w:r>
              <w:rPr>
                <w:sz w:val="20"/>
              </w:rPr>
              <w:t>It passes on what the club learnt to the whole school, so that many more pupils know how waste should be managed and may change their own habits and those of their homes. It also makes the club's findings and recommendations public, so that the school authorities can act on them, and it encourages other pupils to take part in the next project.</w:t>
            </w:r>
          </w:p>
        </w:tc>
        <w:tc>
          <w:tcPr>
            <w:tcW w:type="dxa" w:w="2436"/>
          </w:tcPr>
          <w:p>
            <w:pPr>
              <w:spacing w:after="20"/>
            </w:pPr>
            <w:r>
              <w:rPr>
                <w:sz w:val="20"/>
              </w:rPr>
              <w:t>Effects of Poor Waste Management and Community Action</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The terms biodegradable, non-biodegradable, segregation, composting, recycling and reuse must be used correctly; 'reuse' written for 'recycle' earns no mark. (3) Where a practice is asked for, the answer must state an action; 'keep the place clean' alone is too vague. (4) In classification tasks, mark each entry separately and do not carry an error forward. (5) Where a candidate gives more answers than are asked for, mark only the first ones up to the number required. (6) Do not deduct marks for spelling unless the meaning is changed.)</w:t>
      </w:r>
    </w:p>
    <w:p>
      <w:pPr>
        <w:spacing w:before="160" w:after="80"/>
      </w:pPr>
      <w:r>
        <w:rPr>
          <w:b/>
          <w:sz w:val="24"/>
        </w:rPr>
        <w:t>Question 1 (12 marks)</w:t>
      </w:r>
    </w:p>
    <w:p>
      <w:pPr>
        <w:jc w:val="both"/>
      </w:pPr>
      <w:r>
        <w:rPr>
          <w:b/>
        </w:rPr>
        <w:t>(a)</w:t>
      </w:r>
      <w:r>
        <w:t xml:space="preserve"> [4 marks]</w:t>
      </w:r>
    </w:p>
    <w:p>
      <w:pPr>
        <w:pStyle w:val="ListBullet"/>
      </w:pPr>
      <w:r>
        <w:rPr>
          <w:sz w:val="23"/>
        </w:rPr>
        <w:t xml:space="preserve">A - </w:t>
      </w:r>
      <w:r>
        <w:rPr>
          <w:b/>
          <w:sz w:val="23"/>
        </w:rPr>
        <w:t>organic (food or kitchen) waste</w:t>
      </w:r>
      <w:r>
        <w:rPr>
          <w:sz w:val="23"/>
        </w:rPr>
        <w:t xml:space="preserve"> (1 mark).</w:t>
      </w:r>
    </w:p>
    <w:p>
      <w:pPr>
        <w:pStyle w:val="ListBullet"/>
      </w:pPr>
      <w:r>
        <w:rPr>
          <w:sz w:val="23"/>
        </w:rPr>
        <w:t xml:space="preserve">B - </w:t>
      </w:r>
      <w:r>
        <w:rPr>
          <w:b/>
          <w:sz w:val="23"/>
        </w:rPr>
        <w:t>plastic waste</w:t>
      </w:r>
      <w:r>
        <w:rPr>
          <w:sz w:val="23"/>
        </w:rPr>
        <w:t xml:space="preserve"> (1 mark).</w:t>
      </w:r>
    </w:p>
    <w:p>
      <w:pPr>
        <w:pStyle w:val="ListBullet"/>
      </w:pPr>
      <w:r>
        <w:rPr>
          <w:sz w:val="23"/>
        </w:rPr>
        <w:t xml:space="preserve">C - </w:t>
      </w:r>
      <w:r>
        <w:rPr>
          <w:b/>
          <w:sz w:val="23"/>
        </w:rPr>
        <w:t>glass and metal waste</w:t>
      </w:r>
      <w:r>
        <w:rPr>
          <w:sz w:val="23"/>
        </w:rPr>
        <w:t xml:space="preserve"> (1 mark).</w:t>
      </w:r>
    </w:p>
    <w:p>
      <w:pPr>
        <w:pStyle w:val="ListBullet"/>
      </w:pPr>
      <w:r>
        <w:rPr>
          <w:sz w:val="23"/>
        </w:rPr>
        <w:t xml:space="preserve">D - </w:t>
      </w:r>
      <w:r>
        <w:rPr>
          <w:b/>
          <w:sz w:val="23"/>
        </w:rPr>
        <w:t>paper waste</w:t>
      </w:r>
      <w:r>
        <w:rPr>
          <w:sz w:val="23"/>
        </w:rPr>
        <w:t xml:space="preserve"> (1 mark).</w:t>
      </w:r>
    </w:p>
    <w:p>
      <w:pPr>
        <w:pStyle w:val="ListBullet"/>
      </w:pPr>
      <w:r>
        <w:rPr>
          <w:i/>
          <w:sz w:val="23"/>
        </w:rPr>
        <w:t>Marking note: Accept 'biodegradable waste' for A and D only if the material is also named.</w:t>
      </w:r>
    </w:p>
    <w:p>
      <w:pPr>
        <w:jc w:val="both"/>
      </w:pPr>
      <w:r>
        <w:rPr>
          <w:b/>
        </w:rPr>
        <w:t>(b)</w:t>
      </w:r>
      <w:r>
        <w:t xml:space="preserve"> [4 marks]</w:t>
      </w:r>
    </w:p>
    <w:p>
      <w:pPr>
        <w:pStyle w:val="ListBullet"/>
      </w:pPr>
      <w:r>
        <w:rPr>
          <w:sz w:val="23"/>
        </w:rPr>
        <w:t xml:space="preserve">A - </w:t>
      </w:r>
      <w:r>
        <w:rPr>
          <w:b/>
          <w:sz w:val="23"/>
        </w:rPr>
        <w:t>biodegradable</w:t>
      </w:r>
      <w:r>
        <w:rPr>
          <w:sz w:val="23"/>
        </w:rPr>
        <w:t xml:space="preserve"> (1 mark).</w:t>
      </w:r>
    </w:p>
    <w:p>
      <w:pPr>
        <w:pStyle w:val="ListBullet"/>
      </w:pPr>
      <w:r>
        <w:rPr>
          <w:sz w:val="23"/>
        </w:rPr>
        <w:t xml:space="preserve">B - </w:t>
      </w:r>
      <w:r>
        <w:rPr>
          <w:b/>
          <w:sz w:val="23"/>
        </w:rPr>
        <w:t>non-biodegradable</w:t>
      </w:r>
      <w:r>
        <w:rPr>
          <w:sz w:val="23"/>
        </w:rPr>
        <w:t xml:space="preserve"> (1 mark).</w:t>
      </w:r>
    </w:p>
    <w:p>
      <w:pPr>
        <w:pStyle w:val="ListBullet"/>
      </w:pPr>
      <w:r>
        <w:rPr>
          <w:sz w:val="23"/>
        </w:rPr>
        <w:t xml:space="preserve">C - </w:t>
      </w:r>
      <w:r>
        <w:rPr>
          <w:b/>
          <w:sz w:val="23"/>
        </w:rPr>
        <w:t>non-biodegradable</w:t>
      </w:r>
      <w:r>
        <w:rPr>
          <w:sz w:val="23"/>
        </w:rPr>
        <w:t xml:space="preserve"> (1 mark).</w:t>
      </w:r>
    </w:p>
    <w:p>
      <w:pPr>
        <w:pStyle w:val="ListBullet"/>
      </w:pPr>
      <w:r>
        <w:rPr>
          <w:sz w:val="23"/>
        </w:rPr>
        <w:t xml:space="preserve">D - </w:t>
      </w:r>
      <w:r>
        <w:rPr>
          <w:b/>
          <w:sz w:val="23"/>
        </w:rPr>
        <w:t>biodegradable</w:t>
      </w:r>
      <w:r>
        <w:rPr>
          <w:sz w:val="23"/>
        </w:rPr>
        <w:t xml:space="preserve"> (1 mark).</w:t>
      </w:r>
    </w:p>
    <w:p>
      <w:pPr>
        <w:pStyle w:val="ListBullet"/>
      </w:pPr>
      <w:r>
        <w:rPr>
          <w:i/>
          <w:sz w:val="23"/>
        </w:rPr>
        <w:t>Marking note: Mark each entry separately.</w:t>
      </w:r>
    </w:p>
    <w:p>
      <w:pPr>
        <w:jc w:val="both"/>
      </w:pPr>
      <w:r>
        <w:rPr>
          <w:b/>
        </w:rPr>
        <w:t>(c)</w:t>
      </w:r>
      <w:r>
        <w:t xml:space="preserve"> [2 marks]</w:t>
      </w:r>
    </w:p>
    <w:p>
      <w:pPr>
        <w:pStyle w:val="ListBullet"/>
      </w:pPr>
      <w:r>
        <w:rPr>
          <w:b/>
          <w:sz w:val="23"/>
        </w:rPr>
        <w:t>Biodegradable waste is broken down by micro-organisms into simple substances</w:t>
      </w:r>
      <w:r>
        <w:rPr>
          <w:sz w:val="23"/>
        </w:rPr>
        <w:t xml:space="preserve"> (1 mark).</w:t>
      </w:r>
    </w:p>
    <w:p>
      <w:pPr>
        <w:pStyle w:val="ListBullet"/>
      </w:pPr>
      <w:r>
        <w:rPr>
          <w:b/>
          <w:sz w:val="23"/>
        </w:rPr>
        <w:t>Non-biodegradable waste is not broken down and stays in the environment for a very long time</w:t>
      </w:r>
      <w:r>
        <w:rPr>
          <w:sz w:val="23"/>
        </w:rPr>
        <w:t xml:space="preserve"> (1 mark).</w:t>
      </w:r>
    </w:p>
    <w:p>
      <w:pPr>
        <w:pStyle w:val="ListBullet"/>
      </w:pPr>
      <w:r>
        <w:rPr>
          <w:i/>
          <w:sz w:val="23"/>
        </w:rPr>
        <w:t>Marking note: 'One rots and the other does not' is accepted for the first mark only if decay is clearly meant.</w:t>
      </w:r>
    </w:p>
    <w:p>
      <w:pPr>
        <w:jc w:val="both"/>
      </w:pPr>
      <w:r>
        <w:rPr>
          <w:b/>
        </w:rPr>
        <w:t>(d)</w:t>
      </w:r>
      <w:r>
        <w:t xml:space="preserve"> [2 marks]</w:t>
      </w:r>
    </w:p>
    <w:p>
      <w:pPr>
        <w:pStyle w:val="ListBullet"/>
      </w:pPr>
      <w:r>
        <w:rPr>
          <w:b/>
          <w:sz w:val="23"/>
        </w:rPr>
        <w:t>Sort it into a separate container and send it for recycling (accept: bury it safely in a pit)</w:t>
      </w:r>
      <w:r>
        <w:rPr>
          <w:sz w:val="23"/>
        </w:rPr>
        <w:t xml:space="preserve"> (1 mark).</w:t>
      </w:r>
    </w:p>
    <w:p>
      <w:pPr>
        <w:pStyle w:val="ListBullet"/>
      </w:pPr>
      <w:r>
        <w:rPr>
          <w:b/>
          <w:sz w:val="23"/>
        </w:rPr>
        <w:t>Because glass and metal do not decay; broken glass causes injury and tins collect water in which mosquitoes breed</w:t>
      </w:r>
      <w:r>
        <w:rPr>
          <w:sz w:val="23"/>
        </w:rPr>
        <w:t xml:space="preserve"> (1 mark).</w:t>
      </w:r>
    </w:p>
    <w:p>
      <w:pPr>
        <w:pStyle w:val="ListBullet"/>
      </w:pPr>
      <w:r>
        <w:rPr>
          <w:i/>
          <w:sz w:val="23"/>
        </w:rPr>
        <w:t>Marking note: 'Burn it' earns no mark.</w:t>
      </w:r>
    </w:p>
    <w:p>
      <w:pPr>
        <w:spacing w:before="160" w:after="80"/>
      </w:pPr>
      <w:r>
        <w:rPr>
          <w:b/>
          <w:sz w:val="24"/>
        </w:rPr>
        <w:t>Question 2 (8 marks)</w:t>
      </w:r>
    </w:p>
    <w:p>
      <w:pPr>
        <w:jc w:val="both"/>
      </w:pPr>
      <w:r>
        <w:rPr>
          <w:b/>
        </w:rPr>
        <w:t>(a)</w:t>
      </w:r>
      <w:r>
        <w:t xml:space="preserve"> [3 marks]</w:t>
      </w:r>
    </w:p>
    <w:p>
      <w:pPr>
        <w:pStyle w:val="ListBullet"/>
      </w:pPr>
      <w:r>
        <w:rPr>
          <w:sz w:val="23"/>
        </w:rPr>
        <w:t xml:space="preserve">Any THREE of: </w:t>
      </w:r>
      <w:r>
        <w:rPr>
          <w:b/>
          <w:sz w:val="23"/>
        </w:rPr>
        <w:t>flies spread typhoid, cholera or diarrhoea</w:t>
      </w:r>
      <w:r>
        <w:rPr>
          <w:sz w:val="23"/>
        </w:rPr>
        <w:t xml:space="preserve">; </w:t>
      </w:r>
      <w:r>
        <w:rPr>
          <w:b/>
          <w:sz w:val="23"/>
        </w:rPr>
        <w:t>mosquitoes breeding in the tins spread malaria</w:t>
      </w:r>
      <w:r>
        <w:rPr>
          <w:sz w:val="23"/>
        </w:rPr>
        <w:t xml:space="preserve">; </w:t>
      </w:r>
      <w:r>
        <w:rPr>
          <w:b/>
          <w:sz w:val="23"/>
        </w:rPr>
        <w:t>rats and cockroaches spread disease</w:t>
      </w:r>
      <w:r>
        <w:rPr>
          <w:sz w:val="23"/>
        </w:rPr>
        <w:t xml:space="preserve">; </w:t>
      </w:r>
      <w:r>
        <w:rPr>
          <w:b/>
          <w:sz w:val="23"/>
        </w:rPr>
        <w:t>the smell and smoke affect breathing</w:t>
      </w:r>
      <w:r>
        <w:rPr>
          <w:sz w:val="23"/>
        </w:rPr>
        <w:t xml:space="preserve">; </w:t>
      </w:r>
      <w:r>
        <w:rPr>
          <w:b/>
          <w:sz w:val="23"/>
        </w:rPr>
        <w:t>sharp objects cause injury</w:t>
      </w:r>
      <w:r>
        <w:rPr>
          <w:sz w:val="23"/>
        </w:rPr>
        <w:t xml:space="preserve"> (1 mark each).</w:t>
      </w:r>
    </w:p>
    <w:p>
      <w:pPr>
        <w:pStyle w:val="ListBullet"/>
      </w:pPr>
      <w:r>
        <w:rPr>
          <w:i/>
          <w:sz w:val="23"/>
        </w:rPr>
        <w:t>Marking note: A disease named without its link to the heap still earns the mark if the link is obvious.</w:t>
      </w:r>
    </w:p>
    <w:p>
      <w:pPr>
        <w:jc w:val="both"/>
      </w:pPr>
      <w:r>
        <w:rPr>
          <w:b/>
        </w:rPr>
        <w:t>(b)</w:t>
      </w:r>
      <w:r>
        <w:t xml:space="preserve"> [3 marks]</w:t>
      </w:r>
    </w:p>
    <w:p>
      <w:pPr>
        <w:pStyle w:val="ListBullet"/>
      </w:pPr>
      <w:r>
        <w:rPr>
          <w:b/>
          <w:sz w:val="23"/>
        </w:rPr>
        <w:t>The organic waste is decaying, being broken down by bacteria and fungi</w:t>
      </w:r>
      <w:r>
        <w:rPr>
          <w:sz w:val="23"/>
        </w:rPr>
        <w:t xml:space="preserve"> (1 mark).</w:t>
      </w:r>
    </w:p>
    <w:p>
      <w:pPr>
        <w:pStyle w:val="ListBullet"/>
      </w:pPr>
      <w:r>
        <w:rPr>
          <w:b/>
          <w:sz w:val="23"/>
        </w:rPr>
        <w:t>Gases such as ammonia and hydrogen sulphide are released, and these smell bad</w:t>
      </w:r>
      <w:r>
        <w:rPr>
          <w:sz w:val="23"/>
        </w:rPr>
        <w:t xml:space="preserve"> (1 mark).</w:t>
      </w:r>
    </w:p>
    <w:p>
      <w:pPr>
        <w:pStyle w:val="ListBullet"/>
      </w:pPr>
      <w:r>
        <w:rPr>
          <w:b/>
          <w:sz w:val="23"/>
        </w:rPr>
        <w:t>Mosquitoes lay eggs in the still water and breed there, spreading malaria</w:t>
      </w:r>
      <w:r>
        <w:rPr>
          <w:sz w:val="23"/>
        </w:rPr>
        <w:t xml:space="preserve"> (1 mark).</w:t>
      </w:r>
    </w:p>
    <w:p>
      <w:pPr>
        <w:pStyle w:val="ListBullet"/>
      </w:pPr>
      <w:r>
        <w:rPr>
          <w:i/>
          <w:sz w:val="23"/>
        </w:rPr>
        <w:t>Marking note: Accept 'rotting' for decay.</w:t>
      </w:r>
    </w:p>
    <w:p>
      <w:pPr>
        <w:jc w:val="both"/>
      </w:pPr>
      <w:r>
        <w:rPr>
          <w:b/>
        </w:rPr>
        <w:t>(c)</w:t>
      </w:r>
      <w:r>
        <w:t xml:space="preserve"> [2 marks]</w:t>
      </w:r>
    </w:p>
    <w:p>
      <w:pPr>
        <w:pStyle w:val="ListBullet"/>
      </w:pPr>
      <w:r>
        <w:rPr>
          <w:sz w:val="23"/>
        </w:rPr>
        <w:t xml:space="preserve">Any TWO of: </w:t>
      </w:r>
      <w:r>
        <w:rPr>
          <w:b/>
          <w:sz w:val="23"/>
        </w:rPr>
        <w:t>burning plastics and rubber releases poisonous smoke and gases that pollute the air and harm the lungs</w:t>
      </w:r>
      <w:r>
        <w:rPr>
          <w:sz w:val="23"/>
        </w:rPr>
        <w:t xml:space="preserve">; </w:t>
      </w:r>
      <w:r>
        <w:rPr>
          <w:b/>
          <w:sz w:val="23"/>
        </w:rPr>
        <w:t>the fire may spread and destroy property</w:t>
      </w:r>
      <w:r>
        <w:rPr>
          <w:sz w:val="23"/>
        </w:rPr>
        <w:t xml:space="preserve">; </w:t>
      </w:r>
      <w:r>
        <w:rPr>
          <w:b/>
          <w:sz w:val="23"/>
        </w:rPr>
        <w:t>useful material that could be composted or recycled is destroyed</w:t>
      </w:r>
      <w:r>
        <w:rPr>
          <w:sz w:val="23"/>
        </w:rPr>
        <w:t xml:space="preserve"> (1 mark each).</w:t>
      </w:r>
    </w:p>
    <w:p>
      <w:pPr>
        <w:pStyle w:val="ListBullet"/>
      </w:pPr>
      <w:r>
        <w:rPr>
          <w:i/>
          <w:sz w:val="23"/>
        </w:rPr>
        <w:t>Marking note: 'It is against the law' earns no mark without a scientific reason.</w:t>
      </w:r>
    </w:p>
    <w:p>
      <w:pPr>
        <w:spacing w:before="160" w:after="80"/>
      </w:pPr>
      <w:r>
        <w:rPr>
          <w:b/>
          <w:sz w:val="24"/>
        </w:rPr>
        <w:t>Question 3 (10 marks)</w:t>
      </w:r>
    </w:p>
    <w:p>
      <w:pPr>
        <w:jc w:val="both"/>
      </w:pPr>
      <w:r>
        <w:rPr>
          <w:b/>
        </w:rPr>
        <w:t>(a)</w:t>
      </w:r>
      <w:r>
        <w:t xml:space="preserve"> [3 marks]</w:t>
      </w:r>
    </w:p>
    <w:p>
      <w:pPr>
        <w:pStyle w:val="ListBullet"/>
      </w:pPr>
      <w:r>
        <w:rPr>
          <w:b/>
          <w:sz w:val="23"/>
        </w:rPr>
        <w:t>Reduce: produce less waste by using less and avoiding unnecessary items</w:t>
      </w:r>
      <w:r>
        <w:rPr>
          <w:sz w:val="23"/>
        </w:rPr>
        <w:t xml:space="preserve"> (1 mark).</w:t>
      </w:r>
    </w:p>
    <w:p>
      <w:pPr>
        <w:pStyle w:val="ListBullet"/>
      </w:pPr>
      <w:r>
        <w:rPr>
          <w:b/>
          <w:sz w:val="23"/>
        </w:rPr>
        <w:t>Reuse: use an article again as it is, instead of throwing it away</w:t>
      </w:r>
      <w:r>
        <w:rPr>
          <w:sz w:val="23"/>
        </w:rPr>
        <w:t xml:space="preserve"> (1 mark).</w:t>
      </w:r>
    </w:p>
    <w:p>
      <w:pPr>
        <w:pStyle w:val="ListBullet"/>
      </w:pPr>
      <w:r>
        <w:rPr>
          <w:b/>
          <w:sz w:val="23"/>
        </w:rPr>
        <w:t>Recycle: process used material into new articles</w:t>
      </w:r>
      <w:r>
        <w:rPr>
          <w:sz w:val="23"/>
        </w:rPr>
        <w:t xml:space="preserve"> (1 mark).</w:t>
      </w:r>
    </w:p>
    <w:p>
      <w:pPr>
        <w:pStyle w:val="ListBullet"/>
      </w:pPr>
      <w:r>
        <w:rPr>
          <w:i/>
          <w:sz w:val="23"/>
        </w:rPr>
        <w:t>Marking note: An example alone, with no explanation, earns no mark.</w:t>
      </w:r>
    </w:p>
    <w:p>
      <w:pPr>
        <w:jc w:val="both"/>
      </w:pPr>
      <w:r>
        <w:rPr>
          <w:b/>
        </w:rPr>
        <w:t>(b)</w:t>
      </w:r>
      <w:r>
        <w:t xml:space="preserve"> [3 marks]</w:t>
      </w:r>
    </w:p>
    <w:p>
      <w:pPr>
        <w:pStyle w:val="ListBullet"/>
      </w:pPr>
      <w:r>
        <w:rPr>
          <w:b/>
          <w:sz w:val="23"/>
        </w:rPr>
        <w:t>Reduce: one sound example, such as a refillable bottle instead of daily sachets</w:t>
      </w:r>
      <w:r>
        <w:rPr>
          <w:sz w:val="23"/>
        </w:rPr>
        <w:t xml:space="preserve"> (1 mark).</w:t>
      </w:r>
    </w:p>
    <w:p>
      <w:pPr>
        <w:pStyle w:val="ListBullet"/>
      </w:pPr>
      <w:r>
        <w:rPr>
          <w:b/>
          <w:sz w:val="23"/>
        </w:rPr>
        <w:t>Reuse: one sound example, such as tins used for seedlings</w:t>
      </w:r>
      <w:r>
        <w:rPr>
          <w:sz w:val="23"/>
        </w:rPr>
        <w:t xml:space="preserve"> (1 mark).</w:t>
      </w:r>
    </w:p>
    <w:p>
      <w:pPr>
        <w:pStyle w:val="ListBullet"/>
      </w:pPr>
      <w:r>
        <w:rPr>
          <w:b/>
          <w:sz w:val="23"/>
        </w:rPr>
        <w:t>Recycle: one sound example, such as collecting plastic bottles for a recycling centre</w:t>
      </w:r>
      <w:r>
        <w:rPr>
          <w:sz w:val="23"/>
        </w:rPr>
        <w:t xml:space="preserve"> (1 mark).</w:t>
      </w:r>
    </w:p>
    <w:p>
      <w:pPr>
        <w:pStyle w:val="ListBullet"/>
      </w:pPr>
      <w:r>
        <w:rPr>
          <w:i/>
          <w:sz w:val="23"/>
        </w:rPr>
        <w:t>Marking note: An example placed under the wrong term earns no mark.</w:t>
      </w:r>
    </w:p>
    <w:p>
      <w:pPr>
        <w:jc w:val="both"/>
      </w:pPr>
      <w:r>
        <w:rPr>
          <w:b/>
        </w:rPr>
        <w:t>(c)</w:t>
      </w:r>
      <w:r>
        <w:t xml:space="preserve"> [2 marks]</w:t>
      </w:r>
    </w:p>
    <w:p>
      <w:pPr>
        <w:pStyle w:val="ListBullet"/>
      </w:pPr>
      <w:r>
        <w:rPr>
          <w:b/>
          <w:sz w:val="23"/>
        </w:rPr>
        <w:t>Separating waste into different containers according to its kind</w:t>
      </w:r>
      <w:r>
        <w:rPr>
          <w:sz w:val="23"/>
        </w:rPr>
        <w:t xml:space="preserve"> (1 mark).</w:t>
      </w:r>
    </w:p>
    <w:p>
      <w:pPr>
        <w:pStyle w:val="ListBullet"/>
      </w:pPr>
      <w:r>
        <w:rPr>
          <w:b/>
          <w:sz w:val="23"/>
        </w:rPr>
        <w:t>So that each kind can be composted, reused or recycled instead of being dumped</w:t>
      </w:r>
      <w:r>
        <w:rPr>
          <w:sz w:val="23"/>
        </w:rPr>
        <w:t xml:space="preserve"> (1 mark).</w:t>
      </w:r>
    </w:p>
    <w:p>
      <w:pPr>
        <w:pStyle w:val="ListBullet"/>
      </w:pPr>
      <w:r>
        <w:rPr>
          <w:i/>
          <w:sz w:val="23"/>
        </w:rPr>
        <w:t>Marking note: Accept 'sorting' for segregation.</w:t>
      </w:r>
    </w:p>
    <w:p>
      <w:pPr>
        <w:jc w:val="both"/>
      </w:pPr>
      <w:r>
        <w:rPr>
          <w:b/>
        </w:rPr>
        <w:t>(d)</w:t>
      </w:r>
      <w:r>
        <w:t xml:space="preserve"> [2 marks]</w:t>
      </w:r>
    </w:p>
    <w:p>
      <w:pPr>
        <w:pStyle w:val="ListBullet"/>
      </w:pPr>
      <w:r>
        <w:rPr>
          <w:b/>
          <w:sz w:val="23"/>
        </w:rPr>
        <w:t>Three sensible labels, such as organic waste, plastics and paper</w:t>
      </w:r>
      <w:r>
        <w:rPr>
          <w:sz w:val="23"/>
        </w:rPr>
        <w:t xml:space="preserve"> (1 mark).</w:t>
      </w:r>
    </w:p>
    <w:p>
      <w:pPr>
        <w:pStyle w:val="ListBullet"/>
      </w:pPr>
      <w:r>
        <w:rPr>
          <w:b/>
          <w:sz w:val="23"/>
        </w:rPr>
        <w:t>A correct item named for each bin</w:t>
      </w:r>
      <w:r>
        <w:rPr>
          <w:sz w:val="23"/>
        </w:rPr>
        <w:t xml:space="preserve"> (1 mark).</w:t>
      </w:r>
    </w:p>
    <w:p>
      <w:pPr>
        <w:pStyle w:val="ListBullet"/>
      </w:pPr>
      <w:r>
        <w:rPr>
          <w:i/>
          <w:sz w:val="23"/>
        </w:rPr>
        <w:t>Marking note: Labels such as 'rubbish 1, rubbish 2' earn no mark.</w:t>
      </w:r>
    </w:p>
    <w:p>
      <w:pPr>
        <w:spacing w:before="160" w:after="80"/>
      </w:pPr>
      <w:r>
        <w:rPr>
          <w:b/>
          <w:sz w:val="24"/>
        </w:rPr>
        <w:t>Question 4 (12 marks)</w:t>
      </w:r>
    </w:p>
    <w:p>
      <w:pPr>
        <w:jc w:val="both"/>
      </w:pPr>
      <w:r>
        <w:rPr>
          <w:b/>
        </w:rPr>
        <w:t>(a)</w:t>
      </w:r>
      <w:r>
        <w:t xml:space="preserve"> [4 marks]</w:t>
      </w:r>
    </w:p>
    <w:p>
      <w:pPr>
        <w:pStyle w:val="ListBullet"/>
      </w:pPr>
      <w:r>
        <w:rPr>
          <w:sz w:val="23"/>
        </w:rPr>
        <w:t xml:space="preserve">P - </w:t>
      </w:r>
      <w:r>
        <w:rPr>
          <w:b/>
          <w:sz w:val="23"/>
        </w:rPr>
        <w:t>coarse dry material: maize stalks, twigs or sticks</w:t>
      </w:r>
      <w:r>
        <w:rPr>
          <w:sz w:val="23"/>
        </w:rPr>
        <w:t xml:space="preserve"> (1 mark).</w:t>
      </w:r>
    </w:p>
    <w:p>
      <w:pPr>
        <w:pStyle w:val="ListBullet"/>
      </w:pPr>
      <w:r>
        <w:rPr>
          <w:sz w:val="23"/>
        </w:rPr>
        <w:t xml:space="preserve">Q - </w:t>
      </w:r>
      <w:r>
        <w:rPr>
          <w:b/>
          <w:sz w:val="23"/>
        </w:rPr>
        <w:t>green plant material and kitchen waste: grass, weeds, peels</w:t>
      </w:r>
      <w:r>
        <w:rPr>
          <w:sz w:val="23"/>
        </w:rPr>
        <w:t xml:space="preserve"> (1 mark).</w:t>
      </w:r>
    </w:p>
    <w:p>
      <w:pPr>
        <w:pStyle w:val="ListBullet"/>
      </w:pPr>
      <w:r>
        <w:rPr>
          <w:sz w:val="23"/>
        </w:rPr>
        <w:t xml:space="preserve">R - </w:t>
      </w:r>
      <w:r>
        <w:rPr>
          <w:b/>
          <w:sz w:val="23"/>
        </w:rPr>
        <w:t>topsoil or animal droppings (manure)</w:t>
      </w:r>
      <w:r>
        <w:rPr>
          <w:sz w:val="23"/>
        </w:rPr>
        <w:t xml:space="preserve"> (1 mark).</w:t>
      </w:r>
    </w:p>
    <w:p>
      <w:pPr>
        <w:pStyle w:val="ListBullet"/>
      </w:pPr>
      <w:r>
        <w:rPr>
          <w:sz w:val="23"/>
        </w:rPr>
        <w:t xml:space="preserve">S - </w:t>
      </w:r>
      <w:r>
        <w:rPr>
          <w:b/>
          <w:sz w:val="23"/>
        </w:rPr>
        <w:t>a cover of palm fronds, dry grass or an old sack</w:t>
      </w:r>
      <w:r>
        <w:rPr>
          <w:sz w:val="23"/>
        </w:rPr>
        <w:t xml:space="preserve"> (1 mark).</w:t>
      </w:r>
    </w:p>
    <w:p>
      <w:pPr>
        <w:pStyle w:val="ListBullet"/>
      </w:pPr>
      <w:r>
        <w:rPr>
          <w:i/>
          <w:sz w:val="23"/>
        </w:rPr>
        <w:t>Marking note: Plastics or tins named in any layer earn no mark.</w:t>
      </w:r>
    </w:p>
    <w:p>
      <w:pPr>
        <w:jc w:val="both"/>
      </w:pPr>
      <w:r>
        <w:rPr>
          <w:b/>
        </w:rPr>
        <w:t>(b)</w:t>
      </w:r>
      <w:r>
        <w:t xml:space="preserve"> [3 marks]</w:t>
      </w:r>
    </w:p>
    <w:p>
      <w:pPr>
        <w:pStyle w:val="ListBullet"/>
      </w:pPr>
      <w:r>
        <w:rPr>
          <w:sz w:val="23"/>
        </w:rPr>
        <w:t xml:space="preserve">(i) </w:t>
      </w:r>
      <w:r>
        <w:rPr>
          <w:b/>
          <w:sz w:val="23"/>
        </w:rPr>
        <w:t>Water keeps the heap moist</w:t>
      </w:r>
      <w:r>
        <w:rPr>
          <w:sz w:val="23"/>
        </w:rPr>
        <w:t xml:space="preserve"> (1 mark); </w:t>
      </w:r>
      <w:r>
        <w:rPr>
          <w:b/>
          <w:sz w:val="23"/>
        </w:rPr>
        <w:t>the micro-organisms need moisture to live and act on the waste</w:t>
      </w:r>
      <w:r>
        <w:rPr>
          <w:sz w:val="23"/>
        </w:rPr>
        <w:t xml:space="preserve"> (1 mark).</w:t>
      </w:r>
    </w:p>
    <w:p>
      <w:pPr>
        <w:pStyle w:val="ListBullet"/>
      </w:pPr>
      <w:r>
        <w:rPr>
          <w:sz w:val="23"/>
        </w:rPr>
        <w:t xml:space="preserve">(ii) </w:t>
      </w:r>
      <w:r>
        <w:rPr>
          <w:b/>
          <w:sz w:val="23"/>
        </w:rPr>
        <w:t>The micro-organisms respire as they feed, and respiration gives out heat</w:t>
      </w:r>
      <w:r>
        <w:rPr>
          <w:sz w:val="23"/>
        </w:rPr>
        <w:t xml:space="preserve"> (1 mark).</w:t>
      </w:r>
    </w:p>
    <w:p>
      <w:pPr>
        <w:pStyle w:val="ListBullet"/>
      </w:pPr>
      <w:r>
        <w:rPr>
          <w:i/>
          <w:sz w:val="23"/>
        </w:rPr>
        <w:t>Marking note: 'The Sun heats it' earns no mark for (ii).</w:t>
      </w:r>
    </w:p>
    <w:p>
      <w:pPr>
        <w:jc w:val="both"/>
      </w:pPr>
      <w:r>
        <w:rPr>
          <w:b/>
        </w:rPr>
        <w:t>(c)</w:t>
      </w:r>
      <w:r>
        <w:t xml:space="preserve"> [3 marks]</w:t>
      </w:r>
    </w:p>
    <w:p>
      <w:pPr>
        <w:pStyle w:val="ListBullet"/>
      </w:pPr>
      <w:r>
        <w:rPr>
          <w:b/>
          <w:sz w:val="23"/>
        </w:rPr>
        <w:t>Turning lets air (oxygen) into the heap</w:t>
      </w:r>
      <w:r>
        <w:rPr>
          <w:sz w:val="23"/>
        </w:rPr>
        <w:t xml:space="preserve"> (1 mark).</w:t>
      </w:r>
    </w:p>
    <w:p>
      <w:pPr>
        <w:pStyle w:val="ListBullet"/>
      </w:pPr>
      <w:r>
        <w:rPr>
          <w:b/>
          <w:sz w:val="23"/>
        </w:rPr>
        <w:t>The decomposing micro-organisms are aerobic and need oxygen; turning also mixes the layers for even decay</w:t>
      </w:r>
      <w:r>
        <w:rPr>
          <w:sz w:val="23"/>
        </w:rPr>
        <w:t xml:space="preserve"> (1 mark).</w:t>
      </w:r>
    </w:p>
    <w:p>
      <w:pPr>
        <w:pStyle w:val="ListBullet"/>
      </w:pPr>
      <w:r>
        <w:rPr>
          <w:b/>
          <w:sz w:val="23"/>
        </w:rPr>
        <w:t>Without turning, decay becomes slow and anaerobic and the heap smells foul</w:t>
      </w:r>
      <w:r>
        <w:rPr>
          <w:sz w:val="23"/>
        </w:rPr>
        <w:t xml:space="preserve"> (1 mark).</w:t>
      </w:r>
    </w:p>
    <w:p>
      <w:pPr>
        <w:pStyle w:val="ListBullet"/>
      </w:pPr>
      <w:r>
        <w:rPr>
          <w:i/>
          <w:sz w:val="23"/>
        </w:rPr>
        <w:t>Marking note: Accept 'the heap would rot slowly and smell' for the third mark.</w:t>
      </w:r>
    </w:p>
    <w:p>
      <w:pPr>
        <w:jc w:val="both"/>
      </w:pPr>
      <w:r>
        <w:rPr>
          <w:b/>
        </w:rPr>
        <w:t>(d)</w:t>
      </w:r>
      <w:r>
        <w:t xml:space="preserve"> [2 marks]</w:t>
      </w:r>
    </w:p>
    <w:p>
      <w:pPr>
        <w:pStyle w:val="ListBullet"/>
      </w:pPr>
      <w:r>
        <w:rPr>
          <w:sz w:val="23"/>
        </w:rPr>
        <w:t xml:space="preserve">Any TWO of: </w:t>
      </w:r>
      <w:r>
        <w:rPr>
          <w:b/>
          <w:sz w:val="23"/>
        </w:rPr>
        <w:t>the waste is turned into manure that feeds the garden and improves the soil</w:t>
      </w:r>
      <w:r>
        <w:rPr>
          <w:sz w:val="23"/>
        </w:rPr>
        <w:t xml:space="preserve">; </w:t>
      </w:r>
      <w:r>
        <w:rPr>
          <w:b/>
          <w:sz w:val="23"/>
        </w:rPr>
        <w:t>money is saved on fertiliser</w:t>
      </w:r>
      <w:r>
        <w:rPr>
          <w:sz w:val="23"/>
        </w:rPr>
        <w:t xml:space="preserve">; </w:t>
      </w:r>
      <w:r>
        <w:rPr>
          <w:b/>
          <w:sz w:val="23"/>
        </w:rPr>
        <w:t>less waste goes to the dump, so fewer flies, less smell and less pollution</w:t>
      </w:r>
      <w:r>
        <w:rPr>
          <w:sz w:val="23"/>
        </w:rPr>
        <w:t xml:space="preserve"> (1 mark each).</w:t>
      </w:r>
    </w:p>
    <w:p>
      <w:pPr>
        <w:pStyle w:val="ListBullet"/>
      </w:pPr>
      <w:r>
        <w:rPr>
          <w:i/>
          <w:sz w:val="23"/>
        </w:rPr>
        <w:t>Marking note: 'It is cheaper' alone, with no explanation, earns no mark.</w:t>
      </w:r>
    </w:p>
    <w:p>
      <w:pPr>
        <w:spacing w:before="160" w:after="80"/>
      </w:pPr>
      <w:r>
        <w:rPr>
          <w:b/>
          <w:sz w:val="24"/>
        </w:rPr>
        <w:t>Question 5 (10 marks)</w:t>
      </w:r>
    </w:p>
    <w:p>
      <w:pPr>
        <w:jc w:val="both"/>
      </w:pPr>
      <w:r>
        <w:rPr>
          <w:b/>
        </w:rPr>
        <w:t>(a)</w:t>
      </w:r>
      <w:r>
        <w:t xml:space="preserve"> [3 marks]</w:t>
      </w:r>
    </w:p>
    <w:p>
      <w:pPr>
        <w:pStyle w:val="ListBullet"/>
      </w:pPr>
      <w:r>
        <w:rPr>
          <w:sz w:val="23"/>
        </w:rPr>
        <w:t xml:space="preserve">Any THREE of: </w:t>
      </w:r>
      <w:r>
        <w:rPr>
          <w:b/>
          <w:sz w:val="23"/>
        </w:rPr>
        <w:t>research good waste management practices</w:t>
      </w:r>
      <w:r>
        <w:rPr>
          <w:sz w:val="23"/>
        </w:rPr>
        <w:t xml:space="preserve">; </w:t>
      </w:r>
      <w:r>
        <w:rPr>
          <w:b/>
          <w:sz w:val="23"/>
        </w:rPr>
        <w:t>obtain permission from the authorities and inform the traders</w:t>
      </w:r>
      <w:r>
        <w:rPr>
          <w:sz w:val="23"/>
        </w:rPr>
        <w:t xml:space="preserve">; </w:t>
      </w:r>
      <w:r>
        <w:rPr>
          <w:b/>
          <w:sz w:val="23"/>
        </w:rPr>
        <w:t>fix a date and share the members into groups with clear duties</w:t>
      </w:r>
      <w:r>
        <w:rPr>
          <w:sz w:val="23"/>
        </w:rPr>
        <w:t xml:space="preserve">; </w:t>
      </w:r>
      <w:r>
        <w:rPr>
          <w:b/>
          <w:sz w:val="23"/>
        </w:rPr>
        <w:t>collect the tools and protective items needed</w:t>
      </w:r>
      <w:r>
        <w:rPr>
          <w:sz w:val="23"/>
        </w:rPr>
        <w:t xml:space="preserve">; </w:t>
      </w:r>
      <w:r>
        <w:rPr>
          <w:b/>
          <w:sz w:val="23"/>
        </w:rPr>
        <w:t>arrange for the waste collected to be carted away</w:t>
      </w:r>
      <w:r>
        <w:rPr>
          <w:sz w:val="23"/>
        </w:rPr>
        <w:t xml:space="preserve"> (1 mark each).</w:t>
      </w:r>
    </w:p>
    <w:p>
      <w:pPr>
        <w:pStyle w:val="ListBullet"/>
      </w:pPr>
      <w:r>
        <w:rPr>
          <w:i/>
          <w:sz w:val="23"/>
        </w:rPr>
        <w:t>Marking note: 'Tell everybody' is too vague for a mark.</w:t>
      </w:r>
    </w:p>
    <w:p>
      <w:pPr>
        <w:jc w:val="both"/>
      </w:pPr>
      <w:r>
        <w:rPr>
          <w:b/>
        </w:rPr>
        <w:t>(b)</w:t>
      </w:r>
      <w:r>
        <w:t xml:space="preserve"> [3 marks]</w:t>
      </w:r>
    </w:p>
    <w:p>
      <w:pPr>
        <w:pStyle w:val="ListBullet"/>
      </w:pPr>
      <w:r>
        <w:rPr>
          <w:b/>
          <w:sz w:val="23"/>
        </w:rPr>
        <w:t>Hand gloves - to protect the hands from cuts and germs</w:t>
      </w:r>
      <w:r>
        <w:rPr>
          <w:sz w:val="23"/>
        </w:rPr>
        <w:t xml:space="preserve"> (1 mark).</w:t>
      </w:r>
    </w:p>
    <w:p>
      <w:pPr>
        <w:pStyle w:val="ListBullet"/>
      </w:pPr>
      <w:r>
        <w:rPr>
          <w:b/>
          <w:sz w:val="23"/>
        </w:rPr>
        <w:t>Nose mask - to keep out dust, smell and germs</w:t>
      </w:r>
      <w:r>
        <w:rPr>
          <w:sz w:val="23"/>
        </w:rPr>
        <w:t xml:space="preserve"> (1 mark).</w:t>
      </w:r>
    </w:p>
    <w:p>
      <w:pPr>
        <w:pStyle w:val="ListBullet"/>
      </w:pPr>
      <w:r>
        <w:rPr>
          <w:b/>
          <w:sz w:val="23"/>
        </w:rPr>
        <w:t>Boots or closed shoes - to protect the feet from sharp objects and dirty water</w:t>
      </w:r>
      <w:r>
        <w:rPr>
          <w:sz w:val="23"/>
        </w:rPr>
        <w:t xml:space="preserve"> (1 mark).</w:t>
      </w:r>
    </w:p>
    <w:p>
      <w:pPr>
        <w:pStyle w:val="ListBullet"/>
      </w:pPr>
      <w:r>
        <w:rPr>
          <w:i/>
          <w:sz w:val="23"/>
        </w:rPr>
        <w:t>Marking note: No mark for an item named without a reason.</w:t>
      </w:r>
    </w:p>
    <w:p>
      <w:pPr>
        <w:jc w:val="both"/>
      </w:pPr>
      <w:r>
        <w:rPr>
          <w:b/>
        </w:rPr>
        <w:t>(c)</w:t>
      </w:r>
      <w:r>
        <w:t xml:space="preserve"> [4 marks]</w:t>
      </w:r>
    </w:p>
    <w:p>
      <w:pPr>
        <w:pStyle w:val="ListBullet"/>
      </w:pPr>
      <w:r>
        <w:rPr>
          <w:b/>
          <w:sz w:val="23"/>
        </w:rPr>
        <w:t>Sort (segregate) the waste as it is collected</w:t>
      </w:r>
      <w:r>
        <w:rPr>
          <w:sz w:val="23"/>
        </w:rPr>
        <w:t xml:space="preserve"> (1 mark).</w:t>
      </w:r>
    </w:p>
    <w:p>
      <w:pPr>
        <w:pStyle w:val="ListBullet"/>
      </w:pPr>
      <w:r>
        <w:rPr>
          <w:b/>
          <w:sz w:val="23"/>
        </w:rPr>
        <w:t>Compost the organic waste</w:t>
      </w:r>
      <w:r>
        <w:rPr>
          <w:sz w:val="23"/>
        </w:rPr>
        <w:t xml:space="preserve"> (1 mark).</w:t>
      </w:r>
    </w:p>
    <w:p>
      <w:pPr>
        <w:pStyle w:val="ListBullet"/>
      </w:pPr>
      <w:r>
        <w:rPr>
          <w:b/>
          <w:sz w:val="23"/>
        </w:rPr>
        <w:t>Send the plastics, paper and metal for recycling or reuse</w:t>
      </w:r>
      <w:r>
        <w:rPr>
          <w:sz w:val="23"/>
        </w:rPr>
        <w:t xml:space="preserve"> (1 mark).</w:t>
      </w:r>
    </w:p>
    <w:p>
      <w:pPr>
        <w:pStyle w:val="ListBullet"/>
      </w:pPr>
      <w:r>
        <w:rPr>
          <w:b/>
          <w:sz w:val="23"/>
        </w:rPr>
        <w:t>Hand over only the remaining unusable waste for proper disposal, with no open burning</w:t>
      </w:r>
      <w:r>
        <w:rPr>
          <w:sz w:val="23"/>
        </w:rPr>
        <w:t xml:space="preserve"> (1 mark).</w:t>
      </w:r>
    </w:p>
    <w:p>
      <w:pPr>
        <w:pStyle w:val="ListBullet"/>
      </w:pPr>
      <w:r>
        <w:rPr>
          <w:i/>
          <w:sz w:val="23"/>
        </w:rPr>
        <w:t>Marking note: A plan that ends with everything being dumped or burnt scores no more than 1 mark.</w:t>
      </w:r>
    </w:p>
    <w:p>
      <w:pPr>
        <w:spacing w:before="160" w:after="80"/>
      </w:pPr>
      <w:r>
        <w:rPr>
          <w:b/>
          <w:sz w:val="24"/>
        </w:rPr>
        <w:t>Question 6 (8 marks)</w:t>
      </w:r>
    </w:p>
    <w:p>
      <w:pPr>
        <w:jc w:val="both"/>
      </w:pPr>
      <w:r>
        <w:rPr>
          <w:b/>
        </w:rPr>
        <w:t>(a)</w:t>
      </w:r>
      <w:r>
        <w:t xml:space="preserve"> [4 marks]</w:t>
      </w:r>
    </w:p>
    <w:p>
      <w:pPr>
        <w:pStyle w:val="ListBullet"/>
      </w:pPr>
      <w:r>
        <w:rPr>
          <w:sz w:val="23"/>
        </w:rPr>
        <w:t xml:space="preserve">Any FOUR of: </w:t>
      </w:r>
      <w:r>
        <w:rPr>
          <w:b/>
          <w:sz w:val="23"/>
        </w:rPr>
        <w:t>title, date and place</w:t>
      </w:r>
      <w:r>
        <w:rPr>
          <w:sz w:val="23"/>
        </w:rPr>
        <w:t xml:space="preserve">; </w:t>
      </w:r>
      <w:r>
        <w:rPr>
          <w:b/>
          <w:sz w:val="23"/>
        </w:rPr>
        <w:t>aim of the project</w:t>
      </w:r>
      <w:r>
        <w:rPr>
          <w:sz w:val="23"/>
        </w:rPr>
        <w:t xml:space="preserve">; </w:t>
      </w:r>
      <w:r>
        <w:rPr>
          <w:b/>
          <w:sz w:val="23"/>
        </w:rPr>
        <w:t>materials and method used</w:t>
      </w:r>
      <w:r>
        <w:rPr>
          <w:sz w:val="23"/>
        </w:rPr>
        <w:t xml:space="preserve">; </w:t>
      </w:r>
      <w:r>
        <w:rPr>
          <w:b/>
          <w:sz w:val="23"/>
        </w:rPr>
        <w:t>findings or observations</w:t>
      </w:r>
      <w:r>
        <w:rPr>
          <w:sz w:val="23"/>
        </w:rPr>
        <w:t xml:space="preserve">; </w:t>
      </w:r>
      <w:r>
        <w:rPr>
          <w:b/>
          <w:sz w:val="23"/>
        </w:rPr>
        <w:t>conclusion</w:t>
      </w:r>
      <w:r>
        <w:rPr>
          <w:sz w:val="23"/>
        </w:rPr>
        <w:t xml:space="preserve">; </w:t>
      </w:r>
      <w:r>
        <w:rPr>
          <w:b/>
          <w:sz w:val="23"/>
        </w:rPr>
        <w:t>recommendations</w:t>
      </w:r>
      <w:r>
        <w:rPr>
          <w:sz w:val="23"/>
        </w:rPr>
        <w:t xml:space="preserve"> (1 mark each, the heading with a correct phrase of content).</w:t>
      </w:r>
    </w:p>
    <w:p>
      <w:pPr>
        <w:pStyle w:val="ListBullet"/>
      </w:pPr>
      <w:r>
        <w:rPr>
          <w:i/>
          <w:sz w:val="23"/>
        </w:rPr>
        <w:t>Marking note: A heading with nothing said about its content earns half of nothing - award the mark only when both are given.</w:t>
      </w:r>
    </w:p>
    <w:p>
      <w:pPr>
        <w:jc w:val="both"/>
      </w:pPr>
      <w:r>
        <w:rPr>
          <w:b/>
        </w:rPr>
        <w:t>(b)</w:t>
      </w:r>
      <w:r>
        <w:t xml:space="preserve"> [2 marks]</w:t>
      </w:r>
    </w:p>
    <w:p>
      <w:pPr>
        <w:pStyle w:val="ListBullet"/>
      </w:pPr>
      <w:r>
        <w:rPr>
          <w:sz w:val="23"/>
        </w:rPr>
        <w:t xml:space="preserve">Any TWO of: </w:t>
      </w:r>
      <w:r>
        <w:rPr>
          <w:b/>
          <w:sz w:val="23"/>
        </w:rPr>
        <w:t>provide enough covered, labelled bins and empty them regularly</w:t>
      </w:r>
      <w:r>
        <w:rPr>
          <w:sz w:val="23"/>
        </w:rPr>
        <w:t xml:space="preserve">; </w:t>
      </w:r>
      <w:r>
        <w:rPr>
          <w:b/>
          <w:sz w:val="23"/>
        </w:rPr>
        <w:t>fix a weekly clean-up day</w:t>
      </w:r>
      <w:r>
        <w:rPr>
          <w:sz w:val="23"/>
        </w:rPr>
        <w:t xml:space="preserve">; </w:t>
      </w:r>
      <w:r>
        <w:rPr>
          <w:b/>
          <w:sz w:val="23"/>
        </w:rPr>
        <w:t>assign someone to sweep daily</w:t>
      </w:r>
      <w:r>
        <w:rPr>
          <w:sz w:val="23"/>
        </w:rPr>
        <w:t xml:space="preserve">; </w:t>
      </w:r>
      <w:r>
        <w:rPr>
          <w:b/>
          <w:sz w:val="23"/>
        </w:rPr>
        <w:t>educate the traders with posters and announcements</w:t>
      </w:r>
      <w:r>
        <w:rPr>
          <w:sz w:val="23"/>
        </w:rPr>
        <w:t xml:space="preserve">; </w:t>
      </w:r>
      <w:r>
        <w:rPr>
          <w:b/>
          <w:sz w:val="23"/>
        </w:rPr>
        <w:t>enforce a by-law against dumping in gutters</w:t>
      </w:r>
      <w:r>
        <w:rPr>
          <w:sz w:val="23"/>
        </w:rPr>
        <w:t xml:space="preserve"> (1 mark each).</w:t>
      </w:r>
    </w:p>
    <w:p>
      <w:pPr>
        <w:pStyle w:val="ListBullet"/>
      </w:pPr>
      <w:r>
        <w:rPr>
          <w:i/>
          <w:sz w:val="23"/>
        </w:rPr>
        <w:t>Marking note: 'They should keep it clean' is too vague for a mark.</w:t>
      </w:r>
    </w:p>
    <w:p>
      <w:pPr>
        <w:jc w:val="both"/>
      </w:pPr>
      <w:r>
        <w:rPr>
          <w:b/>
        </w:rPr>
        <w:t>(c)</w:t>
      </w:r>
      <w:r>
        <w:t xml:space="preserve"> [2 marks]</w:t>
      </w:r>
    </w:p>
    <w:p>
      <w:pPr>
        <w:pStyle w:val="ListBullet"/>
      </w:pPr>
      <w:r>
        <w:rPr>
          <w:b/>
          <w:sz w:val="23"/>
        </w:rPr>
        <w:t>It spreads the knowledge to the whole school, so that others change their habits</w:t>
      </w:r>
      <w:r>
        <w:rPr>
          <w:sz w:val="23"/>
        </w:rPr>
        <w:t xml:space="preserve"> (1 mark).</w:t>
      </w:r>
    </w:p>
    <w:p>
      <w:pPr>
        <w:pStyle w:val="ListBullet"/>
      </w:pPr>
      <w:r>
        <w:rPr>
          <w:b/>
          <w:sz w:val="23"/>
        </w:rPr>
        <w:t>It makes the findings and recommendations known so that they can be acted upon (accept: it encourages others to take part)</w:t>
      </w:r>
      <w:r>
        <w:rPr>
          <w:sz w:val="23"/>
        </w:rPr>
        <w:t xml:space="preserve"> (1 mark).</w:t>
      </w:r>
    </w:p>
    <w:p>
      <w:pPr>
        <w:pStyle w:val="ListBullet"/>
      </w:pPr>
      <w:r>
        <w:rPr>
          <w:i/>
          <w:sz w:val="23"/>
        </w:rPr>
        <w:t>Marking note: 'Because the teacher asked for it' earns no mark.</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1: Waste Management | </w:t>
      </w:r>
      <w:r>
        <w:rPr>
          <w:b/>
        </w:rPr>
        <w:t>Class:</w:t>
      </w:r>
      <w:r>
        <w:t xml:space="preserve"> Basic 7 (JHS 1)</w:t>
      </w:r>
    </w:p>
    <w:p>
      <w:pPr>
        <w:jc w:val="both"/>
      </w:pPr>
      <w:r>
        <w:rPr>
          <w:b/>
        </w:rPr>
        <w:t>Content Standard:</w:t>
      </w:r>
      <w:r>
        <w:t xml:space="preserve"> </w:t>
      </w:r>
      <w:r>
        <w:rPr>
          <w:b/>
        </w:rPr>
        <w:t>B7/JHS1.5.1.1</w:t>
      </w:r>
      <w:r>
        <w:t xml:space="preserve"> - Exhibit knowledge and skill of scientific basis for management practices of types of waste in the environment.</w:t>
      </w:r>
    </w:p>
    <w:p>
      <w:pPr>
        <w:jc w:val="both"/>
      </w:pPr>
      <w:r>
        <w:t>Source: NaCCA Science Common Core Programme Curriculum (B7/JHS1-B9/JHS3), 2021 edition, Strand 5: Humans and the Environment, Sub-Strand 1: Waste Management, Basic 7, page 81 of the published PDF. Content standard B7/JHS1.5.1.1 carries the single indicator B7/JHS1.5.1.1.1, apply information from research on good management practices of waste to make the environment clean, with the exemplars: research for information on good waste management practices and use it to carry out a project to make the environment clean; write a report for presentation on the outcome of the project carried out in exemplar 1; and discuss how to manage types of waste and explain the science underlying it.</w:t>
      </w:r>
    </w:p>
    <w:p>
      <w:pPr>
        <w:jc w:val="both"/>
      </w:pPr>
      <w:r>
        <w:t>Note: This sub-strand has a single content standard with a single indicator, B7/JHS1.5.1.1.1, so every item in the paper is set on I1. The paper is spread over the indicator's three exemplars: the types of waste and the science of managing each are examined in Questions 1, 2 and 4 (topics 16.1, 16.2 and 16.4); the research and clean-up project in Question 5; and the report and presentation in Question 6 (topic 16.5). Schools that use the shorter coded form will find this content standard written as B7.5.1.1.</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16.1 Types and Sources of Waste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B1b</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B1c</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16.2 Biodegradable and Non-Biodegradable Waste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B2a</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B2b</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B2c</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B3a</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B3b</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B3c</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B3d</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16.3 Good Waste Management Practices</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B4a</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B4d</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16.4 Composting and the Science Behind It</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B6a</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Create</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1: Waste Management</w:t>
            </w:r>
          </w:p>
        </w:tc>
        <w:tc>
          <w:tcPr>
            <w:tcW w:type="dxa" w:w="1392"/>
          </w:tcPr>
          <w:p>
            <w:pPr>
              <w:spacing w:after="20"/>
            </w:pPr>
            <w:r>
              <w:rPr>
                <w:sz w:val="20"/>
              </w:rPr>
              <w:t>B7/JHS1.5.1.1.1</w:t>
            </w:r>
          </w:p>
        </w:tc>
        <w:tc>
          <w:tcPr>
            <w:tcW w:type="dxa" w:w="1392"/>
          </w:tcPr>
          <w:p>
            <w:pPr>
              <w:spacing w:after="20"/>
            </w:pPr>
            <w:r>
              <w:rPr>
                <w:sz w:val="20"/>
              </w:rPr>
              <w:t>I1 - Apply information from research on good management practices of waste to make the environment clean.</w:t>
            </w:r>
          </w:p>
        </w:tc>
        <w:tc>
          <w:tcPr>
            <w:tcW w:type="dxa" w:w="1392"/>
          </w:tcPr>
          <w:p>
            <w:pPr>
              <w:spacing w:after="20"/>
            </w:pPr>
            <w:r>
              <w:rPr>
                <w:sz w:val="20"/>
              </w:rPr>
              <w:t>16.5 Effects of Poor Waste Management and Community Action</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16.1 Types and Sources of Waste</w:t>
            </w:r>
          </w:p>
        </w:tc>
        <w:tc>
          <w:tcPr>
            <w:tcW w:type="dxa" w:w="1949"/>
          </w:tcPr>
          <w:p>
            <w:pPr>
              <w:spacing w:after="20"/>
            </w:pPr>
            <w:r>
              <w:rPr>
                <w:sz w:val="20"/>
              </w:rPr>
              <w:t>9</w:t>
            </w:r>
          </w:p>
        </w:tc>
        <w:tc>
          <w:tcPr>
            <w:tcW w:type="dxa" w:w="1949"/>
          </w:tcPr>
          <w:p>
            <w:pPr>
              <w:spacing w:after="20"/>
            </w:pPr>
            <w:r>
              <w:rPr>
                <w:sz w:val="20"/>
              </w:rPr>
              <w:t>12</w:t>
            </w:r>
          </w:p>
        </w:tc>
        <w:tc>
          <w:tcPr>
            <w:tcW w:type="dxa" w:w="1949"/>
          </w:tcPr>
          <w:p>
            <w:pPr>
              <w:spacing w:after="20"/>
            </w:pPr>
            <w:r>
              <w:rPr>
                <w:sz w:val="20"/>
              </w:rPr>
              <w:t>12.0%</w:t>
            </w:r>
          </w:p>
        </w:tc>
        <w:tc>
          <w:tcPr>
            <w:tcW w:type="dxa" w:w="1949"/>
          </w:tcPr>
          <w:p>
            <w:pPr>
              <w:spacing w:after="20"/>
            </w:pPr>
            <w:r>
              <w:rPr>
                <w:sz w:val="20"/>
              </w:rPr>
              <w:t>DL, CC</w:t>
            </w:r>
          </w:p>
        </w:tc>
      </w:tr>
      <w:tr>
        <w:tc>
          <w:tcPr>
            <w:tcW w:type="dxa" w:w="1949"/>
          </w:tcPr>
          <w:p>
            <w:pPr>
              <w:spacing w:after="20"/>
            </w:pPr>
            <w:r>
              <w:rPr>
                <w:sz w:val="20"/>
              </w:rPr>
              <w:t>16.2 Biodegradable and Non-Biodegradable Waste</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DL</w:t>
            </w:r>
          </w:p>
        </w:tc>
      </w:tr>
      <w:tr>
        <w:tc>
          <w:tcPr>
            <w:tcW w:type="dxa" w:w="1949"/>
          </w:tcPr>
          <w:p>
            <w:pPr>
              <w:spacing w:after="20"/>
            </w:pPr>
            <w:r>
              <w:rPr>
                <w:sz w:val="20"/>
              </w:rPr>
              <w:t>16.3 Good Waste Management Practices</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 CI</w:t>
            </w:r>
          </w:p>
        </w:tc>
      </w:tr>
      <w:tr>
        <w:tc>
          <w:tcPr>
            <w:tcW w:type="dxa" w:w="1949"/>
          </w:tcPr>
          <w:p>
            <w:pPr>
              <w:spacing w:after="20"/>
            </w:pPr>
            <w:r>
              <w:rPr>
                <w:sz w:val="20"/>
              </w:rPr>
              <w:t>16.4 Composting and the Science Behind It</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CI, CP</w:t>
            </w:r>
          </w:p>
        </w:tc>
      </w:tr>
      <w:tr>
        <w:tc>
          <w:tcPr>
            <w:tcW w:type="dxa" w:w="1949"/>
          </w:tcPr>
          <w:p>
            <w:pPr>
              <w:spacing w:after="20"/>
            </w:pPr>
            <w:r>
              <w:rPr>
                <w:sz w:val="20"/>
              </w:rPr>
              <w:t>16.5 Effects of Poor Waste Management and Community Action</w:t>
            </w:r>
          </w:p>
        </w:tc>
        <w:tc>
          <w:tcPr>
            <w:tcW w:type="dxa" w:w="1949"/>
          </w:tcPr>
          <w:p>
            <w:pPr>
              <w:spacing w:after="20"/>
            </w:pPr>
            <w:r>
              <w:rPr>
                <w:sz w:val="20"/>
              </w:rPr>
              <w:t>16</w:t>
            </w:r>
          </w:p>
        </w:tc>
        <w:tc>
          <w:tcPr>
            <w:tcW w:type="dxa" w:w="1949"/>
          </w:tcPr>
          <w:p>
            <w:pPr>
              <w:spacing w:after="20"/>
            </w:pPr>
            <w:r>
              <w:rPr>
                <w:sz w:val="20"/>
              </w:rPr>
              <w:t>32</w:t>
            </w:r>
          </w:p>
        </w:tc>
        <w:tc>
          <w:tcPr>
            <w:tcW w:type="dxa" w:w="1949"/>
          </w:tcPr>
          <w:p>
            <w:pPr>
              <w:spacing w:after="20"/>
            </w:pPr>
            <w:r>
              <w:rPr>
                <w:sz w:val="20"/>
              </w:rPr>
              <w:t>32.0%</w:t>
            </w:r>
          </w:p>
        </w:tc>
        <w:tc>
          <w:tcPr>
            <w:tcW w:type="dxa" w:w="1949"/>
          </w:tcPr>
          <w:p>
            <w:pPr>
              <w:spacing w:after="20"/>
            </w:pPr>
            <w:r>
              <w:rPr>
                <w:sz w:val="20"/>
              </w:rPr>
              <w:t>CC, CP, DL</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13</w:t>
            </w:r>
          </w:p>
        </w:tc>
        <w:tc>
          <w:tcPr>
            <w:tcW w:type="dxa" w:w="1949"/>
          </w:tcPr>
          <w:p>
            <w:pPr>
              <w:spacing w:after="20"/>
            </w:pPr>
            <w:r>
              <w:rPr>
                <w:sz w:val="20"/>
              </w:rPr>
              <w:t>0</w:t>
            </w:r>
          </w:p>
        </w:tc>
        <w:tc>
          <w:tcPr>
            <w:tcW w:type="dxa" w:w="1949"/>
          </w:tcPr>
          <w:p>
            <w:pPr>
              <w:spacing w:after="20"/>
            </w:pPr>
            <w:r>
              <w:rPr>
                <w:sz w:val="20"/>
              </w:rPr>
              <w:t>13</w:t>
            </w:r>
          </w:p>
        </w:tc>
        <w:tc>
          <w:tcPr>
            <w:tcW w:type="dxa" w:w="1949"/>
          </w:tcPr>
          <w:p>
            <w:pPr>
              <w:spacing w:after="20"/>
            </w:pPr>
            <w:r>
              <w:rPr>
                <w:sz w:val="20"/>
              </w:rPr>
              <w:t>13.0%</w:t>
            </w:r>
          </w:p>
        </w:tc>
      </w:tr>
      <w:tr>
        <w:tc>
          <w:tcPr>
            <w:tcW w:type="dxa" w:w="1949"/>
          </w:tcPr>
          <w:p>
            <w:pPr>
              <w:spacing w:after="20"/>
            </w:pPr>
            <w:r>
              <w:rPr>
                <w:sz w:val="20"/>
              </w:rPr>
              <w:t>Understand</w:t>
            </w:r>
          </w:p>
        </w:tc>
        <w:tc>
          <w:tcPr>
            <w:tcW w:type="dxa" w:w="1949"/>
          </w:tcPr>
          <w:p>
            <w:pPr>
              <w:spacing w:after="20"/>
            </w:pPr>
            <w:r>
              <w:rPr>
                <w:sz w:val="20"/>
              </w:rPr>
              <w:t>15</w:t>
            </w:r>
          </w:p>
        </w:tc>
        <w:tc>
          <w:tcPr>
            <w:tcW w:type="dxa" w:w="1949"/>
          </w:tcPr>
          <w:p>
            <w:pPr>
              <w:spacing w:after="20"/>
            </w:pPr>
            <w:r>
              <w:rPr>
                <w:sz w:val="20"/>
              </w:rPr>
              <w:t>21</w:t>
            </w:r>
          </w:p>
        </w:tc>
        <w:tc>
          <w:tcPr>
            <w:tcW w:type="dxa" w:w="1949"/>
          </w:tcPr>
          <w:p>
            <w:pPr>
              <w:spacing w:after="20"/>
            </w:pPr>
            <w:r>
              <w:rPr>
                <w:sz w:val="20"/>
              </w:rPr>
              <w:t>36</w:t>
            </w:r>
          </w:p>
        </w:tc>
        <w:tc>
          <w:tcPr>
            <w:tcW w:type="dxa" w:w="1949"/>
          </w:tcPr>
          <w:p>
            <w:pPr>
              <w:spacing w:after="20"/>
            </w:pPr>
            <w:r>
              <w:rPr>
                <w:sz w:val="20"/>
              </w:rPr>
              <w:t>36.0%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11</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10</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(B7/JHS1.5.1.1)</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The single indicator fully covered</w:t>
            </w:r>
          </w:p>
        </w:tc>
        <w:tc>
          <w:tcPr>
            <w:tcW w:type="dxa" w:w="4873"/>
          </w:tcPr>
          <w:p>
            <w:pPr>
              <w:spacing w:after="20"/>
            </w:pPr>
            <w:r>
              <w:rPr>
                <w:sz w:val="20"/>
              </w:rPr>
              <w:t>Yes - the three exemplars are examined: the types of waste and the science of managing them (Questions 1 to 4), the clean-up project (Question 5) and the report and presentation (Question 6)</w:t>
            </w:r>
          </w:p>
        </w:tc>
      </w:tr>
      <w:tr>
        <w:tc>
          <w:tcPr>
            <w:tcW w:type="dxa" w:w="4873"/>
          </w:tcPr>
          <w:p>
            <w:pPr>
              <w:spacing w:after="20"/>
            </w:pPr>
            <w:r>
              <w:rPr>
                <w:sz w:val="20"/>
              </w:rPr>
              <w:t>The science underlying waste management examined</w:t>
            </w:r>
          </w:p>
        </w:tc>
        <w:tc>
          <w:tcPr>
            <w:tcW w:type="dxa" w:w="4873"/>
          </w:tcPr>
          <w:p>
            <w:pPr>
              <w:spacing w:after="20"/>
            </w:pPr>
            <w:r>
              <w:rPr>
                <w:sz w:val="20"/>
              </w:rPr>
              <w:t>Yes - decomposition by micro-organisms in Questions 1(c) and 2(b), and aerobic decay and respiration in Question 4(b) and (c)</w:t>
            </w:r>
          </w:p>
        </w:tc>
      </w:tr>
      <w:tr>
        <w:tc>
          <w:tcPr>
            <w:tcW w:type="dxa" w:w="4873"/>
          </w:tcPr>
          <w:p>
            <w:pPr>
              <w:spacing w:after="20"/>
            </w:pPr>
            <w:r>
              <w:rPr>
                <w:sz w:val="20"/>
              </w:rPr>
              <w:t>Practical and design tasks included</w:t>
            </w:r>
          </w:p>
        </w:tc>
        <w:tc>
          <w:tcPr>
            <w:tcW w:type="dxa" w:w="4873"/>
          </w:tcPr>
          <w:p>
            <w:pPr>
              <w:spacing w:after="20"/>
            </w:pPr>
            <w:r>
              <w:rPr>
                <w:sz w:val="20"/>
              </w:rPr>
              <w:t>Yes - the labelled bins in Question 3(d), the handling plan in Question 5(c) and the report headings in Question 6(a)</w:t>
            </w:r>
          </w:p>
        </w:tc>
      </w:tr>
      <w:tr>
        <w:tc>
          <w:tcPr>
            <w:tcW w:type="dxa" w:w="4873"/>
          </w:tcPr>
          <w:p>
            <w:pPr>
              <w:spacing w:after="20"/>
            </w:pPr>
            <w:r>
              <w:rPr>
                <w:sz w:val="20"/>
              </w:rPr>
              <w:t>Ghanaian contexts used</w:t>
            </w:r>
          </w:p>
        </w:tc>
        <w:tc>
          <w:tcPr>
            <w:tcW w:type="dxa" w:w="4873"/>
          </w:tcPr>
          <w:p>
            <w:pPr>
              <w:spacing w:after="20"/>
            </w:pPr>
            <w:r>
              <w:rPr>
                <w:sz w:val="20"/>
              </w:rPr>
              <w:t>A school compound, a refuse heap behind the classrooms, a school farm compost heap and a market square clean-up at Sekondi</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wastes in Fig. 1 are lettered A to D and the layers in Fig. 2 P to S. The short captions under the panels of Fig. 1 name the ARTICLES seen, while the questions ask for the TYPE of waste and its classification; the words 'water added' and 'warmth given off' in Fig. 2 are observations, not answers</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This sub-strand has only one indicator, but it is a wide one. Do not let the teaching stop at lists of types of waste: the curriculum asks pupils to 'explain the science underlying' waste management, which means decomposition, micro-organisms, respiration and pollution.</w:t>
      </w:r>
    </w:p>
    <w:p>
      <w:pPr>
        <w:pStyle w:val="ListBullet"/>
      </w:pPr>
      <w:r>
        <w:rPr>
          <w:sz w:val="23"/>
        </w:rPr>
        <w:t>Biodegradable does not mean 'soft'. Pupils often classify paper as non-biodegradable because it is manufactured, and classify a tin as biodegradable because it rusts. Rusting is not decomposition by micro-organisms; make the distinction explicitly.</w:t>
      </w:r>
    </w:p>
    <w:p>
      <w:pPr>
        <w:pStyle w:val="ListBullet"/>
      </w:pPr>
      <w:r>
        <w:rPr>
          <w:sz w:val="23"/>
        </w:rPr>
        <w:t>Reduce, reuse and recycle are frequently confused in scripts. Fix each with one memorable school example - a refillable bottle, a tin used for seedlings, sachets sent to a recycling buyer - and insist that candidates match the example to the right term.</w:t>
      </w:r>
    </w:p>
    <w:p>
      <w:pPr>
        <w:pStyle w:val="ListBullet"/>
      </w:pPr>
      <w:r>
        <w:rPr>
          <w:sz w:val="23"/>
        </w:rPr>
        <w:t>A compost heap is the cheapest laboratory in the school. Build one, take its temperature with a thermometer after a week, and the warmth in Fig. 2 stops being a fact to memorise and becomes evidence of respiration.</w:t>
      </w:r>
    </w:p>
    <w:p>
      <w:pPr>
        <w:pStyle w:val="ListBullet"/>
      </w:pPr>
      <w:r>
        <w:rPr>
          <w:sz w:val="23"/>
        </w:rPr>
        <w:t>Open burning must be treated as a wrong answer throughout. Pupils meet it every day, so they need the reason - the poisonous gases from plastics and rubber - not merely the prohibition.</w:t>
      </w:r>
    </w:p>
    <w:p>
      <w:pPr>
        <w:pStyle w:val="ListBullet"/>
      </w:pPr>
      <w:r>
        <w:rPr>
          <w:sz w:val="23"/>
        </w:rPr>
        <w:t>Follow-up work: carry out the clean-up project the indicator describes, weigh or count the sacks of each kind of waste collected, and let the club present the figures at assembly. The report in Question 6 then writes itself.</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