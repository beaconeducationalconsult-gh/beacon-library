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BEACON EDUCATIONAL CONSULT</w:t>
      </w:r>
    </w:p>
    <w:p>
      <w:pPr>
        <w:jc w:val="center"/>
      </w:pPr>
      <w:r>
        <w:rPr>
          <w:b/>
          <w:sz w:val="24"/>
        </w:rPr>
        <w:t>MOCK EXAMINATION — 2026/2027 ACADEMIC YEAR</w:t>
      </w:r>
    </w:p>
    <w:p>
      <w:pPr>
        <w:jc w:val="center"/>
      </w:pPr>
      <w:r>
        <w:rPr>
          <w:b/>
          <w:sz w:val="24"/>
        </w:rPr>
        <w:t>MATHEMATICS — BASIC 9 (JHS 3)</w:t>
      </w:r>
    </w:p>
    <w:p>
      <w:pPr>
        <w:jc w:val="center"/>
      </w:pPr>
      <w:r>
        <w:rPr>
          <w:b w:val="0"/>
          <w:sz w:val="22"/>
        </w:rPr>
        <w:t>Chapter 14: Vectors — Parallel, Perpendicular and Addition Laws (Curriculum Standard B9.3.2.2)</w:t>
      </w:r>
    </w:p>
    <w:p>
      <w:pPr>
        <w:jc w:val="center"/>
      </w:pPr>
      <w:r>
        <w:rPr>
          <w:b/>
          <w:sz w:val="22"/>
        </w:rPr>
        <w:t>Time Allowed: 2 Hours          Total Marks: 100</w:t>
      </w:r>
    </w:p>
    <w:p/>
    <w:p>
      <w:r>
        <w:rPr>
          <w:b/>
        </w:rPr>
        <w:t>INSTRUCTIONS TO CANDIDATES</w:t>
      </w:r>
    </w:p>
    <w:p>
      <w:r>
        <w:t>1. Write your name and index number on the answer sheet provided.</w:t>
      </w:r>
    </w:p>
    <w:p>
      <w:r>
        <w:t>2. This paper consists of TWO sections: Section A (Objectives) and Section B (Structured Questions).</w:t>
      </w:r>
    </w:p>
    <w:p>
      <w:r>
        <w:t>3. Section A: Answer ALL forty (40) questions. Each question carries 1 mark. Choose the correct option from A to D.</w:t>
      </w:r>
    </w:p>
    <w:p>
      <w:r>
        <w:t>4. Section B: Answer ALL six (6) questions. Each question carries 10 marks. Show all necessary workings.</w:t>
      </w:r>
    </w:p>
    <w:p>
      <w:r>
        <w:t>5. Column vectors are written (x, y) meaning x units right and y units up.</w:t>
      </w:r>
    </w:p>
    <w:p>
      <w:r>
        <w:t>6. All diagrams are NOT drawn to scale unless on a grid. Study them carefully before answering.</w:t>
      </w:r>
    </w:p>
    <w:p>
      <w:r>
        <w:t>7. Use a non-programmable calculator where necessary.</w:t>
      </w:r>
    </w:p>
    <w:p/>
    <w:p>
      <w:pPr>
        <w:jc w:val="left"/>
      </w:pPr>
      <w:r>
        <w:rPr>
          <w:b/>
          <w:sz w:val="24"/>
        </w:rPr>
        <w:t>SECTION A: OBJECTIVE TEST (40 MARKS)</w:t>
      </w:r>
    </w:p>
    <w:p>
      <w:r>
        <w:rPr>
          <w:i/>
        </w:rPr>
        <w:t>Answer ALL questions in this section. Choose the correct answer from A to D.</w:t>
      </w:r>
    </w:p>
    <w:p>
      <w:r>
        <w:rPr>
          <w:b/>
        </w:rPr>
        <w:t>Questions 1 and 2 refer to Fig. 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2561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h14_grid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561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1 — position vectors of M and N (O is the origin).</w:t>
      </w:r>
    </w:p>
    <w:p>
      <w:r>
        <w:t>1. With O as the origin, the position vector of M is</w:t>
      </w:r>
    </w:p>
    <w:p>
      <w:pPr>
        <w:ind w:left="567"/>
      </w:pPr>
      <w:r>
        <w:t>A. (3, 2)</w:t>
      </w:r>
    </w:p>
    <w:p>
      <w:pPr>
        <w:ind w:left="567"/>
      </w:pPr>
      <w:r>
        <w:t>B. (−2, −3)</w:t>
      </w:r>
    </w:p>
    <w:p>
      <w:pPr>
        <w:ind w:left="567"/>
      </w:pPr>
      <w:r>
        <w:t>C. (2, −3)</w:t>
      </w:r>
    </w:p>
    <w:p>
      <w:pPr>
        <w:ind w:left="567"/>
      </w:pPr>
      <w:r>
        <w:t>D. (2, 3)</w:t>
      </w:r>
    </w:p>
    <w:p>
      <w:r>
        <w:t>2. With O as the origin, the position vector of N is</w:t>
      </w:r>
    </w:p>
    <w:p>
      <w:pPr>
        <w:ind w:left="567"/>
      </w:pPr>
      <w:r>
        <w:t>A. (2, −1)</w:t>
      </w:r>
    </w:p>
    <w:p>
      <w:pPr>
        <w:ind w:left="567"/>
      </w:pPr>
      <w:r>
        <w:t>B. (−1, 2)</w:t>
      </w:r>
    </w:p>
    <w:p>
      <w:pPr>
        <w:ind w:left="567"/>
      </w:pPr>
      <w:r>
        <w:t>C. (−2, 1)</w:t>
      </w:r>
    </w:p>
    <w:p>
      <w:pPr>
        <w:ind w:left="567"/>
      </w:pPr>
      <w:r>
        <w:t>D. (1, −2)</w:t>
      </w:r>
    </w:p>
    <w:p>
      <w:r>
        <w:t>3. A movement of 3 units right and 2 units down is written as the column vector</w:t>
      </w:r>
    </w:p>
    <w:p>
      <w:pPr>
        <w:ind w:left="567"/>
      </w:pPr>
      <w:r>
        <w:t>A. (3, 2)</w:t>
      </w:r>
    </w:p>
    <w:p>
      <w:pPr>
        <w:ind w:left="567"/>
      </w:pPr>
      <w:r>
        <w:t>B. (−3, 2)</w:t>
      </w:r>
    </w:p>
    <w:p>
      <w:pPr>
        <w:ind w:left="567"/>
      </w:pPr>
      <w:r>
        <w:t>C. (2, 3)</w:t>
      </w:r>
    </w:p>
    <w:p>
      <w:pPr>
        <w:ind w:left="567"/>
      </w:pPr>
      <w:r>
        <w:t>D. (3, −2)</w:t>
      </w:r>
    </w:p>
    <w:p>
      <w:r>
        <w:t>4. The magnitude of the vector (3, 4) is</w:t>
      </w:r>
    </w:p>
    <w:p>
      <w:pPr>
        <w:ind w:left="567"/>
      </w:pPr>
      <w:r>
        <w:t>A. 7</w:t>
      </w:r>
    </w:p>
    <w:p>
      <w:pPr>
        <w:ind w:left="567"/>
      </w:pPr>
      <w:r>
        <w:t>B. 5</w:t>
      </w:r>
    </w:p>
    <w:p>
      <w:pPr>
        <w:ind w:left="567"/>
      </w:pPr>
      <w:r>
        <w:t>C. 12</w:t>
      </w:r>
    </w:p>
    <w:p>
      <w:pPr>
        <w:ind w:left="567"/>
      </w:pPr>
      <w:r>
        <w:t>D. 25</w:t>
      </w:r>
    </w:p>
    <w:p>
      <w:r>
        <w:t>5. The vector that translates A(1, 2) to B(4, 6) is</w:t>
      </w:r>
    </w:p>
    <w:p>
      <w:pPr>
        <w:ind w:left="567"/>
      </w:pPr>
      <w:r>
        <w:t>A. (3, 4)</w:t>
      </w:r>
    </w:p>
    <w:p>
      <w:pPr>
        <w:ind w:left="567"/>
      </w:pPr>
      <w:r>
        <w:t>B. (−3, −4)</w:t>
      </w:r>
    </w:p>
    <w:p>
      <w:pPr>
        <w:ind w:left="567"/>
      </w:pPr>
      <w:r>
        <w:t>C. (4, 3)</w:t>
      </w:r>
    </w:p>
    <w:p>
      <w:pPr>
        <w:ind w:left="567"/>
      </w:pPr>
      <w:r>
        <w:t>D. (5, 8)</w:t>
      </w:r>
    </w:p>
    <w:p>
      <w:r>
        <w:t>6. The negative of the vector (−3, 4) is</w:t>
      </w:r>
    </w:p>
    <w:p>
      <w:pPr>
        <w:ind w:left="567"/>
      </w:pPr>
      <w:r>
        <w:t>A. (3, 4)</w:t>
      </w:r>
    </w:p>
    <w:p>
      <w:pPr>
        <w:ind w:left="567"/>
      </w:pPr>
      <w:r>
        <w:t>B. (−3, −4)</w:t>
      </w:r>
    </w:p>
    <w:p>
      <w:pPr>
        <w:ind w:left="567"/>
      </w:pPr>
      <w:r>
        <w:t>C. (3, −4)</w:t>
      </w:r>
    </w:p>
    <w:p>
      <w:pPr>
        <w:ind w:left="567"/>
      </w:pPr>
      <w:r>
        <w:t>D. (4, −3)</w:t>
      </w:r>
    </w:p>
    <w:p>
      <w:r>
        <w:t>7. Two vectors are equal when they have</w:t>
      </w:r>
    </w:p>
    <w:p>
      <w:pPr>
        <w:ind w:left="567"/>
      </w:pPr>
      <w:r>
        <w:t>A. the same magnitude and the same direction</w:t>
      </w:r>
    </w:p>
    <w:p>
      <w:pPr>
        <w:ind w:left="567"/>
      </w:pPr>
      <w:r>
        <w:t>B. the same magnitude only</w:t>
      </w:r>
    </w:p>
    <w:p>
      <w:pPr>
        <w:ind w:left="567"/>
      </w:pPr>
      <w:r>
        <w:t>C. the same direction only</w:t>
      </w:r>
    </w:p>
    <w:p>
      <w:pPr>
        <w:ind w:left="567"/>
      </w:pPr>
      <w:r>
        <w:t>D. the same starting point</w:t>
      </w:r>
    </w:p>
    <w:p>
      <w:r>
        <w:t>8. 2 × (2, −3) =</w:t>
      </w:r>
    </w:p>
    <w:p>
      <w:pPr>
        <w:ind w:left="567"/>
      </w:pPr>
      <w:r>
        <w:t>A. (2, −6)</w:t>
      </w:r>
    </w:p>
    <w:p>
      <w:pPr>
        <w:ind w:left="567"/>
      </w:pPr>
      <w:r>
        <w:t>B. (4, 6)</w:t>
      </w:r>
    </w:p>
    <w:p>
      <w:pPr>
        <w:ind w:left="567"/>
      </w:pPr>
      <w:r>
        <w:t>C. (4, −3)</w:t>
      </w:r>
    </w:p>
    <w:p>
      <w:pPr>
        <w:ind w:left="567"/>
      </w:pPr>
      <w:r>
        <w:t>D. (4, −6)</w:t>
      </w:r>
    </w:p>
    <w:p>
      <w:r>
        <w:t>9. Two vectors are parallel when</w:t>
      </w:r>
    </w:p>
    <w:p>
      <w:pPr>
        <w:ind w:left="567"/>
      </w:pPr>
      <w:r>
        <w:t>A. their dot product is zero</w:t>
      </w:r>
    </w:p>
    <w:p>
      <w:pPr>
        <w:ind w:left="567"/>
      </w:pPr>
      <w:r>
        <w:t>B. their magnitudes are equal</w:t>
      </w:r>
    </w:p>
    <w:p>
      <w:pPr>
        <w:ind w:left="567"/>
      </w:pPr>
      <w:r>
        <w:t>C. one is a scalar multiple of the other</w:t>
      </w:r>
    </w:p>
    <w:p>
      <w:pPr>
        <w:ind w:left="567"/>
      </w:pPr>
      <w:r>
        <w:t>D. they start from the same point</w:t>
      </w:r>
    </w:p>
    <w:p>
      <w:r>
        <w:t>10. The vector (6, 8) is parallel to</w:t>
      </w:r>
    </w:p>
    <w:p>
      <w:pPr>
        <w:ind w:left="567"/>
      </w:pPr>
      <w:r>
        <w:t>A. (4, 3)</w:t>
      </w:r>
    </w:p>
    <w:p>
      <w:pPr>
        <w:ind w:left="567"/>
      </w:pPr>
      <w:r>
        <w:t>B. (3, 4)</w:t>
      </w:r>
    </w:p>
    <w:p>
      <w:pPr>
        <w:ind w:left="567"/>
      </w:pPr>
      <w:r>
        <w:t>C. (−3, 4)</w:t>
      </w:r>
    </w:p>
    <w:p>
      <w:pPr>
        <w:ind w:left="567"/>
      </w:pPr>
      <w:r>
        <w:t>D. (8, 6)</w:t>
      </w:r>
    </w:p>
    <w:p>
      <w:r>
        <w:t>11. If (k, 6) is parallel to (2, 3), then k =</w:t>
      </w:r>
    </w:p>
    <w:p>
      <w:pPr>
        <w:ind w:left="567"/>
      </w:pPr>
      <w:r>
        <w:t>A. 6</w:t>
      </w:r>
    </w:p>
    <w:p>
      <w:pPr>
        <w:ind w:left="567"/>
      </w:pPr>
      <w:r>
        <w:t>B. 9</w:t>
      </w:r>
    </w:p>
    <w:p>
      <w:pPr>
        <w:ind w:left="567"/>
      </w:pPr>
      <w:r>
        <w:t>C. 4</w:t>
      </w:r>
    </w:p>
    <w:p>
      <w:pPr>
        <w:ind w:left="567"/>
      </w:pPr>
      <w:r>
        <w:t>D. 2</w:t>
      </w:r>
    </w:p>
    <w:p>
      <w:r>
        <w:t>12. The vectors (3x, 2) and (6, x) are parallel when x is</w:t>
      </w:r>
    </w:p>
    <w:p>
      <w:pPr>
        <w:ind w:left="567"/>
      </w:pPr>
      <w:r>
        <w:t>A. 12</w:t>
      </w:r>
    </w:p>
    <w:p>
      <w:pPr>
        <w:ind w:left="567"/>
      </w:pPr>
      <w:r>
        <w:t>B. 2 or −2</w:t>
      </w:r>
    </w:p>
    <w:p>
      <w:pPr>
        <w:ind w:left="567"/>
      </w:pPr>
      <w:r>
        <w:t>C. 4</w:t>
      </w:r>
    </w:p>
    <w:p>
      <w:pPr>
        <w:ind w:left="567"/>
      </w:pPr>
      <w:r>
        <w:t>D. 6</w:t>
      </w:r>
    </w:p>
    <w:p>
      <w:r>
        <w:t>13. Two vectors are perpendicular when</w:t>
      </w:r>
    </w:p>
    <w:p>
      <w:pPr>
        <w:ind w:left="567"/>
      </w:pPr>
      <w:r>
        <w:t>A. their dot product is zero</w:t>
      </w:r>
    </w:p>
    <w:p>
      <w:pPr>
        <w:ind w:left="567"/>
      </w:pPr>
      <w:r>
        <w:t>B. their magnitudes are equal</w:t>
      </w:r>
    </w:p>
    <w:p>
      <w:pPr>
        <w:ind w:left="567"/>
      </w:pPr>
      <w:r>
        <w:t>C. one is a scalar multiple of the other</w:t>
      </w:r>
    </w:p>
    <w:p>
      <w:pPr>
        <w:ind w:left="567"/>
      </w:pPr>
      <w:r>
        <w:t>D. they have the same direction</w:t>
      </w:r>
    </w:p>
    <w:p>
      <w:r>
        <w:t>14. A vector perpendicular to (3, 4) is</w:t>
      </w:r>
    </w:p>
    <w:p>
      <w:pPr>
        <w:ind w:left="567"/>
      </w:pPr>
      <w:r>
        <w:t>A. (4, 3)</w:t>
      </w:r>
    </w:p>
    <w:p>
      <w:pPr>
        <w:ind w:left="567"/>
      </w:pPr>
      <w:r>
        <w:t>B. (3, −4)</w:t>
      </w:r>
    </w:p>
    <w:p>
      <w:pPr>
        <w:ind w:left="567"/>
      </w:pPr>
      <w:r>
        <w:t>C. (−4, 3)</w:t>
      </w:r>
    </w:p>
    <w:p>
      <w:pPr>
        <w:ind w:left="567"/>
      </w:pPr>
      <w:r>
        <w:t>D. (−3, 4)</w:t>
      </w:r>
    </w:p>
    <w:p>
      <w:r>
        <w:t>15. A vector perpendicular to (2, 5) is</w:t>
      </w:r>
    </w:p>
    <w:p>
      <w:pPr>
        <w:ind w:left="567"/>
      </w:pPr>
      <w:r>
        <w:t>A. (5, −2)</w:t>
      </w:r>
    </w:p>
    <w:p>
      <w:pPr>
        <w:ind w:left="567"/>
      </w:pPr>
      <w:r>
        <w:t>B. (5, 2)</w:t>
      </w:r>
    </w:p>
    <w:p>
      <w:pPr>
        <w:ind w:left="567"/>
      </w:pPr>
      <w:r>
        <w:t>C. (−2, −5)</w:t>
      </w:r>
    </w:p>
    <w:p>
      <w:pPr>
        <w:ind w:left="567"/>
      </w:pPr>
      <w:r>
        <w:t>D. (2, −5)</w:t>
      </w:r>
    </w:p>
    <w:p>
      <w:r>
        <w:t>16. The dot product of (a, b) and (c, d) is</w:t>
      </w:r>
    </w:p>
    <w:p>
      <w:pPr>
        <w:ind w:left="567"/>
      </w:pPr>
      <w:r>
        <w:t>A. ad + bc</w:t>
      </w:r>
    </w:p>
    <w:p>
      <w:pPr>
        <w:ind w:left="567"/>
      </w:pPr>
      <w:r>
        <w:t>B. ab + cd</w:t>
      </w:r>
    </w:p>
    <w:p>
      <w:pPr>
        <w:ind w:left="567"/>
      </w:pPr>
      <w:r>
        <w:t>C. ac − bd</w:t>
      </w:r>
    </w:p>
    <w:p>
      <w:pPr>
        <w:ind w:left="567"/>
      </w:pPr>
      <w:r>
        <w:t>D. ac + bd</w:t>
      </w:r>
    </w:p>
    <w:p>
      <w:r>
        <w:t>17. If (x, 4) is perpendicular to (2, −1), then x =</w:t>
      </w:r>
    </w:p>
    <w:p>
      <w:pPr>
        <w:ind w:left="567"/>
      </w:pPr>
      <w:r>
        <w:t>A. 8</w:t>
      </w:r>
    </w:p>
    <w:p>
      <w:pPr>
        <w:ind w:left="567"/>
      </w:pPr>
      <w:r>
        <w:t>B. 4</w:t>
      </w:r>
    </w:p>
    <w:p>
      <w:pPr>
        <w:ind w:left="567"/>
      </w:pPr>
      <w:r>
        <w:t>C. 2</w:t>
      </w:r>
    </w:p>
    <w:p>
      <w:pPr>
        <w:ind w:left="567"/>
      </w:pPr>
      <w:r>
        <w:t>D. −2</w:t>
      </w:r>
    </w:p>
    <w:p>
      <w:r>
        <w:t>18. If (p, 3) is parallel to (4, 12), then p =</w:t>
      </w:r>
    </w:p>
    <w:p>
      <w:pPr>
        <w:ind w:left="567"/>
      </w:pPr>
      <w:r>
        <w:t>A. 9</w:t>
      </w:r>
    </w:p>
    <w:p>
      <w:pPr>
        <w:ind w:left="567"/>
      </w:pPr>
      <w:r>
        <w:t>B. 3</w:t>
      </w:r>
    </w:p>
    <w:p>
      <w:pPr>
        <w:ind w:left="567"/>
      </w:pPr>
      <w:r>
        <w:t>C. 4</w:t>
      </w:r>
    </w:p>
    <w:p>
      <w:pPr>
        <w:ind w:left="567"/>
      </w:pPr>
      <w:r>
        <w:t>D. 1</w:t>
      </w:r>
    </w:p>
    <w:p>
      <w:r>
        <w:t>19. The vectors (2, −3) and (−4, 6) are</w:t>
      </w:r>
    </w:p>
    <w:p>
      <w:pPr>
        <w:ind w:left="567"/>
      </w:pPr>
      <w:r>
        <w:t>A. perpendicular</w:t>
      </w:r>
    </w:p>
    <w:p>
      <w:pPr>
        <w:ind w:left="567"/>
      </w:pPr>
      <w:r>
        <w:t>B. parallel</w:t>
      </w:r>
    </w:p>
    <w:p>
      <w:pPr>
        <w:ind w:left="567"/>
      </w:pPr>
      <w:r>
        <w:t>C. equal</w:t>
      </w:r>
    </w:p>
    <w:p>
      <w:pPr>
        <w:ind w:left="567"/>
      </w:pPr>
      <w:r>
        <w:t>D. neither parallel nor perpendicular</w:t>
      </w:r>
    </w:p>
    <w:p>
      <w:r>
        <w:t>20. The vectors (1, 2) and (2, 1) are</w:t>
      </w:r>
    </w:p>
    <w:p>
      <w:pPr>
        <w:ind w:left="567"/>
      </w:pPr>
      <w:r>
        <w:t>A. perpendicular</w:t>
      </w:r>
    </w:p>
    <w:p>
      <w:pPr>
        <w:ind w:left="567"/>
      </w:pPr>
      <w:r>
        <w:t>B. equal</w:t>
      </w:r>
    </w:p>
    <w:p>
      <w:pPr>
        <w:ind w:left="567"/>
      </w:pPr>
      <w:r>
        <w:t>C. neither parallel nor perpendicular</w:t>
      </w:r>
    </w:p>
    <w:p>
      <w:pPr>
        <w:ind w:left="567"/>
      </w:pPr>
      <w:r>
        <w:t>D. parallel</w:t>
      </w:r>
    </w:p>
    <w:p>
      <w:r>
        <w:t>21. If (x, 2) is parallel to (3, 6), then x =</w:t>
      </w:r>
    </w:p>
    <w:p>
      <w:pPr>
        <w:ind w:left="567"/>
      </w:pPr>
      <w:r>
        <w:t>A. 1</w:t>
      </w:r>
    </w:p>
    <w:p>
      <w:pPr>
        <w:ind w:left="567"/>
      </w:pPr>
      <w:r>
        <w:t>B. 6</w:t>
      </w:r>
    </w:p>
    <w:p>
      <w:pPr>
        <w:ind w:left="567"/>
      </w:pPr>
      <w:r>
        <w:t>C. 2</w:t>
      </w:r>
    </w:p>
    <w:p>
      <w:pPr>
        <w:ind w:left="567"/>
      </w:pPr>
      <w:r>
        <w:t>D. 3</w:t>
      </w:r>
    </w:p>
    <w:p>
      <w:r>
        <w:t>22. A vector perpendicular to (−3, 4) is</w:t>
      </w:r>
    </w:p>
    <w:p>
      <w:pPr>
        <w:ind w:left="567"/>
      </w:pPr>
      <w:r>
        <w:t>A. (3, 4)</w:t>
      </w:r>
    </w:p>
    <w:p>
      <w:pPr>
        <w:ind w:left="567"/>
      </w:pPr>
      <w:r>
        <w:t>B. (−4, −3)</w:t>
      </w:r>
    </w:p>
    <w:p>
      <w:pPr>
        <w:ind w:left="567"/>
      </w:pPr>
      <w:r>
        <w:t>C. (4, 3)</w:t>
      </w:r>
    </w:p>
    <w:p>
      <w:pPr>
        <w:ind w:left="567"/>
      </w:pPr>
      <w:r>
        <w:t>D. (4, −3)</w:t>
      </w:r>
    </w:p>
    <w:p>
      <w:r>
        <w:t>23. The triangle law of vector addition states that AB + BC =</w:t>
      </w:r>
    </w:p>
    <w:p>
      <w:pPr>
        <w:ind w:left="567"/>
      </w:pPr>
      <w:r>
        <w:t>A. AC</w:t>
      </w:r>
    </w:p>
    <w:p>
      <w:pPr>
        <w:ind w:left="567"/>
      </w:pPr>
      <w:r>
        <w:t>B. CA</w:t>
      </w:r>
    </w:p>
    <w:p>
      <w:pPr>
        <w:ind w:left="567"/>
      </w:pPr>
      <w:r>
        <w:t>C. BA</w:t>
      </w:r>
    </w:p>
    <w:p>
      <w:pPr>
        <w:ind w:left="567"/>
      </w:pPr>
      <w:r>
        <w:t>D. CB</w:t>
      </w:r>
    </w:p>
    <w:p>
      <w:r>
        <w:rPr>
          <w:b/>
        </w:rPr>
        <w:t>Question 24 refers to Fig. 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23739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h14_ad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373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2 — vectors a and b drawn head-to-tail.</w:t>
      </w:r>
    </w:p>
    <w:p>
      <w:r>
        <w:t>24. Using the grid, a + b =</w:t>
      </w:r>
    </w:p>
    <w:p>
      <w:pPr>
        <w:ind w:left="567"/>
      </w:pPr>
      <w:r>
        <w:t>A. (1, −5)</w:t>
      </w:r>
    </w:p>
    <w:p>
      <w:pPr>
        <w:ind w:left="567"/>
      </w:pPr>
      <w:r>
        <w:t>B. (5, −1)</w:t>
      </w:r>
    </w:p>
    <w:p>
      <w:pPr>
        <w:ind w:left="567"/>
      </w:pPr>
      <w:r>
        <w:t>C. (5, 1)</w:t>
      </w:r>
    </w:p>
    <w:p>
      <w:pPr>
        <w:ind w:left="567"/>
      </w:pPr>
      <w:r>
        <w:t>D. (−5, 1)</w:t>
      </w:r>
    </w:p>
    <w:p>
      <w:r>
        <w:t>25. (2, 5) − (1, 2) =</w:t>
      </w:r>
    </w:p>
    <w:p>
      <w:pPr>
        <w:ind w:left="567"/>
      </w:pPr>
      <w:r>
        <w:t>A. (1, 3)</w:t>
      </w:r>
    </w:p>
    <w:p>
      <w:pPr>
        <w:ind w:left="567"/>
      </w:pPr>
      <w:r>
        <w:t>B. (3, 7)</w:t>
      </w:r>
    </w:p>
    <w:p>
      <w:pPr>
        <w:ind w:left="567"/>
      </w:pPr>
      <w:r>
        <w:t>C. (1, −3)</w:t>
      </w:r>
    </w:p>
    <w:p>
      <w:pPr>
        <w:ind w:left="567"/>
      </w:pPr>
      <w:r>
        <w:t>D. (3, 3)</w:t>
      </w:r>
    </w:p>
    <w:p>
      <w:r>
        <w:t>26. If P(1, −3) and Q(7, 5), the column vector PQ is</w:t>
      </w:r>
    </w:p>
    <w:p>
      <w:pPr>
        <w:ind w:left="567"/>
      </w:pPr>
      <w:r>
        <w:t>A. (−6, −8)</w:t>
      </w:r>
    </w:p>
    <w:p>
      <w:pPr>
        <w:ind w:left="567"/>
      </w:pPr>
      <w:r>
        <w:t>B. (6, 8)</w:t>
      </w:r>
    </w:p>
    <w:p>
      <w:pPr>
        <w:ind w:left="567"/>
      </w:pPr>
      <w:r>
        <w:t>C. (6, −8)</w:t>
      </w:r>
    </w:p>
    <w:p>
      <w:pPr>
        <w:ind w:left="567"/>
      </w:pPr>
      <w:r>
        <w:t>D. (8, 6)</w:t>
      </w:r>
    </w:p>
    <w:p>
      <w:r>
        <w:t>27. The magnitude of PQ in question 26 is</w:t>
      </w:r>
    </w:p>
    <w:p>
      <w:pPr>
        <w:ind w:left="567"/>
      </w:pPr>
      <w:r>
        <w:t>A. 100</w:t>
      </w:r>
    </w:p>
    <w:p>
      <w:pPr>
        <w:ind w:left="567"/>
      </w:pPr>
      <w:r>
        <w:t>B. 14</w:t>
      </w:r>
    </w:p>
    <w:p>
      <w:pPr>
        <w:ind w:left="567"/>
      </w:pPr>
      <w:r>
        <w:t>C. 8</w:t>
      </w:r>
    </w:p>
    <w:p>
      <w:pPr>
        <w:ind w:left="567"/>
      </w:pPr>
      <w:r>
        <w:t>D. 10</w:t>
      </w:r>
    </w:p>
    <w:p>
      <w:r>
        <w:t>28. Triangle PQR with P(1, −3), Q(7, 5), R(−3, 5) is isosceles because</w:t>
      </w:r>
    </w:p>
    <w:p>
      <w:pPr>
        <w:ind w:left="567"/>
      </w:pPr>
      <w:r>
        <w:t>A. PQ = QR = 10 units</w:t>
      </w:r>
    </w:p>
    <w:p>
      <w:pPr>
        <w:ind w:left="567"/>
      </w:pPr>
      <w:r>
        <w:t>B. PQ = PR</w:t>
      </w:r>
    </w:p>
    <w:p>
      <w:pPr>
        <w:ind w:left="567"/>
      </w:pPr>
      <w:r>
        <w:t>C. QR = PR</w:t>
      </w:r>
    </w:p>
    <w:p>
      <w:pPr>
        <w:ind w:left="567"/>
      </w:pPr>
      <w:r>
        <w:t>D. all sides are equal</w:t>
      </w:r>
    </w:p>
    <w:p>
      <w:r>
        <w:rPr>
          <w:b/>
        </w:rPr>
        <w:t>Question 29 refers to Fig. 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28685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h14_p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868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3 — the parallelogram law of addition.</w:t>
      </w:r>
    </w:p>
    <w:p>
      <w:r>
        <w:t>29. In the parallelogram law, the resultant of u and v is the vector along</w:t>
      </w:r>
    </w:p>
    <w:p>
      <w:pPr>
        <w:ind w:left="567"/>
      </w:pPr>
      <w:r>
        <w:t>A. the shorter side</w:t>
      </w:r>
    </w:p>
    <w:p>
      <w:pPr>
        <w:ind w:left="567"/>
      </w:pPr>
      <w:r>
        <w:t>B. the diagonal from the common start point</w:t>
      </w:r>
    </w:p>
    <w:p>
      <w:pPr>
        <w:ind w:left="567"/>
      </w:pPr>
      <w:r>
        <w:t>C. either dashed side</w:t>
      </w:r>
    </w:p>
    <w:p>
      <w:pPr>
        <w:ind w:left="567"/>
      </w:pPr>
      <w:r>
        <w:t>D. the longer of u and v</w:t>
      </w:r>
    </w:p>
    <w:p>
      <w:r>
        <w:t>30. The resultant of (2, 1) and (3, 4) is</w:t>
      </w:r>
    </w:p>
    <w:p>
      <w:pPr>
        <w:ind w:left="567"/>
      </w:pPr>
      <w:r>
        <w:t>A. (5, 5)</w:t>
      </w:r>
    </w:p>
    <w:p>
      <w:pPr>
        <w:ind w:left="567"/>
      </w:pPr>
      <w:r>
        <w:t>B. (5, 4)</w:t>
      </w:r>
    </w:p>
    <w:p>
      <w:pPr>
        <w:ind w:left="567"/>
      </w:pPr>
      <w:r>
        <w:t>C. (1, 3)</w:t>
      </w:r>
    </w:p>
    <w:p>
      <w:pPr>
        <w:ind w:left="567"/>
      </w:pPr>
      <w:r>
        <w:t>D. (6, 4)</w:t>
      </w:r>
    </w:p>
    <w:p>
      <w:r>
        <w:t>31. If a = (2, 3) and b = (1, −1), then 2a + b =</w:t>
      </w:r>
    </w:p>
    <w:p>
      <w:pPr>
        <w:ind w:left="567"/>
      </w:pPr>
      <w:r>
        <w:t>A. (3, 5)</w:t>
      </w:r>
    </w:p>
    <w:p>
      <w:pPr>
        <w:ind w:left="567"/>
      </w:pPr>
      <w:r>
        <w:t>B. (5, 2)</w:t>
      </w:r>
    </w:p>
    <w:p>
      <w:pPr>
        <w:ind w:left="567"/>
      </w:pPr>
      <w:r>
        <w:t>C. (4, 4)</w:t>
      </w:r>
    </w:p>
    <w:p>
      <w:pPr>
        <w:ind w:left="567"/>
      </w:pPr>
      <w:r>
        <w:t>D. (5, 5)</w:t>
      </w:r>
    </w:p>
    <w:p>
      <w:r>
        <w:t>32. If a = (1, 2) and b = (2, 1), then 3a − 2b =</w:t>
      </w:r>
    </w:p>
    <w:p>
      <w:pPr>
        <w:ind w:left="567"/>
      </w:pPr>
      <w:r>
        <w:t>A. (−1, −4)</w:t>
      </w:r>
    </w:p>
    <w:p>
      <w:pPr>
        <w:ind w:left="567"/>
      </w:pPr>
      <w:r>
        <w:t>B. (7, 4)</w:t>
      </w:r>
    </w:p>
    <w:p>
      <w:pPr>
        <w:ind w:left="567"/>
      </w:pPr>
      <w:r>
        <w:t>C. (−1, 4)</w:t>
      </w:r>
    </w:p>
    <w:p>
      <w:pPr>
        <w:ind w:left="567"/>
      </w:pPr>
      <w:r>
        <w:t>D. (1, 4)</w:t>
      </w:r>
    </w:p>
    <w:p>
      <w:r>
        <w:t>33. In parallelogram PQRS, the vector PQ is equal to</w:t>
      </w:r>
    </w:p>
    <w:p>
      <w:pPr>
        <w:ind w:left="567"/>
      </w:pPr>
      <w:r>
        <w:t>A. SR</w:t>
      </w:r>
    </w:p>
    <w:p>
      <w:pPr>
        <w:ind w:left="567"/>
      </w:pPr>
      <w:r>
        <w:t>B. QS</w:t>
      </w:r>
    </w:p>
    <w:p>
      <w:pPr>
        <w:ind w:left="567"/>
      </w:pPr>
      <w:r>
        <w:t>C. RS</w:t>
      </w:r>
    </w:p>
    <w:p>
      <w:pPr>
        <w:ind w:left="567"/>
      </w:pPr>
      <w:r>
        <w:t>D. QR</w:t>
      </w:r>
    </w:p>
    <w:p>
      <w:r>
        <w:t>34. PQRS is a parallelogram with P(x, y), Q(5, 7), R(2, 4) and S(1, 3). The values of x and y are</w:t>
      </w:r>
    </w:p>
    <w:p>
      <w:pPr>
        <w:ind w:left="567"/>
      </w:pPr>
      <w:r>
        <w:t>A. x = 6, y = 4</w:t>
      </w:r>
    </w:p>
    <w:p>
      <w:pPr>
        <w:ind w:left="567"/>
      </w:pPr>
      <w:r>
        <w:t>B. x = 3, y = 5</w:t>
      </w:r>
    </w:p>
    <w:p>
      <w:pPr>
        <w:ind w:left="567"/>
      </w:pPr>
      <w:r>
        <w:t>C. x = 4, y = 6</w:t>
      </w:r>
    </w:p>
    <w:p>
      <w:pPr>
        <w:ind w:left="567"/>
      </w:pPr>
      <w:r>
        <w:t>D. x = 5, y = 6</w:t>
      </w:r>
    </w:p>
    <w:p>
      <w:r>
        <w:t>35. A boat sails (3, 4) and then (−1, 2). Its total displacement is</w:t>
      </w:r>
    </w:p>
    <w:p>
      <w:pPr>
        <w:ind w:left="567"/>
      </w:pPr>
      <w:r>
        <w:t>A. (2, 2)</w:t>
      </w:r>
    </w:p>
    <w:p>
      <w:pPr>
        <w:ind w:left="567"/>
      </w:pPr>
      <w:r>
        <w:t>B. (−4, −6)</w:t>
      </w:r>
    </w:p>
    <w:p>
      <w:pPr>
        <w:ind w:left="567"/>
      </w:pPr>
      <w:r>
        <w:t>C. (4, 2)</w:t>
      </w:r>
    </w:p>
    <w:p>
      <w:pPr>
        <w:ind w:left="567"/>
      </w:pPr>
      <w:r>
        <w:t>D. (2, 6)</w:t>
      </w:r>
    </w:p>
    <w:p>
      <w:r>
        <w:t>36. The magnitude of the resultant of (3, 0) and (0, 4) is</w:t>
      </w:r>
    </w:p>
    <w:p>
      <w:pPr>
        <w:ind w:left="567"/>
      </w:pPr>
      <w:r>
        <w:t>A. 25</w:t>
      </w:r>
    </w:p>
    <w:p>
      <w:pPr>
        <w:ind w:left="567"/>
      </w:pPr>
      <w:r>
        <w:t>B. 5</w:t>
      </w:r>
    </w:p>
    <w:p>
      <w:pPr>
        <w:ind w:left="567"/>
      </w:pPr>
      <w:r>
        <w:t>C. 7</w:t>
      </w:r>
    </w:p>
    <w:p>
      <w:pPr>
        <w:ind w:left="567"/>
      </w:pPr>
      <w:r>
        <w:t>D. 12</w:t>
      </w:r>
    </w:p>
    <w:p>
      <w:r>
        <w:t>37. If AB = (2, 5) and A is (1, 1), then B is</w:t>
      </w:r>
    </w:p>
    <w:p>
      <w:pPr>
        <w:ind w:left="567"/>
      </w:pPr>
      <w:r>
        <w:t>A. (1, −4)</w:t>
      </w:r>
    </w:p>
    <w:p>
      <w:pPr>
        <w:ind w:left="567"/>
      </w:pPr>
      <w:r>
        <w:t>B. (−1, −4)</w:t>
      </w:r>
    </w:p>
    <w:p>
      <w:pPr>
        <w:ind w:left="567"/>
      </w:pPr>
      <w:r>
        <w:t>C. (6, 3)</w:t>
      </w:r>
    </w:p>
    <w:p>
      <w:pPr>
        <w:ind w:left="567"/>
      </w:pPr>
      <w:r>
        <w:t>D. (3, 6)</w:t>
      </w:r>
    </w:p>
    <w:p>
      <w:r>
        <w:t>38. If M is the midpoint of PQ, then PM equals</w:t>
      </w:r>
    </w:p>
    <w:p>
      <w:pPr>
        <w:ind w:left="567"/>
      </w:pPr>
      <w:r>
        <w:t>A. PQ</w:t>
      </w:r>
    </w:p>
    <w:p>
      <w:pPr>
        <w:ind w:left="567"/>
      </w:pPr>
      <w:r>
        <w:t>B. −½ PQ</w:t>
      </w:r>
    </w:p>
    <w:p>
      <w:pPr>
        <w:ind w:left="567"/>
      </w:pPr>
      <w:r>
        <w:t>C. ½ PQ</w:t>
      </w:r>
    </w:p>
    <w:p>
      <w:pPr>
        <w:ind w:left="567"/>
      </w:pPr>
      <w:r>
        <w:t>D. 2 PQ</w:t>
      </w:r>
    </w:p>
    <w:p>
      <w:r>
        <w:t>39. (2, 3) + (−2, −3) equals</w:t>
      </w:r>
    </w:p>
    <w:p>
      <w:pPr>
        <w:ind w:left="567"/>
      </w:pPr>
      <w:r>
        <w:t>A. (−4, −6)</w:t>
      </w:r>
    </w:p>
    <w:p>
      <w:pPr>
        <w:ind w:left="567"/>
      </w:pPr>
      <w:r>
        <w:t>B. (4, 6)</w:t>
      </w:r>
    </w:p>
    <w:p>
      <w:pPr>
        <w:ind w:left="567"/>
      </w:pPr>
      <w:r>
        <w:t>C. (0, 6)</w:t>
      </w:r>
    </w:p>
    <w:p>
      <w:pPr>
        <w:ind w:left="567"/>
      </w:pPr>
      <w:r>
        <w:t>D. the zero vector (0, 0)</w:t>
      </w:r>
    </w:p>
    <w:p>
      <w:r>
        <w:t>40. A displacement of 5 km due east of O, written as a column vector, is</w:t>
      </w:r>
    </w:p>
    <w:p>
      <w:pPr>
        <w:ind w:left="567"/>
      </w:pPr>
      <w:r>
        <w:t>A. (0, 5)</w:t>
      </w:r>
    </w:p>
    <w:p>
      <w:pPr>
        <w:ind w:left="567"/>
      </w:pPr>
      <w:r>
        <w:t>B. (5, 0)</w:t>
      </w:r>
    </w:p>
    <w:p>
      <w:pPr>
        <w:ind w:left="567"/>
      </w:pPr>
      <w:r>
        <w:t>C. (−5, 0)</w:t>
      </w:r>
    </w:p>
    <w:p>
      <w:pPr>
        <w:ind w:left="567"/>
      </w:pPr>
      <w:r>
        <w:t>D. (5, 5)</w:t>
      </w:r>
    </w:p>
    <w:p/>
    <w:p>
      <w:pPr>
        <w:jc w:val="left"/>
      </w:pPr>
      <w:r>
        <w:rPr>
          <w:b/>
          <w:sz w:val="24"/>
        </w:rPr>
        <w:t>SECTION B: STRUCTURED QUESTIONS (60 MARKS)</w:t>
      </w:r>
    </w:p>
    <w:p>
      <w:r>
        <w:rPr>
          <w:i/>
        </w:rPr>
        <w:t>Answer ALL questions in this section. Show all workings clearly.</w:t>
      </w:r>
    </w:p>
    <w:p/>
    <w:p>
      <w:r>
        <w:rPr>
          <w:b/>
        </w:rPr>
        <w:t>1. Position vectors and notation</w:t>
      </w:r>
    </w:p>
    <w:p>
      <w:pPr>
        <w:ind w:left="567"/>
      </w:pPr>
      <w:r>
        <w:t>(a) With O as origin, write the position vectors of M(2, 3) and N(−1, 2).  [2 marks]</w:t>
      </w:r>
    </w:p>
    <w:p>
      <w:pPr>
        <w:ind w:left="567"/>
      </w:pPr>
      <w:r>
        <w:t>(b) Find the column vector that translates A(1, 2) to B(4, 6).  [2 marks]</w:t>
      </w:r>
    </w:p>
    <w:p>
      <w:pPr>
        <w:ind w:left="567"/>
      </w:pPr>
      <w:r>
        <w:t>(c) Calculate the magnitude of AB.  [3 marks]</w:t>
      </w:r>
    </w:p>
    <w:p>
      <w:pPr>
        <w:ind w:left="567"/>
      </w:pPr>
      <w:r>
        <w:t>(d) Point C satisfies OC = 2 × OM. Find the coordinates of C.  [3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2. Parallel vectors</w:t>
      </w:r>
    </w:p>
    <w:p>
      <w:pPr>
        <w:ind w:left="567"/>
      </w:pPr>
      <w:r>
        <w:t>(a) State the condition for two column vectors to be parallel.  [2 marks]</w:t>
      </w:r>
    </w:p>
    <w:p>
      <w:pPr>
        <w:ind w:left="567"/>
      </w:pPr>
      <w:r>
        <w:t>(b) Find the values of x if the vectors (3x, 2) and (6, x) are parallel.  [3 marks]</w:t>
      </w:r>
    </w:p>
    <w:p>
      <w:pPr>
        <w:ind w:left="567"/>
      </w:pPr>
      <w:r>
        <w:t>(c) Find k if (k, 6) is parallel to (2, 3).  [2 marks]</w:t>
      </w:r>
    </w:p>
    <w:p>
      <w:pPr>
        <w:ind w:left="567"/>
      </w:pPr>
      <w:r>
        <w:t>(d) Show that (2, −3) and (−6, 9) are parallel.  [3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3. Perpendicular vectors</w:t>
      </w:r>
    </w:p>
    <w:p>
      <w:pPr>
        <w:ind w:left="567"/>
      </w:pPr>
      <w:r>
        <w:t>(a) State the condition for two column vectors to be perpendicular.  [2 marks]</w:t>
      </w:r>
    </w:p>
    <w:p>
      <w:pPr>
        <w:ind w:left="567"/>
      </w:pPr>
      <w:r>
        <w:t>(b) Which of (−3, 4), (−3, −4), (−4, 3), (−4, −3) is perpendicular to (3, 4)?  [2 marks]</w:t>
      </w:r>
    </w:p>
    <w:p>
      <w:pPr>
        <w:ind w:left="567"/>
      </w:pPr>
      <w:r>
        <w:t>(c) Find x if (x, 4) is perpendicular to (2, −1).  [3 marks]</w:t>
      </w:r>
    </w:p>
    <w:p>
      <w:pPr>
        <w:ind w:left="567"/>
      </w:pPr>
      <w:r>
        <w:t>(d) Show that (1, 2) and (2, 1) are NOT perpendicular.  [3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4. The triangle law of addition</w:t>
      </w:r>
    </w:p>
    <w:p>
      <w:pPr>
        <w:ind w:left="567"/>
      </w:pPr>
      <w:r>
        <w:t>(a) State the triangle law of vector addition.  [2 marks]</w:t>
      </w:r>
    </w:p>
    <w:p>
      <w:pPr>
        <w:ind w:left="567"/>
      </w:pPr>
      <w:r>
        <w:t>(b) P(1, −3), Q(7, 5) and R(−3, 5). Express PQ, QR and PR as column vectors.  [3 marks]</w:t>
      </w:r>
    </w:p>
    <w:p>
      <w:pPr>
        <w:ind w:left="567"/>
      </w:pPr>
      <w:r>
        <w:t>(c) Show that triangle PQR is isosceles.  [3 marks]</w:t>
      </w:r>
    </w:p>
    <w:p>
      <w:pPr>
        <w:ind w:left="567"/>
      </w:pPr>
      <w:r>
        <w:t>(d) Verify that PQ + QR = PR.  [2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5. The parallelogram law of addition</w:t>
      </w:r>
    </w:p>
    <w:p>
      <w:pPr>
        <w:ind w:left="567"/>
      </w:pPr>
      <w:r>
        <w:t>(a) State the parallelogram law of vector addition.  [2 marks]</w:t>
      </w:r>
    </w:p>
    <w:p>
      <w:pPr>
        <w:ind w:left="567"/>
      </w:pPr>
      <w:r>
        <w:t>(b) Find the resultant of (2, 1) and (3, 4), and its magnitude to 1 d.p.  [3 marks]</w:t>
      </w:r>
    </w:p>
    <w:p>
      <w:pPr>
        <w:ind w:left="567"/>
      </w:pPr>
      <w:r>
        <w:t>(c) PQRS is a parallelogram with P(x, y), Q(5, 7), R(2, 4), S(1, 3). Find x and y.  [3 marks]</w:t>
      </w:r>
    </w:p>
    <w:p>
      <w:pPr>
        <w:ind w:left="567"/>
      </w:pPr>
      <w:r>
        <w:t>(d) Give the reason for setting PQ = SR in part (c).  [2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6. Vector journeys</w:t>
      </w:r>
    </w:p>
    <w:p>
      <w:pPr>
        <w:ind w:left="567"/>
      </w:pPr>
      <w:r>
        <w:t>(a) A boat sails (3, 4) and then (−1, 2). Find the resultant displacement.  [2 marks]</w:t>
      </w:r>
    </w:p>
    <w:p>
      <w:pPr>
        <w:ind w:left="567"/>
      </w:pPr>
      <w:r>
        <w:t>(b) Find the magnitude of this resultant to 1 d.p.  [2 marks]</w:t>
      </w:r>
    </w:p>
    <w:p>
      <w:pPr>
        <w:ind w:left="567"/>
      </w:pPr>
      <w:r>
        <w:t>(c) Write the vector that returns the boat to its starting point.  [2 marks]</w:t>
      </w:r>
    </w:p>
    <w:p>
      <w:pPr>
        <w:ind w:left="567"/>
      </w:pPr>
      <w:r>
        <w:t>(d) A walker goes 6 km due east and then 8 km due north. Write both displacements as column vectors and find the straight-line distance from the start.  [4 marks]</w:t>
      </w:r>
    </w:p>
    <w:p>
      <w:r>
        <w:rPr>
          <w:i/>
        </w:rPr>
        <w:t xml:space="preserve">    [Total: 10 marks]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