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17: Data Handling II — Bias, Descriptive Statistics &amp; Extreme Data (Curriculum Standard B9.4.1.2)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The diagram in this paper is part of the questions; study it carefully.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A survey question 'Overall, don't you think the teaching of mathematics is very good?' is biased because it</w:t>
      </w:r>
    </w:p>
    <w:p>
      <w:pPr>
        <w:ind w:left="567"/>
      </w:pPr>
      <w:r>
        <w:t>A. is too short</w:t>
      </w:r>
    </w:p>
    <w:p>
      <w:pPr>
        <w:ind w:left="567"/>
      </w:pPr>
      <w:r>
        <w:t>B. uses difficult words</w:t>
      </w:r>
    </w:p>
    <w:p>
      <w:pPr>
        <w:ind w:left="567"/>
      </w:pPr>
      <w:r>
        <w:t>C. leads respondents towards answering 'yes'</w:t>
      </w:r>
    </w:p>
    <w:p>
      <w:pPr>
        <w:ind w:left="567"/>
      </w:pPr>
      <w:r>
        <w:t>D. has too many options</w:t>
      </w:r>
    </w:p>
    <w:p>
      <w:r>
        <w:t>2. A better, neutral version of the question is 'Overall, how will you rate the teaching of mathematics?' with the scale</w:t>
      </w:r>
    </w:p>
    <w:p>
      <w:pPr>
        <w:ind w:left="567"/>
      </w:pPr>
      <w:r>
        <w:t>A. agree – disagree only</w:t>
      </w:r>
    </w:p>
    <w:p>
      <w:pPr>
        <w:ind w:left="567"/>
      </w:pPr>
      <w:r>
        <w:t>B. very poor – poor – fair – good – very good</w:t>
      </w:r>
    </w:p>
    <w:p>
      <w:pPr>
        <w:ind w:left="567"/>
      </w:pPr>
      <w:r>
        <w:t>C. true – false</w:t>
      </w:r>
    </w:p>
    <w:p>
      <w:pPr>
        <w:ind w:left="567"/>
      </w:pPr>
      <w:r>
        <w:t>D. yes – no</w:t>
      </w:r>
    </w:p>
    <w:p>
      <w:r>
        <w:t>3. Ama surveyed only the school's football team about sport-related injuries. The main problem is that</w:t>
      </w:r>
    </w:p>
    <w:p>
      <w:pPr>
        <w:ind w:left="567"/>
      </w:pPr>
      <w:r>
        <w:t>A. the sample is only footballers (selection bias)</w:t>
      </w:r>
    </w:p>
    <w:p>
      <w:pPr>
        <w:ind w:left="567"/>
      </w:pPr>
      <w:r>
        <w:t>B. injuries never happen</w:t>
      </w:r>
    </w:p>
    <w:p>
      <w:pPr>
        <w:ind w:left="567"/>
      </w:pPr>
      <w:r>
        <w:t>C. football is not a sport</w:t>
      </w:r>
    </w:p>
    <w:p>
      <w:pPr>
        <w:ind w:left="567"/>
      </w:pPr>
      <w:r>
        <w:t>D. the team is too small to exist</w:t>
      </w:r>
    </w:p>
    <w:p>
      <w:r>
        <w:t>4. To remove the bias, Ama should ask</w:t>
      </w:r>
    </w:p>
    <w:p>
      <w:pPr>
        <w:ind w:left="567"/>
      </w:pPr>
      <w:r>
        <w:t>A. more footballers only</w:t>
      </w:r>
    </w:p>
    <w:p>
      <w:pPr>
        <w:ind w:left="567"/>
      </w:pPr>
      <w:r>
        <w:t>B. only the coaches</w:t>
      </w:r>
    </w:p>
    <w:p>
      <w:pPr>
        <w:ind w:left="567"/>
      </w:pPr>
      <w:r>
        <w:t>C. people in a variety of sports, contact and non-contact</w:t>
      </w:r>
    </w:p>
    <w:p>
      <w:pPr>
        <w:ind w:left="567"/>
      </w:pPr>
      <w:r>
        <w:t>D. only spectators</w:t>
      </w:r>
    </w:p>
    <w:p>
      <w:r>
        <w:t>5. According to the curriculum, which group of factors may introduce bias into data collection?</w:t>
      </w:r>
    </w:p>
    <w:p>
      <w:pPr>
        <w:ind w:left="567"/>
      </w:pPr>
      <w:r>
        <w:t>A. mean, median and mode</w:t>
      </w:r>
    </w:p>
    <w:p>
      <w:pPr>
        <w:ind w:left="567"/>
      </w:pPr>
      <w:r>
        <w:t>B. language, ethics, cost, time and timing, privacy, cultural sensitivity</w:t>
      </w:r>
    </w:p>
    <w:p>
      <w:pPr>
        <w:ind w:left="567"/>
      </w:pPr>
      <w:r>
        <w:t>C. bar charts and pie charts</w:t>
      </w:r>
    </w:p>
    <w:p>
      <w:pPr>
        <w:ind w:left="567"/>
      </w:pPr>
      <w:r>
        <w:t>D. rulers, compasses and protractors</w:t>
      </w:r>
    </w:p>
    <w:p>
      <w:r>
        <w:t>6. Asking 'If you eat pork, name your favourite method of cooking it' in a community where pork is forbidden may offend respondents. The influencing factor is</w:t>
      </w:r>
    </w:p>
    <w:p>
      <w:pPr>
        <w:ind w:left="567"/>
      </w:pPr>
      <w:r>
        <w:t>A. privacy</w:t>
      </w:r>
    </w:p>
    <w:p>
      <w:pPr>
        <w:ind w:left="567"/>
      </w:pPr>
      <w:r>
        <w:t>B. cost</w:t>
      </w:r>
    </w:p>
    <w:p>
      <w:pPr>
        <w:ind w:left="567"/>
      </w:pPr>
      <w:r>
        <w:t>C. cultural sensitivity</w:t>
      </w:r>
    </w:p>
    <w:p>
      <w:pPr>
        <w:ind w:left="567"/>
      </w:pPr>
      <w:r>
        <w:t>D. timing</w:t>
      </w:r>
    </w:p>
    <w:p>
      <w:r>
        <w:t>7. A survey on market sales conducted only between 7 am and 9 am is likely to be biased because of</w:t>
      </w:r>
    </w:p>
    <w:p>
      <w:pPr>
        <w:ind w:left="567"/>
      </w:pPr>
      <w:r>
        <w:t>A. timing — morning traders are not representative of the whole day</w:t>
      </w:r>
    </w:p>
    <w:p>
      <w:pPr>
        <w:ind w:left="567"/>
      </w:pPr>
      <w:r>
        <w:t>B. the cost of printing</w:t>
      </w:r>
    </w:p>
    <w:p>
      <w:pPr>
        <w:ind w:left="567"/>
      </w:pPr>
      <w:r>
        <w:t>C. the language used</w:t>
      </w:r>
    </w:p>
    <w:p>
      <w:pPr>
        <w:ind w:left="567"/>
      </w:pPr>
      <w:r>
        <w:t>D. the privacy of traders</w:t>
      </w:r>
    </w:p>
    <w:p>
      <w:r>
        <w:t>8. Asking respondents to state their exact personal income in a public place raises the issue of</w:t>
      </w:r>
    </w:p>
    <w:p>
      <w:pPr>
        <w:ind w:left="567"/>
      </w:pPr>
      <w:r>
        <w:t>A. timing</w:t>
      </w:r>
    </w:p>
    <w:p>
      <w:pPr>
        <w:ind w:left="567"/>
      </w:pPr>
      <w:r>
        <w:t>B. sample size</w:t>
      </w:r>
    </w:p>
    <w:p>
      <w:pPr>
        <w:ind w:left="567"/>
      </w:pPr>
      <w:r>
        <w:t>C. cost</w:t>
      </w:r>
    </w:p>
    <w:p>
      <w:pPr>
        <w:ind w:left="567"/>
      </w:pPr>
      <w:r>
        <w:t>D. privacy</w:t>
      </w:r>
    </w:p>
    <w:p>
      <w:r>
        <w:t>9. The mean of 4, 6, 8, 10, 12 is</w:t>
      </w:r>
    </w:p>
    <w:p>
      <w:pPr>
        <w:ind w:left="567"/>
      </w:pPr>
      <w:r>
        <w:t>A. 40</w:t>
      </w:r>
    </w:p>
    <w:p>
      <w:pPr>
        <w:ind w:left="567"/>
      </w:pPr>
      <w:r>
        <w:t>B. 8</w:t>
      </w:r>
    </w:p>
    <w:p>
      <w:pPr>
        <w:ind w:left="567"/>
      </w:pPr>
      <w:r>
        <w:t>C. 6</w:t>
      </w:r>
    </w:p>
    <w:p>
      <w:pPr>
        <w:ind w:left="567"/>
      </w:pPr>
      <w:r>
        <w:t>D. 10</w:t>
      </w:r>
    </w:p>
    <w:p>
      <w:r>
        <w:t>10. The mean of 5, 7, 9 is</w:t>
      </w:r>
    </w:p>
    <w:p>
      <w:pPr>
        <w:ind w:left="567"/>
      </w:pPr>
      <w:r>
        <w:t>A. 6</w:t>
      </w:r>
    </w:p>
    <w:p>
      <w:pPr>
        <w:ind w:left="567"/>
      </w:pPr>
      <w:r>
        <w:t>B. 8</w:t>
      </w:r>
    </w:p>
    <w:p>
      <w:pPr>
        <w:ind w:left="567"/>
      </w:pPr>
      <w:r>
        <w:t>C. 21</w:t>
      </w:r>
    </w:p>
    <w:p>
      <w:pPr>
        <w:ind w:left="567"/>
      </w:pPr>
      <w:r>
        <w:t>D. 7</w:t>
      </w:r>
    </w:p>
    <w:p>
      <w:r>
        <w:t>11. The median of 3, 8, 5, 2, 9 is</w:t>
      </w:r>
    </w:p>
    <w:p>
      <w:pPr>
        <w:ind w:left="567"/>
      </w:pPr>
      <w:r>
        <w:t>A. 8</w:t>
      </w:r>
    </w:p>
    <w:p>
      <w:pPr>
        <w:ind w:left="567"/>
      </w:pPr>
      <w:r>
        <w:t>B. 27</w:t>
      </w:r>
    </w:p>
    <w:p>
      <w:pPr>
        <w:ind w:left="567"/>
      </w:pPr>
      <w:r>
        <w:t>C. 5</w:t>
      </w:r>
    </w:p>
    <w:p>
      <w:pPr>
        <w:ind w:left="567"/>
      </w:pPr>
      <w:r>
        <w:t>D. 3</w:t>
      </w:r>
    </w:p>
    <w:p>
      <w:r>
        <w:t>12. The mode of 2, 3, 3, 4, 5, 3, 2 is</w:t>
      </w:r>
    </w:p>
    <w:p>
      <w:pPr>
        <w:ind w:left="567"/>
      </w:pPr>
      <w:r>
        <w:t>A. 5</w:t>
      </w:r>
    </w:p>
    <w:p>
      <w:pPr>
        <w:ind w:left="567"/>
      </w:pPr>
      <w:r>
        <w:t>B. 3</w:t>
      </w:r>
    </w:p>
    <w:p>
      <w:pPr>
        <w:ind w:left="567"/>
      </w:pPr>
      <w:r>
        <w:t>C. 2</w:t>
      </w:r>
    </w:p>
    <w:p>
      <w:pPr>
        <w:ind w:left="567"/>
      </w:pPr>
      <w:r>
        <w:t>D. 4</w:t>
      </w:r>
    </w:p>
    <w:p>
      <w:r>
        <w:t>13. The range of 14, 3, 9, 20, 7 is</w:t>
      </w:r>
    </w:p>
    <w:p>
      <w:pPr>
        <w:ind w:left="567"/>
      </w:pPr>
      <w:r>
        <w:t>A. 11</w:t>
      </w:r>
    </w:p>
    <w:p>
      <w:pPr>
        <w:ind w:left="567"/>
      </w:pPr>
      <w:r>
        <w:t>B. 20</w:t>
      </w:r>
    </w:p>
    <w:p>
      <w:pPr>
        <w:ind w:left="567"/>
      </w:pPr>
      <w:r>
        <w:t>C. 53</w:t>
      </w:r>
    </w:p>
    <w:p>
      <w:pPr>
        <w:ind w:left="567"/>
      </w:pPr>
      <w:r>
        <w:t>D. 17</w:t>
      </w:r>
    </w:p>
    <w:p>
      <w:r>
        <w:t>14. Bulb lifespans were recorded to the nearest hour from 164 to 179. The minimum and maximum lifespans are</w:t>
      </w:r>
    </w:p>
    <w:p>
      <w:pPr>
        <w:ind w:left="567"/>
      </w:pPr>
      <w:r>
        <w:t>A. 164 hours and 179 hours</w:t>
      </w:r>
    </w:p>
    <w:p>
      <w:pPr>
        <w:ind w:left="567"/>
      </w:pPr>
      <w:r>
        <w:t>B. 164 hours and 176 hours</w:t>
      </w:r>
    </w:p>
    <w:p>
      <w:pPr>
        <w:ind w:left="567"/>
      </w:pPr>
      <w:r>
        <w:t>C. 168 hours and 179 hours</w:t>
      </w:r>
    </w:p>
    <w:p>
      <w:pPr>
        <w:ind w:left="567"/>
      </w:pPr>
      <w:r>
        <w:t>D. 167 hours and 176 hours</w:t>
      </w:r>
    </w:p>
    <w:p>
      <w:r>
        <w:t>15. The range of the bulb lifespans 164–179 hours is</w:t>
      </w:r>
    </w:p>
    <w:p>
      <w:pPr>
        <w:ind w:left="567"/>
      </w:pPr>
      <w:r>
        <w:t>A. 343 hours</w:t>
      </w:r>
    </w:p>
    <w:p>
      <w:pPr>
        <w:ind w:left="567"/>
      </w:pPr>
      <w:r>
        <w:t>B. 14 hours</w:t>
      </w:r>
    </w:p>
    <w:p>
      <w:pPr>
        <w:ind w:left="567"/>
      </w:pPr>
      <w:r>
        <w:t>C. 15 hours</w:t>
      </w:r>
    </w:p>
    <w:p>
      <w:pPr>
        <w:ind w:left="567"/>
      </w:pPr>
      <w:r>
        <w:t>D. 16 hours</w:t>
      </w:r>
    </w:p>
    <w:p>
      <w:r>
        <w:t>16. Values 2, 3, 4 occur with frequencies 3, 5, 2. The mean is</w:t>
      </w:r>
    </w:p>
    <w:p>
      <w:pPr>
        <w:ind w:left="567"/>
      </w:pPr>
      <w:r>
        <w:t>A. 3.0</w:t>
      </w:r>
    </w:p>
    <w:p>
      <w:pPr>
        <w:ind w:left="567"/>
      </w:pPr>
      <w:r>
        <w:t>B. 2.5</w:t>
      </w:r>
    </w:p>
    <w:p>
      <w:pPr>
        <w:ind w:left="567"/>
      </w:pPr>
      <w:r>
        <w:t>C. 9.0</w:t>
      </w:r>
    </w:p>
    <w:p>
      <w:pPr>
        <w:ind w:left="567"/>
      </w:pPr>
      <w:r>
        <w:t>D. 2.9</w:t>
      </w:r>
    </w:p>
    <w:p>
      <w:r>
        <w:t>17. The sum of n values equals</w:t>
      </w:r>
    </w:p>
    <w:p>
      <w:pPr>
        <w:ind w:left="567"/>
      </w:pPr>
      <w:r>
        <w:t>A. mean ÷ n</w:t>
      </w:r>
    </w:p>
    <w:p>
      <w:pPr>
        <w:ind w:left="567"/>
      </w:pPr>
      <w:r>
        <w:t>B. mean × n</w:t>
      </w:r>
    </w:p>
    <w:p>
      <w:pPr>
        <w:ind w:left="567"/>
      </w:pPr>
      <w:r>
        <w:t>C. n ÷ mean</w:t>
      </w:r>
    </w:p>
    <w:p>
      <w:pPr>
        <w:ind w:left="567"/>
      </w:pPr>
      <w:r>
        <w:t>D. mean + n</w:t>
      </w:r>
    </w:p>
    <w:p>
      <w:r>
        <w:t>18. The mean of four numbers is 6. If three of them are 5, 7 and 4, the fourth is</w:t>
      </w:r>
    </w:p>
    <w:p>
      <w:pPr>
        <w:ind w:left="567"/>
      </w:pPr>
      <w:r>
        <w:t>A. 24</w:t>
      </w:r>
    </w:p>
    <w:p>
      <w:pPr>
        <w:ind w:left="567"/>
      </w:pPr>
      <w:r>
        <w:t>B. 6</w:t>
      </w:r>
    </w:p>
    <w:p>
      <w:pPr>
        <w:ind w:left="567"/>
      </w:pPr>
      <w:r>
        <w:t>C. 10</w:t>
      </w:r>
    </w:p>
    <w:p>
      <w:pPr>
        <w:ind w:left="567"/>
      </w:pPr>
      <w:r>
        <w:t>D. 8</w:t>
      </w:r>
    </w:p>
    <w:p>
      <w:r>
        <w:t>19. The median of 4, 6, 8, 10 is</w:t>
      </w:r>
    </w:p>
    <w:p>
      <w:pPr>
        <w:ind w:left="567"/>
      </w:pPr>
      <w:r>
        <w:t>A. 7</w:t>
      </w:r>
    </w:p>
    <w:p>
      <w:pPr>
        <w:ind w:left="567"/>
      </w:pPr>
      <w:r>
        <w:t>B. 6</w:t>
      </w:r>
    </w:p>
    <w:p>
      <w:pPr>
        <w:ind w:left="567"/>
      </w:pPr>
      <w:r>
        <w:t>C. 8</w:t>
      </w:r>
    </w:p>
    <w:p>
      <w:pPr>
        <w:ind w:left="567"/>
      </w:pPr>
      <w:r>
        <w:t>D. 28</w:t>
      </w:r>
    </w:p>
    <w:p>
      <w:r>
        <w:rPr>
          <w:b/>
        </w:rPr>
        <w:t>Questions 20, 27 and 28 refer to Fig.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51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7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5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bar chart of the number of brothers and sisters of 20 students.</w:t>
      </w:r>
    </w:p>
    <w:p>
      <w:r>
        <w:t>20. The mode of the data is</w:t>
      </w:r>
    </w:p>
    <w:p>
      <w:pPr>
        <w:ind w:left="567"/>
      </w:pPr>
      <w:r>
        <w:t>A. 3 siblings</w:t>
      </w:r>
    </w:p>
    <w:p>
      <w:pPr>
        <w:ind w:left="567"/>
      </w:pPr>
      <w:r>
        <w:t>B. 20 siblings</w:t>
      </w:r>
    </w:p>
    <w:p>
      <w:pPr>
        <w:ind w:left="567"/>
      </w:pPr>
      <w:r>
        <w:t>C. 2 siblings</w:t>
      </w:r>
    </w:p>
    <w:p>
      <w:pPr>
        <w:ind w:left="567"/>
      </w:pPr>
      <w:r>
        <w:t>D. 8 siblings</w:t>
      </w:r>
    </w:p>
    <w:p>
      <w:r>
        <w:t>21. When a data set contains extreme values, the most reliable measure of central tendency is usually the</w:t>
      </w:r>
    </w:p>
    <w:p>
      <w:pPr>
        <w:ind w:left="567"/>
      </w:pPr>
      <w:r>
        <w:t>A. median</w:t>
      </w:r>
    </w:p>
    <w:p>
      <w:pPr>
        <w:ind w:left="567"/>
      </w:pPr>
      <w:r>
        <w:t>B. sum</w:t>
      </w:r>
    </w:p>
    <w:p>
      <w:pPr>
        <w:ind w:left="567"/>
      </w:pPr>
      <w:r>
        <w:t>C. mean</w:t>
      </w:r>
    </w:p>
    <w:p>
      <w:pPr>
        <w:ind w:left="567"/>
      </w:pPr>
      <w:r>
        <w:t>D. range</w:t>
      </w:r>
    </w:p>
    <w:p>
      <w:r>
        <w:t>22. The measure of central tendency that uses every value in the data set is the</w:t>
      </w:r>
    </w:p>
    <w:p>
      <w:pPr>
        <w:ind w:left="567"/>
      </w:pPr>
      <w:r>
        <w:t>A. median</w:t>
      </w:r>
    </w:p>
    <w:p>
      <w:pPr>
        <w:ind w:left="567"/>
      </w:pPr>
      <w:r>
        <w:t>B. mode</w:t>
      </w:r>
    </w:p>
    <w:p>
      <w:pPr>
        <w:ind w:left="567"/>
      </w:pPr>
      <w:r>
        <w:t>C. range</w:t>
      </w:r>
    </w:p>
    <w:p>
      <w:pPr>
        <w:ind w:left="567"/>
      </w:pPr>
      <w:r>
        <w:t>D. mean</w:t>
      </w:r>
    </w:p>
    <w:p>
      <w:r>
        <w:t>23. The mean of the first five natural numbers 1, 2, 3, 4, 5 is</w:t>
      </w:r>
    </w:p>
    <w:p>
      <w:pPr>
        <w:ind w:left="567"/>
      </w:pPr>
      <w:r>
        <w:t>A. 3</w:t>
      </w:r>
    </w:p>
    <w:p>
      <w:pPr>
        <w:ind w:left="567"/>
      </w:pPr>
      <w:r>
        <w:t>B. 3.5</w:t>
      </w:r>
    </w:p>
    <w:p>
      <w:pPr>
        <w:ind w:left="567"/>
      </w:pPr>
      <w:r>
        <w:t>C. 15</w:t>
      </w:r>
    </w:p>
    <w:p>
      <w:pPr>
        <w:ind w:left="567"/>
      </w:pPr>
      <w:r>
        <w:t>D. 2.5</w:t>
      </w:r>
    </w:p>
    <w:p>
      <w:r>
        <w:t>24. The mean age of 10 people is 15 years. A 26-year-old joins them. The new mean is</w:t>
      </w:r>
    </w:p>
    <w:p>
      <w:pPr>
        <w:ind w:left="567"/>
      </w:pPr>
      <w:r>
        <w:t>A. 41 years</w:t>
      </w:r>
    </w:p>
    <w:p>
      <w:pPr>
        <w:ind w:left="567"/>
      </w:pPr>
      <w:r>
        <w:t>B. 16 years</w:t>
      </w:r>
    </w:p>
    <w:p>
      <w:pPr>
        <w:ind w:left="567"/>
      </w:pPr>
      <w:r>
        <w:t>C. 15 years</w:t>
      </w:r>
    </w:p>
    <w:p>
      <w:pPr>
        <w:ind w:left="567"/>
      </w:pPr>
      <w:r>
        <w:t>D. 17 years</w:t>
      </w:r>
    </w:p>
    <w:p>
      <w:r>
        <w:t>25. A shopkeeper ordering bulbs to sell would mostly rely on which statistic, to stock the lifespan customers most often get?</w:t>
      </w:r>
    </w:p>
    <w:p>
      <w:pPr>
        <w:ind w:left="567"/>
      </w:pPr>
      <w:r>
        <w:t>A. the maximum</w:t>
      </w:r>
    </w:p>
    <w:p>
      <w:pPr>
        <w:ind w:left="567"/>
      </w:pPr>
      <w:r>
        <w:t>B. the minimum</w:t>
      </w:r>
    </w:p>
    <w:p>
      <w:pPr>
        <w:ind w:left="567"/>
      </w:pPr>
      <w:r>
        <w:t>C. the mode</w:t>
      </w:r>
    </w:p>
    <w:p>
      <w:pPr>
        <w:ind w:left="567"/>
      </w:pPr>
      <w:r>
        <w:t>D. the range</w:t>
      </w:r>
    </w:p>
    <w:p>
      <w:r>
        <w:t>26. The median lifespan of the bulbs tells the shopkeeper that</w:t>
      </w:r>
    </w:p>
    <w:p>
      <w:pPr>
        <w:ind w:left="567"/>
      </w:pPr>
      <w:r>
        <w:t>A. half of the bulbs lasted at least that long</w:t>
      </w:r>
    </w:p>
    <w:p>
      <w:pPr>
        <w:ind w:left="567"/>
      </w:pPr>
      <w:r>
        <w:t>B. most bulbs failed before that time</w:t>
      </w:r>
    </w:p>
    <w:p>
      <w:pPr>
        <w:ind w:left="567"/>
      </w:pPr>
      <w:r>
        <w:t>C. the lifespans are all equal</w:t>
      </w:r>
    </w:p>
    <w:p>
      <w:pPr>
        <w:ind w:left="567"/>
      </w:pPr>
      <w:r>
        <w:t>D. all bulbs lasted that long</w:t>
      </w:r>
    </w:p>
    <w:p>
      <w:r>
        <w:t>27. The number of students represented is</w:t>
      </w:r>
    </w:p>
    <w:p>
      <w:pPr>
        <w:ind w:left="567"/>
      </w:pPr>
      <w:r>
        <w:t>A. 40</w:t>
      </w:r>
    </w:p>
    <w:p>
      <w:pPr>
        <w:ind w:left="567"/>
      </w:pPr>
      <w:r>
        <w:t>B. 20</w:t>
      </w:r>
    </w:p>
    <w:p>
      <w:pPr>
        <w:ind w:left="567"/>
      </w:pPr>
      <w:r>
        <w:t>C. 8</w:t>
      </w:r>
    </w:p>
    <w:p>
      <w:pPr>
        <w:ind w:left="567"/>
      </w:pPr>
      <w:r>
        <w:t>D. 24</w:t>
      </w:r>
    </w:p>
    <w:p>
      <w:r>
        <w:t>28. The mean number of siblings is</w:t>
      </w:r>
    </w:p>
    <w:p>
      <w:pPr>
        <w:ind w:left="567"/>
      </w:pPr>
      <w:r>
        <w:t>A. 2</w:t>
      </w:r>
    </w:p>
    <w:p>
      <w:pPr>
        <w:ind w:left="567"/>
      </w:pPr>
      <w:r>
        <w:t>B. 1</w:t>
      </w:r>
    </w:p>
    <w:p>
      <w:pPr>
        <w:ind w:left="567"/>
      </w:pPr>
      <w:r>
        <w:t>C. 3</w:t>
      </w:r>
    </w:p>
    <w:p>
      <w:pPr>
        <w:ind w:left="567"/>
      </w:pPr>
      <w:r>
        <w:t>D. 4</w:t>
      </w:r>
    </w:p>
    <w:p>
      <w:r>
        <w:t>29. The mean of 2, 3, 3, 5, 7 is 4. If the 7 is replaced by 300, the new mean is</w:t>
      </w:r>
    </w:p>
    <w:p>
      <w:pPr>
        <w:ind w:left="567"/>
      </w:pPr>
      <w:r>
        <w:t>A. 20.0</w:t>
      </w:r>
    </w:p>
    <w:p>
      <w:pPr>
        <w:ind w:left="567"/>
      </w:pPr>
      <w:r>
        <w:t>B. 62.6</w:t>
      </w:r>
    </w:p>
    <w:p>
      <w:pPr>
        <w:ind w:left="567"/>
      </w:pPr>
      <w:r>
        <w:t>C. 313</w:t>
      </w:r>
    </w:p>
    <w:p>
      <w:pPr>
        <w:ind w:left="567"/>
      </w:pPr>
      <w:r>
        <w:t>D. 4.0</w:t>
      </w:r>
    </w:p>
    <w:p>
      <w:r>
        <w:t>30. The measure of central tendency most affected by an extreme value is the</w:t>
      </w:r>
    </w:p>
    <w:p>
      <w:pPr>
        <w:ind w:left="567"/>
      </w:pPr>
      <w:r>
        <w:t>A. frequency</w:t>
      </w:r>
    </w:p>
    <w:p>
      <w:pPr>
        <w:ind w:left="567"/>
      </w:pPr>
      <w:r>
        <w:t>B. median</w:t>
      </w:r>
    </w:p>
    <w:p>
      <w:pPr>
        <w:ind w:left="567"/>
      </w:pPr>
      <w:r>
        <w:t>C. mode</w:t>
      </w:r>
    </w:p>
    <w:p>
      <w:pPr>
        <w:ind w:left="567"/>
      </w:pPr>
      <w:r>
        <w:t>D. mean</w:t>
      </w:r>
    </w:p>
    <w:p>
      <w:r>
        <w:t>31. The measure LEAST affected by adding one extreme value to 2, 3, 3, 5, 7 is the</w:t>
      </w:r>
    </w:p>
    <w:p>
      <w:pPr>
        <w:ind w:left="567"/>
      </w:pPr>
      <w:r>
        <w:t>A. mean</w:t>
      </w:r>
    </w:p>
    <w:p>
      <w:pPr>
        <w:ind w:left="567"/>
      </w:pPr>
      <w:r>
        <w:t>B. sum</w:t>
      </w:r>
    </w:p>
    <w:p>
      <w:pPr>
        <w:ind w:left="567"/>
      </w:pPr>
      <w:r>
        <w:t>C. median (and the mode)</w:t>
      </w:r>
    </w:p>
    <w:p>
      <w:pPr>
        <w:ind w:left="567"/>
      </w:pPr>
      <w:r>
        <w:t>D. range</w:t>
      </w:r>
    </w:p>
    <w:p>
      <w:r>
        <w:t>32. The median of 3, 4, 5, 6, 7 is 5. If 7 is replaced by 100, the new median is</w:t>
      </w:r>
    </w:p>
    <w:p>
      <w:pPr>
        <w:ind w:left="567"/>
      </w:pPr>
      <w:r>
        <w:t>A. 25</w:t>
      </w:r>
    </w:p>
    <w:p>
      <w:pPr>
        <w:ind w:left="567"/>
      </w:pPr>
      <w:r>
        <w:t>B. 6</w:t>
      </w:r>
    </w:p>
    <w:p>
      <w:pPr>
        <w:ind w:left="567"/>
      </w:pPr>
      <w:r>
        <w:t>C. 100</w:t>
      </w:r>
    </w:p>
    <w:p>
      <w:pPr>
        <w:ind w:left="567"/>
      </w:pPr>
      <w:r>
        <w:t>D. 5</w:t>
      </w:r>
    </w:p>
    <w:p>
      <w:r>
        <w:t>33. Adding one extreme value that occurs only once to a data set leaves which measure unchanged?</w:t>
      </w:r>
    </w:p>
    <w:p>
      <w:pPr>
        <w:ind w:left="567"/>
      </w:pPr>
      <w:r>
        <w:t>A. the range</w:t>
      </w:r>
    </w:p>
    <w:p>
      <w:pPr>
        <w:ind w:left="567"/>
      </w:pPr>
      <w:r>
        <w:t>B. the mean</w:t>
      </w:r>
    </w:p>
    <w:p>
      <w:pPr>
        <w:ind w:left="567"/>
      </w:pPr>
      <w:r>
        <w:t>C. the mode</w:t>
      </w:r>
    </w:p>
    <w:p>
      <w:pPr>
        <w:ind w:left="567"/>
      </w:pPr>
      <w:r>
        <w:t>D. the sum</w:t>
      </w:r>
    </w:p>
    <w:p>
      <w:r>
        <w:t>34. Data 10, 12, 12, 14, 16: replacing 16 with 160 changes which measure the most?</w:t>
      </w:r>
    </w:p>
    <w:p>
      <w:pPr>
        <w:ind w:left="567"/>
      </w:pPr>
      <w:r>
        <w:t>A. the mean</w:t>
      </w:r>
    </w:p>
    <w:p>
      <w:pPr>
        <w:ind w:left="567"/>
      </w:pPr>
      <w:r>
        <w:t>B. the mode</w:t>
      </w:r>
    </w:p>
    <w:p>
      <w:pPr>
        <w:ind w:left="567"/>
      </w:pPr>
      <w:r>
        <w:t>C. the median</w:t>
      </w:r>
    </w:p>
    <w:p>
      <w:pPr>
        <w:ind w:left="567"/>
      </w:pPr>
      <w:r>
        <w:t>D. none of them</w:t>
      </w:r>
    </w:p>
    <w:p>
      <w:r>
        <w:t>35. The mean of five values is 8. A sixth value of 20 is added. The new mean is</w:t>
      </w:r>
    </w:p>
    <w:p>
      <w:pPr>
        <w:ind w:left="567"/>
      </w:pPr>
      <w:r>
        <w:t>A. 8</w:t>
      </w:r>
    </w:p>
    <w:p>
      <w:pPr>
        <w:ind w:left="567"/>
      </w:pPr>
      <w:r>
        <w:t>B. 28</w:t>
      </w:r>
    </w:p>
    <w:p>
      <w:pPr>
        <w:ind w:left="567"/>
      </w:pPr>
      <w:r>
        <w:t>C. 10</w:t>
      </w:r>
    </w:p>
    <w:p>
      <w:pPr>
        <w:ind w:left="567"/>
      </w:pPr>
      <w:r>
        <w:t>D. 14</w:t>
      </w:r>
    </w:p>
    <w:p>
      <w:r>
        <w:t>36. Bulbs with mean lifespan 170 hours: one bulb is replaced by a 300-hour bulb. The mean will</w:t>
      </w:r>
    </w:p>
    <w:p>
      <w:pPr>
        <w:ind w:left="567"/>
      </w:pPr>
      <w:r>
        <w:t>A. become 300</w:t>
      </w:r>
    </w:p>
    <w:p>
      <w:pPr>
        <w:ind w:left="567"/>
      </w:pPr>
      <w:r>
        <w:t>B. decrease</w:t>
      </w:r>
    </w:p>
    <w:p>
      <w:pPr>
        <w:ind w:left="567"/>
      </w:pPr>
      <w:r>
        <w:t>C. stay exactly 170</w:t>
      </w:r>
    </w:p>
    <w:p>
      <w:pPr>
        <w:ind w:left="567"/>
      </w:pPr>
      <w:r>
        <w:t>D. increase</w:t>
      </w:r>
    </w:p>
    <w:p>
      <w:r>
        <w:t>37. A data set has mean 9, median 9 and mode 9. One extreme value 100 is added. Which measure stays 9?</w:t>
      </w:r>
    </w:p>
    <w:p>
      <w:pPr>
        <w:ind w:left="567"/>
      </w:pPr>
      <w:r>
        <w:t>A. the mean</w:t>
      </w:r>
    </w:p>
    <w:p>
      <w:pPr>
        <w:ind w:left="567"/>
      </w:pPr>
      <w:r>
        <w:t>B. the mode</w:t>
      </w:r>
    </w:p>
    <w:p>
      <w:pPr>
        <w:ind w:left="567"/>
      </w:pPr>
      <w:r>
        <w:t>C. the sum</w:t>
      </w:r>
    </w:p>
    <w:p>
      <w:pPr>
        <w:ind w:left="567"/>
      </w:pPr>
      <w:r>
        <w:t>D. all of them</w:t>
      </w:r>
    </w:p>
    <w:p>
      <w:r>
        <w:t>38. A value that is far away from the rest of the data is called</w:t>
      </w:r>
    </w:p>
    <w:p>
      <w:pPr>
        <w:ind w:left="567"/>
      </w:pPr>
      <w:r>
        <w:t>A. an outlier (extreme value)</w:t>
      </w:r>
    </w:p>
    <w:p>
      <w:pPr>
        <w:ind w:left="567"/>
      </w:pPr>
      <w:r>
        <w:t>B. a class interval</w:t>
      </w:r>
    </w:p>
    <w:p>
      <w:pPr>
        <w:ind w:left="567"/>
      </w:pPr>
      <w:r>
        <w:t>C. a frequency</w:t>
      </w:r>
    </w:p>
    <w:p>
      <w:pPr>
        <w:ind w:left="567"/>
      </w:pPr>
      <w:r>
        <w:t>D. a mode</w:t>
      </w:r>
    </w:p>
    <w:p>
      <w:r>
        <w:t>39. Five workers earn GH₵ 900–1 050 but the manager earns GH₵ 10 000. The typical salary is best described by the</w:t>
      </w:r>
    </w:p>
    <w:p>
      <w:pPr>
        <w:ind w:left="567"/>
      </w:pPr>
      <w:r>
        <w:t>A. sum</w:t>
      </w:r>
    </w:p>
    <w:p>
      <w:pPr>
        <w:ind w:left="567"/>
      </w:pPr>
      <w:r>
        <w:t>B. mean</w:t>
      </w:r>
    </w:p>
    <w:p>
      <w:pPr>
        <w:ind w:left="567"/>
      </w:pPr>
      <w:r>
        <w:t>C. maximum</w:t>
      </w:r>
    </w:p>
    <w:p>
      <w:pPr>
        <w:ind w:left="567"/>
      </w:pPr>
      <w:r>
        <w:t>D. median</w:t>
      </w:r>
    </w:p>
    <w:p>
      <w:r>
        <w:t>40. Data 5, 6, 7, 8, 9 has mean 7. Adding 70 gives</w:t>
      </w:r>
    </w:p>
    <w:p>
      <w:pPr>
        <w:ind w:left="567"/>
      </w:pPr>
      <w:r>
        <w:t>A. mean 7.5 and median 17.5</w:t>
      </w:r>
    </w:p>
    <w:p>
      <w:pPr>
        <w:ind w:left="567"/>
      </w:pPr>
      <w:r>
        <w:t>B. mean 17.5 and median 7.5</w:t>
      </w:r>
    </w:p>
    <w:p>
      <w:pPr>
        <w:ind w:left="567"/>
      </w:pPr>
      <w:r>
        <w:t>C. mean 12 and median 7</w:t>
      </w:r>
    </w:p>
    <w:p>
      <w:pPr>
        <w:ind w:left="567"/>
      </w:pPr>
      <w:r>
        <w:t>D. mean 7 and median 70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Bias in data collection</w:t>
      </w:r>
    </w:p>
    <w:p>
      <w:pPr>
        <w:ind w:left="567"/>
      </w:pPr>
      <w:r>
        <w:t>(a) Explain why the question 'Overall, don't you think the teaching of mathematics is very good?' is biased.  [2 marks]</w:t>
      </w:r>
    </w:p>
    <w:p>
      <w:pPr>
        <w:ind w:left="567"/>
      </w:pPr>
      <w:r>
        <w:t>(b) Rewrite the question without bias, including a suitable response scale.  [3 marks]</w:t>
      </w:r>
    </w:p>
    <w:p>
      <w:pPr>
        <w:ind w:left="567"/>
      </w:pPr>
      <w:r>
        <w:t>(c) Ama surveyed only the football team about sport-related injuries. Why is this biased?  [3 marks]</w:t>
      </w:r>
    </w:p>
    <w:p>
      <w:pPr>
        <w:ind w:left="567"/>
      </w:pPr>
      <w:r>
        <w:t>(d) What should Ama do to remove the bias?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Descriptive statistics of ungrouped data</w:t>
      </w:r>
    </w:p>
    <w:p>
      <w:pPr>
        <w:ind w:left="567"/>
      </w:pPr>
      <w:r>
        <w:t>(a) The ages of 10 club members are 12, 14, 13, 15, 14, 12, 16, 14, 13, 15. Calculate the mean age.  [3 marks]</w:t>
      </w:r>
    </w:p>
    <w:p>
      <w:pPr>
        <w:ind w:left="567"/>
      </w:pPr>
      <w:r>
        <w:t>(b) Find the median age.  [3 marks]</w:t>
      </w:r>
    </w:p>
    <w:p>
      <w:pPr>
        <w:ind w:left="567"/>
      </w:pPr>
      <w:r>
        <w:t>(c) Write down the mode.  [2 marks]</w:t>
      </w:r>
    </w:p>
    <w:p>
      <w:pPr>
        <w:ind w:left="567"/>
      </w:pPr>
      <w:r>
        <w:t>(d) Calculate the range.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Descriptive statistics of grouped data</w:t>
      </w:r>
    </w:p>
    <w:p>
      <w:r>
        <w:t>Bulb lifespans (hours) were grouped as 164–167, 168–171, 172–175 and 176–179.</w:t>
      </w:r>
    </w:p>
    <w:p>
      <w:pPr>
        <w:ind w:left="567"/>
      </w:pPr>
      <w:r>
        <w:t>(a) State the minimum lifespan to the nearest hour.  [2 marks]</w:t>
      </w:r>
    </w:p>
    <w:p>
      <w:pPr>
        <w:ind w:left="567"/>
      </w:pPr>
      <w:r>
        <w:t>(b) State the maximum lifespan to the nearest hour.  [2 marks]</w:t>
      </w:r>
    </w:p>
    <w:p>
      <w:pPr>
        <w:ind w:left="567"/>
      </w:pPr>
      <w:r>
        <w:t>(c) Calculate the range of the lifespans.  [2 marks]</w:t>
      </w:r>
    </w:p>
    <w:p>
      <w:pPr>
        <w:ind w:left="567"/>
      </w:pPr>
      <w:r>
        <w:t>(d) If the frequencies were 4, 7, 11, 8, write down the modal class.  [2 marks]</w:t>
      </w:r>
    </w:p>
    <w:p>
      <w:pPr>
        <w:ind w:left="567"/>
      </w:pPr>
      <w:r>
        <w:t>(e) Which lifespan would you consider when ordering bulbs for your shop? Justify.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Working with the mean</w:t>
      </w:r>
    </w:p>
    <w:p>
      <w:pPr>
        <w:ind w:left="567"/>
      </w:pPr>
      <w:r>
        <w:t>(a) The mean of four numbers is 6. Find their sum.  [2 marks]</w:t>
      </w:r>
    </w:p>
    <w:p>
      <w:pPr>
        <w:ind w:left="567"/>
      </w:pPr>
      <w:r>
        <w:t>(b) Three of the numbers are 5, 7 and 4. Find the fourth.  [3 marks]</w:t>
      </w:r>
    </w:p>
    <w:p>
      <w:pPr>
        <w:ind w:left="567"/>
      </w:pPr>
      <w:r>
        <w:t>(c) The mean age of 10 people is 15 years. A 26-year-old joins them. Find the new mean.  [3 marks]</w:t>
      </w:r>
    </w:p>
    <w:p>
      <w:pPr>
        <w:ind w:left="567"/>
      </w:pPr>
      <w:r>
        <w:t>(d) Explain why the mean increased.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Effect of extreme data</w:t>
      </w:r>
    </w:p>
    <w:p>
      <w:pPr>
        <w:ind w:left="567"/>
      </w:pPr>
      <w:r>
        <w:t>(a) For the data 2, 3, 3, 5, 7, calculate the mean, the median and the mode.  [3 marks]</w:t>
      </w:r>
    </w:p>
    <w:p>
      <w:pPr>
        <w:ind w:left="567"/>
      </w:pPr>
      <w:r>
        <w:t>(b) The 7 is replaced by 300. Calculate the new mean.  [2 marks]</w:t>
      </w:r>
    </w:p>
    <w:p>
      <w:pPr>
        <w:ind w:left="567"/>
      </w:pPr>
      <w:r>
        <w:t>(c) Find the new median and the new mode. What do you notice?  [3 marks]</w:t>
      </w:r>
    </w:p>
    <w:p>
      <w:pPr>
        <w:ind w:left="567"/>
      </w:pPr>
      <w:r>
        <w:t>(d) Which measure was affected most, and why?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Interpreting with extreme values</w:t>
      </w:r>
    </w:p>
    <w:p>
      <w:pPr>
        <w:ind w:left="567"/>
      </w:pPr>
      <w:r>
        <w:t>(a) Five workers earn GH₵ 900, 950, 1 000, 1 050 and the manager earns GH₵ 10 000. Calculate the mean salary.  [2 marks]</w:t>
      </w:r>
    </w:p>
    <w:p>
      <w:pPr>
        <w:ind w:left="567"/>
      </w:pPr>
      <w:r>
        <w:t>(b) Find the median salary.  [2 marks]</w:t>
      </w:r>
    </w:p>
    <w:p>
      <w:pPr>
        <w:ind w:left="567"/>
      </w:pPr>
      <w:r>
        <w:t>(c) Which measure better represents the typical salary? Justify.  [3 marks]</w:t>
      </w:r>
    </w:p>
    <w:p>
      <w:pPr>
        <w:ind w:left="567"/>
      </w:pPr>
      <w:r>
        <w:t>(d) Describe the effect of the manager's salary on the mean.  [3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