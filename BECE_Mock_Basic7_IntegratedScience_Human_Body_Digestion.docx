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7)</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Any substance taken into the body to provide energy, growth and health is called</w:t>
      </w:r>
    </w:p>
    <w:p>
      <w:pPr>
        <w:jc w:val="both"/>
      </w:pPr>
      <w:r>
        <w:t>A. waste</w:t>
      </w:r>
    </w:p>
    <w:p>
      <w:pPr>
        <w:jc w:val="both"/>
      </w:pPr>
      <w:r>
        <w:t>B. enzyme</w:t>
      </w:r>
    </w:p>
    <w:p>
      <w:pPr>
        <w:jc w:val="both"/>
      </w:pPr>
      <w:r>
        <w:t>C. food</w:t>
      </w:r>
    </w:p>
    <w:p>
      <w:pPr>
        <w:jc w:val="both"/>
      </w:pPr>
      <w:r>
        <w:t>D. mucus</w:t>
      </w:r>
    </w:p>
    <w:p>
      <w:pPr>
        <w:jc w:val="both"/>
      </w:pPr>
      <w:r>
        <w:rPr>
          <w:b/>
        </w:rPr>
        <w:t>2.</w:t>
      </w:r>
      <w:r>
        <w:t xml:space="preserve"> Which of the following is NOT a food nutrient?</w:t>
      </w:r>
    </w:p>
    <w:p>
      <w:pPr>
        <w:jc w:val="both"/>
      </w:pPr>
      <w:r>
        <w:t>A. Vitamin</w:t>
      </w:r>
    </w:p>
    <w:p>
      <w:pPr>
        <w:jc w:val="both"/>
      </w:pPr>
      <w:r>
        <w:t>B. Sand</w:t>
      </w:r>
    </w:p>
    <w:p>
      <w:pPr>
        <w:jc w:val="both"/>
      </w:pPr>
      <w:r>
        <w:t>C. Carbohydrate</w:t>
      </w:r>
    </w:p>
    <w:p>
      <w:pPr>
        <w:jc w:val="both"/>
      </w:pPr>
      <w:r>
        <w:t>D. Protein</w:t>
      </w:r>
    </w:p>
    <w:p>
      <w:pPr>
        <w:jc w:val="both"/>
      </w:pPr>
      <w:r>
        <w:rPr>
          <w:b/>
        </w:rPr>
        <w:t>3.</w:t>
      </w:r>
      <w:r>
        <w:t xml:space="preserve"> The nutrient that supplies the body with most of its energy is</w:t>
      </w:r>
    </w:p>
    <w:p>
      <w:pPr>
        <w:jc w:val="both"/>
      </w:pPr>
      <w:r>
        <w:t>A. protein</w:t>
      </w:r>
    </w:p>
    <w:p>
      <w:pPr>
        <w:jc w:val="both"/>
      </w:pPr>
      <w:r>
        <w:t>B. mineral salt</w:t>
      </w:r>
    </w:p>
    <w:p>
      <w:pPr>
        <w:jc w:val="both"/>
      </w:pPr>
      <w:r>
        <w:t>C. carbohydrate</w:t>
      </w:r>
    </w:p>
    <w:p>
      <w:pPr>
        <w:jc w:val="both"/>
      </w:pPr>
      <w:r>
        <w:t>D. vitamin</w:t>
      </w:r>
    </w:p>
    <w:p>
      <w:pPr>
        <w:jc w:val="both"/>
      </w:pPr>
      <w:r>
        <w:rPr>
          <w:b/>
        </w:rPr>
        <w:t>4.</w:t>
      </w:r>
      <w:r>
        <w:t xml:space="preserve"> Foods such as beans, fish, meat and eggs are valuable in the diet mainly because they supply</w:t>
      </w:r>
    </w:p>
    <w:p>
      <w:pPr>
        <w:jc w:val="both"/>
      </w:pPr>
      <w:r>
        <w:t>A. energy only</w:t>
      </w:r>
    </w:p>
    <w:p>
      <w:pPr>
        <w:jc w:val="both"/>
      </w:pPr>
      <w:r>
        <w:t>B. protein for growth and repair of the body</w:t>
      </w:r>
    </w:p>
    <w:p>
      <w:pPr>
        <w:jc w:val="both"/>
      </w:pPr>
      <w:r>
        <w:t>C. roughage only</w:t>
      </w:r>
    </w:p>
    <w:p>
      <w:pPr>
        <w:jc w:val="both"/>
      </w:pPr>
      <w:r>
        <w:t>D. water only</w:t>
      </w:r>
    </w:p>
    <w:p>
      <w:pPr>
        <w:jc w:val="both"/>
      </w:pPr>
      <w:r>
        <w:rPr>
          <w:b/>
        </w:rPr>
        <w:t>5.</w:t>
      </w:r>
      <w:r>
        <w:t xml:space="preserve"> A person who does not eat enough food over a long time will</w:t>
      </w:r>
    </w:p>
    <w:p>
      <w:pPr>
        <w:jc w:val="both"/>
      </w:pPr>
      <w:r>
        <w:t>A. store more energy in the body</w:t>
      </w:r>
    </w:p>
    <w:p>
      <w:pPr>
        <w:jc w:val="both"/>
      </w:pPr>
      <w:r>
        <w:t>B. grow taller than others</w:t>
      </w:r>
    </w:p>
    <w:p>
      <w:pPr>
        <w:jc w:val="both"/>
      </w:pPr>
      <w:r>
        <w:t>C. become stronger and more active</w:t>
      </w:r>
    </w:p>
    <w:p>
      <w:pPr>
        <w:jc w:val="both"/>
      </w:pPr>
      <w:r>
        <w:t>D. lose weight, become weak and fall ill easily</w:t>
      </w:r>
    </w:p>
    <w:p>
      <w:pPr>
        <w:jc w:val="both"/>
      </w:pPr>
      <w:r>
        <w:rPr>
          <w:b/>
        </w:rPr>
        <w:t>6.</w:t>
      </w:r>
      <w:r>
        <w:t xml:space="preserve"> Roughage (dietary fibre) is important in the diet because it</w:t>
      </w:r>
    </w:p>
    <w:p>
      <w:pPr>
        <w:jc w:val="both"/>
      </w:pPr>
      <w:r>
        <w:t>A. helps the movement of food through the alimentary canal and prevents constipation</w:t>
      </w:r>
    </w:p>
    <w:p>
      <w:pPr>
        <w:jc w:val="both"/>
      </w:pPr>
      <w:r>
        <w:t>B. builds strong bones and teeth</w:t>
      </w:r>
    </w:p>
    <w:p>
      <w:pPr>
        <w:jc w:val="both"/>
      </w:pPr>
      <w:r>
        <w:t>C. is digested into amino acids</w:t>
      </w:r>
    </w:p>
    <w:p>
      <w:pPr>
        <w:jc w:val="both"/>
      </w:pPr>
      <w:r>
        <w:t>D. supplies most of the body's energy</w:t>
      </w:r>
    </w:p>
    <w:p>
      <w:pPr>
        <w:jc w:val="both"/>
      </w:pPr>
      <w:r>
        <w:rPr>
          <w:b/>
        </w:rPr>
        <w:t>7.</w:t>
      </w:r>
      <w:r>
        <w:t xml:space="preserve"> Two pupils of the same age are compared. One is active, alert and of normal weight; the other is thin, tired and often ill. The BEST conclusion is that the second pupil</w:t>
      </w:r>
    </w:p>
    <w:p>
      <w:pPr>
        <w:jc w:val="both"/>
      </w:pPr>
      <w:r>
        <w:t>A. takes too much water</w:t>
      </w:r>
    </w:p>
    <w:p>
      <w:pPr>
        <w:jc w:val="both"/>
      </w:pPr>
      <w:r>
        <w:t>B. does too little homework</w:t>
      </w:r>
    </w:p>
    <w:p>
      <w:pPr>
        <w:jc w:val="both"/>
      </w:pPr>
      <w:r>
        <w:t>C. may not be getting enough of the right food</w:t>
      </w:r>
    </w:p>
    <w:p>
      <w:pPr>
        <w:jc w:val="both"/>
      </w:pPr>
      <w:r>
        <w:t>D. was born to be weak</w:t>
      </w:r>
    </w:p>
    <w:p>
      <w:pPr>
        <w:jc w:val="both"/>
      </w:pPr>
      <w:r>
        <w:rPr>
          <w:b/>
        </w:rPr>
        <w:t>8.</w:t>
      </w:r>
      <w:r>
        <w:t xml:space="preserve"> The long tube through which food passes from the mouth to the anus is called</w:t>
      </w:r>
    </w:p>
    <w:p>
      <w:pPr>
        <w:jc w:val="both"/>
      </w:pPr>
      <w:r>
        <w:t>A. the alimentary canal</w:t>
      </w:r>
    </w:p>
    <w:p>
      <w:pPr>
        <w:jc w:val="both"/>
      </w:pPr>
      <w:r>
        <w:t>B. the windpipe</w:t>
      </w:r>
    </w:p>
    <w:p>
      <w:pPr>
        <w:jc w:val="both"/>
      </w:pPr>
      <w:r>
        <w:t>C. the blood vessel</w:t>
      </w:r>
    </w:p>
    <w:p>
      <w:pPr>
        <w:jc w:val="both"/>
      </w:pPr>
      <w:r>
        <w:t>D. the spinal cord</w:t>
      </w:r>
    </w:p>
    <w:p>
      <w:pPr>
        <w:jc w:val="both"/>
      </w:pPr>
      <w:r>
        <w:rPr>
          <w:b/>
        </w:rPr>
        <w:t>9.</w:t>
      </w:r>
      <w:r>
        <w:t xml:space="preserve"> The correct order of the parts of the alimentary canal is</w:t>
      </w:r>
    </w:p>
    <w:p>
      <w:pPr>
        <w:jc w:val="both"/>
      </w:pPr>
      <w:r>
        <w:t>A. mouth, oesophagus, stomach, small intestine, large intestine, anus</w:t>
      </w:r>
    </w:p>
    <w:p>
      <w:pPr>
        <w:jc w:val="both"/>
      </w:pPr>
      <w:r>
        <w:t>B. mouth, oesophagus, small intestine, stomach, large intestine, anus</w:t>
      </w:r>
    </w:p>
    <w:p>
      <w:pPr>
        <w:jc w:val="both"/>
      </w:pPr>
      <w:r>
        <w:t>C. mouth, windpipe, stomach, small intestine, large intestine, anus</w:t>
      </w:r>
    </w:p>
    <w:p>
      <w:pPr>
        <w:jc w:val="both"/>
      </w:pPr>
      <w:r>
        <w:t>D. mouth, stomach, oesophagus, large intestine, small intestine, anus</w:t>
      </w:r>
    </w:p>
    <w:p>
      <w:pPr>
        <w:jc w:val="both"/>
      </w:pPr>
      <w:r>
        <w:rPr>
          <w:b/>
        </w:rPr>
        <w:t>10.</w:t>
      </w:r>
      <w:r>
        <w:t xml:space="preserve"> The tube that carries food from the mouth to the stomach is the</w:t>
      </w:r>
    </w:p>
    <w:p>
      <w:pPr>
        <w:jc w:val="both"/>
      </w:pPr>
      <w:r>
        <w:t>A. duodenum</w:t>
      </w:r>
    </w:p>
    <w:p>
      <w:pPr>
        <w:jc w:val="both"/>
      </w:pPr>
      <w:r>
        <w:t>B. trachea</w:t>
      </w:r>
    </w:p>
    <w:p>
      <w:pPr>
        <w:jc w:val="both"/>
      </w:pPr>
      <w:r>
        <w:t>C. rectum</w:t>
      </w:r>
    </w:p>
    <w:p>
      <w:pPr>
        <w:jc w:val="both"/>
      </w:pPr>
      <w:r>
        <w:t>D. oesophagus</w:t>
      </w:r>
    </w:p>
    <w:p>
      <w:pPr>
        <w:jc w:val="both"/>
      </w:pPr>
      <w:r>
        <w:rPr>
          <w:b/>
        </w:rPr>
        <w:t>11.</w:t>
      </w:r>
      <w:r>
        <w:t xml:space="preserve"> Digestion begins in the</w:t>
      </w:r>
    </w:p>
    <w:p>
      <w:pPr>
        <w:jc w:val="both"/>
      </w:pPr>
      <w:r>
        <w:t>A. large intestine</w:t>
      </w:r>
    </w:p>
    <w:p>
      <w:pPr>
        <w:jc w:val="both"/>
      </w:pPr>
      <w:r>
        <w:t>B. small intestine</w:t>
      </w:r>
    </w:p>
    <w:p>
      <w:pPr>
        <w:jc w:val="both"/>
      </w:pPr>
      <w:r>
        <w:t>C. mouth</w:t>
      </w:r>
    </w:p>
    <w:p>
      <w:pPr>
        <w:jc w:val="both"/>
      </w:pPr>
      <w:r>
        <w:t>D. stomach</w:t>
      </w:r>
    </w:p>
    <w:p>
      <w:pPr>
        <w:jc w:val="both"/>
      </w:pPr>
      <w:r>
        <w:rPr>
          <w:b/>
        </w:rPr>
        <w:t>12.</w:t>
      </w:r>
      <w:r>
        <w:t xml:space="preserve"> The part of the alimentary canal where most digested food is absorbed is the</w:t>
      </w:r>
    </w:p>
    <w:p>
      <w:pPr>
        <w:jc w:val="both"/>
      </w:pPr>
      <w:r>
        <w:t>A. stomach</w:t>
      </w:r>
    </w:p>
    <w:p>
      <w:pPr>
        <w:jc w:val="both"/>
      </w:pPr>
      <w:r>
        <w:t>B. small intestine</w:t>
      </w:r>
    </w:p>
    <w:p>
      <w:pPr>
        <w:jc w:val="both"/>
      </w:pPr>
      <w:r>
        <w:t>C. large intestine</w:t>
      </w:r>
    </w:p>
    <w:p>
      <w:pPr>
        <w:jc w:val="both"/>
      </w:pPr>
      <w:r>
        <w:t>D. oesophagus</w:t>
      </w:r>
    </w:p>
    <w:p>
      <w:pPr>
        <w:jc w:val="both"/>
      </w:pPr>
      <w:r>
        <w:rPr>
          <w:b/>
        </w:rPr>
        <w:t>13.</w:t>
      </w:r>
      <w:r>
        <w:t xml:space="preserve"> The main work of the large intestine is to</w:t>
      </w:r>
    </w:p>
    <w:p>
      <w:pPr>
        <w:jc w:val="both"/>
      </w:pPr>
      <w:r>
        <w:t>A. produce saliva</w:t>
      </w:r>
    </w:p>
    <w:p>
      <w:pPr>
        <w:jc w:val="both"/>
      </w:pPr>
      <w:r>
        <w:t>B. absorb amino acids</w:t>
      </w:r>
    </w:p>
    <w:p>
      <w:pPr>
        <w:jc w:val="both"/>
      </w:pPr>
      <w:r>
        <w:t>C. digest protein</w:t>
      </w:r>
    </w:p>
    <w:p>
      <w:pPr>
        <w:jc w:val="both"/>
      </w:pPr>
      <w:r>
        <w:t>D. absorb water from the undigested material</w:t>
      </w:r>
    </w:p>
    <w:p>
      <w:pPr>
        <w:jc w:val="both"/>
      </w:pPr>
      <w:r>
        <w:rPr>
          <w:b/>
        </w:rPr>
        <w:t>14.</w:t>
      </w:r>
      <w:r>
        <w:t xml:space="preserve"> Undigested material is passed out of the body through the</w:t>
      </w:r>
    </w:p>
    <w:p>
      <w:pPr>
        <w:jc w:val="both"/>
      </w:pPr>
      <w:r>
        <w:t>A. lungs</w:t>
      </w:r>
    </w:p>
    <w:p>
      <w:pPr>
        <w:jc w:val="both"/>
      </w:pPr>
      <w:r>
        <w:t>B. anus</w:t>
      </w:r>
    </w:p>
    <w:p>
      <w:pPr>
        <w:jc w:val="both"/>
      </w:pPr>
      <w:r>
        <w:t>C. kidney</w:t>
      </w:r>
    </w:p>
    <w:p>
      <w:pPr>
        <w:jc w:val="both"/>
      </w:pPr>
      <w:r>
        <w:t>D. skin</w:t>
      </w:r>
    </w:p>
    <w:p>
      <w:pPr>
        <w:jc w:val="both"/>
      </w:pPr>
      <w:r>
        <w:rPr>
          <w:b/>
        </w:rPr>
        <w:t>15.</w:t>
      </w:r>
      <w:r>
        <w:t xml:space="preserve"> Food is pushed along the alimentary canal by</w:t>
      </w:r>
    </w:p>
    <w:p>
      <w:pPr>
        <w:jc w:val="both"/>
      </w:pPr>
      <w:r>
        <w:t>A. the air we breathe in</w:t>
      </w:r>
    </w:p>
    <w:p>
      <w:pPr>
        <w:jc w:val="both"/>
      </w:pPr>
      <w:r>
        <w:t>B. the force of gravity alone</w:t>
      </w:r>
    </w:p>
    <w:p>
      <w:pPr>
        <w:jc w:val="both"/>
      </w:pPr>
      <w:r>
        <w:t>C. the beating of the heart</w:t>
      </w:r>
    </w:p>
    <w:p>
      <w:pPr>
        <w:jc w:val="both"/>
      </w:pPr>
      <w:r>
        <w:t>D. the squeezing movement of the muscles of its wall</w:t>
      </w:r>
    </w:p>
    <w:p>
      <w:pPr>
        <w:jc w:val="both"/>
      </w:pPr>
      <w:r>
        <w:rPr>
          <w:b/>
        </w:rPr>
        <w:t>16.</w:t>
      </w:r>
      <w:r>
        <w:t xml:space="preserve"> The teeth help in digestion by</w:t>
      </w:r>
    </w:p>
    <w:p>
      <w:pPr>
        <w:jc w:val="both"/>
      </w:pPr>
      <w:r>
        <w:t>A. cutting and grinding the food into smaller pieces</w:t>
      </w:r>
    </w:p>
    <w:p>
      <w:pPr>
        <w:jc w:val="both"/>
      </w:pPr>
      <w:r>
        <w:t>B. adding enzymes to the food</w:t>
      </w:r>
    </w:p>
    <w:p>
      <w:pPr>
        <w:jc w:val="both"/>
      </w:pPr>
      <w:r>
        <w:t>C. turning starch into sugar</w:t>
      </w:r>
    </w:p>
    <w:p>
      <w:pPr>
        <w:jc w:val="both"/>
      </w:pPr>
      <w:r>
        <w:t>D. absorbing nutrients from the food</w:t>
      </w:r>
    </w:p>
    <w:p>
      <w:pPr>
        <w:jc w:val="both"/>
      </w:pPr>
      <w:r>
        <w:rPr>
          <w:b/>
        </w:rPr>
        <w:t>17.</w:t>
      </w:r>
      <w:r>
        <w:t xml:space="preserve"> Saliva is produced in the</w:t>
      </w:r>
    </w:p>
    <w:p>
      <w:pPr>
        <w:jc w:val="both"/>
      </w:pPr>
      <w:r>
        <w:t>A. small intestine</w:t>
      </w:r>
    </w:p>
    <w:p>
      <w:pPr>
        <w:jc w:val="both"/>
      </w:pPr>
      <w:r>
        <w:t>B. stomach</w:t>
      </w:r>
    </w:p>
    <w:p>
      <w:pPr>
        <w:jc w:val="both"/>
      </w:pPr>
      <w:r>
        <w:t>C. liver</w:t>
      </w:r>
    </w:p>
    <w:p>
      <w:pPr>
        <w:jc w:val="both"/>
      </w:pPr>
      <w:r>
        <w:t>D. mouth</w:t>
      </w:r>
    </w:p>
    <w:p>
      <w:pPr>
        <w:jc w:val="both"/>
      </w:pPr>
      <w:r>
        <w:rPr>
          <w:b/>
        </w:rPr>
        <w:t>18.</w:t>
      </w:r>
      <w:r>
        <w:t xml:space="preserve"> The substance in saliva that acts on boiled yam or bread is an enzyme that begins the digestion of</w:t>
      </w:r>
    </w:p>
    <w:p>
      <w:pPr>
        <w:jc w:val="both"/>
      </w:pPr>
      <w:r>
        <w:t>A. protein</w:t>
      </w:r>
    </w:p>
    <w:p>
      <w:pPr>
        <w:jc w:val="both"/>
      </w:pPr>
      <w:r>
        <w:t>B. fat</w:t>
      </w:r>
    </w:p>
    <w:p>
      <w:pPr>
        <w:jc w:val="both"/>
      </w:pPr>
      <w:r>
        <w:t>C. starch</w:t>
      </w:r>
    </w:p>
    <w:p>
      <w:pPr>
        <w:jc w:val="both"/>
      </w:pPr>
      <w:r>
        <w:t>D. vitamin</w:t>
      </w:r>
    </w:p>
    <w:p>
      <w:pPr>
        <w:jc w:val="both"/>
      </w:pPr>
      <w:r>
        <w:rPr>
          <w:b/>
        </w:rPr>
        <w:t>19.</w:t>
      </w:r>
      <w:r>
        <w:t xml:space="preserve"> The breaking down of food into smaller pieces by the teeth and the tongue, without any chemical change, is called</w:t>
      </w:r>
    </w:p>
    <w:p>
      <w:pPr>
        <w:jc w:val="both"/>
      </w:pPr>
      <w:r>
        <w:t>A. physical (mechanical) digestion</w:t>
      </w:r>
    </w:p>
    <w:p>
      <w:pPr>
        <w:jc w:val="both"/>
      </w:pPr>
      <w:r>
        <w:t>B. absorption</w:t>
      </w:r>
    </w:p>
    <w:p>
      <w:pPr>
        <w:jc w:val="both"/>
      </w:pPr>
      <w:r>
        <w:t>C. assimilation</w:t>
      </w:r>
    </w:p>
    <w:p>
      <w:pPr>
        <w:jc w:val="both"/>
      </w:pPr>
      <w:r>
        <w:t>D. chemical digestion</w:t>
      </w:r>
    </w:p>
    <w:p>
      <w:pPr>
        <w:jc w:val="both"/>
      </w:pPr>
      <w:r>
        <w:rPr>
          <w:b/>
        </w:rPr>
        <w:t>20.</w:t>
      </w:r>
      <w:r>
        <w:t xml:space="preserve"> Boiled rice chewed for a long time begins to taste sweet. This is because</w:t>
      </w:r>
    </w:p>
    <w:p>
      <w:pPr>
        <w:jc w:val="both"/>
      </w:pPr>
      <w:r>
        <w:t>A. the enzyme in saliva has changed some of the starch into sugar</w:t>
      </w:r>
    </w:p>
    <w:p>
      <w:pPr>
        <w:jc w:val="both"/>
      </w:pPr>
      <w:r>
        <w:t>B. the rice has started to go bad</w:t>
      </w:r>
    </w:p>
    <w:p>
      <w:pPr>
        <w:jc w:val="both"/>
      </w:pPr>
      <w:r>
        <w:t>C. sugar has been added by the tongue</w:t>
      </w:r>
    </w:p>
    <w:p>
      <w:pPr>
        <w:jc w:val="both"/>
      </w:pPr>
      <w:r>
        <w:t>D. the teeth produce sugar</w:t>
      </w:r>
    </w:p>
    <w:p>
      <w:pPr>
        <w:jc w:val="both"/>
      </w:pPr>
      <w:r>
        <w:rPr>
          <w:b/>
        </w:rPr>
        <w:t>21.</w:t>
      </w:r>
      <w:r>
        <w:t xml:space="preserve"> The digestion of protein, as in a piece of meat, begins in the</w:t>
      </w:r>
    </w:p>
    <w:p>
      <w:pPr>
        <w:jc w:val="both"/>
      </w:pPr>
      <w:r>
        <w:t>A. rectum</w:t>
      </w:r>
    </w:p>
    <w:p>
      <w:pPr>
        <w:jc w:val="both"/>
      </w:pPr>
      <w:r>
        <w:t>B. large intestine</w:t>
      </w:r>
    </w:p>
    <w:p>
      <w:pPr>
        <w:jc w:val="both"/>
      </w:pPr>
      <w:r>
        <w:t>C. mouth</w:t>
      </w:r>
    </w:p>
    <w:p>
      <w:pPr>
        <w:jc w:val="both"/>
      </w:pPr>
      <w:r>
        <w:t>D. stomach</w:t>
      </w:r>
    </w:p>
    <w:p>
      <w:pPr>
        <w:jc w:val="both"/>
      </w:pPr>
      <w:r>
        <w:rPr>
          <w:b/>
        </w:rPr>
        <w:t>22.</w:t>
      </w:r>
      <w:r>
        <w:t xml:space="preserve"> The acid produced in the stomach helps digestion by</w:t>
      </w:r>
    </w:p>
    <w:p>
      <w:pPr>
        <w:jc w:val="both"/>
      </w:pPr>
      <w:r>
        <w:t>A. absorbing the digested food</w:t>
      </w:r>
    </w:p>
    <w:p>
      <w:pPr>
        <w:jc w:val="both"/>
      </w:pPr>
      <w:r>
        <w:t>B. making the food sweeter</w:t>
      </w:r>
    </w:p>
    <w:p>
      <w:pPr>
        <w:jc w:val="both"/>
      </w:pPr>
      <w:r>
        <w:t>C. killing germs in the food and helping the enzymes to work</w:t>
      </w:r>
    </w:p>
    <w:p>
      <w:pPr>
        <w:jc w:val="both"/>
      </w:pPr>
      <w:r>
        <w:t>D. changing fats into sugar</w:t>
      </w:r>
    </w:p>
    <w:p>
      <w:pPr>
        <w:jc w:val="both"/>
      </w:pPr>
      <w:r>
        <w:rPr>
          <w:b/>
        </w:rPr>
        <w:t>23.</w:t>
      </w:r>
      <w:r>
        <w:t xml:space="preserve"> Bile, which is produced by the liver and helps in the digestion of palm oil, acts by</w:t>
      </w:r>
    </w:p>
    <w:p>
      <w:pPr>
        <w:jc w:val="both"/>
      </w:pPr>
      <w:r>
        <w:t>A. absorbing the oil into the blood</w:t>
      </w:r>
    </w:p>
    <w:p>
      <w:pPr>
        <w:jc w:val="both"/>
      </w:pPr>
      <w:r>
        <w:t>B. changing the oil into starch</w:t>
      </w:r>
    </w:p>
    <w:p>
      <w:pPr>
        <w:jc w:val="both"/>
      </w:pPr>
      <w:r>
        <w:t>C. breaking the oil into tiny droplets so that enzymes can act on it</w:t>
      </w:r>
    </w:p>
    <w:p>
      <w:pPr>
        <w:jc w:val="both"/>
      </w:pPr>
      <w:r>
        <w:t>D. turning the oil into protein</w:t>
      </w:r>
    </w:p>
    <w:p>
      <w:pPr>
        <w:jc w:val="both"/>
      </w:pPr>
      <w:r>
        <w:rPr>
          <w:b/>
        </w:rPr>
        <w:t>24.</w:t>
      </w:r>
      <w:r>
        <w:t xml:space="preserve"> An orange eaten at breakfast supplies vitamin C. In the alimentary canal this vitamin is</w:t>
      </w:r>
    </w:p>
    <w:p>
      <w:pPr>
        <w:jc w:val="both"/>
      </w:pPr>
      <w:r>
        <w:t>A. digested into amino acids</w:t>
      </w:r>
    </w:p>
    <w:p>
      <w:pPr>
        <w:jc w:val="both"/>
      </w:pPr>
      <w:r>
        <w:t>B. absorbed without being digested</w:t>
      </w:r>
    </w:p>
    <w:p>
      <w:pPr>
        <w:jc w:val="both"/>
      </w:pPr>
      <w:r>
        <w:t>C. changed into starch</w:t>
      </w:r>
    </w:p>
    <w:p>
      <w:pPr>
        <w:jc w:val="both"/>
      </w:pPr>
      <w:r>
        <w:t>D. passed out unchanged in the faeces</w:t>
      </w:r>
    </w:p>
    <w:p>
      <w:pPr>
        <w:jc w:val="both"/>
      </w:pPr>
      <w:r>
        <w:rPr>
          <w:b/>
        </w:rPr>
        <w:t>25.</w:t>
      </w:r>
      <w:r>
        <w:t xml:space="preserve"> The end product of the digestion of starch is</w:t>
      </w:r>
    </w:p>
    <w:p>
      <w:pPr>
        <w:jc w:val="both"/>
      </w:pPr>
      <w:r>
        <w:t>A. glucose</w:t>
      </w:r>
    </w:p>
    <w:p>
      <w:pPr>
        <w:jc w:val="both"/>
      </w:pPr>
      <w:r>
        <w:t>B. amino acids</w:t>
      </w:r>
    </w:p>
    <w:p>
      <w:pPr>
        <w:jc w:val="both"/>
      </w:pPr>
      <w:r>
        <w:t>C. fatty acids</w:t>
      </w:r>
    </w:p>
    <w:p>
      <w:pPr>
        <w:jc w:val="both"/>
      </w:pPr>
      <w:r>
        <w:t>D. glycerol only</w:t>
      </w:r>
    </w:p>
    <w:p>
      <w:pPr>
        <w:jc w:val="both"/>
      </w:pPr>
      <w:r>
        <w:rPr>
          <w:b/>
        </w:rPr>
        <w:t>26.</w:t>
      </w:r>
      <w:r>
        <w:t xml:space="preserve"> Proteins are digested into</w:t>
      </w:r>
    </w:p>
    <w:p>
      <w:pPr>
        <w:jc w:val="both"/>
      </w:pPr>
      <w:r>
        <w:t>A. simple sugars</w:t>
      </w:r>
    </w:p>
    <w:p>
      <w:pPr>
        <w:jc w:val="both"/>
      </w:pPr>
      <w:r>
        <w:t>B. amino acids</w:t>
      </w:r>
    </w:p>
    <w:p>
      <w:pPr>
        <w:jc w:val="both"/>
      </w:pPr>
      <w:r>
        <w:t>C. fatty acids and glycerol</w:t>
      </w:r>
    </w:p>
    <w:p>
      <w:pPr>
        <w:jc w:val="both"/>
      </w:pPr>
      <w:r>
        <w:t>D. minerals</w:t>
      </w:r>
    </w:p>
    <w:p>
      <w:pPr>
        <w:jc w:val="both"/>
      </w:pPr>
      <w:r>
        <w:rPr>
          <w:b/>
        </w:rPr>
        <w:t>27.</w:t>
      </w:r>
      <w:r>
        <w:t xml:space="preserve"> Oils and fats are digested into</w:t>
      </w:r>
    </w:p>
    <w:p>
      <w:pPr>
        <w:jc w:val="both"/>
      </w:pPr>
      <w:r>
        <w:t>A. glucose</w:t>
      </w:r>
    </w:p>
    <w:p>
      <w:pPr>
        <w:jc w:val="both"/>
      </w:pPr>
      <w:r>
        <w:t>B. amino acids</w:t>
      </w:r>
    </w:p>
    <w:p>
      <w:pPr>
        <w:jc w:val="both"/>
      </w:pPr>
      <w:r>
        <w:t>C. fatty acids and glycerol</w:t>
      </w:r>
    </w:p>
    <w:p>
      <w:pPr>
        <w:jc w:val="both"/>
      </w:pPr>
      <w:r>
        <w:t>D. vitamins</w:t>
      </w:r>
    </w:p>
    <w:p>
      <w:pPr>
        <w:jc w:val="both"/>
      </w:pPr>
      <w:r>
        <w:rPr>
          <w:b/>
        </w:rPr>
        <w:t>28.</w:t>
      </w:r>
      <w:r>
        <w:t xml:space="preserve"> Which of the following pairs correctly matches a food with the end product of its digestion?</w:t>
      </w:r>
    </w:p>
    <w:p>
      <w:pPr>
        <w:jc w:val="both"/>
      </w:pPr>
      <w:r>
        <w:t>A. Palm oil - glucose</w:t>
      </w:r>
    </w:p>
    <w:p>
      <w:pPr>
        <w:jc w:val="both"/>
      </w:pPr>
      <w:r>
        <w:t>B. Boiled yam - fatty acids</w:t>
      </w:r>
    </w:p>
    <w:p>
      <w:pPr>
        <w:jc w:val="both"/>
      </w:pPr>
      <w:r>
        <w:t>C. Egg - amino acids</w:t>
      </w:r>
    </w:p>
    <w:p>
      <w:pPr>
        <w:jc w:val="both"/>
      </w:pPr>
      <w:r>
        <w:t>D. Bread - amino acids</w:t>
      </w:r>
    </w:p>
    <w:p>
      <w:pPr>
        <w:jc w:val="both"/>
      </w:pPr>
      <w:r>
        <w:rPr>
          <w:b/>
        </w:rPr>
        <w:t>29.</w:t>
      </w:r>
      <w:r>
        <w:t xml:space="preserve"> A meal of kenkey and fried fish will produce which end products of digestion?</w:t>
      </w:r>
    </w:p>
    <w:p>
      <w:pPr>
        <w:jc w:val="both"/>
      </w:pPr>
      <w:r>
        <w:t>A. Glucose and amino acids</w:t>
      </w:r>
    </w:p>
    <w:p>
      <w:pPr>
        <w:jc w:val="both"/>
      </w:pPr>
      <w:r>
        <w:t>B. Fatty acids only</w:t>
      </w:r>
    </w:p>
    <w:p>
      <w:pPr>
        <w:jc w:val="both"/>
      </w:pPr>
      <w:r>
        <w:t>C. Glucose only</w:t>
      </w:r>
    </w:p>
    <w:p>
      <w:pPr>
        <w:jc w:val="both"/>
      </w:pPr>
      <w:r>
        <w:t>D. Amino acids only</w:t>
      </w:r>
    </w:p>
    <w:p>
      <w:pPr>
        <w:jc w:val="both"/>
      </w:pPr>
      <w:r>
        <w:rPr>
          <w:b/>
        </w:rPr>
        <w:t>30.</w:t>
      </w:r>
      <w:r>
        <w:t xml:space="preserve"> The end products of digestion are described as 'simple' because they are</w:t>
      </w:r>
    </w:p>
    <w:p>
      <w:pPr>
        <w:jc w:val="both"/>
      </w:pPr>
      <w:r>
        <w:t>A. sweet in taste</w:t>
      </w:r>
    </w:p>
    <w:p>
      <w:pPr>
        <w:jc w:val="both"/>
      </w:pPr>
      <w:r>
        <w:t>B. small enough to pass through the wall of the small intestine into the blood</w:t>
      </w:r>
    </w:p>
    <w:p>
      <w:pPr>
        <w:jc w:val="both"/>
      </w:pPr>
      <w:r>
        <w:t>C. produced only in the mouth</w:t>
      </w:r>
    </w:p>
    <w:p>
      <w:pPr>
        <w:jc w:val="both"/>
      </w:pPr>
      <w:r>
        <w:t>D. always liquid in form</w:t>
      </w:r>
    </w:p>
    <w:p>
      <w:pPr>
        <w:jc w:val="both"/>
      </w:pPr>
      <w:r>
        <w:rPr>
          <w:b/>
        </w:rPr>
        <w:t>31.</w:t>
      </w:r>
      <w:r>
        <w:t xml:space="preserve"> Which of the following statements about digestion is correct?</w:t>
      </w:r>
    </w:p>
    <w:p>
      <w:pPr>
        <w:jc w:val="both"/>
      </w:pPr>
      <w:r>
        <w:t>A. All food is absorbed without any change</w:t>
      </w:r>
    </w:p>
    <w:p>
      <w:pPr>
        <w:jc w:val="both"/>
      </w:pPr>
      <w:r>
        <w:t>B. Large food substances are broken down into smaller ones that the body can absorb</w:t>
      </w:r>
    </w:p>
    <w:p>
      <w:pPr>
        <w:jc w:val="both"/>
      </w:pPr>
      <w:r>
        <w:t>C. Small food substances are joined into larger ones</w:t>
      </w:r>
    </w:p>
    <w:p>
      <w:pPr>
        <w:jc w:val="both"/>
      </w:pPr>
      <w:r>
        <w:t>D. Food is burnt into ash inside the stomach</w:t>
      </w:r>
    </w:p>
    <w:p>
      <w:pPr>
        <w:jc w:val="both"/>
      </w:pPr>
      <w:r>
        <w:rPr>
          <w:b/>
        </w:rPr>
        <w:t>32.</w:t>
      </w:r>
      <w:r>
        <w:t xml:space="preserve"> The passing of digested food through the wall of the small intestine into the blood is called</w:t>
      </w:r>
    </w:p>
    <w:p>
      <w:pPr>
        <w:jc w:val="both"/>
      </w:pPr>
      <w:r>
        <w:t>A. ingestion</w:t>
      </w:r>
    </w:p>
    <w:p>
      <w:pPr>
        <w:jc w:val="both"/>
      </w:pPr>
      <w:r>
        <w:t>B. egestion</w:t>
      </w:r>
    </w:p>
    <w:p>
      <w:pPr>
        <w:jc w:val="both"/>
      </w:pPr>
      <w:r>
        <w:t>C. digestion</w:t>
      </w:r>
    </w:p>
    <w:p>
      <w:pPr>
        <w:jc w:val="both"/>
      </w:pPr>
      <w:r>
        <w:t>D. absorption</w:t>
      </w:r>
    </w:p>
    <w:p>
      <w:pPr>
        <w:jc w:val="both"/>
      </w:pPr>
      <w:r>
        <w:rPr>
          <w:b/>
        </w:rPr>
        <w:t>33.</w:t>
      </w:r>
      <w:r>
        <w:t xml:space="preserve"> The inner wall of the small intestine is folded and covered with millions of tiny finger-like structures. This arrangement</w:t>
      </w:r>
    </w:p>
    <w:p>
      <w:pPr>
        <w:jc w:val="both"/>
      </w:pPr>
      <w:r>
        <w:t>A. makes the intestine shorter</w:t>
      </w:r>
    </w:p>
    <w:p>
      <w:pPr>
        <w:jc w:val="both"/>
      </w:pPr>
      <w:r>
        <w:t>B. increases the surface for absorbing digested food</w:t>
      </w:r>
    </w:p>
    <w:p>
      <w:pPr>
        <w:jc w:val="both"/>
      </w:pPr>
      <w:r>
        <w:t>C. helps to chew the food</w:t>
      </w:r>
    </w:p>
    <w:p>
      <w:pPr>
        <w:jc w:val="both"/>
      </w:pPr>
      <w:r>
        <w:t>D. produces the teeth of the body</w:t>
      </w:r>
    </w:p>
    <w:p>
      <w:pPr>
        <w:jc w:val="both"/>
      </w:pPr>
      <w:r>
        <w:rPr>
          <w:b/>
        </w:rPr>
        <w:t>34.</w:t>
      </w:r>
      <w:r>
        <w:t xml:space="preserve"> Digested food is carried from the small intestine to all parts of the body by</w:t>
      </w:r>
    </w:p>
    <w:p>
      <w:pPr>
        <w:jc w:val="both"/>
      </w:pPr>
      <w:r>
        <w:t>A. the air passages</w:t>
      </w:r>
    </w:p>
    <w:p>
      <w:pPr>
        <w:jc w:val="both"/>
      </w:pPr>
      <w:r>
        <w:t>B. the blood</w:t>
      </w:r>
    </w:p>
    <w:p>
      <w:pPr>
        <w:jc w:val="both"/>
      </w:pPr>
      <w:r>
        <w:t>C. the nerves</w:t>
      </w:r>
    </w:p>
    <w:p>
      <w:pPr>
        <w:jc w:val="both"/>
      </w:pPr>
      <w:r>
        <w:t>D. the bones</w:t>
      </w:r>
    </w:p>
    <w:p>
      <w:pPr>
        <w:jc w:val="both"/>
      </w:pPr>
      <w:r>
        <w:rPr>
          <w:b/>
        </w:rPr>
        <w:t>35.</w:t>
      </w:r>
      <w:r>
        <w:t xml:space="preserve"> Glucose carried to the cells of the body is used mainly to</w:t>
      </w:r>
    </w:p>
    <w:p>
      <w:pPr>
        <w:jc w:val="both"/>
      </w:pPr>
      <w:r>
        <w:t>A. build the walls of cells</w:t>
      </w:r>
    </w:p>
    <w:p>
      <w:pPr>
        <w:jc w:val="both"/>
      </w:pPr>
      <w:r>
        <w:t>B. make the hair grow dark</w:t>
      </w:r>
    </w:p>
    <w:p>
      <w:pPr>
        <w:jc w:val="both"/>
      </w:pPr>
      <w:r>
        <w:t>C. form the enamel of teeth</w:t>
      </w:r>
    </w:p>
    <w:p>
      <w:pPr>
        <w:jc w:val="both"/>
      </w:pPr>
      <w:r>
        <w:t>D. release energy during respiration</w:t>
      </w:r>
    </w:p>
    <w:p>
      <w:pPr>
        <w:jc w:val="both"/>
      </w:pPr>
      <w:r>
        <w:rPr>
          <w:b/>
        </w:rPr>
        <w:t>36.</w:t>
      </w:r>
      <w:r>
        <w:t xml:space="preserve"> A patient whose small intestine has been damaged will suffer mainly because</w:t>
      </w:r>
    </w:p>
    <w:p>
      <w:pPr>
        <w:jc w:val="both"/>
      </w:pPr>
      <w:r>
        <w:t>A. food cannot be chewed properly</w:t>
      </w:r>
    </w:p>
    <w:p>
      <w:pPr>
        <w:jc w:val="both"/>
      </w:pPr>
      <w:r>
        <w:t>B. water cannot be drunk at all</w:t>
      </w:r>
    </w:p>
    <w:p>
      <w:pPr>
        <w:jc w:val="both"/>
      </w:pPr>
      <w:r>
        <w:t>C. digested food cannot be properly absorbed into the blood</w:t>
      </w:r>
    </w:p>
    <w:p>
      <w:pPr>
        <w:jc w:val="both"/>
      </w:pPr>
      <w:r>
        <w:t>D. saliva can no longer be produced</w:t>
      </w:r>
    </w:p>
    <w:p>
      <w:pPr>
        <w:jc w:val="both"/>
      </w:pPr>
      <w:r>
        <w:rPr>
          <w:b/>
        </w:rPr>
        <w:t>37.</w:t>
      </w:r>
      <w:r>
        <w:t xml:space="preserve"> Iodine solution added to boiled yam turns</w:t>
      </w:r>
    </w:p>
    <w:p>
      <w:pPr>
        <w:jc w:val="both"/>
      </w:pPr>
      <w:r>
        <w:t>A. blue-black</w:t>
      </w:r>
    </w:p>
    <w:p>
      <w:pPr>
        <w:jc w:val="both"/>
      </w:pPr>
      <w:r>
        <w:t>B. purple</w:t>
      </w:r>
    </w:p>
    <w:p>
      <w:pPr>
        <w:jc w:val="both"/>
      </w:pPr>
      <w:r>
        <w:t>C. colourless</w:t>
      </w:r>
    </w:p>
    <w:p>
      <w:pPr>
        <w:jc w:val="both"/>
      </w:pPr>
      <w:r>
        <w:t>D. brick-red</w:t>
      </w:r>
    </w:p>
    <w:p>
      <w:pPr>
        <w:jc w:val="both"/>
      </w:pPr>
      <w:r>
        <w:rPr>
          <w:b/>
        </w:rPr>
        <w:t>38.</w:t>
      </w:r>
      <w:r>
        <w:t xml:space="preserve"> Benedict's solution added to a glucose solution and heated turns</w:t>
      </w:r>
    </w:p>
    <w:p>
      <w:pPr>
        <w:jc w:val="both"/>
      </w:pPr>
      <w:r>
        <w:t>A. purple</w:t>
      </w:r>
    </w:p>
    <w:p>
      <w:pPr>
        <w:jc w:val="both"/>
      </w:pPr>
      <w:r>
        <w:t>B. milky white</w:t>
      </w:r>
    </w:p>
    <w:p>
      <w:pPr>
        <w:jc w:val="both"/>
      </w:pPr>
      <w:r>
        <w:t>C. blue-black</w:t>
      </w:r>
    </w:p>
    <w:p>
      <w:pPr>
        <w:jc w:val="both"/>
      </w:pPr>
      <w:r>
        <w:t>D. brick-red</w:t>
      </w:r>
    </w:p>
    <w:p>
      <w:pPr>
        <w:jc w:val="both"/>
      </w:pPr>
      <w:r>
        <w:rPr>
          <w:b/>
        </w:rPr>
        <w:t>39.</w:t>
      </w:r>
      <w:r>
        <w:t xml:space="preserve"> Sodium hydroxide followed by copper sulphate solution added to egg white gives a</w:t>
      </w:r>
    </w:p>
    <w:p>
      <w:pPr>
        <w:jc w:val="both"/>
      </w:pPr>
      <w:r>
        <w:t>A. purple colour</w:t>
      </w:r>
    </w:p>
    <w:p>
      <w:pPr>
        <w:jc w:val="both"/>
      </w:pPr>
      <w:r>
        <w:t>B. blue-black colour</w:t>
      </w:r>
    </w:p>
    <w:p>
      <w:pPr>
        <w:jc w:val="both"/>
      </w:pPr>
      <w:r>
        <w:t>C. green colour</w:t>
      </w:r>
    </w:p>
    <w:p>
      <w:pPr>
        <w:jc w:val="both"/>
      </w:pPr>
      <w:r>
        <w:t>D. brick-red colour</w:t>
      </w:r>
    </w:p>
    <w:p>
      <w:pPr>
        <w:jc w:val="both"/>
      </w:pPr>
      <w:r>
        <w:rPr>
          <w:b/>
        </w:rPr>
        <w:t>40.</w:t>
      </w:r>
      <w:r>
        <w:t xml:space="preserve"> A piece of paper rubbed with a food leaves a mark through which light passes. The food contains</w:t>
      </w:r>
    </w:p>
    <w:p>
      <w:pPr>
        <w:jc w:val="both"/>
      </w:pPr>
      <w:r>
        <w:t>A. protein</w:t>
      </w:r>
    </w:p>
    <w:p>
      <w:pPr>
        <w:jc w:val="both"/>
      </w:pPr>
      <w:r>
        <w:t>B. vitamin C</w:t>
      </w:r>
    </w:p>
    <w:p>
      <w:pPr>
        <w:jc w:val="both"/>
      </w:pPr>
      <w:r>
        <w:t>C. starch</w:t>
      </w:r>
    </w:p>
    <w:p>
      <w:pPr>
        <w:jc w:val="both"/>
      </w:pPr>
      <w:r>
        <w:t>D. oil or fat</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the human digestive system. The parts are lettered </w:t>
      </w:r>
      <w:r>
        <w:rPr>
          <w:b/>
        </w:rPr>
        <w:t>A</w:t>
      </w:r>
      <w:r>
        <w:t xml:space="preserve"> to </w:t>
      </w:r>
      <w:r>
        <w:rPr>
          <w:b/>
        </w:rPr>
        <w:t>F</w:t>
      </w:r>
      <w:r>
        <w:t>.</w:t>
      </w:r>
    </w:p>
    <w:p>
      <w:pPr>
        <w:jc w:val="center"/>
      </w:pPr>
      <w:r>
        <w:drawing>
          <wp:inline xmlns:a="http://schemas.openxmlformats.org/drawingml/2006/main" xmlns:pic="http://schemas.openxmlformats.org/drawingml/2006/picture">
            <wp:extent cx="5120640" cy="5652149"/>
            <wp:docPr id="1" name="Picture 1"/>
            <wp:cNvGraphicFramePr>
              <a:graphicFrameLocks noChangeAspect="1"/>
            </wp:cNvGraphicFramePr>
            <a:graphic>
              <a:graphicData uri="http://schemas.openxmlformats.org/drawingml/2006/picture">
                <pic:pic>
                  <pic:nvPicPr>
                    <pic:cNvPr id="0" name="pencil_fig98.png"/>
                    <pic:cNvPicPr/>
                  </pic:nvPicPr>
                  <pic:blipFill>
                    <a:blip r:embed="rId9"/>
                    <a:stretch>
                      <a:fillRect/>
                    </a:stretch>
                  </pic:blipFill>
                  <pic:spPr>
                    <a:xfrm>
                      <a:off x="0" y="0"/>
                      <a:ext cx="5120640" cy="5652149"/>
                    </a:xfrm>
                    <a:prstGeom prst="rect"/>
                  </pic:spPr>
                </pic:pic>
              </a:graphicData>
            </a:graphic>
          </wp:inline>
        </w:drawing>
      </w:r>
    </w:p>
    <w:p>
      <w:pPr>
        <w:spacing w:after="160"/>
        <w:jc w:val="center"/>
      </w:pPr>
      <w:r>
        <w:rPr>
          <w:i/>
          <w:sz w:val="19"/>
        </w:rPr>
        <w:t>Fig. 1: The human digestive system.</w:t>
      </w:r>
    </w:p>
    <w:p>
      <w:pPr>
        <w:jc w:val="both"/>
      </w:pPr>
      <w:r>
        <w:rPr>
          <w:i/>
        </w:rPr>
        <w:t>Fig. 1: The human digestive system.</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w:t>
      </w:r>
      <w:r>
        <w:rPr>
          <w:b/>
        </w:rPr>
        <w:t>E</w:t>
      </w:r>
      <w:r>
        <w:t xml:space="preserve"> and </w:t>
      </w:r>
      <w:r>
        <w:rPr>
          <w:b/>
        </w:rPr>
        <w:t>F</w:t>
      </w:r>
      <w:r>
        <w:t xml:space="preserve">.  </w:t>
      </w:r>
      <w:r>
        <w:rPr>
          <w:b/>
        </w:rPr>
        <w:t>[6 marks]</w:t>
      </w:r>
    </w:p>
    <w:p>
      <w:pPr>
        <w:jc w:val="both"/>
      </w:pPr>
      <w:r>
        <w:rPr>
          <w:b/>
        </w:rPr>
        <w:t>(b)</w:t>
      </w:r>
      <w:r>
        <w:t xml:space="preserve"> State ONE function of </w:t>
      </w:r>
      <w:r>
        <w:rPr>
          <w:b/>
        </w:rPr>
        <w:t>D</w:t>
      </w:r>
      <w:r>
        <w:t xml:space="preserve"> and ONE function of </w:t>
      </w:r>
      <w:r>
        <w:rPr>
          <w:b/>
        </w:rPr>
        <w:t>E</w:t>
      </w:r>
      <w:r>
        <w:t xml:space="preserve">.  </w:t>
      </w:r>
      <w:r>
        <w:rPr>
          <w:b/>
        </w:rPr>
        <w:t>[2 marks]</w:t>
      </w:r>
    </w:p>
    <w:p>
      <w:pPr>
        <w:jc w:val="both"/>
      </w:pPr>
      <w:r>
        <w:rPr>
          <w:b/>
        </w:rPr>
        <w:t>(c)</w:t>
      </w:r>
      <w:r>
        <w:t xml:space="preserve"> A pupil swallowed a piece of boiled yam. Using the letters in Fig. 1, give the order of the parts through which the yam passes from the moment it enters the body until the waste leaves it.  </w:t>
      </w:r>
      <w:r>
        <w:rPr>
          <w:b/>
        </w:rPr>
        <w:t>[2 marks]</w:t>
      </w:r>
    </w:p>
    <w:p>
      <w:pPr>
        <w:pBdr>
          <w:bottom w:val="single" w:sz="6" w:space="1" w:color="999999"/>
        </w:pBdr>
        <w:spacing w:before="40" w:after="120"/>
      </w:pPr>
    </w:p>
    <w:p>
      <w:pPr>
        <w:spacing w:before="160" w:after="80"/>
      </w:pPr>
      <w:r>
        <w:rPr>
          <w:b/>
          <w:sz w:val="24"/>
        </w:rPr>
        <w:t>Question 2  [12 marks]</w:t>
      </w:r>
    </w:p>
    <w:p>
      <w:pPr>
        <w:jc w:val="both"/>
      </w:pPr>
      <w:r>
        <w:t>During a health week, a nurse visited a junior high school at Bolgatanga and spoke to the pupils about food. She showed them pictures of a child who was thin, weak and often ill beside a child of the same age who was active and healthy.</w:t>
      </w:r>
    </w:p>
    <w:p>
      <w:pPr>
        <w:jc w:val="both"/>
      </w:pPr>
      <w:r>
        <w:rPr>
          <w:b/>
        </w:rPr>
        <w:t>(a)</w:t>
      </w:r>
      <w:r>
        <w:t xml:space="preserve"> (i) What is food?  </w:t>
      </w:r>
      <w:r>
        <w:rPr>
          <w:b/>
        </w:rPr>
        <w:t>[2 marks]</w:t>
      </w:r>
    </w:p>
    <w:p>
      <w:pPr>
        <w:jc w:val="both"/>
      </w:pPr>
      <w:r>
        <w:t xml:space="preserve">(ii) Name FOUR nutrients found in food.  </w:t>
      </w:r>
      <w:r>
        <w:rPr>
          <w:b/>
        </w:rPr>
        <w:t>[2 marks]</w:t>
      </w:r>
    </w:p>
    <w:p>
      <w:pPr>
        <w:jc w:val="both"/>
      </w:pPr>
      <w:r>
        <w:rPr>
          <w:b/>
        </w:rPr>
        <w:t>(b)</w:t>
      </w:r>
      <w:r>
        <w:t xml:space="preserve"> State FOUR reasons why human beings need to eat.  </w:t>
      </w:r>
      <w:r>
        <w:rPr>
          <w:b/>
        </w:rPr>
        <w:t>[4 marks]</w:t>
      </w:r>
    </w:p>
    <w:p>
      <w:pPr>
        <w:jc w:val="both"/>
      </w:pPr>
      <w:r>
        <w:rPr>
          <w:b/>
        </w:rPr>
        <w:t>(c)</w:t>
      </w:r>
      <w:r>
        <w:t xml:space="preserve"> Describe FOUR differences the pupils would see between the starved child and the healthy child, and state what should be done to help the starved child.  </w:t>
      </w:r>
      <w:r>
        <w:rPr>
          <w:b/>
        </w:rPr>
        <w:t>[4 marks]</w:t>
      </w:r>
    </w:p>
    <w:p>
      <w:pPr>
        <w:pBdr>
          <w:bottom w:val="single" w:sz="6" w:space="1" w:color="999999"/>
        </w:pBdr>
        <w:spacing w:before="40" w:after="120"/>
      </w:pPr>
    </w:p>
    <w:p>
      <w:pPr>
        <w:spacing w:before="160" w:after="80"/>
      </w:pPr>
      <w:r>
        <w:rPr>
          <w:b/>
          <w:sz w:val="24"/>
        </w:rPr>
        <w:t>Question 3  [10 marks]</w:t>
      </w:r>
    </w:p>
    <w:p>
      <w:pPr>
        <w:jc w:val="both"/>
      </w:pPr>
      <w:r>
        <w:t>For breakfast Akosua ate boiled yam with a stew containing meat and palm oil, and drank water.</w:t>
      </w:r>
    </w:p>
    <w:p>
      <w:pPr>
        <w:jc w:val="both"/>
      </w:pPr>
      <w:r>
        <w:rPr>
          <w:b/>
        </w:rPr>
        <w:t>(a)</w:t>
      </w:r>
      <w:r>
        <w:t xml:space="preserve"> Copy and complete the table below in your answer booklet to show what happens to the food in each part.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Part of the alimentary canal</w:t>
            </w:r>
          </w:p>
        </w:tc>
        <w:tc>
          <w:tcPr>
            <w:tcW w:type="dxa" w:w="4873"/>
            <w:shd w:val="clear" w:color="auto" w:fill="EFEFEF"/>
          </w:tcPr>
          <w:p>
            <w:pPr>
              <w:spacing w:after="20"/>
            </w:pPr>
            <w:r>
              <w:rPr>
                <w:b/>
                <w:sz w:val="20"/>
              </w:rPr>
              <w:t>What happens to the food there</w:t>
            </w:r>
          </w:p>
        </w:tc>
      </w:tr>
      <w:tr>
        <w:tc>
          <w:tcPr>
            <w:tcW w:type="dxa" w:w="4873"/>
          </w:tcPr>
          <w:p>
            <w:pPr>
              <w:spacing w:after="20"/>
            </w:pPr>
            <w:r>
              <w:rPr>
                <w:sz w:val="20"/>
              </w:rPr>
              <w:t>Mouth</w:t>
            </w:r>
          </w:p>
        </w:tc>
        <w:tc>
          <w:tcPr>
            <w:tcW w:type="dxa" w:w="4873"/>
          </w:tcPr>
          <w:p>
            <w:pPr>
              <w:spacing w:after="20"/>
            </w:pPr>
            <w:r>
              <w:rPr>
                <w:sz w:val="20"/>
              </w:rPr>
              <w:t>.........</w:t>
            </w:r>
          </w:p>
        </w:tc>
      </w:tr>
      <w:tr>
        <w:tc>
          <w:tcPr>
            <w:tcW w:type="dxa" w:w="4873"/>
          </w:tcPr>
          <w:p>
            <w:pPr>
              <w:spacing w:after="20"/>
            </w:pPr>
            <w:r>
              <w:rPr>
                <w:sz w:val="20"/>
              </w:rPr>
              <w:t>Stomach</w:t>
            </w:r>
          </w:p>
        </w:tc>
        <w:tc>
          <w:tcPr>
            <w:tcW w:type="dxa" w:w="4873"/>
          </w:tcPr>
          <w:p>
            <w:pPr>
              <w:spacing w:after="20"/>
            </w:pPr>
            <w:r>
              <w:rPr>
                <w:sz w:val="20"/>
              </w:rPr>
              <w:t>.........</w:t>
            </w:r>
          </w:p>
        </w:tc>
      </w:tr>
      <w:tr>
        <w:tc>
          <w:tcPr>
            <w:tcW w:type="dxa" w:w="4873"/>
          </w:tcPr>
          <w:p>
            <w:pPr>
              <w:spacing w:after="20"/>
            </w:pPr>
            <w:r>
              <w:rPr>
                <w:sz w:val="20"/>
              </w:rPr>
              <w:t>Small intestine</w:t>
            </w:r>
          </w:p>
        </w:tc>
        <w:tc>
          <w:tcPr>
            <w:tcW w:type="dxa" w:w="4873"/>
          </w:tcPr>
          <w:p>
            <w:pPr>
              <w:spacing w:after="20"/>
            </w:pPr>
            <w:r>
              <w:rPr>
                <w:sz w:val="20"/>
              </w:rPr>
              <w:t>.........</w:t>
            </w:r>
          </w:p>
        </w:tc>
      </w:tr>
      <w:tr>
        <w:tc>
          <w:tcPr>
            <w:tcW w:type="dxa" w:w="4873"/>
          </w:tcPr>
          <w:p>
            <w:pPr>
              <w:spacing w:after="20"/>
            </w:pPr>
            <w:r>
              <w:rPr>
                <w:sz w:val="20"/>
              </w:rPr>
              <w:t>Large intestine</w:t>
            </w:r>
          </w:p>
        </w:tc>
        <w:tc>
          <w:tcPr>
            <w:tcW w:type="dxa" w:w="4873"/>
          </w:tcPr>
          <w:p>
            <w:pPr>
              <w:spacing w:after="20"/>
            </w:pPr>
            <w:r>
              <w:rPr>
                <w:sz w:val="20"/>
              </w:rPr>
              <w:t>.........</w:t>
            </w:r>
          </w:p>
        </w:tc>
      </w:tr>
    </w:tbl>
    <w:p>
      <w:pPr>
        <w:spacing w:after="40"/>
      </w:pPr>
    </w:p>
    <w:p>
      <w:pPr>
        <w:jc w:val="both"/>
      </w:pPr>
      <w:r>
        <w:rPr>
          <w:b/>
        </w:rPr>
        <w:t>(b)</w:t>
      </w:r>
      <w:r>
        <w:t xml:space="preserve"> Explain the difference between </w:t>
      </w:r>
      <w:r>
        <w:rPr>
          <w:b/>
        </w:rPr>
        <w:t>physical digestion</w:t>
      </w:r>
      <w:r>
        <w:t xml:space="preserve"> and </w:t>
      </w:r>
      <w:r>
        <w:rPr>
          <w:b/>
        </w:rPr>
        <w:t>chemical digestion</w:t>
      </w:r>
      <w:r>
        <w:t xml:space="preserve">, giving ONE example of each from Akosua's breakfast.  </w:t>
      </w:r>
      <w:r>
        <w:rPr>
          <w:b/>
        </w:rPr>
        <w:t>[3 marks]</w:t>
      </w:r>
    </w:p>
    <w:p>
      <w:pPr>
        <w:jc w:val="both"/>
      </w:pPr>
      <w:r>
        <w:rPr>
          <w:b/>
        </w:rPr>
        <w:t>(c)</w:t>
      </w:r>
      <w:r>
        <w:t xml:space="preserve"> Akosua's grandmother has lost most of her teeth and complains of discomfort after meals. Explain how the loss of her teeth affects her digestion, and give ONE piece of advice.  </w:t>
      </w:r>
      <w:r>
        <w:rPr>
          <w:b/>
        </w:rPr>
        <w:t>[3 marks]</w:t>
      </w:r>
    </w:p>
    <w:p>
      <w:pPr>
        <w:pBdr>
          <w:bottom w:val="single" w:sz="6" w:space="1" w:color="999999"/>
        </w:pBdr>
        <w:spacing w:before="40" w:after="120"/>
      </w:pPr>
    </w:p>
    <w:p>
      <w:pPr>
        <w:spacing w:before="160" w:after="80"/>
      </w:pPr>
      <w:r>
        <w:rPr>
          <w:b/>
          <w:sz w:val="24"/>
        </w:rPr>
        <w:t>Question 4  [10 marks]</w:t>
      </w:r>
    </w:p>
    <w:p>
      <w:pPr>
        <w:jc w:val="both"/>
      </w:pPr>
      <w:r>
        <w:t>A Basic 7 class was asked to draw and label the human digestive system and to explain how food moves along it. One pupil wrote: 'Food goes down the alimentary canal because of the force of gravity, so a person cannot swallow while lying down.'</w:t>
      </w:r>
    </w:p>
    <w:p>
      <w:pPr>
        <w:jc w:val="both"/>
      </w:pPr>
      <w:r>
        <w:rPr>
          <w:b/>
        </w:rPr>
        <w:t>(a)</w:t>
      </w:r>
      <w:r>
        <w:t xml:space="preserve"> Make a large labelled drawing of the human digestive system, showing and naming FOUR parts.  </w:t>
      </w:r>
      <w:r>
        <w:rPr>
          <w:b/>
        </w:rPr>
        <w:t>[4 marks]</w:t>
      </w:r>
    </w:p>
    <w:p>
      <w:pPr>
        <w:jc w:val="both"/>
      </w:pPr>
      <w:r>
        <w:rPr>
          <w:b/>
        </w:rPr>
        <w:t>(b)</w:t>
      </w:r>
      <w:r>
        <w:t xml:space="preserve"> State whether the pupil's statement is correct and explain your answer.  </w:t>
      </w:r>
      <w:r>
        <w:rPr>
          <w:b/>
        </w:rPr>
        <w:t>[3 marks]</w:t>
      </w:r>
    </w:p>
    <w:p>
      <w:pPr>
        <w:jc w:val="both"/>
      </w:pPr>
      <w:r>
        <w:rPr>
          <w:b/>
        </w:rPr>
        <w:t>(c)</w:t>
      </w:r>
      <w:r>
        <w:t xml:space="preserve"> State THREE reasons why the alimentary canal is described as a system.  </w:t>
      </w:r>
      <w:r>
        <w:rPr>
          <w:b/>
        </w:rPr>
        <w:t>[3 marks]</w:t>
      </w:r>
    </w:p>
    <w:p>
      <w:pPr>
        <w:pBdr>
          <w:bottom w:val="single" w:sz="6" w:space="1" w:color="999999"/>
        </w:pBdr>
        <w:spacing w:before="40" w:after="120"/>
      </w:pPr>
    </w:p>
    <w:p>
      <w:pPr>
        <w:spacing w:before="160" w:after="80"/>
      </w:pPr>
      <w:r>
        <w:rPr>
          <w:b/>
          <w:sz w:val="24"/>
        </w:rPr>
        <w:t>Question 5  [10 marks]</w:t>
      </w:r>
    </w:p>
    <w:p>
      <w:pPr>
        <w:jc w:val="both"/>
      </w:pPr>
      <w:r>
        <w:t>The end products of digestion are absorbed into the blood and carried to every part of the body.</w:t>
      </w:r>
    </w:p>
    <w:p>
      <w:pPr>
        <w:jc w:val="both"/>
      </w:pPr>
      <w:r>
        <w:rPr>
          <w:b/>
        </w:rPr>
        <w:t>(a)</w:t>
      </w:r>
      <w:r>
        <w:t xml:space="preserve"> Draw a simple flow chart in your answer booklet to show the end product of the digestion of EACH of the following:</w:t>
      </w:r>
    </w:p>
    <w:p>
      <w:pPr>
        <w:jc w:val="both"/>
      </w:pPr>
      <w:r>
        <w:t xml:space="preserve">(i) starch;  (ii) protein;  (iii) oils and fats.  </w:t>
      </w:r>
      <w:r>
        <w:rPr>
          <w:b/>
        </w:rPr>
        <w:t>[3 marks]</w:t>
      </w:r>
    </w:p>
    <w:p>
      <w:pPr>
        <w:jc w:val="both"/>
      </w:pPr>
      <w:r>
        <w:rPr>
          <w:b/>
        </w:rPr>
        <w:t>(b)</w:t>
      </w:r>
      <w:r>
        <w:t xml:space="preserve"> (i) What is meant by </w:t>
      </w:r>
      <w:r>
        <w:rPr>
          <w:b/>
        </w:rPr>
        <w:t>absorption</w:t>
      </w:r>
      <w:r>
        <w:t xml:space="preserve">?  </w:t>
      </w:r>
      <w:r>
        <w:rPr>
          <w:b/>
        </w:rPr>
        <w:t>[1 mark]</w:t>
      </w:r>
    </w:p>
    <w:p>
      <w:pPr>
        <w:jc w:val="both"/>
      </w:pPr>
      <w:r>
        <w:t xml:space="preserve">(ii) Name the part of the alimentary canal where most absorption takes place.  </w:t>
      </w:r>
      <w:r>
        <w:rPr>
          <w:b/>
        </w:rPr>
        <w:t>[1 mark]</w:t>
      </w:r>
    </w:p>
    <w:p>
      <w:pPr>
        <w:jc w:val="both"/>
      </w:pPr>
      <w:r>
        <w:t xml:space="preserve">(iii) State how the absorbed food is carried round the body.  </w:t>
      </w:r>
      <w:r>
        <w:rPr>
          <w:b/>
        </w:rPr>
        <w:t>[1 mark]</w:t>
      </w:r>
    </w:p>
    <w:p>
      <w:pPr>
        <w:jc w:val="both"/>
      </w:pPr>
      <w:r>
        <w:rPr>
          <w:b/>
        </w:rPr>
        <w:t>(c)</w:t>
      </w:r>
      <w:r>
        <w:t xml:space="preserve"> The inner wall of the small intestine is folded and covered with millions of tiny finger-like projections. Explain how this helps the body.  </w:t>
      </w:r>
      <w:r>
        <w:rPr>
          <w:b/>
        </w:rPr>
        <w:t>[2 marks]</w:t>
      </w:r>
    </w:p>
    <w:p>
      <w:pPr>
        <w:jc w:val="both"/>
      </w:pPr>
      <w:r>
        <w:rPr>
          <w:b/>
        </w:rPr>
        <w:t>(d)</w:t>
      </w:r>
      <w:r>
        <w:t xml:space="preserve"> State what the body uses EACH of the following for:</w:t>
      </w:r>
    </w:p>
    <w:p>
      <w:pPr>
        <w:jc w:val="both"/>
      </w:pPr>
      <w:r>
        <w:t xml:space="preserve">(i) glucose;  (ii) amino acids.  </w:t>
      </w:r>
      <w:r>
        <w:rPr>
          <w:b/>
        </w:rPr>
        <w:t>[2 marks]</w:t>
      </w:r>
    </w:p>
    <w:p>
      <w:pPr>
        <w:pBdr>
          <w:bottom w:val="single" w:sz="6" w:space="1" w:color="999999"/>
        </w:pBdr>
        <w:spacing w:before="40" w:after="120"/>
      </w:pPr>
    </w:p>
    <w:p>
      <w:pPr>
        <w:spacing w:before="160" w:after="80"/>
      </w:pPr>
      <w:r>
        <w:rPr>
          <w:b/>
          <w:sz w:val="24"/>
        </w:rPr>
        <w:t>Question 6  [8 marks]</w:t>
      </w:r>
    </w:p>
    <w:p>
      <w:pPr>
        <w:jc w:val="both"/>
      </w:pPr>
      <w:r>
        <w:t xml:space="preserve">Fig. 2 shows the results of four tests a Basic 7 class carried out on different foods in the school laboratory. In </w:t>
      </w:r>
      <w:r>
        <w:rPr>
          <w:b/>
        </w:rPr>
        <w:t>P</w:t>
      </w:r>
      <w:r>
        <w:t xml:space="preserve"> iodine solution was added to a food and the mixture turned blue-black. In </w:t>
      </w:r>
      <w:r>
        <w:rPr>
          <w:b/>
        </w:rPr>
        <w:t>Q</w:t>
      </w:r>
      <w:r>
        <w:t xml:space="preserve"> Benedict's solution was added to a food solution and heated, and it turned brick-red. In </w:t>
      </w:r>
      <w:r>
        <w:rPr>
          <w:b/>
        </w:rPr>
        <w:t>R</w:t>
      </w:r>
      <w:r>
        <w:t xml:space="preserve"> sodium hydroxide and then copper sulphate solution were added to a food and it turned purple. In </w:t>
      </w:r>
      <w:r>
        <w:rPr>
          <w:b/>
        </w:rPr>
        <w:t>S</w:t>
      </w:r>
      <w:r>
        <w:t xml:space="preserve"> a food was rubbed on a piece of paper, which was left with a mark that light passed through.</w:t>
      </w:r>
    </w:p>
    <w:p>
      <w:pPr>
        <w:jc w:val="center"/>
      </w:pPr>
      <w:r>
        <w:drawing>
          <wp:inline xmlns:a="http://schemas.openxmlformats.org/drawingml/2006/main" xmlns:pic="http://schemas.openxmlformats.org/drawingml/2006/picture">
            <wp:extent cx="5120640" cy="2473880"/>
            <wp:docPr id="2" name="Picture 2"/>
            <wp:cNvGraphicFramePr>
              <a:graphicFrameLocks noChangeAspect="1"/>
            </wp:cNvGraphicFramePr>
            <a:graphic>
              <a:graphicData uri="http://schemas.openxmlformats.org/drawingml/2006/picture">
                <pic:pic>
                  <pic:nvPicPr>
                    <pic:cNvPr id="0" name="pencil_fig99.png"/>
                    <pic:cNvPicPr/>
                  </pic:nvPicPr>
                  <pic:blipFill>
                    <a:blip r:embed="rId10"/>
                    <a:stretch>
                      <a:fillRect/>
                    </a:stretch>
                  </pic:blipFill>
                  <pic:spPr>
                    <a:xfrm>
                      <a:off x="0" y="0"/>
                      <a:ext cx="5120640" cy="2473880"/>
                    </a:xfrm>
                    <a:prstGeom prst="rect"/>
                  </pic:spPr>
                </pic:pic>
              </a:graphicData>
            </a:graphic>
          </wp:inline>
        </w:drawing>
      </w:r>
    </w:p>
    <w:p>
      <w:pPr>
        <w:spacing w:after="160"/>
        <w:jc w:val="center"/>
      </w:pPr>
      <w:r>
        <w:rPr>
          <w:i/>
          <w:sz w:val="19"/>
        </w:rPr>
        <w:t>Fig. 2: Results of four tests carried out on different foods.</w:t>
      </w:r>
    </w:p>
    <w:p>
      <w:pPr>
        <w:jc w:val="both"/>
      </w:pPr>
      <w:r>
        <w:rPr>
          <w:i/>
        </w:rPr>
        <w:t>Fig. 2: Results of four tests carried out on different foods.</w:t>
      </w:r>
    </w:p>
    <w:p>
      <w:pPr>
        <w:jc w:val="both"/>
      </w:pPr>
      <w:r>
        <w:rPr>
          <w:b/>
        </w:rPr>
        <w:t>(a)</w:t>
      </w:r>
      <w:r>
        <w:t xml:space="preserve"> Name the food nutrient shown to be present in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Name ONE Ghanaian food that would give the result shown in </w:t>
      </w:r>
      <w:r>
        <w:rPr>
          <w:b/>
        </w:rPr>
        <w:t>P</w:t>
      </w:r>
      <w:r>
        <w:t xml:space="preserve"> and ONE that would give the result shown in </w:t>
      </w:r>
      <w:r>
        <w:rPr>
          <w:b/>
        </w:rPr>
        <w:t>R</w:t>
      </w:r>
      <w:r>
        <w:t xml:space="preserve">.  </w:t>
      </w:r>
      <w:r>
        <w:rPr>
          <w:b/>
        </w:rPr>
        <w:t>[2 marks]</w:t>
      </w:r>
    </w:p>
    <w:p>
      <w:pPr>
        <w:jc w:val="both"/>
      </w:pPr>
      <w:r>
        <w:rPr>
          <w:b/>
        </w:rPr>
        <w:t>(c)</w:t>
      </w:r>
      <w:r>
        <w:t xml:space="preserve"> A pupil tested a slice of bread that had been chewed for two minutes and found that it now gave the result shown in </w:t>
      </w:r>
      <w:r>
        <w:rPr>
          <w:b/>
        </w:rPr>
        <w:t>Q</w:t>
      </w:r>
      <w:r>
        <w:t xml:space="preserve"> as well as a weaker result in </w:t>
      </w:r>
      <w:r>
        <w:rPr>
          <w:b/>
        </w:rPr>
        <w:t>P</w:t>
      </w:r>
      <w:r>
        <w:t xml:space="preserve">. Explain this observation.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7.1 The Concept of Food and the Need to Eat</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7.1 The Concept of Food and the Need to Eat</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7.1 The Concept of Food and the Need to Eat</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7.1 The Concept of Food and the Need to Eat</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7.1 The Concept of Food and the Need to Eat</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7.1 The Concept of Food and the Need to Eat</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7.1 The Concept of Food and the Need to Eat</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7.2 The Parts of the Alimentary Canal</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7.2 The Parts of the Alimentary Canal</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7.2 The Parts of the Alimentary Canal</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7.3 What Happens to Food at Each Stage of Digestion</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7.3 What Happens to Food at Each Stage of Digestion</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7.3 What Happens to Food at Each Stage of Digestion</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7.3 What Happens to Food at Each Stage of Digestion</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7.3 What Happens to Food at Each Stage of Digestion</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7.3 What Happens to Food at Each Stage of Digestion</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7.3 What Happens to Food at Each Stage of Digestion</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7.3 What Happens to Food at Each Stage of Digestion</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7.3 What Happens to Food at Each Stage of Digestion</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7.4 End Products of Digestion</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7.4 End Products of Digestion</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7.4 End Products of Digestion</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7.4 End Products of Digestion</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7.4 End Products of Digestion</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7.4 End Products of Digestion</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7.4 End Products of Digestion</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7.5 Absorption and the Use of Digested Food</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7.5 Absorption and the Use of Digested Food</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7.5 Absorption and the Use of Digested Food</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7.5 Absorption and the Use of Digested Food</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7.5 Absorption and the Use of Digested Food</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7.6 Food Tests</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7.6 Food Tests</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7.6 Food Tests</w:t>
            </w:r>
          </w:p>
        </w:tc>
        <w:tc>
          <w:tcPr>
            <w:tcW w:type="dxa" w:w="2436"/>
          </w:tcPr>
          <w:p>
            <w:pPr>
              <w:spacing w:after="20"/>
            </w:pPr>
            <w:r>
              <w:rPr>
                <w:sz w:val="20"/>
              </w:rPr>
              <w:t>Remember</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7.6 Food Tests</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mouth, B is the oesophagus, C is the stomach, D is the small intestine, E is the large intestine and F is the anus.</w:t>
            </w:r>
          </w:p>
        </w:tc>
        <w:tc>
          <w:tcPr>
            <w:tcW w:type="dxa" w:w="2436"/>
          </w:tcPr>
          <w:p>
            <w:pPr>
              <w:spacing w:after="20"/>
            </w:pPr>
            <w:r>
              <w:rPr>
                <w:sz w:val="20"/>
              </w:rPr>
              <w:t>The Parts of the Alimentary Canal</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D, the small intestine, is where digestion is completed and where the digested food is absorbed into the blood. E, the large intestine, absorbs water from the undigested material and stores the faeces until they are passed out.</w:t>
            </w:r>
          </w:p>
        </w:tc>
        <w:tc>
          <w:tcPr>
            <w:tcW w:type="dxa" w:w="2436"/>
          </w:tcPr>
          <w:p>
            <w:pPr>
              <w:spacing w:after="20"/>
            </w:pPr>
            <w:r>
              <w:rPr>
                <w:sz w:val="20"/>
              </w:rPr>
              <w:t>The Parts of the Alimentary Canal</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yam passes A, then B, then C, then D, then E and finally out at F.</w:t>
            </w:r>
          </w:p>
        </w:tc>
        <w:tc>
          <w:tcPr>
            <w:tcW w:type="dxa" w:w="2436"/>
          </w:tcPr>
          <w:p>
            <w:pPr>
              <w:spacing w:after="20"/>
            </w:pPr>
            <w:r>
              <w:rPr>
                <w:sz w:val="20"/>
              </w:rPr>
              <w:t>What Happens to Food at Each Stage of Digestion</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Food is any substance that is taken into the body and used to provide energy, to build and repair the body and to protect it against disease. (ii) Carbohydrates, proteins, fats and oils, vitamins, mineral salts and water.</w:t>
            </w:r>
          </w:p>
        </w:tc>
        <w:tc>
          <w:tcPr>
            <w:tcW w:type="dxa" w:w="2436"/>
          </w:tcPr>
          <w:p>
            <w:pPr>
              <w:spacing w:after="20"/>
            </w:pPr>
            <w:r>
              <w:rPr>
                <w:sz w:val="20"/>
              </w:rPr>
              <w:t>The Concept of Food and the Need to Eat</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To supply energy for work, play and the activities of the body; to provide materials for growth and for the repair of worn-out and damaged parts; to protect the body against disease and keep it healthy; to keep the body warm; and to supply water and roughage so that the body works properly.</w:t>
            </w:r>
          </w:p>
        </w:tc>
        <w:tc>
          <w:tcPr>
            <w:tcW w:type="dxa" w:w="2436"/>
          </w:tcPr>
          <w:p>
            <w:pPr>
              <w:spacing w:after="20"/>
            </w:pPr>
            <w:r>
              <w:rPr>
                <w:sz w:val="20"/>
              </w:rPr>
              <w:t>The Concept of Food and the Need to Eat</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The starved child is thin with the ribs showing, while the healthy child has a normal body weight; the starved child has dull, dry hair and skin and sunken eyes, while the healthy child has bright eyes and healthy skin; the starved child is weak, tired and inactive, while the healthy child is active and plays; the starved child falls ill often and heals slowly, while the healthy child resists disease. The starved child should be given regular, balanced meals containing all the nutrients, and should be taken to a health centre for care.</w:t>
            </w:r>
          </w:p>
        </w:tc>
        <w:tc>
          <w:tcPr>
            <w:tcW w:type="dxa" w:w="2436"/>
          </w:tcPr>
          <w:p>
            <w:pPr>
              <w:spacing w:after="20"/>
            </w:pPr>
            <w:r>
              <w:rPr>
                <w:sz w:val="20"/>
              </w:rPr>
              <w:t>The Concept of Food and the Need to Eat</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Mouth: the teeth cut and grind the food into small pieces, saliva moistens it and the enzyme in saliva begins to change the starch of the yam into sugar. Stomach: the food is churned by the muscular wall and mixed with acid and enzymes, and the digestion of the protein in the meat begins. Small intestine: digestion is completed by enzymes and bile, which breaks the palm oil into tiny droplets, and the digested food is absorbed into the blood. Large intestine: water is absorbed from the undigested material and the remainder is stored as faeces until it is passed out.</w:t>
            </w:r>
          </w:p>
        </w:tc>
        <w:tc>
          <w:tcPr>
            <w:tcW w:type="dxa" w:w="2436"/>
          </w:tcPr>
          <w:p>
            <w:pPr>
              <w:spacing w:after="20"/>
            </w:pPr>
            <w:r>
              <w:rPr>
                <w:sz w:val="20"/>
              </w:rPr>
              <w:t>What Happens to Food at Each Stage of Digestion</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Physical digestion is the breaking of food into smaller pieces without changing the substances in it, for example the chewing of the yam by the teeth or the churning of the food in the stomach. Chemical digestion is the changing of the food substances into simpler ones by enzymes, for example the change of the starch in the yam into sugar by the enzyme in saliva, or the digestion of the protein in the meat in the stomach.</w:t>
            </w:r>
          </w:p>
        </w:tc>
        <w:tc>
          <w:tcPr>
            <w:tcW w:type="dxa" w:w="2436"/>
          </w:tcPr>
          <w:p>
            <w:pPr>
              <w:spacing w:after="20"/>
            </w:pPr>
            <w:r>
              <w:rPr>
                <w:sz w:val="20"/>
              </w:rPr>
              <w:t>What Happens to Food at Each Stage of Digestion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Without teeth she cannot cut and grind the food, so large pieces are swallowed. Large pieces have a small surface for the enzymes to act on, so digestion is slow and incomplete and the food stays long in the stomach, which causes the discomfort. She should eat soft, well cooked or mashed foods such as porridge, soups and mashed yam, eat slowly in small quantities, and see a dentist about replacing the teeth.</w:t>
            </w:r>
          </w:p>
        </w:tc>
        <w:tc>
          <w:tcPr>
            <w:tcW w:type="dxa" w:w="2436"/>
          </w:tcPr>
          <w:p>
            <w:pPr>
              <w:spacing w:after="20"/>
            </w:pPr>
            <w:r>
              <w:rPr>
                <w:sz w:val="20"/>
              </w:rPr>
              <w:t>What Happens to Food at Each Stage of Digestion</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The drawing should show a continuous tube from the mouth to the anus, with the oesophagus leading to the stomach, the coiled small intestine, the large intestine round it, and the rectum and anus. Any four parts correctly placed and named earn the marks.</w:t>
            </w:r>
          </w:p>
        </w:tc>
        <w:tc>
          <w:tcPr>
            <w:tcW w:type="dxa" w:w="2436"/>
          </w:tcPr>
          <w:p>
            <w:pPr>
              <w:spacing w:after="20"/>
            </w:pPr>
            <w:r>
              <w:rPr>
                <w:sz w:val="20"/>
              </w:rPr>
              <w:t>The Parts of the Alimentary Canal</w:t>
            </w:r>
          </w:p>
        </w:tc>
        <w:tc>
          <w:tcPr>
            <w:tcW w:type="dxa" w:w="2436"/>
          </w:tcPr>
          <w:p>
            <w:pPr>
              <w:spacing w:after="20"/>
            </w:pPr>
            <w:r>
              <w:rPr>
                <w:sz w:val="20"/>
              </w:rPr>
              <w:t>Create</w:t>
            </w:r>
          </w:p>
        </w:tc>
      </w:tr>
      <w:tr>
        <w:tc>
          <w:tcPr>
            <w:tcW w:type="dxa" w:w="2436"/>
          </w:tcPr>
          <w:p>
            <w:pPr>
              <w:spacing w:after="20"/>
            </w:pPr>
            <w:r>
              <w:rPr>
                <w:sz w:val="20"/>
              </w:rPr>
              <w:t>4 (b)</w:t>
            </w:r>
          </w:p>
        </w:tc>
        <w:tc>
          <w:tcPr>
            <w:tcW w:type="dxa" w:w="2436"/>
          </w:tcPr>
          <w:p>
            <w:pPr>
              <w:spacing w:after="20"/>
            </w:pPr>
            <w:r>
              <w:rPr>
                <w:sz w:val="20"/>
              </w:rPr>
              <w:t>The statement is not correct. Food is pushed along the alimentary canal by waves of squeezing and relaxing of the muscles in its wall, which work whatever the position of the body. That is why a person lying down, or even standing on the head, can still swallow, and why food is moved upwards in parts of the large intestine.</w:t>
            </w:r>
          </w:p>
        </w:tc>
        <w:tc>
          <w:tcPr>
            <w:tcW w:type="dxa" w:w="2436"/>
          </w:tcPr>
          <w:p>
            <w:pPr>
              <w:spacing w:after="20"/>
            </w:pPr>
            <w:r>
              <w:rPr>
                <w:sz w:val="20"/>
              </w:rPr>
              <w:t>The Parts of the Alimentary Canal</w:t>
            </w:r>
          </w:p>
        </w:tc>
        <w:tc>
          <w:tcPr>
            <w:tcW w:type="dxa" w:w="2436"/>
          </w:tcPr>
          <w:p>
            <w:pPr>
              <w:spacing w:after="20"/>
            </w:pPr>
            <w:r>
              <w:rPr>
                <w:sz w:val="20"/>
              </w:rPr>
              <w:t>Evaluate</w:t>
            </w:r>
          </w:p>
        </w:tc>
      </w:tr>
      <w:tr>
        <w:tc>
          <w:tcPr>
            <w:tcW w:type="dxa" w:w="2436"/>
          </w:tcPr>
          <w:p>
            <w:pPr>
              <w:spacing w:after="20"/>
            </w:pPr>
            <w:r>
              <w:rPr>
                <w:sz w:val="20"/>
              </w:rPr>
              <w:t>4 (c)</w:t>
            </w:r>
          </w:p>
        </w:tc>
        <w:tc>
          <w:tcPr>
            <w:tcW w:type="dxa" w:w="2436"/>
          </w:tcPr>
          <w:p>
            <w:pPr>
              <w:spacing w:after="20"/>
            </w:pPr>
            <w:r>
              <w:rPr>
                <w:sz w:val="20"/>
              </w:rPr>
              <w:t>It is made up of several different organs - mouth, oesophagus, stomach, small and large intestines and anus - joined together; each organ does its own special work; and the organs work together, in order, for one purpose, namely to digest food and absorb it into the body. Glands such as the liver also work with it.</w:t>
            </w:r>
          </w:p>
        </w:tc>
        <w:tc>
          <w:tcPr>
            <w:tcW w:type="dxa" w:w="2436"/>
          </w:tcPr>
          <w:p>
            <w:pPr>
              <w:spacing w:after="20"/>
            </w:pPr>
            <w:r>
              <w:rPr>
                <w:sz w:val="20"/>
              </w:rPr>
              <w:t>The Parts of the Alimentary Canal</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Starch gives glucose (simple sugar); protein gives amino acids; oils and fats give fatty acids and glycerol. Each pair should be joined by an arrow, for example starch to glucose.</w:t>
            </w:r>
          </w:p>
        </w:tc>
        <w:tc>
          <w:tcPr>
            <w:tcW w:type="dxa" w:w="2436"/>
          </w:tcPr>
          <w:p>
            <w:pPr>
              <w:spacing w:after="20"/>
            </w:pPr>
            <w:r>
              <w:rPr>
                <w:sz w:val="20"/>
              </w:rPr>
              <w:t>End Products of Digestion</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Absorption is the passing of the digested food through the wall of the alimentary canal into the blood. (ii) The small intestine. (iii) It is carried by the blood, which flows through the blood vessels to all parts of the body.</w:t>
            </w:r>
          </w:p>
        </w:tc>
        <w:tc>
          <w:tcPr>
            <w:tcW w:type="dxa" w:w="2436"/>
          </w:tcPr>
          <w:p>
            <w:pPr>
              <w:spacing w:after="20"/>
            </w:pPr>
            <w:r>
              <w:rPr>
                <w:sz w:val="20"/>
              </w:rPr>
              <w:t>Absorption and the Use of Digested Food</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The folds and projections greatly increase the surface of the inner wall, so that a much larger area is in contact with the digested food. More food can therefore be absorbed, and it is absorbed quickly, before the material passes on into the large intestine.</w:t>
            </w:r>
          </w:p>
        </w:tc>
        <w:tc>
          <w:tcPr>
            <w:tcW w:type="dxa" w:w="2436"/>
          </w:tcPr>
          <w:p>
            <w:pPr>
              <w:spacing w:after="20"/>
            </w:pPr>
            <w:r>
              <w:rPr>
                <w:sz w:val="20"/>
              </w:rPr>
              <w:t>Absorption and the Use of Digested Food</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(i) Glucose is broken down in the cells during respiration to release the energy the body needs for work, warmth and all its activities. (ii) Amino acids are used to build new protein for growth and for the repair of worn-out and damaged parts of the body.</w:t>
            </w:r>
          </w:p>
        </w:tc>
        <w:tc>
          <w:tcPr>
            <w:tcW w:type="dxa" w:w="2436"/>
          </w:tcPr>
          <w:p>
            <w:pPr>
              <w:spacing w:after="20"/>
            </w:pPr>
            <w:r>
              <w:rPr>
                <w:sz w:val="20"/>
              </w:rPr>
              <w:t>Absorption and the Use of Digested Food</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P contains starch, Q contains a reducing sugar such as glucose, R contains protein and S contains oil or fat.</w:t>
            </w:r>
          </w:p>
        </w:tc>
        <w:tc>
          <w:tcPr>
            <w:tcW w:type="dxa" w:w="2436"/>
          </w:tcPr>
          <w:p>
            <w:pPr>
              <w:spacing w:after="20"/>
            </w:pPr>
            <w:r>
              <w:rPr>
                <w:sz w:val="20"/>
              </w:rPr>
              <w:t>Food Tests</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P: boiled yam, cassava, plantain, cocoyam, rice, kenkey, banku or bread. R: egg white, meat, fish, beans, groundnut or milk.</w:t>
            </w:r>
          </w:p>
        </w:tc>
        <w:tc>
          <w:tcPr>
            <w:tcW w:type="dxa" w:w="2436"/>
          </w:tcPr>
          <w:p>
            <w:pPr>
              <w:spacing w:after="20"/>
            </w:pPr>
            <w:r>
              <w:rPr>
                <w:sz w:val="20"/>
              </w:rPr>
              <w:t>Food Tests</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While the bread was being chewed, the enzyme in the saliva began to change the starch into sugar. Some of the starch had therefore been digested, so the test for sugar became positive, while the starch that was left still gave a blue-black colour, but a weaker one.</w:t>
            </w:r>
          </w:p>
        </w:tc>
        <w:tc>
          <w:tcPr>
            <w:tcW w:type="dxa" w:w="2436"/>
          </w:tcPr>
          <w:p>
            <w:pPr>
              <w:spacing w:after="20"/>
            </w:pPr>
            <w:r>
              <w:rPr>
                <w:sz w:val="20"/>
              </w:rPr>
              <w:t>Food Tests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parts of the alimentary canal must be used correctly: 'oesophagus' or 'gullet' is accepted, but 'windpipe' or 'trachea' is not. (3) 'Sugar' is accepted for glucose and 'fatty acids and glycerol' for the end products of oils. (4) Where a candidate gives more answers than are asked for, mark only the first ones up to the number required. (5) In a flow chart, both the starting food and the end product must be shown before the mark is awarded. (6) Do not deduct marks for spelling unless the meaning is changed.)</w:t>
      </w:r>
    </w:p>
    <w:p>
      <w:pPr>
        <w:spacing w:before="160" w:after="80"/>
      </w:pPr>
      <w:r>
        <w:rPr>
          <w:b/>
          <w:sz w:val="24"/>
        </w:rPr>
        <w:t>Question 1 (10 marks)</w:t>
      </w:r>
    </w:p>
    <w:p>
      <w:pPr>
        <w:jc w:val="both"/>
      </w:pPr>
      <w:r>
        <w:rPr>
          <w:b/>
        </w:rPr>
        <w:t>(a)</w:t>
      </w:r>
      <w:r>
        <w:t xml:space="preserve"> [6 marks]</w:t>
      </w:r>
    </w:p>
    <w:p>
      <w:pPr>
        <w:pStyle w:val="ListBullet"/>
      </w:pPr>
      <w:r>
        <w:rPr>
          <w:sz w:val="23"/>
        </w:rPr>
        <w:t xml:space="preserve">A - </w:t>
      </w:r>
      <w:r>
        <w:rPr>
          <w:b/>
          <w:sz w:val="23"/>
        </w:rPr>
        <w:t>mouth</w:t>
      </w:r>
      <w:r>
        <w:rPr>
          <w:sz w:val="23"/>
        </w:rPr>
        <w:t xml:space="preserve"> (1 mark).</w:t>
      </w:r>
    </w:p>
    <w:p>
      <w:pPr>
        <w:pStyle w:val="ListBullet"/>
      </w:pPr>
      <w:r>
        <w:rPr>
          <w:sz w:val="23"/>
        </w:rPr>
        <w:t xml:space="preserve">B - </w:t>
      </w:r>
      <w:r>
        <w:rPr>
          <w:b/>
          <w:sz w:val="23"/>
        </w:rPr>
        <w:t>oesophagus</w:t>
      </w:r>
      <w:r>
        <w:rPr>
          <w:sz w:val="23"/>
        </w:rPr>
        <w:t xml:space="preserve"> (accept: gullet) (1 mark).</w:t>
      </w:r>
    </w:p>
    <w:p>
      <w:pPr>
        <w:pStyle w:val="ListBullet"/>
      </w:pPr>
      <w:r>
        <w:rPr>
          <w:sz w:val="23"/>
        </w:rPr>
        <w:t xml:space="preserve">C - </w:t>
      </w:r>
      <w:r>
        <w:rPr>
          <w:b/>
          <w:sz w:val="23"/>
        </w:rPr>
        <w:t>stomach</w:t>
      </w:r>
      <w:r>
        <w:rPr>
          <w:sz w:val="23"/>
        </w:rPr>
        <w:t xml:space="preserve"> (1 mark).</w:t>
      </w:r>
    </w:p>
    <w:p>
      <w:pPr>
        <w:pStyle w:val="ListBullet"/>
      </w:pPr>
      <w:r>
        <w:rPr>
          <w:sz w:val="23"/>
        </w:rPr>
        <w:t xml:space="preserve">D - </w:t>
      </w:r>
      <w:r>
        <w:rPr>
          <w:b/>
          <w:sz w:val="23"/>
        </w:rPr>
        <w:t>small intestine</w:t>
      </w:r>
      <w:r>
        <w:rPr>
          <w:sz w:val="23"/>
        </w:rPr>
        <w:t xml:space="preserve"> (1 mark).</w:t>
      </w:r>
    </w:p>
    <w:p>
      <w:pPr>
        <w:pStyle w:val="ListBullet"/>
      </w:pPr>
      <w:r>
        <w:rPr>
          <w:sz w:val="23"/>
        </w:rPr>
        <w:t xml:space="preserve">E - </w:t>
      </w:r>
      <w:r>
        <w:rPr>
          <w:b/>
          <w:sz w:val="23"/>
        </w:rPr>
        <w:t>large intestine</w:t>
      </w:r>
      <w:r>
        <w:rPr>
          <w:sz w:val="23"/>
        </w:rPr>
        <w:t xml:space="preserve"> (accept: colon) (1 mark).</w:t>
      </w:r>
    </w:p>
    <w:p>
      <w:pPr>
        <w:pStyle w:val="ListBullet"/>
      </w:pPr>
      <w:r>
        <w:rPr>
          <w:sz w:val="23"/>
        </w:rPr>
        <w:t xml:space="preserve">F - </w:t>
      </w:r>
      <w:r>
        <w:rPr>
          <w:b/>
          <w:sz w:val="23"/>
        </w:rPr>
        <w:t>anus</w:t>
      </w:r>
      <w:r>
        <w:rPr>
          <w:sz w:val="23"/>
        </w:rPr>
        <w:t xml:space="preserve"> (1 mark).</w:t>
      </w:r>
    </w:p>
    <w:p>
      <w:pPr>
        <w:pStyle w:val="ListBullet"/>
      </w:pPr>
      <w:r>
        <w:rPr>
          <w:i/>
          <w:sz w:val="23"/>
        </w:rPr>
        <w:t>Marking note: 'Windpipe' or 'trachea' written for B earns no mark; that tube carries air, not food.</w:t>
      </w:r>
    </w:p>
    <w:p>
      <w:pPr>
        <w:jc w:val="both"/>
      </w:pPr>
      <w:r>
        <w:rPr>
          <w:b/>
        </w:rPr>
        <w:t>(b)</w:t>
      </w:r>
      <w:r>
        <w:t xml:space="preserve"> [2 marks]</w:t>
      </w:r>
    </w:p>
    <w:p>
      <w:pPr>
        <w:pStyle w:val="ListBullet"/>
      </w:pPr>
      <w:r>
        <w:rPr>
          <w:sz w:val="23"/>
        </w:rPr>
        <w:t xml:space="preserve">D - </w:t>
      </w:r>
      <w:r>
        <w:rPr>
          <w:b/>
          <w:sz w:val="23"/>
        </w:rPr>
        <w:t>completes digestion and absorbs the digested food into the blood</w:t>
      </w:r>
      <w:r>
        <w:rPr>
          <w:sz w:val="23"/>
        </w:rPr>
        <w:t xml:space="preserve"> (1 mark).</w:t>
      </w:r>
    </w:p>
    <w:p>
      <w:pPr>
        <w:pStyle w:val="ListBullet"/>
      </w:pPr>
      <w:r>
        <w:rPr>
          <w:sz w:val="23"/>
        </w:rPr>
        <w:t xml:space="preserve">E - </w:t>
      </w:r>
      <w:r>
        <w:rPr>
          <w:b/>
          <w:sz w:val="23"/>
        </w:rPr>
        <w:t>absorbs water from the undigested material (and stores faeces)</w:t>
      </w:r>
      <w:r>
        <w:rPr>
          <w:sz w:val="23"/>
        </w:rPr>
        <w:t xml:space="preserve"> (1 mark).</w:t>
      </w:r>
    </w:p>
    <w:p>
      <w:pPr>
        <w:pStyle w:val="ListBullet"/>
      </w:pPr>
      <w:r>
        <w:rPr>
          <w:i/>
          <w:sz w:val="23"/>
        </w:rPr>
        <w:t>Marking note: 'It digests food' alone is too vague for E.</w:t>
      </w:r>
    </w:p>
    <w:p>
      <w:pPr>
        <w:jc w:val="both"/>
      </w:pPr>
      <w:r>
        <w:rPr>
          <w:b/>
        </w:rPr>
        <w:t>(c)</w:t>
      </w:r>
      <w:r>
        <w:t xml:space="preserve"> [2 marks]</w:t>
      </w:r>
    </w:p>
    <w:p>
      <w:pPr>
        <w:pStyle w:val="ListBullet"/>
      </w:pPr>
      <w:r>
        <w:rPr>
          <w:b/>
          <w:sz w:val="23"/>
        </w:rPr>
        <w:t>A, B, C, D, E, F</w:t>
      </w:r>
      <w:r>
        <w:rPr>
          <w:sz w:val="23"/>
        </w:rPr>
        <w:t xml:space="preserve"> (2 marks; 1 mark if one letter is out of place or missing).</w:t>
      </w:r>
    </w:p>
    <w:p>
      <w:pPr>
        <w:pStyle w:val="ListBullet"/>
      </w:pPr>
      <w:r>
        <w:rPr>
          <w:i/>
          <w:sz w:val="23"/>
        </w:rPr>
        <w:t>Marking note: No mark if the list begins anywhere other than A.</w:t>
      </w:r>
    </w:p>
    <w:p>
      <w:pPr>
        <w:spacing w:before="160" w:after="80"/>
      </w:pPr>
      <w:r>
        <w:rPr>
          <w:b/>
          <w:sz w:val="24"/>
        </w:rPr>
        <w:t>Question 2 (12 marks)</w:t>
      </w:r>
    </w:p>
    <w:p>
      <w:pPr>
        <w:jc w:val="both"/>
      </w:pPr>
      <w:r>
        <w:rPr>
          <w:b/>
        </w:rPr>
        <w:t>(a)</w:t>
      </w:r>
      <w:r>
        <w:t xml:space="preserve"> [4 marks]</w:t>
      </w:r>
    </w:p>
    <w:p>
      <w:pPr>
        <w:pStyle w:val="ListBullet"/>
      </w:pPr>
      <w:r>
        <w:rPr>
          <w:sz w:val="23"/>
        </w:rPr>
        <w:t xml:space="preserve">(i) </w:t>
      </w:r>
      <w:r>
        <w:rPr>
          <w:b/>
          <w:sz w:val="23"/>
        </w:rPr>
        <w:t>A substance taken into the body</w:t>
      </w:r>
      <w:r>
        <w:rPr>
          <w:sz w:val="23"/>
        </w:rPr>
        <w:t xml:space="preserve"> (1 mark) </w:t>
      </w:r>
      <w:r>
        <w:rPr>
          <w:b/>
          <w:sz w:val="23"/>
        </w:rPr>
        <w:t>which provides energy, builds and repairs the body or protects it from disease</w:t>
      </w:r>
      <w:r>
        <w:rPr>
          <w:sz w:val="23"/>
        </w:rPr>
        <w:t xml:space="preserve"> (1 mark).</w:t>
      </w:r>
    </w:p>
    <w:p>
      <w:pPr>
        <w:pStyle w:val="ListBullet"/>
      </w:pPr>
      <w:r>
        <w:rPr>
          <w:sz w:val="23"/>
        </w:rPr>
        <w:t xml:space="preserve">(ii) Any FOUR of: </w:t>
      </w:r>
      <w:r>
        <w:rPr>
          <w:b/>
          <w:sz w:val="23"/>
        </w:rPr>
        <w:t>carbohydrates</w:t>
      </w:r>
      <w:r>
        <w:rPr>
          <w:sz w:val="23"/>
        </w:rPr>
        <w:t xml:space="preserve">; </w:t>
      </w:r>
      <w:r>
        <w:rPr>
          <w:b/>
          <w:sz w:val="23"/>
        </w:rPr>
        <w:t>proteins</w:t>
      </w:r>
      <w:r>
        <w:rPr>
          <w:sz w:val="23"/>
        </w:rPr>
        <w:t xml:space="preserve">; </w:t>
      </w:r>
      <w:r>
        <w:rPr>
          <w:b/>
          <w:sz w:val="23"/>
        </w:rPr>
        <w:t>fats and oils</w:t>
      </w:r>
      <w:r>
        <w:rPr>
          <w:sz w:val="23"/>
        </w:rPr>
        <w:t xml:space="preserve">; </w:t>
      </w:r>
      <w:r>
        <w:rPr>
          <w:b/>
          <w:sz w:val="23"/>
        </w:rPr>
        <w:t>vitamins</w:t>
      </w:r>
      <w:r>
        <w:rPr>
          <w:sz w:val="23"/>
        </w:rPr>
        <w:t xml:space="preserve">; </w:t>
      </w:r>
      <w:r>
        <w:rPr>
          <w:b/>
          <w:sz w:val="23"/>
        </w:rPr>
        <w:t>mineral salts</w:t>
      </w:r>
      <w:r>
        <w:rPr>
          <w:sz w:val="23"/>
        </w:rPr>
        <w:t xml:space="preserve">; </w:t>
      </w:r>
      <w:r>
        <w:rPr>
          <w:b/>
          <w:sz w:val="23"/>
        </w:rPr>
        <w:t>water</w:t>
      </w:r>
      <w:r>
        <w:rPr>
          <w:sz w:val="23"/>
        </w:rPr>
        <w:t xml:space="preserve"> (half a mark each, 2 marks for four correct).</w:t>
      </w:r>
    </w:p>
    <w:p>
      <w:pPr>
        <w:pStyle w:val="ListBullet"/>
      </w:pPr>
      <w:r>
        <w:rPr>
          <w:i/>
          <w:sz w:val="23"/>
        </w:rPr>
        <w:t>Marking note: 'Something we eat' alone earns 1 mark in (i).</w:t>
      </w:r>
    </w:p>
    <w:p>
      <w:pPr>
        <w:jc w:val="both"/>
      </w:pPr>
      <w:r>
        <w:rPr>
          <w:b/>
        </w:rPr>
        <w:t>(b)</w:t>
      </w:r>
      <w:r>
        <w:t xml:space="preserve"> [4 marks]</w:t>
      </w:r>
    </w:p>
    <w:p>
      <w:pPr>
        <w:pStyle w:val="ListBullet"/>
      </w:pPr>
      <w:r>
        <w:rPr>
          <w:sz w:val="23"/>
        </w:rPr>
        <w:t xml:space="preserve">Any FOUR of: </w:t>
      </w:r>
      <w:r>
        <w:rPr>
          <w:b/>
          <w:sz w:val="23"/>
        </w:rPr>
        <w:t>to supply energy</w:t>
      </w:r>
      <w:r>
        <w:rPr>
          <w:sz w:val="23"/>
        </w:rPr>
        <w:t xml:space="preserve">; </w:t>
      </w:r>
      <w:r>
        <w:rPr>
          <w:b/>
          <w:sz w:val="23"/>
        </w:rPr>
        <w:t>for growth</w:t>
      </w:r>
      <w:r>
        <w:rPr>
          <w:sz w:val="23"/>
        </w:rPr>
        <w:t xml:space="preserve">; </w:t>
      </w:r>
      <w:r>
        <w:rPr>
          <w:b/>
          <w:sz w:val="23"/>
        </w:rPr>
        <w:t>to repair worn-out or damaged parts</w:t>
      </w:r>
      <w:r>
        <w:rPr>
          <w:sz w:val="23"/>
        </w:rPr>
        <w:t xml:space="preserve">; </w:t>
      </w:r>
      <w:r>
        <w:rPr>
          <w:b/>
          <w:sz w:val="23"/>
        </w:rPr>
        <w:t>to protect the body from disease (keep healthy)</w:t>
      </w:r>
      <w:r>
        <w:rPr>
          <w:sz w:val="23"/>
        </w:rPr>
        <w:t xml:space="preserve">; </w:t>
      </w:r>
      <w:r>
        <w:rPr>
          <w:b/>
          <w:sz w:val="23"/>
        </w:rPr>
        <w:t>to keep the body warm</w:t>
      </w:r>
      <w:r>
        <w:rPr>
          <w:sz w:val="23"/>
        </w:rPr>
        <w:t xml:space="preserve">; </w:t>
      </w:r>
      <w:r>
        <w:rPr>
          <w:b/>
          <w:sz w:val="23"/>
        </w:rPr>
        <w:t>to supply water and roughage for the proper working of the body</w:t>
      </w:r>
      <w:r>
        <w:rPr>
          <w:sz w:val="23"/>
        </w:rPr>
        <w:t xml:space="preserve"> (1 mark each).</w:t>
      </w:r>
    </w:p>
    <w:p>
      <w:pPr>
        <w:pStyle w:val="ListBullet"/>
      </w:pPr>
      <w:r>
        <w:rPr>
          <w:i/>
          <w:sz w:val="23"/>
        </w:rPr>
        <w:t>Marking note: 'To become fat' earns no mark.</w:t>
      </w:r>
    </w:p>
    <w:p>
      <w:pPr>
        <w:jc w:val="both"/>
      </w:pPr>
      <w:r>
        <w:rPr>
          <w:b/>
        </w:rPr>
        <w:t>(c)</w:t>
      </w:r>
      <w:r>
        <w:t xml:space="preserve"> [4 marks]</w:t>
      </w:r>
    </w:p>
    <w:p>
      <w:pPr>
        <w:pStyle w:val="ListBullet"/>
      </w:pPr>
      <w:r>
        <w:rPr>
          <w:sz w:val="23"/>
        </w:rPr>
        <w:t xml:space="preserve">Any THREE differences: </w:t>
      </w:r>
      <w:r>
        <w:rPr>
          <w:b/>
          <w:sz w:val="23"/>
        </w:rPr>
        <w:t>thin, with ribs showing / normal weight</w:t>
      </w:r>
      <w:r>
        <w:rPr>
          <w:sz w:val="23"/>
        </w:rPr>
        <w:t xml:space="preserve">; </w:t>
      </w:r>
      <w:r>
        <w:rPr>
          <w:b/>
          <w:sz w:val="23"/>
        </w:rPr>
        <w:t>dull hair, dry skin, sunken eyes / bright eyes and healthy skin</w:t>
      </w:r>
      <w:r>
        <w:rPr>
          <w:sz w:val="23"/>
        </w:rPr>
        <w:t xml:space="preserve">; </w:t>
      </w:r>
      <w:r>
        <w:rPr>
          <w:b/>
          <w:sz w:val="23"/>
        </w:rPr>
        <w:t>weak and tired / active and playful</w:t>
      </w:r>
      <w:r>
        <w:rPr>
          <w:sz w:val="23"/>
        </w:rPr>
        <w:t xml:space="preserve">; </w:t>
      </w:r>
      <w:r>
        <w:rPr>
          <w:b/>
          <w:sz w:val="23"/>
        </w:rPr>
        <w:t>often ill and heals slowly / resists disease</w:t>
      </w:r>
      <w:r>
        <w:rPr>
          <w:sz w:val="23"/>
        </w:rPr>
        <w:t xml:space="preserve"> (1 mark each).</w:t>
      </w:r>
    </w:p>
    <w:p>
      <w:pPr>
        <w:pStyle w:val="ListBullet"/>
      </w:pPr>
      <w:r>
        <w:rPr>
          <w:b/>
          <w:sz w:val="23"/>
        </w:rPr>
        <w:t>The child should be given regular balanced meals and taken to a health centre</w:t>
      </w:r>
      <w:r>
        <w:rPr>
          <w:sz w:val="23"/>
        </w:rPr>
        <w:t xml:space="preserve"> (1 mark).</w:t>
      </w:r>
    </w:p>
    <w:p>
      <w:pPr>
        <w:pStyle w:val="ListBullet"/>
      </w:pPr>
      <w:r>
        <w:rPr>
          <w:i/>
          <w:sz w:val="23"/>
        </w:rPr>
        <w:t>Marking note: Marks are given for the comparison; 'he is sick' without a visible feature earns no mark.</w:t>
      </w:r>
    </w:p>
    <w:p>
      <w:pPr>
        <w:spacing w:before="160" w:after="80"/>
      </w:pPr>
      <w:r>
        <w:rPr>
          <w:b/>
          <w:sz w:val="24"/>
        </w:rPr>
        <w:t>Question 3 (10 marks)</w:t>
      </w:r>
    </w:p>
    <w:p>
      <w:pPr>
        <w:jc w:val="both"/>
      </w:pPr>
      <w:r>
        <w:rPr>
          <w:b/>
        </w:rPr>
        <w:t>(a)</w:t>
      </w:r>
      <w:r>
        <w:t xml:space="preserve"> [4 marks]</w:t>
      </w:r>
    </w:p>
    <w:p>
      <w:pPr>
        <w:pStyle w:val="ListBullet"/>
      </w:pPr>
      <w:r>
        <w:rPr>
          <w:sz w:val="23"/>
        </w:rPr>
        <w:t xml:space="preserve">Mouth - </w:t>
      </w:r>
      <w:r>
        <w:rPr>
          <w:b/>
          <w:sz w:val="23"/>
        </w:rPr>
        <w:t>chewing by the teeth, moistening with saliva and the start of starch digestion</w:t>
      </w:r>
      <w:r>
        <w:rPr>
          <w:sz w:val="23"/>
        </w:rPr>
        <w:t xml:space="preserve"> (1 mark).</w:t>
      </w:r>
    </w:p>
    <w:p>
      <w:pPr>
        <w:pStyle w:val="ListBullet"/>
      </w:pPr>
      <w:r>
        <w:rPr>
          <w:sz w:val="23"/>
        </w:rPr>
        <w:t xml:space="preserve">Stomach - </w:t>
      </w:r>
      <w:r>
        <w:rPr>
          <w:b/>
          <w:sz w:val="23"/>
        </w:rPr>
        <w:t>churning with acid and enzymes; protein digestion begins</w:t>
      </w:r>
      <w:r>
        <w:rPr>
          <w:sz w:val="23"/>
        </w:rPr>
        <w:t xml:space="preserve"> (1 mark).</w:t>
      </w:r>
    </w:p>
    <w:p>
      <w:pPr>
        <w:pStyle w:val="ListBullet"/>
      </w:pPr>
      <w:r>
        <w:rPr>
          <w:sz w:val="23"/>
        </w:rPr>
        <w:t xml:space="preserve">Small intestine - </w:t>
      </w:r>
      <w:r>
        <w:rPr>
          <w:b/>
          <w:sz w:val="23"/>
        </w:rPr>
        <w:t>digestion is completed and the digested food is absorbed into the blood</w:t>
      </w:r>
      <w:r>
        <w:rPr>
          <w:sz w:val="23"/>
        </w:rPr>
        <w:t xml:space="preserve"> (1 mark).</w:t>
      </w:r>
    </w:p>
    <w:p>
      <w:pPr>
        <w:pStyle w:val="ListBullet"/>
      </w:pPr>
      <w:r>
        <w:rPr>
          <w:sz w:val="23"/>
        </w:rPr>
        <w:t xml:space="preserve">Large intestine - </w:t>
      </w:r>
      <w:r>
        <w:rPr>
          <w:b/>
          <w:sz w:val="23"/>
        </w:rPr>
        <w:t>water is absorbed and the waste is stored as faeces</w:t>
      </w:r>
      <w:r>
        <w:rPr>
          <w:sz w:val="23"/>
        </w:rPr>
        <w:t xml:space="preserve"> (1 mark).</w:t>
      </w:r>
    </w:p>
    <w:p>
      <w:pPr>
        <w:pStyle w:val="ListBullet"/>
      </w:pPr>
      <w:r>
        <w:rPr>
          <w:i/>
          <w:sz w:val="23"/>
        </w:rPr>
        <w:t>Marking note: A row that merely says 'food passes through' earns no mark.</w:t>
      </w:r>
    </w:p>
    <w:p>
      <w:pPr>
        <w:jc w:val="both"/>
      </w:pPr>
      <w:r>
        <w:rPr>
          <w:b/>
        </w:rPr>
        <w:t>(b)</w:t>
      </w:r>
      <w:r>
        <w:t xml:space="preserve"> [3 marks]</w:t>
      </w:r>
    </w:p>
    <w:p>
      <w:pPr>
        <w:pStyle w:val="ListBullet"/>
      </w:pPr>
      <w:r>
        <w:rPr>
          <w:b/>
          <w:sz w:val="23"/>
        </w:rPr>
        <w:t>Physical digestion: food is broken into smaller pieces without a change in the substance</w:t>
      </w:r>
      <w:r>
        <w:rPr>
          <w:sz w:val="23"/>
        </w:rPr>
        <w:t xml:space="preserve"> (1 mark).</w:t>
      </w:r>
    </w:p>
    <w:p>
      <w:pPr>
        <w:pStyle w:val="ListBullet"/>
      </w:pPr>
      <w:r>
        <w:rPr>
          <w:b/>
          <w:sz w:val="23"/>
        </w:rPr>
        <w:t>Chemical digestion: the food substances are changed into simpler ones by enzymes</w:t>
      </w:r>
      <w:r>
        <w:rPr>
          <w:sz w:val="23"/>
        </w:rPr>
        <w:t xml:space="preserve"> (1 mark).</w:t>
      </w:r>
    </w:p>
    <w:p>
      <w:pPr>
        <w:pStyle w:val="ListBullet"/>
      </w:pPr>
      <w:r>
        <w:rPr>
          <w:b/>
          <w:sz w:val="23"/>
        </w:rPr>
        <w:t>One correct example of each from the breakfast</w:t>
      </w:r>
      <w:r>
        <w:rPr>
          <w:sz w:val="23"/>
        </w:rPr>
        <w:t xml:space="preserve"> (1 mark).</w:t>
      </w:r>
    </w:p>
    <w:p>
      <w:pPr>
        <w:pStyle w:val="ListBullet"/>
      </w:pPr>
      <w:r>
        <w:rPr>
          <w:i/>
          <w:sz w:val="23"/>
        </w:rPr>
        <w:t>Marking note: Both examples are needed for the third mark.</w:t>
      </w:r>
    </w:p>
    <w:p>
      <w:pPr>
        <w:jc w:val="both"/>
      </w:pPr>
      <w:r>
        <w:rPr>
          <w:b/>
        </w:rPr>
        <w:t>(c)</w:t>
      </w:r>
      <w:r>
        <w:t xml:space="preserve"> [3 marks]</w:t>
      </w:r>
    </w:p>
    <w:p>
      <w:pPr>
        <w:pStyle w:val="ListBullet"/>
      </w:pPr>
      <w:r>
        <w:rPr>
          <w:b/>
          <w:sz w:val="23"/>
        </w:rPr>
        <w:t>She cannot chew, so large pieces of food are swallowed</w:t>
      </w:r>
      <w:r>
        <w:rPr>
          <w:sz w:val="23"/>
        </w:rPr>
        <w:t xml:space="preserve"> (1 mark).</w:t>
      </w:r>
    </w:p>
    <w:p>
      <w:pPr>
        <w:pStyle w:val="ListBullet"/>
      </w:pPr>
      <w:r>
        <w:rPr>
          <w:b/>
          <w:sz w:val="23"/>
        </w:rPr>
        <w:t>Large pieces give the enzymes a small surface to act on, so digestion is slow and incomplete</w:t>
      </w:r>
      <w:r>
        <w:rPr>
          <w:sz w:val="23"/>
        </w:rPr>
        <w:t xml:space="preserve"> (1 mark).</w:t>
      </w:r>
    </w:p>
    <w:p>
      <w:pPr>
        <w:pStyle w:val="ListBullet"/>
      </w:pPr>
      <w:r>
        <w:rPr>
          <w:b/>
          <w:sz w:val="23"/>
        </w:rPr>
        <w:t>Advice: eat soft, mashed or well cooked food, eat slowly, or see a dentist</w:t>
      </w:r>
      <w:r>
        <w:rPr>
          <w:sz w:val="23"/>
        </w:rPr>
        <w:t xml:space="preserve"> (1 mark).</w:t>
      </w:r>
    </w:p>
    <w:p>
      <w:pPr>
        <w:pStyle w:val="ListBullet"/>
      </w:pPr>
      <w:r>
        <w:rPr>
          <w:i/>
          <w:sz w:val="23"/>
        </w:rPr>
        <w:t>Marking note: The idea of surface area or of slower enzyme action is needed for the second mark.</w:t>
      </w:r>
    </w:p>
    <w:p>
      <w:pPr>
        <w:spacing w:before="160" w:after="80"/>
      </w:pPr>
      <w:r>
        <w:rPr>
          <w:b/>
          <w:sz w:val="24"/>
        </w:rPr>
        <w:t>Question 4 (10 marks)</w:t>
      </w:r>
    </w:p>
    <w:p>
      <w:pPr>
        <w:jc w:val="both"/>
      </w:pPr>
      <w:r>
        <w:rPr>
          <w:b/>
        </w:rPr>
        <w:t>(a)</w:t>
      </w:r>
      <w:r>
        <w:t xml:space="preserve"> [4 marks]</w:t>
      </w:r>
    </w:p>
    <w:p>
      <w:pPr>
        <w:pStyle w:val="ListBullet"/>
      </w:pPr>
      <w:r>
        <w:rPr>
          <w:sz w:val="23"/>
        </w:rPr>
        <w:t>A continuous tube from mouth to anus, drawn large and in pencil (1 mark).</w:t>
      </w:r>
    </w:p>
    <w:p>
      <w:pPr>
        <w:pStyle w:val="ListBullet"/>
      </w:pPr>
      <w:r>
        <w:rPr>
          <w:sz w:val="23"/>
        </w:rPr>
        <w:t>Any THREE further parts correctly placed and clearly named, with label lines touching the parts (1 mark each).</w:t>
      </w:r>
    </w:p>
    <w:p>
      <w:pPr>
        <w:pStyle w:val="ListBullet"/>
      </w:pPr>
      <w:r>
        <w:rPr>
          <w:i/>
          <w:sz w:val="23"/>
        </w:rPr>
        <w:t>Marking note: Marks are for correct position and labelling, not for beauty; a label line that does not touch its part earns no mark.</w:t>
      </w:r>
    </w:p>
    <w:p>
      <w:pPr>
        <w:jc w:val="both"/>
      </w:pPr>
      <w:r>
        <w:rPr>
          <w:b/>
        </w:rPr>
        <w:t>(b)</w:t>
      </w:r>
      <w:r>
        <w:t xml:space="preserve"> [3 marks]</w:t>
      </w:r>
    </w:p>
    <w:p>
      <w:pPr>
        <w:pStyle w:val="ListBullet"/>
      </w:pPr>
      <w:r>
        <w:rPr>
          <w:b/>
          <w:sz w:val="23"/>
        </w:rPr>
        <w:t>The statement is not correct</w:t>
      </w:r>
      <w:r>
        <w:rPr>
          <w:sz w:val="23"/>
        </w:rPr>
        <w:t xml:space="preserve"> (1 mark).</w:t>
      </w:r>
    </w:p>
    <w:p>
      <w:pPr>
        <w:pStyle w:val="ListBullet"/>
      </w:pPr>
      <w:r>
        <w:rPr>
          <w:b/>
          <w:sz w:val="23"/>
        </w:rPr>
        <w:t>Food is pushed along by waves of muscular squeezing in the wall of the canal</w:t>
      </w:r>
      <w:r>
        <w:rPr>
          <w:sz w:val="23"/>
        </w:rPr>
        <w:t xml:space="preserve"> (1 mark).</w:t>
      </w:r>
    </w:p>
    <w:p>
      <w:pPr>
        <w:pStyle w:val="ListBullet"/>
      </w:pPr>
      <w:r>
        <w:rPr>
          <w:b/>
          <w:sz w:val="23"/>
        </w:rPr>
        <w:t>This works in any position, so a person lying down can still swallow (and food travels upwards in part of the large intestine)</w:t>
      </w:r>
      <w:r>
        <w:rPr>
          <w:sz w:val="23"/>
        </w:rPr>
        <w:t xml:space="preserve"> (1 mark).</w:t>
      </w:r>
    </w:p>
    <w:p>
      <w:pPr>
        <w:pStyle w:val="ListBullet"/>
      </w:pPr>
      <w:r>
        <w:rPr>
          <w:i/>
          <w:sz w:val="23"/>
        </w:rPr>
        <w:t>Marking note: No mark for the explanation if the candidate agrees with the pupil.</w:t>
      </w:r>
    </w:p>
    <w:p>
      <w:pPr>
        <w:jc w:val="both"/>
      </w:pPr>
      <w:r>
        <w:rPr>
          <w:b/>
        </w:rPr>
        <w:t>(c)</w:t>
      </w:r>
      <w:r>
        <w:t xml:space="preserve"> [3 marks]</w:t>
      </w:r>
    </w:p>
    <w:p>
      <w:pPr>
        <w:pStyle w:val="ListBullet"/>
      </w:pPr>
      <w:r>
        <w:rPr>
          <w:b/>
          <w:sz w:val="23"/>
        </w:rPr>
        <w:t>It is made up of several different organs joined together</w:t>
      </w:r>
      <w:r>
        <w:rPr>
          <w:sz w:val="23"/>
        </w:rPr>
        <w:t xml:space="preserve"> (1 mark).</w:t>
      </w:r>
    </w:p>
    <w:p>
      <w:pPr>
        <w:pStyle w:val="ListBullet"/>
      </w:pPr>
      <w:r>
        <w:rPr>
          <w:b/>
          <w:sz w:val="23"/>
        </w:rPr>
        <w:t>Each organ does a special piece of work</w:t>
      </w:r>
      <w:r>
        <w:rPr>
          <w:sz w:val="23"/>
        </w:rPr>
        <w:t xml:space="preserve"> (1 mark).</w:t>
      </w:r>
    </w:p>
    <w:p>
      <w:pPr>
        <w:pStyle w:val="ListBullet"/>
      </w:pPr>
      <w:r>
        <w:rPr>
          <w:b/>
          <w:sz w:val="23"/>
        </w:rPr>
        <w:t>The organs work together in order for one purpose, the digestion and absorption of food</w:t>
      </w:r>
      <w:r>
        <w:rPr>
          <w:sz w:val="23"/>
        </w:rPr>
        <w:t xml:space="preserve"> (1 mark).</w:t>
      </w:r>
    </w:p>
    <w:p>
      <w:pPr>
        <w:pStyle w:val="ListBullet"/>
      </w:pPr>
      <w:r>
        <w:rPr>
          <w:i/>
          <w:sz w:val="23"/>
        </w:rPr>
        <w:t>Marking note: Accept 'other organs such as the liver help it' for the third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starch to glucose (simple sugar)</w:t>
      </w:r>
      <w:r>
        <w:rPr>
          <w:sz w:val="23"/>
        </w:rPr>
        <w:t xml:space="preserve"> (1 mark).</w:t>
      </w:r>
    </w:p>
    <w:p>
      <w:pPr>
        <w:pStyle w:val="ListBullet"/>
      </w:pPr>
      <w:r>
        <w:rPr>
          <w:sz w:val="23"/>
        </w:rPr>
        <w:t xml:space="preserve">(ii) </w:t>
      </w:r>
      <w:r>
        <w:rPr>
          <w:b/>
          <w:sz w:val="23"/>
        </w:rPr>
        <w:t>protein to amino acids</w:t>
      </w:r>
      <w:r>
        <w:rPr>
          <w:sz w:val="23"/>
        </w:rPr>
        <w:t xml:space="preserve"> (1 mark).</w:t>
      </w:r>
    </w:p>
    <w:p>
      <w:pPr>
        <w:pStyle w:val="ListBullet"/>
      </w:pPr>
      <w:r>
        <w:rPr>
          <w:sz w:val="23"/>
        </w:rPr>
        <w:t xml:space="preserve">(iii) </w:t>
      </w:r>
      <w:r>
        <w:rPr>
          <w:b/>
          <w:sz w:val="23"/>
        </w:rPr>
        <w:t>oils and fats to fatty acids and glycerol</w:t>
      </w:r>
      <w:r>
        <w:rPr>
          <w:sz w:val="23"/>
        </w:rPr>
        <w:t xml:space="preserve"> (1 mark).</w:t>
      </w:r>
    </w:p>
    <w:p>
      <w:pPr>
        <w:pStyle w:val="ListBullet"/>
      </w:pPr>
      <w:r>
        <w:rPr>
          <w:i/>
          <w:sz w:val="23"/>
        </w:rPr>
        <w:t>Marking note: The arrow or the word 'gives' must be shown; a bare list of products earns 1 mark in total.</w:t>
      </w:r>
    </w:p>
    <w:p>
      <w:pPr>
        <w:jc w:val="both"/>
      </w:pPr>
      <w:r>
        <w:rPr>
          <w:b/>
        </w:rPr>
        <w:t>(b)</w:t>
      </w:r>
      <w:r>
        <w:t xml:space="preserve"> [3 marks]</w:t>
      </w:r>
    </w:p>
    <w:p>
      <w:pPr>
        <w:pStyle w:val="ListBullet"/>
      </w:pPr>
      <w:r>
        <w:rPr>
          <w:sz w:val="23"/>
        </w:rPr>
        <w:t xml:space="preserve">(i) </w:t>
      </w:r>
      <w:r>
        <w:rPr>
          <w:b/>
          <w:sz w:val="23"/>
        </w:rPr>
        <w:t>The passing of digested food through the wall of the alimentary canal into the blood</w:t>
      </w:r>
      <w:r>
        <w:rPr>
          <w:sz w:val="23"/>
        </w:rPr>
        <w:t xml:space="preserve"> (1 mark).</w:t>
      </w:r>
    </w:p>
    <w:p>
      <w:pPr>
        <w:pStyle w:val="ListBullet"/>
      </w:pPr>
      <w:r>
        <w:rPr>
          <w:sz w:val="23"/>
        </w:rPr>
        <w:t xml:space="preserve">(ii) </w:t>
      </w:r>
      <w:r>
        <w:rPr>
          <w:b/>
          <w:sz w:val="23"/>
        </w:rPr>
        <w:t>The small intestine</w:t>
      </w:r>
      <w:r>
        <w:rPr>
          <w:sz w:val="23"/>
        </w:rPr>
        <w:t xml:space="preserve"> (1 mark).</w:t>
      </w:r>
    </w:p>
    <w:p>
      <w:pPr>
        <w:pStyle w:val="ListBullet"/>
      </w:pPr>
      <w:r>
        <w:rPr>
          <w:sz w:val="23"/>
        </w:rPr>
        <w:t xml:space="preserve">(iii) </w:t>
      </w:r>
      <w:r>
        <w:rPr>
          <w:b/>
          <w:sz w:val="23"/>
        </w:rPr>
        <w:t>By the blood, through the blood vessels</w:t>
      </w:r>
      <w:r>
        <w:rPr>
          <w:sz w:val="23"/>
        </w:rPr>
        <w:t xml:space="preserve"> (1 mark).</w:t>
      </w:r>
    </w:p>
    <w:p>
      <w:pPr>
        <w:pStyle w:val="ListBullet"/>
      </w:pPr>
      <w:r>
        <w:rPr>
          <w:i/>
          <w:sz w:val="23"/>
        </w:rPr>
        <w:t>Marking note: 'Digestion' written for (i) earns no mark.</w:t>
      </w:r>
    </w:p>
    <w:p>
      <w:pPr>
        <w:jc w:val="both"/>
      </w:pPr>
      <w:r>
        <w:rPr>
          <w:b/>
        </w:rPr>
        <w:t>(c)</w:t>
      </w:r>
      <w:r>
        <w:t xml:space="preserve"> [2 marks]</w:t>
      </w:r>
    </w:p>
    <w:p>
      <w:pPr>
        <w:pStyle w:val="ListBullet"/>
      </w:pPr>
      <w:r>
        <w:rPr>
          <w:b/>
          <w:sz w:val="23"/>
        </w:rPr>
        <w:t>They increase the surface area of the inner wall</w:t>
      </w:r>
      <w:r>
        <w:rPr>
          <w:sz w:val="23"/>
        </w:rPr>
        <w:t xml:space="preserve"> (1 mark).</w:t>
      </w:r>
    </w:p>
    <w:p>
      <w:pPr>
        <w:pStyle w:val="ListBullet"/>
      </w:pPr>
      <w:r>
        <w:rPr>
          <w:b/>
          <w:sz w:val="23"/>
        </w:rPr>
        <w:t>So more digested food is absorbed, and absorbed more quickly</w:t>
      </w:r>
      <w:r>
        <w:rPr>
          <w:sz w:val="23"/>
        </w:rPr>
        <w:t xml:space="preserve"> (1 mark).</w:t>
      </w:r>
    </w:p>
    <w:p>
      <w:pPr>
        <w:pStyle w:val="ListBullet"/>
      </w:pPr>
      <w:r>
        <w:rPr>
          <w:i/>
          <w:sz w:val="23"/>
        </w:rPr>
        <w:t>Marking note: 'They catch the food' earns no mark.</w:t>
      </w:r>
    </w:p>
    <w:p>
      <w:pPr>
        <w:jc w:val="both"/>
      </w:pPr>
      <w:r>
        <w:rPr>
          <w:b/>
        </w:rPr>
        <w:t>(d)</w:t>
      </w:r>
      <w:r>
        <w:t xml:space="preserve"> [2 marks]</w:t>
      </w:r>
    </w:p>
    <w:p>
      <w:pPr>
        <w:pStyle w:val="ListBullet"/>
      </w:pPr>
      <w:r>
        <w:rPr>
          <w:sz w:val="23"/>
        </w:rPr>
        <w:t xml:space="preserve">(i) </w:t>
      </w:r>
      <w:r>
        <w:rPr>
          <w:b/>
          <w:sz w:val="23"/>
        </w:rPr>
        <w:t>To release energy in the cells during respiration</w:t>
      </w:r>
      <w:r>
        <w:rPr>
          <w:sz w:val="23"/>
        </w:rPr>
        <w:t xml:space="preserve"> (1 mark).</w:t>
      </w:r>
    </w:p>
    <w:p>
      <w:pPr>
        <w:pStyle w:val="ListBullet"/>
      </w:pPr>
      <w:r>
        <w:rPr>
          <w:sz w:val="23"/>
        </w:rPr>
        <w:t xml:space="preserve">(ii) </w:t>
      </w:r>
      <w:r>
        <w:rPr>
          <w:b/>
          <w:sz w:val="23"/>
        </w:rPr>
        <w:t>To build new tissue for growth and for the repair of worn-out parts</w:t>
      </w:r>
      <w:r>
        <w:rPr>
          <w:sz w:val="23"/>
        </w:rPr>
        <w:t xml:space="preserve"> (1 mark).</w:t>
      </w:r>
    </w:p>
    <w:p>
      <w:pPr>
        <w:pStyle w:val="ListBullet"/>
      </w:pPr>
      <w:r>
        <w:rPr>
          <w:i/>
          <w:sz w:val="23"/>
        </w:rPr>
        <w:t>Marking note: 'For strength' is accepted for (i) only if energy is mentioned.</w:t>
      </w:r>
    </w:p>
    <w:p>
      <w:pPr>
        <w:spacing w:before="160" w:after="80"/>
      </w:pPr>
      <w:r>
        <w:rPr>
          <w:b/>
          <w:sz w:val="24"/>
        </w:rPr>
        <w:t>Question 6 (8 marks)</w:t>
      </w:r>
    </w:p>
    <w:p>
      <w:pPr>
        <w:jc w:val="both"/>
      </w:pPr>
      <w:r>
        <w:rPr>
          <w:b/>
        </w:rPr>
        <w:t>(a)</w:t>
      </w:r>
      <w:r>
        <w:t xml:space="preserve"> [4 marks]</w:t>
      </w:r>
    </w:p>
    <w:p>
      <w:pPr>
        <w:pStyle w:val="ListBullet"/>
      </w:pPr>
      <w:r>
        <w:rPr>
          <w:sz w:val="23"/>
        </w:rPr>
        <w:t xml:space="preserve">P - </w:t>
      </w:r>
      <w:r>
        <w:rPr>
          <w:b/>
          <w:sz w:val="23"/>
        </w:rPr>
        <w:t>starch</w:t>
      </w:r>
      <w:r>
        <w:rPr>
          <w:sz w:val="23"/>
        </w:rPr>
        <w:t xml:space="preserve"> (1 mark).</w:t>
      </w:r>
    </w:p>
    <w:p>
      <w:pPr>
        <w:pStyle w:val="ListBullet"/>
      </w:pPr>
      <w:r>
        <w:rPr>
          <w:sz w:val="23"/>
        </w:rPr>
        <w:t xml:space="preserve">Q - </w:t>
      </w:r>
      <w:r>
        <w:rPr>
          <w:b/>
          <w:sz w:val="23"/>
        </w:rPr>
        <w:t>glucose (a simple or reducing sugar)</w:t>
      </w:r>
      <w:r>
        <w:rPr>
          <w:sz w:val="23"/>
        </w:rPr>
        <w:t xml:space="preserve"> (1 mark).</w:t>
      </w:r>
    </w:p>
    <w:p>
      <w:pPr>
        <w:pStyle w:val="ListBullet"/>
      </w:pPr>
      <w:r>
        <w:rPr>
          <w:sz w:val="23"/>
        </w:rPr>
        <w:t xml:space="preserve">R - </w:t>
      </w:r>
      <w:r>
        <w:rPr>
          <w:b/>
          <w:sz w:val="23"/>
        </w:rPr>
        <w:t>protein</w:t>
      </w:r>
      <w:r>
        <w:rPr>
          <w:sz w:val="23"/>
        </w:rPr>
        <w:t xml:space="preserve"> (1 mark).</w:t>
      </w:r>
    </w:p>
    <w:p>
      <w:pPr>
        <w:pStyle w:val="ListBullet"/>
      </w:pPr>
      <w:r>
        <w:rPr>
          <w:sz w:val="23"/>
        </w:rPr>
        <w:t xml:space="preserve">S - </w:t>
      </w:r>
      <w:r>
        <w:rPr>
          <w:b/>
          <w:sz w:val="23"/>
        </w:rPr>
        <w:t>oil or fat</w:t>
      </w:r>
      <w:r>
        <w:rPr>
          <w:sz w:val="23"/>
        </w:rPr>
        <w:t xml:space="preserve"> (1 mark).</w:t>
      </w:r>
    </w:p>
    <w:p>
      <w:pPr>
        <w:pStyle w:val="ListBullet"/>
      </w:pPr>
      <w:r>
        <w:rPr>
          <w:i/>
          <w:sz w:val="23"/>
        </w:rPr>
        <w:t>Marking note: 'Carbohydrate' is accepted for P and Q only if the candidate also writes starch or sugar.</w:t>
      </w:r>
    </w:p>
    <w:p>
      <w:pPr>
        <w:jc w:val="both"/>
      </w:pPr>
      <w:r>
        <w:rPr>
          <w:b/>
        </w:rPr>
        <w:t>(b)</w:t>
      </w:r>
      <w:r>
        <w:t xml:space="preserve"> [2 marks]</w:t>
      </w:r>
    </w:p>
    <w:p>
      <w:pPr>
        <w:pStyle w:val="ListBullet"/>
      </w:pPr>
      <w:r>
        <w:rPr>
          <w:sz w:val="23"/>
        </w:rPr>
        <w:t xml:space="preserve">P - any ONE of: </w:t>
      </w:r>
      <w:r>
        <w:rPr>
          <w:b/>
          <w:sz w:val="23"/>
        </w:rPr>
        <w:t>boiled yam</w:t>
      </w:r>
      <w:r>
        <w:rPr>
          <w:sz w:val="23"/>
        </w:rPr>
        <w:t xml:space="preserve">; </w:t>
      </w:r>
      <w:r>
        <w:rPr>
          <w:b/>
          <w:sz w:val="23"/>
        </w:rPr>
        <w:t>cassava</w:t>
      </w:r>
      <w:r>
        <w:rPr>
          <w:sz w:val="23"/>
        </w:rPr>
        <w:t xml:space="preserve">; </w:t>
      </w:r>
      <w:r>
        <w:rPr>
          <w:b/>
          <w:sz w:val="23"/>
        </w:rPr>
        <w:t>plantain</w:t>
      </w:r>
      <w:r>
        <w:rPr>
          <w:sz w:val="23"/>
        </w:rPr>
        <w:t xml:space="preserve">; </w:t>
      </w:r>
      <w:r>
        <w:rPr>
          <w:b/>
          <w:sz w:val="23"/>
        </w:rPr>
        <w:t>cocoyam</w:t>
      </w:r>
      <w:r>
        <w:rPr>
          <w:sz w:val="23"/>
        </w:rPr>
        <w:t xml:space="preserve">; </w:t>
      </w:r>
      <w:r>
        <w:rPr>
          <w:b/>
          <w:sz w:val="23"/>
        </w:rPr>
        <w:t>rice</w:t>
      </w:r>
      <w:r>
        <w:rPr>
          <w:sz w:val="23"/>
        </w:rPr>
        <w:t xml:space="preserve">; </w:t>
      </w:r>
      <w:r>
        <w:rPr>
          <w:b/>
          <w:sz w:val="23"/>
        </w:rPr>
        <w:t>kenkey or banku</w:t>
      </w:r>
      <w:r>
        <w:rPr>
          <w:sz w:val="23"/>
        </w:rPr>
        <w:t xml:space="preserve">; </w:t>
      </w:r>
      <w:r>
        <w:rPr>
          <w:b/>
          <w:sz w:val="23"/>
        </w:rPr>
        <w:t>bread</w:t>
      </w:r>
      <w:r>
        <w:rPr>
          <w:sz w:val="23"/>
        </w:rPr>
        <w:t xml:space="preserve"> (1 mark).</w:t>
      </w:r>
    </w:p>
    <w:p>
      <w:pPr>
        <w:pStyle w:val="ListBullet"/>
      </w:pPr>
      <w:r>
        <w:rPr>
          <w:sz w:val="23"/>
        </w:rPr>
        <w:t xml:space="preserve">R - any ONE of: </w:t>
      </w:r>
      <w:r>
        <w:rPr>
          <w:b/>
          <w:sz w:val="23"/>
        </w:rPr>
        <w:t>egg white</w:t>
      </w:r>
      <w:r>
        <w:rPr>
          <w:sz w:val="23"/>
        </w:rPr>
        <w:t xml:space="preserve">; </w:t>
      </w:r>
      <w:r>
        <w:rPr>
          <w:b/>
          <w:sz w:val="23"/>
        </w:rPr>
        <w:t>meat</w:t>
      </w:r>
      <w:r>
        <w:rPr>
          <w:sz w:val="23"/>
        </w:rPr>
        <w:t xml:space="preserve">; </w:t>
      </w:r>
      <w:r>
        <w:rPr>
          <w:b/>
          <w:sz w:val="23"/>
        </w:rPr>
        <w:t>fish</w:t>
      </w:r>
      <w:r>
        <w:rPr>
          <w:sz w:val="23"/>
        </w:rPr>
        <w:t xml:space="preserve">; </w:t>
      </w:r>
      <w:r>
        <w:rPr>
          <w:b/>
          <w:sz w:val="23"/>
        </w:rPr>
        <w:t>beans</w:t>
      </w:r>
      <w:r>
        <w:rPr>
          <w:sz w:val="23"/>
        </w:rPr>
        <w:t xml:space="preserve">; </w:t>
      </w:r>
      <w:r>
        <w:rPr>
          <w:b/>
          <w:sz w:val="23"/>
        </w:rPr>
        <w:t>groundnut</w:t>
      </w:r>
      <w:r>
        <w:rPr>
          <w:sz w:val="23"/>
        </w:rPr>
        <w:t xml:space="preserve">; </w:t>
      </w:r>
      <w:r>
        <w:rPr>
          <w:b/>
          <w:sz w:val="23"/>
        </w:rPr>
        <w:t>milk</w:t>
      </w:r>
      <w:r>
        <w:rPr>
          <w:sz w:val="23"/>
        </w:rPr>
        <w:t xml:space="preserve"> (1 mark).</w:t>
      </w:r>
    </w:p>
    <w:p>
      <w:pPr>
        <w:pStyle w:val="ListBullet"/>
      </w:pPr>
      <w:r>
        <w:rPr>
          <w:i/>
          <w:sz w:val="23"/>
        </w:rPr>
        <w:t>Marking note: A food named for the wrong test earns no mark.</w:t>
      </w:r>
    </w:p>
    <w:p>
      <w:pPr>
        <w:jc w:val="both"/>
      </w:pPr>
      <w:r>
        <w:rPr>
          <w:b/>
        </w:rPr>
        <w:t>(c)</w:t>
      </w:r>
      <w:r>
        <w:t xml:space="preserve"> [2 marks]</w:t>
      </w:r>
    </w:p>
    <w:p>
      <w:pPr>
        <w:pStyle w:val="ListBullet"/>
      </w:pPr>
      <w:r>
        <w:rPr>
          <w:b/>
          <w:sz w:val="23"/>
        </w:rPr>
        <w:t>The enzyme in saliva changed some of the starch into sugar</w:t>
      </w:r>
      <w:r>
        <w:rPr>
          <w:sz w:val="23"/>
        </w:rPr>
        <w:t xml:space="preserve"> (1 mark).</w:t>
      </w:r>
    </w:p>
    <w:p>
      <w:pPr>
        <w:pStyle w:val="ListBullet"/>
      </w:pPr>
      <w:r>
        <w:rPr>
          <w:b/>
          <w:sz w:val="23"/>
        </w:rPr>
        <w:t>Some starch was left, so the iodine test was still positive but weaker</w:t>
      </w:r>
      <w:r>
        <w:rPr>
          <w:sz w:val="23"/>
        </w:rPr>
        <w:t xml:space="preserve"> (1 mark).</w:t>
      </w:r>
    </w:p>
    <w:p>
      <w:pPr>
        <w:pStyle w:val="ListBullet"/>
      </w:pPr>
      <w:r>
        <w:rPr>
          <w:i/>
          <w:sz w:val="23"/>
        </w:rPr>
        <w:t>Marking note: 'The bread was wet' earns no mark; the action of saliva must be given.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1: The Human Body System | </w:t>
      </w:r>
      <w:r>
        <w:rPr>
          <w:b/>
        </w:rPr>
        <w:t>Class:</w:t>
      </w:r>
      <w:r>
        <w:t xml:space="preserve"> Basic 7 (JHS 1)</w:t>
      </w:r>
    </w:p>
    <w:p>
      <w:pPr>
        <w:jc w:val="both"/>
      </w:pPr>
      <w:r>
        <w:rPr>
          <w:b/>
        </w:rPr>
        <w:t>Content Standard:</w:t>
      </w:r>
      <w:r>
        <w:t xml:space="preserve"> </w:t>
      </w:r>
      <w:r>
        <w:rPr>
          <w:b/>
        </w:rPr>
        <w:t>B7/JHS1.3.1.1</w:t>
      </w:r>
      <w:r>
        <w:t xml:space="preserve"> - Demonstrate understanding of the concept of food, the process of digestion and its importance in humans.</w:t>
      </w:r>
    </w:p>
    <w:p>
      <w:pPr>
        <w:jc w:val="both"/>
      </w:pPr>
      <w:r>
        <w:t>Source: NaCCA Science Common Core Programme Curriculum (B7/JHS1-B9/JHS3), 2021 edition, Strand 3: Systems, Sub-Strand 1: The Human Body System, Basic 7, pages 53 to 55 of the published PDF. Content standard B7/JHS1.3.1.1 carries indicator B7/JHS1.3.1.1.1, explain the concept of food and the need to eat, with the exemplars: explain what food is and the nutrients in it and deduce a definition of food; compare the appearance of starved people with that of people who eat well and look healthy; and deduce the importance of feeding. It also carries indicator B7/JHS1.3.1.1.2, examine what happens to food at the various stages of digestion, with the exemplars: identify the parts of the alimentary canal on a drawing; research and describe what happens to food such as boiled yam, cassava, plantain, cocoyam or bread, egg, meat, orange and palm oil in the mouth, the stomach and the small and large intestines; and draw and label the human digestive system. It also carries indicator B7/JHS1.3.1.1.3, identify the end products of digestion of starchy, protein and oily foods and explain how they are absorbed, with the exemplars: describe absorption using an animation; draw a flow chart showing starch changing to sugar, protein to amino acids and oils to fatty acids; and perform practical food tests on starch, glucose, protein, fats and oils.</w:t>
      </w:r>
    </w:p>
    <w:p>
      <w:pPr>
        <w:jc w:val="both"/>
      </w:pPr>
      <w:r>
        <w:t>Note: I1 (B7/JHS1.3.1.1.1) carries topic 7.1 and Question 2(a) and 2(b); I2 (B7/JHS1.3.1.1.2) carries topics 7.2 and 7.3 and Questions 1, 3 and 4; I3 (B7/JHS1.3.1.1.3) carries topics 7.4 to 7.6 and Questions 5 and 6. The 'draw and label the human digestive system' exemplar is examined in Question 1, the flow-chart exemplar in Question 5(a) and the practical food-test exemplar in Question 6, which is the part of that practical work a written paper can fairly test. Schools that use the shorter coded form will find this content standard written as B7.3.1.1.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Remember</w:t>
            </w:r>
          </w:p>
        </w:tc>
        <w:tc>
          <w:tcPr>
            <w:tcW w:type="dxa" w:w="1392"/>
          </w:tcPr>
          <w:p>
            <w:pPr>
              <w:spacing w:after="20"/>
            </w:pPr>
            <w:r>
              <w:rPr>
                <w:sz w:val="20"/>
              </w:rPr>
              <w:t>6</w:t>
            </w:r>
          </w:p>
        </w:tc>
      </w:tr>
      <w:tr>
        <w:tc>
          <w:tcPr>
            <w:tcW w:type="dxa" w:w="1392"/>
          </w:tcPr>
          <w:p>
            <w:pPr>
              <w:spacing w:after="20"/>
            </w:pPr>
            <w:r>
              <w:rPr>
                <w:sz w:val="20"/>
              </w:rPr>
              <w:t>B1b</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The Human Body System</w:t>
            </w:r>
          </w:p>
        </w:tc>
        <w:tc>
          <w:tcPr>
            <w:tcW w:type="dxa" w:w="1392"/>
          </w:tcPr>
          <w:p>
            <w:pPr>
              <w:spacing w:after="20"/>
            </w:pPr>
            <w:r>
              <w:rPr>
                <w:sz w:val="20"/>
              </w:rPr>
              <w:t>B7/JHS1.3.1.1.1</w:t>
            </w:r>
          </w:p>
        </w:tc>
        <w:tc>
          <w:tcPr>
            <w:tcW w:type="dxa" w:w="1392"/>
          </w:tcPr>
          <w:p>
            <w:pPr>
              <w:spacing w:after="20"/>
            </w:pPr>
            <w:r>
              <w:rPr>
                <w:sz w:val="20"/>
              </w:rPr>
              <w:t>I1 - Explain the concept of food and the need to eat.</w:t>
            </w:r>
          </w:p>
        </w:tc>
        <w:tc>
          <w:tcPr>
            <w:tcW w:type="dxa" w:w="1392"/>
          </w:tcPr>
          <w:p>
            <w:pPr>
              <w:spacing w:after="20"/>
            </w:pPr>
            <w:r>
              <w:rPr>
                <w:sz w:val="20"/>
              </w:rPr>
              <w:t>7.1 The Concept of Food and the Need to Eat</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7.3 What Happens to Food at Each Stage of Digestion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The Human Body System</w:t>
            </w:r>
          </w:p>
        </w:tc>
        <w:tc>
          <w:tcPr>
            <w:tcW w:type="dxa" w:w="1392"/>
          </w:tcPr>
          <w:p>
            <w:pPr>
              <w:spacing w:after="20"/>
            </w:pPr>
            <w:r>
              <w:rPr>
                <w:sz w:val="20"/>
              </w:rPr>
              <w:t>B7/JHS1.3.1.1.2</w:t>
            </w:r>
          </w:p>
        </w:tc>
        <w:tc>
          <w:tcPr>
            <w:tcW w:type="dxa" w:w="1392"/>
          </w:tcPr>
          <w:p>
            <w:pPr>
              <w:spacing w:after="20"/>
            </w:pPr>
            <w:r>
              <w:rPr>
                <w:sz w:val="20"/>
              </w:rPr>
              <w:t>I2 - Examine what happens to food at the various stages of digestion.</w:t>
            </w:r>
          </w:p>
        </w:tc>
        <w:tc>
          <w:tcPr>
            <w:tcW w:type="dxa" w:w="1392"/>
          </w:tcPr>
          <w:p>
            <w:pPr>
              <w:spacing w:after="20"/>
            </w:pPr>
            <w:r>
              <w:rPr>
                <w:sz w:val="20"/>
              </w:rPr>
              <w:t>7.2 The Parts of the Alimentary Canal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7.4 End Products of Digestion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7.5 Absorption and the Use of Digested Food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The Human Body System</w:t>
            </w:r>
          </w:p>
        </w:tc>
        <w:tc>
          <w:tcPr>
            <w:tcW w:type="dxa" w:w="1392"/>
          </w:tcPr>
          <w:p>
            <w:pPr>
              <w:spacing w:after="20"/>
            </w:pPr>
            <w:r>
              <w:rPr>
                <w:sz w:val="20"/>
              </w:rPr>
              <w:t>B7/JHS1.3.1.1.3</w:t>
            </w:r>
          </w:p>
        </w:tc>
        <w:tc>
          <w:tcPr>
            <w:tcW w:type="dxa" w:w="1392"/>
          </w:tcPr>
          <w:p>
            <w:pPr>
              <w:spacing w:after="20"/>
            </w:pPr>
            <w:r>
              <w:rPr>
                <w:sz w:val="20"/>
              </w:rPr>
              <w:t>I3 - Identify the end products of digestion of starchy, protein and oily foods and explain how they are absorbed.</w:t>
            </w:r>
          </w:p>
        </w:tc>
        <w:tc>
          <w:tcPr>
            <w:tcW w:type="dxa" w:w="1392"/>
          </w:tcPr>
          <w:p>
            <w:pPr>
              <w:spacing w:after="20"/>
            </w:pPr>
            <w:r>
              <w:rPr>
                <w:sz w:val="20"/>
              </w:rPr>
              <w:t>7.6 Food Tests</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7.1 The Concept of Food and the Need to Eat</w:t>
            </w:r>
          </w:p>
        </w:tc>
        <w:tc>
          <w:tcPr>
            <w:tcW w:type="dxa" w:w="1949"/>
          </w:tcPr>
          <w:p>
            <w:pPr>
              <w:spacing w:after="20"/>
            </w:pPr>
            <w:r>
              <w:rPr>
                <w:sz w:val="20"/>
              </w:rPr>
              <w:t>10</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w:t>
            </w:r>
          </w:p>
        </w:tc>
      </w:tr>
      <w:tr>
        <w:tc>
          <w:tcPr>
            <w:tcW w:type="dxa" w:w="1949"/>
          </w:tcPr>
          <w:p>
            <w:pPr>
              <w:spacing w:after="20"/>
            </w:pPr>
            <w:r>
              <w:rPr>
                <w:sz w:val="20"/>
              </w:rPr>
              <w:t>7.2 The Parts of the Alimentary Canal</w:t>
            </w:r>
          </w:p>
        </w:tc>
        <w:tc>
          <w:tcPr>
            <w:tcW w:type="dxa" w:w="1949"/>
          </w:tcPr>
          <w:p>
            <w:pPr>
              <w:spacing w:after="20"/>
            </w:pPr>
            <w:r>
              <w:rPr>
                <w:sz w:val="20"/>
              </w:rPr>
              <w:t>13</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CC, DL</w:t>
            </w:r>
          </w:p>
        </w:tc>
      </w:tr>
      <w:tr>
        <w:tc>
          <w:tcPr>
            <w:tcW w:type="dxa" w:w="1949"/>
          </w:tcPr>
          <w:p>
            <w:pPr>
              <w:spacing w:after="20"/>
            </w:pPr>
            <w:r>
              <w:rPr>
                <w:sz w:val="20"/>
              </w:rPr>
              <w:t>7.3 What Happens to Food at Each Stage of Digestion</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CC, CI</w:t>
            </w:r>
          </w:p>
        </w:tc>
      </w:tr>
      <w:tr>
        <w:tc>
          <w:tcPr>
            <w:tcW w:type="dxa" w:w="1949"/>
          </w:tcPr>
          <w:p>
            <w:pPr>
              <w:spacing w:after="20"/>
            </w:pPr>
            <w:r>
              <w:rPr>
                <w:sz w:val="20"/>
              </w:rPr>
              <w:t>7.4 End Products of Digestion</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CP, CC</w:t>
            </w:r>
          </w:p>
        </w:tc>
      </w:tr>
      <w:tr>
        <w:tc>
          <w:tcPr>
            <w:tcW w:type="dxa" w:w="1949"/>
          </w:tcPr>
          <w:p>
            <w:pPr>
              <w:spacing w:after="20"/>
            </w:pPr>
            <w:r>
              <w:rPr>
                <w:sz w:val="20"/>
              </w:rPr>
              <w:t>7.5 Absorption and the Use of Digested Food</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DL</w:t>
            </w:r>
          </w:p>
        </w:tc>
      </w:tr>
      <w:tr>
        <w:tc>
          <w:tcPr>
            <w:tcW w:type="dxa" w:w="1949"/>
          </w:tcPr>
          <w:p>
            <w:pPr>
              <w:spacing w:after="20"/>
            </w:pPr>
            <w:r>
              <w:rPr>
                <w:sz w:val="20"/>
              </w:rPr>
              <w:t>7.6 Food Tests</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19</w:t>
            </w:r>
          </w:p>
        </w:tc>
        <w:tc>
          <w:tcPr>
            <w:tcW w:type="dxa" w:w="1949"/>
          </w:tcPr>
          <w:p>
            <w:pPr>
              <w:spacing w:after="20"/>
            </w:pPr>
            <w:r>
              <w:rPr>
                <w:sz w:val="20"/>
              </w:rPr>
              <w:t>6</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26</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9</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19</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(B7/JHS1.3.1.1)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examined</w:t>
            </w:r>
          </w:p>
        </w:tc>
        <w:tc>
          <w:tcPr>
            <w:tcW w:type="dxa" w:w="4873"/>
          </w:tcPr>
          <w:p>
            <w:pPr>
              <w:spacing w:after="20"/>
            </w:pPr>
            <w:r>
              <w:rPr>
                <w:sz w:val="20"/>
              </w:rPr>
              <w:t>Yes - I1 (the concept of food) in Question 2; I2 (the stages of digestion) in Questions 1, 3 and 4; I3 (end products, absorption and food tests) in Questions 5 and 6</w:t>
            </w:r>
          </w:p>
        </w:tc>
      </w:tr>
      <w:tr>
        <w:tc>
          <w:tcPr>
            <w:tcW w:type="dxa" w:w="4873"/>
          </w:tcPr>
          <w:p>
            <w:pPr>
              <w:spacing w:after="20"/>
            </w:pPr>
            <w:r>
              <w:rPr>
                <w:sz w:val="20"/>
              </w:rPr>
              <w:t>The 'draw and label the human digestive system' exemplar examined</w:t>
            </w:r>
          </w:p>
        </w:tc>
        <w:tc>
          <w:tcPr>
            <w:tcW w:type="dxa" w:w="4873"/>
          </w:tcPr>
          <w:p>
            <w:pPr>
              <w:spacing w:after="20"/>
            </w:pPr>
            <w:r>
              <w:rPr>
                <w:sz w:val="20"/>
              </w:rPr>
              <w:t>Yes - Question 4(a)</w:t>
            </w:r>
          </w:p>
        </w:tc>
      </w:tr>
      <w:tr>
        <w:tc>
          <w:tcPr>
            <w:tcW w:type="dxa" w:w="4873"/>
          </w:tcPr>
          <w:p>
            <w:pPr>
              <w:spacing w:after="20"/>
            </w:pPr>
            <w:r>
              <w:rPr>
                <w:sz w:val="20"/>
              </w:rPr>
              <w:t>The flow-chart exemplar (starch, protein, oils) examined</w:t>
            </w:r>
          </w:p>
        </w:tc>
        <w:tc>
          <w:tcPr>
            <w:tcW w:type="dxa" w:w="4873"/>
          </w:tcPr>
          <w:p>
            <w:pPr>
              <w:spacing w:after="20"/>
            </w:pPr>
            <w:r>
              <w:rPr>
                <w:sz w:val="20"/>
              </w:rPr>
              <w:t>Yes - Question 5(a)</w:t>
            </w:r>
          </w:p>
        </w:tc>
      </w:tr>
      <w:tr>
        <w:tc>
          <w:tcPr>
            <w:tcW w:type="dxa" w:w="4873"/>
          </w:tcPr>
          <w:p>
            <w:pPr>
              <w:spacing w:after="20"/>
            </w:pPr>
            <w:r>
              <w:rPr>
                <w:sz w:val="20"/>
              </w:rPr>
              <w:t>The practical food-test exemplar examined</w:t>
            </w:r>
          </w:p>
        </w:tc>
        <w:tc>
          <w:tcPr>
            <w:tcW w:type="dxa" w:w="4873"/>
          </w:tcPr>
          <w:p>
            <w:pPr>
              <w:spacing w:after="20"/>
            </w:pPr>
            <w:r>
              <w:rPr>
                <w:sz w:val="20"/>
              </w:rPr>
              <w:t>Yes - Question 6 and Section A items 37 to 40</w:t>
            </w:r>
          </w:p>
        </w:tc>
      </w:tr>
      <w:tr>
        <w:tc>
          <w:tcPr>
            <w:tcW w:type="dxa" w:w="4873"/>
          </w:tcPr>
          <w:p>
            <w:pPr>
              <w:spacing w:after="20"/>
            </w:pPr>
            <w:r>
              <w:rPr>
                <w:sz w:val="20"/>
              </w:rPr>
              <w:t>Ghanaian foods and contexts used</w:t>
            </w:r>
          </w:p>
        </w:tc>
        <w:tc>
          <w:tcPr>
            <w:tcW w:type="dxa" w:w="4873"/>
          </w:tcPr>
          <w:p>
            <w:pPr>
              <w:spacing w:after="20"/>
            </w:pPr>
            <w:r>
              <w:rPr>
                <w:sz w:val="20"/>
              </w:rPr>
              <w:t>Boiled yam, cassava, plantain, cocoyam, kenkey, banku, palm oil, a health week at Bolgatanga and a school laboratory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in Fig. 1 are lettered A to F and the tests in Fig. 2 P to S; the figures show only what was observed, never the name of a part or a nutrient</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oesophagus and the trachea are confused by many candidates. Fix the difference once: the oesophagus carries food to the stomach, the trachea carries air to the lungs; a paper that sends food down the windpipe earns no mark.</w:t>
      </w:r>
    </w:p>
    <w:p>
      <w:pPr>
        <w:pStyle w:val="ListBullet"/>
      </w:pPr>
      <w:r>
        <w:rPr>
          <w:sz w:val="23"/>
        </w:rPr>
        <w:t>In Question 1(a) the small and large intestines must be told apart by their appearance: the small intestine is the long, narrow, coiled tube, while the large intestine is the shorter, wider tube that frames it.</w:t>
      </w:r>
    </w:p>
    <w:p>
      <w:pPr>
        <w:pStyle w:val="ListBullet"/>
      </w:pPr>
      <w:r>
        <w:rPr>
          <w:sz w:val="23"/>
        </w:rPr>
        <w:t>The three end products - glucose, amino acids, and fatty acids and glycerol - are the heart of indicator B7/JHS1.3.1.1.3. Drill them as a flow chart, not as a list, so that candidates write 'starch gives glucose' rather than three unconnected words.</w:t>
      </w:r>
    </w:p>
    <w:p>
      <w:pPr>
        <w:pStyle w:val="ListBullet"/>
      </w:pPr>
      <w:r>
        <w:rPr>
          <w:sz w:val="23"/>
        </w:rPr>
        <w:t>Question 3(b) separates physical from chemical digestion. Candidates who give no example from the meal should not be given the third mark, however good the definitions are.</w:t>
      </w:r>
    </w:p>
    <w:p>
      <w:pPr>
        <w:pStyle w:val="ListBullet"/>
      </w:pPr>
      <w:r>
        <w:rPr>
          <w:sz w:val="23"/>
        </w:rPr>
        <w:t>Question 4(b) attacks the common idea that food falls down the canal by gravity. The muscular squeezing of the canal wall is the correct answer; a class demonstration with a soft ball pushed along a rubber tube makes it plain.</w:t>
      </w:r>
    </w:p>
    <w:p>
      <w:pPr>
        <w:pStyle w:val="ListBullet"/>
      </w:pPr>
      <w:r>
        <w:rPr>
          <w:sz w:val="23"/>
        </w:rPr>
        <w:t>The food tests in Question 6 should be done, not only read about. Iodine on yam, Benedict's solution on a glucose drink, and the grease spot from palm oil on paper can all be managed in any Ghanaian school laboratory.</w:t>
      </w:r>
    </w:p>
    <w:p>
      <w:pPr>
        <w:pStyle w:val="ListBullet"/>
      </w:pPr>
      <w:r>
        <w:rPr>
          <w:sz w:val="23"/>
        </w:rPr>
        <w:t>Follow-up work: let pupils chew a piece of bread for two minutes and then test it with iodine and with Benedict's solution, as in Question 6(c). The result teaches the action of saliva better than any amount of dictation.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