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Chapter 6: Fractions of Quantities and Rounding (Curriculum Standard B9.1.3.1)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t>1. Which of the following fractions is equivalent to 2/5?</w:t>
      </w:r>
    </w:p>
    <w:p>
      <w:pPr>
        <w:ind w:left="567"/>
      </w:pPr>
      <w:r>
        <w:t>A. 3/10</w:t>
      </w:r>
    </w:p>
    <w:p>
      <w:pPr>
        <w:ind w:left="567"/>
      </w:pPr>
      <w:r>
        <w:t>B. 5/2</w:t>
      </w:r>
    </w:p>
    <w:p>
      <w:pPr>
        <w:ind w:left="567"/>
      </w:pPr>
      <w:r>
        <w:t>C. 2/10</w:t>
      </w:r>
    </w:p>
    <w:p>
      <w:pPr>
        <w:ind w:left="567"/>
      </w:pPr>
      <w:r>
        <w:t>D. 4/10</w:t>
      </w:r>
    </w:p>
    <w:p>
      <w:r>
        <w:t>2. Express 15/10 in its simplest form.</w:t>
      </w:r>
    </w:p>
    <w:p>
      <w:pPr>
        <w:ind w:left="567"/>
      </w:pPr>
      <w:r>
        <w:t>A. 3/2</w:t>
      </w:r>
    </w:p>
    <w:p>
      <w:pPr>
        <w:ind w:left="567"/>
      </w:pPr>
      <w:r>
        <w:t>B. 1/2</w:t>
      </w:r>
    </w:p>
    <w:p>
      <w:pPr>
        <w:ind w:left="567"/>
      </w:pPr>
      <w:r>
        <w:t>C. 5/10</w:t>
      </w:r>
    </w:p>
    <w:p>
      <w:pPr>
        <w:ind w:left="567"/>
      </w:pPr>
      <w:r>
        <w:t>D. 5/3</w:t>
      </w:r>
    </w:p>
    <w:p>
      <w:r>
        <w:t>3. Express 12/5 as a mixed number.</w:t>
      </w:r>
    </w:p>
    <w:p>
      <w:pPr>
        <w:ind w:left="567"/>
      </w:pPr>
      <w:r>
        <w:t>A. 2 3/5</w:t>
      </w:r>
    </w:p>
    <w:p>
      <w:pPr>
        <w:ind w:left="567"/>
      </w:pPr>
      <w:r>
        <w:t>B. 2 1/5</w:t>
      </w:r>
    </w:p>
    <w:p>
      <w:pPr>
        <w:ind w:left="567"/>
      </w:pPr>
      <w:r>
        <w:t>C. 1 2/5</w:t>
      </w:r>
    </w:p>
    <w:p>
      <w:pPr>
        <w:ind w:left="567"/>
      </w:pPr>
      <w:r>
        <w:t>D. 2 2/5</w:t>
      </w:r>
    </w:p>
    <w:p>
      <w:r>
        <w:t>4. Express 2 5/9 as an improper fraction.</w:t>
      </w:r>
    </w:p>
    <w:p>
      <w:pPr>
        <w:ind w:left="567"/>
      </w:pPr>
      <w:r>
        <w:t>A. 23/9</w:t>
      </w:r>
    </w:p>
    <w:p>
      <w:pPr>
        <w:ind w:left="567"/>
      </w:pPr>
      <w:r>
        <w:t>B. 19/9</w:t>
      </w:r>
    </w:p>
    <w:p>
      <w:pPr>
        <w:ind w:left="567"/>
      </w:pPr>
      <w:r>
        <w:t>C. 14/9</w:t>
      </w:r>
    </w:p>
    <w:p>
      <w:pPr>
        <w:ind w:left="567"/>
      </w:pPr>
      <w:r>
        <w:t>D. 25/9</w:t>
      </w:r>
    </w:p>
    <w:p>
      <w:r>
        <w:t>5. Which of the following fractions is the greatest?</w:t>
      </w:r>
    </w:p>
    <w:p>
      <w:pPr>
        <w:ind w:left="567"/>
      </w:pPr>
      <w:r>
        <w:t>A. 5/8</w:t>
      </w:r>
    </w:p>
    <w:p>
      <w:pPr>
        <w:ind w:left="567"/>
      </w:pPr>
      <w:r>
        <w:t>B. 3/4</w:t>
      </w:r>
    </w:p>
    <w:p>
      <w:pPr>
        <w:ind w:left="567"/>
      </w:pPr>
      <w:r>
        <w:t>C. 7/12</w:t>
      </w:r>
    </w:p>
    <w:p>
      <w:pPr>
        <w:ind w:left="567"/>
      </w:pPr>
      <w:r>
        <w:t>D. 2/3</w:t>
      </w:r>
    </w:p>
    <w:p>
      <w:r>
        <w:t>6. Which of the following fractions lies between 1/4 and 1/2?</w:t>
      </w:r>
    </w:p>
    <w:p>
      <w:pPr>
        <w:ind w:left="567"/>
      </w:pPr>
      <w:r>
        <w:t>A. 3/4</w:t>
      </w:r>
    </w:p>
    <w:p>
      <w:pPr>
        <w:ind w:left="567"/>
      </w:pPr>
      <w:r>
        <w:t>B. 1/8</w:t>
      </w:r>
    </w:p>
    <w:p>
      <w:pPr>
        <w:ind w:left="567"/>
      </w:pPr>
      <w:r>
        <w:t>C. 5/8</w:t>
      </w:r>
    </w:p>
    <w:p>
      <w:pPr>
        <w:ind w:left="567"/>
      </w:pPr>
      <w:r>
        <w:t>D. 3/8</w:t>
      </w:r>
    </w:p>
    <w:p>
      <w:r>
        <w:t>7. Reduce 18/24 to its lowest terms.</w:t>
      </w:r>
    </w:p>
    <w:p>
      <w:pPr>
        <w:ind w:left="567"/>
      </w:pPr>
      <w:r>
        <w:t>A. 2/3</w:t>
      </w:r>
    </w:p>
    <w:p>
      <w:pPr>
        <w:ind w:left="567"/>
      </w:pPr>
      <w:r>
        <w:t>B. 9/16</w:t>
      </w:r>
    </w:p>
    <w:p>
      <w:pPr>
        <w:ind w:left="567"/>
      </w:pPr>
      <w:r>
        <w:t>C. 3/4</w:t>
      </w:r>
    </w:p>
    <w:p>
      <w:pPr>
        <w:ind w:left="567"/>
      </w:pPr>
      <w:r>
        <w:t>D. 4/3</w:t>
      </w:r>
    </w:p>
    <w:p>
      <w:r>
        <w:t>8. Express 0.75 as a fraction in its lowest terms.</w:t>
      </w:r>
    </w:p>
    <w:p>
      <w:pPr>
        <w:ind w:left="567"/>
      </w:pPr>
      <w:r>
        <w:t>A. 3/5</w:t>
      </w:r>
    </w:p>
    <w:p>
      <w:pPr>
        <w:ind w:left="567"/>
      </w:pPr>
      <w:r>
        <w:t>B. 3/4</w:t>
      </w:r>
    </w:p>
    <w:p>
      <w:pPr>
        <w:ind w:left="567"/>
      </w:pPr>
      <w:r>
        <w:t>C. 7/25</w:t>
      </w:r>
    </w:p>
    <w:p>
      <w:pPr>
        <w:ind w:left="567"/>
      </w:pPr>
      <w:r>
        <w:t>D. 7/10</w:t>
      </w:r>
    </w:p>
    <w:p>
      <w:r>
        <w:t>9. Work out 3/4 + 7/8.</w:t>
      </w:r>
    </w:p>
    <w:p>
      <w:pPr>
        <w:ind w:left="567"/>
      </w:pPr>
      <w:r>
        <w:t>A. 1 5/8</w:t>
      </w:r>
    </w:p>
    <w:p>
      <w:pPr>
        <w:ind w:left="567"/>
      </w:pPr>
      <w:r>
        <w:t>B. 1 3/8</w:t>
      </w:r>
    </w:p>
    <w:p>
      <w:pPr>
        <w:ind w:left="567"/>
      </w:pPr>
      <w:r>
        <w:t>C. 10/12</w:t>
      </w:r>
    </w:p>
    <w:p>
      <w:pPr>
        <w:ind w:left="567"/>
      </w:pPr>
      <w:r>
        <w:t>D. 1 1/8</w:t>
      </w:r>
    </w:p>
    <w:p>
      <w:r>
        <w:t>10. Work out 1/2 + 1/3.</w:t>
      </w:r>
    </w:p>
    <w:p>
      <w:pPr>
        <w:ind w:left="567"/>
      </w:pPr>
      <w:r>
        <w:t>A. 2/5</w:t>
      </w:r>
    </w:p>
    <w:p>
      <w:pPr>
        <w:ind w:left="567"/>
      </w:pPr>
      <w:r>
        <w:t>B. 1/6</w:t>
      </w:r>
    </w:p>
    <w:p>
      <w:pPr>
        <w:ind w:left="567"/>
      </w:pPr>
      <w:r>
        <w:t>C. 2/6</w:t>
      </w:r>
    </w:p>
    <w:p>
      <w:pPr>
        <w:ind w:left="567"/>
      </w:pPr>
      <w:r>
        <w:t>D. 5/6</w:t>
      </w:r>
    </w:p>
    <w:p>
      <w:r>
        <w:t>11. Work out 5/6 − 1/4.</w:t>
      </w:r>
    </w:p>
    <w:p>
      <w:pPr>
        <w:ind w:left="567"/>
      </w:pPr>
      <w:r>
        <w:t>A. 2/3</w:t>
      </w:r>
    </w:p>
    <w:p>
      <w:pPr>
        <w:ind w:left="567"/>
      </w:pPr>
      <w:r>
        <w:t>B. 1/12</w:t>
      </w:r>
    </w:p>
    <w:p>
      <w:pPr>
        <w:ind w:left="567"/>
      </w:pPr>
      <w:r>
        <w:t>C. 7/12</w:t>
      </w:r>
    </w:p>
    <w:p>
      <w:pPr>
        <w:ind w:left="567"/>
      </w:pPr>
      <w:r>
        <w:t>D. 1/3</w:t>
      </w:r>
    </w:p>
    <w:p>
      <w:r>
        <w:t>12. Work out 1 1/2 + 4/5 − 5/6.</w:t>
      </w:r>
    </w:p>
    <w:p>
      <w:pPr>
        <w:ind w:left="567"/>
      </w:pPr>
      <w:r>
        <w:t>A. 1 4/5</w:t>
      </w:r>
    </w:p>
    <w:p>
      <w:pPr>
        <w:ind w:left="567"/>
      </w:pPr>
      <w:r>
        <w:t>B. 1 7/15</w:t>
      </w:r>
    </w:p>
    <w:p>
      <w:pPr>
        <w:ind w:left="567"/>
      </w:pPr>
      <w:r>
        <w:t>C. 1 2/15</w:t>
      </w:r>
    </w:p>
    <w:p>
      <w:pPr>
        <w:ind w:left="567"/>
      </w:pPr>
      <w:r>
        <w:t>D. 11/15</w:t>
      </w:r>
    </w:p>
    <w:p>
      <w:r>
        <w:t>13. Work out 2 1/4 − 1 1/2.</w:t>
      </w:r>
    </w:p>
    <w:p>
      <w:pPr>
        <w:ind w:left="567"/>
      </w:pPr>
      <w:r>
        <w:t>A. 1 1/4</w:t>
      </w:r>
    </w:p>
    <w:p>
      <w:pPr>
        <w:ind w:left="567"/>
      </w:pPr>
      <w:r>
        <w:t>B. 1/2</w:t>
      </w:r>
    </w:p>
    <w:p>
      <w:pPr>
        <w:ind w:left="567"/>
      </w:pPr>
      <w:r>
        <w:t>C. 3/4</w:t>
      </w:r>
    </w:p>
    <w:p>
      <w:pPr>
        <w:ind w:left="567"/>
      </w:pPr>
      <w:r>
        <w:t>D. 1 3/4</w:t>
      </w:r>
    </w:p>
    <w:p>
      <w:r>
        <w:t>14. Work out 3/8 + 1/6.</w:t>
      </w:r>
    </w:p>
    <w:p>
      <w:pPr>
        <w:ind w:left="567"/>
      </w:pPr>
      <w:r>
        <w:t>A. 13/24</w:t>
      </w:r>
    </w:p>
    <w:p>
      <w:pPr>
        <w:ind w:left="567"/>
      </w:pPr>
      <w:r>
        <w:t>B. 5/24</w:t>
      </w:r>
    </w:p>
    <w:p>
      <w:pPr>
        <w:ind w:left="567"/>
      </w:pPr>
      <w:r>
        <w:t>C. 11/24</w:t>
      </w:r>
    </w:p>
    <w:p>
      <w:pPr>
        <w:ind w:left="567"/>
      </w:pPr>
      <w:r>
        <w:t>D. 4/14</w:t>
      </w:r>
    </w:p>
    <w:p>
      <w:r>
        <w:t>15. Work out 7/9 − 1/6.</w:t>
      </w:r>
    </w:p>
    <w:p>
      <w:pPr>
        <w:ind w:left="567"/>
      </w:pPr>
      <w:r>
        <w:t>A. 5/18</w:t>
      </w:r>
    </w:p>
    <w:p>
      <w:pPr>
        <w:ind w:left="567"/>
      </w:pPr>
      <w:r>
        <w:t>B. 1/3</w:t>
      </w:r>
    </w:p>
    <w:p>
      <w:pPr>
        <w:ind w:left="567"/>
      </w:pPr>
      <w:r>
        <w:t>C. 11/18</w:t>
      </w:r>
    </w:p>
    <w:p>
      <w:pPr>
        <w:ind w:left="567"/>
      </w:pPr>
      <w:r>
        <w:t>D. 1/2</w:t>
      </w:r>
    </w:p>
    <w:p>
      <w:r>
        <w:t>16. What must be added to 3/7 to give 1?</w:t>
      </w:r>
    </w:p>
    <w:p>
      <w:pPr>
        <w:ind w:left="567"/>
      </w:pPr>
      <w:r>
        <w:t>A. 3/7</w:t>
      </w:r>
    </w:p>
    <w:p>
      <w:pPr>
        <w:ind w:left="567"/>
      </w:pPr>
      <w:r>
        <w:t>B. 4/7</w:t>
      </w:r>
    </w:p>
    <w:p>
      <w:pPr>
        <w:ind w:left="567"/>
      </w:pPr>
      <w:r>
        <w:t>C. 7/3</w:t>
      </w:r>
    </w:p>
    <w:p>
      <w:pPr>
        <w:ind w:left="567"/>
      </w:pPr>
      <w:r>
        <w:t>D. 1/7</w:t>
      </w:r>
    </w:p>
    <w:p>
      <w:r>
        <w:t>17. Evaluate 2/3 × 3/4.</w:t>
      </w:r>
    </w:p>
    <w:p>
      <w:pPr>
        <w:ind w:left="567"/>
      </w:pPr>
      <w:r>
        <w:t>A. 8/9</w:t>
      </w:r>
    </w:p>
    <w:p>
      <w:pPr>
        <w:ind w:left="567"/>
      </w:pPr>
      <w:r>
        <w:t>B. 1/4</w:t>
      </w:r>
    </w:p>
    <w:p>
      <w:pPr>
        <w:ind w:left="567"/>
      </w:pPr>
      <w:r>
        <w:t>C. 1/2</w:t>
      </w:r>
    </w:p>
    <w:p>
      <w:pPr>
        <w:ind w:left="567"/>
      </w:pPr>
      <w:r>
        <w:t>D. 5/7</w:t>
      </w:r>
    </w:p>
    <w:p>
      <w:r>
        <w:t>18. Evaluate 5/6 ÷ 2/3.</w:t>
      </w:r>
    </w:p>
    <w:p>
      <w:pPr>
        <w:ind w:left="567"/>
      </w:pPr>
      <w:r>
        <w:t>A. 3/10</w:t>
      </w:r>
    </w:p>
    <w:p>
      <w:pPr>
        <w:ind w:left="567"/>
      </w:pPr>
      <w:r>
        <w:t>B. 5/9</w:t>
      </w:r>
    </w:p>
    <w:p>
      <w:pPr>
        <w:ind w:left="567"/>
      </w:pPr>
      <w:r>
        <w:t>C. 4/5</w:t>
      </w:r>
    </w:p>
    <w:p>
      <w:pPr>
        <w:ind w:left="567"/>
      </w:pPr>
      <w:r>
        <w:t>D. 1 1/4</w:t>
      </w:r>
    </w:p>
    <w:p>
      <w:r>
        <w:t>19. Find 3/5 of 40.</w:t>
      </w:r>
    </w:p>
    <w:p>
      <w:pPr>
        <w:ind w:left="567"/>
      </w:pPr>
      <w:r>
        <w:t>A. 15</w:t>
      </w:r>
    </w:p>
    <w:p>
      <w:pPr>
        <w:ind w:left="567"/>
      </w:pPr>
      <w:r>
        <w:t>B. 24</w:t>
      </w:r>
    </w:p>
    <w:p>
      <w:pPr>
        <w:ind w:left="567"/>
      </w:pPr>
      <w:r>
        <w:t>C. 32</w:t>
      </w:r>
    </w:p>
    <w:p>
      <w:pPr>
        <w:ind w:left="567"/>
      </w:pPr>
      <w:r>
        <w:t>D. 8</w:t>
      </w:r>
    </w:p>
    <w:p>
      <w:r>
        <w:t>20. Evaluate 4/9 × 3/8.</w:t>
      </w:r>
    </w:p>
    <w:p>
      <w:pPr>
        <w:ind w:left="567"/>
      </w:pPr>
      <w:r>
        <w:t>A. 1/6</w:t>
      </w:r>
    </w:p>
    <w:p>
      <w:pPr>
        <w:ind w:left="567"/>
      </w:pPr>
      <w:r>
        <w:t>B. 1/2</w:t>
      </w:r>
    </w:p>
    <w:p>
      <w:pPr>
        <w:ind w:left="567"/>
      </w:pPr>
      <w:r>
        <w:t>C. 2/3</w:t>
      </w:r>
    </w:p>
    <w:p>
      <w:pPr>
        <w:ind w:left="567"/>
      </w:pPr>
      <w:r>
        <w:t>D. 7/17</w:t>
      </w:r>
    </w:p>
    <w:p>
      <w:r>
        <w:t>21. Evaluate 2 1/2 ÷ 1/4.</w:t>
      </w:r>
    </w:p>
    <w:p>
      <w:pPr>
        <w:ind w:left="567"/>
      </w:pPr>
      <w:r>
        <w:t>A. 4</w:t>
      </w:r>
    </w:p>
    <w:p>
      <w:pPr>
        <w:ind w:left="567"/>
      </w:pPr>
      <w:r>
        <w:t>B. 5/8</w:t>
      </w:r>
    </w:p>
    <w:p>
      <w:pPr>
        <w:ind w:left="567"/>
      </w:pPr>
      <w:r>
        <w:t>C. 10</w:t>
      </w:r>
    </w:p>
    <w:p>
      <w:pPr>
        <w:ind w:left="567"/>
      </w:pPr>
      <w:r>
        <w:t>D. 9/8</w:t>
      </w:r>
    </w:p>
    <w:p>
      <w:r>
        <w:t>22. Evaluate (3/4)².</w:t>
      </w:r>
    </w:p>
    <w:p>
      <w:pPr>
        <w:ind w:left="567"/>
      </w:pPr>
      <w:r>
        <w:t>A. 3/2</w:t>
      </w:r>
    </w:p>
    <w:p>
      <w:pPr>
        <w:ind w:left="567"/>
      </w:pPr>
      <w:r>
        <w:t>B. 9/16</w:t>
      </w:r>
    </w:p>
    <w:p>
      <w:pPr>
        <w:ind w:left="567"/>
      </w:pPr>
      <w:r>
        <w:t>C. 3/8</w:t>
      </w:r>
    </w:p>
    <w:p>
      <w:pPr>
        <w:ind w:left="567"/>
      </w:pPr>
      <w:r>
        <w:t>D. 9/8</w:t>
      </w:r>
    </w:p>
    <w:p>
      <w:r>
        <w:t>23. Evaluate 7/8 ÷ 7.</w:t>
      </w:r>
    </w:p>
    <w:p>
      <w:pPr>
        <w:ind w:left="567"/>
      </w:pPr>
      <w:r>
        <w:t>A. 1/56</w:t>
      </w:r>
    </w:p>
    <w:p>
      <w:pPr>
        <w:ind w:left="567"/>
      </w:pPr>
      <w:r>
        <w:t>B. 8</w:t>
      </w:r>
    </w:p>
    <w:p>
      <w:pPr>
        <w:ind w:left="567"/>
      </w:pPr>
      <w:r>
        <w:t>C. 49/8</w:t>
      </w:r>
    </w:p>
    <w:p>
      <w:pPr>
        <w:ind w:left="567"/>
      </w:pPr>
      <w:r>
        <w:t>D. 1/8</w:t>
      </w:r>
    </w:p>
    <w:p>
      <w:r>
        <w:t>24. Evaluate 5/8 ÷ 2 1/2 + 2/3.</w:t>
      </w:r>
    </w:p>
    <w:p>
      <w:pPr>
        <w:ind w:left="567"/>
      </w:pPr>
      <w:r>
        <w:t>A. 11/12</w:t>
      </w:r>
    </w:p>
    <w:p>
      <w:pPr>
        <w:ind w:left="567"/>
      </w:pPr>
      <w:r>
        <w:t>B. 1/6</w:t>
      </w:r>
    </w:p>
    <w:p>
      <w:pPr>
        <w:ind w:left="567"/>
      </w:pPr>
      <w:r>
        <w:t>C. 1/4</w:t>
      </w:r>
    </w:p>
    <w:p>
      <w:pPr>
        <w:ind w:left="567"/>
      </w:pPr>
      <w:r>
        <w:t>D. 13/12</w:t>
      </w:r>
    </w:p>
    <w:p>
      <w:r>
        <w:t>25. Using BODMAS, evaluate 2/3 × 3/4 − 5/8 ÷ 2 1/2.</w:t>
      </w:r>
    </w:p>
    <w:p>
      <w:pPr>
        <w:ind w:left="567"/>
      </w:pPr>
      <w:r>
        <w:t>A. 1/8</w:t>
      </w:r>
    </w:p>
    <w:p>
      <w:pPr>
        <w:ind w:left="567"/>
      </w:pPr>
      <w:r>
        <w:t>B. 1/4</w:t>
      </w:r>
    </w:p>
    <w:p>
      <w:pPr>
        <w:ind w:left="567"/>
      </w:pPr>
      <w:r>
        <w:t>C. 3/8</w:t>
      </w:r>
    </w:p>
    <w:p>
      <w:pPr>
        <w:ind w:left="567"/>
      </w:pPr>
      <w:r>
        <w:t>D. 1/2</w:t>
      </w:r>
    </w:p>
    <w:p>
      <w:r>
        <w:t>26. Using BODMAS, evaluate 3/4 ÷ 3/8 + (4/5 − 1/2).</w:t>
      </w:r>
    </w:p>
    <w:p>
      <w:pPr>
        <w:ind w:left="567"/>
      </w:pPr>
      <w:r>
        <w:t>A. 8/5</w:t>
      </w:r>
    </w:p>
    <w:p>
      <w:pPr>
        <w:ind w:left="567"/>
      </w:pPr>
      <w:r>
        <w:t>B. 1 3/10</w:t>
      </w:r>
    </w:p>
    <w:p>
      <w:pPr>
        <w:ind w:left="567"/>
      </w:pPr>
      <w:r>
        <w:t>C. 2 3/10</w:t>
      </w:r>
    </w:p>
    <w:p>
      <w:pPr>
        <w:ind w:left="567"/>
      </w:pPr>
      <w:r>
        <w:t>D. 2 1/10</w:t>
      </w:r>
    </w:p>
    <w:p>
      <w:r>
        <w:t>27. Using BODMAS, evaluate (3/4 + 5/8) × 4/11 − 1/2.</w:t>
      </w:r>
    </w:p>
    <w:p>
      <w:pPr>
        <w:ind w:left="567"/>
      </w:pPr>
      <w:r>
        <w:t>A. 2</w:t>
      </w:r>
    </w:p>
    <w:p>
      <w:pPr>
        <w:ind w:left="567"/>
      </w:pPr>
      <w:r>
        <w:t>B. 1</w:t>
      </w:r>
    </w:p>
    <w:p>
      <w:pPr>
        <w:ind w:left="567"/>
      </w:pPr>
      <w:r>
        <w:t>C. 1/2</w:t>
      </w:r>
    </w:p>
    <w:p>
      <w:pPr>
        <w:ind w:left="567"/>
      </w:pPr>
      <w:r>
        <w:t>D. 0</w:t>
      </w:r>
    </w:p>
    <w:p>
      <w:r>
        <w:t>28. Evaluate 1/2 + 1/4 × 2/3.</w:t>
      </w:r>
    </w:p>
    <w:p>
      <w:pPr>
        <w:ind w:left="567"/>
      </w:pPr>
      <w:r>
        <w:t>A. 1/2</w:t>
      </w:r>
    </w:p>
    <w:p>
      <w:pPr>
        <w:ind w:left="567"/>
      </w:pPr>
      <w:r>
        <w:t>B. 1/4</w:t>
      </w:r>
    </w:p>
    <w:p>
      <w:pPr>
        <w:ind w:left="567"/>
      </w:pPr>
      <w:r>
        <w:t>C. 2/3</w:t>
      </w:r>
    </w:p>
    <w:p>
      <w:pPr>
        <w:ind w:left="567"/>
      </w:pPr>
      <w:r>
        <w:t>D. 5/6</w:t>
      </w:r>
    </w:p>
    <w:p>
      <w:r>
        <w:t>29. Evaluate (2/3 + 1/6) ÷ 5/12.</w:t>
      </w:r>
    </w:p>
    <w:p>
      <w:pPr>
        <w:ind w:left="567"/>
      </w:pPr>
      <w:r>
        <w:t>A. 2</w:t>
      </w:r>
    </w:p>
    <w:p>
      <w:pPr>
        <w:ind w:left="567"/>
      </w:pPr>
      <w:r>
        <w:t>B. 5/2</w:t>
      </w:r>
    </w:p>
    <w:p>
      <w:pPr>
        <w:ind w:left="567"/>
      </w:pPr>
      <w:r>
        <w:t>C. 1/2</w:t>
      </w:r>
    </w:p>
    <w:p>
      <w:pPr>
        <w:ind w:left="567"/>
      </w:pPr>
      <w:r>
        <w:t>D. 1</w:t>
      </w:r>
    </w:p>
    <w:p>
      <w:r>
        <w:t>30. Evaluate 3/5 × (1/2 + 1/3).</w:t>
      </w:r>
    </w:p>
    <w:p>
      <w:pPr>
        <w:ind w:left="567"/>
      </w:pPr>
      <w:r>
        <w:t>A. 5/6</w:t>
      </w:r>
    </w:p>
    <w:p>
      <w:pPr>
        <w:ind w:left="567"/>
      </w:pPr>
      <w:r>
        <w:t>B. 1/2</w:t>
      </w:r>
    </w:p>
    <w:p>
      <w:pPr>
        <w:ind w:left="567"/>
      </w:pPr>
      <w:r>
        <w:t>C. 3/10</w:t>
      </w:r>
    </w:p>
    <w:p>
      <w:pPr>
        <w:ind w:left="567"/>
      </w:pPr>
      <w:r>
        <w:t>D. 1/5</w:t>
      </w:r>
    </w:p>
    <w:p>
      <w:r>
        <w:t>31. Evaluate 4 − 1 1/2 ÷ 3/4.</w:t>
      </w:r>
    </w:p>
    <w:p>
      <w:pPr>
        <w:ind w:left="567"/>
      </w:pPr>
      <w:r>
        <w:t>A. 10/3</w:t>
      </w:r>
    </w:p>
    <w:p>
      <w:pPr>
        <w:ind w:left="567"/>
      </w:pPr>
      <w:r>
        <w:t>B. 1</w:t>
      </w:r>
    </w:p>
    <w:p>
      <w:pPr>
        <w:ind w:left="567"/>
      </w:pPr>
      <w:r>
        <w:t>C. 3</w:t>
      </w:r>
    </w:p>
    <w:p>
      <w:pPr>
        <w:ind w:left="567"/>
      </w:pPr>
      <w:r>
        <w:t>D. 2</w:t>
      </w:r>
    </w:p>
    <w:p>
      <w:r>
        <w:t>32. Find 2/3 of 1/4 of 60.</w:t>
      </w:r>
    </w:p>
    <w:p>
      <w:pPr>
        <w:ind w:left="567"/>
      </w:pPr>
      <w:r>
        <w:t>A. 20</w:t>
      </w:r>
    </w:p>
    <w:p>
      <w:pPr>
        <w:ind w:left="567"/>
      </w:pPr>
      <w:r>
        <w:t>B. 5</w:t>
      </w:r>
    </w:p>
    <w:p>
      <w:pPr>
        <w:ind w:left="567"/>
      </w:pPr>
      <w:r>
        <w:t>C. 10</w:t>
      </w:r>
    </w:p>
    <w:p>
      <w:pPr>
        <w:ind w:left="567"/>
      </w:pPr>
      <w:r>
        <w:t>D. 40</w:t>
      </w:r>
    </w:p>
    <w:p>
      <w:r>
        <w:t>33. A test is made up of 20 questions. How many questions must you answer correctly to get a score of 80%?</w:t>
      </w:r>
    </w:p>
    <w:p>
      <w:pPr>
        <w:ind w:left="567"/>
      </w:pPr>
      <w:r>
        <w:t>A. 16</w:t>
      </w:r>
    </w:p>
    <w:p>
      <w:pPr>
        <w:ind w:left="567"/>
      </w:pPr>
      <w:r>
        <w:t>B. 18</w:t>
      </w:r>
    </w:p>
    <w:p>
      <w:pPr>
        <w:ind w:left="567"/>
      </w:pPr>
      <w:r>
        <w:t>C. 12</w:t>
      </w:r>
    </w:p>
    <w:p>
      <w:pPr>
        <w:ind w:left="567"/>
      </w:pPr>
      <w:r>
        <w:t>D. 8</w:t>
      </w:r>
    </w:p>
    <w:p>
      <w:r>
        <w:t>34. A television set was marked GH₵2,250 and sold for GH₵2,025. By what percentage was it reduced?</w:t>
      </w:r>
    </w:p>
    <w:p>
      <w:pPr>
        <w:ind w:left="567"/>
      </w:pPr>
      <w:r>
        <w:t>A. 90%</w:t>
      </w:r>
    </w:p>
    <w:p>
      <w:pPr>
        <w:ind w:left="567"/>
      </w:pPr>
      <w:r>
        <w:t>B. 10%</w:t>
      </w:r>
    </w:p>
    <w:p>
      <w:pPr>
        <w:ind w:left="567"/>
      </w:pPr>
      <w:r>
        <w:t>C. 225%</w:t>
      </w:r>
    </w:p>
    <w:p>
      <w:pPr>
        <w:ind w:left="567"/>
      </w:pPr>
      <w:r>
        <w:t>D. 25%</w:t>
      </w:r>
    </w:p>
    <w:p>
      <w:r>
        <w:t>35. In an election, 5,000 people voted. One candidate claimed 52% of the votes while the other claimed 2,681 votes. What is the maximum number of votes the second candidate could actually have received?</w:t>
      </w:r>
    </w:p>
    <w:p>
      <w:pPr>
        <w:ind w:left="567"/>
      </w:pPr>
      <w:r>
        <w:t>A. 2,681</w:t>
      </w:r>
    </w:p>
    <w:p>
      <w:pPr>
        <w:ind w:left="567"/>
      </w:pPr>
      <w:r>
        <w:t>B. 2,500</w:t>
      </w:r>
    </w:p>
    <w:p>
      <w:pPr>
        <w:ind w:left="567"/>
      </w:pPr>
      <w:r>
        <w:t>C. 2,400</w:t>
      </w:r>
    </w:p>
    <w:p>
      <w:pPr>
        <w:ind w:left="567"/>
      </w:pPr>
      <w:r>
        <w:t>D. 2,600</w:t>
      </w:r>
    </w:p>
    <w:p>
      <w:r>
        <w:t>36. Esi's drink is made of 3/8 orange squash and Fusena's of 2/5 orange squash. Whose drink tastes stronger of orange?</w:t>
      </w:r>
    </w:p>
    <w:p>
      <w:pPr>
        <w:ind w:left="567"/>
      </w:pPr>
      <w:r>
        <w:t>A. Fusena's drink</w:t>
      </w:r>
    </w:p>
    <w:p>
      <w:pPr>
        <w:ind w:left="567"/>
      </w:pPr>
      <w:r>
        <w:t>B. Cannot be determined</w:t>
      </w:r>
    </w:p>
    <w:p>
      <w:pPr>
        <w:ind w:left="567"/>
      </w:pPr>
      <w:r>
        <w:t>C. Esi's drink</w:t>
      </w:r>
    </w:p>
    <w:p>
      <w:pPr>
        <w:ind w:left="567"/>
      </w:pPr>
      <w:r>
        <w:t>D. Both taste equally strong</w:t>
      </w:r>
    </w:p>
    <w:p>
      <w:r>
        <w:t>37. Ama has GH₵120. She spends 1/3 of it on food and 1/4 on transport. How much is left?</w:t>
      </w:r>
    </w:p>
    <w:p>
      <w:pPr>
        <w:ind w:left="567"/>
      </w:pPr>
      <w:r>
        <w:t>A. GH₵70</w:t>
      </w:r>
    </w:p>
    <w:p>
      <w:pPr>
        <w:ind w:left="567"/>
      </w:pPr>
      <w:r>
        <w:t>B. GH₵40</w:t>
      </w:r>
    </w:p>
    <w:p>
      <w:pPr>
        <w:ind w:left="567"/>
      </w:pPr>
      <w:r>
        <w:t>C. GH₵110</w:t>
      </w:r>
    </w:p>
    <w:p>
      <w:pPr>
        <w:ind w:left="567"/>
      </w:pPr>
      <w:r>
        <w:t>D. GH₵50</w:t>
      </w:r>
    </w:p>
    <w:p>
      <w:r>
        <w:t>38. A rope 7 1/2 m long is cut into pieces each 1 1/2 m long. How many pieces are obtained?</w:t>
      </w:r>
    </w:p>
    <w:p>
      <w:pPr>
        <w:ind w:left="567"/>
      </w:pPr>
      <w:r>
        <w:t>A. 5</w:t>
      </w:r>
    </w:p>
    <w:p>
      <w:pPr>
        <w:ind w:left="567"/>
      </w:pPr>
      <w:r>
        <w:t>B. 6</w:t>
      </w:r>
    </w:p>
    <w:p>
      <w:pPr>
        <w:ind w:left="567"/>
      </w:pPr>
      <w:r>
        <w:t>C. 3</w:t>
      </w:r>
    </w:p>
    <w:p>
      <w:pPr>
        <w:ind w:left="567"/>
      </w:pPr>
      <w:r>
        <w:t>D. 4</w:t>
      </w:r>
    </w:p>
    <w:p>
      <w:r>
        <w:t>39. 5/7 of a class of 42 pupils are girls. How many boys are in the class?</w:t>
      </w:r>
    </w:p>
    <w:p>
      <w:pPr>
        <w:ind w:left="567"/>
      </w:pPr>
      <w:r>
        <w:t>A. 21</w:t>
      </w:r>
    </w:p>
    <w:p>
      <w:pPr>
        <w:ind w:left="567"/>
      </w:pPr>
      <w:r>
        <w:t>B. 30</w:t>
      </w:r>
    </w:p>
    <w:p>
      <w:pPr>
        <w:ind w:left="567"/>
      </w:pPr>
      <w:r>
        <w:t>C. 7</w:t>
      </w:r>
    </w:p>
    <w:p>
      <w:pPr>
        <w:ind w:left="567"/>
      </w:pPr>
      <w:r>
        <w:t>D. 12</w:t>
      </w:r>
    </w:p>
    <w:p>
      <w:r>
        <w:t>40. Express 2/3 as a decimal, correct to 2 decimal places.</w:t>
      </w:r>
    </w:p>
    <w:p>
      <w:pPr>
        <w:ind w:left="567"/>
      </w:pPr>
      <w:r>
        <w:t>A. 0.66</w:t>
      </w:r>
    </w:p>
    <w:p>
      <w:pPr>
        <w:ind w:left="567"/>
      </w:pPr>
      <w:r>
        <w:t>B. 0.67</w:t>
      </w:r>
    </w:p>
    <w:p>
      <w:pPr>
        <w:ind w:left="567"/>
      </w:pPr>
      <w:r>
        <w:t>C. 0.6</w:t>
      </w:r>
    </w:p>
    <w:p>
      <w:pPr>
        <w:ind w:left="567"/>
      </w:pPr>
      <w:r>
        <w:t>D. 0.7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workings clearly.</w:t>
      </w:r>
    </w:p>
    <w:p/>
    <w:p>
      <w:r>
        <w:rPr>
          <w:b/>
        </w:rPr>
        <w:t>1. Review of fractions</w:t>
      </w:r>
    </w:p>
    <w:p>
      <w:r>
        <w:t>Answer each of the following.</w:t>
      </w:r>
    </w:p>
    <w:p>
      <w:pPr>
        <w:ind w:left="567"/>
      </w:pPr>
      <w:r>
        <w:t>(a) Write down three fractions equivalent to 2/5.  [2 marks]</w:t>
      </w:r>
    </w:p>
    <w:p>
      <w:pPr>
        <w:ind w:left="567"/>
      </w:pPr>
      <w:r>
        <w:t>(b) Express 15/10 in its simplest form.  [2 marks]</w:t>
      </w:r>
    </w:p>
    <w:p>
      <w:pPr>
        <w:ind w:left="567"/>
      </w:pPr>
      <w:r>
        <w:t>(c) Express 12/5 as a mixed number.  [2 marks]</w:t>
      </w:r>
    </w:p>
    <w:p>
      <w:pPr>
        <w:ind w:left="567"/>
      </w:pPr>
      <w:r>
        <w:t>(d) Express 2 5/9 as an improper fraction.  [2 marks]</w:t>
      </w:r>
    </w:p>
    <w:p>
      <w:pPr>
        <w:ind w:left="567"/>
      </w:pPr>
      <w:r>
        <w:t>(e) Arrange 2/3, 5/8, 3/4 and 7/12 in ascending order.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Addition and subtraction of fractions</w:t>
      </w:r>
    </w:p>
    <w:p>
      <w:r>
        <w:t>Work out each of the following, giving your answers in their simplest form.</w:t>
      </w:r>
    </w:p>
    <w:p>
      <w:pPr>
        <w:ind w:left="567"/>
      </w:pPr>
      <w:r>
        <w:t>(a) 3/4 + 7/8  [2 marks]</w:t>
      </w:r>
    </w:p>
    <w:p>
      <w:pPr>
        <w:ind w:left="567"/>
      </w:pPr>
      <w:r>
        <w:t>(b) 1 1/2 + 4/5 − 5/6  [2 marks]</w:t>
      </w:r>
    </w:p>
    <w:p>
      <w:pPr>
        <w:ind w:left="567"/>
      </w:pPr>
      <w:r>
        <w:t>(c) 2 1/4 − 1 1/2  [2 marks]</w:t>
      </w:r>
    </w:p>
    <w:p>
      <w:pPr>
        <w:ind w:left="567"/>
      </w:pPr>
      <w:r>
        <w:t>(d) 5/6 − 1/4 + 1/3  [2 marks]</w:t>
      </w:r>
    </w:p>
    <w:p>
      <w:pPr>
        <w:ind w:left="567"/>
      </w:pPr>
      <w:r>
        <w:t>(e) 3 − 1 3/8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Multiplication, division and BODMAS</w:t>
      </w:r>
    </w:p>
    <w:p>
      <w:pPr>
        <w:ind w:left="567"/>
      </w:pPr>
      <w:r>
        <w:t>(a) Evaluate 2/3 × 3/4.  [2 marks]</w:t>
      </w:r>
    </w:p>
    <w:p>
      <w:pPr>
        <w:ind w:left="567"/>
      </w:pPr>
      <w:r>
        <w:t>(b) Evaluate 5/8 ÷ 2 1/2.  [2 marks]</w:t>
      </w:r>
    </w:p>
    <w:p>
      <w:pPr>
        <w:ind w:left="567"/>
      </w:pPr>
      <w:r>
        <w:t>(c) Using BODMAS, evaluate 2/3 × 3/4 − 5/8 ÷ 2 1/2.  [2 marks]</w:t>
      </w:r>
    </w:p>
    <w:p>
      <w:pPr>
        <w:ind w:left="567"/>
      </w:pPr>
      <w:r>
        <w:t>(d) Using BODMAS, evaluate (3/4 + 5/8) × 4/11 − 1/2.  [2 marks]</w:t>
      </w:r>
    </w:p>
    <w:p>
      <w:pPr>
        <w:ind w:left="567"/>
      </w:pPr>
      <w:r>
        <w:t>(e) Using BODMAS, evaluate 3/4 ÷ 3/8 + (4/5 − 1/2).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Fractions of quantities</w:t>
      </w:r>
    </w:p>
    <w:p>
      <w:r>
        <w:t>Kofi has GH₵600. He spends 1/3 of it on school fees, 2/5 on books and saves the rest.</w:t>
      </w:r>
    </w:p>
    <w:p>
      <w:pPr>
        <w:ind w:left="567"/>
      </w:pPr>
      <w:r>
        <w:t>(a) How much does he spend on school fees?  [2 marks]</w:t>
      </w:r>
    </w:p>
    <w:p>
      <w:pPr>
        <w:ind w:left="567"/>
      </w:pPr>
      <w:r>
        <w:t>(b) How much does he spend on books?  [2 marks]</w:t>
      </w:r>
    </w:p>
    <w:p>
      <w:pPr>
        <w:ind w:left="567"/>
      </w:pPr>
      <w:r>
        <w:t>(c) What fraction of his money is left?  [3 marks]</w:t>
      </w:r>
    </w:p>
    <w:p>
      <w:pPr>
        <w:ind w:left="567"/>
      </w:pPr>
      <w:r>
        <w:t>(d) How much does he save?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Word problems with rounding</w:t>
      </w:r>
    </w:p>
    <w:p>
      <w:r>
        <w:t>A seamstress has 25 m of cloth. She uses 3/5 of it to sew school uniforms.</w:t>
      </w:r>
    </w:p>
    <w:p>
      <w:pPr>
        <w:ind w:left="567"/>
      </w:pPr>
      <w:r>
        <w:t>(a) How many metres of cloth does she use?  [2 marks]</w:t>
      </w:r>
    </w:p>
    <w:p>
      <w:pPr>
        <w:ind w:left="567"/>
      </w:pPr>
      <w:r>
        <w:t>(b) How many metres are left?  [2 marks]</w:t>
      </w:r>
    </w:p>
    <w:p>
      <w:pPr>
        <w:ind w:left="567"/>
      </w:pPr>
      <w:r>
        <w:t>(c) She cuts the remaining cloth into pieces of 1.6 m each. How many complete pieces does she get?  [3 marks]</w:t>
      </w:r>
    </w:p>
    <w:p>
      <w:pPr>
        <w:ind w:left="567"/>
      </w:pPr>
      <w:r>
        <w:t>(d) Round 6.25 to (i) 1 decimal place, (ii) 1 significant figure.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Create and solve</w:t>
      </w:r>
    </w:p>
    <w:p>
      <w:pPr>
        <w:ind w:left="567"/>
      </w:pPr>
      <w:r>
        <w:t>(a) Write down a fraction of your own and give two fractions equivalent to it.  [3 marks]</w:t>
      </w:r>
    </w:p>
    <w:p>
      <w:pPr>
        <w:ind w:left="567"/>
      </w:pPr>
      <w:r>
        <w:t>(b) Create a word problem that involves finding a fraction of a quantity, and solve it.  [4 marks]</w:t>
      </w:r>
    </w:p>
    <w:p>
      <w:pPr>
        <w:ind w:left="567"/>
      </w:pPr>
      <w:r>
        <w:t>(c) Create an expression involving addition and multiplication of fractions, and evaluate it using BODMAS.  [3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