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6: Fractions of Quantities and Rounding (B9.1.3.1)</w:t>
      </w:r>
    </w:p>
    <w:p/>
    <w:p>
      <w:r>
        <w:rPr>
          <w:b/>
        </w:rPr>
        <w:t xml:space="preserve">Curriculum Standard (NaCCA CCP, Sept 2020): </w:t>
      </w:r>
      <w:r>
        <w:t>B9.1.3.1 — Apply the understanding of operations on fractions to solve problems involving fractions of given quantities and round the results to given decimal and significant places.</w:t>
      </w:r>
    </w:p>
    <w:p>
      <w:r>
        <w:rPr>
          <w:b/>
        </w:rPr>
        <w:t xml:space="preserve">Indicators tested: </w:t>
      </w:r>
      <w:r>
        <w:t>B9.1.3.1.1 Review fractions and solve problems involving basic operations on fractions;  B9.1.3.1.2 Add/subtract, multiply/divide fractions using BODMAS/PEMDAS;  B9.1.3.1.3 Word problems involving basic operations on fractions (results rounded to given decimal and significant places).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Equivalent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Simplest form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Improper fraction to mixed number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Mixed number to improper fraction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Compare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Order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Lowest terms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Decimal to fraction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Add fractions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Add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Subtract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Mixed operations on fractions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Subtract mixed numbers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Add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Subtract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Complements of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Multiply fractions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Divide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Fraction of a quantity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Multiply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Divide by a unit fraction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Square of a fraction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Divide a fraction by a whole number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Divide fractions, then add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BODMAS with fractions (curriculum exemplar)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BODMAS with fractions (curriculum exemplar)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BODMAS with fractions (curriculum exemplar)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Order of operations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Order of operations with brackets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Brackets first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Order of operations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Successive fractions of a quantity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Percentages as fractions (curriculum exemplar)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Percentage reduction (curriculum exemplar)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Checking claims with fractions (curriculum exemplar)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Comparing fractions in context (curriculum exemplar)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Fractions of quantities in context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Division of fractions in context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Fractions of quantities in context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Rounding results to decimal places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</w:tr>
    </w:tbl>
    <w:p/>
    <w:p>
      <w:r>
        <w:rPr>
          <w:b/>
        </w:rPr>
        <w:t xml:space="preserve">Full answer key: </w:t>
      </w:r>
      <w:r>
        <w:t>DADAB DCBAD CBCAC BCDBA CBDAB CDCAB DCABC ADADB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rPr>
          <w:b/>
        </w:rPr>
        <w:t xml:space="preserve">1. Answer: D. </w:t>
      </w:r>
      <w:r>
        <w:t>4/10 = (2 × 2)/(5 × 2), so it is equivalent to 2/5.  [B9.1.3.1.1]</w:t>
      </w:r>
    </w:p>
    <w:p>
      <w:r>
        <w:rPr>
          <w:b/>
        </w:rPr>
        <w:t xml:space="preserve">2. Answer: A. </w:t>
      </w:r>
      <w:r>
        <w:t>HCF of 15 and 10 is 5: 15/10 = 3/2 (curriculum exemplar).  [B9.1.3.1.1]</w:t>
      </w:r>
    </w:p>
    <w:p>
      <w:r>
        <w:rPr>
          <w:b/>
        </w:rPr>
        <w:t xml:space="preserve">3. Answer: D. </w:t>
      </w:r>
      <w:r>
        <w:t>12 ÷ 5 = 2 remainder 2, so 12/5 = 2 2/5 (curriculum exemplar).  [B9.1.3.1.1]</w:t>
      </w:r>
    </w:p>
    <w:p>
      <w:r>
        <w:rPr>
          <w:b/>
        </w:rPr>
        <w:t xml:space="preserve">4. Answer: A. </w:t>
      </w:r>
      <w:r>
        <w:t>(2 × 9 + 5)/9 = 23/9 (curriculum exemplar).  [B9.1.3.1.1]</w:t>
      </w:r>
    </w:p>
    <w:p>
      <w:r>
        <w:rPr>
          <w:b/>
        </w:rPr>
        <w:t xml:space="preserve">5. Answer: B. </w:t>
      </w:r>
      <w:r>
        <w:t>3/4 = 0.75, 2/3 ≈ 0.67, 5/8 = 0.625, 7/12 ≈ 0.58 — the greatest is 3/4.  [B9.1.3.1.1]</w:t>
      </w:r>
    </w:p>
    <w:p>
      <w:r>
        <w:rPr>
          <w:b/>
        </w:rPr>
        <w:t xml:space="preserve">6. Answer: D. </w:t>
      </w:r>
      <w:r>
        <w:t>1/4 = 2/8 and 1/2 = 4/8, so 3/8 lies between them.  [B9.1.3.1.1]</w:t>
      </w:r>
    </w:p>
    <w:p>
      <w:r>
        <w:rPr>
          <w:b/>
        </w:rPr>
        <w:t xml:space="preserve">7. Answer: C. </w:t>
      </w:r>
      <w:r>
        <w:t>18/24 = (18 ÷ 6)/(24 ÷ 6) = 3/4.  [B9.1.3.1.1]</w:t>
      </w:r>
    </w:p>
    <w:p>
      <w:r>
        <w:rPr>
          <w:b/>
        </w:rPr>
        <w:t xml:space="preserve">8. Answer: B. </w:t>
      </w:r>
      <w:r>
        <w:t>0.75 = 75/100 = 3/4.  [B9.1.3.1.1]</w:t>
      </w:r>
    </w:p>
    <w:p>
      <w:r>
        <w:rPr>
          <w:b/>
        </w:rPr>
        <w:t xml:space="preserve">9. Answer: A. </w:t>
      </w:r>
      <w:r>
        <w:t>6/8 + 7/8 = 13/8 = 1 5/8 (curriculum exemplar).  [B9.1.3.1.1]</w:t>
      </w:r>
    </w:p>
    <w:p>
      <w:r>
        <w:rPr>
          <w:b/>
        </w:rPr>
        <w:t xml:space="preserve">10. Answer: D. </w:t>
      </w:r>
      <w:r>
        <w:t>3/6 + 2/6 = 5/6.  [B9.1.3.1.1]</w:t>
      </w:r>
    </w:p>
    <w:p>
      <w:r>
        <w:rPr>
          <w:b/>
        </w:rPr>
        <w:t xml:space="preserve">11. Answer: C. </w:t>
      </w:r>
      <w:r>
        <w:t>10/12 − 3/12 = 7/12.  [B9.1.3.1.1]</w:t>
      </w:r>
    </w:p>
    <w:p>
      <w:r>
        <w:rPr>
          <w:b/>
        </w:rPr>
        <w:t xml:space="preserve">12. Answer: B. </w:t>
      </w:r>
      <w:r>
        <w:t>3/2 + 4/5 − 5/6 = (45 + 24 − 25)/30 = 44/30 = 22/15 = 1 7/15 (curriculum exemplar).  [B9.1.3.1.1]</w:t>
      </w:r>
    </w:p>
    <w:p>
      <w:r>
        <w:rPr>
          <w:b/>
        </w:rPr>
        <w:t xml:space="preserve">13. Answer: C. </w:t>
      </w:r>
      <w:r>
        <w:t>9/4 − 3/2 = 9/4 − 6/4 = 3/4.  [B9.1.3.1.1]</w:t>
      </w:r>
    </w:p>
    <w:p>
      <w:r>
        <w:rPr>
          <w:b/>
        </w:rPr>
        <w:t xml:space="preserve">14. Answer: A. </w:t>
      </w:r>
      <w:r>
        <w:t>9/24 + 4/24 = 13/24.  [B9.1.3.1.1]</w:t>
      </w:r>
    </w:p>
    <w:p>
      <w:r>
        <w:rPr>
          <w:b/>
        </w:rPr>
        <w:t xml:space="preserve">15. Answer: C. </w:t>
      </w:r>
      <w:r>
        <w:t>14/18 − 3/18 = 11/18.  [B9.1.3.1.1]</w:t>
      </w:r>
    </w:p>
    <w:p>
      <w:r>
        <w:rPr>
          <w:b/>
        </w:rPr>
        <w:t xml:space="preserve">16. Answer: B. </w:t>
      </w:r>
      <w:r>
        <w:t>1 = 7/7, so 7/7 − 3/7 = 4/7.  [B9.1.3.1.1]</w:t>
      </w:r>
    </w:p>
    <w:p>
      <w:r>
        <w:rPr>
          <w:b/>
        </w:rPr>
        <w:t xml:space="preserve">17. Answer: C. </w:t>
      </w:r>
      <w:r>
        <w:t>(2 × 3)/(3 × 4) = 6/12 = 1/2 (curriculum exemplar).  [B9.1.3.1.1]</w:t>
      </w:r>
    </w:p>
    <w:p>
      <w:r>
        <w:rPr>
          <w:b/>
        </w:rPr>
        <w:t xml:space="preserve">18. Answer: D. </w:t>
      </w:r>
      <w:r>
        <w:t>5/6 × 3/2 = 15/12 = 5/4 = 1 1/4.  [B9.1.3.1.1]</w:t>
      </w:r>
    </w:p>
    <w:p>
      <w:r>
        <w:rPr>
          <w:b/>
        </w:rPr>
        <w:t xml:space="preserve">19. Answer: B. </w:t>
      </w:r>
      <w:r>
        <w:t>3/5 × 40 = 3 × 8 = 24.  [B9.1.3.1.1]</w:t>
      </w:r>
    </w:p>
    <w:p>
      <w:r>
        <w:rPr>
          <w:b/>
        </w:rPr>
        <w:t xml:space="preserve">20. Answer: A. </w:t>
      </w:r>
      <w:r>
        <w:t>(4 × 3)/(9 × 8) = 12/72 = 1/6.  [B9.1.3.1.1]</w:t>
      </w:r>
    </w:p>
    <w:p>
      <w:r>
        <w:rPr>
          <w:b/>
        </w:rPr>
        <w:t xml:space="preserve">21. Answer: C. </w:t>
      </w:r>
      <w:r>
        <w:t>5/2 × 4/1 = 20/2 = 10.  [B9.1.3.1.1]</w:t>
      </w:r>
    </w:p>
    <w:p>
      <w:r>
        <w:rPr>
          <w:b/>
        </w:rPr>
        <w:t xml:space="preserve">22. Answer: B. </w:t>
      </w:r>
      <w:r>
        <w:t>(3/4)² = 9/16 (square both numerator and denominator).  [B9.1.3.1.1]</w:t>
      </w:r>
    </w:p>
    <w:p>
      <w:r>
        <w:rPr>
          <w:b/>
        </w:rPr>
        <w:t xml:space="preserve">23. Answer: D. </w:t>
      </w:r>
      <w:r>
        <w:t>7/8 × 1/7 = 7/56 = 1/8.  [B9.1.3.1.1]</w:t>
      </w:r>
    </w:p>
    <w:p>
      <w:r>
        <w:rPr>
          <w:b/>
        </w:rPr>
        <w:t xml:space="preserve">24. Answer: A. </w:t>
      </w:r>
      <w:r>
        <w:t>5/8 × 2/5 = 1/4, then 1/4 + 2/3 = 3/12 + 8/12 = 11/12 (curriculum exemplar).  [B9.1.3.1.1]</w:t>
      </w:r>
    </w:p>
    <w:p>
      <w:r>
        <w:rPr>
          <w:b/>
        </w:rPr>
        <w:t xml:space="preserve">25. Answer: B. </w:t>
      </w:r>
      <w:r>
        <w:t>2/3 × 3/4 = 1/2 and 5/8 ÷ 2 1/2 = 5/8 × 2/5 = 1/4; so 1/2 − 1/4 = 1/4 (curriculum exemplar).  [B9.1.3.1.2]</w:t>
      </w:r>
    </w:p>
    <w:p>
      <w:r>
        <w:rPr>
          <w:b/>
        </w:rPr>
        <w:t xml:space="preserve">26. Answer: C. </w:t>
      </w:r>
      <w:r>
        <w:t>3/4 ÷ 3/8 = 2 and 4/5 − 1/2 = 3/10; so 2 + 3/10 = 2 3/10 (curriculum exemplar).  [B9.1.3.1.2]</w:t>
      </w:r>
    </w:p>
    <w:p>
      <w:r>
        <w:rPr>
          <w:b/>
        </w:rPr>
        <w:t xml:space="preserve">27. Answer: D. </w:t>
      </w:r>
      <w:r>
        <w:t>3/4 + 5/8 = 11/8; 11/8 × 4/11 = 1/2; 1/2 − 1/2 = 0 (curriculum exemplar).  [B9.1.3.1.2]</w:t>
      </w:r>
    </w:p>
    <w:p>
      <w:r>
        <w:rPr>
          <w:b/>
        </w:rPr>
        <w:t xml:space="preserve">28. Answer: C. </w:t>
      </w:r>
      <w:r>
        <w:t>Multiply first: 1/4 × 2/3 = 1/6; then 1/2 + 1/6 = 3/6 + 1/6 = 2/3.  [B9.1.3.1.2]</w:t>
      </w:r>
    </w:p>
    <w:p>
      <w:r>
        <w:rPr>
          <w:b/>
        </w:rPr>
        <w:t xml:space="preserve">29. Answer: A. </w:t>
      </w:r>
      <w:r>
        <w:t>2/3 + 1/6 = 5/6; 5/6 × 12/5 = 2.  [B9.1.3.1.2]</w:t>
      </w:r>
    </w:p>
    <w:p>
      <w:r>
        <w:rPr>
          <w:b/>
        </w:rPr>
        <w:t xml:space="preserve">30. Answer: B. </w:t>
      </w:r>
      <w:r>
        <w:t>1/2 + 1/3 = 5/6; 3/5 × 5/6 = 1/2.  [B9.1.3.1.2]</w:t>
      </w:r>
    </w:p>
    <w:p>
      <w:r>
        <w:rPr>
          <w:b/>
        </w:rPr>
        <w:t xml:space="preserve">31. Answer: D. </w:t>
      </w:r>
      <w:r>
        <w:t>Divide first: 1 1/2 ÷ 3/4 = 3/2 × 4/3 = 2; then 4 − 2 = 2.  [B9.1.3.1.2]</w:t>
      </w:r>
    </w:p>
    <w:p>
      <w:r>
        <w:rPr>
          <w:b/>
        </w:rPr>
        <w:t xml:space="preserve">32. Answer: C. </w:t>
      </w:r>
      <w:r>
        <w:t>1/4 of 60 = 15; 2/3 of 15 = 10.  [B9.1.3.1.2]</w:t>
      </w:r>
    </w:p>
    <w:p>
      <w:r>
        <w:rPr>
          <w:b/>
        </w:rPr>
        <w:t xml:space="preserve">33. Answer: A. </w:t>
      </w:r>
      <w:r>
        <w:t>80% = 80/100 = 4/5; 4/5 × 20 = 16 questions (curriculum exemplar).  [B9.1.3.1.3]</w:t>
      </w:r>
    </w:p>
    <w:p>
      <w:r>
        <w:rPr>
          <w:b/>
        </w:rPr>
        <w:t xml:space="preserve">34. Answer: B. </w:t>
      </w:r>
      <w:r>
        <w:t>Reduction = 2,250 − 2,025 = GH₵225; 225/2,250 = 1/10 = 10% (curriculum exemplar).  [B9.1.3.1.3]</w:t>
      </w:r>
    </w:p>
    <w:p>
      <w:r>
        <w:rPr>
          <w:b/>
        </w:rPr>
        <w:t xml:space="preserve">35. Answer: C. </w:t>
      </w:r>
      <w:r>
        <w:t>52% of 5,000 = 2,600 votes, so the other candidate can have at most 5,000 − 2,600 = 2,400 votes. The claim of 2,681 is therefore impossible — the results are invalid (curriculum exemplar).  [B9.1.3.1.3]</w:t>
      </w:r>
    </w:p>
    <w:p>
      <w:r>
        <w:rPr>
          <w:b/>
        </w:rPr>
        <w:t xml:space="preserve">36. Answer: A. </w:t>
      </w:r>
      <w:r>
        <w:t>3/8 = 0.375 and 2/5 = 0.4. Since 2/5 &gt; 3/8, Fusena's drink tastes stronger (curriculum exemplar).  [B9.1.3.1.3]</w:t>
      </w:r>
    </w:p>
    <w:p>
      <w:r>
        <w:rPr>
          <w:b/>
        </w:rPr>
        <w:t xml:space="preserve">37. Answer: D. </w:t>
      </w:r>
      <w:r>
        <w:t>1/3 of 120 = GH₵40 (food); 1/4 of 120 = GH₵30 (transport); left = 120 − 70 = GH₵50.  [B9.1.3.1.3]</w:t>
      </w:r>
    </w:p>
    <w:p>
      <w:r>
        <w:rPr>
          <w:b/>
        </w:rPr>
        <w:t xml:space="preserve">38. Answer: A. </w:t>
      </w:r>
      <w:r>
        <w:t>7 1/2 ÷ 1 1/2 = 15/2 × 2/3 = 5 pieces.  [B9.1.3.1.3]</w:t>
      </w:r>
    </w:p>
    <w:p>
      <w:r>
        <w:rPr>
          <w:b/>
        </w:rPr>
        <w:t xml:space="preserve">39. Answer: D. </w:t>
      </w:r>
      <w:r>
        <w:t>Girls = 5/7 × 42 = 30; boys = 42 − 30 = 12.  [B9.1.3.1.3]</w:t>
      </w:r>
    </w:p>
    <w:p>
      <w:r>
        <w:rPr>
          <w:b/>
        </w:rPr>
        <w:t xml:space="preserve">40. Answer: B. </w:t>
      </w:r>
      <w:r>
        <w:t>2/3 = 0.6666…; to 2 decimal places this is 0.67.  [B9.1.3.1.3]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Review of fractions  [10 marks]</w:t>
      </w:r>
    </w:p>
    <w:p>
      <w:r>
        <w:t>Answer each of the following.</w:t>
      </w:r>
    </w:p>
    <w:p>
      <w:pPr>
        <w:ind w:left="567"/>
      </w:pPr>
      <w:r>
        <w:rPr>
          <w:b/>
        </w:rPr>
        <w:t xml:space="preserve">(a) Write down three fractions equivalent to 2/5.  </w:t>
      </w:r>
      <w:r>
        <w:t>Any three of: 4/10, 6/15, 8/20, 10/25, … (multiply numerator and denominator by the same number).   [2 marks]</w:t>
      </w:r>
    </w:p>
    <w:p>
      <w:pPr>
        <w:ind w:left="567"/>
      </w:pPr>
      <w:r>
        <w:rPr>
          <w:b/>
        </w:rPr>
        <w:t xml:space="preserve">(b) Express 15/10 in its simplest form.  </w:t>
      </w:r>
      <w:r>
        <w:t>15/10 = (15 ÷ 5)/(10 ÷ 5) = 3/2.   [2 marks]</w:t>
      </w:r>
    </w:p>
    <w:p>
      <w:pPr>
        <w:ind w:left="567"/>
      </w:pPr>
      <w:r>
        <w:rPr>
          <w:b/>
        </w:rPr>
        <w:t xml:space="preserve">(c) Express 12/5 as a mixed number.  </w:t>
      </w:r>
      <w:r>
        <w:t>12 ÷ 5 = 2 remainder 2, so 12/5 = 2 2/5.   [2 marks]</w:t>
      </w:r>
    </w:p>
    <w:p>
      <w:pPr>
        <w:ind w:left="567"/>
      </w:pPr>
      <w:r>
        <w:rPr>
          <w:b/>
        </w:rPr>
        <w:t xml:space="preserve">(d) Express 2 5/9 as an improper fraction.  </w:t>
      </w:r>
      <w:r>
        <w:t>(2 × 9 + 5)/9 = 23/9.   [2 marks]</w:t>
      </w:r>
    </w:p>
    <w:p>
      <w:pPr>
        <w:ind w:left="567"/>
      </w:pPr>
      <w:r>
        <w:rPr>
          <w:b/>
        </w:rPr>
        <w:t xml:space="preserve">(e) Arrange 2/3, 5/8, 3/4 and 7/12 in ascending order.  </w:t>
      </w:r>
      <w:r>
        <w:t>Using the common denominator 24: 2/3 = 16/24, 5/8 = 15/24, 3/4 = 18/24, 7/12 = 14/24. Ascending order: 7/12, 5/8, 2/3, 3/4.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Addition and subtraction of fractions  [10 marks]</w:t>
      </w:r>
    </w:p>
    <w:p>
      <w:r>
        <w:t>Work out each of the following, giving your answers in their simplest form.</w:t>
      </w:r>
    </w:p>
    <w:p>
      <w:pPr>
        <w:ind w:left="567"/>
      </w:pPr>
      <w:r>
        <w:rPr>
          <w:b/>
        </w:rPr>
        <w:t xml:space="preserve">(a) 3/4 + 7/8  </w:t>
      </w:r>
      <w:r>
        <w:t>6/8 + 7/8 = 13/8 = 1 5/8.   [2 marks]</w:t>
      </w:r>
    </w:p>
    <w:p>
      <w:pPr>
        <w:ind w:left="567"/>
      </w:pPr>
      <w:r>
        <w:rPr>
          <w:b/>
        </w:rPr>
        <w:t xml:space="preserve">(b) 1 1/2 + 4/5 − 5/6  </w:t>
      </w:r>
      <w:r>
        <w:t>3/2 + 4/5 − 5/6 = (45 + 24 − 25)/30 = 44/30 = 22/15 = 1 7/15.   [2 marks]</w:t>
      </w:r>
    </w:p>
    <w:p>
      <w:pPr>
        <w:ind w:left="567"/>
      </w:pPr>
      <w:r>
        <w:rPr>
          <w:b/>
        </w:rPr>
        <w:t xml:space="preserve">(c) 2 1/4 − 1 1/2  </w:t>
      </w:r>
      <w:r>
        <w:t>9/4 − 3/2 = 9/4 − 6/4 = 3/4.   [2 marks]</w:t>
      </w:r>
    </w:p>
    <w:p>
      <w:pPr>
        <w:ind w:left="567"/>
      </w:pPr>
      <w:r>
        <w:rPr>
          <w:b/>
        </w:rPr>
        <w:t xml:space="preserve">(d) 5/6 − 1/4 + 1/3  </w:t>
      </w:r>
      <w:r>
        <w:t>10/12 − 3/12 + 4/12 = 11/12.   [2 marks]</w:t>
      </w:r>
    </w:p>
    <w:p>
      <w:pPr>
        <w:ind w:left="567"/>
      </w:pPr>
      <w:r>
        <w:rPr>
          <w:b/>
        </w:rPr>
        <w:t xml:space="preserve">(e) 3 − 1 3/8  </w:t>
      </w:r>
      <w:r>
        <w:t>24/8 − 11/8 = 13/8 = 1 5/8.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Multiplication, division and BODMAS  [10 marks]</w:t>
      </w:r>
    </w:p>
    <w:p>
      <w:pPr>
        <w:ind w:left="567"/>
      </w:pPr>
      <w:r>
        <w:rPr>
          <w:b/>
        </w:rPr>
        <w:t xml:space="preserve">(a) Evaluate 2/3 × 3/4.  </w:t>
      </w:r>
      <w:r>
        <w:t>(2 × 3)/(3 × 4) = 6/12 = 1/2.   [2 marks]</w:t>
      </w:r>
    </w:p>
    <w:p>
      <w:pPr>
        <w:ind w:left="567"/>
      </w:pPr>
      <w:r>
        <w:rPr>
          <w:b/>
        </w:rPr>
        <w:t xml:space="preserve">(b) Evaluate 5/8 ÷ 2 1/2.  </w:t>
      </w:r>
      <w:r>
        <w:t>5/8 × 2/5 = 10/40 = 1/4.   [2 marks]</w:t>
      </w:r>
    </w:p>
    <w:p>
      <w:pPr>
        <w:ind w:left="567"/>
      </w:pPr>
      <w:r>
        <w:rPr>
          <w:b/>
        </w:rPr>
        <w:t xml:space="preserve">(c) Using BODMAS, evaluate 2/3 × 3/4 − 5/8 ÷ 2 1/2.  </w:t>
      </w:r>
      <w:r>
        <w:t>1/2 − (5/8 × 2/5) = 1/2 − 1/4 = 1/4.   [2 marks]</w:t>
      </w:r>
    </w:p>
    <w:p>
      <w:pPr>
        <w:ind w:left="567"/>
      </w:pPr>
      <w:r>
        <w:rPr>
          <w:b/>
        </w:rPr>
        <w:t xml:space="preserve">(d) Using BODMAS, evaluate (3/4 + 5/8) × 4/11 − 1/2.  </w:t>
      </w:r>
      <w:r>
        <w:t>(11/8) × 4/11 − 1/2 = 1/2 − 1/2 = 0.   [2 marks]</w:t>
      </w:r>
    </w:p>
    <w:p>
      <w:pPr>
        <w:ind w:left="567"/>
      </w:pPr>
      <w:r>
        <w:rPr>
          <w:b/>
        </w:rPr>
        <w:t xml:space="preserve">(e) Using BODMAS, evaluate 3/4 ÷ 3/8 + (4/5 − 1/2).  </w:t>
      </w:r>
      <w:r>
        <w:t>(3/4 × 8/3) + 3/10 = 2 + 3/10 = 2 3/10.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Fractions of quantities  [10 marks]</w:t>
      </w:r>
    </w:p>
    <w:p>
      <w:r>
        <w:t>Kofi has GH₵600. He spends 1/3 of it on school fees, 2/5 on books and saves the rest.</w:t>
      </w:r>
    </w:p>
    <w:p>
      <w:pPr>
        <w:ind w:left="567"/>
      </w:pPr>
      <w:r>
        <w:rPr>
          <w:b/>
        </w:rPr>
        <w:t xml:space="preserve">(a) How much does he spend on school fees?  </w:t>
      </w:r>
      <w:r>
        <w:t>1/3 × 600 = GH₵200.   [2 marks]</w:t>
      </w:r>
    </w:p>
    <w:p>
      <w:pPr>
        <w:ind w:left="567"/>
      </w:pPr>
      <w:r>
        <w:rPr>
          <w:b/>
        </w:rPr>
        <w:t xml:space="preserve">(b) How much does he spend on books?  </w:t>
      </w:r>
      <w:r>
        <w:t>2/5 × 600 = GH₵240.   [2 marks]</w:t>
      </w:r>
    </w:p>
    <w:p>
      <w:pPr>
        <w:ind w:left="567"/>
      </w:pPr>
      <w:r>
        <w:rPr>
          <w:b/>
        </w:rPr>
        <w:t xml:space="preserve">(c) What fraction of his money is left?  </w:t>
      </w:r>
      <w:r>
        <w:t>1 − 1/3 − 2/5 = (15 − 5 − 6)/15 = 4/15.   [3 marks]</w:t>
      </w:r>
    </w:p>
    <w:p>
      <w:pPr>
        <w:ind w:left="567"/>
      </w:pPr>
      <w:r>
        <w:rPr>
          <w:b/>
        </w:rPr>
        <w:t xml:space="preserve">(d) How much does he save?  </w:t>
      </w:r>
      <w:r>
        <w:t>4/15 × 600 = GH₵160 (or 600 − 200 − 240 = GH₵160).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Word problems with rounding  [10 marks]</w:t>
      </w:r>
    </w:p>
    <w:p>
      <w:r>
        <w:t>A seamstress has 25 m of cloth. She uses 3/5 of it to sew school uniforms.</w:t>
      </w:r>
    </w:p>
    <w:p>
      <w:pPr>
        <w:ind w:left="567"/>
      </w:pPr>
      <w:r>
        <w:rPr>
          <w:b/>
        </w:rPr>
        <w:t xml:space="preserve">(a) How many metres of cloth does she use?  </w:t>
      </w:r>
      <w:r>
        <w:t>3/5 × 25 = 15 m.   [2 marks]</w:t>
      </w:r>
    </w:p>
    <w:p>
      <w:pPr>
        <w:ind w:left="567"/>
      </w:pPr>
      <w:r>
        <w:rPr>
          <w:b/>
        </w:rPr>
        <w:t xml:space="preserve">(b) How many metres are left?  </w:t>
      </w:r>
      <w:r>
        <w:t>25 − 15 = 10 m.   [2 marks]</w:t>
      </w:r>
    </w:p>
    <w:p>
      <w:pPr>
        <w:ind w:left="567"/>
      </w:pPr>
      <w:r>
        <w:rPr>
          <w:b/>
        </w:rPr>
        <w:t xml:space="preserve">(c) She cuts the remaining cloth into pieces of 1.6 m each. How many complete pieces does she get?  </w:t>
      </w:r>
      <w:r>
        <w:t>10 ÷ 1.6 = 6.25, so she gets 6 complete pieces (0.25 m is left over).   [3 marks]</w:t>
      </w:r>
    </w:p>
    <w:p>
      <w:pPr>
        <w:ind w:left="567"/>
      </w:pPr>
      <w:r>
        <w:rPr>
          <w:b/>
        </w:rPr>
        <w:t xml:space="preserve">(d) Round 6.25 to (i) 1 decimal place, (ii) 1 significant figure.  </w:t>
      </w:r>
      <w:r>
        <w:t>(i) 6.3;  (ii) 6.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  [10 marks]</w:t>
      </w:r>
    </w:p>
    <w:p>
      <w:pPr>
        <w:ind w:left="567"/>
      </w:pPr>
      <w:r>
        <w:rPr>
          <w:b/>
        </w:rPr>
        <w:t xml:space="preserve">(a) Write down a fraction of your own and give two fractions equivalent to it.  </w:t>
      </w:r>
      <w:r>
        <w:t>Any valid fraction with two correct equivalents. Example: 3/7 → 6/14 and 9/21. Award 1 mark for the fraction, 2 for correct equivalents.   [3 marks]</w:t>
      </w:r>
    </w:p>
    <w:p>
      <w:pPr>
        <w:ind w:left="567"/>
      </w:pPr>
      <w:r>
        <w:rPr>
          <w:b/>
        </w:rPr>
        <w:t xml:space="preserve">(b) Create a word problem that involves finding a fraction of a quantity, and solve it.  </w:t>
      </w:r>
      <w:r>
        <w:t>Any coherent problem solved correctly. Example: 'Find 3/4 of GH₵80' → 3/4 × 80 = GH₵60. Award 2 marks for a valid problem, 2 for the correct solution.   [4 marks]</w:t>
      </w:r>
    </w:p>
    <w:p>
      <w:pPr>
        <w:ind w:left="567"/>
      </w:pPr>
      <w:r>
        <w:rPr>
          <w:b/>
        </w:rPr>
        <w:t xml:space="preserve">(c) Create an expression involving addition and multiplication of fractions, and evaluate it using BODMAS.  </w:t>
      </w:r>
      <w:r>
        <w:t>Any valid expression evaluated correctly. Example: 1/2 + 1/3 × 3/4 = 1/2 + 1/4 = 3/4. Award 1 mark for a valid expression, 2 for correct evaluation.   [3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Equivalent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Simplest form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Improper fraction to mixed number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Mixed number to improper fraction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Compare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Order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Lowest terms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Decimal to fraction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Add fractions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Add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Subtract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Mixed operations on fractions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Subtract mixed numbers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Add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Subtract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Complements of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Multiply fractions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Divide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Fraction of a quantity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Multiply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Divide by a unit fraction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Square of a fraction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Divide a fraction by a whole number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Divide fractions, then add (curriculum exemplar)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BODMAS with fractions (curriculum exemplar)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BODMAS with fractions (curriculum exemplar)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BODMAS with fractions (curriculum exemplar)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Order of operations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Order of operations with brackets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Brackets first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Order of operations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Successive fractions of a quantity</w:t>
            </w:r>
          </w:p>
        </w:tc>
        <w:tc>
          <w:tcPr>
            <w:tcW w:type="dxa" w:w="2160"/>
          </w:tcPr>
          <w:p>
            <w:r>
              <w:t>B9.1.3.1.2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Percentages as fractions (curriculum exemplar)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Percentage reduction (curriculum exemplar)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Checking claims with fractions (curriculum exemplar)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Comparing fractions in context (curriculum exemplar)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Fractions of quantities in context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Division of fractions in context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Fractions of quantities in context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Rounding results to decimal places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Review of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Addition / subtraction of fractions</w:t>
            </w:r>
          </w:p>
        </w:tc>
        <w:tc>
          <w:tcPr>
            <w:tcW w:type="dxa" w:w="2160"/>
          </w:tcPr>
          <w:p>
            <w:r>
              <w:t>B9.1.3.1.1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Multiplication, division &amp; BODMAS</w:t>
            </w:r>
          </w:p>
        </w:tc>
        <w:tc>
          <w:tcPr>
            <w:tcW w:type="dxa" w:w="2160"/>
          </w:tcPr>
          <w:p>
            <w:r>
              <w:t>B9.1.3.1.1 / 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Fractions of quantities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Word problems with rounding</w:t>
            </w:r>
          </w:p>
        </w:tc>
        <w:tc>
          <w:tcPr>
            <w:tcW w:type="dxa" w:w="2160"/>
          </w:tcPr>
          <w:p>
            <w:r>
              <w:t>B9.1.3.1.3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Create &amp; solve</w:t>
            </w:r>
          </w:p>
        </w:tc>
        <w:tc>
          <w:tcPr>
            <w:tcW w:type="dxa" w:w="2160"/>
          </w:tcPr>
          <w:p>
            <w:r>
              <w:t>B9.1.3.1.1 / .2 / 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B9.1.3.1.1  Review fractions; basic operations on fractions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 (B1, B2)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44%</w:t>
            </w:r>
          </w:p>
        </w:tc>
      </w:tr>
      <w:tr>
        <w:tc>
          <w:tcPr>
            <w:tcW w:type="dxa" w:w="1728"/>
          </w:tcPr>
          <w:p>
            <w:r>
              <w:t>B9.1.3.1.2  Order of operations (BODMAS/PEMDAS) with fractions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 (B3)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18%</w:t>
            </w:r>
          </w:p>
        </w:tc>
      </w:tr>
      <w:tr>
        <w:tc>
          <w:tcPr>
            <w:tcW w:type="dxa" w:w="1728"/>
          </w:tcPr>
          <w:p>
            <w:r>
              <w:t>B9.1.3.1.3  Word problems on fractions; rounding results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30 (B4, B5, B6)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38%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q1–24 test review and basic operations (24 marks); q25–32 test BODMAS (8 marks); q33–40 test word problems and rounding (8 marks). Section B: B1–B2 operations (20); B3 BODMAS (10); B4–B5 applied problems with rounding (20); B6 create-and-solve (10) is credited to the word-problem indicator.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82%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 (B1)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30 (B2, B4, B5)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47%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 (B3, B6)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28%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All items mapped to NaCCA CCP (Sept 2020) standard B9.1.3.1, indicators .1, .2 and .3.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predictable pattern.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All distractors plausible: adding numerators and denominators (7/17), wrong LCM work, inverted fractions, forgetting BODMAS priority (1/2 trap in Q28).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3/4 + 7/8; 1 1/2 + 4/5 − 5/6; 2/3 × 3/4 − 5/8 ÷ 2 1/2; (3/4 + 5/8) × 4/11 − 1/2; the 20-question test, the GH₵2,250 television, the 5,000-vote election and the Esi/Fusena orange drink — all taken from the CCP exemplar lists.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full worked steps shown.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All three indicators covered: .1 = 44%, .2 = 18%, .3 = 38%.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Understand 3%, Apply 82%, Analyse 5%, Create 10% — appropriate for a BECE mock.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25%, Moderate 47%, Challenging 28%.</w:t>
            </w:r>
          </w:p>
        </w:tc>
      </w:tr>
      <w:tr>
        <w:tc>
          <w:tcPr>
            <w:tcW w:type="dxa" w:w="4320"/>
          </w:tcPr>
          <w:p>
            <w:r>
              <w:t>Answer key verified</w:t>
            </w:r>
          </w:p>
        </w:tc>
        <w:tc>
          <w:tcPr>
            <w:tcW w:type="dxa" w:w="4320"/>
          </w:tcPr>
          <w:p>
            <w:r>
              <w:t>All 40 Section A answers verified with exact-fraction arithmetic; Section B values verified before build.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