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7)</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Spell the names of the parts of the body correctly; marks are lost where the name written means a different part.</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liquid part of blood in which the cells float is called</w:t>
      </w:r>
    </w:p>
    <w:p>
      <w:pPr>
        <w:jc w:val="both"/>
      </w:pPr>
      <w:r>
        <w:t>A. platelet fluid</w:t>
      </w:r>
    </w:p>
    <w:p>
      <w:pPr>
        <w:jc w:val="both"/>
      </w:pPr>
      <w:r>
        <w:t>B. plasma</w:t>
      </w:r>
    </w:p>
    <w:p>
      <w:pPr>
        <w:jc w:val="both"/>
      </w:pPr>
      <w:r>
        <w:t>C. serum sugar</w:t>
      </w:r>
    </w:p>
    <w:p>
      <w:pPr>
        <w:jc w:val="both"/>
      </w:pPr>
      <w:r>
        <w:t>D. lymph gland</w:t>
      </w:r>
    </w:p>
    <w:p>
      <w:pPr>
        <w:jc w:val="both"/>
      </w:pPr>
      <w:r>
        <w:rPr>
          <w:b/>
        </w:rPr>
        <w:t>2.</w:t>
      </w:r>
      <w:r>
        <w:t xml:space="preserve"> Which of the following is NOT a component of human blood?</w:t>
      </w:r>
    </w:p>
    <w:p>
      <w:pPr>
        <w:jc w:val="both"/>
      </w:pPr>
      <w:r>
        <w:t>A. Red blood cells</w:t>
      </w:r>
    </w:p>
    <w:p>
      <w:pPr>
        <w:jc w:val="both"/>
      </w:pPr>
      <w:r>
        <w:t>B. Plasma</w:t>
      </w:r>
    </w:p>
    <w:p>
      <w:pPr>
        <w:jc w:val="both"/>
      </w:pPr>
      <w:r>
        <w:t>C. Chlorophyll</w:t>
      </w:r>
    </w:p>
    <w:p>
      <w:pPr>
        <w:jc w:val="both"/>
      </w:pPr>
      <w:r>
        <w:t>D. Platelets</w:t>
      </w:r>
    </w:p>
    <w:p>
      <w:pPr>
        <w:jc w:val="both"/>
      </w:pPr>
      <w:r>
        <w:rPr>
          <w:b/>
        </w:rPr>
        <w:t>3.</w:t>
      </w:r>
      <w:r>
        <w:t xml:space="preserve"> The red colouring matter in red blood cells, which carries oxygen, is</w:t>
      </w:r>
    </w:p>
    <w:p>
      <w:pPr>
        <w:jc w:val="both"/>
      </w:pPr>
      <w:r>
        <w:t>A. chlorophyll</w:t>
      </w:r>
    </w:p>
    <w:p>
      <w:pPr>
        <w:jc w:val="both"/>
      </w:pPr>
      <w:r>
        <w:t>B. haemophilia</w:t>
      </w:r>
    </w:p>
    <w:p>
      <w:pPr>
        <w:jc w:val="both"/>
      </w:pPr>
      <w:r>
        <w:t>C. insulin</w:t>
      </w:r>
    </w:p>
    <w:p>
      <w:pPr>
        <w:jc w:val="both"/>
      </w:pPr>
      <w:r>
        <w:t>D. haemoglobin</w:t>
      </w:r>
    </w:p>
    <w:p>
      <w:pPr>
        <w:jc w:val="both"/>
      </w:pPr>
      <w:r>
        <w:rPr>
          <w:b/>
        </w:rPr>
        <w:t>4.</w:t>
      </w:r>
      <w:r>
        <w:t xml:space="preserve"> Red blood cells are well suited to their work because they</w:t>
      </w:r>
    </w:p>
    <w:p>
      <w:pPr>
        <w:jc w:val="both"/>
      </w:pPr>
      <w:r>
        <w:t>A. are biconcave in shape and contain haemoglobin but no nucleus</w:t>
      </w:r>
    </w:p>
    <w:p>
      <w:pPr>
        <w:jc w:val="both"/>
      </w:pPr>
      <w:r>
        <w:t>B. have long tails for swimming in plasma</w:t>
      </w:r>
    </w:p>
    <w:p>
      <w:pPr>
        <w:jc w:val="both"/>
      </w:pPr>
      <w:r>
        <w:t>C. are the largest cells in the body</w:t>
      </w:r>
    </w:p>
    <w:p>
      <w:pPr>
        <w:jc w:val="both"/>
      </w:pPr>
      <w:r>
        <w:t>D. contain a large nucleus and chloroplasts</w:t>
      </w:r>
    </w:p>
    <w:p>
      <w:pPr>
        <w:jc w:val="both"/>
      </w:pPr>
      <w:r>
        <w:rPr>
          <w:b/>
        </w:rPr>
        <w:t>5.</w:t>
      </w:r>
      <w:r>
        <w:t xml:space="preserve"> The chief function of white blood cells is to</w:t>
      </w:r>
    </w:p>
    <w:p>
      <w:pPr>
        <w:jc w:val="both"/>
      </w:pPr>
      <w:r>
        <w:t>A. defend the body against disease-causing organisms</w:t>
      </w:r>
    </w:p>
    <w:p>
      <w:pPr>
        <w:jc w:val="both"/>
      </w:pPr>
      <w:r>
        <w:t>B. give the blood its red colour</w:t>
      </w:r>
    </w:p>
    <w:p>
      <w:pPr>
        <w:jc w:val="both"/>
      </w:pPr>
      <w:r>
        <w:t>C. make the blood clot at a wound</w:t>
      </w:r>
    </w:p>
    <w:p>
      <w:pPr>
        <w:jc w:val="both"/>
      </w:pPr>
      <w:r>
        <w:t>D. carry oxygen to the tissues</w:t>
      </w:r>
    </w:p>
    <w:p>
      <w:pPr>
        <w:jc w:val="both"/>
      </w:pPr>
      <w:r>
        <w:rPr>
          <w:b/>
        </w:rPr>
        <w:t>6.</w:t>
      </w:r>
      <w:r>
        <w:t xml:space="preserve"> Platelets are important in the blood because they</w:t>
      </w:r>
    </w:p>
    <w:p>
      <w:pPr>
        <w:jc w:val="both"/>
      </w:pPr>
      <w:r>
        <w:t>A. digest the food in the small intestine</w:t>
      </w:r>
    </w:p>
    <w:p>
      <w:pPr>
        <w:jc w:val="both"/>
      </w:pPr>
      <w:r>
        <w:t>B. carry carbon dioxide to the lungs</w:t>
      </w:r>
    </w:p>
    <w:p>
      <w:pPr>
        <w:jc w:val="both"/>
      </w:pPr>
      <w:r>
        <w:t>C. produce the hormones of the body</w:t>
      </w:r>
    </w:p>
    <w:p>
      <w:pPr>
        <w:jc w:val="both"/>
      </w:pPr>
      <w:r>
        <w:t>D. help the blood to clot when a blood vessel is cut</w:t>
      </w:r>
    </w:p>
    <w:p>
      <w:pPr>
        <w:jc w:val="both"/>
      </w:pPr>
      <w:r>
        <w:rPr>
          <w:b/>
        </w:rPr>
        <w:t>7.</w:t>
      </w:r>
      <w:r>
        <w:t xml:space="preserve"> Which of the following is a function of blood plasma?</w:t>
      </w:r>
    </w:p>
    <w:p>
      <w:pPr>
        <w:jc w:val="both"/>
      </w:pPr>
      <w:r>
        <w:t>A. Producing new bones in the body</w:t>
      </w:r>
    </w:p>
    <w:p>
      <w:pPr>
        <w:jc w:val="both"/>
      </w:pPr>
      <w:r>
        <w:t>B. Breaking down food in the stomach</w:t>
      </w:r>
    </w:p>
    <w:p>
      <w:pPr>
        <w:jc w:val="both"/>
      </w:pPr>
      <w:r>
        <w:t>C. Filtering air before it enters the lungs</w:t>
      </w:r>
    </w:p>
    <w:p>
      <w:pPr>
        <w:jc w:val="both"/>
      </w:pPr>
      <w:r>
        <w:t>D. Transporting digested food, hormones and waste products around the body</w:t>
      </w:r>
    </w:p>
    <w:p>
      <w:pPr>
        <w:jc w:val="both"/>
      </w:pPr>
      <w:r>
        <w:rPr>
          <w:b/>
        </w:rPr>
        <w:t>8.</w:t>
      </w:r>
      <w:r>
        <w:t xml:space="preserve"> A person who has too few red blood cells or too little haemoglobin is said to be suffering from</w:t>
      </w:r>
    </w:p>
    <w:p>
      <w:pPr>
        <w:jc w:val="both"/>
      </w:pPr>
      <w:r>
        <w:t>A. anaemia</w:t>
      </w:r>
    </w:p>
    <w:p>
      <w:pPr>
        <w:jc w:val="both"/>
      </w:pPr>
      <w:r>
        <w:t>B. hypertension</w:t>
      </w:r>
    </w:p>
    <w:p>
      <w:pPr>
        <w:jc w:val="both"/>
      </w:pPr>
      <w:r>
        <w:t>C. diabetes</w:t>
      </w:r>
    </w:p>
    <w:p>
      <w:pPr>
        <w:jc w:val="both"/>
      </w:pPr>
      <w:r>
        <w:t>D. arthritis</w:t>
      </w:r>
    </w:p>
    <w:p>
      <w:pPr>
        <w:jc w:val="both"/>
      </w:pPr>
      <w:r>
        <w:rPr>
          <w:b/>
        </w:rPr>
        <w:t>9.</w:t>
      </w:r>
      <w:r>
        <w:t xml:space="preserve"> Which of the following foods would BEST help a person to build up the haemoglobin in the blood?</w:t>
      </w:r>
    </w:p>
    <w:p>
      <w:pPr>
        <w:jc w:val="both"/>
      </w:pPr>
      <w:r>
        <w:t>A. Boiled plain water</w:t>
      </w:r>
    </w:p>
    <w:p>
      <w:pPr>
        <w:jc w:val="both"/>
      </w:pPr>
      <w:r>
        <w:t>B. Refined cooking oil</w:t>
      </w:r>
    </w:p>
    <w:p>
      <w:pPr>
        <w:jc w:val="both"/>
      </w:pPr>
      <w:r>
        <w:t>C. Pure white sugar</w:t>
      </w:r>
    </w:p>
    <w:p>
      <w:pPr>
        <w:jc w:val="both"/>
      </w:pPr>
      <w:r>
        <w:t>D. Kontomire and liver, which are rich in iron</w:t>
      </w:r>
    </w:p>
    <w:p>
      <w:pPr>
        <w:jc w:val="both"/>
      </w:pPr>
      <w:r>
        <w:rPr>
          <w:b/>
        </w:rPr>
        <w:t>10.</w:t>
      </w:r>
      <w:r>
        <w:t xml:space="preserve"> The organ that pumps blood round the body is the</w:t>
      </w:r>
    </w:p>
    <w:p>
      <w:pPr>
        <w:jc w:val="both"/>
      </w:pPr>
      <w:r>
        <w:t>A. liver</w:t>
      </w:r>
    </w:p>
    <w:p>
      <w:pPr>
        <w:jc w:val="both"/>
      </w:pPr>
      <w:r>
        <w:t>B. lung</w:t>
      </w:r>
    </w:p>
    <w:p>
      <w:pPr>
        <w:jc w:val="both"/>
      </w:pPr>
      <w:r>
        <w:t>C. heart</w:t>
      </w:r>
    </w:p>
    <w:p>
      <w:pPr>
        <w:jc w:val="both"/>
      </w:pPr>
      <w:r>
        <w:t>D. kidney</w:t>
      </w:r>
    </w:p>
    <w:p>
      <w:pPr>
        <w:jc w:val="both"/>
      </w:pPr>
      <w:r>
        <w:rPr>
          <w:b/>
        </w:rPr>
        <w:t>11.</w:t>
      </w:r>
      <w:r>
        <w:t xml:space="preserve"> The human heart has</w:t>
      </w:r>
    </w:p>
    <w:p>
      <w:pPr>
        <w:jc w:val="both"/>
      </w:pPr>
      <w:r>
        <w:t>A. two chambers</w:t>
      </w:r>
    </w:p>
    <w:p>
      <w:pPr>
        <w:jc w:val="both"/>
      </w:pPr>
      <w:r>
        <w:t>B. three chambers</w:t>
      </w:r>
    </w:p>
    <w:p>
      <w:pPr>
        <w:jc w:val="both"/>
      </w:pPr>
      <w:r>
        <w:t>C. six chambers</w:t>
      </w:r>
    </w:p>
    <w:p>
      <w:pPr>
        <w:jc w:val="both"/>
      </w:pPr>
      <w:r>
        <w:t>D. four chambers</w:t>
      </w:r>
    </w:p>
    <w:p>
      <w:pPr>
        <w:jc w:val="both"/>
      </w:pPr>
      <w:r>
        <w:rPr>
          <w:b/>
        </w:rPr>
        <w:t>12.</w:t>
      </w:r>
      <w:r>
        <w:t xml:space="preserve"> The upper chambers of the heart are the</w:t>
      </w:r>
    </w:p>
    <w:p>
      <w:pPr>
        <w:jc w:val="both"/>
      </w:pPr>
      <w:r>
        <w:t>A. arteries</w:t>
      </w:r>
    </w:p>
    <w:p>
      <w:pPr>
        <w:jc w:val="both"/>
      </w:pPr>
      <w:r>
        <w:t>B. atria</w:t>
      </w:r>
    </w:p>
    <w:p>
      <w:pPr>
        <w:jc w:val="both"/>
      </w:pPr>
      <w:r>
        <w:t>C. valves</w:t>
      </w:r>
    </w:p>
    <w:p>
      <w:pPr>
        <w:jc w:val="both"/>
      </w:pPr>
      <w:r>
        <w:t>D. ventricles</w:t>
      </w:r>
    </w:p>
    <w:p>
      <w:pPr>
        <w:jc w:val="both"/>
      </w:pPr>
      <w:r>
        <w:rPr>
          <w:b/>
        </w:rPr>
        <w:t>13.</w:t>
      </w:r>
      <w:r>
        <w:t xml:space="preserve"> The wall of the left ventricle is thicker than that of the right ventricle because the left ventricle</w:t>
      </w:r>
    </w:p>
    <w:p>
      <w:pPr>
        <w:jc w:val="both"/>
      </w:pPr>
      <w:r>
        <w:t>A. holds a much larger volume of blood</w:t>
      </w:r>
    </w:p>
    <w:p>
      <w:pPr>
        <w:jc w:val="both"/>
      </w:pPr>
      <w:r>
        <w:t>B. contains no muscle at all</w:t>
      </w:r>
    </w:p>
    <w:p>
      <w:pPr>
        <w:jc w:val="both"/>
      </w:pPr>
      <w:r>
        <w:t>C. pumps blood to the whole body, which needs a greater force</w:t>
      </w:r>
    </w:p>
    <w:p>
      <w:pPr>
        <w:jc w:val="both"/>
      </w:pPr>
      <w:r>
        <w:t>D. pumps blood only to the lungs</w:t>
      </w:r>
    </w:p>
    <w:p>
      <w:pPr>
        <w:jc w:val="both"/>
      </w:pPr>
      <w:r>
        <w:rPr>
          <w:b/>
        </w:rPr>
        <w:t>14.</w:t>
      </w:r>
      <w:r>
        <w:t xml:space="preserve"> Blood vessels that carry blood away from the heart are called</w:t>
      </w:r>
    </w:p>
    <w:p>
      <w:pPr>
        <w:jc w:val="both"/>
      </w:pPr>
      <w:r>
        <w:t>A. veins</w:t>
      </w:r>
    </w:p>
    <w:p>
      <w:pPr>
        <w:jc w:val="both"/>
      </w:pPr>
      <w:r>
        <w:t>B. arteries</w:t>
      </w:r>
    </w:p>
    <w:p>
      <w:pPr>
        <w:jc w:val="both"/>
      </w:pPr>
      <w:r>
        <w:t>C. capillaries</w:t>
      </w:r>
    </w:p>
    <w:p>
      <w:pPr>
        <w:jc w:val="both"/>
      </w:pPr>
      <w:r>
        <w:t>D. ducts</w:t>
      </w:r>
    </w:p>
    <w:p>
      <w:pPr>
        <w:jc w:val="both"/>
      </w:pPr>
      <w:r>
        <w:rPr>
          <w:b/>
        </w:rPr>
        <w:t>15.</w:t>
      </w:r>
      <w:r>
        <w:t xml:space="preserve"> Which blood vessel has valves along its length to prevent the backward flow of blood?</w:t>
      </w:r>
    </w:p>
    <w:p>
      <w:pPr>
        <w:jc w:val="both"/>
      </w:pPr>
      <w:r>
        <w:t>A. Artery</w:t>
      </w:r>
    </w:p>
    <w:p>
      <w:pPr>
        <w:jc w:val="both"/>
      </w:pPr>
      <w:r>
        <w:t>B. Vein</w:t>
      </w:r>
    </w:p>
    <w:p>
      <w:pPr>
        <w:jc w:val="both"/>
      </w:pPr>
      <w:r>
        <w:t>C. Capillary</w:t>
      </w:r>
    </w:p>
    <w:p>
      <w:pPr>
        <w:jc w:val="both"/>
      </w:pPr>
      <w:r>
        <w:t>D. Aorta</w:t>
      </w:r>
    </w:p>
    <w:p>
      <w:pPr>
        <w:jc w:val="both"/>
      </w:pPr>
      <w:r>
        <w:rPr>
          <w:b/>
        </w:rPr>
        <w:t>16.</w:t>
      </w:r>
      <w:r>
        <w:t xml:space="preserve"> Exchange of gases, food and waste between the blood and the body cells takes place in the</w:t>
      </w:r>
    </w:p>
    <w:p>
      <w:pPr>
        <w:jc w:val="both"/>
      </w:pPr>
      <w:r>
        <w:t>A. heart chambers</w:t>
      </w:r>
    </w:p>
    <w:p>
      <w:pPr>
        <w:jc w:val="both"/>
      </w:pPr>
      <w:r>
        <w:t>B. veins</w:t>
      </w:r>
    </w:p>
    <w:p>
      <w:pPr>
        <w:jc w:val="both"/>
      </w:pPr>
      <w:r>
        <w:t>C. capillaries</w:t>
      </w:r>
    </w:p>
    <w:p>
      <w:pPr>
        <w:jc w:val="both"/>
      </w:pPr>
      <w:r>
        <w:t>D. arteries</w:t>
      </w:r>
    </w:p>
    <w:p>
      <w:pPr>
        <w:jc w:val="both"/>
      </w:pPr>
      <w:r>
        <w:rPr>
          <w:b/>
        </w:rPr>
        <w:t>17.</w:t>
      </w:r>
      <w:r>
        <w:t xml:space="preserve"> The wall of a capillary is only one cell thick. This is an advantage because it</w:t>
      </w:r>
    </w:p>
    <w:p>
      <w:pPr>
        <w:jc w:val="both"/>
      </w:pPr>
      <w:r>
        <w:t>A. allows materials to pass quickly between the blood and the body cells</w:t>
      </w:r>
    </w:p>
    <w:p>
      <w:pPr>
        <w:jc w:val="both"/>
      </w:pPr>
      <w:r>
        <w:t>B. makes the capillary very strong</w:t>
      </w:r>
    </w:p>
    <w:p>
      <w:pPr>
        <w:jc w:val="both"/>
      </w:pPr>
      <w:r>
        <w:t>C. prevents blood from flowing in it</w:t>
      </w:r>
    </w:p>
    <w:p>
      <w:pPr>
        <w:jc w:val="both"/>
      </w:pPr>
      <w:r>
        <w:t>D. stores blood for a long time</w:t>
      </w:r>
    </w:p>
    <w:p>
      <w:pPr>
        <w:jc w:val="both"/>
      </w:pPr>
      <w:r>
        <w:rPr>
          <w:b/>
        </w:rPr>
        <w:t>18.</w:t>
      </w:r>
      <w:r>
        <w:t xml:space="preserve"> The valves between the atria and the ventricles prevent blood from</w:t>
      </w:r>
    </w:p>
    <w:p>
      <w:pPr>
        <w:jc w:val="both"/>
      </w:pPr>
      <w:r>
        <w:t>A. reaching the lungs for oxygen</w:t>
      </w:r>
    </w:p>
    <w:p>
      <w:pPr>
        <w:jc w:val="both"/>
      </w:pPr>
      <w:r>
        <w:t>B. flowing back into the atria when the ventricles contract</w:t>
      </w:r>
    </w:p>
    <w:p>
      <w:pPr>
        <w:jc w:val="both"/>
      </w:pPr>
      <w:r>
        <w:t>C. mixing with the plasma</w:t>
      </w:r>
    </w:p>
    <w:p>
      <w:pPr>
        <w:jc w:val="both"/>
      </w:pPr>
      <w:r>
        <w:t>D. entering the heart at all</w:t>
      </w:r>
    </w:p>
    <w:p>
      <w:pPr>
        <w:jc w:val="both"/>
      </w:pPr>
      <w:r>
        <w:rPr>
          <w:b/>
        </w:rPr>
        <w:t>19.</w:t>
      </w:r>
      <w:r>
        <w:t xml:space="preserve"> The large artery that carries blood from the left ventricle to the rest of the body is the</w:t>
      </w:r>
    </w:p>
    <w:p>
      <w:pPr>
        <w:jc w:val="both"/>
      </w:pPr>
      <w:r>
        <w:t>A. pulmonary vein</w:t>
      </w:r>
    </w:p>
    <w:p>
      <w:pPr>
        <w:jc w:val="both"/>
      </w:pPr>
      <w:r>
        <w:t>B. aorta</w:t>
      </w:r>
    </w:p>
    <w:p>
      <w:pPr>
        <w:jc w:val="both"/>
      </w:pPr>
      <w:r>
        <w:t>C. jugular vein</w:t>
      </w:r>
    </w:p>
    <w:p>
      <w:pPr>
        <w:jc w:val="both"/>
      </w:pPr>
      <w:r>
        <w:t>D. vena cava</w:t>
      </w:r>
    </w:p>
    <w:p>
      <w:pPr>
        <w:jc w:val="both"/>
      </w:pPr>
      <w:r>
        <w:rPr>
          <w:b/>
        </w:rPr>
        <w:t>20.</w:t>
      </w:r>
      <w:r>
        <w:t xml:space="preserve"> The blood of a human being passes through the heart twice in one complete round of the body. This is described as</w:t>
      </w:r>
    </w:p>
    <w:p>
      <w:pPr>
        <w:jc w:val="both"/>
      </w:pPr>
      <w:r>
        <w:t>A. double circulation</w:t>
      </w:r>
    </w:p>
    <w:p>
      <w:pPr>
        <w:jc w:val="both"/>
      </w:pPr>
      <w:r>
        <w:t>B. open circulation</w:t>
      </w:r>
    </w:p>
    <w:p>
      <w:pPr>
        <w:jc w:val="both"/>
      </w:pPr>
      <w:r>
        <w:t>C. closed respiration</w:t>
      </w:r>
    </w:p>
    <w:p>
      <w:pPr>
        <w:jc w:val="both"/>
      </w:pPr>
      <w:r>
        <w:t>D. single circulation</w:t>
      </w:r>
    </w:p>
    <w:p>
      <w:pPr>
        <w:jc w:val="both"/>
      </w:pPr>
      <w:r>
        <w:rPr>
          <w:b/>
        </w:rPr>
        <w:t>21.</w:t>
      </w:r>
      <w:r>
        <w:t xml:space="preserve"> Blood is carried from the heart to the lungs by the</w:t>
      </w:r>
    </w:p>
    <w:p>
      <w:pPr>
        <w:jc w:val="both"/>
      </w:pPr>
      <w:r>
        <w:t>A. pulmonary vein</w:t>
      </w:r>
    </w:p>
    <w:p>
      <w:pPr>
        <w:jc w:val="both"/>
      </w:pPr>
      <w:r>
        <w:t>B. aorta</w:t>
      </w:r>
    </w:p>
    <w:p>
      <w:pPr>
        <w:jc w:val="both"/>
      </w:pPr>
      <w:r>
        <w:t>C. vena cava</w:t>
      </w:r>
    </w:p>
    <w:p>
      <w:pPr>
        <w:jc w:val="both"/>
      </w:pPr>
      <w:r>
        <w:t>D. pulmonary artery</w:t>
      </w:r>
    </w:p>
    <w:p>
      <w:pPr>
        <w:jc w:val="both"/>
      </w:pPr>
      <w:r>
        <w:rPr>
          <w:b/>
        </w:rPr>
        <w:t>22.</w:t>
      </w:r>
      <w:r>
        <w:t xml:space="preserve"> Oxygenated blood returns from the lungs to the heart through the</w:t>
      </w:r>
    </w:p>
    <w:p>
      <w:pPr>
        <w:jc w:val="both"/>
      </w:pPr>
      <w:r>
        <w:t>A. pulmonary vein</w:t>
      </w:r>
    </w:p>
    <w:p>
      <w:pPr>
        <w:jc w:val="both"/>
      </w:pPr>
      <w:r>
        <w:t>B. renal artery</w:t>
      </w:r>
    </w:p>
    <w:p>
      <w:pPr>
        <w:jc w:val="both"/>
      </w:pPr>
      <w:r>
        <w:t>C. pulmonary artery</w:t>
      </w:r>
    </w:p>
    <w:p>
      <w:pPr>
        <w:jc w:val="both"/>
      </w:pPr>
      <w:r>
        <w:t>D. vena cava</w:t>
      </w:r>
    </w:p>
    <w:p>
      <w:pPr>
        <w:jc w:val="both"/>
      </w:pPr>
      <w:r>
        <w:rPr>
          <w:b/>
        </w:rPr>
        <w:t>23.</w:t>
      </w:r>
      <w:r>
        <w:t xml:space="preserve"> The chamber of the heart that receives deoxygenated blood from the body is the</w:t>
      </w:r>
    </w:p>
    <w:p>
      <w:pPr>
        <w:jc w:val="both"/>
      </w:pPr>
      <w:r>
        <w:t>A. left ventricle</w:t>
      </w:r>
    </w:p>
    <w:p>
      <w:pPr>
        <w:jc w:val="both"/>
      </w:pPr>
      <w:r>
        <w:t>B. left atrium</w:t>
      </w:r>
    </w:p>
    <w:p>
      <w:pPr>
        <w:jc w:val="both"/>
      </w:pPr>
      <w:r>
        <w:t>C. right atrium</w:t>
      </w:r>
    </w:p>
    <w:p>
      <w:pPr>
        <w:jc w:val="both"/>
      </w:pPr>
      <w:r>
        <w:t>D. right ventricle</w:t>
      </w:r>
    </w:p>
    <w:p>
      <w:pPr>
        <w:jc w:val="both"/>
      </w:pPr>
      <w:r>
        <w:rPr>
          <w:b/>
        </w:rPr>
        <w:t>24.</w:t>
      </w:r>
      <w:r>
        <w:t xml:space="preserve"> The pulse felt at the wrist is caused by</w:t>
      </w:r>
    </w:p>
    <w:p>
      <w:pPr>
        <w:jc w:val="both"/>
      </w:pPr>
      <w:r>
        <w:t>A. the wave of pressure passing along the artery each time the heart beats</w:t>
      </w:r>
    </w:p>
    <w:p>
      <w:pPr>
        <w:jc w:val="both"/>
      </w:pPr>
      <w:r>
        <w:t>B. blood flowing backwards in a vein</w:t>
      </w:r>
    </w:p>
    <w:p>
      <w:pPr>
        <w:jc w:val="both"/>
      </w:pPr>
      <w:r>
        <w:t>C. the opening of the valves of the veins</w:t>
      </w:r>
    </w:p>
    <w:p>
      <w:pPr>
        <w:jc w:val="both"/>
      </w:pPr>
      <w:r>
        <w:t>D. air moving in the blood vessels</w:t>
      </w:r>
    </w:p>
    <w:p>
      <w:pPr>
        <w:jc w:val="both"/>
      </w:pPr>
      <w:r>
        <w:rPr>
          <w:b/>
        </w:rPr>
        <w:t>25.</w:t>
      </w:r>
      <w:r>
        <w:t xml:space="preserve"> A nurse found that a pupil's heart beat 76 times in one minute. This measurement is the pupil's</w:t>
      </w:r>
    </w:p>
    <w:p>
      <w:pPr>
        <w:jc w:val="both"/>
      </w:pPr>
      <w:r>
        <w:t>A. breathing volume</w:t>
      </w:r>
    </w:p>
    <w:p>
      <w:pPr>
        <w:jc w:val="both"/>
      </w:pPr>
      <w:r>
        <w:t>B. pulse rate</w:t>
      </w:r>
    </w:p>
    <w:p>
      <w:pPr>
        <w:jc w:val="both"/>
      </w:pPr>
      <w:r>
        <w:t>C. blood group</w:t>
      </w:r>
    </w:p>
    <w:p>
      <w:pPr>
        <w:jc w:val="both"/>
      </w:pPr>
      <w:r>
        <w:t>D. body temperature</w:t>
      </w:r>
    </w:p>
    <w:p>
      <w:pPr>
        <w:jc w:val="both"/>
      </w:pPr>
      <w:r>
        <w:rPr>
          <w:b/>
        </w:rPr>
        <w:t>26.</w:t>
      </w:r>
      <w:r>
        <w:t xml:space="preserve"> Blood pressure is best described as</w:t>
      </w:r>
    </w:p>
    <w:p>
      <w:pPr>
        <w:jc w:val="both"/>
      </w:pPr>
      <w:r>
        <w:t>A. the speed at which a person breathes</w:t>
      </w:r>
    </w:p>
    <w:p>
      <w:pPr>
        <w:jc w:val="both"/>
      </w:pPr>
      <w:r>
        <w:t>B. the volume of blood in the body</w:t>
      </w:r>
    </w:p>
    <w:p>
      <w:pPr>
        <w:jc w:val="both"/>
      </w:pPr>
      <w:r>
        <w:t>C. the number of red blood cells in the blood</w:t>
      </w:r>
    </w:p>
    <w:p>
      <w:pPr>
        <w:jc w:val="both"/>
      </w:pPr>
      <w:r>
        <w:t>D. the force with which the blood presses against the walls of the blood vessels</w:t>
      </w:r>
    </w:p>
    <w:p>
      <w:pPr>
        <w:jc w:val="both"/>
      </w:pPr>
      <w:r>
        <w:rPr>
          <w:b/>
        </w:rPr>
        <w:t>27.</w:t>
      </w:r>
      <w:r>
        <w:t xml:space="preserve"> The instrument used to measure blood pressure is the</w:t>
      </w:r>
    </w:p>
    <w:p>
      <w:pPr>
        <w:jc w:val="both"/>
      </w:pPr>
      <w:r>
        <w:t>A. stethoscope only</w:t>
      </w:r>
    </w:p>
    <w:p>
      <w:pPr>
        <w:jc w:val="both"/>
      </w:pPr>
      <w:r>
        <w:t>B. sphygmomanometer</w:t>
      </w:r>
    </w:p>
    <w:p>
      <w:pPr>
        <w:jc w:val="both"/>
      </w:pPr>
      <w:r>
        <w:t>C. thermometer</w:t>
      </w:r>
    </w:p>
    <w:p>
      <w:pPr>
        <w:jc w:val="both"/>
      </w:pPr>
      <w:r>
        <w:t>D. hydrometer</w:t>
      </w:r>
    </w:p>
    <w:p>
      <w:pPr>
        <w:jc w:val="both"/>
      </w:pPr>
      <w:r>
        <w:rPr>
          <w:b/>
        </w:rPr>
        <w:t>28.</w:t>
      </w:r>
      <w:r>
        <w:t xml:space="preserve"> A person whose blood pressure stays much higher than normal is said to have</w:t>
      </w:r>
    </w:p>
    <w:p>
      <w:pPr>
        <w:jc w:val="both"/>
      </w:pPr>
      <w:r>
        <w:t>A. hypertension</w:t>
      </w:r>
    </w:p>
    <w:p>
      <w:pPr>
        <w:jc w:val="both"/>
      </w:pPr>
      <w:r>
        <w:t>B. haemophilia</w:t>
      </w:r>
    </w:p>
    <w:p>
      <w:pPr>
        <w:jc w:val="both"/>
      </w:pPr>
      <w:r>
        <w:t>C. anaemia</w:t>
      </w:r>
    </w:p>
    <w:p>
      <w:pPr>
        <w:jc w:val="both"/>
      </w:pPr>
      <w:r>
        <w:t>D. hypotension</w:t>
      </w:r>
    </w:p>
    <w:p>
      <w:pPr>
        <w:jc w:val="both"/>
      </w:pPr>
      <w:r>
        <w:rPr>
          <w:b/>
        </w:rPr>
        <w:t>29.</w:t>
      </w:r>
      <w:r>
        <w:t xml:space="preserve"> Which of the following habits increases a person's risk of high blood pressure?</w:t>
      </w:r>
    </w:p>
    <w:p>
      <w:pPr>
        <w:jc w:val="both"/>
      </w:pPr>
      <w:r>
        <w:t>A. Walking briskly for thirty minutes each day</w:t>
      </w:r>
    </w:p>
    <w:p>
      <w:pPr>
        <w:jc w:val="both"/>
      </w:pPr>
      <w:r>
        <w:t>B. Sleeping for seven to eight hours a night</w:t>
      </w:r>
    </w:p>
    <w:p>
      <w:pPr>
        <w:jc w:val="both"/>
      </w:pPr>
      <w:r>
        <w:t>C. Eating plenty of fruits and vegetables</w:t>
      </w:r>
    </w:p>
    <w:p>
      <w:pPr>
        <w:jc w:val="both"/>
      </w:pPr>
      <w:r>
        <w:t>D. Eating very salty, fatty foods and taking little exercise</w:t>
      </w:r>
    </w:p>
    <w:p>
      <w:pPr>
        <w:jc w:val="both"/>
      </w:pPr>
      <w:r>
        <w:rPr>
          <w:b/>
        </w:rPr>
        <w:t>30.</w:t>
      </w:r>
      <w:r>
        <w:t xml:space="preserve"> Fatty material deposited on the inner wall of an artery is dangerous because it</w:t>
      </w:r>
    </w:p>
    <w:p>
      <w:pPr>
        <w:jc w:val="both"/>
      </w:pPr>
      <w:r>
        <w:t>A. widens the artery and lowers the blood pressure</w:t>
      </w:r>
    </w:p>
    <w:p>
      <w:pPr>
        <w:jc w:val="both"/>
      </w:pPr>
      <w:r>
        <w:t>B. narrows the artery, so the heart must work harder and a clot may block it</w:t>
      </w:r>
    </w:p>
    <w:p>
      <w:pPr>
        <w:jc w:val="both"/>
      </w:pPr>
      <w:r>
        <w:t>C. increases the number of white blood cells</w:t>
      </w:r>
    </w:p>
    <w:p>
      <w:pPr>
        <w:jc w:val="both"/>
      </w:pPr>
      <w:r>
        <w:t>D. turns the blood into plasma</w:t>
      </w:r>
    </w:p>
    <w:p>
      <w:pPr>
        <w:jc w:val="both"/>
      </w:pPr>
      <w:r>
        <w:rPr>
          <w:b/>
        </w:rPr>
        <w:t>31.</w:t>
      </w:r>
      <w:r>
        <w:t xml:space="preserve"> A stroke occurs when</w:t>
      </w:r>
    </w:p>
    <w:p>
      <w:pPr>
        <w:jc w:val="both"/>
      </w:pPr>
      <w:r>
        <w:t>A. the kidney makes too much urine</w:t>
      </w:r>
    </w:p>
    <w:p>
      <w:pPr>
        <w:jc w:val="both"/>
      </w:pPr>
      <w:r>
        <w:t>B. the lungs fill with air during exercise</w:t>
      </w:r>
    </w:p>
    <w:p>
      <w:pPr>
        <w:jc w:val="both"/>
      </w:pPr>
      <w:r>
        <w:t>C. the blood supply to part of the brain is blocked or a vessel in the brain bursts</w:t>
      </w:r>
    </w:p>
    <w:p>
      <w:pPr>
        <w:jc w:val="both"/>
      </w:pPr>
      <w:r>
        <w:t>D. the stomach produces too much acid</w:t>
      </w:r>
    </w:p>
    <w:p>
      <w:pPr>
        <w:jc w:val="both"/>
      </w:pPr>
      <w:r>
        <w:rPr>
          <w:b/>
        </w:rPr>
        <w:t>32.</w:t>
      </w:r>
      <w:r>
        <w:t xml:space="preserve"> Which of the following is the BEST advice for an adult who has just been told that his blood pressure is high?</w:t>
      </w:r>
    </w:p>
    <w:p>
      <w:pPr>
        <w:jc w:val="both"/>
      </w:pPr>
      <w:r>
        <w:t>A. Take only herbal drinks sold on the street</w:t>
      </w:r>
    </w:p>
    <w:p>
      <w:pPr>
        <w:jc w:val="both"/>
      </w:pPr>
      <w:r>
        <w:t>B. Avoid going to the clinic until he feels pain</w:t>
      </w:r>
    </w:p>
    <w:p>
      <w:pPr>
        <w:jc w:val="both"/>
      </w:pPr>
      <w:r>
        <w:t>C. Reduce salt and fatty foods, exercise regularly and take the medicine prescribed by the clinic</w:t>
      </w:r>
    </w:p>
    <w:p>
      <w:pPr>
        <w:jc w:val="both"/>
      </w:pPr>
      <w:r>
        <w:t>D. Stop eating completely for one week</w:t>
      </w:r>
    </w:p>
    <w:p>
      <w:pPr>
        <w:jc w:val="both"/>
      </w:pPr>
      <w:r>
        <w:rPr>
          <w:b/>
        </w:rPr>
        <w:t>33.</w:t>
      </w:r>
      <w:r>
        <w:t xml:space="preserve"> Sickle cell disease affects the circulatory system chiefly because the red blood cells</w:t>
      </w:r>
    </w:p>
    <w:p>
      <w:pPr>
        <w:jc w:val="both"/>
      </w:pPr>
      <w:r>
        <w:t>A. become sickle shaped, carry less oxygen and block small blood vessels</w:t>
      </w:r>
    </w:p>
    <w:p>
      <w:pPr>
        <w:jc w:val="both"/>
      </w:pPr>
      <w:r>
        <w:t>B. stop the heart from beating at all</w:t>
      </w:r>
    </w:p>
    <w:p>
      <w:pPr>
        <w:jc w:val="both"/>
      </w:pPr>
      <w:r>
        <w:t>C. turn into white blood cells</w:t>
      </w:r>
    </w:p>
    <w:p>
      <w:pPr>
        <w:jc w:val="both"/>
      </w:pPr>
      <w:r>
        <w:t>D. grow larger and carry more oxygen</w:t>
      </w:r>
    </w:p>
    <w:p>
      <w:pPr>
        <w:jc w:val="both"/>
      </w:pPr>
      <w:r>
        <w:rPr>
          <w:b/>
        </w:rPr>
        <w:t>34.</w:t>
      </w:r>
      <w:r>
        <w:t xml:space="preserve"> Respiration in the cells of the body is best described as the</w:t>
      </w:r>
    </w:p>
    <w:p>
      <w:pPr>
        <w:jc w:val="both"/>
      </w:pPr>
      <w:r>
        <w:t>A. taking in of air through the nose only</w:t>
      </w:r>
    </w:p>
    <w:p>
      <w:pPr>
        <w:jc w:val="both"/>
      </w:pPr>
      <w:r>
        <w:t>B. breakdown of glucose using oxygen to release energy, carbon dioxide and water</w:t>
      </w:r>
    </w:p>
    <w:p>
      <w:pPr>
        <w:jc w:val="both"/>
      </w:pPr>
      <w:r>
        <w:t>C. building up of glucose from carbon dioxide and water</w:t>
      </w:r>
    </w:p>
    <w:p>
      <w:pPr>
        <w:jc w:val="both"/>
      </w:pPr>
      <w:r>
        <w:t>D. removal of urine from the body</w:t>
      </w:r>
    </w:p>
    <w:p>
      <w:pPr>
        <w:jc w:val="both"/>
      </w:pPr>
      <w:r>
        <w:rPr>
          <w:b/>
        </w:rPr>
        <w:t>35.</w:t>
      </w:r>
      <w:r>
        <w:t xml:space="preserve"> The word equation for aerobic respiration is</w:t>
      </w:r>
    </w:p>
    <w:p>
      <w:pPr>
        <w:jc w:val="both"/>
      </w:pPr>
      <w:r>
        <w:t>A. glucose + carbon dioxide -&gt; oxygen + energy</w:t>
      </w:r>
    </w:p>
    <w:p>
      <w:pPr>
        <w:jc w:val="both"/>
      </w:pPr>
      <w:r>
        <w:t>B. oxygen + water -&gt; glucose + carbon dioxide</w:t>
      </w:r>
    </w:p>
    <w:p>
      <w:pPr>
        <w:jc w:val="both"/>
      </w:pPr>
      <w:r>
        <w:t>C. glucose + oxygen -&gt; carbon dioxide + water + energy</w:t>
      </w:r>
    </w:p>
    <w:p>
      <w:pPr>
        <w:jc w:val="both"/>
      </w:pPr>
      <w:r>
        <w:t>D. carbon dioxide + water -&gt; glucose + oxygen</w:t>
      </w:r>
    </w:p>
    <w:p>
      <w:pPr>
        <w:jc w:val="both"/>
      </w:pPr>
      <w:r>
        <w:rPr>
          <w:b/>
        </w:rPr>
        <w:t>36.</w:t>
      </w:r>
      <w:r>
        <w:t xml:space="preserve"> Breathing differs from respiration in that breathing</w:t>
      </w:r>
    </w:p>
    <w:p>
      <w:pPr>
        <w:jc w:val="both"/>
      </w:pPr>
      <w:r>
        <w:t>A. takes place only in the cells of the body</w:t>
      </w:r>
    </w:p>
    <w:p>
      <w:pPr>
        <w:jc w:val="both"/>
      </w:pPr>
      <w:r>
        <w:t>B. releases energy while respiration does not</w:t>
      </w:r>
    </w:p>
    <w:p>
      <w:pPr>
        <w:jc w:val="both"/>
      </w:pPr>
      <w:r>
        <w:t>C. is the movement of air into and out of the lungs, while respiration releases energy in the cells</w:t>
      </w:r>
    </w:p>
    <w:p>
      <w:pPr>
        <w:jc w:val="both"/>
      </w:pPr>
      <w:r>
        <w:t>D. means exactly the same thing as respiration</w:t>
      </w:r>
    </w:p>
    <w:p>
      <w:pPr>
        <w:jc w:val="both"/>
      </w:pPr>
      <w:r>
        <w:rPr>
          <w:b/>
        </w:rPr>
        <w:t>37.</w:t>
      </w:r>
      <w:r>
        <w:t xml:space="preserve"> Gaseous exchange in the lungs takes place in the</w:t>
      </w:r>
    </w:p>
    <w:p>
      <w:pPr>
        <w:jc w:val="both"/>
      </w:pPr>
      <w:r>
        <w:t>A. trachea</w:t>
      </w:r>
    </w:p>
    <w:p>
      <w:pPr>
        <w:jc w:val="both"/>
      </w:pPr>
      <w:r>
        <w:t>B. ribs</w:t>
      </w:r>
    </w:p>
    <w:p>
      <w:pPr>
        <w:jc w:val="both"/>
      </w:pPr>
      <w:r>
        <w:t>C. bronchi</w:t>
      </w:r>
    </w:p>
    <w:p>
      <w:pPr>
        <w:jc w:val="both"/>
      </w:pPr>
      <w:r>
        <w:t>D. air sacs (alveoli)</w:t>
      </w:r>
    </w:p>
    <w:p>
      <w:pPr>
        <w:jc w:val="both"/>
      </w:pPr>
      <w:r>
        <w:rPr>
          <w:b/>
        </w:rPr>
        <w:t>38.</w:t>
      </w:r>
      <w:r>
        <w:t xml:space="preserve"> During gaseous exchange in the lungs,</w:t>
      </w:r>
    </w:p>
    <w:p>
      <w:pPr>
        <w:jc w:val="both"/>
      </w:pPr>
      <w:r>
        <w:t>A. only carbon dioxide moves, in both directions</w:t>
      </w:r>
    </w:p>
    <w:p>
      <w:pPr>
        <w:jc w:val="both"/>
      </w:pPr>
      <w:r>
        <w:t>B. oxygen passes from the blood into the air sacs</w:t>
      </w:r>
    </w:p>
    <w:p>
      <w:pPr>
        <w:jc w:val="both"/>
      </w:pPr>
      <w:r>
        <w:t>C. no gas moves across the wall of the air sac</w:t>
      </w:r>
    </w:p>
    <w:p>
      <w:pPr>
        <w:jc w:val="both"/>
      </w:pPr>
      <w:r>
        <w:t>D. oxygen passes from the air sacs into the blood and carbon dioxide passes from the blood into the air sacs</w:t>
      </w:r>
    </w:p>
    <w:p>
      <w:pPr>
        <w:jc w:val="both"/>
      </w:pPr>
      <w:r>
        <w:rPr>
          <w:b/>
        </w:rPr>
        <w:t>39.</w:t>
      </w:r>
      <w:r>
        <w:t xml:space="preserve"> The circulatory system and the respiratory system work together because the blood</w:t>
      </w:r>
    </w:p>
    <w:p>
      <w:pPr>
        <w:jc w:val="both"/>
      </w:pPr>
      <w:r>
        <w:t>A. changes carbon dioxide into oxygen in the heart</w:t>
      </w:r>
    </w:p>
    <w:p>
      <w:pPr>
        <w:jc w:val="both"/>
      </w:pPr>
      <w:r>
        <w:t>B. stores oxygen in the ribs until it is needed</w:t>
      </w:r>
    </w:p>
    <w:p>
      <w:pPr>
        <w:jc w:val="both"/>
      </w:pPr>
      <w:r>
        <w:t>C. carries the oxygen taken in at the lungs to the cells and brings carbon dioxide back to the lungs</w:t>
      </w:r>
    </w:p>
    <w:p>
      <w:pPr>
        <w:jc w:val="both"/>
      </w:pPr>
      <w:r>
        <w:t>D. produces the air that enters the lungs</w:t>
      </w:r>
    </w:p>
    <w:p>
      <w:pPr>
        <w:jc w:val="both"/>
      </w:pPr>
      <w:r>
        <w:rPr>
          <w:b/>
        </w:rPr>
        <w:t>40.</w:t>
      </w:r>
      <w:r>
        <w:t xml:space="preserve"> During hard exercise a footballer at the Accra Sports Stadium breathes faster and his heart beats faster. This happens MAINLY because his muscles need</w:t>
      </w:r>
    </w:p>
    <w:p>
      <w:pPr>
        <w:jc w:val="both"/>
      </w:pPr>
      <w:r>
        <w:t>A. more oxygen and glucose, and the carbon dioxide produced must be removed quickly</w:t>
      </w:r>
    </w:p>
    <w:p>
      <w:pPr>
        <w:jc w:val="both"/>
      </w:pPr>
      <w:r>
        <w:t>B. more water to cool the bones</w:t>
      </w:r>
    </w:p>
    <w:p>
      <w:pPr>
        <w:jc w:val="both"/>
      </w:pPr>
      <w:r>
        <w:t>C. less blood than when he is resting</w:t>
      </w:r>
    </w:p>
    <w:p>
      <w:pPr>
        <w:jc w:val="both"/>
      </w:pPr>
      <w:r>
        <w:t>D. to stop respiring for a short time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During a health screening at a Basic 9 school in Sunyani, a nurse took a drop of blood from each pupil and examined it. She told the class that blood is a tissue made up of a liquid and several kinds of cell.</w:t>
      </w:r>
    </w:p>
    <w:p>
      <w:pPr>
        <w:jc w:val="both"/>
      </w:pPr>
      <w:r>
        <w:rPr>
          <w:b/>
        </w:rPr>
        <w:t>(a)</w:t>
      </w:r>
      <w:r>
        <w:t xml:space="preserve"> Name the </w:t>
      </w:r>
      <w:r>
        <w:rPr>
          <w:b/>
        </w:rPr>
        <w:t>four</w:t>
      </w:r>
      <w:r>
        <w:t xml:space="preserve"> main components of human blood.</w:t>
      </w:r>
    </w:p>
    <w:p>
      <w:pPr>
        <w:jc w:val="both"/>
      </w:pPr>
      <w:r>
        <w:rPr>
          <w:b/>
        </w:rPr>
        <w:t>(b)</w:t>
      </w:r>
      <w:r>
        <w:t xml:space="preserve"> Copy and complete the table below in your answer booklet.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Component of blood</w:t>
            </w:r>
          </w:p>
        </w:tc>
        <w:tc>
          <w:tcPr>
            <w:tcW w:type="dxa" w:w="4873"/>
            <w:shd w:val="clear" w:color="auto" w:fill="EFEFEF"/>
          </w:tcPr>
          <w:p>
            <w:pPr>
              <w:spacing w:after="20"/>
            </w:pPr>
            <w:r>
              <w:rPr>
                <w:b/>
                <w:sz w:val="20"/>
              </w:rPr>
              <w:t>One function</w:t>
            </w:r>
          </w:p>
        </w:tc>
      </w:tr>
      <w:tr>
        <w:tc>
          <w:tcPr>
            <w:tcW w:type="dxa" w:w="4873"/>
          </w:tcPr>
          <w:p>
            <w:pPr>
              <w:spacing w:after="20"/>
            </w:pPr>
            <w:r>
              <w:rPr>
                <w:sz w:val="20"/>
              </w:rPr>
              <w:t>Red blood cells</w:t>
            </w:r>
          </w:p>
        </w:tc>
        <w:tc>
          <w:tcPr>
            <w:tcW w:type="dxa" w:w="4873"/>
          </w:tcPr>
          <w:p>
            <w:pPr>
              <w:spacing w:after="20"/>
            </w:pPr>
          </w:p>
        </w:tc>
      </w:tr>
      <w:tr>
        <w:tc>
          <w:tcPr>
            <w:tcW w:type="dxa" w:w="4873"/>
          </w:tcPr>
          <w:p>
            <w:pPr>
              <w:spacing w:after="20"/>
            </w:pPr>
            <w:r>
              <w:rPr>
                <w:sz w:val="20"/>
              </w:rPr>
              <w:t>White blood cells</w:t>
            </w:r>
          </w:p>
        </w:tc>
        <w:tc>
          <w:tcPr>
            <w:tcW w:type="dxa" w:w="4873"/>
          </w:tcPr>
          <w:p>
            <w:pPr>
              <w:spacing w:after="20"/>
            </w:pPr>
          </w:p>
        </w:tc>
      </w:tr>
      <w:tr>
        <w:tc>
          <w:tcPr>
            <w:tcW w:type="dxa" w:w="4873"/>
          </w:tcPr>
          <w:p>
            <w:pPr>
              <w:spacing w:after="20"/>
            </w:pPr>
            <w:r>
              <w:rPr>
                <w:sz w:val="20"/>
              </w:rPr>
              <w:t>Platelets</w:t>
            </w:r>
          </w:p>
        </w:tc>
        <w:tc>
          <w:tcPr>
            <w:tcW w:type="dxa" w:w="4873"/>
          </w:tcPr>
          <w:p>
            <w:pPr>
              <w:spacing w:after="20"/>
            </w:pPr>
          </w:p>
        </w:tc>
      </w:tr>
      <w:tr>
        <w:tc>
          <w:tcPr>
            <w:tcW w:type="dxa" w:w="4873"/>
          </w:tcPr>
          <w:p>
            <w:pPr>
              <w:spacing w:after="20"/>
            </w:pPr>
            <w:r>
              <w:rPr>
                <w:sz w:val="20"/>
              </w:rPr>
              <w:t>Plasma</w:t>
            </w:r>
          </w:p>
        </w:tc>
        <w:tc>
          <w:tcPr>
            <w:tcW w:type="dxa" w:w="4873"/>
          </w:tcPr>
          <w:p>
            <w:pPr>
              <w:spacing w:after="20"/>
            </w:pPr>
          </w:p>
        </w:tc>
      </w:tr>
    </w:tbl>
    <w:p>
      <w:pPr>
        <w:spacing w:after="40"/>
      </w:pPr>
    </w:p>
    <w:p>
      <w:pPr>
        <w:jc w:val="both"/>
      </w:pPr>
      <w:r>
        <w:rPr>
          <w:b/>
        </w:rPr>
        <w:t>(c)</w:t>
      </w:r>
      <w:r>
        <w:t xml:space="preserve"> The nurse found that one pupil had very few red blood cells and looked pale.</w:t>
      </w:r>
    </w:p>
    <w:p>
      <w:pPr>
        <w:jc w:val="both"/>
      </w:pPr>
      <w:r>
        <w:t xml:space="preserve">(i) Name the condition the pupil is suffering from.  </w:t>
      </w:r>
      <w:r>
        <w:rPr>
          <w:b/>
        </w:rPr>
        <w:t>[1 mark]</w:t>
      </w:r>
    </w:p>
    <w:p>
      <w:pPr>
        <w:jc w:val="both"/>
      </w:pPr>
      <w:r>
        <w:t xml:space="preserve">(ii) Name </w:t>
      </w:r>
      <w:r>
        <w:rPr>
          <w:b/>
        </w:rPr>
        <w:t>one</w:t>
      </w:r>
      <w:r>
        <w:t xml:space="preserve"> food that would help her.  </w:t>
      </w:r>
      <w:r>
        <w:rPr>
          <w:b/>
        </w:rPr>
        <w:t>[1 mark]</w:t>
      </w:r>
    </w:p>
    <w:p>
      <w:pPr>
        <w:jc w:val="both"/>
      </w:pPr>
      <w:r>
        <w:rPr>
          <w:b/>
        </w:rPr>
        <w:t>(d)</w:t>
      </w:r>
      <w:r>
        <w:t xml:space="preserve"> Explain why a person with very few red blood cells feels tired and becomes breathless after only a short walk.</w:t>
      </w:r>
    </w:p>
    <w:p>
      <w:pPr>
        <w:pBdr>
          <w:bottom w:val="single" w:sz="6" w:space="1" w:color="999999"/>
        </w:pBdr>
        <w:spacing w:before="40" w:after="120"/>
      </w:pPr>
    </w:p>
    <w:p>
      <w:pPr>
        <w:spacing w:before="160" w:after="80"/>
      </w:pPr>
      <w:r>
        <w:rPr>
          <w:b/>
          <w:sz w:val="24"/>
        </w:rPr>
        <w:t>Question 2  [12 marks]</w:t>
      </w:r>
    </w:p>
    <w:p>
      <w:pPr>
        <w:jc w:val="both"/>
      </w:pPr>
      <w:r>
        <w:t>Fig. 1 is a longitudinal section of a mammalian heart drawn by a Basic 9 pupil after a lesson at Winneba.</w:t>
      </w:r>
    </w:p>
    <w:p>
      <w:pPr>
        <w:jc w:val="center"/>
      </w:pPr>
      <w:r>
        <w:drawing>
          <wp:inline xmlns:a="http://schemas.openxmlformats.org/drawingml/2006/main" xmlns:pic="http://schemas.openxmlformats.org/drawingml/2006/picture">
            <wp:extent cx="5120640" cy="3894235"/>
            <wp:docPr id="1" name="Picture 1"/>
            <wp:cNvGraphicFramePr>
              <a:graphicFrameLocks noChangeAspect="1"/>
            </wp:cNvGraphicFramePr>
            <a:graphic>
              <a:graphicData uri="http://schemas.openxmlformats.org/drawingml/2006/picture">
                <pic:pic>
                  <pic:nvPicPr>
                    <pic:cNvPr id="0" name="pencil_fig58.png"/>
                    <pic:cNvPicPr/>
                  </pic:nvPicPr>
                  <pic:blipFill>
                    <a:blip r:embed="rId9"/>
                    <a:stretch>
                      <a:fillRect/>
                    </a:stretch>
                  </pic:blipFill>
                  <pic:spPr>
                    <a:xfrm>
                      <a:off x="0" y="0"/>
                      <a:ext cx="5120640" cy="3894235"/>
                    </a:xfrm>
                    <a:prstGeom prst="rect"/>
                  </pic:spPr>
                </pic:pic>
              </a:graphicData>
            </a:graphic>
          </wp:inline>
        </w:drawing>
      </w:r>
    </w:p>
    <w:p>
      <w:pPr>
        <w:spacing w:after="160"/>
        <w:jc w:val="center"/>
      </w:pPr>
      <w:r>
        <w:rPr>
          <w:i/>
          <w:sz w:val="19"/>
        </w:rPr>
        <w:t>Fig. 1: Longitudinal section of the mammalian heart.</w:t>
      </w:r>
    </w:p>
    <w:p>
      <w:pPr>
        <w:jc w:val="both"/>
      </w:pPr>
      <w:r>
        <w:rPr>
          <w:i/>
        </w:rPr>
        <w:t>Fig. 1: Longitudinal section of the mammalian heart.</w:t>
      </w:r>
    </w:p>
    <w:p>
      <w:pPr>
        <w:jc w:val="both"/>
      </w:pPr>
      <w:r>
        <w:rPr>
          <w:b/>
        </w:rPr>
        <w:t>(a)</w:t>
      </w:r>
      <w:r>
        <w:t xml:space="preserve"> Name the parts labelled </w:t>
      </w:r>
      <w:r>
        <w:rPr>
          <w:b/>
        </w:rPr>
        <w:t>A</w:t>
      </w:r>
      <w:r>
        <w:t xml:space="preserve">, </w:t>
      </w:r>
      <w:r>
        <w:rPr>
          <w:b/>
        </w:rPr>
        <w:t>B</w:t>
      </w:r>
      <w:r>
        <w:t xml:space="preserve">, </w:t>
      </w:r>
      <w:r>
        <w:rPr>
          <w:b/>
        </w:rPr>
        <w:t>E</w:t>
      </w:r>
      <w:r>
        <w:t xml:space="preserve"> and </w:t>
      </w:r>
      <w:r>
        <w:rPr>
          <w:b/>
        </w:rPr>
        <w:t>G</w:t>
      </w:r>
      <w:r>
        <w:t>.</w:t>
      </w:r>
    </w:p>
    <w:p>
      <w:pPr>
        <w:jc w:val="both"/>
      </w:pPr>
      <w:r>
        <w:rPr>
          <w:b/>
        </w:rPr>
        <w:t>(b)</w:t>
      </w:r>
      <w:r>
        <w:t xml:space="preserve"> (i) State the function of the structure labelled </w:t>
      </w:r>
      <w:r>
        <w:rPr>
          <w:b/>
        </w:rPr>
        <w:t>J</w:t>
      </w:r>
      <w:r>
        <w:t xml:space="preserve">.  </w:t>
      </w:r>
      <w:r>
        <w:rPr>
          <w:b/>
        </w:rPr>
        <w:t>[1 mark]</w:t>
      </w:r>
    </w:p>
    <w:p>
      <w:pPr>
        <w:jc w:val="both"/>
      </w:pPr>
      <w:r>
        <w:t xml:space="preserve">(ii) Give </w:t>
      </w:r>
      <w:r>
        <w:rPr>
          <w:b/>
        </w:rPr>
        <w:t>two</w:t>
      </w:r>
      <w:r>
        <w:t xml:space="preserve"> reasons why the wall of chamber </w:t>
      </w:r>
      <w:r>
        <w:rPr>
          <w:b/>
        </w:rPr>
        <w:t>D</w:t>
      </w:r>
      <w:r>
        <w:t xml:space="preserve"> is thicker than the wall of chamber </w:t>
      </w:r>
      <w:r>
        <w:rPr>
          <w:b/>
        </w:rPr>
        <w:t>B</w:t>
      </w:r>
      <w:r>
        <w:t xml:space="preserve">.  </w:t>
      </w:r>
      <w:r>
        <w:rPr>
          <w:b/>
        </w:rPr>
        <w:t>[2 marks]</w:t>
      </w:r>
    </w:p>
    <w:p>
      <w:pPr>
        <w:jc w:val="both"/>
      </w:pPr>
      <w:r>
        <w:rPr>
          <w:b/>
        </w:rPr>
        <w:t>(c)</w:t>
      </w:r>
      <w:r>
        <w:t xml:space="preserve"> Trace the path of a drop of blood from the vessel labelled </w:t>
      </w:r>
      <w:r>
        <w:rPr>
          <w:b/>
        </w:rPr>
        <w:t>E</w:t>
      </w:r>
      <w:r>
        <w:t xml:space="preserve"> until it reaches the lungs, naming in order the parts of the heart through which it passes.</w:t>
      </w:r>
    </w:p>
    <w:p>
      <w:pPr>
        <w:jc w:val="both"/>
      </w:pPr>
      <w:r>
        <w:rPr>
          <w:b/>
        </w:rPr>
        <w:t>(d)</w:t>
      </w:r>
      <w:r>
        <w:t xml:space="preserve"> Some babies are born with a hole in the structure labelled </w:t>
      </w:r>
      <w:r>
        <w:rPr>
          <w:b/>
        </w:rPr>
        <w:t>K</w:t>
      </w:r>
      <w:r>
        <w:t>. Explain how this would affect the blood leaving the heart.</w:t>
      </w:r>
    </w:p>
    <w:p>
      <w:pPr>
        <w:pBdr>
          <w:bottom w:val="single" w:sz="6" w:space="1" w:color="999999"/>
        </w:pBdr>
        <w:spacing w:before="40" w:after="120"/>
      </w:pPr>
    </w:p>
    <w:p>
      <w:pPr>
        <w:spacing w:before="160" w:after="80"/>
      </w:pPr>
      <w:r>
        <w:rPr>
          <w:b/>
          <w:sz w:val="24"/>
        </w:rPr>
        <w:t>Question 3  [10 marks]</w:t>
      </w:r>
    </w:p>
    <w:p>
      <w:pPr>
        <w:jc w:val="both"/>
      </w:pPr>
      <w:r>
        <w:t>A teacher asked her class to compare the blood vessels of the body and to explain why blood passes through the heart twice in one complete journey round the body.</w:t>
      </w:r>
    </w:p>
    <w:p>
      <w:pPr>
        <w:jc w:val="both"/>
      </w:pPr>
      <w:r>
        <w:rPr>
          <w:b/>
        </w:rPr>
        <w:t>(a)</w:t>
      </w:r>
      <w:r>
        <w:t xml:space="preserve"> (i) Name the </w:t>
      </w:r>
      <w:r>
        <w:rPr>
          <w:b/>
        </w:rPr>
        <w:t>three</w:t>
      </w:r>
      <w:r>
        <w:t xml:space="preserve"> types of blood vessel in the human body.  </w:t>
      </w:r>
      <w:r>
        <w:rPr>
          <w:b/>
        </w:rPr>
        <w:t>[1 mark]</w:t>
      </w:r>
    </w:p>
    <w:p>
      <w:pPr>
        <w:jc w:val="both"/>
      </w:pPr>
      <w:r>
        <w:t xml:space="preserve">(ii) Why is the wall of a capillary only one cell thick?  </w:t>
      </w:r>
      <w:r>
        <w:rPr>
          <w:b/>
        </w:rPr>
        <w:t>[1 mark]</w:t>
      </w:r>
    </w:p>
    <w:p>
      <w:pPr>
        <w:jc w:val="both"/>
      </w:pPr>
      <w:r>
        <w:t xml:space="preserve">(iii) Name </w:t>
      </w:r>
      <w:r>
        <w:rPr>
          <w:b/>
        </w:rPr>
        <w:t>one</w:t>
      </w:r>
      <w:r>
        <w:t xml:space="preserve"> place on the body where the pulse can be felt.  </w:t>
      </w:r>
      <w:r>
        <w:rPr>
          <w:b/>
        </w:rPr>
        <w:t>[1 mark]</w:t>
      </w:r>
    </w:p>
    <w:p>
      <w:pPr>
        <w:jc w:val="both"/>
      </w:pPr>
      <w:r>
        <w:rPr>
          <w:b/>
        </w:rPr>
        <w:t>(b)</w:t>
      </w:r>
      <w:r>
        <w:t xml:space="preserve"> Copy and complete the table below in your answer booklet, giving </w:t>
      </w:r>
      <w:r>
        <w:rPr>
          <w:b/>
        </w:rPr>
        <w:t>two</w:t>
      </w:r>
      <w:r>
        <w:t xml:space="preserve"> differences.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Feature</w:t>
            </w:r>
          </w:p>
        </w:tc>
        <w:tc>
          <w:tcPr>
            <w:tcW w:type="dxa" w:w="3249"/>
            <w:shd w:val="clear" w:color="auto" w:fill="EFEFEF"/>
          </w:tcPr>
          <w:p>
            <w:pPr>
              <w:spacing w:after="20"/>
            </w:pPr>
            <w:r>
              <w:rPr>
                <w:b/>
                <w:sz w:val="20"/>
              </w:rPr>
              <w:t>Artery</w:t>
            </w:r>
          </w:p>
        </w:tc>
        <w:tc>
          <w:tcPr>
            <w:tcW w:type="dxa" w:w="3249"/>
            <w:shd w:val="clear" w:color="auto" w:fill="EFEFEF"/>
          </w:tcPr>
          <w:p>
            <w:pPr>
              <w:spacing w:after="20"/>
            </w:pPr>
            <w:r>
              <w:rPr>
                <w:b/>
                <w:sz w:val="20"/>
              </w:rPr>
              <w:t>Vein</w:t>
            </w:r>
          </w:p>
        </w:tc>
      </w:tr>
      <w:tr>
        <w:tc>
          <w:tcPr>
            <w:tcW w:type="dxa" w:w="3249"/>
          </w:tcPr>
          <w:p>
            <w:pPr>
              <w:spacing w:after="20"/>
            </w:pPr>
            <w:r>
              <w:rPr>
                <w:sz w:val="20"/>
              </w:rPr>
              <w:t>Direction of blood flow</w:t>
            </w:r>
          </w:p>
        </w:tc>
        <w:tc>
          <w:tcPr>
            <w:tcW w:type="dxa" w:w="3249"/>
          </w:tcPr>
          <w:p>
            <w:pPr>
              <w:spacing w:after="20"/>
            </w:pPr>
          </w:p>
        </w:tc>
        <w:tc>
          <w:tcPr>
            <w:tcW w:type="dxa" w:w="3249"/>
          </w:tcPr>
          <w:p>
            <w:pPr>
              <w:spacing w:after="20"/>
            </w:pPr>
          </w:p>
        </w:tc>
      </w:tr>
      <w:tr>
        <w:tc>
          <w:tcPr>
            <w:tcW w:type="dxa" w:w="3249"/>
          </w:tcPr>
          <w:p>
            <w:pPr>
              <w:spacing w:after="20"/>
            </w:pPr>
            <w:r>
              <w:rPr>
                <w:sz w:val="20"/>
              </w:rPr>
              <w:t>Thickness of the wall</w:t>
            </w:r>
          </w:p>
        </w:tc>
        <w:tc>
          <w:tcPr>
            <w:tcW w:type="dxa" w:w="3249"/>
          </w:tcPr>
          <w:p>
            <w:pPr>
              <w:spacing w:after="20"/>
            </w:pPr>
          </w:p>
        </w:tc>
        <w:tc>
          <w:tcPr>
            <w:tcW w:type="dxa" w:w="3249"/>
          </w:tcPr>
          <w:p>
            <w:pPr>
              <w:spacing w:after="20"/>
            </w:pPr>
          </w:p>
        </w:tc>
      </w:tr>
    </w:tbl>
    <w:p>
      <w:pPr>
        <w:spacing w:after="40"/>
      </w:pPr>
    </w:p>
    <w:p>
      <w:pPr>
        <w:jc w:val="both"/>
      </w:pPr>
      <w:r>
        <w:rPr>
          <w:b/>
        </w:rPr>
        <w:t>(c)</w:t>
      </w:r>
      <w:r>
        <w:t xml:space="preserve"> (i) What is meant by </w:t>
      </w:r>
      <w:r>
        <w:rPr>
          <w:b/>
        </w:rPr>
        <w:t>double circulation</w:t>
      </w:r>
      <w:r>
        <w:t xml:space="preserve">?  </w:t>
      </w:r>
      <w:r>
        <w:rPr>
          <w:b/>
        </w:rPr>
        <w:t>[2 marks]</w:t>
      </w:r>
    </w:p>
    <w:p>
      <w:pPr>
        <w:jc w:val="both"/>
      </w:pPr>
      <w:r>
        <w:t xml:space="preserve">(ii) State </w:t>
      </w:r>
      <w:r>
        <w:rPr>
          <w:b/>
        </w:rPr>
        <w:t>one</w:t>
      </w:r>
      <w:r>
        <w:t xml:space="preserve"> advantage of double circulation to the human body.  </w:t>
      </w:r>
      <w:r>
        <w:rPr>
          <w:b/>
        </w:rPr>
        <w:t>[1 mark]</w:t>
      </w:r>
    </w:p>
    <w:p>
      <w:pPr>
        <w:pBdr>
          <w:bottom w:val="single" w:sz="6" w:space="1" w:color="999999"/>
        </w:pBdr>
        <w:spacing w:before="40" w:after="120"/>
      </w:pPr>
    </w:p>
    <w:p>
      <w:pPr>
        <w:spacing w:before="160" w:after="80"/>
      </w:pPr>
      <w:r>
        <w:rPr>
          <w:b/>
          <w:sz w:val="24"/>
        </w:rPr>
        <w:t>Question 4  [10 marks]</w:t>
      </w:r>
    </w:p>
    <w:p>
      <w:pPr>
        <w:jc w:val="both"/>
      </w:pPr>
      <w:r>
        <w:t>Fig. 2 shows an air sac in the lung and the small blood vessel lying on its wall. The arrows numbered 1 and 2 show the movement of two gases.</w:t>
      </w:r>
    </w:p>
    <w:p>
      <w:pPr>
        <w:jc w:val="center"/>
      </w:pPr>
      <w:r>
        <w:drawing>
          <wp:inline xmlns:a="http://schemas.openxmlformats.org/drawingml/2006/main" xmlns:pic="http://schemas.openxmlformats.org/drawingml/2006/picture">
            <wp:extent cx="5120640" cy="3135546"/>
            <wp:docPr id="2" name="Picture 2"/>
            <wp:cNvGraphicFramePr>
              <a:graphicFrameLocks noChangeAspect="1"/>
            </wp:cNvGraphicFramePr>
            <a:graphic>
              <a:graphicData uri="http://schemas.openxmlformats.org/drawingml/2006/picture">
                <pic:pic>
                  <pic:nvPicPr>
                    <pic:cNvPr id="0" name="pencil_fig59.png"/>
                    <pic:cNvPicPr/>
                  </pic:nvPicPr>
                  <pic:blipFill>
                    <a:blip r:embed="rId10"/>
                    <a:stretch>
                      <a:fillRect/>
                    </a:stretch>
                  </pic:blipFill>
                  <pic:spPr>
                    <a:xfrm>
                      <a:off x="0" y="0"/>
                      <a:ext cx="5120640" cy="3135546"/>
                    </a:xfrm>
                    <a:prstGeom prst="rect"/>
                  </pic:spPr>
                </pic:pic>
              </a:graphicData>
            </a:graphic>
          </wp:inline>
        </w:drawing>
      </w:r>
    </w:p>
    <w:p>
      <w:pPr>
        <w:spacing w:after="160"/>
        <w:jc w:val="center"/>
      </w:pPr>
      <w:r>
        <w:rPr>
          <w:i/>
          <w:sz w:val="19"/>
        </w:rPr>
        <w:t>Fig. 2: An air sac in the lung and the blood vessel on its wall.</w:t>
      </w:r>
    </w:p>
    <w:p>
      <w:pPr>
        <w:jc w:val="both"/>
      </w:pPr>
      <w:r>
        <w:rPr>
          <w:i/>
        </w:rPr>
        <w:t>Fig. 2: An air sac in the lung and the blood vessel on its wall.</w:t>
      </w:r>
    </w:p>
    <w:p>
      <w:pPr>
        <w:jc w:val="both"/>
      </w:pPr>
      <w:r>
        <w:rPr>
          <w:b/>
        </w:rPr>
        <w:t>(a)</w:t>
      </w:r>
      <w:r>
        <w:t xml:space="preserve"> Name the parts labelled </w:t>
      </w:r>
      <w:r>
        <w:rPr>
          <w:b/>
        </w:rPr>
        <w:t>K</w:t>
      </w:r>
      <w:r>
        <w:t xml:space="preserve">, </w:t>
      </w:r>
      <w:r>
        <w:rPr>
          <w:b/>
        </w:rPr>
        <w:t>L</w:t>
      </w:r>
      <w:r>
        <w:t xml:space="preserve"> and </w:t>
      </w:r>
      <w:r>
        <w:rPr>
          <w:b/>
        </w:rPr>
        <w:t>M</w:t>
      </w:r>
      <w:r>
        <w:t>.</w:t>
      </w:r>
    </w:p>
    <w:p>
      <w:pPr>
        <w:jc w:val="both"/>
      </w:pPr>
      <w:r>
        <w:rPr>
          <w:b/>
        </w:rPr>
        <w:t>(b)</w:t>
      </w:r>
      <w:r>
        <w:t xml:space="preserve"> (i) Name the gas that moves in the direction of arrow </w:t>
      </w:r>
      <w:r>
        <w:rPr>
          <w:b/>
        </w:rPr>
        <w:t>1</w:t>
      </w:r>
      <w:r>
        <w:t xml:space="preserve"> and the gas that moves in the direction of arrow </w:t>
      </w:r>
      <w:r>
        <w:rPr>
          <w:b/>
        </w:rPr>
        <w:t>2</w:t>
      </w:r>
      <w:r>
        <w:t xml:space="preserve">.  </w:t>
      </w:r>
      <w:r>
        <w:rPr>
          <w:b/>
        </w:rPr>
        <w:t>[2 marks]</w:t>
      </w:r>
    </w:p>
    <w:p>
      <w:pPr>
        <w:jc w:val="both"/>
      </w:pPr>
      <w:r>
        <w:t xml:space="preserve">(ii) Name the process by which the two gases move across the wall.  </w:t>
      </w:r>
      <w:r>
        <w:rPr>
          <w:b/>
        </w:rPr>
        <w:t>[1 mark]</w:t>
      </w:r>
    </w:p>
    <w:p>
      <w:pPr>
        <w:jc w:val="both"/>
      </w:pPr>
      <w:r>
        <w:rPr>
          <w:b/>
        </w:rPr>
        <w:t>(c)</w:t>
      </w:r>
      <w:r>
        <w:t xml:space="preserve"> State </w:t>
      </w:r>
      <w:r>
        <w:rPr>
          <w:b/>
        </w:rPr>
        <w:t>two</w:t>
      </w:r>
      <w:r>
        <w:t xml:space="preserve"> features of the air sac that make the exchange of gases easy.</w:t>
      </w:r>
    </w:p>
    <w:p>
      <w:pPr>
        <w:jc w:val="both"/>
      </w:pPr>
      <w:r>
        <w:rPr>
          <w:b/>
        </w:rPr>
        <w:t>(d)</w:t>
      </w:r>
      <w:r>
        <w:t xml:space="preserve"> Explain how the circulatory system completes the work that begins at the air sac.</w:t>
      </w:r>
    </w:p>
    <w:p>
      <w:pPr>
        <w:pBdr>
          <w:bottom w:val="single" w:sz="6" w:space="1" w:color="999999"/>
        </w:pBdr>
        <w:spacing w:before="40" w:after="120"/>
      </w:pPr>
    </w:p>
    <w:p>
      <w:pPr>
        <w:spacing w:before="160" w:after="80"/>
      </w:pPr>
      <w:r>
        <w:rPr>
          <w:b/>
          <w:sz w:val="24"/>
        </w:rPr>
        <w:t>Question 5  [10 marks]</w:t>
      </w:r>
    </w:p>
    <w:p>
      <w:pPr>
        <w:jc w:val="both"/>
      </w:pPr>
      <w:r>
        <w:t>A Basic 9 pupil ran in the inter-house sports at Cape Coast. At the end of the race he was breathing heavily, his heart was beating fast and he was sweating.</w:t>
      </w:r>
    </w:p>
    <w:p>
      <w:pPr>
        <w:jc w:val="both"/>
      </w:pPr>
      <w:r>
        <w:rPr>
          <w:b/>
        </w:rPr>
        <w:t>(a)</w:t>
      </w:r>
      <w:r>
        <w:t xml:space="preserve"> (i) What is </w:t>
      </w:r>
      <w:r>
        <w:rPr>
          <w:b/>
        </w:rPr>
        <w:t>respiration</w:t>
      </w:r>
      <w:r>
        <w:t xml:space="preserve">?  </w:t>
      </w:r>
      <w:r>
        <w:rPr>
          <w:b/>
        </w:rPr>
        <w:t>[1 mark]</w:t>
      </w:r>
    </w:p>
    <w:p>
      <w:pPr>
        <w:jc w:val="both"/>
      </w:pPr>
      <w:r>
        <w:t xml:space="preserve">(ii) Write the word equation for aerobic respiration.  </w:t>
      </w:r>
      <w:r>
        <w:rPr>
          <w:b/>
        </w:rPr>
        <w:t>[2 marks]</w:t>
      </w:r>
    </w:p>
    <w:p>
      <w:pPr>
        <w:jc w:val="both"/>
      </w:pPr>
      <w:r>
        <w:rPr>
          <w:b/>
        </w:rPr>
        <w:t>(b)</w:t>
      </w:r>
      <w:r>
        <w:t xml:space="preserve"> (i) State </w:t>
      </w:r>
      <w:r>
        <w:rPr>
          <w:b/>
        </w:rPr>
        <w:t>two</w:t>
      </w:r>
      <w:r>
        <w:t xml:space="preserve"> differences between breathing and respiration.  </w:t>
      </w:r>
      <w:r>
        <w:rPr>
          <w:b/>
        </w:rPr>
        <w:t>[2 marks]</w:t>
      </w:r>
    </w:p>
    <w:p>
      <w:pPr>
        <w:jc w:val="both"/>
      </w:pPr>
      <w:r>
        <w:t xml:space="preserve">(ii) State </w:t>
      </w:r>
      <w:r>
        <w:rPr>
          <w:b/>
        </w:rPr>
        <w:t>one</w:t>
      </w:r>
      <w:r>
        <w:t xml:space="preserve"> use the body makes of the energy released.  </w:t>
      </w:r>
      <w:r>
        <w:rPr>
          <w:b/>
        </w:rPr>
        <w:t>[1 mark]</w:t>
      </w:r>
    </w:p>
    <w:p>
      <w:pPr>
        <w:jc w:val="both"/>
      </w:pPr>
      <w:r>
        <w:rPr>
          <w:b/>
        </w:rPr>
        <w:t>(c)</w:t>
      </w:r>
      <w:r>
        <w:t xml:space="preserve"> Explain why the pupil's breathing and heart beat became faster during the race and why they slowly returned to normal afterwards.</w:t>
      </w:r>
    </w:p>
    <w:p>
      <w:pPr>
        <w:pBdr>
          <w:bottom w:val="single" w:sz="6" w:space="1" w:color="999999"/>
        </w:pBdr>
        <w:spacing w:before="40" w:after="120"/>
      </w:pPr>
    </w:p>
    <w:p>
      <w:pPr>
        <w:spacing w:before="160" w:after="80"/>
      </w:pPr>
      <w:r>
        <w:rPr>
          <w:b/>
          <w:sz w:val="24"/>
        </w:rPr>
        <w:t>Question 6  [8 marks]</w:t>
      </w:r>
    </w:p>
    <w:p>
      <w:pPr>
        <w:jc w:val="both"/>
      </w:pPr>
      <w:r>
        <w:t>At a community health screening at Nungua, Mr. Mensah, aged fifty-two, was found to have a blood pressure of 150 over 95, while a healthy adult reading is about 120 over 80. He eats fried food almost every day, adds salt at table and seldom walks.</w:t>
      </w:r>
    </w:p>
    <w:p>
      <w:pPr>
        <w:jc w:val="both"/>
      </w:pPr>
      <w:r>
        <w:rPr>
          <w:b/>
        </w:rPr>
        <w:t>(a)</w:t>
      </w:r>
      <w:r>
        <w:t xml:space="preserve"> (i) What is </w:t>
      </w:r>
      <w:r>
        <w:rPr>
          <w:b/>
        </w:rPr>
        <w:t>blood pressure</w:t>
      </w:r>
      <w:r>
        <w:t xml:space="preserve">?  </w:t>
      </w:r>
      <w:r>
        <w:rPr>
          <w:b/>
        </w:rPr>
        <w:t>[1 mark]</w:t>
      </w:r>
    </w:p>
    <w:p>
      <w:pPr>
        <w:jc w:val="both"/>
      </w:pPr>
      <w:r>
        <w:t xml:space="preserve">(ii) Name the instrument used to measure it.  </w:t>
      </w:r>
      <w:r>
        <w:rPr>
          <w:b/>
        </w:rPr>
        <w:t>[1 mark]</w:t>
      </w:r>
    </w:p>
    <w:p>
      <w:pPr>
        <w:jc w:val="both"/>
      </w:pPr>
      <w:r>
        <w:t xml:space="preserve">(iii) Name the condition Mr. Mensah is suffering from.  </w:t>
      </w:r>
      <w:r>
        <w:rPr>
          <w:b/>
        </w:rPr>
        <w:t>[1 mark]</w:t>
      </w:r>
    </w:p>
    <w:p>
      <w:pPr>
        <w:jc w:val="both"/>
      </w:pPr>
      <w:r>
        <w:rPr>
          <w:b/>
        </w:rPr>
        <w:t>(b)</w:t>
      </w:r>
      <w:r>
        <w:t xml:space="preserve"> State </w:t>
      </w:r>
      <w:r>
        <w:rPr>
          <w:b/>
        </w:rPr>
        <w:t>two</w:t>
      </w:r>
      <w:r>
        <w:t xml:space="preserve"> health problems Mr. Mensah may suffer if his condition is not treated.</w:t>
      </w:r>
    </w:p>
    <w:p>
      <w:pPr>
        <w:jc w:val="both"/>
      </w:pPr>
      <w:r>
        <w:rPr>
          <w:b/>
        </w:rPr>
        <w:t>(c)</w:t>
      </w:r>
      <w:r>
        <w:t xml:space="preserve"> Your class is preparing a poster for the clinic entitled </w:t>
      </w:r>
      <w:r>
        <w:rPr>
          <w:b/>
        </w:rPr>
        <w:t>Care for your heart</w:t>
      </w:r>
      <w:r>
        <w:t xml:space="preserve">. Write </w:t>
      </w:r>
      <w:r>
        <w:rPr>
          <w:b/>
        </w:rPr>
        <w:t>three</w:t>
      </w:r>
      <w:r>
        <w:t xml:space="preserve"> pieces of practical advice for the poster, giving a reason for each.</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7.1 Blood: Composition and Functions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7.1 Blood: Composition and Functions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7.1 Blood: Composition and Functions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7.1 Blood: Composition and Functions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7.1 Blood: Composition and Functions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7.1 Blood: Composition and Functions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7.1 Blood: Composition and Functions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7.1 Blood: Composition and Functions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7.1 Blood: Composition and Functions</w:t>
            </w:r>
          </w:p>
        </w:tc>
        <w:tc>
          <w:tcPr>
            <w:tcW w:type="dxa" w:w="2436"/>
          </w:tcPr>
          <w:p>
            <w:pPr>
              <w:spacing w:after="20"/>
            </w:pPr>
            <w:r>
              <w:rPr>
                <w:sz w:val="20"/>
              </w:rPr>
              <w:t>Apply</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7.2 The Heart and the Blood Vessels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7.2 The Heart and the Blood Vessels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7.2 The Heart and the Blood Vessels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7.2 The Heart and the Blood Vessels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7.3 The Circulation of Blood in the Body</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7.3 The Circulation of Blood in the Body</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7.3 The Circulation of Blood in the Body</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7.3 The Circulation of Blood in the Body</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7.3 The Circulation of Blood in the Body</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7.3 The Circulation of Blood in the Body</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7.4 Health Challenges of the Circulatory System and Blood Pressure</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7.4 Health Challenges of the Circulatory System and Blood Pressure</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7.4 Health Challenges of the Circulatory System and Blood Pressure</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7.4 Health Challenges of the Circulatory System and Blood Pressure</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7.4 Health Challenges of the Circulatory System and Blood Pressure</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7.4 Health Challenges of the Circulatory System and Blood Pressure</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7.4 Health Challenges of the Circulatory System and Blood Pressure</w:t>
            </w:r>
          </w:p>
        </w:tc>
        <w:tc>
          <w:tcPr>
            <w:tcW w:type="dxa" w:w="2436"/>
          </w:tcPr>
          <w:p>
            <w:pPr>
              <w:spacing w:after="20"/>
            </w:pPr>
            <w:r>
              <w:rPr>
                <w:sz w:val="20"/>
              </w:rPr>
              <w:t>Evaluate</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7.4 Health Challenges of the Circulatory System and Blood Pressure</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7.5 Respiration and the Work of the Two Systems Together</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7.5 Respiration and the Work of the Two Systems Together</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7.5 Respiration and the Work of the Two Systems Together</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7.5 Respiration and the Work of the Two Systems Together</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7.5 Respiration and the Work of the Two Systems Together</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7.5 Respiration and the Work of the Two Systems Together</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7.5 Respiration and the Work of the Two Systems Together</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Plasma, red blood cells, white blood cells and platelets.</w:t>
            </w:r>
          </w:p>
        </w:tc>
        <w:tc>
          <w:tcPr>
            <w:tcW w:type="dxa" w:w="2436"/>
          </w:tcPr>
          <w:p>
            <w:pPr>
              <w:spacing w:after="20"/>
            </w:pPr>
            <w:r>
              <w:rPr>
                <w:sz w:val="20"/>
              </w:rPr>
              <w:t>Blood: Composition and Functions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Red blood cells carry oxygen (using haemoglobin) from the lungs to the cells; white blood cells defend the body against germs; platelets help the blood to clot at a wound; plasma transports digested food, hormones, carbon dioxide and other wastes, and distributes heat.</w:t>
            </w:r>
          </w:p>
        </w:tc>
        <w:tc>
          <w:tcPr>
            <w:tcW w:type="dxa" w:w="2436"/>
          </w:tcPr>
          <w:p>
            <w:pPr>
              <w:spacing w:after="20"/>
            </w:pPr>
            <w:r>
              <w:rPr>
                <w:sz w:val="20"/>
              </w:rPr>
              <w:t>Blood: Composition and Functions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 Anaemia. (ii) Kontomire, other dark green leafy vegetables, liver, meat, fish, beans or other iron-rich food.</w:t>
            </w:r>
          </w:p>
        </w:tc>
        <w:tc>
          <w:tcPr>
            <w:tcW w:type="dxa" w:w="2436"/>
          </w:tcPr>
          <w:p>
            <w:pPr>
              <w:spacing w:after="20"/>
            </w:pPr>
            <w:r>
              <w:rPr>
                <w:sz w:val="20"/>
              </w:rPr>
              <w:t>Blood: Composition and Functions</w:t>
            </w:r>
          </w:p>
        </w:tc>
        <w:tc>
          <w:tcPr>
            <w:tcW w:type="dxa" w:w="2436"/>
          </w:tcPr>
          <w:p>
            <w:pPr>
              <w:spacing w:after="20"/>
            </w:pPr>
            <w:r>
              <w:rPr>
                <w:sz w:val="20"/>
              </w:rPr>
              <w:t>Apply</w:t>
            </w:r>
          </w:p>
        </w:tc>
      </w:tr>
      <w:tr>
        <w:tc>
          <w:tcPr>
            <w:tcW w:type="dxa" w:w="2436"/>
          </w:tcPr>
          <w:p>
            <w:pPr>
              <w:spacing w:after="20"/>
            </w:pPr>
            <w:r>
              <w:rPr>
                <w:sz w:val="20"/>
              </w:rPr>
              <w:t>1 (d)</w:t>
            </w:r>
          </w:p>
        </w:tc>
        <w:tc>
          <w:tcPr>
            <w:tcW w:type="dxa" w:w="2436"/>
          </w:tcPr>
          <w:p>
            <w:pPr>
              <w:spacing w:after="20"/>
            </w:pPr>
            <w:r>
              <w:rPr>
                <w:sz w:val="20"/>
              </w:rPr>
              <w:t>With few red blood cells there is little haemoglobin, so the blood carries too little oxygen to the body cells; the cells cannot respire fast enough to release the energy needed, so the person feels weak, and the body breathes faster in an attempt to take in more oxygen.</w:t>
            </w:r>
          </w:p>
        </w:tc>
        <w:tc>
          <w:tcPr>
            <w:tcW w:type="dxa" w:w="2436"/>
          </w:tcPr>
          <w:p>
            <w:pPr>
              <w:spacing w:after="20"/>
            </w:pPr>
            <w:r>
              <w:rPr>
                <w:sz w:val="20"/>
              </w:rPr>
              <w:t>Blood: Composition and Functions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A - right atrium; B - right ventricle; E - vena cava; G - aorta.</w:t>
            </w:r>
          </w:p>
        </w:tc>
        <w:tc>
          <w:tcPr>
            <w:tcW w:type="dxa" w:w="2436"/>
          </w:tcPr>
          <w:p>
            <w:pPr>
              <w:spacing w:after="20"/>
            </w:pPr>
            <w:r>
              <w:rPr>
                <w:sz w:val="20"/>
              </w:rPr>
              <w:t>The Heart and the Blood Vessels</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J is a valve; it allows blood to flow only one way, from the atrium into the ventricle, and prevents it from flowing back. (ii) D (the left ventricle) pumps blood to the whole body, while B (the right ventricle) pumps only to the lungs, which are near; D therefore needs more muscle to develop the greater pressure needed.</w:t>
            </w:r>
          </w:p>
        </w:tc>
        <w:tc>
          <w:tcPr>
            <w:tcW w:type="dxa" w:w="2436"/>
          </w:tcPr>
          <w:p>
            <w:pPr>
              <w:spacing w:after="20"/>
            </w:pPr>
            <w:r>
              <w:rPr>
                <w:sz w:val="20"/>
              </w:rPr>
              <w:t>The Heart and the Blood Vessels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E (vena cava) -&gt; A, the right atrium -&gt; through the valve -&gt; B, the right ventricle -&gt; F, the pulmonary artery -&gt; the lungs.</w:t>
            </w:r>
          </w:p>
        </w:tc>
        <w:tc>
          <w:tcPr>
            <w:tcW w:type="dxa" w:w="2436"/>
          </w:tcPr>
          <w:p>
            <w:pPr>
              <w:spacing w:after="20"/>
            </w:pPr>
            <w:r>
              <w:rPr>
                <w:sz w:val="20"/>
              </w:rPr>
              <w:t>The Circulation of Blood in the Body</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K is the septum, the wall that separates the two sides of the heart; a hole in it allows oxygenated and deoxygenated blood to mix, so the blood pumped to the body carries less oxygen and the heart must work harder, leaving the child weak and breathless.</w:t>
            </w:r>
          </w:p>
        </w:tc>
        <w:tc>
          <w:tcPr>
            <w:tcW w:type="dxa" w:w="2436"/>
          </w:tcPr>
          <w:p>
            <w:pPr>
              <w:spacing w:after="20"/>
            </w:pPr>
            <w:r>
              <w:rPr>
                <w:sz w:val="20"/>
              </w:rPr>
              <w:t>The Heart and the Blood Vessels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Arteries, veins and capillaries. (ii) So that gases, food and wastes can pass quickly between the blood and the body cells. (iii) The wrist, the neck, the temple or the ankle.</w:t>
            </w:r>
          </w:p>
        </w:tc>
        <w:tc>
          <w:tcPr>
            <w:tcW w:type="dxa" w:w="2436"/>
          </w:tcPr>
          <w:p>
            <w:pPr>
              <w:spacing w:after="20"/>
            </w:pPr>
            <w:r>
              <w:rPr>
                <w:sz w:val="20"/>
              </w:rPr>
              <w:t>The Heart and the Blood Vessels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Arteries carry blood away from the heart; veins carry blood towards the heart. Arteries have thick, muscular, elastic walls to withstand the high pressure; veins have thinner walls and a wider lumen, and they contain valves.</w:t>
            </w:r>
          </w:p>
        </w:tc>
        <w:tc>
          <w:tcPr>
            <w:tcW w:type="dxa" w:w="2436"/>
          </w:tcPr>
          <w:p>
            <w:pPr>
              <w:spacing w:after="20"/>
            </w:pPr>
            <w:r>
              <w:rPr>
                <w:sz w:val="20"/>
              </w:rPr>
              <w:t>The Heart and the Blood Vessels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(i) The blood passes through the heart twice in one complete journey round the body: once on the short journey to the lungs and back (pulmonary circulation) and once on the journey to the rest of the body and back (systemic circulation). (ii) The blood is pumped again after leaving the lungs, so it reaches the body at high pressure and flows quickly, and oxygenated blood does not mix with deoxygenated blood.</w:t>
            </w:r>
          </w:p>
        </w:tc>
        <w:tc>
          <w:tcPr>
            <w:tcW w:type="dxa" w:w="2436"/>
          </w:tcPr>
          <w:p>
            <w:pPr>
              <w:spacing w:after="20"/>
            </w:pPr>
            <w:r>
              <w:rPr>
                <w:sz w:val="20"/>
              </w:rPr>
              <w:t>The Circulation of Blood in the Body</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K - the wall of the air sac (alveolus); L - the blood capillary; M - a red blood cell.</w:t>
            </w:r>
          </w:p>
        </w:tc>
        <w:tc>
          <w:tcPr>
            <w:tcW w:type="dxa" w:w="2436"/>
          </w:tcPr>
          <w:p>
            <w:pPr>
              <w:spacing w:after="20"/>
            </w:pPr>
            <w:r>
              <w:rPr>
                <w:sz w:val="20"/>
              </w:rPr>
              <w:t>Respiration and the Work of the Two Systems Together</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(i) Arrow 1 - oxygen, moving from the air sac into the blood; arrow 2 - carbon dioxide, moving from the blood into the air sac. (ii) Diffusion (gaseous exchange by diffusion).</w:t>
            </w:r>
          </w:p>
        </w:tc>
        <w:tc>
          <w:tcPr>
            <w:tcW w:type="dxa" w:w="2436"/>
          </w:tcPr>
          <w:p>
            <w:pPr>
              <w:spacing w:after="20"/>
            </w:pPr>
            <w:r>
              <w:rPr>
                <w:sz w:val="20"/>
              </w:rPr>
              <w:t>Respiration and the Work of the Two Systems Together</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Its wall is very thin (one cell thick) and moist; there are very many air sacs, giving a large surface area; and each sac is covered with a network of capillaries carrying a constant supply of blood, which keeps the difference in concentration of the gases high.</w:t>
            </w:r>
          </w:p>
        </w:tc>
        <w:tc>
          <w:tcPr>
            <w:tcW w:type="dxa" w:w="2436"/>
          </w:tcPr>
          <w:p>
            <w:pPr>
              <w:spacing w:after="20"/>
            </w:pPr>
            <w:r>
              <w:rPr>
                <w:sz w:val="20"/>
              </w:rPr>
              <w:t>Respiration and the Work of the Two Systems Together</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The blood that has taken up oxygen at the air sac is carried by the pulmonary vein to the heart, which pumps it through the arteries and capillaries to every cell of the body for respiration; the same blood collects the carbon dioxide produced in the cells and returns it through the veins and the heart to the lungs, where it is breathed out.</w:t>
            </w:r>
          </w:p>
        </w:tc>
        <w:tc>
          <w:tcPr>
            <w:tcW w:type="dxa" w:w="2436"/>
          </w:tcPr>
          <w:p>
            <w:pPr>
              <w:spacing w:after="20"/>
            </w:pPr>
            <w:r>
              <w:rPr>
                <w:sz w:val="20"/>
              </w:rPr>
              <w:t>Respiration and the Work of the Two Systems Together</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 Respiration is the chemical breakdown of glucose in the cells, using oxygen, to release energy. (ii) glucose + oxygen -&gt; carbon dioxide + water + energy.</w:t>
            </w:r>
          </w:p>
        </w:tc>
        <w:tc>
          <w:tcPr>
            <w:tcW w:type="dxa" w:w="2436"/>
          </w:tcPr>
          <w:p>
            <w:pPr>
              <w:spacing w:after="20"/>
            </w:pPr>
            <w:r>
              <w:rPr>
                <w:sz w:val="20"/>
              </w:rPr>
              <w:t>Respiration and the Work of the Two Systems Together</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(i) Breathing is the movement of air into and out of the lungs, while respiration is a chemical reaction; breathing takes place in the breathing organs, while respiration takes place in every living cell; breathing releases no energy, while respiration releases energy. (ii) For movement of the muscles, for growth and repair, for keeping the body warm, and for the working of the organs such as the heart and the brain.</w:t>
            </w:r>
          </w:p>
        </w:tc>
        <w:tc>
          <w:tcPr>
            <w:tcW w:type="dxa" w:w="2436"/>
          </w:tcPr>
          <w:p>
            <w:pPr>
              <w:spacing w:after="20"/>
            </w:pPr>
            <w:r>
              <w:rPr>
                <w:sz w:val="20"/>
              </w:rPr>
              <w:t>Respiration and the Work of the Two Systems Together</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During the race the muscles worked hard and needed much more energy, so they respired faster; they therefore needed more oxygen and glucose, so breathing became faster and deeper to take in more oxygen; the heart beat faster to carry the oxygen and glucose to the muscles and to remove the extra carbon dioxide quickly; when he stopped running the muscles needed less energy, the carbon dioxide was cleared and the rates slowly returned to normal.</w:t>
            </w:r>
          </w:p>
        </w:tc>
        <w:tc>
          <w:tcPr>
            <w:tcW w:type="dxa" w:w="2436"/>
          </w:tcPr>
          <w:p>
            <w:pPr>
              <w:spacing w:after="20"/>
            </w:pPr>
            <w:r>
              <w:rPr>
                <w:sz w:val="20"/>
              </w:rPr>
              <w:t>Respiration and the Work of the Two Systems Together</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(i) The force with which the blood presses against the walls of the blood vessels as the heart pumps. (ii) A sphygmomanometer. (iii) Hypertension (high blood pressure).</w:t>
            </w:r>
          </w:p>
        </w:tc>
        <w:tc>
          <w:tcPr>
            <w:tcW w:type="dxa" w:w="2436"/>
          </w:tcPr>
          <w:p>
            <w:pPr>
              <w:spacing w:after="20"/>
            </w:pPr>
            <w:r>
              <w:rPr>
                <w:sz w:val="20"/>
              </w:rPr>
              <w:t>Health Challenges of the Circulatory System and Blood Pressure</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A stroke, a heart attack, heart failure, damage to the kidneys, damage to the eyes, or the bursting of a blood vessel.</w:t>
            </w:r>
          </w:p>
        </w:tc>
        <w:tc>
          <w:tcPr>
            <w:tcW w:type="dxa" w:w="2436"/>
          </w:tcPr>
          <w:p>
            <w:pPr>
              <w:spacing w:after="20"/>
            </w:pPr>
            <w:r>
              <w:rPr>
                <w:sz w:val="20"/>
              </w:rPr>
              <w:t>Health Challenges of the Circulatory System and Blood Pressure</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Eat less salt, because too much salt raises blood pressure; eat less fried and fatty food and more fruit and vegetables, because fat is deposited in the arteries and narrows them; exercise for about thirty minutes most days, because exercise strengthens the heart and helps to control weight; avoid smoking and too much alcohol, because they damage the blood vessels; and check your blood pressure at the clinic regularly and take any medicine prescribed.</w:t>
            </w:r>
          </w:p>
        </w:tc>
        <w:tc>
          <w:tcPr>
            <w:tcW w:type="dxa" w:w="2436"/>
          </w:tcPr>
          <w:p>
            <w:pPr>
              <w:spacing w:after="20"/>
            </w:pPr>
            <w:r>
              <w:rPr>
                <w:sz w:val="20"/>
              </w:rPr>
              <w:t>Health Challenges of the Circulatory System and Blood Pressure</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alternative names used in textbooks, for example auricle for atrium and alveolus for air sac. (3) A spelling that clearly means another structure, such as 'artery' written for 'atrium', earns no mark. (4) Where a candidate gives more answers than are asked for, mark only the first ones up to the number required. (5) Award the mark for a correct idea expressed in the candidate's own words. (6) In the word equation for respiration both the correct reactants and the correct products are required for full marks.)</w:t>
      </w:r>
    </w:p>
    <w:p>
      <w:pPr>
        <w:spacing w:before="160" w:after="80"/>
      </w:pPr>
      <w:r>
        <w:rPr>
          <w:b/>
          <w:sz w:val="24"/>
        </w:rPr>
        <w:t>Question 1 (10 marks)</w:t>
      </w:r>
    </w:p>
    <w:p>
      <w:pPr>
        <w:jc w:val="both"/>
      </w:pPr>
      <w:r>
        <w:rPr>
          <w:b/>
        </w:rPr>
        <w:t>(a)</w:t>
      </w:r>
      <w:r>
        <w:t xml:space="preserve"> [2 marks]</w:t>
      </w:r>
    </w:p>
    <w:p>
      <w:pPr>
        <w:pStyle w:val="ListBullet"/>
      </w:pPr>
      <w:r>
        <w:rPr>
          <w:b/>
          <w:sz w:val="23"/>
        </w:rPr>
        <w:t>Plasma</w:t>
      </w:r>
      <w:r>
        <w:rPr>
          <w:sz w:val="23"/>
        </w:rPr>
        <w:t xml:space="preserve"> and </w:t>
      </w:r>
      <w:r>
        <w:rPr>
          <w:b/>
          <w:sz w:val="23"/>
        </w:rPr>
        <w:t>red blood cells</w:t>
      </w:r>
      <w:r>
        <w:rPr>
          <w:sz w:val="23"/>
        </w:rPr>
        <w:t xml:space="preserve"> (1 mark for both).</w:t>
      </w:r>
    </w:p>
    <w:p>
      <w:pPr>
        <w:pStyle w:val="ListBullet"/>
      </w:pPr>
      <w:r>
        <w:rPr>
          <w:b/>
          <w:sz w:val="23"/>
        </w:rPr>
        <w:t>White blood cells</w:t>
      </w:r>
      <w:r>
        <w:rPr>
          <w:sz w:val="23"/>
        </w:rPr>
        <w:t xml:space="preserve"> and </w:t>
      </w:r>
      <w:r>
        <w:rPr>
          <w:b/>
          <w:sz w:val="23"/>
        </w:rPr>
        <w:t>platelets</w:t>
      </w:r>
      <w:r>
        <w:rPr>
          <w:sz w:val="23"/>
        </w:rPr>
        <w:t xml:space="preserve"> (1 mark for both).</w:t>
      </w:r>
    </w:p>
    <w:p>
      <w:pPr>
        <w:pStyle w:val="ListBullet"/>
      </w:pPr>
      <w:r>
        <w:rPr>
          <w:i/>
          <w:sz w:val="23"/>
        </w:rPr>
        <w:t>Marking note: Award 1 mark where only two or three components are correct.</w:t>
      </w:r>
    </w:p>
    <w:p>
      <w:pPr>
        <w:jc w:val="both"/>
      </w:pPr>
      <w:r>
        <w:rPr>
          <w:b/>
        </w:rPr>
        <w:t>(b)</w:t>
      </w:r>
      <w:r>
        <w:t xml:space="preserve"> [4 marks]</w:t>
      </w:r>
    </w:p>
    <w:p>
      <w:pPr>
        <w:pStyle w:val="ListBullet"/>
      </w:pPr>
      <w:r>
        <w:rPr>
          <w:sz w:val="23"/>
        </w:rPr>
        <w:t xml:space="preserve">Red blood cells - </w:t>
      </w:r>
      <w:r>
        <w:rPr>
          <w:b/>
          <w:sz w:val="23"/>
        </w:rPr>
        <w:t>carry oxygen from the lungs to the body cells</w:t>
      </w:r>
      <w:r>
        <w:rPr>
          <w:sz w:val="23"/>
        </w:rPr>
        <w:t xml:space="preserve"> by means of haemoglobin (1 mark).</w:t>
      </w:r>
    </w:p>
    <w:p>
      <w:pPr>
        <w:pStyle w:val="ListBullet"/>
      </w:pPr>
      <w:r>
        <w:rPr>
          <w:sz w:val="23"/>
        </w:rPr>
        <w:t xml:space="preserve">White blood cells - </w:t>
      </w:r>
      <w:r>
        <w:rPr>
          <w:b/>
          <w:sz w:val="23"/>
        </w:rPr>
        <w:t>defend the body against disease-causing organisms</w:t>
      </w:r>
      <w:r>
        <w:rPr>
          <w:sz w:val="23"/>
        </w:rPr>
        <w:t xml:space="preserve"> (1 mark).</w:t>
      </w:r>
    </w:p>
    <w:p>
      <w:pPr>
        <w:pStyle w:val="ListBullet"/>
      </w:pPr>
      <w:r>
        <w:rPr>
          <w:sz w:val="23"/>
        </w:rPr>
        <w:t xml:space="preserve">Platelets - </w:t>
      </w:r>
      <w:r>
        <w:rPr>
          <w:b/>
          <w:sz w:val="23"/>
        </w:rPr>
        <w:t>help the blood to clot when a vessel is cut</w:t>
      </w:r>
      <w:r>
        <w:rPr>
          <w:sz w:val="23"/>
        </w:rPr>
        <w:t xml:space="preserve"> (1 mark).</w:t>
      </w:r>
    </w:p>
    <w:p>
      <w:pPr>
        <w:pStyle w:val="ListBullet"/>
      </w:pPr>
      <w:r>
        <w:rPr>
          <w:sz w:val="23"/>
        </w:rPr>
        <w:t xml:space="preserve">Plasma - </w:t>
      </w:r>
      <w:r>
        <w:rPr>
          <w:b/>
          <w:sz w:val="23"/>
        </w:rPr>
        <w:t>transports digested food, hormones, carbon dioxide and other wastes</w:t>
      </w:r>
      <w:r>
        <w:rPr>
          <w:sz w:val="23"/>
        </w:rPr>
        <w:t xml:space="preserve"> (and distributes heat) (1 mark).</w:t>
      </w:r>
    </w:p>
    <w:p>
      <w:pPr>
        <w:pStyle w:val="ListBullet"/>
      </w:pPr>
      <w:r>
        <w:rPr>
          <w:i/>
          <w:sz w:val="23"/>
        </w:rPr>
        <w:t>Marking note: One correct function for each row earns the mark.</w:t>
      </w:r>
    </w:p>
    <w:p>
      <w:pPr>
        <w:jc w:val="both"/>
      </w:pPr>
      <w:r>
        <w:rPr>
          <w:b/>
        </w:rPr>
        <w:t>(c)</w:t>
      </w:r>
      <w:r>
        <w:t xml:space="preserve"> [2 marks]</w:t>
      </w:r>
    </w:p>
    <w:p>
      <w:pPr>
        <w:pStyle w:val="ListBullet"/>
      </w:pPr>
      <w:r>
        <w:rPr>
          <w:sz w:val="23"/>
        </w:rPr>
        <w:t xml:space="preserve">(i) </w:t>
      </w:r>
      <w:r>
        <w:rPr>
          <w:b/>
          <w:sz w:val="23"/>
        </w:rPr>
        <w:t>Anaemia</w:t>
      </w:r>
      <w:r>
        <w:rPr>
          <w:sz w:val="23"/>
        </w:rPr>
        <w:t xml:space="preserve"> (1 mark).</w:t>
      </w:r>
    </w:p>
    <w:p>
      <w:pPr>
        <w:pStyle w:val="ListBullet"/>
      </w:pPr>
      <w:r>
        <w:rPr>
          <w:sz w:val="23"/>
        </w:rPr>
        <w:t xml:space="preserve">(ii) </w:t>
      </w:r>
      <w:r>
        <w:rPr>
          <w:b/>
          <w:sz w:val="23"/>
        </w:rPr>
        <w:t>Kontomire or other dark green leafy vegetable, liver, meat, fish or beans</w:t>
      </w:r>
      <w:r>
        <w:rPr>
          <w:sz w:val="23"/>
        </w:rPr>
        <w:t xml:space="preserve"> - foods rich in iron (1 mark).</w:t>
      </w:r>
    </w:p>
    <w:p>
      <w:pPr>
        <w:pStyle w:val="ListBullet"/>
      </w:pPr>
      <w:r>
        <w:rPr>
          <w:i/>
          <w:sz w:val="23"/>
        </w:rPr>
        <w:t>Marking note: Do not accept 'plenty of water' in (ii).</w:t>
      </w:r>
    </w:p>
    <w:p>
      <w:pPr>
        <w:jc w:val="both"/>
      </w:pPr>
      <w:r>
        <w:rPr>
          <w:b/>
        </w:rPr>
        <w:t>(d)</w:t>
      </w:r>
      <w:r>
        <w:t xml:space="preserve"> [2 marks]</w:t>
      </w:r>
    </w:p>
    <w:p>
      <w:pPr>
        <w:pStyle w:val="ListBullet"/>
      </w:pPr>
      <w:r>
        <w:rPr>
          <w:sz w:val="23"/>
        </w:rPr>
        <w:t xml:space="preserve">There is </w:t>
      </w:r>
      <w:r>
        <w:rPr>
          <w:b/>
          <w:sz w:val="23"/>
        </w:rPr>
        <w:t>little haemoglobin, so the blood carries too little oxygen</w:t>
      </w:r>
      <w:r>
        <w:rPr>
          <w:sz w:val="23"/>
        </w:rPr>
        <w:t xml:space="preserve"> to the cells (1 mark).</w:t>
      </w:r>
    </w:p>
    <w:p>
      <w:pPr>
        <w:pStyle w:val="ListBullet"/>
      </w:pPr>
      <w:r>
        <w:rPr>
          <w:sz w:val="23"/>
        </w:rPr>
        <w:t xml:space="preserve">The cells therefore </w:t>
      </w:r>
      <w:r>
        <w:rPr>
          <w:b/>
          <w:sz w:val="23"/>
        </w:rPr>
        <w:t>cannot respire fast enough to release the energy needed</w:t>
      </w:r>
      <w:r>
        <w:rPr>
          <w:sz w:val="23"/>
        </w:rPr>
        <w:t>, so the person tires quickly and breathes faster to try to take in more oxygen (1 mark).</w:t>
      </w:r>
    </w:p>
    <w:p>
      <w:pPr>
        <w:pStyle w:val="ListBullet"/>
      </w:pPr>
      <w:r>
        <w:rPr>
          <w:i/>
          <w:sz w:val="23"/>
        </w:rPr>
        <w:t>Marking note: The idea of oxygen shortage must be clear for the first mark.</w:t>
      </w:r>
    </w:p>
    <w:p>
      <w:pPr>
        <w:spacing w:before="160" w:after="80"/>
      </w:pPr>
      <w:r>
        <w:rPr>
          <w:b/>
          <w:sz w:val="24"/>
        </w:rPr>
        <w:t>Question 2 (12 marks)</w:t>
      </w:r>
    </w:p>
    <w:p>
      <w:pPr>
        <w:jc w:val="both"/>
      </w:pPr>
      <w:r>
        <w:rPr>
          <w:b/>
        </w:rPr>
        <w:t>(a)</w:t>
      </w:r>
      <w:r>
        <w:t xml:space="preserve"> [4 marks]</w:t>
      </w:r>
    </w:p>
    <w:p>
      <w:pPr>
        <w:pStyle w:val="ListBullet"/>
      </w:pPr>
      <w:r>
        <w:rPr>
          <w:sz w:val="23"/>
        </w:rPr>
        <w:t xml:space="preserve">A - </w:t>
      </w:r>
      <w:r>
        <w:rPr>
          <w:b/>
          <w:sz w:val="23"/>
        </w:rPr>
        <w:t>right atrium</w:t>
      </w:r>
      <w:r>
        <w:rPr>
          <w:sz w:val="23"/>
        </w:rPr>
        <w:t xml:space="preserve"> (accept right auricle) (1 mark).</w:t>
      </w:r>
    </w:p>
    <w:p>
      <w:pPr>
        <w:pStyle w:val="ListBullet"/>
      </w:pPr>
      <w:r>
        <w:rPr>
          <w:sz w:val="23"/>
        </w:rPr>
        <w:t xml:space="preserve">B - </w:t>
      </w:r>
      <w:r>
        <w:rPr>
          <w:b/>
          <w:sz w:val="23"/>
        </w:rPr>
        <w:t>right ventricle</w:t>
      </w:r>
      <w:r>
        <w:rPr>
          <w:sz w:val="23"/>
        </w:rPr>
        <w:t xml:space="preserve"> (1 mark).</w:t>
      </w:r>
    </w:p>
    <w:p>
      <w:pPr>
        <w:pStyle w:val="ListBullet"/>
      </w:pPr>
      <w:r>
        <w:rPr>
          <w:sz w:val="23"/>
        </w:rPr>
        <w:t xml:space="preserve">E - </w:t>
      </w:r>
      <w:r>
        <w:rPr>
          <w:b/>
          <w:sz w:val="23"/>
        </w:rPr>
        <w:t>vena cava</w:t>
      </w:r>
      <w:r>
        <w:rPr>
          <w:sz w:val="23"/>
        </w:rPr>
        <w:t xml:space="preserve"> (accept superior vena cava) (1 mark).</w:t>
      </w:r>
    </w:p>
    <w:p>
      <w:pPr>
        <w:pStyle w:val="ListBullet"/>
      </w:pPr>
      <w:r>
        <w:rPr>
          <w:sz w:val="23"/>
        </w:rPr>
        <w:t xml:space="preserve">G - </w:t>
      </w:r>
      <w:r>
        <w:rPr>
          <w:b/>
          <w:sz w:val="23"/>
        </w:rPr>
        <w:t>aorta</w:t>
      </w:r>
      <w:r>
        <w:rPr>
          <w:sz w:val="23"/>
        </w:rPr>
        <w:t xml:space="preserve"> (1 mark).</w:t>
      </w:r>
    </w:p>
    <w:p>
      <w:pPr>
        <w:pStyle w:val="ListBullet"/>
      </w:pPr>
      <w:r>
        <w:rPr>
          <w:i/>
          <w:sz w:val="23"/>
        </w:rPr>
        <w:t>Marking note: Accept 'auricle' for atrium throughout the paper.</w:t>
      </w:r>
    </w:p>
    <w:p>
      <w:pPr>
        <w:jc w:val="both"/>
      </w:pPr>
      <w:r>
        <w:rPr>
          <w:b/>
        </w:rPr>
        <w:t>(b)</w:t>
      </w:r>
      <w:r>
        <w:t xml:space="preserve"> [3 marks]</w:t>
      </w:r>
    </w:p>
    <w:p>
      <w:pPr>
        <w:pStyle w:val="ListBullet"/>
      </w:pPr>
      <w:r>
        <w:rPr>
          <w:sz w:val="23"/>
        </w:rPr>
        <w:t xml:space="preserve">(i) It is a </w:t>
      </w:r>
      <w:r>
        <w:rPr>
          <w:b/>
          <w:sz w:val="23"/>
        </w:rPr>
        <w:t>valve</w:t>
      </w:r>
      <w:r>
        <w:rPr>
          <w:sz w:val="23"/>
        </w:rPr>
        <w:t xml:space="preserve">: it </w:t>
      </w:r>
      <w:r>
        <w:rPr>
          <w:b/>
          <w:sz w:val="23"/>
        </w:rPr>
        <w:t>allows blood to flow in one direction only (from the atrium into the ventricle) and prevents it from flowing back</w:t>
      </w:r>
      <w:r>
        <w:rPr>
          <w:sz w:val="23"/>
        </w:rPr>
        <w:t xml:space="preserve"> (1 mark).</w:t>
      </w:r>
    </w:p>
    <w:p>
      <w:pPr>
        <w:pStyle w:val="ListBullet"/>
      </w:pPr>
      <w:r>
        <w:rPr>
          <w:sz w:val="23"/>
        </w:rPr>
        <w:t xml:space="preserve">(ii) </w:t>
      </w:r>
      <w:r>
        <w:rPr>
          <w:b/>
          <w:sz w:val="23"/>
        </w:rPr>
        <w:t>D pumps blood to the whole body, while B pumps blood only to the lungs</w:t>
      </w:r>
      <w:r>
        <w:rPr>
          <w:sz w:val="23"/>
        </w:rPr>
        <w:t>, which are close to the heart (1 mark).</w:t>
      </w:r>
    </w:p>
    <w:p>
      <w:pPr>
        <w:pStyle w:val="ListBullet"/>
      </w:pPr>
      <w:r>
        <w:rPr>
          <w:sz w:val="23"/>
        </w:rPr>
        <w:t xml:space="preserve">(ii) </w:t>
      </w:r>
      <w:r>
        <w:rPr>
          <w:b/>
          <w:sz w:val="23"/>
        </w:rPr>
        <w:t>D must therefore develop a much greater pressure</w:t>
      </w:r>
      <w:r>
        <w:rPr>
          <w:sz w:val="23"/>
        </w:rPr>
        <w:t>, so it has a thicker layer of muscle (1 mark).</w:t>
      </w:r>
    </w:p>
    <w:p>
      <w:pPr>
        <w:pStyle w:val="ListBullet"/>
      </w:pPr>
      <w:r>
        <w:rPr>
          <w:i/>
          <w:sz w:val="23"/>
        </w:rPr>
        <w:t>Marking note: Both reasons in (ii) must refer to the work done by the chamber.</w:t>
      </w:r>
    </w:p>
    <w:p>
      <w:pPr>
        <w:jc w:val="both"/>
      </w:pPr>
      <w:r>
        <w:rPr>
          <w:b/>
        </w:rPr>
        <w:t>(c)</w:t>
      </w:r>
      <w:r>
        <w:t xml:space="preserve"> [3 marks]</w:t>
      </w:r>
    </w:p>
    <w:p>
      <w:pPr>
        <w:pStyle w:val="ListBullet"/>
      </w:pPr>
      <w:r>
        <w:rPr>
          <w:sz w:val="23"/>
        </w:rPr>
        <w:t xml:space="preserve">From </w:t>
      </w:r>
      <w:r>
        <w:rPr>
          <w:b/>
          <w:sz w:val="23"/>
        </w:rPr>
        <w:t>E (vena cava) into A, the right atrium</w:t>
      </w:r>
      <w:r>
        <w:rPr>
          <w:sz w:val="23"/>
        </w:rPr>
        <w:t xml:space="preserve"> (1 mark).</w:t>
      </w:r>
    </w:p>
    <w:p>
      <w:pPr>
        <w:pStyle w:val="ListBullet"/>
      </w:pPr>
      <w:r>
        <w:rPr>
          <w:sz w:val="23"/>
        </w:rPr>
        <w:t xml:space="preserve">Through the </w:t>
      </w:r>
      <w:r>
        <w:rPr>
          <w:b/>
          <w:sz w:val="23"/>
        </w:rPr>
        <w:t>valve into B, the right ventricle</w:t>
      </w:r>
      <w:r>
        <w:rPr>
          <w:sz w:val="23"/>
        </w:rPr>
        <w:t xml:space="preserve"> (1 mark).</w:t>
      </w:r>
    </w:p>
    <w:p>
      <w:pPr>
        <w:pStyle w:val="ListBullet"/>
      </w:pPr>
      <w:r>
        <w:rPr>
          <w:sz w:val="23"/>
        </w:rPr>
        <w:t xml:space="preserve">Out through </w:t>
      </w:r>
      <w:r>
        <w:rPr>
          <w:b/>
          <w:sz w:val="23"/>
        </w:rPr>
        <w:t>F, the pulmonary artery, to the lungs</w:t>
      </w:r>
      <w:r>
        <w:rPr>
          <w:sz w:val="23"/>
        </w:rPr>
        <w:t xml:space="preserve"> (1 mark).</w:t>
      </w:r>
    </w:p>
    <w:p>
      <w:pPr>
        <w:pStyle w:val="ListBullet"/>
      </w:pPr>
      <w:r>
        <w:rPr>
          <w:i/>
          <w:sz w:val="23"/>
        </w:rPr>
        <w:t>Marking note: The order must be correct; a correct list in the wrong order earns 1 mark only.</w:t>
      </w:r>
    </w:p>
    <w:p>
      <w:pPr>
        <w:jc w:val="both"/>
      </w:pPr>
      <w:r>
        <w:rPr>
          <w:b/>
        </w:rPr>
        <w:t>(d)</w:t>
      </w:r>
      <w:r>
        <w:t xml:space="preserve"> [2 marks]</w:t>
      </w:r>
    </w:p>
    <w:p>
      <w:pPr>
        <w:pStyle w:val="ListBullet"/>
      </w:pPr>
      <w:r>
        <w:rPr>
          <w:sz w:val="23"/>
        </w:rPr>
        <w:t xml:space="preserve">K is the </w:t>
      </w:r>
      <w:r>
        <w:rPr>
          <w:b/>
          <w:sz w:val="23"/>
        </w:rPr>
        <w:t>septum</w:t>
      </w:r>
      <w:r>
        <w:rPr>
          <w:sz w:val="23"/>
        </w:rPr>
        <w:t xml:space="preserve">; a hole allows </w:t>
      </w:r>
      <w:r>
        <w:rPr>
          <w:b/>
          <w:sz w:val="23"/>
        </w:rPr>
        <w:t>oxygenated and deoxygenated blood to mix</w:t>
      </w:r>
      <w:r>
        <w:rPr>
          <w:sz w:val="23"/>
        </w:rPr>
        <w:t xml:space="preserve"> (1 mark).</w:t>
      </w:r>
    </w:p>
    <w:p>
      <w:pPr>
        <w:pStyle w:val="ListBullet"/>
      </w:pPr>
      <w:r>
        <w:rPr>
          <w:sz w:val="23"/>
        </w:rPr>
        <w:t xml:space="preserve">The blood sent to the body therefore </w:t>
      </w:r>
      <w:r>
        <w:rPr>
          <w:b/>
          <w:sz w:val="23"/>
        </w:rPr>
        <w:t>carries less oxygen</w:t>
      </w:r>
      <w:r>
        <w:rPr>
          <w:sz w:val="23"/>
        </w:rPr>
        <w:t>, the heart has to work harder and the child tires easily and is breathless (1 mark).</w:t>
      </w:r>
    </w:p>
    <w:p>
      <w:pPr>
        <w:pStyle w:val="ListBullet"/>
      </w:pPr>
      <w:r>
        <w:rPr>
          <w:i/>
          <w:sz w:val="23"/>
        </w:rPr>
        <w:t>Marking note: The idea of mixing of the two kinds of blood is essential.</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Arteries, veins and capillaries</w:t>
      </w:r>
      <w:r>
        <w:rPr>
          <w:sz w:val="23"/>
        </w:rPr>
        <w:t xml:space="preserve"> (1 mark for all three).</w:t>
      </w:r>
    </w:p>
    <w:p>
      <w:pPr>
        <w:pStyle w:val="ListBullet"/>
      </w:pPr>
      <w:r>
        <w:rPr>
          <w:sz w:val="23"/>
        </w:rPr>
        <w:t xml:space="preserve">(ii) So that </w:t>
      </w:r>
      <w:r>
        <w:rPr>
          <w:b/>
          <w:sz w:val="23"/>
        </w:rPr>
        <w:t>materials can pass quickly and easily between the blood and the body cells</w:t>
      </w:r>
      <w:r>
        <w:rPr>
          <w:sz w:val="23"/>
        </w:rPr>
        <w:t xml:space="preserve"> (1 mark).</w:t>
      </w:r>
    </w:p>
    <w:p>
      <w:pPr>
        <w:pStyle w:val="ListBullet"/>
      </w:pPr>
      <w:r>
        <w:rPr>
          <w:sz w:val="23"/>
        </w:rPr>
        <w:t xml:space="preserve">(iii) The </w:t>
      </w:r>
      <w:r>
        <w:rPr>
          <w:b/>
          <w:sz w:val="23"/>
        </w:rPr>
        <w:t>wrist</w:t>
      </w:r>
      <w:r>
        <w:rPr>
          <w:sz w:val="23"/>
        </w:rPr>
        <w:t xml:space="preserve"> (accept the neck, the temple or the ankle) (1 mark).</w:t>
      </w:r>
    </w:p>
    <w:p>
      <w:pPr>
        <w:pStyle w:val="ListBullet"/>
      </w:pPr>
      <w:r>
        <w:rPr>
          <w:i/>
          <w:sz w:val="23"/>
        </w:rPr>
        <w:t>Marking note: No mark in (i) unless all three are named.</w:t>
      </w:r>
    </w:p>
    <w:p>
      <w:pPr>
        <w:jc w:val="both"/>
      </w:pPr>
      <w:r>
        <w:rPr>
          <w:b/>
        </w:rPr>
        <w:t>(b)</w:t>
      </w:r>
      <w:r>
        <w:t xml:space="preserve"> [4 marks]</w:t>
      </w:r>
    </w:p>
    <w:p>
      <w:pPr>
        <w:pStyle w:val="ListBullet"/>
      </w:pPr>
      <w:r>
        <w:rPr>
          <w:sz w:val="23"/>
        </w:rPr>
        <w:t xml:space="preserve">Direction - artery: </w:t>
      </w:r>
      <w:r>
        <w:rPr>
          <w:b/>
          <w:sz w:val="23"/>
        </w:rPr>
        <w:t>carries blood away from the heart</w:t>
      </w:r>
      <w:r>
        <w:rPr>
          <w:sz w:val="23"/>
        </w:rPr>
        <w:t xml:space="preserve"> (1 mark).</w:t>
      </w:r>
    </w:p>
    <w:p>
      <w:pPr>
        <w:pStyle w:val="ListBullet"/>
      </w:pPr>
      <w:r>
        <w:rPr>
          <w:sz w:val="23"/>
        </w:rPr>
        <w:t xml:space="preserve">Direction - vein: </w:t>
      </w:r>
      <w:r>
        <w:rPr>
          <w:b/>
          <w:sz w:val="23"/>
        </w:rPr>
        <w:t>carries blood towards the heart</w:t>
      </w:r>
      <w:r>
        <w:rPr>
          <w:sz w:val="23"/>
        </w:rPr>
        <w:t xml:space="preserve"> (1 mark).</w:t>
      </w:r>
    </w:p>
    <w:p>
      <w:pPr>
        <w:pStyle w:val="ListBullet"/>
      </w:pPr>
      <w:r>
        <w:rPr>
          <w:sz w:val="23"/>
        </w:rPr>
        <w:t xml:space="preserve">Wall - artery: </w:t>
      </w:r>
      <w:r>
        <w:rPr>
          <w:b/>
          <w:sz w:val="23"/>
        </w:rPr>
        <w:t>thick, muscular and elastic</w:t>
      </w:r>
      <w:r>
        <w:rPr>
          <w:sz w:val="23"/>
        </w:rPr>
        <w:t>, to stand the high pressure (1 mark).</w:t>
      </w:r>
    </w:p>
    <w:p>
      <w:pPr>
        <w:pStyle w:val="ListBullet"/>
      </w:pPr>
      <w:r>
        <w:rPr>
          <w:sz w:val="23"/>
        </w:rPr>
        <w:t xml:space="preserve">Wall - vein: </w:t>
      </w:r>
      <w:r>
        <w:rPr>
          <w:b/>
          <w:sz w:val="23"/>
        </w:rPr>
        <w:t>thinner, with a wider space inside and with valves</w:t>
      </w:r>
      <w:r>
        <w:rPr>
          <w:sz w:val="23"/>
        </w:rPr>
        <w:t xml:space="preserve"> (1 mark).</w:t>
      </w:r>
    </w:p>
    <w:p>
      <w:pPr>
        <w:pStyle w:val="ListBullet"/>
      </w:pPr>
      <w:r>
        <w:rPr>
          <w:i/>
          <w:sz w:val="23"/>
        </w:rPr>
        <w:t>Marking note: Marks are for the paired comparison; an answer that describes only one vessel earns half of the available marks.</w:t>
      </w:r>
    </w:p>
    <w:p>
      <w:pPr>
        <w:jc w:val="both"/>
      </w:pPr>
      <w:r>
        <w:rPr>
          <w:b/>
        </w:rPr>
        <w:t>(c)</w:t>
      </w:r>
      <w:r>
        <w:t xml:space="preserve"> [3 marks]</w:t>
      </w:r>
    </w:p>
    <w:p>
      <w:pPr>
        <w:pStyle w:val="ListBullet"/>
      </w:pPr>
      <w:r>
        <w:rPr>
          <w:sz w:val="23"/>
        </w:rPr>
        <w:t xml:space="preserve">(i) The blood </w:t>
      </w:r>
      <w:r>
        <w:rPr>
          <w:b/>
          <w:sz w:val="23"/>
        </w:rPr>
        <w:t>passes through the heart twice in one complete round of the body</w:t>
      </w:r>
      <w:r>
        <w:rPr>
          <w:sz w:val="23"/>
        </w:rPr>
        <w:t xml:space="preserve"> (1 mark).</w:t>
      </w:r>
    </w:p>
    <w:p>
      <w:pPr>
        <w:pStyle w:val="ListBullet"/>
      </w:pPr>
      <w:r>
        <w:rPr>
          <w:sz w:val="23"/>
        </w:rPr>
        <w:t xml:space="preserve">(i) Once on the </w:t>
      </w:r>
      <w:r>
        <w:rPr>
          <w:b/>
          <w:sz w:val="23"/>
        </w:rPr>
        <w:t>short journey to the lungs and back</w:t>
      </w:r>
      <w:r>
        <w:rPr>
          <w:sz w:val="23"/>
        </w:rPr>
        <w:t xml:space="preserve"> and once on the </w:t>
      </w:r>
      <w:r>
        <w:rPr>
          <w:b/>
          <w:sz w:val="23"/>
        </w:rPr>
        <w:t>journey to the rest of the body and back</w:t>
      </w:r>
      <w:r>
        <w:rPr>
          <w:sz w:val="23"/>
        </w:rPr>
        <w:t xml:space="preserve"> (1 mark).</w:t>
      </w:r>
    </w:p>
    <w:p>
      <w:pPr>
        <w:pStyle w:val="ListBullet"/>
      </w:pPr>
      <w:r>
        <w:rPr>
          <w:sz w:val="23"/>
        </w:rPr>
        <w:t xml:space="preserve">(ii) The blood is </w:t>
      </w:r>
      <w:r>
        <w:rPr>
          <w:b/>
          <w:sz w:val="23"/>
        </w:rPr>
        <w:t>pumped again after the lungs, so it reaches the body at high pressure and travels quickly</w:t>
      </w:r>
      <w:r>
        <w:rPr>
          <w:sz w:val="23"/>
        </w:rPr>
        <w:t>, and the two kinds of blood are kept separate (1 mark).</w:t>
      </w:r>
    </w:p>
    <w:p>
      <w:pPr>
        <w:pStyle w:val="ListBullet"/>
      </w:pPr>
      <w:r>
        <w:rPr>
          <w:i/>
          <w:sz w:val="23"/>
        </w:rPr>
        <w:t>Marking note: Accept 'pulmonary circulation and systemic circulation' for the second mark in (i).</w:t>
      </w:r>
    </w:p>
    <w:p>
      <w:pPr>
        <w:spacing w:before="160" w:after="80"/>
      </w:pPr>
      <w:r>
        <w:rPr>
          <w:b/>
          <w:sz w:val="24"/>
        </w:rPr>
        <w:t>Question 4 (10 marks)</w:t>
      </w:r>
    </w:p>
    <w:p>
      <w:pPr>
        <w:jc w:val="both"/>
      </w:pPr>
      <w:r>
        <w:rPr>
          <w:b/>
        </w:rPr>
        <w:t>(a)</w:t>
      </w:r>
      <w:r>
        <w:t xml:space="preserve"> [3 marks]</w:t>
      </w:r>
    </w:p>
    <w:p>
      <w:pPr>
        <w:pStyle w:val="ListBullet"/>
      </w:pPr>
      <w:r>
        <w:rPr>
          <w:sz w:val="23"/>
        </w:rPr>
        <w:t xml:space="preserve">K - the </w:t>
      </w:r>
      <w:r>
        <w:rPr>
          <w:b/>
          <w:sz w:val="23"/>
        </w:rPr>
        <w:t>wall of the air sac (alveolus)</w:t>
      </w:r>
      <w:r>
        <w:rPr>
          <w:sz w:val="23"/>
        </w:rPr>
        <w:t xml:space="preserve"> (1 mark).</w:t>
      </w:r>
    </w:p>
    <w:p>
      <w:pPr>
        <w:pStyle w:val="ListBullet"/>
      </w:pPr>
      <w:r>
        <w:rPr>
          <w:sz w:val="23"/>
        </w:rPr>
        <w:t xml:space="preserve">L - the </w:t>
      </w:r>
      <w:r>
        <w:rPr>
          <w:b/>
          <w:sz w:val="23"/>
        </w:rPr>
        <w:t>blood capillary</w:t>
      </w:r>
      <w:r>
        <w:rPr>
          <w:sz w:val="23"/>
        </w:rPr>
        <w:t xml:space="preserve"> (1 mark).</w:t>
      </w:r>
    </w:p>
    <w:p>
      <w:pPr>
        <w:pStyle w:val="ListBullet"/>
      </w:pPr>
      <w:r>
        <w:rPr>
          <w:sz w:val="23"/>
        </w:rPr>
        <w:t xml:space="preserve">M - a </w:t>
      </w:r>
      <w:r>
        <w:rPr>
          <w:b/>
          <w:sz w:val="23"/>
        </w:rPr>
        <w:t>red blood cell</w:t>
      </w:r>
      <w:r>
        <w:rPr>
          <w:sz w:val="23"/>
        </w:rPr>
        <w:t xml:space="preserve"> (1 mark).</w:t>
      </w:r>
    </w:p>
    <w:p>
      <w:pPr>
        <w:pStyle w:val="ListBullet"/>
      </w:pPr>
      <w:r>
        <w:rPr>
          <w:i/>
          <w:sz w:val="23"/>
        </w:rPr>
        <w:t>Marking note: Accept 'alveolus wall' for K and 'capillary' alone for L.</w:t>
      </w:r>
    </w:p>
    <w:p>
      <w:pPr>
        <w:jc w:val="both"/>
      </w:pPr>
      <w:r>
        <w:rPr>
          <w:b/>
        </w:rPr>
        <w:t>(b)</w:t>
      </w:r>
      <w:r>
        <w:t xml:space="preserve"> [3 marks]</w:t>
      </w:r>
    </w:p>
    <w:p>
      <w:pPr>
        <w:pStyle w:val="ListBullet"/>
      </w:pPr>
      <w:r>
        <w:rPr>
          <w:sz w:val="23"/>
        </w:rPr>
        <w:t xml:space="preserve">(i) Arrow 1 - </w:t>
      </w:r>
      <w:r>
        <w:rPr>
          <w:b/>
          <w:sz w:val="23"/>
        </w:rPr>
        <w:t>oxygen</w:t>
      </w:r>
      <w:r>
        <w:rPr>
          <w:sz w:val="23"/>
        </w:rPr>
        <w:t xml:space="preserve"> (from the air sac into the blood) (1 mark).</w:t>
      </w:r>
    </w:p>
    <w:p>
      <w:pPr>
        <w:pStyle w:val="ListBullet"/>
      </w:pPr>
      <w:r>
        <w:rPr>
          <w:sz w:val="23"/>
        </w:rPr>
        <w:t xml:space="preserve">(i) Arrow 2 - </w:t>
      </w:r>
      <w:r>
        <w:rPr>
          <w:b/>
          <w:sz w:val="23"/>
        </w:rPr>
        <w:t>carbon dioxide</w:t>
      </w:r>
      <w:r>
        <w:rPr>
          <w:sz w:val="23"/>
        </w:rPr>
        <w:t xml:space="preserve"> (from the blood into the air sac) (1 mark).</w:t>
      </w:r>
    </w:p>
    <w:p>
      <w:pPr>
        <w:pStyle w:val="ListBullet"/>
      </w:pPr>
      <w:r>
        <w:rPr>
          <w:sz w:val="23"/>
        </w:rPr>
        <w:t xml:space="preserve">(ii) </w:t>
      </w:r>
      <w:r>
        <w:rPr>
          <w:b/>
          <w:sz w:val="23"/>
        </w:rPr>
        <w:t>Diffusion</w:t>
      </w:r>
      <w:r>
        <w:rPr>
          <w:sz w:val="23"/>
        </w:rPr>
        <w:t xml:space="preserve"> (1 mark).</w:t>
      </w:r>
    </w:p>
    <w:p>
      <w:pPr>
        <w:pStyle w:val="ListBullet"/>
      </w:pPr>
      <w:r>
        <w:rPr>
          <w:i/>
          <w:sz w:val="23"/>
        </w:rPr>
        <w:t>Marking note: Accept 'gaseous exchange by diffusion' in (ii); 'breathing' earns no mark.</w:t>
      </w:r>
    </w:p>
    <w:p>
      <w:pPr>
        <w:jc w:val="both"/>
      </w:pPr>
      <w:r>
        <w:rPr>
          <w:b/>
        </w:rPr>
        <w:t>(c)</w:t>
      </w:r>
      <w:r>
        <w:t xml:space="preserve"> [2 marks]</w:t>
      </w:r>
    </w:p>
    <w:p>
      <w:pPr>
        <w:pStyle w:val="ListBullet"/>
      </w:pPr>
      <w:r>
        <w:rPr>
          <w:sz w:val="23"/>
        </w:rPr>
        <w:t xml:space="preserve">The wall is </w:t>
      </w:r>
      <w:r>
        <w:rPr>
          <w:b/>
          <w:sz w:val="23"/>
        </w:rPr>
        <w:t>very thin (one cell thick) and moist</w:t>
      </w:r>
      <w:r>
        <w:rPr>
          <w:sz w:val="23"/>
        </w:rPr>
        <w:t>, so gases cross easily (1 mark).</w:t>
      </w:r>
    </w:p>
    <w:p>
      <w:pPr>
        <w:pStyle w:val="ListBullet"/>
      </w:pPr>
      <w:r>
        <w:rPr>
          <w:sz w:val="23"/>
        </w:rPr>
        <w:t xml:space="preserve">The sacs are </w:t>
      </w:r>
      <w:r>
        <w:rPr>
          <w:b/>
          <w:sz w:val="23"/>
        </w:rPr>
        <w:t>very many, giving a large surface area</w:t>
      </w:r>
      <w:r>
        <w:rPr>
          <w:sz w:val="23"/>
        </w:rPr>
        <w:t xml:space="preserve">, and each is </w:t>
      </w:r>
      <w:r>
        <w:rPr>
          <w:b/>
          <w:sz w:val="23"/>
        </w:rPr>
        <w:t>richly supplied with capillaries</w:t>
      </w:r>
      <w:r>
        <w:rPr>
          <w:sz w:val="23"/>
        </w:rPr>
        <w:t xml:space="preserve"> carrying blood away all the time (1 mark).</w:t>
      </w:r>
    </w:p>
    <w:p>
      <w:pPr>
        <w:pStyle w:val="ListBullet"/>
      </w:pPr>
      <w:r>
        <w:rPr>
          <w:i/>
          <w:sz w:val="23"/>
        </w:rPr>
        <w:t>Marking note: Any two distinct features earn the marks.</w:t>
      </w:r>
    </w:p>
    <w:p>
      <w:pPr>
        <w:jc w:val="both"/>
      </w:pPr>
      <w:r>
        <w:rPr>
          <w:b/>
        </w:rPr>
        <w:t>(d)</w:t>
      </w:r>
      <w:r>
        <w:t xml:space="preserve"> [2 marks]</w:t>
      </w:r>
    </w:p>
    <w:p>
      <w:pPr>
        <w:pStyle w:val="ListBullet"/>
      </w:pPr>
      <w:r>
        <w:rPr>
          <w:sz w:val="23"/>
        </w:rPr>
        <w:t xml:space="preserve">The </w:t>
      </w:r>
      <w:r>
        <w:rPr>
          <w:b/>
          <w:sz w:val="23"/>
        </w:rPr>
        <w:t>oxygenated blood is carried to the heart and pumped through the arteries and capillaries to every cell</w:t>
      </w:r>
      <w:r>
        <w:rPr>
          <w:sz w:val="23"/>
        </w:rPr>
        <w:t>, where the oxygen is used in respiration (1 mark).</w:t>
      </w:r>
    </w:p>
    <w:p>
      <w:pPr>
        <w:pStyle w:val="ListBullet"/>
      </w:pPr>
      <w:r>
        <w:rPr>
          <w:sz w:val="23"/>
        </w:rPr>
        <w:t xml:space="preserve">The blood then </w:t>
      </w:r>
      <w:r>
        <w:rPr>
          <w:b/>
          <w:sz w:val="23"/>
        </w:rPr>
        <w:t>collects the carbon dioxide made in the cells and carries it back through the veins and the heart to the lungs</w:t>
      </w:r>
      <w:r>
        <w:rPr>
          <w:sz w:val="23"/>
        </w:rPr>
        <w:t xml:space="preserve"> to be breathed out (1 mark).</w:t>
      </w:r>
    </w:p>
    <w:p>
      <w:pPr>
        <w:pStyle w:val="ListBullet"/>
      </w:pPr>
      <w:r>
        <w:rPr>
          <w:i/>
          <w:sz w:val="23"/>
        </w:rPr>
        <w:t>Marking note: Both the outward and the return journey are needed for full marks.</w:t>
      </w:r>
    </w:p>
    <w:p>
      <w:pPr>
        <w:spacing w:before="160" w:after="80"/>
      </w:pPr>
      <w:r>
        <w:rPr>
          <w:b/>
          <w:sz w:val="24"/>
        </w:rPr>
        <w:t>Question 5 (10 marks)</w:t>
      </w:r>
    </w:p>
    <w:p>
      <w:pPr>
        <w:jc w:val="both"/>
      </w:pPr>
      <w:r>
        <w:rPr>
          <w:b/>
        </w:rPr>
        <w:t>(a)</w:t>
      </w:r>
      <w:r>
        <w:t xml:space="preserve"> [3 marks]</w:t>
      </w:r>
    </w:p>
    <w:p>
      <w:pPr>
        <w:pStyle w:val="ListBullet"/>
      </w:pPr>
      <w:r>
        <w:rPr>
          <w:sz w:val="23"/>
        </w:rPr>
        <w:t xml:space="preserve">(i) The </w:t>
      </w:r>
      <w:r>
        <w:rPr>
          <w:b/>
          <w:sz w:val="23"/>
        </w:rPr>
        <w:t>chemical breakdown of glucose in the cells, using oxygen, to release energy</w:t>
      </w:r>
      <w:r>
        <w:rPr>
          <w:sz w:val="23"/>
        </w:rPr>
        <w:t xml:space="preserve"> (1 mark).</w:t>
      </w:r>
    </w:p>
    <w:p>
      <w:pPr>
        <w:pStyle w:val="ListBullet"/>
      </w:pPr>
      <w:r>
        <w:rPr>
          <w:sz w:val="23"/>
        </w:rPr>
        <w:t xml:space="preserve">(ii) </w:t>
      </w:r>
      <w:r>
        <w:rPr>
          <w:b/>
          <w:sz w:val="23"/>
        </w:rPr>
        <w:t>glucose + oxygen</w:t>
      </w:r>
      <w:r>
        <w:rPr>
          <w:sz w:val="23"/>
        </w:rPr>
        <w:t xml:space="preserve"> on the left of the arrow (1 mark).</w:t>
      </w:r>
    </w:p>
    <w:p>
      <w:pPr>
        <w:pStyle w:val="ListBullet"/>
      </w:pPr>
      <w:r>
        <w:rPr>
          <w:sz w:val="23"/>
        </w:rPr>
        <w:t xml:space="preserve">(ii) </w:t>
      </w:r>
      <w:r>
        <w:rPr>
          <w:b/>
          <w:sz w:val="23"/>
        </w:rPr>
        <w:t>carbon dioxide + water + energy</w:t>
      </w:r>
      <w:r>
        <w:rPr>
          <w:sz w:val="23"/>
        </w:rPr>
        <w:t xml:space="preserve"> on the right of the arrow (1 mark).</w:t>
      </w:r>
    </w:p>
    <w:p>
      <w:pPr>
        <w:pStyle w:val="ListBullet"/>
      </w:pPr>
      <w:r>
        <w:rPr>
          <w:i/>
          <w:sz w:val="23"/>
        </w:rPr>
        <w:t>Marking note: Accept 'food' for glucose in (i) but not in the equation.</w:t>
      </w:r>
    </w:p>
    <w:p>
      <w:pPr>
        <w:jc w:val="both"/>
      </w:pPr>
      <w:r>
        <w:rPr>
          <w:b/>
        </w:rPr>
        <w:t>(b)</w:t>
      </w:r>
      <w:r>
        <w:t xml:space="preserve"> [3 marks]</w:t>
      </w:r>
    </w:p>
    <w:p>
      <w:pPr>
        <w:pStyle w:val="ListBullet"/>
      </w:pPr>
      <w:r>
        <w:rPr>
          <w:sz w:val="23"/>
        </w:rPr>
        <w:t xml:space="preserve">(i) Breathing is the </w:t>
      </w:r>
      <w:r>
        <w:rPr>
          <w:b/>
          <w:sz w:val="23"/>
        </w:rPr>
        <w:t>physical movement of air into and out of the lungs</w:t>
      </w:r>
      <w:r>
        <w:rPr>
          <w:sz w:val="23"/>
        </w:rPr>
        <w:t xml:space="preserve">; respiration is a </w:t>
      </w:r>
      <w:r>
        <w:rPr>
          <w:b/>
          <w:sz w:val="23"/>
        </w:rPr>
        <w:t>chemical reaction that releases energy</w:t>
      </w:r>
      <w:r>
        <w:rPr>
          <w:sz w:val="23"/>
        </w:rPr>
        <w:t xml:space="preserve"> (1 mark).</w:t>
      </w:r>
    </w:p>
    <w:p>
      <w:pPr>
        <w:pStyle w:val="ListBullet"/>
      </w:pPr>
      <w:r>
        <w:rPr>
          <w:sz w:val="23"/>
        </w:rPr>
        <w:t xml:space="preserve">(i) Breathing takes place in the </w:t>
      </w:r>
      <w:r>
        <w:rPr>
          <w:b/>
          <w:sz w:val="23"/>
        </w:rPr>
        <w:t>breathing organs only</w:t>
      </w:r>
      <w:r>
        <w:rPr>
          <w:sz w:val="23"/>
        </w:rPr>
        <w:t xml:space="preserve">, while respiration takes place in </w:t>
      </w:r>
      <w:r>
        <w:rPr>
          <w:b/>
          <w:sz w:val="23"/>
        </w:rPr>
        <w:t>every living cell</w:t>
      </w:r>
      <w:r>
        <w:rPr>
          <w:sz w:val="23"/>
        </w:rPr>
        <w:t xml:space="preserve"> (1 mark).</w:t>
      </w:r>
    </w:p>
    <w:p>
      <w:pPr>
        <w:pStyle w:val="ListBullet"/>
      </w:pPr>
      <w:r>
        <w:rPr>
          <w:sz w:val="23"/>
        </w:rPr>
        <w:t xml:space="preserve">(ii) For </w:t>
      </w:r>
      <w:r>
        <w:rPr>
          <w:b/>
          <w:sz w:val="23"/>
        </w:rPr>
        <w:t>movement of the muscles</w:t>
      </w:r>
      <w:r>
        <w:rPr>
          <w:sz w:val="23"/>
        </w:rPr>
        <w:t xml:space="preserve"> (accept growth and repair, keeping the body warm, or the working of the organs) (1 mark).</w:t>
      </w:r>
    </w:p>
    <w:p>
      <w:pPr>
        <w:pStyle w:val="ListBullet"/>
      </w:pPr>
      <w:r>
        <w:rPr>
          <w:i/>
          <w:sz w:val="23"/>
        </w:rPr>
        <w:t>Marking note: Two distinct differences are needed in (i).</w:t>
      </w:r>
    </w:p>
    <w:p>
      <w:pPr>
        <w:jc w:val="both"/>
      </w:pPr>
      <w:r>
        <w:rPr>
          <w:b/>
        </w:rPr>
        <w:t>(c)</w:t>
      </w:r>
      <w:r>
        <w:t xml:space="preserve"> [4 marks]</w:t>
      </w:r>
    </w:p>
    <w:p>
      <w:pPr>
        <w:pStyle w:val="ListBullet"/>
      </w:pPr>
      <w:r>
        <w:rPr>
          <w:sz w:val="23"/>
        </w:rPr>
        <w:t xml:space="preserve">The </w:t>
      </w:r>
      <w:r>
        <w:rPr>
          <w:b/>
          <w:sz w:val="23"/>
        </w:rPr>
        <w:t>muscles were working hard and needed much more energy, so they respired faster</w:t>
      </w:r>
      <w:r>
        <w:rPr>
          <w:sz w:val="23"/>
        </w:rPr>
        <w:t xml:space="preserve"> (1 mark).</w:t>
      </w:r>
    </w:p>
    <w:p>
      <w:pPr>
        <w:pStyle w:val="ListBullet"/>
      </w:pPr>
      <w:r>
        <w:rPr>
          <w:b/>
          <w:sz w:val="23"/>
        </w:rPr>
        <w:t>Breathing became faster and deeper to take in more oxygen</w:t>
      </w:r>
      <w:r>
        <w:rPr>
          <w:sz w:val="23"/>
        </w:rPr>
        <w:t xml:space="preserve"> (and to remove carbon dioxide at the lungs) (1 mark).</w:t>
      </w:r>
    </w:p>
    <w:p>
      <w:pPr>
        <w:pStyle w:val="ListBullet"/>
      </w:pPr>
      <w:r>
        <w:rPr>
          <w:sz w:val="23"/>
        </w:rPr>
        <w:t xml:space="preserve">The </w:t>
      </w:r>
      <w:r>
        <w:rPr>
          <w:b/>
          <w:sz w:val="23"/>
        </w:rPr>
        <w:t>heart beat faster to carry oxygen and glucose to the muscles and to carry carbon dioxide away</w:t>
      </w:r>
      <w:r>
        <w:rPr>
          <w:sz w:val="23"/>
        </w:rPr>
        <w:t xml:space="preserve"> more quickly (1 mark).</w:t>
      </w:r>
    </w:p>
    <w:p>
      <w:pPr>
        <w:pStyle w:val="ListBullet"/>
      </w:pPr>
      <w:r>
        <w:rPr>
          <w:sz w:val="23"/>
        </w:rPr>
        <w:t xml:space="preserve">After the race the </w:t>
      </w:r>
      <w:r>
        <w:rPr>
          <w:b/>
          <w:sz w:val="23"/>
        </w:rPr>
        <w:t>muscles needed less energy and the extra carbon dioxide was removed</w:t>
      </w:r>
      <w:r>
        <w:rPr>
          <w:sz w:val="23"/>
        </w:rPr>
        <w:t>, so breathing and heart beat slowly returned to normal (1 mark).</w:t>
      </w:r>
    </w:p>
    <w:p>
      <w:pPr>
        <w:pStyle w:val="ListBullet"/>
      </w:pPr>
      <w:r>
        <w:rPr>
          <w:i/>
          <w:sz w:val="23"/>
        </w:rPr>
        <w:t>Marking note: A candidate who writes only 'he was tired' earns no mark.</w:t>
      </w:r>
    </w:p>
    <w:p>
      <w:pPr>
        <w:spacing w:before="160" w:after="80"/>
      </w:pPr>
      <w:r>
        <w:rPr>
          <w:b/>
          <w:sz w:val="24"/>
        </w:rPr>
        <w:t>Question 6 (8 marks)</w:t>
      </w:r>
    </w:p>
    <w:p>
      <w:pPr>
        <w:jc w:val="both"/>
      </w:pPr>
      <w:r>
        <w:rPr>
          <w:b/>
        </w:rPr>
        <w:t>(a)</w:t>
      </w:r>
      <w:r>
        <w:t xml:space="preserve"> [3 marks]</w:t>
      </w:r>
    </w:p>
    <w:p>
      <w:pPr>
        <w:pStyle w:val="ListBullet"/>
      </w:pPr>
      <w:r>
        <w:rPr>
          <w:sz w:val="23"/>
        </w:rPr>
        <w:t xml:space="preserve">(i) The </w:t>
      </w:r>
      <w:r>
        <w:rPr>
          <w:b/>
          <w:sz w:val="23"/>
        </w:rPr>
        <w:t>force with which the blood presses on the walls of the blood vessels</w:t>
      </w:r>
      <w:r>
        <w:rPr>
          <w:sz w:val="23"/>
        </w:rPr>
        <w:t xml:space="preserve"> as the heart pumps (1 mark).</w:t>
      </w:r>
    </w:p>
    <w:p>
      <w:pPr>
        <w:pStyle w:val="ListBullet"/>
      </w:pPr>
      <w:r>
        <w:rPr>
          <w:sz w:val="23"/>
        </w:rPr>
        <w:t xml:space="preserve">(ii) A </w:t>
      </w:r>
      <w:r>
        <w:rPr>
          <w:b/>
          <w:sz w:val="23"/>
        </w:rPr>
        <w:t>sphygmomanometer</w:t>
      </w:r>
      <w:r>
        <w:rPr>
          <w:sz w:val="23"/>
        </w:rPr>
        <w:t xml:space="preserve"> (1 mark).</w:t>
      </w:r>
    </w:p>
    <w:p>
      <w:pPr>
        <w:pStyle w:val="ListBullet"/>
      </w:pPr>
      <w:r>
        <w:rPr>
          <w:sz w:val="23"/>
        </w:rPr>
        <w:t xml:space="preserve">(iii) </w:t>
      </w:r>
      <w:r>
        <w:rPr>
          <w:b/>
          <w:sz w:val="23"/>
        </w:rPr>
        <w:t>Hypertension (high blood pressure)</w:t>
      </w:r>
      <w:r>
        <w:rPr>
          <w:sz w:val="23"/>
        </w:rPr>
        <w:t xml:space="preserve"> (1 mark).</w:t>
      </w:r>
    </w:p>
    <w:p>
      <w:pPr>
        <w:pStyle w:val="ListBullet"/>
      </w:pPr>
      <w:r>
        <w:rPr>
          <w:i/>
          <w:sz w:val="23"/>
        </w:rPr>
        <w:t>Marking note: Accept 'BP apparatus' only where the candidate also writes sphygmomanometer.</w:t>
      </w:r>
    </w:p>
    <w:p>
      <w:pPr>
        <w:jc w:val="both"/>
      </w:pPr>
      <w:r>
        <w:rPr>
          <w:b/>
        </w:rPr>
        <w:t>(b)</w:t>
      </w:r>
      <w:r>
        <w:t xml:space="preserve"> [2 marks]</w:t>
      </w:r>
    </w:p>
    <w:p>
      <w:pPr>
        <w:pStyle w:val="ListBullet"/>
      </w:pPr>
      <w:r>
        <w:rPr>
          <w:b/>
          <w:sz w:val="23"/>
        </w:rPr>
        <w:t>Stroke</w:t>
      </w:r>
      <w:r>
        <w:rPr>
          <w:sz w:val="23"/>
        </w:rPr>
        <w:t xml:space="preserve"> or bursting of a blood vessel in the brain (1 mark).</w:t>
      </w:r>
    </w:p>
    <w:p>
      <w:pPr>
        <w:pStyle w:val="ListBullet"/>
      </w:pPr>
      <w:r>
        <w:rPr>
          <w:b/>
          <w:sz w:val="23"/>
        </w:rPr>
        <w:t>Heart attack, heart failure, kidney damage or damage to the eyes</w:t>
      </w:r>
      <w:r>
        <w:rPr>
          <w:sz w:val="23"/>
        </w:rPr>
        <w:t xml:space="preserve"> (1 mark).</w:t>
      </w:r>
    </w:p>
    <w:p>
      <w:pPr>
        <w:pStyle w:val="ListBullet"/>
      </w:pPr>
      <w:r>
        <w:rPr>
          <w:i/>
          <w:sz w:val="23"/>
        </w:rPr>
        <w:t>Marking note: Two distinct problems are required; 'death' alone earns no mark.</w:t>
      </w:r>
    </w:p>
    <w:p>
      <w:pPr>
        <w:jc w:val="both"/>
      </w:pPr>
      <w:r>
        <w:rPr>
          <w:b/>
        </w:rPr>
        <w:t>(c)</w:t>
      </w:r>
      <w:r>
        <w:t xml:space="preserve"> [3 marks]</w:t>
      </w:r>
    </w:p>
    <w:p>
      <w:pPr>
        <w:pStyle w:val="ListBullet"/>
      </w:pPr>
      <w:r>
        <w:rPr>
          <w:b/>
          <w:sz w:val="23"/>
        </w:rPr>
        <w:t>Use less salt in food</w:t>
      </w:r>
      <w:r>
        <w:rPr>
          <w:sz w:val="23"/>
        </w:rPr>
        <w:t xml:space="preserve"> - too much salt </w:t>
      </w:r>
      <w:r>
        <w:rPr>
          <w:b/>
          <w:sz w:val="23"/>
        </w:rPr>
        <w:t>raises the blood pressure</w:t>
      </w:r>
      <w:r>
        <w:rPr>
          <w:sz w:val="23"/>
        </w:rPr>
        <w:t xml:space="preserve"> (1 mark).</w:t>
      </w:r>
    </w:p>
    <w:p>
      <w:pPr>
        <w:pStyle w:val="ListBullet"/>
      </w:pPr>
      <w:r>
        <w:rPr>
          <w:b/>
          <w:sz w:val="23"/>
        </w:rPr>
        <w:t>Eat less fried and fatty food and more fruit and vegetables</w:t>
      </w:r>
      <w:r>
        <w:rPr>
          <w:sz w:val="23"/>
        </w:rPr>
        <w:t xml:space="preserve"> - fat is </w:t>
      </w:r>
      <w:r>
        <w:rPr>
          <w:b/>
          <w:sz w:val="23"/>
        </w:rPr>
        <w:t>deposited in the arteries and narrows them</w:t>
      </w:r>
      <w:r>
        <w:rPr>
          <w:sz w:val="23"/>
        </w:rPr>
        <w:t xml:space="preserve"> (1 mark).</w:t>
      </w:r>
    </w:p>
    <w:p>
      <w:pPr>
        <w:pStyle w:val="ListBullet"/>
      </w:pPr>
      <w:r>
        <w:rPr>
          <w:b/>
          <w:sz w:val="23"/>
        </w:rPr>
        <w:t>Exercise regularly (about thirty minutes on most days), avoid smoking and heavy drinking, and check the blood pressure at the clinic</w:t>
      </w:r>
      <w:r>
        <w:rPr>
          <w:sz w:val="23"/>
        </w:rPr>
        <w:t xml:space="preserve"> - this </w:t>
      </w:r>
      <w:r>
        <w:rPr>
          <w:b/>
          <w:sz w:val="23"/>
        </w:rPr>
        <w:t>strengthens the heart and finds trouble early</w:t>
      </w:r>
      <w:r>
        <w:rPr>
          <w:sz w:val="23"/>
        </w:rPr>
        <w:t xml:space="preserve"> (1 mark).</w:t>
      </w:r>
    </w:p>
    <w:p>
      <w:pPr>
        <w:pStyle w:val="ListBullet"/>
      </w:pPr>
      <w:r>
        <w:rPr>
          <w:i/>
          <w:sz w:val="23"/>
        </w:rPr>
        <w:t>Marking note: Each mark requires both a piece of advice and a reason; advice without a reason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1: The Human Body System | </w:t>
      </w:r>
      <w:r>
        <w:rPr>
          <w:b/>
        </w:rPr>
        <w:t>Class:</w:t>
      </w:r>
      <w:r>
        <w:t xml:space="preserve"> Basic 9 (JHS 3)</w:t>
      </w:r>
    </w:p>
    <w:p>
      <w:pPr>
        <w:jc w:val="both"/>
      </w:pPr>
      <w:r>
        <w:rPr>
          <w:b/>
        </w:rPr>
        <w:t>Content Standard:</w:t>
      </w:r>
      <w:r>
        <w:t xml:space="preserve"> </w:t>
      </w:r>
      <w:r>
        <w:rPr>
          <w:b/>
        </w:rPr>
        <w:t>B9/JHS3.3.1.1</w:t>
      </w:r>
      <w:r>
        <w:t xml:space="preserve"> - Demonstrate understanding of the blood circulatory system, health problems associated with the system and its relationship with the respiratory system in humans.</w:t>
      </w:r>
    </w:p>
    <w:p>
      <w:pPr>
        <w:jc w:val="both"/>
      </w:pPr>
      <w:r>
        <w:t>Source: NaCCA Science Common Core Programme Curriculum (B7/JHS1-B9/JHS3), 2021 edition, Strand 3: Systems, Sub-Strand 1: The Human Body System, Basic 9, page 102. The indicator B9/JHS3.3.1.1.1 carries the exemplars: discuss the blood circulatory system in humans and the composition and functions of blood; explain the functions of the parts of the circulatory system; draw and label the longitudinal section of a mammalian heart; describe the causes and prevention of diseases of the circulatory system; and describe what blood pressure is and ways of managing it. The indicator B9/JHS3.3.1.1.2 carries the exemplars: explain the concept of respiration, and explain how deoxygenated blood from circulation is oxygenated through inhalation for respiration to take place. The curriculum notes that respiration is a chemical reaction that releases carbon dioxide, water and energy from glucose and oxygen.</w:t>
      </w:r>
    </w:p>
    <w:p>
      <w:pPr>
        <w:jc w:val="both"/>
      </w:pPr>
      <w:r>
        <w:t>Note: I1 (B9/JHS3.3.1.1.1) carries topics 7.1 to 7.4 and Questions 1, 2, 3 and 6; I2 (B9/JHS3.3.1.1.2) carries topic 7.5 and Questions 4 and 5. The curriculum exemplar that pupils should draw and label a longitudinal section of the mammalian heart is examined in Question 2, which uses a lettered section so that no answer is given away by the figure. Schools that use the shorter coded form will find this standard written as B9.3.1.1.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7.1 Blood: Composition and Functions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7.2 The Heart and the Blood Vessels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7.3 The Circulation of Blood in the Body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The Human Body System</w:t>
            </w:r>
          </w:p>
        </w:tc>
        <w:tc>
          <w:tcPr>
            <w:tcW w:type="dxa" w:w="1392"/>
          </w:tcPr>
          <w:p>
            <w:pPr>
              <w:spacing w:after="20"/>
            </w:pPr>
            <w:r>
              <w:rPr>
                <w:sz w:val="20"/>
              </w:rPr>
              <w:t>B9/JHS3.3.1.1.2</w:t>
            </w:r>
          </w:p>
        </w:tc>
        <w:tc>
          <w:tcPr>
            <w:tcW w:type="dxa" w:w="1392"/>
          </w:tcPr>
          <w:p>
            <w:pPr>
              <w:spacing w:after="20"/>
            </w:pPr>
            <w:r>
              <w:rPr>
                <w:sz w:val="20"/>
              </w:rPr>
              <w:t>I2 - Explain the concept of respiration and show how the respiratory and circulatory systems complement each other.</w:t>
            </w:r>
          </w:p>
        </w:tc>
        <w:tc>
          <w:tcPr>
            <w:tcW w:type="dxa" w:w="1392"/>
          </w:tcPr>
          <w:p>
            <w:pPr>
              <w:spacing w:after="20"/>
            </w:pPr>
            <w:r>
              <w:rPr>
                <w:sz w:val="20"/>
              </w:rPr>
              <w:t>7.5 Respiration and the Work of the Two Systems Together</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B6a</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The Human Body System</w:t>
            </w:r>
          </w:p>
        </w:tc>
        <w:tc>
          <w:tcPr>
            <w:tcW w:type="dxa" w:w="1392"/>
          </w:tcPr>
          <w:p>
            <w:pPr>
              <w:spacing w:after="20"/>
            </w:pPr>
            <w:r>
              <w:rPr>
                <w:sz w:val="20"/>
              </w:rPr>
              <w:t>B9/JHS3.3.1.1.1</w:t>
            </w:r>
          </w:p>
        </w:tc>
        <w:tc>
          <w:tcPr>
            <w:tcW w:type="dxa" w:w="1392"/>
          </w:tcPr>
          <w:p>
            <w:pPr>
              <w:spacing w:after="20"/>
            </w:pPr>
            <w:r>
              <w:rPr>
                <w:sz w:val="20"/>
              </w:rPr>
              <w:t>I1 - Explain the concept of the circulatory system, state the function of each part of the system and the health challenges associated with it.</w:t>
            </w:r>
          </w:p>
        </w:tc>
        <w:tc>
          <w:tcPr>
            <w:tcW w:type="dxa" w:w="1392"/>
          </w:tcPr>
          <w:p>
            <w:pPr>
              <w:spacing w:after="20"/>
            </w:pPr>
            <w:r>
              <w:rPr>
                <w:sz w:val="20"/>
              </w:rPr>
              <w:t>7.4 Health Challenges of the Circulatory System and Blood Pressure</w:t>
            </w:r>
          </w:p>
        </w:tc>
        <w:tc>
          <w:tcPr>
            <w:tcW w:type="dxa" w:w="1392"/>
          </w:tcPr>
          <w:p>
            <w:pPr>
              <w:spacing w:after="20"/>
            </w:pPr>
            <w:r>
              <w:rPr>
                <w:sz w:val="20"/>
              </w:rPr>
              <w:t>Create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7.1 Blood: Composition and Functions</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7.2 The Heart and the Blood Vessels</w:t>
            </w:r>
          </w:p>
        </w:tc>
        <w:tc>
          <w:tcPr>
            <w:tcW w:type="dxa" w:w="1949"/>
          </w:tcPr>
          <w:p>
            <w:pPr>
              <w:spacing w:after="20"/>
            </w:pPr>
            <w:r>
              <w:rPr>
                <w:sz w:val="20"/>
              </w:rPr>
              <w:t>15</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CP, CI</w:t>
            </w:r>
          </w:p>
        </w:tc>
      </w:tr>
      <w:tr>
        <w:tc>
          <w:tcPr>
            <w:tcW w:type="dxa" w:w="1949"/>
          </w:tcPr>
          <w:p>
            <w:pPr>
              <w:spacing w:after="20"/>
            </w:pPr>
            <w:r>
              <w:rPr>
                <w:sz w:val="20"/>
              </w:rPr>
              <w:t>7.3 The Circulation of Blood in the Body</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CC</w:t>
            </w:r>
          </w:p>
        </w:tc>
      </w:tr>
      <w:tr>
        <w:tc>
          <w:tcPr>
            <w:tcW w:type="dxa" w:w="1949"/>
          </w:tcPr>
          <w:p>
            <w:pPr>
              <w:spacing w:after="20"/>
            </w:pPr>
            <w:r>
              <w:rPr>
                <w:sz w:val="20"/>
              </w:rPr>
              <w:t>7.4 Health Challenges of the Circulatory System and Blood Pressure</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CC, DL</w:t>
            </w:r>
          </w:p>
        </w:tc>
      </w:tr>
      <w:tr>
        <w:tc>
          <w:tcPr>
            <w:tcW w:type="dxa" w:w="1949"/>
          </w:tcPr>
          <w:p>
            <w:pPr>
              <w:spacing w:after="20"/>
            </w:pPr>
            <w:r>
              <w:rPr>
                <w:sz w:val="20"/>
              </w:rPr>
              <w:t>7.5 Respiration and the Work of the Two Systems Together</w:t>
            </w:r>
          </w:p>
        </w:tc>
        <w:tc>
          <w:tcPr>
            <w:tcW w:type="dxa" w:w="1949"/>
          </w:tcPr>
          <w:p>
            <w:pPr>
              <w:spacing w:after="20"/>
            </w:pPr>
            <w:r>
              <w:rPr>
                <w:sz w:val="20"/>
              </w:rPr>
              <w:t>14</w:t>
            </w:r>
          </w:p>
        </w:tc>
        <w:tc>
          <w:tcPr>
            <w:tcW w:type="dxa" w:w="1949"/>
          </w:tcPr>
          <w:p>
            <w:pPr>
              <w:spacing w:after="20"/>
            </w:pPr>
            <w:r>
              <w:rPr>
                <w:sz w:val="20"/>
              </w:rPr>
              <w:t>27</w:t>
            </w:r>
          </w:p>
        </w:tc>
        <w:tc>
          <w:tcPr>
            <w:tcW w:type="dxa" w:w="1949"/>
          </w:tcPr>
          <w:p>
            <w:pPr>
              <w:spacing w:after="20"/>
            </w:pPr>
            <w:r>
              <w:rPr>
                <w:sz w:val="20"/>
              </w:rPr>
              <w:t>27.0%</w:t>
            </w:r>
          </w:p>
        </w:tc>
        <w:tc>
          <w:tcPr>
            <w:tcW w:type="dxa" w:w="1949"/>
          </w:tcPr>
          <w:p>
            <w:pPr>
              <w:spacing w:after="20"/>
            </w:pPr>
            <w:r>
              <w:rPr>
                <w:sz w:val="20"/>
              </w:rPr>
              <w:t>CP, CC</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CP = Critical Thinking and Problem Solving; CC = Communication and Collaboration;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20</w:t>
            </w:r>
          </w:p>
        </w:tc>
        <w:tc>
          <w:tcPr>
            <w:tcW w:type="dxa" w:w="1949"/>
          </w:tcPr>
          <w:p>
            <w:pPr>
              <w:spacing w:after="20"/>
            </w:pPr>
            <w:r>
              <w:rPr>
                <w:sz w:val="20"/>
              </w:rPr>
              <w:t>8</w:t>
            </w:r>
          </w:p>
        </w:tc>
        <w:tc>
          <w:tcPr>
            <w:tcW w:type="dxa" w:w="1949"/>
          </w:tcPr>
          <w:p>
            <w:pPr>
              <w:spacing w:after="20"/>
            </w:pPr>
            <w:r>
              <w:rPr>
                <w:sz w:val="20"/>
              </w:rPr>
              <w:t>28</w:t>
            </w:r>
          </w:p>
        </w:tc>
        <w:tc>
          <w:tcPr>
            <w:tcW w:type="dxa" w:w="1949"/>
          </w:tcPr>
          <w:p>
            <w:pPr>
              <w:spacing w:after="20"/>
            </w:pPr>
            <w:r>
              <w:rPr>
                <w:sz w:val="20"/>
              </w:rPr>
              <w:t>28.0%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25</w:t>
            </w:r>
          </w:p>
        </w:tc>
        <w:tc>
          <w:tcPr>
            <w:tcW w:type="dxa" w:w="1949"/>
          </w:tcPr>
          <w:p>
            <w:pPr>
              <w:spacing w:after="20"/>
            </w:pPr>
            <w:r>
              <w:rPr>
                <w:sz w:val="20"/>
              </w:rPr>
              <w:t>38</w:t>
            </w:r>
          </w:p>
        </w:tc>
        <w:tc>
          <w:tcPr>
            <w:tcW w:type="dxa" w:w="1949"/>
          </w:tcPr>
          <w:p>
            <w:pPr>
              <w:spacing w:after="20"/>
            </w:pPr>
            <w:r>
              <w:rPr>
                <w:sz w:val="20"/>
              </w:rPr>
              <w:t>38.0%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12</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12</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0</w:t>
            </w:r>
          </w:p>
        </w:tc>
        <w:tc>
          <w:tcPr>
            <w:tcW w:type="dxa" w:w="1949"/>
          </w:tcPr>
          <w:p>
            <w:pPr>
              <w:spacing w:after="20"/>
            </w:pPr>
            <w:r>
              <w:rPr>
                <w:sz w:val="20"/>
              </w:rPr>
              <w:t>1</w:t>
            </w:r>
          </w:p>
        </w:tc>
        <w:tc>
          <w:tcPr>
            <w:tcW w:type="dxa" w:w="1949"/>
          </w:tcPr>
          <w:p>
            <w:pPr>
              <w:spacing w:after="20"/>
            </w:pPr>
            <w:r>
              <w:rPr>
                <w:sz w:val="20"/>
              </w:rPr>
              <w:t>1.0%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(B9/JHS3.3.1.1)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A Sunyani school screening, a Winneba lesson, Cape Coast inter-house sports and a Nungua community health screening</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heart is lettered A to K and the air sac J, K, L, M with gas arrows 1 and 2</w:t>
            </w:r>
          </w:p>
        </w:tc>
      </w:tr>
      <w:tr>
        <w:tc>
          <w:tcPr>
            <w:tcW w:type="dxa" w:w="4873"/>
          </w:tcPr>
          <w:p>
            <w:pPr>
              <w:spacing w:after="20"/>
            </w:pPr>
            <w:r>
              <w:rPr>
                <w:sz w:val="20"/>
              </w:rPr>
              <w:t>Curriculum exemplar on the labelled heart section examined</w:t>
            </w:r>
          </w:p>
        </w:tc>
        <w:tc>
          <w:tcPr>
            <w:tcW w:type="dxa" w:w="4873"/>
          </w:tcPr>
          <w:p>
            <w:pPr>
              <w:spacing w:after="20"/>
            </w:pPr>
            <w:r>
              <w:rPr>
                <w:sz w:val="20"/>
              </w:rPr>
              <w:t>Yes - Question 2 uses a lettered longitudinal section</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paper examines the whole of Sub-Strand 1 for Basic 9: the composition and functions of blood, the parts of the circulatory system, the diseases of the system, blood pressure, and the way the respiratory and circulatory systems complement each other.</w:t>
      </w:r>
    </w:p>
    <w:p>
      <w:pPr>
        <w:pStyle w:val="ListBullet"/>
      </w:pPr>
      <w:r>
        <w:rPr>
          <w:sz w:val="23"/>
        </w:rPr>
        <w:t>Question 2 is built on the curriculum exemplar that pupils should draw and label a longitudinal section of the mammalian heart. Teachers should let pupils draw the section themselves, in pencil, before the examination; a candidate who has drawn it finds the lettering easy.</w:t>
      </w:r>
    </w:p>
    <w:p>
      <w:pPr>
        <w:pStyle w:val="ListBullet"/>
      </w:pPr>
      <w:r>
        <w:rPr>
          <w:sz w:val="23"/>
        </w:rPr>
        <w:t>The letters on Fig. 1 follow the convention that the section is seen from the front, so the right side of the heart appears on the left of the drawing. Candidates who reverse A and C have not read the caption.</w:t>
      </w:r>
    </w:p>
    <w:p>
      <w:pPr>
        <w:pStyle w:val="ListBullet"/>
      </w:pPr>
      <w:r>
        <w:rPr>
          <w:sz w:val="23"/>
        </w:rPr>
        <w:t>In Question 4 the two gas arrows are numbered, not named, so that the figure does not give away the answer. Accept 'alveolus' or 'air sac' interchangeably.</w:t>
      </w:r>
    </w:p>
    <w:p>
      <w:pPr>
        <w:pStyle w:val="ListBullet"/>
      </w:pPr>
      <w:r>
        <w:rPr>
          <w:sz w:val="23"/>
        </w:rPr>
        <w:t>Question 5(a)(ii) is marked in two halves: one mark for the reactants and one for the products. An equation written with chemical formulae in place of words is accepted if correct.</w:t>
      </w:r>
    </w:p>
    <w:p>
      <w:pPr>
        <w:pStyle w:val="ListBullet"/>
      </w:pPr>
      <w:r>
        <w:rPr>
          <w:sz w:val="23"/>
        </w:rPr>
        <w:t>Question 6 deals with hypertension, which is common in Ghanaian communities. Marks in 6(c) are given only where advice is supported by a reason; this is what the curriculum means by describing ways of managing blood pressure.</w:t>
      </w:r>
    </w:p>
    <w:p>
      <w:pPr>
        <w:pStyle w:val="ListBullet"/>
      </w:pPr>
      <w:r>
        <w:rPr>
          <w:sz w:val="23"/>
        </w:rPr>
        <w:t>Follow-up work: invite a nurse from the nearest clinic to take the blood pressure and pulse rate of volunteers in the class, and let the pupils record and discuss the readings, taking care not to alarm or label any pupil.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