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5)</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Substances that plants take in from the soil for healthy growth are called</w:t>
      </w:r>
    </w:p>
    <w:p>
      <w:pPr>
        <w:jc w:val="both"/>
      </w:pPr>
      <w:r>
        <w:t>A. plant hormones</w:t>
      </w:r>
    </w:p>
    <w:p>
      <w:pPr>
        <w:jc w:val="both"/>
      </w:pPr>
      <w:r>
        <w:t>B. plant nutrients</w:t>
      </w:r>
    </w:p>
    <w:p>
      <w:pPr>
        <w:jc w:val="both"/>
      </w:pPr>
      <w:r>
        <w:t>C. plant cells</w:t>
      </w:r>
    </w:p>
    <w:p>
      <w:pPr>
        <w:jc w:val="both"/>
      </w:pPr>
      <w:r>
        <w:t>D. plant fibres</w:t>
      </w:r>
    </w:p>
    <w:p>
      <w:pPr>
        <w:jc w:val="both"/>
      </w:pPr>
      <w:r>
        <w:rPr>
          <w:b/>
        </w:rPr>
        <w:t>2.</w:t>
      </w:r>
      <w:r>
        <w:t xml:space="preserve"> The part of the plant through which most nutrients are taken in from the soil is the</w:t>
      </w:r>
    </w:p>
    <w:p>
      <w:pPr>
        <w:jc w:val="both"/>
      </w:pPr>
      <w:r>
        <w:t>A. root</w:t>
      </w:r>
    </w:p>
    <w:p>
      <w:pPr>
        <w:jc w:val="both"/>
      </w:pPr>
      <w:r>
        <w:t>B. flower</w:t>
      </w:r>
    </w:p>
    <w:p>
      <w:pPr>
        <w:jc w:val="both"/>
      </w:pPr>
      <w:r>
        <w:t>C. fruit</w:t>
      </w:r>
    </w:p>
    <w:p>
      <w:pPr>
        <w:jc w:val="both"/>
      </w:pPr>
      <w:r>
        <w:t>D. leaf</w:t>
      </w:r>
    </w:p>
    <w:p>
      <w:pPr>
        <w:jc w:val="both"/>
      </w:pPr>
      <w:r>
        <w:rPr>
          <w:b/>
        </w:rPr>
        <w:t>3.</w:t>
      </w:r>
      <w:r>
        <w:t xml:space="preserve"> Plant nutrients are taken up by the roots</w:t>
      </w:r>
    </w:p>
    <w:p>
      <w:pPr>
        <w:jc w:val="both"/>
      </w:pPr>
      <w:r>
        <w:t>A. as dry solid grains</w:t>
      </w:r>
    </w:p>
    <w:p>
      <w:pPr>
        <w:jc w:val="both"/>
      </w:pPr>
      <w:r>
        <w:t>B. only when the soil is completely dry</w:t>
      </w:r>
    </w:p>
    <w:p>
      <w:pPr>
        <w:jc w:val="both"/>
      </w:pPr>
      <w:r>
        <w:t>C. as a gas from the air</w:t>
      </w:r>
    </w:p>
    <w:p>
      <w:pPr>
        <w:jc w:val="both"/>
      </w:pPr>
      <w:r>
        <w:t>D. dissolved in soil water</w:t>
      </w:r>
    </w:p>
    <w:p>
      <w:pPr>
        <w:jc w:val="both"/>
      </w:pPr>
      <w:r>
        <w:rPr>
          <w:b/>
        </w:rPr>
        <w:t>4.</w:t>
      </w:r>
      <w:r>
        <w:t xml:space="preserve"> Any substance added to the soil to supply nutrients to crops is known as</w:t>
      </w:r>
    </w:p>
    <w:p>
      <w:pPr>
        <w:jc w:val="both"/>
      </w:pPr>
      <w:r>
        <w:t>A. a fertilizer</w:t>
      </w:r>
    </w:p>
    <w:p>
      <w:pPr>
        <w:jc w:val="both"/>
      </w:pPr>
      <w:r>
        <w:t>B. a fungicide</w:t>
      </w:r>
    </w:p>
    <w:p>
      <w:pPr>
        <w:jc w:val="both"/>
      </w:pPr>
      <w:r>
        <w:t>C. a herbicide</w:t>
      </w:r>
    </w:p>
    <w:p>
      <w:pPr>
        <w:jc w:val="both"/>
      </w:pPr>
      <w:r>
        <w:t>D. a pesticide</w:t>
      </w:r>
    </w:p>
    <w:p>
      <w:pPr>
        <w:jc w:val="both"/>
      </w:pPr>
      <w:r>
        <w:rPr>
          <w:b/>
        </w:rPr>
        <w:t>5.</w:t>
      </w:r>
      <w:r>
        <w:t xml:space="preserve"> Maize plants on a school farm are short, with pale yellow leaves, while those on the next plot are tall and dark green. The most likely cause is that the soil of the first plot</w:t>
      </w:r>
    </w:p>
    <w:p>
      <w:pPr>
        <w:jc w:val="both"/>
      </w:pPr>
      <w:r>
        <w:t>A. lacks enough plant nutrients</w:t>
      </w:r>
    </w:p>
    <w:p>
      <w:pPr>
        <w:jc w:val="both"/>
      </w:pPr>
      <w:r>
        <w:t>B. is in a cooler part of the school</w:t>
      </w:r>
    </w:p>
    <w:p>
      <w:pPr>
        <w:jc w:val="both"/>
      </w:pPr>
      <w:r>
        <w:t>C. has too many stones</w:t>
      </w:r>
    </w:p>
    <w:p>
      <w:pPr>
        <w:jc w:val="both"/>
      </w:pPr>
      <w:r>
        <w:t>D. contains too much air</w:t>
      </w:r>
    </w:p>
    <w:p>
      <w:pPr>
        <w:jc w:val="both"/>
      </w:pPr>
      <w:r>
        <w:rPr>
          <w:b/>
        </w:rPr>
        <w:t>6.</w:t>
      </w:r>
      <w:r>
        <w:t xml:space="preserve"> Which of the following is the chief reason for adding plant nutrients to a school garden year after year?</w:t>
      </w:r>
    </w:p>
    <w:p>
      <w:pPr>
        <w:jc w:val="both"/>
      </w:pPr>
      <w:r>
        <w:t>A. Plants cannot take in water without fertilizer</w:t>
      </w:r>
    </w:p>
    <w:p>
      <w:pPr>
        <w:jc w:val="both"/>
      </w:pPr>
      <w:r>
        <w:t>B. The crops harvested each year remove nutrients from the soil</w:t>
      </w:r>
    </w:p>
    <w:p>
      <w:pPr>
        <w:jc w:val="both"/>
      </w:pPr>
      <w:r>
        <w:t>C. Fertilizers make the soil heavier</w:t>
      </w:r>
    </w:p>
    <w:p>
      <w:pPr>
        <w:jc w:val="both"/>
      </w:pPr>
      <w:r>
        <w:t>D. Nutrients make the soil change colour</w:t>
      </w:r>
    </w:p>
    <w:p>
      <w:pPr>
        <w:jc w:val="both"/>
      </w:pPr>
      <w:r>
        <w:rPr>
          <w:b/>
        </w:rPr>
        <w:t>7.</w:t>
      </w:r>
      <w:r>
        <w:t xml:space="preserve"> A source of plant nutrients obtained from the remains of plants and animals is described as</w:t>
      </w:r>
    </w:p>
    <w:p>
      <w:pPr>
        <w:jc w:val="both"/>
      </w:pPr>
      <w:r>
        <w:t>A. mineral</w:t>
      </w:r>
    </w:p>
    <w:p>
      <w:pPr>
        <w:jc w:val="both"/>
      </w:pPr>
      <w:r>
        <w:t>B. artificial</w:t>
      </w:r>
    </w:p>
    <w:p>
      <w:pPr>
        <w:jc w:val="both"/>
      </w:pPr>
      <w:r>
        <w:t>C. organic</w:t>
      </w:r>
    </w:p>
    <w:p>
      <w:pPr>
        <w:jc w:val="both"/>
      </w:pPr>
      <w:r>
        <w:t>D. inorganic</w:t>
      </w:r>
    </w:p>
    <w:p>
      <w:pPr>
        <w:jc w:val="both"/>
      </w:pPr>
      <w:r>
        <w:rPr>
          <w:b/>
        </w:rPr>
        <w:t>8.</w:t>
      </w:r>
      <w:r>
        <w:t xml:space="preserve"> Which of the following is an organic source of plant nutrients?</w:t>
      </w:r>
    </w:p>
    <w:p>
      <w:pPr>
        <w:jc w:val="both"/>
      </w:pPr>
      <w:r>
        <w:t>A. Compost</w:t>
      </w:r>
    </w:p>
    <w:p>
      <w:pPr>
        <w:jc w:val="both"/>
      </w:pPr>
      <w:r>
        <w:t>B. Urea</w:t>
      </w:r>
    </w:p>
    <w:p>
      <w:pPr>
        <w:jc w:val="both"/>
      </w:pPr>
      <w:r>
        <w:t>C. Ammonium sulphate</w:t>
      </w:r>
    </w:p>
    <w:p>
      <w:pPr>
        <w:jc w:val="both"/>
      </w:pPr>
      <w:r>
        <w:t>D. Muriate of potash</w:t>
      </w:r>
    </w:p>
    <w:p>
      <w:pPr>
        <w:jc w:val="both"/>
      </w:pPr>
      <w:r>
        <w:rPr>
          <w:b/>
        </w:rPr>
        <w:t>9.</w:t>
      </w:r>
      <w:r>
        <w:t xml:space="preserve"> Rotted plant remains, kitchen waste and animal dung heaped together and allowed to decay form</w:t>
      </w:r>
    </w:p>
    <w:p>
      <w:pPr>
        <w:jc w:val="both"/>
      </w:pPr>
      <w:r>
        <w:t>A. gravel</w:t>
      </w:r>
    </w:p>
    <w:p>
      <w:pPr>
        <w:jc w:val="both"/>
      </w:pPr>
      <w:r>
        <w:t>B. cement</w:t>
      </w:r>
    </w:p>
    <w:p>
      <w:pPr>
        <w:jc w:val="both"/>
      </w:pPr>
      <w:r>
        <w:t>C. charcoal</w:t>
      </w:r>
    </w:p>
    <w:p>
      <w:pPr>
        <w:jc w:val="both"/>
      </w:pPr>
      <w:r>
        <w:t>D. compost</w:t>
      </w:r>
    </w:p>
    <w:p>
      <w:pPr>
        <w:jc w:val="both"/>
      </w:pPr>
      <w:r>
        <w:rPr>
          <w:b/>
        </w:rPr>
        <w:t>10.</w:t>
      </w:r>
      <w:r>
        <w:t xml:space="preserve"> Dung and urine of farm animals mixed with their bedding is known as</w:t>
      </w:r>
    </w:p>
    <w:p>
      <w:pPr>
        <w:jc w:val="both"/>
      </w:pPr>
      <w:r>
        <w:t>A. wood ash</w:t>
      </w:r>
    </w:p>
    <w:p>
      <w:pPr>
        <w:jc w:val="both"/>
      </w:pPr>
      <w:r>
        <w:t>B. farmyard manure</w:t>
      </w:r>
    </w:p>
    <w:p>
      <w:pPr>
        <w:jc w:val="both"/>
      </w:pPr>
      <w:r>
        <w:t>C. green manure</w:t>
      </w:r>
    </w:p>
    <w:p>
      <w:pPr>
        <w:jc w:val="both"/>
      </w:pPr>
      <w:r>
        <w:t>D. liquid fertilizer</w:t>
      </w:r>
    </w:p>
    <w:p>
      <w:pPr>
        <w:jc w:val="both"/>
      </w:pPr>
      <w:r>
        <w:rPr>
          <w:b/>
        </w:rPr>
        <w:t>11.</w:t>
      </w:r>
      <w:r>
        <w:t xml:space="preserve"> A farmer ploughs a young leguminous crop into the soil while it is still fresh and green. This practice provides</w:t>
      </w:r>
    </w:p>
    <w:p>
      <w:pPr>
        <w:jc w:val="both"/>
      </w:pPr>
      <w:r>
        <w:t>A. green manure</w:t>
      </w:r>
    </w:p>
    <w:p>
      <w:pPr>
        <w:jc w:val="both"/>
      </w:pPr>
      <w:r>
        <w:t>B. inorganic fertilizer</w:t>
      </w:r>
    </w:p>
    <w:p>
      <w:pPr>
        <w:jc w:val="both"/>
      </w:pPr>
      <w:r>
        <w:t>C. poultry litter only</w:t>
      </w:r>
    </w:p>
    <w:p>
      <w:pPr>
        <w:jc w:val="both"/>
      </w:pPr>
      <w:r>
        <w:t>D. farmyard manure</w:t>
      </w:r>
    </w:p>
    <w:p>
      <w:pPr>
        <w:jc w:val="both"/>
      </w:pPr>
      <w:r>
        <w:rPr>
          <w:b/>
        </w:rPr>
        <w:t>12.</w:t>
      </w:r>
      <w:r>
        <w:t xml:space="preserve"> Which of the following organic materials is likely to be collected from a poultry house?</w:t>
      </w:r>
    </w:p>
    <w:p>
      <w:pPr>
        <w:jc w:val="both"/>
      </w:pPr>
      <w:r>
        <w:t>A. Granules of NPK fertilizer</w:t>
      </w:r>
    </w:p>
    <w:p>
      <w:pPr>
        <w:jc w:val="both"/>
      </w:pPr>
      <w:r>
        <w:t>B. Bags of lime</w:t>
      </w:r>
    </w:p>
    <w:p>
      <w:pPr>
        <w:jc w:val="both"/>
      </w:pPr>
      <w:r>
        <w:t>C. Droppings mixed with wood shavings</w:t>
      </w:r>
    </w:p>
    <w:p>
      <w:pPr>
        <w:jc w:val="both"/>
      </w:pPr>
      <w:r>
        <w:t>D. Crystals of ammonium sulphate</w:t>
      </w:r>
    </w:p>
    <w:p>
      <w:pPr>
        <w:jc w:val="both"/>
      </w:pPr>
      <w:r>
        <w:rPr>
          <w:b/>
        </w:rPr>
        <w:t>13.</w:t>
      </w:r>
      <w:r>
        <w:t xml:space="preserve"> Organic sources of plant nutrients improve the soil in a way that inorganic fertilizers do not, because they</w:t>
      </w:r>
    </w:p>
    <w:p>
      <w:pPr>
        <w:jc w:val="both"/>
      </w:pPr>
      <w:r>
        <w:t>A. supply nutrients instantly to the crop</w:t>
      </w:r>
    </w:p>
    <w:p>
      <w:pPr>
        <w:jc w:val="both"/>
      </w:pPr>
      <w:r>
        <w:t>B. make the soil completely free of germs</w:t>
      </w:r>
    </w:p>
    <w:p>
      <w:pPr>
        <w:jc w:val="both"/>
      </w:pPr>
      <w:r>
        <w:t>C. add humus, which improves the structure of the soil and its ability to hold water</w:t>
      </w:r>
    </w:p>
    <w:p>
      <w:pPr>
        <w:jc w:val="both"/>
      </w:pPr>
      <w:r>
        <w:t>D. stop all weeds from growing</w:t>
      </w:r>
    </w:p>
    <w:p>
      <w:pPr>
        <w:jc w:val="both"/>
      </w:pPr>
      <w:r>
        <w:rPr>
          <w:b/>
        </w:rPr>
        <w:t>14.</w:t>
      </w:r>
      <w:r>
        <w:t xml:space="preserve"> A source of plant nutrients that is manufactured in a factory from mineral substances is described as</w:t>
      </w:r>
    </w:p>
    <w:p>
      <w:pPr>
        <w:jc w:val="both"/>
      </w:pPr>
      <w:r>
        <w:t>A. natural</w:t>
      </w:r>
    </w:p>
    <w:p>
      <w:pPr>
        <w:jc w:val="both"/>
      </w:pPr>
      <w:r>
        <w:t>B. decayed</w:t>
      </w:r>
    </w:p>
    <w:p>
      <w:pPr>
        <w:jc w:val="both"/>
      </w:pPr>
      <w:r>
        <w:t>C. organic</w:t>
      </w:r>
    </w:p>
    <w:p>
      <w:pPr>
        <w:jc w:val="both"/>
      </w:pPr>
      <w:r>
        <w:t>D. inorganic</w:t>
      </w:r>
    </w:p>
    <w:p>
      <w:pPr>
        <w:jc w:val="both"/>
      </w:pPr>
      <w:r>
        <w:rPr>
          <w:b/>
        </w:rPr>
        <w:t>15.</w:t>
      </w:r>
      <w:r>
        <w:t xml:space="preserve"> Which of the following is an inorganic fertilizer?</w:t>
      </w:r>
    </w:p>
    <w:p>
      <w:pPr>
        <w:jc w:val="both"/>
      </w:pPr>
      <w:r>
        <w:t>A. Compost</w:t>
      </w:r>
    </w:p>
    <w:p>
      <w:pPr>
        <w:jc w:val="both"/>
      </w:pPr>
      <w:r>
        <w:t>B. NPK 15-15-15</w:t>
      </w:r>
    </w:p>
    <w:p>
      <w:pPr>
        <w:jc w:val="both"/>
      </w:pPr>
      <w:r>
        <w:t>C. Green manure</w:t>
      </w:r>
    </w:p>
    <w:p>
      <w:pPr>
        <w:jc w:val="both"/>
      </w:pPr>
      <w:r>
        <w:t>D. Poultry manure</w:t>
      </w:r>
    </w:p>
    <w:p>
      <w:pPr>
        <w:jc w:val="both"/>
      </w:pPr>
      <w:r>
        <w:rPr>
          <w:b/>
        </w:rPr>
        <w:t>16.</w:t>
      </w:r>
      <w:r>
        <w:t xml:space="preserve"> The letters N, P and K on a bag of fertilizer stand for</w:t>
      </w:r>
    </w:p>
    <w:p>
      <w:pPr>
        <w:jc w:val="both"/>
      </w:pPr>
      <w:r>
        <w:t>A. nitrogen, phosphorus and potassium</w:t>
      </w:r>
    </w:p>
    <w:p>
      <w:pPr>
        <w:jc w:val="both"/>
      </w:pPr>
      <w:r>
        <w:t>B. nickel, phosphorus and potassium</w:t>
      </w:r>
    </w:p>
    <w:p>
      <w:pPr>
        <w:jc w:val="both"/>
      </w:pPr>
      <w:r>
        <w:t>C. nitrogen, phosphorus and carbon</w:t>
      </w:r>
    </w:p>
    <w:p>
      <w:pPr>
        <w:jc w:val="both"/>
      </w:pPr>
      <w:r>
        <w:t>D. nitrogen, potassium and calcium</w:t>
      </w:r>
    </w:p>
    <w:p>
      <w:pPr>
        <w:jc w:val="both"/>
      </w:pPr>
      <w:r>
        <w:rPr>
          <w:b/>
        </w:rPr>
        <w:t>17.</w:t>
      </w:r>
      <w:r>
        <w:t xml:space="preserve"> Which of the following is supplied mainly by sulphate of ammonia and urea?</w:t>
      </w:r>
    </w:p>
    <w:p>
      <w:pPr>
        <w:jc w:val="both"/>
      </w:pPr>
      <w:r>
        <w:t>A. Calcium</w:t>
      </w:r>
    </w:p>
    <w:p>
      <w:pPr>
        <w:jc w:val="both"/>
      </w:pPr>
      <w:r>
        <w:t>B. Phosphorus</w:t>
      </w:r>
    </w:p>
    <w:p>
      <w:pPr>
        <w:jc w:val="both"/>
      </w:pPr>
      <w:r>
        <w:t>C. Nitrogen</w:t>
      </w:r>
    </w:p>
    <w:p>
      <w:pPr>
        <w:jc w:val="both"/>
      </w:pPr>
      <w:r>
        <w:t>D. Potassium</w:t>
      </w:r>
    </w:p>
    <w:p>
      <w:pPr>
        <w:jc w:val="both"/>
      </w:pPr>
      <w:r>
        <w:rPr>
          <w:b/>
        </w:rPr>
        <w:t>18.</w:t>
      </w:r>
      <w:r>
        <w:t xml:space="preserve"> Inorganic fertilizers act faster on a crop than organic manures because they</w:t>
      </w:r>
    </w:p>
    <w:p>
      <w:pPr>
        <w:jc w:val="both"/>
      </w:pPr>
      <w:r>
        <w:t>A. are always applied in larger quantities</w:t>
      </w:r>
    </w:p>
    <w:p>
      <w:pPr>
        <w:jc w:val="both"/>
      </w:pPr>
      <w:r>
        <w:t>B. are heavier than manure</w:t>
      </w:r>
    </w:p>
    <w:p>
      <w:pPr>
        <w:jc w:val="both"/>
      </w:pPr>
      <w:r>
        <w:t>C. contain living organisms</w:t>
      </w:r>
    </w:p>
    <w:p>
      <w:pPr>
        <w:jc w:val="both"/>
      </w:pPr>
      <w:r>
        <w:t>D. dissolve quickly in soil water and are taken up at once</w:t>
      </w:r>
    </w:p>
    <w:p>
      <w:pPr>
        <w:jc w:val="both"/>
      </w:pPr>
      <w:r>
        <w:rPr>
          <w:b/>
        </w:rPr>
        <w:t>19.</w:t>
      </w:r>
      <w:r>
        <w:t xml:space="preserve"> A danger of using too much inorganic fertilizer on a bed of vegetables is that it may</w:t>
      </w:r>
    </w:p>
    <w:p>
      <w:pPr>
        <w:jc w:val="both"/>
      </w:pPr>
      <w:r>
        <w:t>A. scorch (burn) the plants and harm the soil</w:t>
      </w:r>
    </w:p>
    <w:p>
      <w:pPr>
        <w:jc w:val="both"/>
      </w:pPr>
      <w:r>
        <w:t>B. prevent rain from falling on the farm</w:t>
      </w:r>
    </w:p>
    <w:p>
      <w:pPr>
        <w:jc w:val="both"/>
      </w:pPr>
      <w:r>
        <w:t>C. turn the soil into stone</w:t>
      </w:r>
    </w:p>
    <w:p>
      <w:pPr>
        <w:jc w:val="both"/>
      </w:pPr>
      <w:r>
        <w:t>D. make the plants grow too slowly to harvest</w:t>
      </w:r>
    </w:p>
    <w:p>
      <w:pPr>
        <w:jc w:val="both"/>
      </w:pPr>
      <w:r>
        <w:rPr>
          <w:b/>
        </w:rPr>
        <w:t>20.</w:t>
      </w:r>
      <w:r>
        <w:t xml:space="preserve"> Which of the following statements about inorganic fertilizers is correct?</w:t>
      </w:r>
    </w:p>
    <w:p>
      <w:pPr>
        <w:jc w:val="both"/>
      </w:pPr>
      <w:r>
        <w:t>A. They are always cheaper than organic manures</w:t>
      </w:r>
    </w:p>
    <w:p>
      <w:pPr>
        <w:jc w:val="both"/>
      </w:pPr>
      <w:r>
        <w:t>B. They supply nutrients in a concentrated form, so only small quantities are needed</w:t>
      </w:r>
    </w:p>
    <w:p>
      <w:pPr>
        <w:jc w:val="both"/>
      </w:pPr>
      <w:r>
        <w:t>C. They are made by heaping plant remains to decay</w:t>
      </w:r>
    </w:p>
    <w:p>
      <w:pPr>
        <w:jc w:val="both"/>
      </w:pPr>
      <w:r>
        <w:t>D. They add humus to the soil</w:t>
      </w:r>
    </w:p>
    <w:p>
      <w:pPr>
        <w:jc w:val="both"/>
      </w:pPr>
      <w:r>
        <w:rPr>
          <w:b/>
        </w:rPr>
        <w:t>21.</w:t>
      </w:r>
      <w:r>
        <w:t xml:space="preserve"> Which of the following pairs contains ONLY organic sources of plant nutrients?</w:t>
      </w:r>
    </w:p>
    <w:p>
      <w:pPr>
        <w:jc w:val="both"/>
      </w:pPr>
      <w:r>
        <w:t>A. Compost and farmyard manure</w:t>
      </w:r>
    </w:p>
    <w:p>
      <w:pPr>
        <w:jc w:val="both"/>
      </w:pPr>
      <w:r>
        <w:t>B. Urea and poultry manure</w:t>
      </w:r>
    </w:p>
    <w:p>
      <w:pPr>
        <w:jc w:val="both"/>
      </w:pPr>
      <w:r>
        <w:t>C. Superphosphate and urea</w:t>
      </w:r>
    </w:p>
    <w:p>
      <w:pPr>
        <w:jc w:val="both"/>
      </w:pPr>
      <w:r>
        <w:t>D. NPK and green manure</w:t>
      </w:r>
    </w:p>
    <w:p>
      <w:pPr>
        <w:jc w:val="both"/>
      </w:pPr>
      <w:r>
        <w:rPr>
          <w:b/>
        </w:rPr>
        <w:t>22.</w:t>
      </w:r>
      <w:r>
        <w:t xml:space="preserve"> Compared with inorganic fertilizers, organic manures are</w:t>
      </w:r>
    </w:p>
    <w:p>
      <w:pPr>
        <w:jc w:val="both"/>
      </w:pPr>
      <w:r>
        <w:t>A. quicker in their action on the crop</w:t>
      </w:r>
    </w:p>
    <w:p>
      <w:pPr>
        <w:jc w:val="both"/>
      </w:pPr>
      <w:r>
        <w:t>B. light, so very small quantities are enough</w:t>
      </w:r>
    </w:p>
    <w:p>
      <w:pPr>
        <w:jc w:val="both"/>
      </w:pPr>
      <w:r>
        <w:t>C. bulky, so large quantities must be applied</w:t>
      </w:r>
    </w:p>
    <w:p>
      <w:pPr>
        <w:jc w:val="both"/>
      </w:pPr>
      <w:r>
        <w:t>D. always sold in sealed sacks</w:t>
      </w:r>
    </w:p>
    <w:p>
      <w:pPr>
        <w:jc w:val="both"/>
      </w:pPr>
      <w:r>
        <w:rPr>
          <w:b/>
        </w:rPr>
        <w:t>23.</w:t>
      </w:r>
      <w:r>
        <w:t xml:space="preserve"> A farmer needs 2 kg of NPK fertilizer to supply the nutrients for one bed of vegetables. To supply the same nutrients with poultry manure he would need</w:t>
      </w:r>
    </w:p>
    <w:p>
      <w:pPr>
        <w:jc w:val="both"/>
      </w:pPr>
      <w:r>
        <w:t>A. exactly 2 kg as well</w:t>
      </w:r>
    </w:p>
    <w:p>
      <w:pPr>
        <w:jc w:val="both"/>
      </w:pPr>
      <w:r>
        <w:t>B. less than 1 kg</w:t>
      </w:r>
    </w:p>
    <w:p>
      <w:pPr>
        <w:jc w:val="both"/>
      </w:pPr>
      <w:r>
        <w:t>C. no manure at all, since manure has no nutrients</w:t>
      </w:r>
    </w:p>
    <w:p>
      <w:pPr>
        <w:jc w:val="both"/>
      </w:pPr>
      <w:r>
        <w:t>D. a much larger quantity, measured in many kilograms</w:t>
      </w:r>
    </w:p>
    <w:p>
      <w:pPr>
        <w:jc w:val="both"/>
      </w:pPr>
      <w:r>
        <w:rPr>
          <w:b/>
        </w:rPr>
        <w:t>24.</w:t>
      </w:r>
      <w:r>
        <w:t xml:space="preserve"> One advantage of organic manure over inorganic fertilizer is that organic manure</w:t>
      </w:r>
    </w:p>
    <w:p>
      <w:pPr>
        <w:jc w:val="both"/>
      </w:pPr>
      <w:r>
        <w:t>A. is sold in small light bags</w:t>
      </w:r>
    </w:p>
    <w:p>
      <w:pPr>
        <w:jc w:val="both"/>
      </w:pPr>
      <w:r>
        <w:t>B. acts within one or two days</w:t>
      </w:r>
    </w:p>
    <w:p>
      <w:pPr>
        <w:jc w:val="both"/>
      </w:pPr>
      <w:r>
        <w:t>C. contains only one nutrient</w:t>
      </w:r>
    </w:p>
    <w:p>
      <w:pPr>
        <w:jc w:val="both"/>
      </w:pPr>
      <w:r>
        <w:t>D. releases its nutrients slowly over a long period</w:t>
      </w:r>
    </w:p>
    <w:p>
      <w:pPr>
        <w:jc w:val="both"/>
      </w:pPr>
      <w:r>
        <w:rPr>
          <w:b/>
        </w:rPr>
        <w:t>25.</w:t>
      </w:r>
      <w:r>
        <w:t xml:space="preserve"> A school has little money but keeps goats and sweeps up plenty of leaves and kitchen waste. The best source of nutrients for its garden is</w:t>
      </w:r>
    </w:p>
    <w:p>
      <w:pPr>
        <w:jc w:val="both"/>
      </w:pPr>
      <w:r>
        <w:t>A. no nutrients at all until money is available</w:t>
      </w:r>
    </w:p>
    <w:p>
      <w:pPr>
        <w:jc w:val="both"/>
      </w:pPr>
      <w:r>
        <w:t>B. bags of imported NPK fertilizer</w:t>
      </w:r>
    </w:p>
    <w:p>
      <w:pPr>
        <w:jc w:val="both"/>
      </w:pPr>
      <w:r>
        <w:t>C. compost and goat manure made on the school compound</w:t>
      </w:r>
    </w:p>
    <w:p>
      <w:pPr>
        <w:jc w:val="both"/>
      </w:pPr>
      <w:r>
        <w:t>D. liquid fertilizer bought from the city</w:t>
      </w:r>
    </w:p>
    <w:p>
      <w:pPr>
        <w:jc w:val="both"/>
      </w:pPr>
      <w:r>
        <w:rPr>
          <w:b/>
        </w:rPr>
        <w:t>26.</w:t>
      </w:r>
      <w:r>
        <w:t xml:space="preserve"> A farmer who uses only inorganic fertilizer year after year without adding any organic matter will most likely find that</w:t>
      </w:r>
    </w:p>
    <w:p>
      <w:pPr>
        <w:jc w:val="both"/>
      </w:pPr>
      <w:r>
        <w:t>A. the soil becomes richer in humus each year</w:t>
      </w:r>
    </w:p>
    <w:p>
      <w:pPr>
        <w:jc w:val="both"/>
      </w:pPr>
      <w:r>
        <w:t>B. the soil loses its structure and holds less water</w:t>
      </w:r>
    </w:p>
    <w:p>
      <w:pPr>
        <w:jc w:val="both"/>
      </w:pPr>
      <w:r>
        <w:t>C. weeds disappear from the farm completely</w:t>
      </w:r>
    </w:p>
    <w:p>
      <w:pPr>
        <w:jc w:val="both"/>
      </w:pPr>
      <w:r>
        <w:t>D. the crop no longer needs water</w:t>
      </w:r>
    </w:p>
    <w:p>
      <w:pPr>
        <w:jc w:val="both"/>
      </w:pPr>
      <w:r>
        <w:rPr>
          <w:b/>
        </w:rPr>
        <w:t>27.</w:t>
      </w:r>
      <w:r>
        <w:t xml:space="preserve"> Well-made compost is usually</w:t>
      </w:r>
    </w:p>
    <w:p>
      <w:pPr>
        <w:jc w:val="both"/>
      </w:pPr>
      <w:r>
        <w:t>A. clear, colourless and watery</w:t>
      </w:r>
    </w:p>
    <w:p>
      <w:pPr>
        <w:jc w:val="both"/>
      </w:pPr>
      <w:r>
        <w:t>B. yellow, dry and powdery</w:t>
      </w:r>
    </w:p>
    <w:p>
      <w:pPr>
        <w:jc w:val="both"/>
      </w:pPr>
      <w:r>
        <w:t>C. white, hard and shiny</w:t>
      </w:r>
    </w:p>
    <w:p>
      <w:pPr>
        <w:jc w:val="both"/>
      </w:pPr>
      <w:r>
        <w:t>D. dark brown to black, crumbly and earthy-smelling</w:t>
      </w:r>
    </w:p>
    <w:p>
      <w:pPr>
        <w:jc w:val="both"/>
      </w:pPr>
      <w:r>
        <w:rPr>
          <w:b/>
        </w:rPr>
        <w:t>28.</w:t>
      </w:r>
      <w:r>
        <w:t xml:space="preserve"> NPK fertilizer is commonly supplied as</w:t>
      </w:r>
    </w:p>
    <w:p>
      <w:pPr>
        <w:jc w:val="both"/>
      </w:pPr>
      <w:r>
        <w:t>A. a dark crumbly heap</w:t>
      </w:r>
    </w:p>
    <w:p>
      <w:pPr>
        <w:jc w:val="both"/>
      </w:pPr>
      <w:r>
        <w:t>B. a wet, smelly paste</w:t>
      </w:r>
    </w:p>
    <w:p>
      <w:pPr>
        <w:jc w:val="both"/>
      </w:pPr>
      <w:r>
        <w:t>C. small hard granules in a sealed sack</w:t>
      </w:r>
    </w:p>
    <w:p>
      <w:pPr>
        <w:jc w:val="both"/>
      </w:pPr>
      <w:r>
        <w:t>D. a block of pressed leaves</w:t>
      </w:r>
    </w:p>
    <w:p>
      <w:pPr>
        <w:jc w:val="both"/>
      </w:pPr>
      <w:r>
        <w:rPr>
          <w:b/>
        </w:rPr>
        <w:t>29.</w:t>
      </w:r>
      <w:r>
        <w:t xml:space="preserve"> Which of the following nutrient sources is a liquid?</w:t>
      </w:r>
    </w:p>
    <w:p>
      <w:pPr>
        <w:jc w:val="both"/>
      </w:pPr>
      <w:r>
        <w:t>A. Farmyard manure</w:t>
      </w:r>
    </w:p>
    <w:p>
      <w:pPr>
        <w:jc w:val="both"/>
      </w:pPr>
      <w:r>
        <w:t>B. Liquid fertilizer mixed with water for spraying</w:t>
      </w:r>
    </w:p>
    <w:p>
      <w:pPr>
        <w:jc w:val="both"/>
      </w:pPr>
      <w:r>
        <w:t>C. Dry poultry litter</w:t>
      </w:r>
    </w:p>
    <w:p>
      <w:pPr>
        <w:jc w:val="both"/>
      </w:pPr>
      <w:r>
        <w:t>D. Muriate of potash crystals</w:t>
      </w:r>
    </w:p>
    <w:p>
      <w:pPr>
        <w:jc w:val="both"/>
      </w:pPr>
      <w:r>
        <w:rPr>
          <w:b/>
        </w:rPr>
        <w:t>30.</w:t>
      </w:r>
      <w:r>
        <w:t xml:space="preserve"> Fresh poultry droppings differ from dried poultry manure in that the fresh droppings are</w:t>
      </w:r>
    </w:p>
    <w:p>
      <w:pPr>
        <w:jc w:val="both"/>
      </w:pPr>
      <w:r>
        <w:t>A. dry, light and odourless</w:t>
      </w:r>
    </w:p>
    <w:p>
      <w:pPr>
        <w:jc w:val="both"/>
      </w:pPr>
      <w:r>
        <w:t>B. hard, white crystals</w:t>
      </w:r>
    </w:p>
    <w:p>
      <w:pPr>
        <w:jc w:val="both"/>
      </w:pPr>
      <w:r>
        <w:t>C. clear and colourless</w:t>
      </w:r>
    </w:p>
    <w:p>
      <w:pPr>
        <w:jc w:val="both"/>
      </w:pPr>
      <w:r>
        <w:t>D. wet, sticky and strong-smelling</w:t>
      </w:r>
    </w:p>
    <w:p>
      <w:pPr>
        <w:jc w:val="both"/>
      </w:pPr>
      <w:r>
        <w:rPr>
          <w:b/>
        </w:rPr>
        <w:t>31.</w:t>
      </w:r>
      <w:r>
        <w:t xml:space="preserve"> Inorganic fertilizer is kept in a sealed bag in a dry store mainly because it</w:t>
      </w:r>
    </w:p>
    <w:p>
      <w:pPr>
        <w:jc w:val="both"/>
      </w:pPr>
      <w:r>
        <w:t>A. turns into compost when it is left open</w:t>
      </w:r>
    </w:p>
    <w:p>
      <w:pPr>
        <w:jc w:val="both"/>
      </w:pPr>
      <w:r>
        <w:t>B. is food for farm animals</w:t>
      </w:r>
    </w:p>
    <w:p>
      <w:pPr>
        <w:jc w:val="both"/>
      </w:pPr>
      <w:r>
        <w:t>C. absorbs moisture from the air and cakes into lumps</w:t>
      </w:r>
    </w:p>
    <w:p>
      <w:pPr>
        <w:jc w:val="both"/>
      </w:pPr>
      <w:r>
        <w:t>D. gives off a pleasant smell</w:t>
      </w:r>
    </w:p>
    <w:p>
      <w:pPr>
        <w:jc w:val="both"/>
      </w:pPr>
      <w:r>
        <w:rPr>
          <w:b/>
        </w:rPr>
        <w:t>32.</w:t>
      </w:r>
      <w:r>
        <w:t xml:space="preserve"> Why is a bulky organic manure usually worked into the soil rather than left on the surface?</w:t>
      </w:r>
    </w:p>
    <w:p>
      <w:pPr>
        <w:jc w:val="both"/>
      </w:pPr>
      <w:r>
        <w:t>A. So that it can be seen by the farmer</w:t>
      </w:r>
    </w:p>
    <w:p>
      <w:pPr>
        <w:jc w:val="both"/>
      </w:pPr>
      <w:r>
        <w:t>B. So that the soil can become harder</w:t>
      </w:r>
    </w:p>
    <w:p>
      <w:pPr>
        <w:jc w:val="both"/>
      </w:pPr>
      <w:r>
        <w:t>C. So that it decays in the soil and releases its nutrients where the roots are</w:t>
      </w:r>
    </w:p>
    <w:p>
      <w:pPr>
        <w:jc w:val="both"/>
      </w:pPr>
      <w:r>
        <w:t>D. So that birds can feed on it easily</w:t>
      </w:r>
    </w:p>
    <w:p>
      <w:pPr>
        <w:jc w:val="both"/>
      </w:pPr>
      <w:r>
        <w:rPr>
          <w:b/>
        </w:rPr>
        <w:t>33.</w:t>
      </w:r>
      <w:r>
        <w:t xml:space="preserve"> The physical form of a nutrient source affects how it is applied. A fine powder is harder to spread by hand on a windy day than granules because the powder</w:t>
      </w:r>
    </w:p>
    <w:p>
      <w:pPr>
        <w:jc w:val="both"/>
      </w:pPr>
      <w:r>
        <w:t>A. dissolves in the air</w:t>
      </w:r>
    </w:p>
    <w:p>
      <w:pPr>
        <w:jc w:val="both"/>
      </w:pPr>
      <w:r>
        <w:t>B. has no nutrients in it</w:t>
      </w:r>
    </w:p>
    <w:p>
      <w:pPr>
        <w:jc w:val="both"/>
      </w:pPr>
      <w:r>
        <w:t>C. is heavier than the granules</w:t>
      </w:r>
    </w:p>
    <w:p>
      <w:pPr>
        <w:jc w:val="both"/>
      </w:pPr>
      <w:r>
        <w:t>D. is light and is blown away easily</w:t>
      </w:r>
    </w:p>
    <w:p>
      <w:pPr>
        <w:jc w:val="both"/>
      </w:pPr>
      <w:r>
        <w:rPr>
          <w:b/>
        </w:rPr>
        <w:t>34.</w:t>
      </w:r>
      <w:r>
        <w:t xml:space="preserve"> Spreading fertilizer evenly over the whole surface of a bed is called</w:t>
      </w:r>
    </w:p>
    <w:p>
      <w:pPr>
        <w:jc w:val="both"/>
      </w:pPr>
      <w:r>
        <w:t>A. broadcasting</w:t>
      </w:r>
    </w:p>
    <w:p>
      <w:pPr>
        <w:jc w:val="both"/>
      </w:pPr>
      <w:r>
        <w:t>B. ring application</w:t>
      </w:r>
    </w:p>
    <w:p>
      <w:pPr>
        <w:jc w:val="both"/>
      </w:pPr>
      <w:r>
        <w:t>C. foliar spraying</w:t>
      </w:r>
    </w:p>
    <w:p>
      <w:pPr>
        <w:jc w:val="both"/>
      </w:pPr>
      <w:r>
        <w:t>D. drilling</w:t>
      </w:r>
    </w:p>
    <w:p>
      <w:pPr>
        <w:jc w:val="both"/>
      </w:pPr>
      <w:r>
        <w:rPr>
          <w:b/>
        </w:rPr>
        <w:t>35.</w:t>
      </w:r>
      <w:r>
        <w:t xml:space="preserve"> Placing fertilizer in a circle round a plant, a short distance from the stem, is known as</w:t>
      </w:r>
    </w:p>
    <w:p>
      <w:pPr>
        <w:jc w:val="both"/>
      </w:pPr>
      <w:r>
        <w:t>A. top dressing of the leaves</w:t>
      </w:r>
    </w:p>
    <w:p>
      <w:pPr>
        <w:jc w:val="both"/>
      </w:pPr>
      <w:r>
        <w:t>B. ring application</w:t>
      </w:r>
    </w:p>
    <w:p>
      <w:pPr>
        <w:jc w:val="both"/>
      </w:pPr>
      <w:r>
        <w:t>C. broadcasting</w:t>
      </w:r>
    </w:p>
    <w:p>
      <w:pPr>
        <w:jc w:val="both"/>
      </w:pPr>
      <w:r>
        <w:t>D. deep ploughing</w:t>
      </w:r>
    </w:p>
    <w:p>
      <w:pPr>
        <w:jc w:val="both"/>
      </w:pPr>
      <w:r>
        <w:rPr>
          <w:b/>
        </w:rPr>
        <w:t>36.</w:t>
      </w:r>
      <w:r>
        <w:t xml:space="preserve"> Fertilizer is placed a short distance away from the stem of a plant rather than touching it in order to</w:t>
      </w:r>
    </w:p>
    <w:p>
      <w:pPr>
        <w:jc w:val="both"/>
      </w:pPr>
      <w:r>
        <w:t>A. allow the wind to blow it away</w:t>
      </w:r>
    </w:p>
    <w:p>
      <w:pPr>
        <w:jc w:val="both"/>
      </w:pPr>
      <w:r>
        <w:t>B. avoid scorching the stem and roots while still feeding the plant</w:t>
      </w:r>
    </w:p>
    <w:p>
      <w:pPr>
        <w:jc w:val="both"/>
      </w:pPr>
      <w:r>
        <w:t>C. make the plant grow in a circle</w:t>
      </w:r>
    </w:p>
    <w:p>
      <w:pPr>
        <w:jc w:val="both"/>
      </w:pPr>
      <w:r>
        <w:t>D. keep the fertilizer away from the roots</w:t>
      </w:r>
    </w:p>
    <w:p>
      <w:pPr>
        <w:jc w:val="both"/>
      </w:pPr>
      <w:r>
        <w:rPr>
          <w:b/>
        </w:rPr>
        <w:t>37.</w:t>
      </w:r>
      <w:r>
        <w:t xml:space="preserve"> Liquid fertilizer that is sprayed onto the leaves of a crop is said to be applied as</w:t>
      </w:r>
    </w:p>
    <w:p>
      <w:pPr>
        <w:jc w:val="both"/>
      </w:pPr>
      <w:r>
        <w:t>A. a foliar spray</w:t>
      </w:r>
    </w:p>
    <w:p>
      <w:pPr>
        <w:jc w:val="both"/>
      </w:pPr>
      <w:r>
        <w:t>B. a basal dressing</w:t>
      </w:r>
    </w:p>
    <w:p>
      <w:pPr>
        <w:jc w:val="both"/>
      </w:pPr>
      <w:r>
        <w:t>C. a ring application</w:t>
      </w:r>
    </w:p>
    <w:p>
      <w:pPr>
        <w:jc w:val="both"/>
      </w:pPr>
      <w:r>
        <w:t>D. a compost heap</w:t>
      </w:r>
    </w:p>
    <w:p>
      <w:pPr>
        <w:jc w:val="both"/>
      </w:pPr>
      <w:r>
        <w:rPr>
          <w:b/>
        </w:rPr>
        <w:t>38.</w:t>
      </w:r>
      <w:r>
        <w:t xml:space="preserve"> Compost is best applied to a vegetable bed</w:t>
      </w:r>
    </w:p>
    <w:p>
      <w:pPr>
        <w:jc w:val="both"/>
      </w:pPr>
      <w:r>
        <w:t>A. sprinkled on the leaves of the growing crop</w:t>
      </w:r>
    </w:p>
    <w:p>
      <w:pPr>
        <w:jc w:val="both"/>
      </w:pPr>
      <w:r>
        <w:t>B. during land preparation, worked into the soil before planting</w:t>
      </w:r>
    </w:p>
    <w:p>
      <w:pPr>
        <w:jc w:val="both"/>
      </w:pPr>
      <w:r>
        <w:t>C. on the day of harvesting</w:t>
      </w:r>
    </w:p>
    <w:p>
      <w:pPr>
        <w:jc w:val="both"/>
      </w:pPr>
      <w:r>
        <w:t>D. only after the crop has been uprooted</w:t>
      </w:r>
    </w:p>
    <w:p>
      <w:pPr>
        <w:jc w:val="both"/>
      </w:pPr>
      <w:r>
        <w:rPr>
          <w:b/>
        </w:rPr>
        <w:t>39.</w:t>
      </w:r>
      <w:r>
        <w:t xml:space="preserve"> A pupil applies fertilizer to a bed in the middle of a hot, dry afternoon and the crop later shows burnt leaf edges. The best advice to the pupil is to</w:t>
      </w:r>
    </w:p>
    <w:p>
      <w:pPr>
        <w:jc w:val="both"/>
      </w:pPr>
      <w:r>
        <w:t>A. apply twice as much fertilizer next time</w:t>
      </w:r>
    </w:p>
    <w:p>
      <w:pPr>
        <w:jc w:val="both"/>
      </w:pPr>
      <w:r>
        <w:t>B. stop using any fertilizer on the bed again</w:t>
      </w:r>
    </w:p>
    <w:p>
      <w:pPr>
        <w:jc w:val="both"/>
      </w:pPr>
      <w:r>
        <w:t>C. apply fertilizer when the soil is moist, such as after a light rain or watering</w:t>
      </w:r>
    </w:p>
    <w:p>
      <w:pPr>
        <w:jc w:val="both"/>
      </w:pPr>
      <w:r>
        <w:t>D. apply the fertilizer directly on the leaves instead</w:t>
      </w:r>
    </w:p>
    <w:p>
      <w:pPr>
        <w:jc w:val="both"/>
      </w:pPr>
      <w:r>
        <w:rPr>
          <w:b/>
        </w:rPr>
        <w:t>40.</w:t>
      </w:r>
      <w:r>
        <w:t xml:space="preserve"> A school garden has one wheelbarrow of poultry manure and one small bag of NPK for four vegetable beds. The BEST plan is to</w:t>
      </w:r>
    </w:p>
    <w:p>
      <w:pPr>
        <w:jc w:val="both"/>
      </w:pPr>
      <w:r>
        <w:t>A. spray both the manure and the NPK onto the leaves of the crop</w:t>
      </w:r>
    </w:p>
    <w:p>
      <w:pPr>
        <w:jc w:val="both"/>
      </w:pPr>
      <w:r>
        <w:t>B. mix the manure and the NPK together and heap them in one corner</w:t>
      </w:r>
    </w:p>
    <w:p>
      <w:pPr>
        <w:jc w:val="both"/>
      </w:pPr>
      <w:r>
        <w:t>C. pour all the NPK onto one bed and leave the manure unused</w:t>
      </w:r>
    </w:p>
    <w:p>
      <w:pPr>
        <w:jc w:val="both"/>
      </w:pPr>
      <w:r>
        <w:t>D. work the manure into all four beds during land preparation and side-dress the growing crop with small measured amounts of NPK</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four sources of plant nutrients brought to a school garden. They are lettered </w:t>
      </w:r>
      <w:r>
        <w:rPr>
          <w:b/>
        </w:rPr>
        <w:t>W</w:t>
      </w:r>
      <w:r>
        <w:t xml:space="preserve">, </w:t>
      </w:r>
      <w:r>
        <w:rPr>
          <w:b/>
        </w:rPr>
        <w:t>X</w:t>
      </w:r>
      <w:r>
        <w:t xml:space="preserve">, </w:t>
      </w:r>
      <w:r>
        <w:rPr>
          <w:b/>
        </w:rPr>
        <w:t>Y</w:t>
      </w:r>
      <w:r>
        <w:t xml:space="preserve"> and </w:t>
      </w:r>
      <w:r>
        <w:rPr>
          <w:b/>
        </w:rPr>
        <w:t>Z</w:t>
      </w:r>
      <w:r>
        <w:t xml:space="preserve">. </w:t>
      </w:r>
      <w:r>
        <w:rPr>
          <w:b/>
        </w:rPr>
        <w:t>W</w:t>
      </w:r>
      <w:r>
        <w:t xml:space="preserve"> is a heap of well-rotted plant remains, </w:t>
      </w:r>
      <w:r>
        <w:rPr>
          <w:b/>
        </w:rPr>
        <w:t>X</w:t>
      </w:r>
      <w:r>
        <w:t xml:space="preserve"> is a sack of hard granules bought from an agro-chemical shop, </w:t>
      </w:r>
      <w:r>
        <w:rPr>
          <w:b/>
        </w:rPr>
        <w:t>Y</w:t>
      </w:r>
      <w:r>
        <w:t xml:space="preserve"> is a basket of droppings from the school poultry house and </w:t>
      </w:r>
      <w:r>
        <w:rPr>
          <w:b/>
        </w:rPr>
        <w:t>Z</w:t>
      </w:r>
      <w:r>
        <w:t xml:space="preserve"> is a bottle of fertilizer solution to be mixed with water.</w:t>
      </w:r>
    </w:p>
    <w:p>
      <w:pPr>
        <w:jc w:val="center"/>
      </w:pPr>
      <w:r>
        <w:drawing>
          <wp:inline xmlns:a="http://schemas.openxmlformats.org/drawingml/2006/main" xmlns:pic="http://schemas.openxmlformats.org/drawingml/2006/picture">
            <wp:extent cx="5120640" cy="2602414"/>
            <wp:docPr id="1" name="Picture 1"/>
            <wp:cNvGraphicFramePr>
              <a:graphicFrameLocks noChangeAspect="1"/>
            </wp:cNvGraphicFramePr>
            <a:graphic>
              <a:graphicData uri="http://schemas.openxmlformats.org/drawingml/2006/picture">
                <pic:pic>
                  <pic:nvPicPr>
                    <pic:cNvPr id="0" name="pencil_fig94.png"/>
                    <pic:cNvPicPr/>
                  </pic:nvPicPr>
                  <pic:blipFill>
                    <a:blip r:embed="rId9"/>
                    <a:stretch>
                      <a:fillRect/>
                    </a:stretch>
                  </pic:blipFill>
                  <pic:spPr>
                    <a:xfrm>
                      <a:off x="0" y="0"/>
                      <a:ext cx="5120640" cy="2602414"/>
                    </a:xfrm>
                    <a:prstGeom prst="rect"/>
                  </pic:spPr>
                </pic:pic>
              </a:graphicData>
            </a:graphic>
          </wp:inline>
        </w:drawing>
      </w:r>
    </w:p>
    <w:p>
      <w:pPr>
        <w:spacing w:after="160"/>
        <w:jc w:val="center"/>
      </w:pPr>
      <w:r>
        <w:rPr>
          <w:i/>
          <w:sz w:val="19"/>
        </w:rPr>
        <w:t>Fig. 1: Four sources of plant nutrients brought to a school garden.</w:t>
      </w:r>
    </w:p>
    <w:p>
      <w:pPr>
        <w:jc w:val="both"/>
      </w:pPr>
      <w:r>
        <w:rPr>
          <w:i/>
        </w:rPr>
        <w:t>Fig. 1: Four sources of plant nutrients brought to a school garden.</w:t>
      </w:r>
    </w:p>
    <w:p>
      <w:pPr>
        <w:jc w:val="both"/>
      </w:pPr>
      <w:r>
        <w:rPr>
          <w:b/>
        </w:rPr>
        <w:t>(a)</w:t>
      </w:r>
      <w:r>
        <w:t xml:space="preserve"> State whether EACH of </w:t>
      </w:r>
      <w:r>
        <w:rPr>
          <w:b/>
        </w:rPr>
        <w:t>W</w:t>
      </w:r>
      <w:r>
        <w:t xml:space="preserve">, </w:t>
      </w:r>
      <w:r>
        <w:rPr>
          <w:b/>
        </w:rPr>
        <w:t>X</w:t>
      </w:r>
      <w:r>
        <w:t xml:space="preserve">, </w:t>
      </w:r>
      <w:r>
        <w:rPr>
          <w:b/>
        </w:rPr>
        <w:t>Y</w:t>
      </w:r>
      <w:r>
        <w:t xml:space="preserve"> and </w:t>
      </w:r>
      <w:r>
        <w:rPr>
          <w:b/>
        </w:rPr>
        <w:t>Z</w:t>
      </w:r>
      <w:r>
        <w:t xml:space="preserve"> is an organic or an inorganic source of plant nutrients.  </w:t>
      </w:r>
      <w:r>
        <w:rPr>
          <w:b/>
        </w:rPr>
        <w:t>[4 marks]</w:t>
      </w:r>
    </w:p>
    <w:p>
      <w:pPr>
        <w:jc w:val="both"/>
      </w:pPr>
      <w:r>
        <w:rPr>
          <w:b/>
        </w:rPr>
        <w:t>(b)</w:t>
      </w:r>
      <w:r>
        <w:t xml:space="preserve"> Describe TWO physical characteristics of </w:t>
      </w:r>
      <w:r>
        <w:rPr>
          <w:b/>
        </w:rPr>
        <w:t>W</w:t>
      </w:r>
      <w:r>
        <w:t xml:space="preserve"> and TWO physical characteristics of </w:t>
      </w:r>
      <w:r>
        <w:rPr>
          <w:b/>
        </w:rPr>
        <w:t>X</w:t>
      </w:r>
      <w:r>
        <w:t xml:space="preserve">.  </w:t>
      </w:r>
      <w:r>
        <w:rPr>
          <w:b/>
        </w:rPr>
        <w:t>[4 marks]</w:t>
      </w:r>
    </w:p>
    <w:p>
      <w:pPr>
        <w:jc w:val="both"/>
      </w:pPr>
      <w:r>
        <w:rPr>
          <w:b/>
        </w:rPr>
        <w:t>(c)</w:t>
      </w:r>
      <w:r>
        <w:t xml:space="preserve"> Which of the four sources would have to be applied in the LARGEST quantity to supply a bed with enough nutrients? Give a reason for your answer.  </w:t>
      </w:r>
      <w:r>
        <w:rPr>
          <w:b/>
        </w:rPr>
        <w:t>[2 marks]</w:t>
      </w:r>
    </w:p>
    <w:p>
      <w:pPr>
        <w:pBdr>
          <w:bottom w:val="single" w:sz="6" w:space="1" w:color="999999"/>
        </w:pBdr>
        <w:spacing w:before="40" w:after="120"/>
      </w:pPr>
    </w:p>
    <w:p>
      <w:pPr>
        <w:spacing w:before="160" w:after="80"/>
      </w:pPr>
      <w:r>
        <w:rPr>
          <w:b/>
          <w:sz w:val="24"/>
        </w:rPr>
        <w:t>Question 2  [12 marks]</w:t>
      </w:r>
    </w:p>
    <w:p>
      <w:pPr>
        <w:jc w:val="both"/>
      </w:pPr>
      <w:r>
        <w:t>A Basic 7 class at Techiman walked round their community and listed the materials that farmers there use to feed their crops.</w:t>
      </w:r>
    </w:p>
    <w:p>
      <w:pPr>
        <w:jc w:val="both"/>
      </w:pPr>
      <w:r>
        <w:rPr>
          <w:b/>
        </w:rPr>
        <w:t>(a)</w:t>
      </w:r>
      <w:r>
        <w:t xml:space="preserve"> Name TWO organic and TWO inorganic sources of plant nutrients the class could have seen in the community.  </w:t>
      </w:r>
      <w:r>
        <w:rPr>
          <w:b/>
        </w:rPr>
        <w:t>[4 marks]</w:t>
      </w:r>
    </w:p>
    <w:p>
      <w:pPr>
        <w:jc w:val="both"/>
      </w:pPr>
      <w:r>
        <w:rPr>
          <w:b/>
        </w:rPr>
        <w:t>(b)</w:t>
      </w:r>
      <w:r>
        <w:t xml:space="preserve"> Copy and complete the table below in your answer booklet to show FOUR differences between organic and inorganic sources of plant nutrients.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Point of comparison</w:t>
            </w:r>
          </w:p>
        </w:tc>
        <w:tc>
          <w:tcPr>
            <w:tcW w:type="dxa" w:w="3249"/>
            <w:shd w:val="clear" w:color="auto" w:fill="EFEFEF"/>
          </w:tcPr>
          <w:p>
            <w:pPr>
              <w:spacing w:after="20"/>
            </w:pPr>
            <w:r>
              <w:rPr>
                <w:b/>
                <w:sz w:val="20"/>
              </w:rPr>
              <w:t>Organic source</w:t>
            </w:r>
          </w:p>
        </w:tc>
        <w:tc>
          <w:tcPr>
            <w:tcW w:type="dxa" w:w="3249"/>
            <w:shd w:val="clear" w:color="auto" w:fill="EFEFEF"/>
          </w:tcPr>
          <w:p>
            <w:pPr>
              <w:spacing w:after="20"/>
            </w:pPr>
            <w:r>
              <w:rPr>
                <w:b/>
                <w:sz w:val="20"/>
              </w:rPr>
              <w:t>Inorganic source</w:t>
            </w:r>
          </w:p>
        </w:tc>
      </w:tr>
      <w:tr>
        <w:tc>
          <w:tcPr>
            <w:tcW w:type="dxa" w:w="3249"/>
          </w:tcPr>
          <w:p>
            <w:pPr>
              <w:spacing w:after="20"/>
            </w:pPr>
            <w:r>
              <w:rPr>
                <w:sz w:val="20"/>
              </w:rPr>
              <w:t>Where it comes from</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Quantity needed</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Speed of action</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Effect on the soil itself</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(c)</w:t>
      </w:r>
      <w:r>
        <w:t xml:space="preserve"> A farmer uses one 50 kg bag of NPK fertilizer on a plot of maize. State, with a reason, whether 50 kg of poultry manure would feed the same plot as well.  </w:t>
      </w:r>
      <w:r>
        <w:rPr>
          <w:b/>
        </w:rPr>
        <w:t>[2 marks]</w:t>
      </w:r>
    </w:p>
    <w:p>
      <w:pPr>
        <w:jc w:val="both"/>
      </w:pPr>
      <w:r>
        <w:rPr>
          <w:b/>
        </w:rPr>
        <w:t>(d)</w:t>
      </w:r>
      <w:r>
        <w:t xml:space="preserve"> State ONE advantage of using organic manure and ONE advantage of using inorganic fertilizer in the school garden.  </w:t>
      </w:r>
      <w:r>
        <w:rPr>
          <w:b/>
        </w:rPr>
        <w:t>[2 marks]</w:t>
      </w:r>
    </w:p>
    <w:p>
      <w:pPr>
        <w:pBdr>
          <w:bottom w:val="single" w:sz="6" w:space="1" w:color="999999"/>
        </w:pBdr>
        <w:spacing w:before="40" w:after="120"/>
      </w:pPr>
    </w:p>
    <w:p>
      <w:pPr>
        <w:spacing w:before="160" w:after="80"/>
      </w:pPr>
      <w:r>
        <w:rPr>
          <w:b/>
          <w:sz w:val="24"/>
        </w:rPr>
        <w:t>Question 3  [10 marks]</w:t>
      </w:r>
    </w:p>
    <w:p>
      <w:pPr>
        <w:jc w:val="both"/>
      </w:pPr>
      <w:r>
        <w:t xml:space="preserve">Fig. 2 shows three ways of applying plant nutrients in a school garden, lettered </w:t>
      </w:r>
      <w:r>
        <w:rPr>
          <w:b/>
        </w:rPr>
        <w:t>P</w:t>
      </w:r>
      <w:r>
        <w:t xml:space="preserve">, </w:t>
      </w:r>
      <w:r>
        <w:rPr>
          <w:b/>
        </w:rPr>
        <w:t>Q</w:t>
      </w:r>
      <w:r>
        <w:t xml:space="preserve"> and </w:t>
      </w:r>
      <w:r>
        <w:rPr>
          <w:b/>
        </w:rPr>
        <w:t>R</w:t>
      </w:r>
      <w:r>
        <w:t xml:space="preserve">. In </w:t>
      </w:r>
      <w:r>
        <w:rPr>
          <w:b/>
        </w:rPr>
        <w:t>P</w:t>
      </w:r>
      <w:r>
        <w:t xml:space="preserve"> the material is being scattered evenly over the whole bed; in </w:t>
      </w:r>
      <w:r>
        <w:rPr>
          <w:b/>
        </w:rPr>
        <w:t>Q</w:t>
      </w:r>
      <w:r>
        <w:t xml:space="preserve">, which is seen from above, it has been placed in a circle round a single plant; in </w:t>
      </w:r>
      <w:r>
        <w:rPr>
          <w:b/>
        </w:rPr>
        <w:t>R</w:t>
      </w:r>
      <w:r>
        <w:t xml:space="preserve"> a liquid is being poured at the base of a plant.</w:t>
      </w:r>
    </w:p>
    <w:p>
      <w:pPr>
        <w:jc w:val="center"/>
      </w:pPr>
      <w:r>
        <w:drawing>
          <wp:inline xmlns:a="http://schemas.openxmlformats.org/drawingml/2006/main" xmlns:pic="http://schemas.openxmlformats.org/drawingml/2006/picture">
            <wp:extent cx="5120640" cy="2305871"/>
            <wp:docPr id="2" name="Picture 2"/>
            <wp:cNvGraphicFramePr>
              <a:graphicFrameLocks noChangeAspect="1"/>
            </wp:cNvGraphicFramePr>
            <a:graphic>
              <a:graphicData uri="http://schemas.openxmlformats.org/drawingml/2006/picture">
                <pic:pic>
                  <pic:nvPicPr>
                    <pic:cNvPr id="0" name="pencil_fig95.png"/>
                    <pic:cNvPicPr/>
                  </pic:nvPicPr>
                  <pic:blipFill>
                    <a:blip r:embed="rId10"/>
                    <a:stretch>
                      <a:fillRect/>
                    </a:stretch>
                  </pic:blipFill>
                  <pic:spPr>
                    <a:xfrm>
                      <a:off x="0" y="0"/>
                      <a:ext cx="5120640" cy="2305871"/>
                    </a:xfrm>
                    <a:prstGeom prst="rect"/>
                  </pic:spPr>
                </pic:pic>
              </a:graphicData>
            </a:graphic>
          </wp:inline>
        </w:drawing>
      </w:r>
    </w:p>
    <w:p>
      <w:pPr>
        <w:spacing w:after="160"/>
        <w:jc w:val="center"/>
      </w:pPr>
      <w:r>
        <w:rPr>
          <w:i/>
          <w:sz w:val="19"/>
        </w:rPr>
        <w:t>Fig. 2: Three ways of applying plant nutrients in a school garden.</w:t>
      </w:r>
    </w:p>
    <w:p>
      <w:pPr>
        <w:jc w:val="both"/>
      </w:pPr>
      <w:r>
        <w:rPr>
          <w:i/>
        </w:rPr>
        <w:t>Fig. 2: Three ways of applying plant nutrients in a school garden.</w:t>
      </w:r>
    </w:p>
    <w:p>
      <w:pPr>
        <w:jc w:val="both"/>
      </w:pPr>
      <w:r>
        <w:rPr>
          <w:b/>
        </w:rPr>
        <w:t>(a)</w:t>
      </w:r>
      <w:r>
        <w:t xml:space="preserve"> Name the method of application shown at </w:t>
      </w:r>
      <w:r>
        <w:rPr>
          <w:b/>
        </w:rPr>
        <w:t>P</w:t>
      </w:r>
      <w:r>
        <w:t xml:space="preserve">, at </w:t>
      </w:r>
      <w:r>
        <w:rPr>
          <w:b/>
        </w:rPr>
        <w:t>Q</w:t>
      </w:r>
      <w:r>
        <w:t xml:space="preserve"> and at </w:t>
      </w:r>
      <w:r>
        <w:rPr>
          <w:b/>
        </w:rPr>
        <w:t>R</w:t>
      </w:r>
      <w:r>
        <w:t xml:space="preserve">.  </w:t>
      </w:r>
      <w:r>
        <w:rPr>
          <w:b/>
        </w:rPr>
        <w:t>[3 marks]</w:t>
      </w:r>
    </w:p>
    <w:p>
      <w:pPr>
        <w:jc w:val="both"/>
      </w:pPr>
      <w:r>
        <w:rPr>
          <w:b/>
        </w:rPr>
        <w:t>(b)</w:t>
      </w:r>
      <w:r>
        <w:t xml:space="preserve"> Which method, </w:t>
      </w:r>
      <w:r>
        <w:rPr>
          <w:b/>
        </w:rPr>
        <w:t>P</w:t>
      </w:r>
      <w:r>
        <w:t xml:space="preserve"> or </w:t>
      </w:r>
      <w:r>
        <w:rPr>
          <w:b/>
        </w:rPr>
        <w:t>Q</w:t>
      </w:r>
      <w:r>
        <w:t xml:space="preserve">, is better for a bed of closely planted leafy vegetables? Give a reason.  </w:t>
      </w:r>
      <w:r>
        <w:rPr>
          <w:b/>
        </w:rPr>
        <w:t>[2 marks]</w:t>
      </w:r>
    </w:p>
    <w:p>
      <w:pPr>
        <w:jc w:val="both"/>
      </w:pPr>
      <w:r>
        <w:rPr>
          <w:b/>
        </w:rPr>
        <w:t>(c)</w:t>
      </w:r>
      <w:r>
        <w:t xml:space="preserve"> In </w:t>
      </w:r>
      <w:r>
        <w:rPr>
          <w:b/>
        </w:rPr>
        <w:t>Q</w:t>
      </w:r>
      <w:r>
        <w:t xml:space="preserve">, explain why the material is placed a short distance away from the stem instead of against it.  </w:t>
      </w:r>
      <w:r>
        <w:rPr>
          <w:b/>
        </w:rPr>
        <w:t>[2 marks]</w:t>
      </w:r>
    </w:p>
    <w:p>
      <w:pPr>
        <w:jc w:val="both"/>
      </w:pPr>
      <w:r>
        <w:rPr>
          <w:b/>
        </w:rPr>
        <w:t>(d)</w:t>
      </w:r>
      <w:r>
        <w:t xml:space="preserve"> State THREE precautions pupils should take while applying fertilizer in the school garden.  </w:t>
      </w:r>
      <w:r>
        <w:rPr>
          <w:b/>
        </w:rPr>
        <w:t>[3 marks]</w:t>
      </w:r>
    </w:p>
    <w:p>
      <w:pPr>
        <w:pBdr>
          <w:bottom w:val="single" w:sz="6" w:space="1" w:color="999999"/>
        </w:pBdr>
        <w:spacing w:before="40" w:after="120"/>
      </w:pPr>
    </w:p>
    <w:p>
      <w:pPr>
        <w:spacing w:before="160" w:after="80"/>
      </w:pPr>
      <w:r>
        <w:rPr>
          <w:b/>
          <w:sz w:val="24"/>
        </w:rPr>
        <w:t>Question 4  [10 marks]</w:t>
      </w:r>
    </w:p>
    <w:p>
      <w:pPr>
        <w:jc w:val="both"/>
      </w:pPr>
      <w:r>
        <w:t>The agricultural science club of a junior high school at Wa decided to make compost for the school garden from the grass cuttings, dry leaves, kitchen waste and goat droppings available on the compound.</w:t>
      </w:r>
    </w:p>
    <w:p>
      <w:pPr>
        <w:jc w:val="both"/>
      </w:pPr>
      <w:r>
        <w:rPr>
          <w:b/>
        </w:rPr>
        <w:t>(a)</w:t>
      </w:r>
      <w:r>
        <w:t xml:space="preserve"> Describe, in FOUR steps, how the club should make the compost.  </w:t>
      </w:r>
      <w:r>
        <w:rPr>
          <w:b/>
        </w:rPr>
        <w:t>[4 marks]</w:t>
      </w:r>
    </w:p>
    <w:p>
      <w:pPr>
        <w:jc w:val="both"/>
      </w:pPr>
      <w:r>
        <w:rPr>
          <w:b/>
        </w:rPr>
        <w:t>(b)</w:t>
      </w:r>
      <w:r>
        <w:t xml:space="preserve"> State THREE things the club would notice about the compost that show it is ready for use.  </w:t>
      </w:r>
      <w:r>
        <w:rPr>
          <w:b/>
        </w:rPr>
        <w:t>[3 marks]</w:t>
      </w:r>
    </w:p>
    <w:p>
      <w:pPr>
        <w:jc w:val="both"/>
      </w:pPr>
      <w:r>
        <w:rPr>
          <w:b/>
        </w:rPr>
        <w:t>(c)</w:t>
      </w:r>
      <w:r>
        <w:t xml:space="preserve"> The head teacher asks why the club does not simply buy a bag of NPK fertilizer instead. Give THREE reasons in support of making compost.  </w:t>
      </w:r>
      <w:r>
        <w:rPr>
          <w:b/>
        </w:rPr>
        <w:t>[3 marks]</w:t>
      </w:r>
    </w:p>
    <w:p>
      <w:pPr>
        <w:pBdr>
          <w:bottom w:val="single" w:sz="6" w:space="1" w:color="999999"/>
        </w:pBdr>
        <w:spacing w:before="40" w:after="120"/>
      </w:pPr>
    </w:p>
    <w:p>
      <w:pPr>
        <w:spacing w:before="160" w:after="80"/>
      </w:pPr>
      <w:r>
        <w:rPr>
          <w:b/>
          <w:sz w:val="24"/>
        </w:rPr>
        <w:t>Question 5  [10 marks]</w:t>
      </w:r>
    </w:p>
    <w:p>
      <w:pPr>
        <w:jc w:val="both"/>
      </w:pPr>
      <w:r>
        <w:t>A school at Dormaa grew the same leafy vegetable on four identical beds for one term. Each bed received a different treatment. The mass of leaves harvested from each bed is shown in the table below.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Bed</w:t>
            </w:r>
          </w:p>
        </w:tc>
        <w:tc>
          <w:tcPr>
            <w:tcW w:type="dxa" w:w="3249"/>
            <w:shd w:val="clear" w:color="auto" w:fill="EFEFEF"/>
          </w:tcPr>
          <w:p>
            <w:pPr>
              <w:spacing w:after="20"/>
            </w:pPr>
            <w:r>
              <w:rPr>
                <w:b/>
                <w:sz w:val="20"/>
              </w:rPr>
              <w:t>Treatment</w:t>
            </w:r>
          </w:p>
        </w:tc>
        <w:tc>
          <w:tcPr>
            <w:tcW w:type="dxa" w:w="3249"/>
            <w:shd w:val="clear" w:color="auto" w:fill="EFEFEF"/>
          </w:tcPr>
          <w:p>
            <w:pPr>
              <w:spacing w:after="20"/>
            </w:pPr>
            <w:r>
              <w:rPr>
                <w:b/>
                <w:sz w:val="20"/>
              </w:rPr>
              <w:t>Mass of leaves harvested (kg)</w:t>
            </w:r>
          </w:p>
        </w:tc>
      </w:tr>
      <w:tr>
        <w:tc>
          <w:tcPr>
            <w:tcW w:type="dxa" w:w="3249"/>
          </w:tcPr>
          <w:p>
            <w:pPr>
              <w:spacing w:after="20"/>
            </w:pPr>
            <w:r>
              <w:rPr>
                <w:sz w:val="20"/>
              </w:rPr>
              <w:t>1</w:t>
            </w:r>
          </w:p>
        </w:tc>
        <w:tc>
          <w:tcPr>
            <w:tcW w:type="dxa" w:w="3249"/>
          </w:tcPr>
          <w:p>
            <w:pPr>
              <w:spacing w:after="20"/>
            </w:pPr>
            <w:r>
              <w:rPr>
                <w:sz w:val="20"/>
              </w:rPr>
              <w:t>No nutrients added</w:t>
            </w:r>
          </w:p>
        </w:tc>
        <w:tc>
          <w:tcPr>
            <w:tcW w:type="dxa" w:w="3249"/>
          </w:tcPr>
          <w:p>
            <w:pPr>
              <w:spacing w:after="20"/>
            </w:pPr>
            <w:r>
              <w:rPr>
                <w:sz w:val="20"/>
              </w:rPr>
              <w:t>4</w:t>
            </w:r>
          </w:p>
        </w:tc>
      </w:tr>
      <w:tr>
        <w:tc>
          <w:tcPr>
            <w:tcW w:type="dxa" w:w="3249"/>
          </w:tcPr>
          <w:p>
            <w:pPr>
              <w:spacing w:after="20"/>
            </w:pPr>
            <w:r>
              <w:rPr>
                <w:sz w:val="20"/>
              </w:rPr>
              <w:t>2</w:t>
            </w:r>
          </w:p>
        </w:tc>
        <w:tc>
          <w:tcPr>
            <w:tcW w:type="dxa" w:w="3249"/>
          </w:tcPr>
          <w:p>
            <w:pPr>
              <w:spacing w:after="20"/>
            </w:pPr>
            <w:r>
              <w:rPr>
                <w:sz w:val="20"/>
              </w:rPr>
              <w:t>Poultry manure worked into the soil</w:t>
            </w:r>
          </w:p>
        </w:tc>
        <w:tc>
          <w:tcPr>
            <w:tcW w:type="dxa" w:w="3249"/>
          </w:tcPr>
          <w:p>
            <w:pPr>
              <w:spacing w:after="20"/>
            </w:pPr>
            <w:r>
              <w:rPr>
                <w:sz w:val="20"/>
              </w:rPr>
              <w:t>11</w:t>
            </w:r>
          </w:p>
        </w:tc>
      </w:tr>
      <w:tr>
        <w:tc>
          <w:tcPr>
            <w:tcW w:type="dxa" w:w="3249"/>
          </w:tcPr>
          <w:p>
            <w:pPr>
              <w:spacing w:after="20"/>
            </w:pPr>
            <w:r>
              <w:rPr>
                <w:sz w:val="20"/>
              </w:rPr>
              <w:t>3</w:t>
            </w:r>
          </w:p>
        </w:tc>
        <w:tc>
          <w:tcPr>
            <w:tcW w:type="dxa" w:w="3249"/>
          </w:tcPr>
          <w:p>
            <w:pPr>
              <w:spacing w:after="20"/>
            </w:pPr>
            <w:r>
              <w:rPr>
                <w:sz w:val="20"/>
              </w:rPr>
              <w:t>NPK fertilizer, correct measured amount</w:t>
            </w:r>
          </w:p>
        </w:tc>
        <w:tc>
          <w:tcPr>
            <w:tcW w:type="dxa" w:w="3249"/>
          </w:tcPr>
          <w:p>
            <w:pPr>
              <w:spacing w:after="20"/>
            </w:pPr>
            <w:r>
              <w:rPr>
                <w:sz w:val="20"/>
              </w:rPr>
              <w:t>13</w:t>
            </w:r>
          </w:p>
        </w:tc>
      </w:tr>
      <w:tr>
        <w:tc>
          <w:tcPr>
            <w:tcW w:type="dxa" w:w="3249"/>
          </w:tcPr>
          <w:p>
            <w:pPr>
              <w:spacing w:after="20"/>
            </w:pPr>
            <w:r>
              <w:rPr>
                <w:sz w:val="20"/>
              </w:rPr>
              <w:t>4</w:t>
            </w:r>
          </w:p>
        </w:tc>
        <w:tc>
          <w:tcPr>
            <w:tcW w:type="dxa" w:w="3249"/>
          </w:tcPr>
          <w:p>
            <w:pPr>
              <w:spacing w:after="20"/>
            </w:pPr>
            <w:r>
              <w:rPr>
                <w:sz w:val="20"/>
              </w:rPr>
              <w:t>NPK fertilizer, three times the measured amount</w:t>
            </w:r>
          </w:p>
        </w:tc>
        <w:tc>
          <w:tcPr>
            <w:tcW w:type="dxa" w:w="3249"/>
          </w:tcPr>
          <w:p>
            <w:pPr>
              <w:spacing w:after="20"/>
            </w:pPr>
            <w:r>
              <w:rPr>
                <w:sz w:val="20"/>
              </w:rPr>
              <w:t>6</w:t>
            </w:r>
          </w:p>
        </w:tc>
      </w:tr>
    </w:tbl>
    <w:p>
      <w:pPr>
        <w:spacing w:after="40"/>
      </w:pPr>
    </w:p>
    <w:p>
      <w:pPr>
        <w:jc w:val="both"/>
      </w:pPr>
      <w:r>
        <w:rPr>
          <w:b/>
        </w:rPr>
        <w:t>(a)</w:t>
      </w:r>
      <w:r>
        <w:t xml:space="preserve"> (i) Which bed gave the highest yield?  </w:t>
      </w:r>
      <w:r>
        <w:rPr>
          <w:b/>
        </w:rPr>
        <w:t>[1 mark]</w:t>
      </w:r>
    </w:p>
    <w:p>
      <w:pPr>
        <w:jc w:val="both"/>
      </w:pPr>
      <w:r>
        <w:t xml:space="preserve">(ii) How many kilograms more than Bed 1 did Bed 2 give?  </w:t>
      </w:r>
      <w:r>
        <w:rPr>
          <w:b/>
        </w:rPr>
        <w:t>[1 mark]</w:t>
      </w:r>
    </w:p>
    <w:p>
      <w:pPr>
        <w:jc w:val="both"/>
      </w:pPr>
      <w:r>
        <w:t xml:space="preserve">(iii) Which bed served as the control in this study?  </w:t>
      </w:r>
      <w:r>
        <w:rPr>
          <w:b/>
        </w:rPr>
        <w:t>[1 mark]</w:t>
      </w:r>
    </w:p>
    <w:p>
      <w:pPr>
        <w:jc w:val="both"/>
      </w:pPr>
      <w:r>
        <w:rPr>
          <w:b/>
        </w:rPr>
        <w:t>(b)</w:t>
      </w:r>
      <w:r>
        <w:t xml:space="preserve"> Explain why Bed 4 gave a much lower yield than Bed 3 although it received more fertilizer.  </w:t>
      </w:r>
      <w:r>
        <w:rPr>
          <w:b/>
        </w:rPr>
        <w:t>[3 marks]</w:t>
      </w:r>
    </w:p>
    <w:p>
      <w:pPr>
        <w:jc w:val="both"/>
      </w:pPr>
      <w:r>
        <w:rPr>
          <w:b/>
        </w:rPr>
        <w:t>(c)</w:t>
      </w:r>
      <w:r>
        <w:t xml:space="preserve"> State TWO things the school kept the same in all four beds to make the comparison fair.  </w:t>
      </w:r>
      <w:r>
        <w:rPr>
          <w:b/>
        </w:rPr>
        <w:t>[2 marks]</w:t>
      </w:r>
    </w:p>
    <w:p>
      <w:pPr>
        <w:jc w:val="both"/>
      </w:pPr>
      <w:r>
        <w:rPr>
          <w:b/>
        </w:rPr>
        <w:t>(d)</w:t>
      </w:r>
      <w:r>
        <w:t xml:space="preserve"> Using the results, advise the school on how to feed the beds next term, and give a reason for your advice.</w:t>
      </w:r>
    </w:p>
    <w:p>
      <w:pPr>
        <w:pBdr>
          <w:bottom w:val="single" w:sz="6" w:space="1" w:color="999999"/>
        </w:pBdr>
        <w:spacing w:before="40" w:after="120"/>
      </w:pPr>
    </w:p>
    <w:p>
      <w:pPr>
        <w:spacing w:before="160" w:after="80"/>
      </w:pPr>
      <w:r>
        <w:rPr>
          <w:b/>
          <w:sz w:val="24"/>
        </w:rPr>
        <w:t>Question 6  [8 marks]</w:t>
      </w:r>
    </w:p>
    <w:p>
      <w:pPr>
        <w:jc w:val="both"/>
      </w:pPr>
      <w:r>
        <w:t>Kwaku's father bought a bag of NPK fertilizer and a bottle of liquid fertilizer for his vegetable farm. He left the opened bag in the kitchen next to a basket of tomatoes and asked Kwaku to apply some of it the next morning, which was hot and dry.</w:t>
      </w:r>
    </w:p>
    <w:p>
      <w:pPr>
        <w:jc w:val="both"/>
      </w:pPr>
      <w:r>
        <w:rPr>
          <w:b/>
        </w:rPr>
        <w:t>(a)</w:t>
      </w:r>
      <w:r>
        <w:t xml:space="preserve"> State THREE rules that should be followed in storing fertilizer, and in each case give the reason.  </w:t>
      </w:r>
      <w:r>
        <w:rPr>
          <w:b/>
        </w:rPr>
        <w:t>[3 marks]</w:t>
      </w:r>
    </w:p>
    <w:p>
      <w:pPr>
        <w:jc w:val="both"/>
      </w:pPr>
      <w:r>
        <w:rPr>
          <w:b/>
        </w:rPr>
        <w:t>(b)</w:t>
      </w:r>
      <w:r>
        <w:t xml:space="preserve"> Explain why applying the fertilizer on a hot, dry morning is not a good idea, and state the better time to apply it.  </w:t>
      </w:r>
      <w:r>
        <w:rPr>
          <w:b/>
        </w:rPr>
        <w:t>[3 marks]</w:t>
      </w:r>
    </w:p>
    <w:p>
      <w:pPr>
        <w:jc w:val="both"/>
      </w:pPr>
      <w:r>
        <w:rPr>
          <w:b/>
        </w:rPr>
        <w:t>(c)</w:t>
      </w:r>
      <w:r>
        <w:t xml:space="preserve"> Kwaku wants to use the liquid fertilizer as well. State TWO things he must do to use it correctly.</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5.1 Plant Nutrients and the Needs of Crops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5.1 Plant Nutrients and the Needs of Crops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5.1 Plant Nutrients and the Needs of Crops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5.1 Plant Nutrients and the Needs of Crops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5.1 Plant Nutrients and the Needs of Crops</w:t>
            </w:r>
          </w:p>
        </w:tc>
        <w:tc>
          <w:tcPr>
            <w:tcW w:type="dxa" w:w="2436"/>
          </w:tcPr>
          <w:p>
            <w:pPr>
              <w:spacing w:after="20"/>
            </w:pPr>
            <w:r>
              <w:rPr>
                <w:sz w:val="20"/>
              </w:rPr>
              <w:t>Analyse</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5.1 Plant Nutrients and the Needs of Crops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5.2 Organic Sources of Plant Nutrients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5.2 Organic Sources of Plant Nutrients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5.2 Organic Sources of Plant Nutrients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5.2 Organic Sources of Plant Nutrients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5.2 Organic Sources of Plant Nutrients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5.2 Organic Sources of Plant Nutrients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5.2 Organic Sources of Plant Nutrients</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5.3 Inorganic Sources of Plant Nutrients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5.3 Inorganic Sources of Plant Nutrients</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5.3 Inorganic Sources of Plant Nutrients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5.3 Inorganic Sources of Plant Nutrients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5.3 Inorganic Sources of Plant Nutrients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5.3 Inorganic Sources of Plant Nutrients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5.3 Inorganic Sources of Plant Nutrients</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5.4 Comparing Organic and Inorganic Sources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5.4 Comparing Organic and Inorganic Sources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5.4 Comparing Organic and Inorganic Sources</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5.4 Comparing Organic and Inorganic Sources</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5.4 Comparing Organic and Inorganic Sources</w:t>
            </w:r>
          </w:p>
        </w:tc>
        <w:tc>
          <w:tcPr>
            <w:tcW w:type="dxa" w:w="2436"/>
          </w:tcPr>
          <w:p>
            <w:pPr>
              <w:spacing w:after="20"/>
            </w:pPr>
            <w:r>
              <w:rPr>
                <w:sz w:val="20"/>
              </w:rPr>
              <w:t>Evaluate</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5.4 Comparing Organic and Inorganic Sources</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5.5 Physical Characteristics of the Nutrient Sources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5.5 Physical Characteristics of the Nutrient Sources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5.5 Physical Characteristics of the Nutrient Sources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5.5 Physical Characteristics of the Nutrient Sources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5.5 Physical Characteristics of the Nutrient Sources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5.5 Physical Characteristics of the Nutrient Sources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5.5 Physical Characteristics of the Nutrient Sources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5.6 Applying Plant Nutrients in the Field and School Garden</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5.6 Applying Plant Nutrients in the Field and School Garden</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5.6 Applying Plant Nutrients in the Field and School Garden</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5.6 Applying Plant Nutrients in the Field and School Garden</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5.6 Applying Plant Nutrients in the Field and School Garden</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5.6 Applying Plant Nutrients in the Field and School Garden</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5.6 Applying Plant Nutrients in the Field and School Garden</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W (compost from rotted plant remains) is organic; X (manufactured granules such as NPK) is inorganic; Y (poultry droppings) is organic; Z (a manufactured fertilizer solution) is inorganic.</w:t>
            </w:r>
          </w:p>
        </w:tc>
        <w:tc>
          <w:tcPr>
            <w:tcW w:type="dxa" w:w="2436"/>
          </w:tcPr>
          <w:p>
            <w:pPr>
              <w:spacing w:after="20"/>
            </w:pPr>
            <w:r>
              <w:rPr>
                <w:sz w:val="20"/>
              </w:rPr>
              <w:t>Comparing Organic and Inorganic Sources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W is dark brown or black, crumbly and bulky, feels moist and has an earthy smell. X is made of small, hard, dry granules of about the same size, is light-coloured and odourless, and comes in a sealed sack in a concentrated form.</w:t>
            </w:r>
          </w:p>
        </w:tc>
        <w:tc>
          <w:tcPr>
            <w:tcW w:type="dxa" w:w="2436"/>
          </w:tcPr>
          <w:p>
            <w:pPr>
              <w:spacing w:after="20"/>
            </w:pPr>
            <w:r>
              <w:rPr>
                <w:sz w:val="20"/>
              </w:rPr>
              <w:t>Physical Characteristics of the Nutrient Sources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 the compost (an organic manure), would be needed in the largest quantity, because its nutrients are spread thinly through a great deal of bulky, partly decayed material, while a manufactured fertilizer such as X carries the same nutrients in a concentrated form.</w:t>
            </w:r>
          </w:p>
        </w:tc>
        <w:tc>
          <w:tcPr>
            <w:tcW w:type="dxa" w:w="2436"/>
          </w:tcPr>
          <w:p>
            <w:pPr>
              <w:spacing w:after="20"/>
            </w:pPr>
            <w:r>
              <w:rPr>
                <w:sz w:val="20"/>
              </w:rPr>
              <w:t>Comparing Organic and Inorganic Sources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Organic: compost, farmyard manure from cattle, sheep or goats, poultry droppings, green manure, household and market waste, wood ash from the kitchen. Inorganic: NPK 15-15-15, sulphate of ammonia, urea, superphosphate, muriate of potash, liquid foliar fertilizer.</w:t>
            </w:r>
          </w:p>
        </w:tc>
        <w:tc>
          <w:tcPr>
            <w:tcW w:type="dxa" w:w="2436"/>
          </w:tcPr>
          <w:p>
            <w:pPr>
              <w:spacing w:after="20"/>
            </w:pPr>
            <w:r>
              <w:rPr>
                <w:sz w:val="20"/>
              </w:rPr>
              <w:t>Organic Sources of Plant Nutrients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Where it comes from: organic sources come from the remains of plants and animals, while inorganic fertilizers are manufactured from mineral substances in a factory. Quantity: organic manures are bulky and large quantities are needed, while only small measured quantities of the concentrated inorganic fertilizer are used. Speed: organic manures release their nutrients slowly over a long period, while inorganic fertilizers dissolve and act quickly. Effect on the soil: organic manures add humus and improve the structure and water-holding of the soil, while inorganic fertilizers add no humus and may spoil the soil if used alone year after year.</w:t>
            </w:r>
          </w:p>
        </w:tc>
        <w:tc>
          <w:tcPr>
            <w:tcW w:type="dxa" w:w="2436"/>
          </w:tcPr>
          <w:p>
            <w:pPr>
              <w:spacing w:after="20"/>
            </w:pPr>
            <w:r>
              <w:rPr>
                <w:sz w:val="20"/>
              </w:rPr>
              <w:t>Comparing Organic and Inorganic Sources</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It would not. Fifty kilograms of poultry manure contains far fewer nutrients than fifty kilograms of NPK, because most of the manure is water, litter and partly decayed matter; several times that quantity, often many wheelbarrow loads, would be needed to supply the same nutrients.</w:t>
            </w:r>
          </w:p>
        </w:tc>
        <w:tc>
          <w:tcPr>
            <w:tcW w:type="dxa" w:w="2436"/>
          </w:tcPr>
          <w:p>
            <w:pPr>
              <w:spacing w:after="20"/>
            </w:pPr>
            <w:r>
              <w:rPr>
                <w:sz w:val="20"/>
              </w:rPr>
              <w:t>Comparing Organic and Inorganic Sources</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Organic manure is cheap or free, is made from waste available on the compound, adds humus and improves the soil, and releases nutrients slowly so that it is not easily washed away. Inorganic fertilizer is concentrated, easy to carry and store, supplies known amounts of named nutrients and acts quickly on a crop that is already growing.</w:t>
            </w:r>
          </w:p>
        </w:tc>
        <w:tc>
          <w:tcPr>
            <w:tcW w:type="dxa" w:w="2436"/>
          </w:tcPr>
          <w:p>
            <w:pPr>
              <w:spacing w:after="20"/>
            </w:pPr>
            <w:r>
              <w:rPr>
                <w:sz w:val="20"/>
              </w:rPr>
              <w:t>Comparing Organic and Inorganic Sources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P is broadcasting, Q is ring (circle) application and R is the application of a liquid fertilizer by watering at the base of the plant.</w:t>
            </w:r>
          </w:p>
        </w:tc>
        <w:tc>
          <w:tcPr>
            <w:tcW w:type="dxa" w:w="2436"/>
          </w:tcPr>
          <w:p>
            <w:pPr>
              <w:spacing w:after="20"/>
            </w:pPr>
            <w:r>
              <w:rPr>
                <w:sz w:val="20"/>
              </w:rPr>
              <w:t>Applying Plant Nutrients in the Field and School Garden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 broadcasting, is better, because the plants are many and stand close together, so the nutrients must reach the whole bed evenly; making a ring round each of so many small plants would take a very long time and would disturb them.</w:t>
            </w:r>
          </w:p>
        </w:tc>
        <w:tc>
          <w:tcPr>
            <w:tcW w:type="dxa" w:w="2436"/>
          </w:tcPr>
          <w:p>
            <w:pPr>
              <w:spacing w:after="20"/>
            </w:pPr>
            <w:r>
              <w:rPr>
                <w:sz w:val="20"/>
              </w:rPr>
              <w:t>Applying Plant Nutrients in the Field and School Garden</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Fertilizer touching the stem would scorch or burn it and could kill the plant. Placed a little way out, it lies above the feeding roots that spread out from the plant, so the nutrients are still taken up as water carries them down.</w:t>
            </w:r>
          </w:p>
        </w:tc>
        <w:tc>
          <w:tcPr>
            <w:tcW w:type="dxa" w:w="2436"/>
          </w:tcPr>
          <w:p>
            <w:pPr>
              <w:spacing w:after="20"/>
            </w:pPr>
            <w:r>
              <w:rPr>
                <w:sz w:val="20"/>
              </w:rPr>
              <w:t>Applying Plant Nutrients in the Field and School Garden</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Apply the measured quantity only and do not overdose; apply when the soil is moist, for example after rain or watering, and not in the heat of a dry afternoon; avoid broadcasting on a windy day; keep the fertilizer off the leaves and stems; wear gloves or use a scoop rather than bare hands, and wash the hands afterwards; and keep the bag away from food, drinking water and younger children.</w:t>
            </w:r>
          </w:p>
        </w:tc>
        <w:tc>
          <w:tcPr>
            <w:tcW w:type="dxa" w:w="2436"/>
          </w:tcPr>
          <w:p>
            <w:pPr>
              <w:spacing w:after="20"/>
            </w:pPr>
            <w:r>
              <w:rPr>
                <w:sz w:val="20"/>
              </w:rPr>
              <w:t>Applying Plant Nutrients in the Field and School Garden</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Choose a shaded corner of the compound and clear a space or dig a shallow pit; heap the materials in layers, alternating dry material such as leaves and grass with fresh material such as kitchen waste and goat droppings, adding a little soil between the layers; water the heap so that it is damp but not soaked, and cover it with palm fronds or old sacks; turn the heap every one or two weeks to let in air and keep it moist until it is well rotted.</w:t>
            </w:r>
          </w:p>
        </w:tc>
        <w:tc>
          <w:tcPr>
            <w:tcW w:type="dxa" w:w="2436"/>
          </w:tcPr>
          <w:p>
            <w:pPr>
              <w:spacing w:after="20"/>
            </w:pPr>
            <w:r>
              <w:rPr>
                <w:sz w:val="20"/>
              </w:rPr>
              <w:t>Applying Plant Nutrients in the Field and School Garden</w:t>
            </w:r>
          </w:p>
        </w:tc>
        <w:tc>
          <w:tcPr>
            <w:tcW w:type="dxa" w:w="2436"/>
          </w:tcPr>
          <w:p>
            <w:pPr>
              <w:spacing w:after="20"/>
            </w:pPr>
            <w:r>
              <w:rPr>
                <w:sz w:val="20"/>
              </w:rPr>
              <w:t>Create</w:t>
            </w:r>
          </w:p>
        </w:tc>
      </w:tr>
      <w:tr>
        <w:tc>
          <w:tcPr>
            <w:tcW w:type="dxa" w:w="2436"/>
          </w:tcPr>
          <w:p>
            <w:pPr>
              <w:spacing w:after="20"/>
            </w:pPr>
            <w:r>
              <w:rPr>
                <w:sz w:val="20"/>
              </w:rPr>
              <w:t>4 (b)</w:t>
            </w:r>
          </w:p>
        </w:tc>
        <w:tc>
          <w:tcPr>
            <w:tcW w:type="dxa" w:w="2436"/>
          </w:tcPr>
          <w:p>
            <w:pPr>
              <w:spacing w:after="20"/>
            </w:pPr>
            <w:r>
              <w:rPr>
                <w:sz w:val="20"/>
              </w:rPr>
              <w:t>It is dark brown or black in colour; it is crumbly and breaks easily in the hand, and the original leaves and waste can no longer be recognised; it smells earthy and not foul; and the heap has shrunk and is no longer warm inside.</w:t>
            </w:r>
          </w:p>
        </w:tc>
        <w:tc>
          <w:tcPr>
            <w:tcW w:type="dxa" w:w="2436"/>
          </w:tcPr>
          <w:p>
            <w:pPr>
              <w:spacing w:after="20"/>
            </w:pPr>
            <w:r>
              <w:rPr>
                <w:sz w:val="20"/>
              </w:rPr>
              <w:t>Physical Characteristics of the Nutrient Sources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compost costs nothing but labour and uses waste that would otherwise litter the compound; it adds humus, which improves the structure of the soil and its ability to hold water and air, something NPK cannot do; its nutrients are released slowly, so they are not washed away by one heavy rain and they feed the crop over a long period; and there is no danger of scorching the crop or of the school running out of money for fertilizer.</w:t>
            </w:r>
          </w:p>
        </w:tc>
        <w:tc>
          <w:tcPr>
            <w:tcW w:type="dxa" w:w="2436"/>
          </w:tcPr>
          <w:p>
            <w:pPr>
              <w:spacing w:after="20"/>
            </w:pPr>
            <w:r>
              <w:rPr>
                <w:sz w:val="20"/>
              </w:rPr>
              <w:t>Comparing Organic and Inorganic Sources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Bed 3, with 13 kg. (ii) 11 - 4 = 7 kg more. (iii) Bed 1, which received no nutrients, is the control.</w:t>
            </w:r>
          </w:p>
        </w:tc>
        <w:tc>
          <w:tcPr>
            <w:tcW w:type="dxa" w:w="2436"/>
          </w:tcPr>
          <w:p>
            <w:pPr>
              <w:spacing w:after="20"/>
            </w:pPr>
            <w:r>
              <w:rPr>
                <w:sz w:val="20"/>
              </w:rPr>
              <w:t>Applying Plant Nutrients in the Field and School Garden</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Bed 4 received three times the correct amount. The excess fertilizer dissolved into a very strong solution in the soil water, which drew water out of the roots and scorched them and the young leaves, so the plants were damaged and grew poorly. More fertilizer is therefore not always better; the measured quantity should be used.</w:t>
            </w:r>
          </w:p>
        </w:tc>
        <w:tc>
          <w:tcPr>
            <w:tcW w:type="dxa" w:w="2436"/>
          </w:tcPr>
          <w:p>
            <w:pPr>
              <w:spacing w:after="20"/>
            </w:pPr>
            <w:r>
              <w:rPr>
                <w:sz w:val="20"/>
              </w:rPr>
              <w:t>Applying Plant Nutrients in the Field and School Garden</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 beds were identical in size and soil; the same vegetable was grown on each; the same number of plants was planted; they were watered and weeded alike; and they were grown over the same period of time.</w:t>
            </w:r>
          </w:p>
        </w:tc>
        <w:tc>
          <w:tcPr>
            <w:tcW w:type="dxa" w:w="2436"/>
          </w:tcPr>
          <w:p>
            <w:pPr>
              <w:spacing w:after="20"/>
            </w:pPr>
            <w:r>
              <w:rPr>
                <w:sz w:val="20"/>
              </w:rPr>
              <w:t>Applying Plant Nutrients in the Field and School Garden</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school should work poultry manure into the beds during land preparation and then add the correct measured amount of NPK to the growing crop. The manure adds humus and feeds the crop slowly, while the measured NPK gives the quick boost that produced the highest yield in Bed 3; and the results of Bed 4 show that the amount must never be increased beyond what is recommended.</w:t>
            </w:r>
          </w:p>
        </w:tc>
        <w:tc>
          <w:tcPr>
            <w:tcW w:type="dxa" w:w="2436"/>
          </w:tcPr>
          <w:p>
            <w:pPr>
              <w:spacing w:after="20"/>
            </w:pPr>
            <w:r>
              <w:rPr>
                <w:sz w:val="20"/>
              </w:rPr>
              <w:t>Comparing Organic and Inorganic Sources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Keep it in a dry, covered store, because fertilizer takes up moisture from the air and cakes into hard lumps; keep the bag tied or sealed and off the bare floor, for the same reason; and keep it well away from food, drinking water, animal feed and small children, because the chemicals are poisonous if eaten.</w:t>
            </w:r>
          </w:p>
        </w:tc>
        <w:tc>
          <w:tcPr>
            <w:tcW w:type="dxa" w:w="2436"/>
          </w:tcPr>
          <w:p>
            <w:pPr>
              <w:spacing w:after="20"/>
            </w:pPr>
            <w:r>
              <w:rPr>
                <w:sz w:val="20"/>
              </w:rPr>
              <w:t>Physical Characteristics of the Nutrient Sources</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In dry soil there is too little water to dissolve the fertilizer, so the crop cannot take it up and the granules simply lie on the surface; the strong concentration that forms when it does dissolve can scorch the roots and leaves of plants already short of water, and some nitrogen is lost into the air in the heat. It is better to apply fertilizer when the soil is moist, in the cool of the early morning or evening, or soon after a light rain or watering.</w:t>
            </w:r>
          </w:p>
        </w:tc>
        <w:tc>
          <w:tcPr>
            <w:tcW w:type="dxa" w:w="2436"/>
          </w:tcPr>
          <w:p>
            <w:pPr>
              <w:spacing w:after="20"/>
            </w:pPr>
            <w:r>
              <w:rPr>
                <w:sz w:val="20"/>
              </w:rPr>
              <w:t>Applying Plant Nutrients in the Field and School Garden</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He must read the label and mix the liquid with the stated volume of water, because it is concentrated and would scorch the crop if used undiluted; he should apply it in the cool of the evening or early morning, spraying or watering evenly over the crop; he should not spray into the wind or close to harvest time; and he should wash the sprayer, the container and his hands after use.</w:t>
            </w:r>
          </w:p>
        </w:tc>
        <w:tc>
          <w:tcPr>
            <w:tcW w:type="dxa" w:w="2436"/>
          </w:tcPr>
          <w:p>
            <w:pPr>
              <w:spacing w:after="20"/>
            </w:pPr>
            <w:r>
              <w:rPr>
                <w:sz w:val="20"/>
              </w:rPr>
              <w:t>Applying Plant Nutrients in the Field and School Garden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Trade names of fertilizers are accepted provided the type is clear, for example 'NPK 15-15-15' for a compound inorganic fertilizer. (3) 'Manure' written alone is accepted for an organic source only where the question does not ask for a named example. (4) Where a candidate gives more answers than are asked for, mark only the first ones up to the number required. (5) In a table of differences, each row must compare the SAME property in both columns before the mark is awarded.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W - </w:t>
      </w:r>
      <w:r>
        <w:rPr>
          <w:b/>
          <w:sz w:val="23"/>
        </w:rPr>
        <w:t>organic</w:t>
      </w:r>
      <w:r>
        <w:rPr>
          <w:sz w:val="23"/>
        </w:rPr>
        <w:t xml:space="preserve"> (1 mark).</w:t>
      </w:r>
    </w:p>
    <w:p>
      <w:pPr>
        <w:pStyle w:val="ListBullet"/>
      </w:pPr>
      <w:r>
        <w:rPr>
          <w:sz w:val="23"/>
        </w:rPr>
        <w:t xml:space="preserve">X - </w:t>
      </w:r>
      <w:r>
        <w:rPr>
          <w:b/>
          <w:sz w:val="23"/>
        </w:rPr>
        <w:t>inorganic</w:t>
      </w:r>
      <w:r>
        <w:rPr>
          <w:sz w:val="23"/>
        </w:rPr>
        <w:t xml:space="preserve"> (1 mark).</w:t>
      </w:r>
    </w:p>
    <w:p>
      <w:pPr>
        <w:pStyle w:val="ListBullet"/>
      </w:pPr>
      <w:r>
        <w:rPr>
          <w:sz w:val="23"/>
        </w:rPr>
        <w:t xml:space="preserve">Y - </w:t>
      </w:r>
      <w:r>
        <w:rPr>
          <w:b/>
          <w:sz w:val="23"/>
        </w:rPr>
        <w:t>organic</w:t>
      </w:r>
      <w:r>
        <w:rPr>
          <w:sz w:val="23"/>
        </w:rPr>
        <w:t xml:space="preserve"> (1 mark).</w:t>
      </w:r>
    </w:p>
    <w:p>
      <w:pPr>
        <w:pStyle w:val="ListBullet"/>
      </w:pPr>
      <w:r>
        <w:rPr>
          <w:sz w:val="23"/>
        </w:rPr>
        <w:t xml:space="preserve">Z - </w:t>
      </w:r>
      <w:r>
        <w:rPr>
          <w:b/>
          <w:sz w:val="23"/>
        </w:rPr>
        <w:t>inorganic</w:t>
      </w:r>
      <w:r>
        <w:rPr>
          <w:sz w:val="23"/>
        </w:rPr>
        <w:t xml:space="preserve"> (1 mark).</w:t>
      </w:r>
    </w:p>
    <w:p>
      <w:pPr>
        <w:pStyle w:val="ListBullet"/>
      </w:pPr>
      <w:r>
        <w:rPr>
          <w:i/>
          <w:sz w:val="23"/>
        </w:rPr>
        <w:t>Marking note: 'Natural' and 'artificial' are accepted for organic and inorganic respectively.</w:t>
      </w:r>
    </w:p>
    <w:p>
      <w:pPr>
        <w:jc w:val="both"/>
      </w:pPr>
      <w:r>
        <w:rPr>
          <w:b/>
        </w:rPr>
        <w:t>(b)</w:t>
      </w:r>
      <w:r>
        <w:t xml:space="preserve"> [4 marks]</w:t>
      </w:r>
    </w:p>
    <w:p>
      <w:pPr>
        <w:pStyle w:val="ListBullet"/>
      </w:pPr>
      <w:r>
        <w:rPr>
          <w:sz w:val="23"/>
        </w:rPr>
        <w:t xml:space="preserve">W - any TWO of: </w:t>
      </w:r>
      <w:r>
        <w:rPr>
          <w:b/>
          <w:sz w:val="23"/>
        </w:rPr>
        <w:t>dark brown or black</w:t>
      </w:r>
      <w:r>
        <w:rPr>
          <w:sz w:val="23"/>
        </w:rPr>
        <w:t xml:space="preserve">; </w:t>
      </w:r>
      <w:r>
        <w:rPr>
          <w:b/>
          <w:sz w:val="23"/>
        </w:rPr>
        <w:t>crumbly or loose</w:t>
      </w:r>
      <w:r>
        <w:rPr>
          <w:sz w:val="23"/>
        </w:rPr>
        <w:t xml:space="preserve">; </w:t>
      </w:r>
      <w:r>
        <w:rPr>
          <w:b/>
          <w:sz w:val="23"/>
        </w:rPr>
        <w:t>bulky and heavy</w:t>
      </w:r>
      <w:r>
        <w:rPr>
          <w:sz w:val="23"/>
        </w:rPr>
        <w:t xml:space="preserve">; </w:t>
      </w:r>
      <w:r>
        <w:rPr>
          <w:b/>
          <w:sz w:val="23"/>
        </w:rPr>
        <w:t>moist</w:t>
      </w:r>
      <w:r>
        <w:rPr>
          <w:sz w:val="23"/>
        </w:rPr>
        <w:t xml:space="preserve">; </w:t>
      </w:r>
      <w:r>
        <w:rPr>
          <w:b/>
          <w:sz w:val="23"/>
        </w:rPr>
        <w:t>earthy-smelling</w:t>
      </w:r>
      <w:r>
        <w:rPr>
          <w:sz w:val="23"/>
        </w:rPr>
        <w:t xml:space="preserve"> (1 mark each).</w:t>
      </w:r>
    </w:p>
    <w:p>
      <w:pPr>
        <w:pStyle w:val="ListBullet"/>
      </w:pPr>
      <w:r>
        <w:rPr>
          <w:sz w:val="23"/>
        </w:rPr>
        <w:t xml:space="preserve">X - any TWO of: </w:t>
      </w:r>
      <w:r>
        <w:rPr>
          <w:b/>
          <w:sz w:val="23"/>
        </w:rPr>
        <w:t>small hard granules (or crystals)</w:t>
      </w:r>
      <w:r>
        <w:rPr>
          <w:sz w:val="23"/>
        </w:rPr>
        <w:t xml:space="preserve">; </w:t>
      </w:r>
      <w:r>
        <w:rPr>
          <w:b/>
          <w:sz w:val="23"/>
        </w:rPr>
        <w:t>dry</w:t>
      </w:r>
      <w:r>
        <w:rPr>
          <w:sz w:val="23"/>
        </w:rPr>
        <w:t xml:space="preserve">; </w:t>
      </w:r>
      <w:r>
        <w:rPr>
          <w:b/>
          <w:sz w:val="23"/>
        </w:rPr>
        <w:t>light in colour (white, grey or pinkish)</w:t>
      </w:r>
      <w:r>
        <w:rPr>
          <w:sz w:val="23"/>
        </w:rPr>
        <w:t xml:space="preserve">; </w:t>
      </w:r>
      <w:r>
        <w:rPr>
          <w:b/>
          <w:sz w:val="23"/>
        </w:rPr>
        <w:t>sold in a sealed sack</w:t>
      </w:r>
      <w:r>
        <w:rPr>
          <w:sz w:val="23"/>
        </w:rPr>
        <w:t xml:space="preserve">; </w:t>
      </w:r>
      <w:r>
        <w:rPr>
          <w:b/>
          <w:sz w:val="23"/>
        </w:rPr>
        <w:t>concentrated, so little is needed</w:t>
      </w:r>
      <w:r>
        <w:rPr>
          <w:sz w:val="23"/>
        </w:rPr>
        <w:t xml:space="preserve"> (1 mark each).</w:t>
      </w:r>
    </w:p>
    <w:p>
      <w:pPr>
        <w:pStyle w:val="ListBullet"/>
      </w:pPr>
      <w:r>
        <w:rPr>
          <w:i/>
          <w:sz w:val="23"/>
        </w:rPr>
        <w:t>Marking note: A characteristic that is not physical, such as 'it is cheap', earns no mark.</w:t>
      </w:r>
    </w:p>
    <w:p>
      <w:pPr>
        <w:jc w:val="both"/>
      </w:pPr>
      <w:r>
        <w:rPr>
          <w:b/>
        </w:rPr>
        <w:t>(c)</w:t>
      </w:r>
      <w:r>
        <w:t xml:space="preserve"> [2 marks]</w:t>
      </w:r>
    </w:p>
    <w:p>
      <w:pPr>
        <w:pStyle w:val="ListBullet"/>
      </w:pPr>
      <w:r>
        <w:rPr>
          <w:b/>
          <w:sz w:val="23"/>
        </w:rPr>
        <w:t>W (the compost)</w:t>
      </w:r>
      <w:r>
        <w:rPr>
          <w:sz w:val="23"/>
        </w:rPr>
        <w:t xml:space="preserve"> (1 mark); accept Y (poultry manure) with the same reason.</w:t>
      </w:r>
    </w:p>
    <w:p>
      <w:pPr>
        <w:pStyle w:val="ListBullet"/>
      </w:pPr>
      <w:r>
        <w:rPr>
          <w:b/>
          <w:sz w:val="23"/>
        </w:rPr>
        <w:t>Because organic manures are bulky and contain only a small proportion of nutrients, while inorganic fertilizers are concentrated</w:t>
      </w:r>
      <w:r>
        <w:rPr>
          <w:sz w:val="23"/>
        </w:rPr>
        <w:t xml:space="preserve"> (1 mark).</w:t>
      </w:r>
    </w:p>
    <w:p>
      <w:pPr>
        <w:pStyle w:val="ListBullet"/>
      </w:pPr>
      <w:r>
        <w:rPr>
          <w:i/>
          <w:sz w:val="23"/>
        </w:rPr>
        <w:t>Marking note: The reason must mention the low concentration or the bulkiness of the organic material.</w:t>
      </w:r>
    </w:p>
    <w:p>
      <w:pPr>
        <w:spacing w:before="160" w:after="80"/>
      </w:pPr>
      <w:r>
        <w:rPr>
          <w:b/>
          <w:sz w:val="24"/>
        </w:rPr>
        <w:t>Question 2 (12 marks)</w:t>
      </w:r>
    </w:p>
    <w:p>
      <w:pPr>
        <w:jc w:val="both"/>
      </w:pPr>
      <w:r>
        <w:rPr>
          <w:b/>
        </w:rPr>
        <w:t>(a)</w:t>
      </w:r>
      <w:r>
        <w:t xml:space="preserve"> [4 marks]</w:t>
      </w:r>
    </w:p>
    <w:p>
      <w:pPr>
        <w:pStyle w:val="ListBullet"/>
      </w:pPr>
      <w:r>
        <w:rPr>
          <w:sz w:val="23"/>
        </w:rPr>
        <w:t xml:space="preserve">Any TWO organic: </w:t>
      </w:r>
      <w:r>
        <w:rPr>
          <w:b/>
          <w:sz w:val="23"/>
        </w:rPr>
        <w:t>compost</w:t>
      </w:r>
      <w:r>
        <w:rPr>
          <w:sz w:val="23"/>
        </w:rPr>
        <w:t xml:space="preserve">; </w:t>
      </w:r>
      <w:r>
        <w:rPr>
          <w:b/>
          <w:sz w:val="23"/>
        </w:rPr>
        <w:t>farmyard (cattle, sheep or goat) manure</w:t>
      </w:r>
      <w:r>
        <w:rPr>
          <w:sz w:val="23"/>
        </w:rPr>
        <w:t xml:space="preserve">; </w:t>
      </w:r>
      <w:r>
        <w:rPr>
          <w:b/>
          <w:sz w:val="23"/>
        </w:rPr>
        <w:t>poultry droppings</w:t>
      </w:r>
      <w:r>
        <w:rPr>
          <w:sz w:val="23"/>
        </w:rPr>
        <w:t xml:space="preserve">; </w:t>
      </w:r>
      <w:r>
        <w:rPr>
          <w:b/>
          <w:sz w:val="23"/>
        </w:rPr>
        <w:t>green manure</w:t>
      </w:r>
      <w:r>
        <w:rPr>
          <w:sz w:val="23"/>
        </w:rPr>
        <w:t xml:space="preserve">; </w:t>
      </w:r>
      <w:r>
        <w:rPr>
          <w:b/>
          <w:sz w:val="23"/>
        </w:rPr>
        <w:t>household or market waste</w:t>
      </w:r>
      <w:r>
        <w:rPr>
          <w:sz w:val="23"/>
        </w:rPr>
        <w:t xml:space="preserve"> (1 mark each).</w:t>
      </w:r>
    </w:p>
    <w:p>
      <w:pPr>
        <w:pStyle w:val="ListBullet"/>
      </w:pPr>
      <w:r>
        <w:rPr>
          <w:sz w:val="23"/>
        </w:rPr>
        <w:t xml:space="preserve">Any TWO inorganic: </w:t>
      </w:r>
      <w:r>
        <w:rPr>
          <w:b/>
          <w:sz w:val="23"/>
        </w:rPr>
        <w:t>NPK</w:t>
      </w:r>
      <w:r>
        <w:rPr>
          <w:sz w:val="23"/>
        </w:rPr>
        <w:t xml:space="preserve">; </w:t>
      </w:r>
      <w:r>
        <w:rPr>
          <w:b/>
          <w:sz w:val="23"/>
        </w:rPr>
        <w:t>sulphate of ammonia</w:t>
      </w:r>
      <w:r>
        <w:rPr>
          <w:sz w:val="23"/>
        </w:rPr>
        <w:t xml:space="preserve">; </w:t>
      </w:r>
      <w:r>
        <w:rPr>
          <w:b/>
          <w:sz w:val="23"/>
        </w:rPr>
        <w:t>urea</w:t>
      </w:r>
      <w:r>
        <w:rPr>
          <w:sz w:val="23"/>
        </w:rPr>
        <w:t xml:space="preserve">; </w:t>
      </w:r>
      <w:r>
        <w:rPr>
          <w:b/>
          <w:sz w:val="23"/>
        </w:rPr>
        <w:t>superphosphate</w:t>
      </w:r>
      <w:r>
        <w:rPr>
          <w:sz w:val="23"/>
        </w:rPr>
        <w:t xml:space="preserve">; </w:t>
      </w:r>
      <w:r>
        <w:rPr>
          <w:b/>
          <w:sz w:val="23"/>
        </w:rPr>
        <w:t>muriate of potash</w:t>
      </w:r>
      <w:r>
        <w:rPr>
          <w:sz w:val="23"/>
        </w:rPr>
        <w:t xml:space="preserve">; </w:t>
      </w:r>
      <w:r>
        <w:rPr>
          <w:b/>
          <w:sz w:val="23"/>
        </w:rPr>
        <w:t>liquid (foliar) fertilizer</w:t>
      </w:r>
      <w:r>
        <w:rPr>
          <w:sz w:val="23"/>
        </w:rPr>
        <w:t xml:space="preserve"> (1 mark each).</w:t>
      </w:r>
    </w:p>
    <w:p>
      <w:pPr>
        <w:pStyle w:val="ListBullet"/>
      </w:pPr>
      <w:r>
        <w:rPr>
          <w:i/>
          <w:sz w:val="23"/>
        </w:rPr>
        <w:t>Marking note: 'Fertilizer' written alone earns no mark; a named type is required.</w:t>
      </w:r>
    </w:p>
    <w:p>
      <w:pPr>
        <w:jc w:val="both"/>
      </w:pPr>
      <w:r>
        <w:rPr>
          <w:b/>
        </w:rPr>
        <w:t>(b)</w:t>
      </w:r>
      <w:r>
        <w:t xml:space="preserve"> [4 marks]</w:t>
      </w:r>
    </w:p>
    <w:p>
      <w:pPr>
        <w:pStyle w:val="ListBullet"/>
      </w:pPr>
      <w:r>
        <w:rPr>
          <w:sz w:val="23"/>
        </w:rPr>
        <w:t xml:space="preserve">Source - </w:t>
      </w:r>
      <w:r>
        <w:rPr>
          <w:b/>
          <w:sz w:val="23"/>
        </w:rPr>
        <w:t>remains of plants and animals / manufactured from minerals in a factory</w:t>
      </w:r>
      <w:r>
        <w:rPr>
          <w:sz w:val="23"/>
        </w:rPr>
        <w:t xml:space="preserve"> (1 mark).</w:t>
      </w:r>
    </w:p>
    <w:p>
      <w:pPr>
        <w:pStyle w:val="ListBullet"/>
      </w:pPr>
      <w:r>
        <w:rPr>
          <w:sz w:val="23"/>
        </w:rPr>
        <w:t xml:space="preserve">Quantity - </w:t>
      </w:r>
      <w:r>
        <w:rPr>
          <w:b/>
          <w:sz w:val="23"/>
        </w:rPr>
        <w:t>bulky, large quantities needed / concentrated, small quantities needed</w:t>
      </w:r>
      <w:r>
        <w:rPr>
          <w:sz w:val="23"/>
        </w:rPr>
        <w:t xml:space="preserve"> (1 mark).</w:t>
      </w:r>
    </w:p>
    <w:p>
      <w:pPr>
        <w:pStyle w:val="ListBullet"/>
      </w:pPr>
      <w:r>
        <w:rPr>
          <w:sz w:val="23"/>
        </w:rPr>
        <w:t xml:space="preserve">Speed of action - </w:t>
      </w:r>
      <w:r>
        <w:rPr>
          <w:b/>
          <w:sz w:val="23"/>
        </w:rPr>
        <w:t>slow release over a long time / quick action</w:t>
      </w:r>
      <w:r>
        <w:rPr>
          <w:sz w:val="23"/>
        </w:rPr>
        <w:t xml:space="preserve"> (1 mark).</w:t>
      </w:r>
    </w:p>
    <w:p>
      <w:pPr>
        <w:pStyle w:val="ListBullet"/>
      </w:pPr>
      <w:r>
        <w:rPr>
          <w:sz w:val="23"/>
        </w:rPr>
        <w:t xml:space="preserve">Effect on the soil - </w:t>
      </w:r>
      <w:r>
        <w:rPr>
          <w:b/>
          <w:sz w:val="23"/>
        </w:rPr>
        <w:t>adds humus and improves soil structure / adds no humus and may spoil the soil if used alone</w:t>
      </w:r>
      <w:r>
        <w:rPr>
          <w:sz w:val="23"/>
        </w:rPr>
        <w:t xml:space="preserve"> (1 mark).</w:t>
      </w:r>
    </w:p>
    <w:p>
      <w:pPr>
        <w:pStyle w:val="ListBullet"/>
      </w:pPr>
      <w:r>
        <w:rPr>
          <w:i/>
          <w:sz w:val="23"/>
        </w:rPr>
        <w:t>Marking note: Both halves of a row must be filled in correctly before the mark for that row is given.</w:t>
      </w:r>
    </w:p>
    <w:p>
      <w:pPr>
        <w:jc w:val="both"/>
      </w:pPr>
      <w:r>
        <w:rPr>
          <w:b/>
        </w:rPr>
        <w:t>(c)</w:t>
      </w:r>
      <w:r>
        <w:t xml:space="preserve"> [2 marks]</w:t>
      </w:r>
    </w:p>
    <w:p>
      <w:pPr>
        <w:pStyle w:val="ListBullet"/>
      </w:pPr>
      <w:r>
        <w:rPr>
          <w:b/>
          <w:sz w:val="23"/>
        </w:rPr>
        <w:t>No, it would not feed the plot as well</w:t>
      </w:r>
      <w:r>
        <w:rPr>
          <w:sz w:val="23"/>
        </w:rPr>
        <w:t xml:space="preserve"> (1 mark).</w:t>
      </w:r>
    </w:p>
    <w:p>
      <w:pPr>
        <w:pStyle w:val="ListBullet"/>
      </w:pPr>
      <w:r>
        <w:rPr>
          <w:b/>
          <w:sz w:val="23"/>
        </w:rPr>
        <w:t>The manure is bulky and contains a much smaller proportion of nutrients, so a far larger quantity is needed</w:t>
      </w:r>
      <w:r>
        <w:rPr>
          <w:sz w:val="23"/>
        </w:rPr>
        <w:t xml:space="preserve"> (1 mark).</w:t>
      </w:r>
    </w:p>
    <w:p>
      <w:pPr>
        <w:pStyle w:val="ListBullet"/>
      </w:pPr>
      <w:r>
        <w:rPr>
          <w:i/>
          <w:sz w:val="23"/>
        </w:rPr>
        <w:t>Marking note: No mark for the reason if the candidate answers 'yes'.</w:t>
      </w:r>
    </w:p>
    <w:p>
      <w:pPr>
        <w:jc w:val="both"/>
      </w:pPr>
      <w:r>
        <w:rPr>
          <w:b/>
        </w:rPr>
        <w:t>(d)</w:t>
      </w:r>
      <w:r>
        <w:t xml:space="preserve"> [2 marks]</w:t>
      </w:r>
    </w:p>
    <w:p>
      <w:pPr>
        <w:pStyle w:val="ListBullet"/>
      </w:pPr>
      <w:r>
        <w:rPr>
          <w:sz w:val="23"/>
        </w:rPr>
        <w:t xml:space="preserve">Organic - any ONE of: </w:t>
      </w:r>
      <w:r>
        <w:rPr>
          <w:b/>
          <w:sz w:val="23"/>
        </w:rPr>
        <w:t>cheap or free</w:t>
      </w:r>
      <w:r>
        <w:rPr>
          <w:sz w:val="23"/>
        </w:rPr>
        <w:t xml:space="preserve">; </w:t>
      </w:r>
      <w:r>
        <w:rPr>
          <w:b/>
          <w:sz w:val="23"/>
        </w:rPr>
        <w:t>made from waste on the compound</w:t>
      </w:r>
      <w:r>
        <w:rPr>
          <w:sz w:val="23"/>
        </w:rPr>
        <w:t xml:space="preserve">; </w:t>
      </w:r>
      <w:r>
        <w:rPr>
          <w:b/>
          <w:sz w:val="23"/>
        </w:rPr>
        <w:t>adds humus and improves the soil</w:t>
      </w:r>
      <w:r>
        <w:rPr>
          <w:sz w:val="23"/>
        </w:rPr>
        <w:t xml:space="preserve">; </w:t>
      </w:r>
      <w:r>
        <w:rPr>
          <w:b/>
          <w:sz w:val="23"/>
        </w:rPr>
        <w:t>releases nutrients slowly</w:t>
      </w:r>
      <w:r>
        <w:rPr>
          <w:sz w:val="23"/>
        </w:rPr>
        <w:t xml:space="preserve"> (1 mark).</w:t>
      </w:r>
    </w:p>
    <w:p>
      <w:pPr>
        <w:pStyle w:val="ListBullet"/>
      </w:pPr>
      <w:r>
        <w:rPr>
          <w:sz w:val="23"/>
        </w:rPr>
        <w:t xml:space="preserve">Inorganic - any ONE of: </w:t>
      </w:r>
      <w:r>
        <w:rPr>
          <w:b/>
          <w:sz w:val="23"/>
        </w:rPr>
        <w:t>concentrated and easy to carry</w:t>
      </w:r>
      <w:r>
        <w:rPr>
          <w:sz w:val="23"/>
        </w:rPr>
        <w:t xml:space="preserve">; </w:t>
      </w:r>
      <w:r>
        <w:rPr>
          <w:b/>
          <w:sz w:val="23"/>
        </w:rPr>
        <w:t>acts quickly</w:t>
      </w:r>
      <w:r>
        <w:rPr>
          <w:sz w:val="23"/>
        </w:rPr>
        <w:t xml:space="preserve">; </w:t>
      </w:r>
      <w:r>
        <w:rPr>
          <w:b/>
          <w:sz w:val="23"/>
        </w:rPr>
        <w:t>supplies known amounts of named nutrients</w:t>
      </w:r>
      <w:r>
        <w:rPr>
          <w:sz w:val="23"/>
        </w:rPr>
        <w:t xml:space="preserve"> (1 mark).</w:t>
      </w:r>
    </w:p>
    <w:p>
      <w:pPr>
        <w:pStyle w:val="ListBullet"/>
      </w:pPr>
      <w:r>
        <w:rPr>
          <w:i/>
          <w:sz w:val="23"/>
        </w:rPr>
        <w:t>Marking note: An advantage written twice in different words earns 1 mark only.</w:t>
      </w:r>
    </w:p>
    <w:p>
      <w:pPr>
        <w:spacing w:before="160" w:after="80"/>
      </w:pPr>
      <w:r>
        <w:rPr>
          <w:b/>
          <w:sz w:val="24"/>
        </w:rPr>
        <w:t>Question 3 (10 marks)</w:t>
      </w:r>
    </w:p>
    <w:p>
      <w:pPr>
        <w:jc w:val="both"/>
      </w:pPr>
      <w:r>
        <w:rPr>
          <w:b/>
        </w:rPr>
        <w:t>(a)</w:t>
      </w:r>
      <w:r>
        <w:t xml:space="preserve"> [3 marks]</w:t>
      </w:r>
    </w:p>
    <w:p>
      <w:pPr>
        <w:pStyle w:val="ListBullet"/>
      </w:pPr>
      <w:r>
        <w:rPr>
          <w:sz w:val="23"/>
        </w:rPr>
        <w:t xml:space="preserve">P - </w:t>
      </w:r>
      <w:r>
        <w:rPr>
          <w:b/>
          <w:sz w:val="23"/>
        </w:rPr>
        <w:t>broadcasting</w:t>
      </w:r>
      <w:r>
        <w:rPr>
          <w:sz w:val="23"/>
        </w:rPr>
        <w:t xml:space="preserve"> (1 mark).</w:t>
      </w:r>
    </w:p>
    <w:p>
      <w:pPr>
        <w:pStyle w:val="ListBullet"/>
      </w:pPr>
      <w:r>
        <w:rPr>
          <w:sz w:val="23"/>
        </w:rPr>
        <w:t xml:space="preserve">Q - </w:t>
      </w:r>
      <w:r>
        <w:rPr>
          <w:b/>
          <w:sz w:val="23"/>
        </w:rPr>
        <w:t>ring application</w:t>
      </w:r>
      <w:r>
        <w:rPr>
          <w:sz w:val="23"/>
        </w:rPr>
        <w:t xml:space="preserve"> (accept: circle or spot application) (1 mark).</w:t>
      </w:r>
    </w:p>
    <w:p>
      <w:pPr>
        <w:pStyle w:val="ListBullet"/>
      </w:pPr>
      <w:r>
        <w:rPr>
          <w:sz w:val="23"/>
        </w:rPr>
        <w:t xml:space="preserve">R - </w:t>
      </w:r>
      <w:r>
        <w:rPr>
          <w:b/>
          <w:sz w:val="23"/>
        </w:rPr>
        <w:t>applying liquid fertilizer by watering at the base of the plant</w:t>
      </w:r>
      <w:r>
        <w:rPr>
          <w:sz w:val="23"/>
        </w:rPr>
        <w:t xml:space="preserve"> (accept: liquid or soil drench application) (1 mark).</w:t>
      </w:r>
    </w:p>
    <w:p>
      <w:pPr>
        <w:pStyle w:val="ListBullet"/>
      </w:pPr>
      <w:r>
        <w:rPr>
          <w:i/>
          <w:sz w:val="23"/>
        </w:rPr>
        <w:t>Marking note: 'Foliar spraying' is not accepted for R; the liquid is poured at the base, not sprayed on the leaves.</w:t>
      </w:r>
    </w:p>
    <w:p>
      <w:pPr>
        <w:jc w:val="both"/>
      </w:pPr>
      <w:r>
        <w:rPr>
          <w:b/>
        </w:rPr>
        <w:t>(b)</w:t>
      </w:r>
      <w:r>
        <w:t xml:space="preserve"> [2 marks]</w:t>
      </w:r>
    </w:p>
    <w:p>
      <w:pPr>
        <w:pStyle w:val="ListBullet"/>
      </w:pPr>
      <w:r>
        <w:rPr>
          <w:b/>
          <w:sz w:val="23"/>
        </w:rPr>
        <w:t>P (broadcasting)</w:t>
      </w:r>
      <w:r>
        <w:rPr>
          <w:sz w:val="23"/>
        </w:rPr>
        <w:t xml:space="preserve"> (1 mark).</w:t>
      </w:r>
    </w:p>
    <w:p>
      <w:pPr>
        <w:pStyle w:val="ListBullet"/>
      </w:pPr>
      <w:r>
        <w:rPr>
          <w:b/>
          <w:sz w:val="23"/>
        </w:rPr>
        <w:t>The plants are many and close together, so the whole bed must be covered evenly; ringing each plant would be slow and would disturb them</w:t>
      </w:r>
      <w:r>
        <w:rPr>
          <w:sz w:val="23"/>
        </w:rPr>
        <w:t xml:space="preserve"> (1 mark).</w:t>
      </w:r>
    </w:p>
    <w:p>
      <w:pPr>
        <w:pStyle w:val="ListBullet"/>
      </w:pPr>
      <w:r>
        <w:rPr>
          <w:i/>
          <w:sz w:val="23"/>
        </w:rPr>
        <w:t>Marking note: No mark for the reason if Q is chosen.</w:t>
      </w:r>
    </w:p>
    <w:p>
      <w:pPr>
        <w:jc w:val="both"/>
      </w:pPr>
      <w:r>
        <w:rPr>
          <w:b/>
        </w:rPr>
        <w:t>(c)</w:t>
      </w:r>
      <w:r>
        <w:t xml:space="preserve"> [2 marks]</w:t>
      </w:r>
    </w:p>
    <w:p>
      <w:pPr>
        <w:pStyle w:val="ListBullet"/>
      </w:pPr>
      <w:r>
        <w:rPr>
          <w:b/>
          <w:sz w:val="23"/>
        </w:rPr>
        <w:t>Fertilizer against the stem would scorch (burn) the stem and roots</w:t>
      </w:r>
      <w:r>
        <w:rPr>
          <w:sz w:val="23"/>
        </w:rPr>
        <w:t xml:space="preserve"> (1 mark).</w:t>
      </w:r>
    </w:p>
    <w:p>
      <w:pPr>
        <w:pStyle w:val="ListBullet"/>
      </w:pPr>
      <w:r>
        <w:rPr>
          <w:b/>
          <w:sz w:val="23"/>
        </w:rPr>
        <w:t>At a short distance it lies over the feeding roots, which can still take up the nutrients</w:t>
      </w:r>
      <w:r>
        <w:rPr>
          <w:sz w:val="23"/>
        </w:rPr>
        <w:t xml:space="preserve"> (1 mark).</w:t>
      </w:r>
    </w:p>
    <w:p>
      <w:pPr>
        <w:pStyle w:val="ListBullet"/>
      </w:pPr>
      <w:r>
        <w:rPr>
          <w:i/>
          <w:sz w:val="23"/>
        </w:rPr>
        <w:t>Marking note: 'It will spoil the plant' alone earns 1 mark.</w:t>
      </w:r>
    </w:p>
    <w:p>
      <w:pPr>
        <w:jc w:val="both"/>
      </w:pPr>
      <w:r>
        <w:rPr>
          <w:b/>
        </w:rPr>
        <w:t>(d)</w:t>
      </w:r>
      <w:r>
        <w:t xml:space="preserve"> [3 marks]</w:t>
      </w:r>
    </w:p>
    <w:p>
      <w:pPr>
        <w:pStyle w:val="ListBullet"/>
      </w:pPr>
      <w:r>
        <w:rPr>
          <w:sz w:val="23"/>
        </w:rPr>
        <w:t xml:space="preserve">Any THREE of: </w:t>
      </w:r>
      <w:r>
        <w:rPr>
          <w:b/>
          <w:sz w:val="23"/>
        </w:rPr>
        <w:t>use only the measured quantity</w:t>
      </w:r>
      <w:r>
        <w:rPr>
          <w:sz w:val="23"/>
        </w:rPr>
        <w:t xml:space="preserve">; </w:t>
      </w:r>
      <w:r>
        <w:rPr>
          <w:b/>
          <w:sz w:val="23"/>
        </w:rPr>
        <w:t>apply when the soil is moist, not in a dry, hot afternoon</w:t>
      </w:r>
      <w:r>
        <w:rPr>
          <w:sz w:val="23"/>
        </w:rPr>
        <w:t xml:space="preserve">; </w:t>
      </w:r>
      <w:r>
        <w:rPr>
          <w:b/>
          <w:sz w:val="23"/>
        </w:rPr>
        <w:t>do not broadcast on a windy day</w:t>
      </w:r>
      <w:r>
        <w:rPr>
          <w:sz w:val="23"/>
        </w:rPr>
        <w:t xml:space="preserve">; </w:t>
      </w:r>
      <w:r>
        <w:rPr>
          <w:b/>
          <w:sz w:val="23"/>
        </w:rPr>
        <w:t>keep the fertilizer off the leaves and stems</w:t>
      </w:r>
      <w:r>
        <w:rPr>
          <w:sz w:val="23"/>
        </w:rPr>
        <w:t xml:space="preserve">; </w:t>
      </w:r>
      <w:r>
        <w:rPr>
          <w:b/>
          <w:sz w:val="23"/>
        </w:rPr>
        <w:t>use gloves or a scoop and wash the hands afterwards</w:t>
      </w:r>
      <w:r>
        <w:rPr>
          <w:sz w:val="23"/>
        </w:rPr>
        <w:t xml:space="preserve">; </w:t>
      </w:r>
      <w:r>
        <w:rPr>
          <w:b/>
          <w:sz w:val="23"/>
        </w:rPr>
        <w:t>keep fertilizer away from food and drinking water</w:t>
      </w:r>
      <w:r>
        <w:rPr>
          <w:sz w:val="23"/>
        </w:rPr>
        <w:t xml:space="preserve"> (1 mark each).</w:t>
      </w:r>
    </w:p>
    <w:p>
      <w:pPr>
        <w:pStyle w:val="ListBullet"/>
      </w:pPr>
      <w:r>
        <w:rPr>
          <w:i/>
          <w:sz w:val="23"/>
        </w:rPr>
        <w:t>Marking note: 'Be careful' earns no mark.</w:t>
      </w:r>
    </w:p>
    <w:p>
      <w:pPr>
        <w:spacing w:before="160" w:after="80"/>
      </w:pPr>
      <w:r>
        <w:rPr>
          <w:b/>
          <w:sz w:val="24"/>
        </w:rPr>
        <w:t>Question 4 (10 marks)</w:t>
      </w:r>
    </w:p>
    <w:p>
      <w:pPr>
        <w:jc w:val="both"/>
      </w:pPr>
      <w:r>
        <w:rPr>
          <w:b/>
        </w:rPr>
        <w:t>(a)</w:t>
      </w:r>
      <w:r>
        <w:t xml:space="preserve"> [4 marks]</w:t>
      </w:r>
    </w:p>
    <w:p>
      <w:pPr>
        <w:pStyle w:val="ListBullet"/>
      </w:pPr>
      <w:r>
        <w:rPr>
          <w:b/>
          <w:sz w:val="23"/>
        </w:rPr>
        <w:t>Clear a shaded space or dig a shallow pit</w:t>
      </w:r>
      <w:r>
        <w:rPr>
          <w:sz w:val="23"/>
        </w:rPr>
        <w:t xml:space="preserve"> (1 mark).</w:t>
      </w:r>
    </w:p>
    <w:p>
      <w:pPr>
        <w:pStyle w:val="ListBullet"/>
      </w:pPr>
      <w:r>
        <w:rPr>
          <w:b/>
          <w:sz w:val="23"/>
        </w:rPr>
        <w:t>Heap the materials in layers, mixing dry and fresh material, with a little soil between the layers</w:t>
      </w:r>
      <w:r>
        <w:rPr>
          <w:sz w:val="23"/>
        </w:rPr>
        <w:t xml:space="preserve"> (1 mark).</w:t>
      </w:r>
    </w:p>
    <w:p>
      <w:pPr>
        <w:pStyle w:val="ListBullet"/>
      </w:pPr>
      <w:r>
        <w:rPr>
          <w:b/>
          <w:sz w:val="23"/>
        </w:rPr>
        <w:t>Water the heap to keep it damp and cover it</w:t>
      </w:r>
      <w:r>
        <w:rPr>
          <w:sz w:val="23"/>
        </w:rPr>
        <w:t xml:space="preserve"> (1 mark).</w:t>
      </w:r>
    </w:p>
    <w:p>
      <w:pPr>
        <w:pStyle w:val="ListBullet"/>
      </w:pPr>
      <w:r>
        <w:rPr>
          <w:b/>
          <w:sz w:val="23"/>
        </w:rPr>
        <w:t>Turn the heap regularly (every one to two weeks) until it is well rotted</w:t>
      </w:r>
      <w:r>
        <w:rPr>
          <w:sz w:val="23"/>
        </w:rPr>
        <w:t xml:space="preserve"> (1 mark).</w:t>
      </w:r>
    </w:p>
    <w:p>
      <w:pPr>
        <w:pStyle w:val="ListBullet"/>
      </w:pPr>
      <w:r>
        <w:rPr>
          <w:i/>
          <w:sz w:val="23"/>
        </w:rPr>
        <w:t>Marking note: The steps must be in a workable order; a bare list of materials earns no mark.</w:t>
      </w:r>
    </w:p>
    <w:p>
      <w:pPr>
        <w:jc w:val="both"/>
      </w:pPr>
      <w:r>
        <w:rPr>
          <w:b/>
        </w:rPr>
        <w:t>(b)</w:t>
      </w:r>
      <w:r>
        <w:t xml:space="preserve"> [3 marks]</w:t>
      </w:r>
    </w:p>
    <w:p>
      <w:pPr>
        <w:pStyle w:val="ListBullet"/>
      </w:pPr>
      <w:r>
        <w:rPr>
          <w:sz w:val="23"/>
        </w:rPr>
        <w:t xml:space="preserve">Any THREE of: </w:t>
      </w:r>
      <w:r>
        <w:rPr>
          <w:b/>
          <w:sz w:val="23"/>
        </w:rPr>
        <w:t>dark brown or black in colour</w:t>
      </w:r>
      <w:r>
        <w:rPr>
          <w:sz w:val="23"/>
        </w:rPr>
        <w:t xml:space="preserve">; </w:t>
      </w:r>
      <w:r>
        <w:rPr>
          <w:b/>
          <w:sz w:val="23"/>
        </w:rPr>
        <w:t>crumbly, with the original materials no longer recognisable</w:t>
      </w:r>
      <w:r>
        <w:rPr>
          <w:sz w:val="23"/>
        </w:rPr>
        <w:t xml:space="preserve">; </w:t>
      </w:r>
      <w:r>
        <w:rPr>
          <w:b/>
          <w:sz w:val="23"/>
        </w:rPr>
        <w:t>earthy smell, not a foul smell</w:t>
      </w:r>
      <w:r>
        <w:rPr>
          <w:sz w:val="23"/>
        </w:rPr>
        <w:t xml:space="preserve">; </w:t>
      </w:r>
      <w:r>
        <w:rPr>
          <w:b/>
          <w:sz w:val="23"/>
        </w:rPr>
        <w:t>the heap has cooled down and shrunk in size</w:t>
      </w:r>
      <w:r>
        <w:rPr>
          <w:sz w:val="23"/>
        </w:rPr>
        <w:t xml:space="preserve"> (1 mark each).</w:t>
      </w:r>
    </w:p>
    <w:p>
      <w:pPr>
        <w:pStyle w:val="ListBullet"/>
      </w:pPr>
      <w:r>
        <w:rPr>
          <w:i/>
          <w:sz w:val="23"/>
        </w:rPr>
        <w:t>Marking note: 'It looks like soil' is accepted once, for the colour or the crumbly texture, but not for both.</w:t>
      </w:r>
    </w:p>
    <w:p>
      <w:pPr>
        <w:jc w:val="both"/>
      </w:pPr>
      <w:r>
        <w:rPr>
          <w:b/>
        </w:rPr>
        <w:t>(c)</w:t>
      </w:r>
      <w:r>
        <w:t xml:space="preserve"> [3 marks]</w:t>
      </w:r>
    </w:p>
    <w:p>
      <w:pPr>
        <w:pStyle w:val="ListBullet"/>
      </w:pPr>
      <w:r>
        <w:rPr>
          <w:sz w:val="23"/>
        </w:rPr>
        <w:t xml:space="preserve">Any THREE of: </w:t>
      </w:r>
      <w:r>
        <w:rPr>
          <w:b/>
          <w:sz w:val="23"/>
        </w:rPr>
        <w:t>it costs nothing and uses waste from the compound</w:t>
      </w:r>
      <w:r>
        <w:rPr>
          <w:sz w:val="23"/>
        </w:rPr>
        <w:t xml:space="preserve">; </w:t>
      </w:r>
      <w:r>
        <w:rPr>
          <w:b/>
          <w:sz w:val="23"/>
        </w:rPr>
        <w:t>it adds humus and improves the soil</w:t>
      </w:r>
      <w:r>
        <w:rPr>
          <w:sz w:val="23"/>
        </w:rPr>
        <w:t xml:space="preserve">; </w:t>
      </w:r>
      <w:r>
        <w:rPr>
          <w:b/>
          <w:sz w:val="23"/>
        </w:rPr>
        <w:t>it releases nutrients slowly and is not easily washed away</w:t>
      </w:r>
      <w:r>
        <w:rPr>
          <w:sz w:val="23"/>
        </w:rPr>
        <w:t xml:space="preserve">; </w:t>
      </w:r>
      <w:r>
        <w:rPr>
          <w:b/>
          <w:sz w:val="23"/>
        </w:rPr>
        <w:t>there is no risk of scorching the crop</w:t>
      </w:r>
      <w:r>
        <w:rPr>
          <w:sz w:val="23"/>
        </w:rPr>
        <w:t xml:space="preserve">; </w:t>
      </w:r>
      <w:r>
        <w:rPr>
          <w:b/>
          <w:sz w:val="23"/>
        </w:rPr>
        <w:t>it keeps the compound clean</w:t>
      </w:r>
      <w:r>
        <w:rPr>
          <w:sz w:val="23"/>
        </w:rPr>
        <w:t xml:space="preserve"> (1 mark each).</w:t>
      </w:r>
    </w:p>
    <w:p>
      <w:pPr>
        <w:pStyle w:val="ListBullet"/>
      </w:pPr>
      <w:r>
        <w:rPr>
          <w:i/>
          <w:sz w:val="23"/>
        </w:rPr>
        <w:t>Marking note: Candidates who argue that NPK should also be used in small amounts should not be penalised, provided three reasons for compost are given.</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Bed 3</w:t>
      </w:r>
      <w:r>
        <w:rPr>
          <w:sz w:val="23"/>
        </w:rPr>
        <w:t xml:space="preserve"> (1 mark).</w:t>
      </w:r>
    </w:p>
    <w:p>
      <w:pPr>
        <w:pStyle w:val="ListBullet"/>
      </w:pPr>
      <w:r>
        <w:rPr>
          <w:sz w:val="23"/>
        </w:rPr>
        <w:t xml:space="preserve">(ii) </w:t>
      </w:r>
      <w:r>
        <w:rPr>
          <w:b/>
          <w:sz w:val="23"/>
        </w:rPr>
        <w:t>7 kg</w:t>
      </w:r>
      <w:r>
        <w:rPr>
          <w:sz w:val="23"/>
        </w:rPr>
        <w:t xml:space="preserve"> (1 mark).</w:t>
      </w:r>
    </w:p>
    <w:p>
      <w:pPr>
        <w:pStyle w:val="ListBullet"/>
      </w:pPr>
      <w:r>
        <w:rPr>
          <w:sz w:val="23"/>
        </w:rPr>
        <w:t xml:space="preserve">(iii) </w:t>
      </w:r>
      <w:r>
        <w:rPr>
          <w:b/>
          <w:sz w:val="23"/>
        </w:rPr>
        <w:t>Bed 1</w:t>
      </w:r>
      <w:r>
        <w:rPr>
          <w:sz w:val="23"/>
        </w:rPr>
        <w:t xml:space="preserve"> (1 mark).</w:t>
      </w:r>
    </w:p>
    <w:p>
      <w:pPr>
        <w:pStyle w:val="ListBullet"/>
      </w:pPr>
      <w:r>
        <w:rPr>
          <w:i/>
          <w:sz w:val="23"/>
        </w:rPr>
        <w:t>Marking note: Accept 7 without the unit in (ii).</w:t>
      </w:r>
    </w:p>
    <w:p>
      <w:pPr>
        <w:jc w:val="both"/>
      </w:pPr>
      <w:r>
        <w:rPr>
          <w:b/>
        </w:rPr>
        <w:t>(b)</w:t>
      </w:r>
      <w:r>
        <w:t xml:space="preserve"> [3 marks]</w:t>
      </w:r>
    </w:p>
    <w:p>
      <w:pPr>
        <w:pStyle w:val="ListBullet"/>
      </w:pPr>
      <w:r>
        <w:rPr>
          <w:b/>
          <w:sz w:val="23"/>
        </w:rPr>
        <w:t>Too much fertilizer was applied</w:t>
      </w:r>
      <w:r>
        <w:rPr>
          <w:sz w:val="23"/>
        </w:rPr>
        <w:t xml:space="preserve"> (1 mark).</w:t>
      </w:r>
    </w:p>
    <w:p>
      <w:pPr>
        <w:pStyle w:val="ListBullet"/>
      </w:pPr>
      <w:r>
        <w:rPr>
          <w:b/>
          <w:sz w:val="23"/>
        </w:rPr>
        <w:t>The excess made the soil solution too strong and scorched (burnt) the roots and leaves</w:t>
      </w:r>
      <w:r>
        <w:rPr>
          <w:sz w:val="23"/>
        </w:rPr>
        <w:t xml:space="preserve"> (1 mark).</w:t>
      </w:r>
    </w:p>
    <w:p>
      <w:pPr>
        <w:pStyle w:val="ListBullet"/>
      </w:pPr>
      <w:r>
        <w:rPr>
          <w:b/>
          <w:sz w:val="23"/>
        </w:rPr>
        <w:t>The damaged plants grew poorly, so the yield fell</w:t>
      </w:r>
      <w:r>
        <w:rPr>
          <w:sz w:val="23"/>
        </w:rPr>
        <w:t xml:space="preserve"> (1 mark).</w:t>
      </w:r>
    </w:p>
    <w:p>
      <w:pPr>
        <w:pStyle w:val="ListBullet"/>
      </w:pPr>
      <w:r>
        <w:rPr>
          <w:i/>
          <w:sz w:val="23"/>
        </w:rPr>
        <w:t>Marking note: Accept 'the plants were burnt by the fertilizer' for 2 marks if the idea of excess is also stated.</w:t>
      </w:r>
    </w:p>
    <w:p>
      <w:pPr>
        <w:jc w:val="both"/>
      </w:pPr>
      <w:r>
        <w:rPr>
          <w:b/>
        </w:rPr>
        <w:t>(c)</w:t>
      </w:r>
      <w:r>
        <w:t xml:space="preserve"> [2 marks]</w:t>
      </w:r>
    </w:p>
    <w:p>
      <w:pPr>
        <w:pStyle w:val="ListBullet"/>
      </w:pPr>
      <w:r>
        <w:rPr>
          <w:sz w:val="23"/>
        </w:rPr>
        <w:t xml:space="preserve">Any TWO of: </w:t>
      </w:r>
      <w:r>
        <w:rPr>
          <w:b/>
          <w:sz w:val="23"/>
        </w:rPr>
        <w:t>the same size and type of bed and soil</w:t>
      </w:r>
      <w:r>
        <w:rPr>
          <w:sz w:val="23"/>
        </w:rPr>
        <w:t xml:space="preserve">; </w:t>
      </w:r>
      <w:r>
        <w:rPr>
          <w:b/>
          <w:sz w:val="23"/>
        </w:rPr>
        <w:t>the same crop</w:t>
      </w:r>
      <w:r>
        <w:rPr>
          <w:sz w:val="23"/>
        </w:rPr>
        <w:t xml:space="preserve">; </w:t>
      </w:r>
      <w:r>
        <w:rPr>
          <w:b/>
          <w:sz w:val="23"/>
        </w:rPr>
        <w:t>the same number of plants</w:t>
      </w:r>
      <w:r>
        <w:rPr>
          <w:sz w:val="23"/>
        </w:rPr>
        <w:t xml:space="preserve">; </w:t>
      </w:r>
      <w:r>
        <w:rPr>
          <w:b/>
          <w:sz w:val="23"/>
        </w:rPr>
        <w:t>the same watering and weeding</w:t>
      </w:r>
      <w:r>
        <w:rPr>
          <w:sz w:val="23"/>
        </w:rPr>
        <w:t xml:space="preserve">; </w:t>
      </w:r>
      <w:r>
        <w:rPr>
          <w:b/>
          <w:sz w:val="23"/>
        </w:rPr>
        <w:t>the same length of time</w:t>
      </w:r>
      <w:r>
        <w:rPr>
          <w:sz w:val="23"/>
        </w:rPr>
        <w:t xml:space="preserve"> (1 mark each).</w:t>
      </w:r>
    </w:p>
    <w:p>
      <w:pPr>
        <w:pStyle w:val="ListBullet"/>
      </w:pPr>
      <w:r>
        <w:rPr>
          <w:i/>
          <w:sz w:val="23"/>
        </w:rPr>
        <w:t>Marking note: The treatment itself is the variable being tested and must not be given as an answer.</w:t>
      </w:r>
    </w:p>
    <w:p>
      <w:pPr>
        <w:jc w:val="both"/>
      </w:pPr>
      <w:r>
        <w:rPr>
          <w:b/>
        </w:rPr>
        <w:t>(d)</w:t>
      </w:r>
      <w:r>
        <w:t xml:space="preserve"> [2 marks]</w:t>
      </w:r>
    </w:p>
    <w:p>
      <w:pPr>
        <w:pStyle w:val="ListBullet"/>
      </w:pPr>
      <w:r>
        <w:rPr>
          <w:b/>
          <w:sz w:val="23"/>
        </w:rPr>
        <w:t>Use poultry manure worked into the soil together with the correct measured amount of NPK</w:t>
      </w:r>
      <w:r>
        <w:rPr>
          <w:sz w:val="23"/>
        </w:rPr>
        <w:t xml:space="preserve"> (accept: use the measured amount of NPK only) (1 mark).</w:t>
      </w:r>
    </w:p>
    <w:p>
      <w:pPr>
        <w:pStyle w:val="ListBullet"/>
      </w:pPr>
      <w:r>
        <w:rPr>
          <w:b/>
          <w:sz w:val="23"/>
        </w:rPr>
        <w:t>Reason drawn from the table: Bed 3 (correct amount) gave the best yield and Bed 4 shows that extra fertilizer lowers the yield; the manure also improves the soil</w:t>
      </w:r>
      <w:r>
        <w:rPr>
          <w:sz w:val="23"/>
        </w:rPr>
        <w:t xml:space="preserve"> (1 mark).</w:t>
      </w:r>
    </w:p>
    <w:p>
      <w:pPr>
        <w:pStyle w:val="ListBullet"/>
      </w:pPr>
      <w:r>
        <w:rPr>
          <w:i/>
          <w:sz w:val="23"/>
        </w:rPr>
        <w:t>Marking note: The reason must refer to the results in the table.</w:t>
      </w:r>
    </w:p>
    <w:p>
      <w:pPr>
        <w:spacing w:before="160" w:after="80"/>
      </w:pPr>
      <w:r>
        <w:rPr>
          <w:b/>
          <w:sz w:val="24"/>
        </w:rPr>
        <w:t>Question 6 (8 marks)</w:t>
      </w:r>
    </w:p>
    <w:p>
      <w:pPr>
        <w:jc w:val="both"/>
      </w:pPr>
      <w:r>
        <w:rPr>
          <w:b/>
        </w:rPr>
        <w:t>(a)</w:t>
      </w:r>
      <w:r>
        <w:t xml:space="preserve"> [3 marks]</w:t>
      </w:r>
    </w:p>
    <w:p>
      <w:pPr>
        <w:pStyle w:val="ListBullet"/>
      </w:pPr>
      <w:r>
        <w:rPr>
          <w:sz w:val="23"/>
        </w:rPr>
        <w:t xml:space="preserve">Any THREE, each with its reason: </w:t>
      </w:r>
      <w:r>
        <w:rPr>
          <w:b/>
          <w:sz w:val="23"/>
        </w:rPr>
        <w:t>store in a dry place</w:t>
      </w:r>
      <w:r>
        <w:rPr>
          <w:sz w:val="23"/>
        </w:rPr>
        <w:t xml:space="preserve"> - </w:t>
      </w:r>
      <w:r>
        <w:rPr>
          <w:i/>
          <w:sz w:val="23"/>
        </w:rPr>
        <w:t>it absorbs moisture and cakes</w:t>
      </w:r>
      <w:r>
        <w:rPr>
          <w:sz w:val="23"/>
        </w:rPr>
        <w:t xml:space="preserve">; </w:t>
      </w:r>
      <w:r>
        <w:rPr>
          <w:b/>
          <w:sz w:val="23"/>
        </w:rPr>
        <w:t>keep the bag sealed and off the floor</w:t>
      </w:r>
      <w:r>
        <w:rPr>
          <w:sz w:val="23"/>
        </w:rPr>
        <w:t xml:space="preserve"> - </w:t>
      </w:r>
      <w:r>
        <w:rPr>
          <w:i/>
          <w:sz w:val="23"/>
        </w:rPr>
        <w:t>to keep out moisture</w:t>
      </w:r>
      <w:r>
        <w:rPr>
          <w:sz w:val="23"/>
        </w:rPr>
        <w:t xml:space="preserve">; </w:t>
      </w:r>
      <w:r>
        <w:rPr>
          <w:b/>
          <w:sz w:val="23"/>
        </w:rPr>
        <w:t>store away from food, water and children</w:t>
      </w:r>
      <w:r>
        <w:rPr>
          <w:sz w:val="23"/>
        </w:rPr>
        <w:t xml:space="preserve"> - </w:t>
      </w:r>
      <w:r>
        <w:rPr>
          <w:i/>
          <w:sz w:val="23"/>
        </w:rPr>
        <w:t>the chemicals are poisonous</w:t>
      </w:r>
      <w:r>
        <w:rPr>
          <w:sz w:val="23"/>
        </w:rPr>
        <w:t xml:space="preserve">; </w:t>
      </w:r>
      <w:r>
        <w:rPr>
          <w:b/>
          <w:sz w:val="23"/>
        </w:rPr>
        <w:t>keep it out of the sun and away from fire</w:t>
      </w:r>
      <w:r>
        <w:rPr>
          <w:sz w:val="23"/>
        </w:rPr>
        <w:t xml:space="preserve"> - </w:t>
      </w:r>
      <w:r>
        <w:rPr>
          <w:i/>
          <w:sz w:val="23"/>
        </w:rPr>
        <w:t>heat spoils it and some fertilizers are a fire risk</w:t>
      </w:r>
      <w:r>
        <w:rPr>
          <w:sz w:val="23"/>
        </w:rPr>
        <w:t xml:space="preserve"> (1 mark each).</w:t>
      </w:r>
    </w:p>
    <w:p>
      <w:pPr>
        <w:pStyle w:val="ListBullet"/>
      </w:pPr>
      <w:r>
        <w:rPr>
          <w:i/>
          <w:sz w:val="23"/>
        </w:rPr>
        <w:t>Marking note: A rule given without its reason earns no mark.</w:t>
      </w:r>
    </w:p>
    <w:p>
      <w:pPr>
        <w:jc w:val="both"/>
      </w:pPr>
      <w:r>
        <w:rPr>
          <w:b/>
        </w:rPr>
        <w:t>(b)</w:t>
      </w:r>
      <w:r>
        <w:t xml:space="preserve"> [3 marks]</w:t>
      </w:r>
    </w:p>
    <w:p>
      <w:pPr>
        <w:pStyle w:val="ListBullet"/>
      </w:pPr>
      <w:r>
        <w:rPr>
          <w:b/>
          <w:sz w:val="23"/>
        </w:rPr>
        <w:t>In dry soil the fertilizer cannot dissolve, so the plant cannot take it up</w:t>
      </w:r>
      <w:r>
        <w:rPr>
          <w:sz w:val="23"/>
        </w:rPr>
        <w:t xml:space="preserve"> (1 mark).</w:t>
      </w:r>
    </w:p>
    <w:p>
      <w:pPr>
        <w:pStyle w:val="ListBullet"/>
      </w:pPr>
      <w:r>
        <w:rPr>
          <w:b/>
          <w:sz w:val="23"/>
        </w:rPr>
        <w:t>The plants may be scorched, and some of the nutrient is lost in the heat</w:t>
      </w:r>
      <w:r>
        <w:rPr>
          <w:sz w:val="23"/>
        </w:rPr>
        <w:t xml:space="preserve"> (1 mark).</w:t>
      </w:r>
    </w:p>
    <w:p>
      <w:pPr>
        <w:pStyle w:val="ListBullet"/>
      </w:pPr>
      <w:r>
        <w:rPr>
          <w:b/>
          <w:sz w:val="23"/>
        </w:rPr>
        <w:t>Apply when the soil is moist - after a light rain or watering, in the cool of the morning or evening</w:t>
      </w:r>
      <w:r>
        <w:rPr>
          <w:sz w:val="23"/>
        </w:rPr>
        <w:t xml:space="preserve"> (1 mark).</w:t>
      </w:r>
    </w:p>
    <w:p>
      <w:pPr>
        <w:pStyle w:val="ListBullet"/>
      </w:pPr>
      <w:r>
        <w:rPr>
          <w:i/>
          <w:sz w:val="23"/>
        </w:rPr>
        <w:t>Marking note: The better time must be stated for the third mark.</w:t>
      </w:r>
    </w:p>
    <w:p>
      <w:pPr>
        <w:jc w:val="both"/>
      </w:pPr>
      <w:r>
        <w:rPr>
          <w:b/>
        </w:rPr>
        <w:t>(c)</w:t>
      </w:r>
      <w:r>
        <w:t xml:space="preserve"> [2 marks]</w:t>
      </w:r>
    </w:p>
    <w:p>
      <w:pPr>
        <w:pStyle w:val="ListBullet"/>
      </w:pPr>
      <w:r>
        <w:rPr>
          <w:sz w:val="23"/>
        </w:rPr>
        <w:t xml:space="preserve">Any TWO of: </w:t>
      </w:r>
      <w:r>
        <w:rPr>
          <w:b/>
          <w:sz w:val="23"/>
        </w:rPr>
        <w:t>read the label and dilute it with the stated volume of water</w:t>
      </w:r>
      <w:r>
        <w:rPr>
          <w:sz w:val="23"/>
        </w:rPr>
        <w:t xml:space="preserve">; </w:t>
      </w:r>
      <w:r>
        <w:rPr>
          <w:b/>
          <w:sz w:val="23"/>
        </w:rPr>
        <w:t>apply in the cool of the morning or evening</w:t>
      </w:r>
      <w:r>
        <w:rPr>
          <w:sz w:val="23"/>
        </w:rPr>
        <w:t xml:space="preserve">; </w:t>
      </w:r>
      <w:r>
        <w:rPr>
          <w:b/>
          <w:sz w:val="23"/>
        </w:rPr>
        <w:t>spread it evenly and avoid spraying into the wind</w:t>
      </w:r>
      <w:r>
        <w:rPr>
          <w:sz w:val="23"/>
        </w:rPr>
        <w:t xml:space="preserve">; </w:t>
      </w:r>
      <w:r>
        <w:rPr>
          <w:b/>
          <w:sz w:val="23"/>
        </w:rPr>
        <w:t>wash the sprayer and his hands after use</w:t>
      </w:r>
      <w:r>
        <w:rPr>
          <w:sz w:val="23"/>
        </w:rPr>
        <w:t xml:space="preserve">; </w:t>
      </w:r>
      <w:r>
        <w:rPr>
          <w:b/>
          <w:sz w:val="23"/>
        </w:rPr>
        <w:t>do not apply just before harvesting</w:t>
      </w:r>
      <w:r>
        <w:rPr>
          <w:sz w:val="23"/>
        </w:rPr>
        <w:t xml:space="preserve"> (1 mark each).</w:t>
      </w:r>
    </w:p>
    <w:p>
      <w:pPr>
        <w:pStyle w:val="ListBullet"/>
      </w:pPr>
      <w:r>
        <w:rPr>
          <w:i/>
          <w:sz w:val="23"/>
        </w:rPr>
        <w:t>Marking note: 'Pour it on the plants' earns no mark; the idea of diluting or of measuring must appear in at least one answer.</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3: Crop Production | </w:t>
      </w:r>
      <w:r>
        <w:rPr>
          <w:b/>
        </w:rPr>
        <w:t>Class:</w:t>
      </w:r>
      <w:r>
        <w:t xml:space="preserve"> Basic 7 (JHS 1)</w:t>
      </w:r>
    </w:p>
    <w:p>
      <w:pPr>
        <w:jc w:val="both"/>
      </w:pPr>
      <w:r>
        <w:rPr>
          <w:b/>
        </w:rPr>
        <w:t>Content Standard:</w:t>
      </w:r>
      <w:r>
        <w:t xml:space="preserve"> </w:t>
      </w:r>
      <w:r>
        <w:rPr>
          <w:b/>
        </w:rPr>
        <w:t>B7/JHS1.2.3.1</w:t>
      </w:r>
      <w:r>
        <w:t xml:space="preserve"> - Demonstrate understanding of the different plant nutrients (organic and inorganic fertilizers) and their application in school farming or gardening.</w:t>
      </w:r>
    </w:p>
    <w:p>
      <w:pPr>
        <w:jc w:val="both"/>
      </w:pPr>
      <w:r>
        <w:t>Source: NaCCA Science Common Core Programme Curriculum (B7/JHS1-B9/JHS3), 2021 edition, Strand 2: Cycles, Sub-Strand 3: Crop Production, Basic 7, page 48 of the published PDF. Content standard B7/JHS1.2.3.1 carries indicator B7/JHS1.2.3.1.1, observe and list all the sources of plant nutrients in the community and categorise them as organic or inorganic, with the exemplars: create a table showing the differences between the sources of plant nutrients; and compare the volumes of organic and inorganic sources of plant nutrients required by different plants. It also carries indicator B7/JHS1.2.3.1.2, describe the physical characteristics of the different plant nutrients and how each of them is applied in the field, with the exemplars: identify the different sources of plant nutrients and explain how the physical structure or appearance of each affects the way it is applied; describe in groups how each source is applied, for example in the school garden; and demonstrate the practical application of the different sources of plant nutrients.</w:t>
      </w:r>
    </w:p>
    <w:p>
      <w:pPr>
        <w:jc w:val="both"/>
      </w:pPr>
      <w:r>
        <w:t>Note: I1 (B7/JHS1.2.3.1.1) carries topics 5.1 to 5.4 and Questions 1(a), 2 and 4(c); I2 (B7/JHS1.2.3.1.2) carries topics 5.5 and 5.6 and Questions 1(b), 1(c), 3, 4(a), 4(b), 5 and 6. The 'table of differences' exemplar is examined in Question 2(b) and the 'compare the volumes required' exemplar in Question 2(c); the practical application exemplar is examined in Questions 3, 4 and 6, which is the part of that work a written paper can fairly test. Schools that use the shorter coded form will find this content standard written as B7.2.3.1.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5.1 Plant Nutrients and the Needs of Crops</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c>
          <w:tcPr>
            <w:tcW w:type="dxa" w:w="1949"/>
          </w:tcPr>
          <w:p>
            <w:pPr>
              <w:spacing w:after="20"/>
            </w:pPr>
            <w:r>
              <w:rPr>
                <w:sz w:val="20"/>
              </w:rPr>
              <w:t>CC, CP</w:t>
            </w:r>
          </w:p>
        </w:tc>
      </w:tr>
      <w:tr>
        <w:tc>
          <w:tcPr>
            <w:tcW w:type="dxa" w:w="1949"/>
          </w:tcPr>
          <w:p>
            <w:pPr>
              <w:spacing w:after="20"/>
            </w:pPr>
            <w:r>
              <w:rPr>
                <w:sz w:val="20"/>
              </w:rPr>
              <w:t>5.2 Organic Sources of Plant Nutrients</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CC, DL</w:t>
            </w:r>
          </w:p>
        </w:tc>
      </w:tr>
      <w:tr>
        <w:tc>
          <w:tcPr>
            <w:tcW w:type="dxa" w:w="1949"/>
          </w:tcPr>
          <w:p>
            <w:pPr>
              <w:spacing w:after="20"/>
            </w:pPr>
            <w:r>
              <w:rPr>
                <w:sz w:val="20"/>
              </w:rPr>
              <w:t>5.3 Inorganic Sources of Plant Nutrients</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c>
          <w:tcPr>
            <w:tcW w:type="dxa" w:w="1949"/>
          </w:tcPr>
          <w:p>
            <w:pPr>
              <w:spacing w:after="20"/>
            </w:pPr>
            <w:r>
              <w:rPr>
                <w:sz w:val="20"/>
              </w:rPr>
              <w:t>CC, DL</w:t>
            </w:r>
          </w:p>
        </w:tc>
      </w:tr>
      <w:tr>
        <w:tc>
          <w:tcPr>
            <w:tcW w:type="dxa" w:w="1949"/>
          </w:tcPr>
          <w:p>
            <w:pPr>
              <w:spacing w:after="20"/>
            </w:pPr>
            <w:r>
              <w:rPr>
                <w:sz w:val="20"/>
              </w:rPr>
              <w:t>5.4 Comparing Organic and Inorganic Sources</w:t>
            </w:r>
          </w:p>
        </w:tc>
        <w:tc>
          <w:tcPr>
            <w:tcW w:type="dxa" w:w="1949"/>
          </w:tcPr>
          <w:p>
            <w:pPr>
              <w:spacing w:after="20"/>
            </w:pPr>
            <w:r>
              <w:rPr>
                <w:sz w:val="20"/>
              </w:rPr>
              <w:t>13</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CP, CC</w:t>
            </w:r>
          </w:p>
        </w:tc>
      </w:tr>
      <w:tr>
        <w:tc>
          <w:tcPr>
            <w:tcW w:type="dxa" w:w="1949"/>
          </w:tcPr>
          <w:p>
            <w:pPr>
              <w:spacing w:after="20"/>
            </w:pPr>
            <w:r>
              <w:rPr>
                <w:sz w:val="20"/>
              </w:rPr>
              <w:t>5.5 Physical Characteristics of the Nutrient Sources</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CI</w:t>
            </w:r>
          </w:p>
        </w:tc>
      </w:tr>
      <w:tr>
        <w:tc>
          <w:tcPr>
            <w:tcW w:type="dxa" w:w="1949"/>
          </w:tcPr>
          <w:p>
            <w:pPr>
              <w:spacing w:after="20"/>
            </w:pPr>
            <w:r>
              <w:rPr>
                <w:sz w:val="20"/>
              </w:rPr>
              <w:t>5.6 Applying Plant Nutrients in the Field and School Garden</w:t>
            </w:r>
          </w:p>
        </w:tc>
        <w:tc>
          <w:tcPr>
            <w:tcW w:type="dxa" w:w="1949"/>
          </w:tcPr>
          <w:p>
            <w:pPr>
              <w:spacing w:after="20"/>
            </w:pPr>
            <w:r>
              <w:rPr>
                <w:sz w:val="20"/>
              </w:rPr>
              <w:t>17</w:t>
            </w:r>
          </w:p>
        </w:tc>
        <w:tc>
          <w:tcPr>
            <w:tcW w:type="dxa" w:w="1949"/>
          </w:tcPr>
          <w:p>
            <w:pPr>
              <w:spacing w:after="20"/>
            </w:pPr>
            <w:r>
              <w:rPr>
                <w:sz w:val="20"/>
              </w:rPr>
              <w:t>34</w:t>
            </w:r>
          </w:p>
        </w:tc>
        <w:tc>
          <w:tcPr>
            <w:tcW w:type="dxa" w:w="1949"/>
          </w:tcPr>
          <w:p>
            <w:pPr>
              <w:spacing w:after="20"/>
            </w:pPr>
            <w:r>
              <w:rPr>
                <w:sz w:val="20"/>
              </w:rPr>
              <w:t>34.0%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17</w:t>
            </w:r>
          </w:p>
        </w:tc>
        <w:tc>
          <w:tcPr>
            <w:tcW w:type="dxa" w:w="1949"/>
          </w:tcPr>
          <w:p>
            <w:pPr>
              <w:spacing w:after="20"/>
            </w:pPr>
            <w:r>
              <w:rPr>
                <w:sz w:val="20"/>
              </w:rPr>
              <w:t>7</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15</w:t>
            </w:r>
          </w:p>
        </w:tc>
        <w:tc>
          <w:tcPr>
            <w:tcW w:type="dxa" w:w="1949"/>
          </w:tcPr>
          <w:p>
            <w:pPr>
              <w:spacing w:after="20"/>
            </w:pPr>
            <w:r>
              <w:rPr>
                <w:sz w:val="20"/>
              </w:rPr>
              <w:t>28</w:t>
            </w:r>
          </w:p>
        </w:tc>
        <w:tc>
          <w:tcPr>
            <w:tcW w:type="dxa" w:w="1949"/>
          </w:tcPr>
          <w:p>
            <w:pPr>
              <w:spacing w:after="20"/>
            </w:pPr>
            <w:r>
              <w:rPr>
                <w:sz w:val="20"/>
              </w:rPr>
              <w:t>28.0%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13</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(B7/JHS1.2.3.1)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(listing and categorising the sources) in Questions 1(a), 2 and 4(c); I2 (physical characteristics and application) in Questions 1(b), 1(c), 3, 4, 5 and 6</w:t>
            </w:r>
          </w:p>
        </w:tc>
      </w:tr>
      <w:tr>
        <w:tc>
          <w:tcPr>
            <w:tcW w:type="dxa" w:w="4873"/>
          </w:tcPr>
          <w:p>
            <w:pPr>
              <w:spacing w:after="20"/>
            </w:pPr>
            <w:r>
              <w:rPr>
                <w:sz w:val="20"/>
              </w:rPr>
              <w:t>The 'table of differences' exemplar examined</w:t>
            </w:r>
          </w:p>
        </w:tc>
        <w:tc>
          <w:tcPr>
            <w:tcW w:type="dxa" w:w="4873"/>
          </w:tcPr>
          <w:p>
            <w:pPr>
              <w:spacing w:after="20"/>
            </w:pPr>
            <w:r>
              <w:rPr>
                <w:sz w:val="20"/>
              </w:rPr>
              <w:t>Yes - Question 2(b)</w:t>
            </w:r>
          </w:p>
        </w:tc>
      </w:tr>
      <w:tr>
        <w:tc>
          <w:tcPr>
            <w:tcW w:type="dxa" w:w="4873"/>
          </w:tcPr>
          <w:p>
            <w:pPr>
              <w:spacing w:after="20"/>
            </w:pPr>
            <w:r>
              <w:rPr>
                <w:sz w:val="20"/>
              </w:rPr>
              <w:t>The 'compare the volumes required' exemplar examined</w:t>
            </w:r>
          </w:p>
        </w:tc>
        <w:tc>
          <w:tcPr>
            <w:tcW w:type="dxa" w:w="4873"/>
          </w:tcPr>
          <w:p>
            <w:pPr>
              <w:spacing w:after="20"/>
            </w:pPr>
            <w:r>
              <w:rPr>
                <w:sz w:val="20"/>
              </w:rPr>
              <w:t>Yes - Question 1(c) and Question 2(c)</w:t>
            </w:r>
          </w:p>
        </w:tc>
      </w:tr>
      <w:tr>
        <w:tc>
          <w:tcPr>
            <w:tcW w:type="dxa" w:w="4873"/>
          </w:tcPr>
          <w:p>
            <w:pPr>
              <w:spacing w:after="20"/>
            </w:pPr>
            <w:r>
              <w:rPr>
                <w:sz w:val="20"/>
              </w:rPr>
              <w:t>The 'demonstrate the practical application' exemplar examined</w:t>
            </w:r>
          </w:p>
        </w:tc>
        <w:tc>
          <w:tcPr>
            <w:tcW w:type="dxa" w:w="4873"/>
          </w:tcPr>
          <w:p>
            <w:pPr>
              <w:spacing w:after="20"/>
            </w:pPr>
            <w:r>
              <w:rPr>
                <w:sz w:val="20"/>
              </w:rPr>
              <w:t>Yes - Questions 3, 4(a) and 6, as far as a written paper can test it</w:t>
            </w:r>
          </w:p>
        </w:tc>
      </w:tr>
      <w:tr>
        <w:tc>
          <w:tcPr>
            <w:tcW w:type="dxa" w:w="4873"/>
          </w:tcPr>
          <w:p>
            <w:pPr>
              <w:spacing w:after="20"/>
            </w:pPr>
            <w:r>
              <w:rPr>
                <w:sz w:val="20"/>
              </w:rPr>
              <w:t>Ghanaian contexts used</w:t>
            </w:r>
          </w:p>
        </w:tc>
        <w:tc>
          <w:tcPr>
            <w:tcW w:type="dxa" w:w="4873"/>
          </w:tcPr>
          <w:p>
            <w:pPr>
              <w:spacing w:after="20"/>
            </w:pPr>
            <w:r>
              <w:rPr>
                <w:sz w:val="20"/>
              </w:rPr>
              <w:t>A school garden, a community walk at Techiman, an agricultural science club at Wa, four trial beds at Dormaa and a family farm</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sources in Fig. 1 are lettered W to Z and the methods in Fig. 2 P to R, and no source or method is named in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division organic/inorganic is the backbone of this sub-strand. A quick class test is to ask, 'Did it once live, or was it made in a factory?' Wood ash and green manure are the two that candidates most often place wrongly.</w:t>
      </w:r>
    </w:p>
    <w:p>
      <w:pPr>
        <w:pStyle w:val="ListBullet"/>
      </w:pPr>
      <w:r>
        <w:rPr>
          <w:sz w:val="23"/>
        </w:rPr>
        <w:t>Question 2(b) is the curriculum's own 'table of differences' exemplar. Insist that both columns of a row compare the same property; many candidates write 'organic is from plants' against 'inorganic is quick', which compares nothing.</w:t>
      </w:r>
    </w:p>
    <w:p>
      <w:pPr>
        <w:pStyle w:val="ListBullet"/>
      </w:pPr>
      <w:r>
        <w:rPr>
          <w:sz w:val="23"/>
        </w:rPr>
        <w:t>The volume comparison in Questions 1(c) and 2(c) is poorly done in most classes. Weigh a wheelbarrow of manure against a 1 kg scoop of NPK in front of the pupils; the idea of concentration is then never forgotten.</w:t>
      </w:r>
    </w:p>
    <w:p>
      <w:pPr>
        <w:pStyle w:val="ListBullet"/>
      </w:pPr>
      <w:r>
        <w:rPr>
          <w:sz w:val="23"/>
        </w:rPr>
        <w:t>In Question 3, 'foliar spray' is refused for R because the liquid is poured at the base. Teach the three common methods by what the farmer actually does: scatter over the whole bed, place in a ring round each plant, or wet the soil or the leaves with a solution.</w:t>
      </w:r>
    </w:p>
    <w:p>
      <w:pPr>
        <w:pStyle w:val="ListBullet"/>
      </w:pPr>
      <w:r>
        <w:rPr>
          <w:sz w:val="23"/>
        </w:rPr>
        <w:t>Question 5 carries the most important practical lesson of the sub-strand: more fertilizer is not better. Bed 4 in the table is the one to discuss at length after the paper has been marked.</w:t>
      </w:r>
    </w:p>
    <w:p>
      <w:pPr>
        <w:pStyle w:val="ListBullet"/>
      </w:pPr>
      <w:r>
        <w:rPr>
          <w:sz w:val="23"/>
        </w:rPr>
        <w:t>Safety and storage (Question 6) are frequently skipped in teaching. A bag of fertilizer beside a basket of tomatoes in a kitchen is a real and common danger; make the rule concrete - fertilizer never shares a room with food.</w:t>
      </w:r>
    </w:p>
    <w:p>
      <w:pPr>
        <w:pStyle w:val="ListBullet"/>
      </w:pPr>
      <w:r>
        <w:rPr>
          <w:sz w:val="23"/>
        </w:rPr>
        <w:t>Follow-up work: let each group prepare one bed of the school garden, measure out the correct quantity of manure or fertilizer, apply it by the right method and keep a simple record of the growth of the crop for the rest of the term.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