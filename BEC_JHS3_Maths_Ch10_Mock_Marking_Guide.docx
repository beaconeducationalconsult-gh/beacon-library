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10: Linear Inequalities (B9.2.3.1)</w:t>
      </w:r>
    </w:p>
    <w:p/>
    <w:p>
      <w:r>
        <w:rPr>
          <w:b/>
        </w:rPr>
        <w:t xml:space="preserve">Curriculum Standard (NaCCA CCP, Sept 2020): </w:t>
      </w:r>
      <w:r>
        <w:t>B9.2.3.1 — Demonstrate understanding of single variable linear inequalities with rational coefficients including solving, verifying, comparing and graphing.</w:t>
      </w:r>
    </w:p>
    <w:p>
      <w:r>
        <w:rPr>
          <w:b/>
        </w:rPr>
        <w:t xml:space="preserve">Indicators tested: </w:t>
      </w:r>
      <w:r>
        <w:t>B9.2.3.1.1 Solve single variable linear inequalities with rational coefficients;  B9.2.3.1.2 Illustrate solution sets of linear inequalities on the number line;  B9.2.3.1.3 Solve real-life problems involving linear equations and inequalities.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Solve a simple inequality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Divide by a positive number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Solve a simple inequality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Divide by a positive number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Multiply by −1 (sign flips)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Divide by a negative (sign flips)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Rational coefficients (curriculum exemplar)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Two-step inequality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Variable with negative coefficient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Multiply both sides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Rational coefficients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Negative coefficient (sign flips)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Variables on both sides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Expand then solve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Rational coefficients (curriculum exemplar)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Brackets with fractions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Read a number-line graph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Read a number-line graph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Meaning of an open circle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Meaning of a closed circle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Read a number-line graph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Choose the correct graph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Solve then interpret (curriculum exemplar)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Solve then interpret (curriculum exemplar)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Solve then interpret (curriculum exemplar)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Variables on both sides (curriculum exemplar)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Rational coefficients (curriculum exemplar)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Describe a graph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Translate 'at least'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Translate 'at most'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Money problem (at least)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Translate a word statement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Translate 'at least'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Fare problem (at most)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Marks problem (at least)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Perimeter problem (at most)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Consecutive integers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Identity inequality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Combine two inequalities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Integer solutions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</w:tr>
    </w:tbl>
    <w:p/>
    <w:p>
      <w:r>
        <w:rPr>
          <w:b/>
        </w:rPr>
        <w:t xml:space="preserve">Full answer key: </w:t>
      </w:r>
      <w:r>
        <w:t>BCADA BCABA CDBAC ADCDC DBCAD ABADB DBCAD BCDCB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rPr>
          <w:b/>
        </w:rPr>
        <w:t xml:space="preserve">1. Answer: B. </w:t>
      </w:r>
      <w:r>
        <w:t>x &gt; 5 − 3 = 2.  [B9.2.3.1.1]</w:t>
      </w:r>
    </w:p>
    <w:p>
      <w:r>
        <w:rPr>
          <w:b/>
        </w:rPr>
        <w:t xml:space="preserve">2. Answer: C. </w:t>
      </w:r>
      <w:r>
        <w:t>x ≤ 8 ÷ 2 = 4.  [B9.2.3.1.1]</w:t>
      </w:r>
    </w:p>
    <w:p>
      <w:r>
        <w:rPr>
          <w:b/>
        </w:rPr>
        <w:t xml:space="preserve">3. Answer: A. </w:t>
      </w:r>
      <w:r>
        <w:t>x &lt; 1 + 4 = 5.  [B9.2.3.1.1]</w:t>
      </w:r>
    </w:p>
    <w:p>
      <w:r>
        <w:rPr>
          <w:b/>
        </w:rPr>
        <w:t xml:space="preserve">4. Answer: D. </w:t>
      </w:r>
      <w:r>
        <w:t>x &gt; 12 ÷ 3 = 4.  [B9.2.3.1.1]</w:t>
      </w:r>
    </w:p>
    <w:p>
      <w:r>
        <w:rPr>
          <w:b/>
        </w:rPr>
        <w:t xml:space="preserve">5. Answer: A. </w:t>
      </w:r>
      <w:r>
        <w:t>Multiply by −1 and reverse the sign: x &gt; −3.  [B9.2.3.1.1]</w:t>
      </w:r>
    </w:p>
    <w:p>
      <w:r>
        <w:rPr>
          <w:b/>
        </w:rPr>
        <w:t xml:space="preserve">6. Answer: B. </w:t>
      </w:r>
      <w:r>
        <w:t>Divide by −2 and reverse the sign: x ≤ −3.  [B9.2.3.1.1]</w:t>
      </w:r>
    </w:p>
    <w:p>
      <w:r>
        <w:rPr>
          <w:b/>
        </w:rPr>
        <w:t xml:space="preserve">7. Answer: C. </w:t>
      </w:r>
      <w:r>
        <w:t>x ≥ −3/2 − 1/2 = −2 (curriculum exemplar).  [B9.2.3.1.1]</w:t>
      </w:r>
    </w:p>
    <w:p>
      <w:r>
        <w:rPr>
          <w:b/>
        </w:rPr>
        <w:t xml:space="preserve">8. Answer: A. </w:t>
      </w:r>
      <w:r>
        <w:t>3x ≥ 9 → x ≥ 3.  [B9.2.3.1.1]</w:t>
      </w:r>
    </w:p>
    <w:p>
      <w:r>
        <w:rPr>
          <w:b/>
        </w:rPr>
        <w:t xml:space="preserve">9. Answer: B. </w:t>
      </w:r>
      <w:r>
        <w:t>−x &gt; −3 → x &lt; 3.  [B9.2.3.1.1]</w:t>
      </w:r>
    </w:p>
    <w:p>
      <w:r>
        <w:rPr>
          <w:b/>
        </w:rPr>
        <w:t xml:space="preserve">10. Answer: A. </w:t>
      </w:r>
      <w:r>
        <w:t>x &lt; 2 × 3 = 6.  [B9.2.3.1.1]</w:t>
      </w:r>
    </w:p>
    <w:p>
      <w:r>
        <w:rPr>
          <w:b/>
        </w:rPr>
        <w:t xml:space="preserve">11. Answer: C. </w:t>
      </w:r>
      <w:r>
        <w:t>2x ≥ 12 → x ≥ 6.  [B9.2.3.1.1]</w:t>
      </w:r>
    </w:p>
    <w:p>
      <w:r>
        <w:rPr>
          <w:b/>
        </w:rPr>
        <w:t xml:space="preserve">12. Answer: D. </w:t>
      </w:r>
      <w:r>
        <w:t>−3x ≤ 6 → x ≥ −2 (sign reverses).  [B9.2.3.1.1]</w:t>
      </w:r>
    </w:p>
    <w:p>
      <w:r>
        <w:rPr>
          <w:b/>
        </w:rPr>
        <w:t xml:space="preserve">13. Answer: B. </w:t>
      </w:r>
      <w:r>
        <w:t>2x &lt; 8 → x &lt; 4.  [B9.2.3.1.1]</w:t>
      </w:r>
    </w:p>
    <w:p>
      <w:r>
        <w:rPr>
          <w:b/>
        </w:rPr>
        <w:t xml:space="preserve">14. Answer: A. </w:t>
      </w:r>
      <w:r>
        <w:t>3x − 3 ≥ 2x + 1 → x ≥ 4.  [B9.2.3.1.1]</w:t>
      </w:r>
    </w:p>
    <w:p>
      <w:r>
        <w:rPr>
          <w:b/>
        </w:rPr>
        <w:t xml:space="preserve">15. Answer: C. </w:t>
      </w:r>
      <w:r>
        <w:t>−(2/3)x ≥ 0 → x ≤ 0 (curriculum exemplar).  [B9.2.3.1.1]</w:t>
      </w:r>
    </w:p>
    <w:p>
      <w:r>
        <w:rPr>
          <w:b/>
        </w:rPr>
        <w:t xml:space="preserve">16. Answer: A. </w:t>
      </w:r>
      <w:r>
        <w:t>5x − 5 &lt; 2x + 10 → 3x &lt; 15 → x &lt; 5.  [B9.2.3.1.1]</w:t>
      </w:r>
    </w:p>
    <w:p>
      <w:r>
        <w:rPr>
          <w:b/>
        </w:rPr>
        <w:t xml:space="preserve">17. Answer: D. </w:t>
      </w:r>
      <w:r>
        <w:t>Open circle at 3 with shading to the right → x &gt; 3.  [B9.2.3.1.2]</w:t>
      </w:r>
    </w:p>
    <w:p>
      <w:r>
        <w:rPr>
          <w:b/>
        </w:rPr>
        <w:t xml:space="preserve">18. Answer: C. </w:t>
      </w:r>
      <w:r>
        <w:t>Closed circle at −2 with shading to the left → x ≤ −2.  [B9.2.3.1.2]</w:t>
      </w:r>
    </w:p>
    <w:p>
      <w:r>
        <w:rPr>
          <w:b/>
        </w:rPr>
        <w:t xml:space="preserve">19. Answer: D. </w:t>
      </w:r>
      <w:r>
        <w:t>An open circle marks a boundary that is NOT part of the solution (strict inequality).  [B9.2.3.1.2]</w:t>
      </w:r>
    </w:p>
    <w:p>
      <w:r>
        <w:rPr>
          <w:b/>
        </w:rPr>
        <w:t xml:space="preserve">20. Answer: C. </w:t>
      </w:r>
      <w:r>
        <w:t>A closed circle marks a boundary that IS part of the solution (≤ or ≥).  [B9.2.3.1.2]</w:t>
      </w:r>
    </w:p>
    <w:p>
      <w:r>
        <w:rPr>
          <w:b/>
        </w:rPr>
        <w:t xml:space="preserve">21. Answer: D. </w:t>
      </w:r>
      <w:r>
        <w:t>Closed circle at 4 with shading to the left → x ≤ 4.  [B9.2.3.1.2]</w:t>
      </w:r>
    </w:p>
    <w:p>
      <w:r>
        <w:rPr>
          <w:b/>
        </w:rPr>
        <w:t xml:space="preserve">22. Answer: B. </w:t>
      </w:r>
      <w:r>
        <w:t>Strict &lt; means an open circle at 5 with the arrow to the left.  [B9.2.3.1.2]</w:t>
      </w:r>
    </w:p>
    <w:p>
      <w:r>
        <w:rPr>
          <w:b/>
        </w:rPr>
        <w:t xml:space="preserve">23. Answer: C. </w:t>
      </w:r>
      <w:r>
        <w:t>−3x &gt; −18 → divide by −3 and reverse: x &lt; 6 (curriculum exemplar).  [B9.2.3.1.2]</w:t>
      </w:r>
    </w:p>
    <w:p>
      <w:r>
        <w:rPr>
          <w:b/>
        </w:rPr>
        <w:t xml:space="preserve">24. Answer: A. </w:t>
      </w:r>
      <w:r>
        <w:t>2x ≤ 22 → x ≤ 11 (curriculum exemplar).  [B9.2.3.1.2]</w:t>
      </w:r>
    </w:p>
    <w:p>
      <w:r>
        <w:rPr>
          <w:b/>
        </w:rPr>
        <w:t xml:space="preserve">25. Answer: D. </w:t>
      </w:r>
      <w:r>
        <w:t>x ≥ 8 ÷ 2 = 4 (curriculum exemplar).  [B9.2.3.1.2]</w:t>
      </w:r>
    </w:p>
    <w:p>
      <w:r>
        <w:rPr>
          <w:b/>
        </w:rPr>
        <w:t xml:space="preserve">26. Answer: A. </w:t>
      </w:r>
      <w:r>
        <w:t>3y &lt; 3 → y &lt; 1 (curriculum exemplar).  [B9.2.3.1.2]</w:t>
      </w:r>
    </w:p>
    <w:p>
      <w:r>
        <w:rPr>
          <w:b/>
        </w:rPr>
        <w:t xml:space="preserve">27. Answer: B. </w:t>
      </w:r>
      <w:r>
        <w:t>7x &lt; 21 → x &lt; 3 (curriculum exemplar).  [B9.2.3.1.2]</w:t>
      </w:r>
    </w:p>
    <w:p>
      <w:r>
        <w:rPr>
          <w:b/>
        </w:rPr>
        <w:t xml:space="preserve">28. Answer: A. </w:t>
      </w:r>
      <w:r>
        <w:t>Strict &lt; : open circle at 6, arrow to the left.  [B9.2.3.1.2]</w:t>
      </w:r>
    </w:p>
    <w:p>
      <w:r>
        <w:rPr>
          <w:b/>
        </w:rPr>
        <w:t xml:space="preserve">29. Answer: D. </w:t>
      </w:r>
      <w:r>
        <w:t>'At least' means 'greater than or equal to': x ≥ 7.  [B9.2.3.1.3]</w:t>
      </w:r>
    </w:p>
    <w:p>
      <w:r>
        <w:rPr>
          <w:b/>
        </w:rPr>
        <w:t xml:space="preserve">30. Answer: B. </w:t>
      </w:r>
      <w:r>
        <w:t>'At most' means 'less than or equal to': x ≤ 7.  [B9.2.3.1.3]</w:t>
      </w:r>
    </w:p>
    <w:p>
      <w:r>
        <w:rPr>
          <w:b/>
        </w:rPr>
        <w:t xml:space="preserve">31. Answer: D. </w:t>
      </w:r>
      <w:r>
        <w:t>50 − 5n ≥ 20 → 5n ≤ 30 → n ≤ 6.  [B9.2.3.1.3]</w:t>
      </w:r>
    </w:p>
    <w:p>
      <w:r>
        <w:rPr>
          <w:b/>
        </w:rPr>
        <w:t xml:space="preserve">32. Answer: B. </w:t>
      </w:r>
      <w:r>
        <w:t>2x + 5 &gt; 17 → 2x &gt; 12 → x &gt; 6.  [B9.2.3.1.3]</w:t>
      </w:r>
    </w:p>
    <w:p>
      <w:r>
        <w:rPr>
          <w:b/>
        </w:rPr>
        <w:t xml:space="preserve">33. Answer: C. </w:t>
      </w:r>
      <w:r>
        <w:t>'At least 12' → a ≥ 12.  [B9.2.3.1.3]</w:t>
      </w:r>
    </w:p>
    <w:p>
      <w:r>
        <w:rPr>
          <w:b/>
        </w:rPr>
        <w:t xml:space="preserve">34. Answer: A. </w:t>
      </w:r>
      <w:r>
        <w:t>3 + 2k ≤ 23 → 2k ≤ 20 → k ≤ 10.  [B9.2.3.1.3]</w:t>
      </w:r>
    </w:p>
    <w:p>
      <w:r>
        <w:rPr>
          <w:b/>
        </w:rPr>
        <w:t xml:space="preserve">35. Answer: D. </w:t>
      </w:r>
      <w:r>
        <w:t>30 + t ≥ 45 → t ≥ 15.  [B9.2.3.1.3]</w:t>
      </w:r>
    </w:p>
    <w:p>
      <w:r>
        <w:rPr>
          <w:b/>
        </w:rPr>
        <w:t xml:space="preserve">36. Answer: B. </w:t>
      </w:r>
      <w:r>
        <w:t>2(l + 4) ≤ 24 → l + 4 ≤ 12 → l ≤ 8.  [B9.2.3.1.3]</w:t>
      </w:r>
    </w:p>
    <w:p>
      <w:r>
        <w:rPr>
          <w:b/>
        </w:rPr>
        <w:t xml:space="preserve">37. Answer: C. </w:t>
      </w:r>
      <w:r>
        <w:t>n + (n + 1) + (n + 2) &lt; 30 → 3n + 3 &lt; 30 → n &lt; 9 → largest n = 8.  [B9.2.3.1.3]</w:t>
      </w:r>
    </w:p>
    <w:p>
      <w:r>
        <w:rPr>
          <w:b/>
        </w:rPr>
        <w:t xml:space="preserve">38. Answer: D. </w:t>
      </w:r>
      <w:r>
        <w:t>x + 3/2 ≤ x + 2 → 3/2 ≤ 2, which is always true → every real number solves it.  [B9.2.3.1.3]</w:t>
      </w:r>
    </w:p>
    <w:p>
      <w:r>
        <w:rPr>
          <w:b/>
        </w:rPr>
        <w:t xml:space="preserve">39. Answer: C. </w:t>
      </w:r>
      <w:r>
        <w:t>Both conditions together: 2 &lt; x &lt; 5.  [B9.2.3.1.3]</w:t>
      </w:r>
    </w:p>
    <w:p>
      <w:r>
        <w:rPr>
          <w:b/>
        </w:rPr>
        <w:t xml:space="preserve">40. Answer: B. </w:t>
      </w:r>
      <w:r>
        <w:t>x = −1 satisfies x ≥ −1, so the smallest integer is −1.  [B9.2.3.1.3]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Solving simple inequalities  [10 marks]</w:t>
      </w:r>
    </w:p>
    <w:p>
      <w:pPr>
        <w:ind w:left="567"/>
      </w:pPr>
      <w:r>
        <w:rPr>
          <w:b/>
        </w:rPr>
        <w:t xml:space="preserve">(a) Solve x + 3 &gt; 5.  </w:t>
      </w:r>
      <w:r>
        <w:t>x &gt; 5 − 3 → x &gt; 2.   [2 marks]</w:t>
      </w:r>
    </w:p>
    <w:p>
      <w:pPr>
        <w:ind w:left="567"/>
      </w:pPr>
      <w:r>
        <w:rPr>
          <w:b/>
        </w:rPr>
        <w:t xml:space="preserve">(b) Solve −2x ≥ 6.  </w:t>
      </w:r>
      <w:r>
        <w:t>Divide by −2 and reverse the sign: x ≤ −3.   [2 marks]</w:t>
      </w:r>
    </w:p>
    <w:p>
      <w:pPr>
        <w:ind w:left="567"/>
      </w:pPr>
      <w:r>
        <w:rPr>
          <w:b/>
        </w:rPr>
        <w:t xml:space="preserve">(c) Solve 4 − 3x ≤ 10.  </w:t>
      </w:r>
      <w:r>
        <w:t>−3x ≤ 6 → divide by −3 (sign reverses): x ≥ −2.   [3 marks]</w:t>
      </w:r>
    </w:p>
    <w:p>
      <w:pPr>
        <w:ind w:left="567"/>
      </w:pPr>
      <w:r>
        <w:rPr>
          <w:b/>
        </w:rPr>
        <w:t xml:space="preserve">(d) Solve 5x + 2 &lt; 3x + 10.  </w:t>
      </w:r>
      <w:r>
        <w:t>2x &lt; 8 → x &lt; 4.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Inequalities with fractions and brackets  [10 marks]</w:t>
      </w:r>
    </w:p>
    <w:p>
      <w:pPr>
        <w:ind w:left="567"/>
      </w:pPr>
      <w:r>
        <w:rPr>
          <w:b/>
        </w:rPr>
        <w:t xml:space="preserve">(a) Solve x + ½ ≥ −3/2 (curriculum exemplar).  </w:t>
      </w:r>
      <w:r>
        <w:t>x ≥ −3/2 − 1/2 = −2.   [2 marks]</w:t>
      </w:r>
    </w:p>
    <w:p>
      <w:pPr>
        <w:ind w:left="567"/>
      </w:pPr>
      <w:r>
        <w:rPr>
          <w:b/>
        </w:rPr>
        <w:t xml:space="preserve">(b) Solve −(2/3)x + 3 ≥ 3 (curriculum exemplar).  </w:t>
      </w:r>
      <w:r>
        <w:t>−(2/3)x ≥ 0 → multiply by −3/2 (sign reverses): x ≤ 0.   [3 marks]</w:t>
      </w:r>
    </w:p>
    <w:p>
      <w:pPr>
        <w:ind w:left="567"/>
      </w:pPr>
      <w:r>
        <w:rPr>
          <w:b/>
        </w:rPr>
        <w:t xml:space="preserve">(c) Solve ½(5x − 5) &lt; x + 5.  </w:t>
      </w:r>
      <w:r>
        <w:t>Multiply by 2: 5x − 5 &lt; 2x + 10 → 3x &lt; 15 → x &lt; 5.   [3 marks]</w:t>
      </w:r>
    </w:p>
    <w:p>
      <w:pPr>
        <w:ind w:left="567"/>
      </w:pPr>
      <w:r>
        <w:rPr>
          <w:b/>
        </w:rPr>
        <w:t xml:space="preserve">(d) Solve 3(x − 1) ≥ 2x + 1.  </w:t>
      </w:r>
      <w:r>
        <w:t>3x − 3 ≥ 2x + 1 → x ≥ 4.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Illustrating solutions on the number line  [10 marks]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09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l_bl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— Number line for your graphs.</w:t>
      </w:r>
    </w:p>
    <w:p>
      <w:pPr>
        <w:ind w:left="567"/>
      </w:pPr>
      <w:r>
        <w:rPr>
          <w:b/>
        </w:rPr>
        <w:t xml:space="preserve">(a) On the number line in Fig. 4, illustrate x &lt; 5.  </w:t>
      </w:r>
      <w:r>
        <w:t>Open circle at 5 with an arrow/shading to the left.   [2 marks]</w:t>
      </w:r>
    </w:p>
    <w:p>
      <w:pPr>
        <w:ind w:left="567"/>
      </w:pPr>
      <w:r>
        <w:rPr>
          <w:b/>
        </w:rPr>
        <w:t xml:space="preserve">(b) Illustrate x ≥ −2.  </w:t>
      </w:r>
      <w:r>
        <w:t>Closed circle at −2 with an arrow/shading to the right.   [2 marks]</w:t>
      </w:r>
    </w:p>
    <w:p>
      <w:pPr>
        <w:ind w:left="567"/>
      </w:pPr>
      <w:r>
        <w:rPr>
          <w:b/>
        </w:rPr>
        <w:t xml:space="preserve">(c) Illustrate x ≤ 4.  </w:t>
      </w:r>
      <w:r>
        <w:t>Closed circle at 4 with an arrow/shading to the left.   [2 marks]</w:t>
      </w:r>
    </w:p>
    <w:p>
      <w:pPr>
        <w:ind w:left="567"/>
      </w:pPr>
      <w:r>
        <w:rPr>
          <w:b/>
        </w:rPr>
        <w:t xml:space="preserve">(d) Solve −3x − 8 &gt; −26 and illustrate the solution on the number line (curriculum exemplar).  </w:t>
      </w:r>
      <w:r>
        <w:t>−3x &gt; −18 → x &lt; 6. Open circle at 6 with an arrow to the left. 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Reading and explaining graphs  [10 marks]</w:t>
      </w:r>
    </w:p>
    <w:p>
      <w:r>
        <w:t>Use Figs. 1, 2 and 3 from Section A.</w:t>
      </w:r>
    </w:p>
    <w:p>
      <w:pPr>
        <w:ind w:left="567"/>
      </w:pPr>
      <w:r>
        <w:rPr>
          <w:b/>
        </w:rPr>
        <w:t xml:space="preserve">(a) Write the inequality shown in Fig. 1.  </w:t>
      </w:r>
      <w:r>
        <w:t>x &gt; 3.   [2 marks]</w:t>
      </w:r>
    </w:p>
    <w:p>
      <w:pPr>
        <w:ind w:left="567"/>
      </w:pPr>
      <w:r>
        <w:rPr>
          <w:b/>
        </w:rPr>
        <w:t xml:space="preserve">(b) Write the inequality shown in Fig. 2.  </w:t>
      </w:r>
      <w:r>
        <w:t>x ≤ −2.   [2 marks]</w:t>
      </w:r>
    </w:p>
    <w:p>
      <w:pPr>
        <w:ind w:left="567"/>
      </w:pPr>
      <w:r>
        <w:rPr>
          <w:b/>
        </w:rPr>
        <w:t xml:space="preserve">(c) Write the inequality shown in Fig. 3.  </w:t>
      </w:r>
      <w:r>
        <w:t>x ≤ 4.   [2 marks]</w:t>
      </w:r>
    </w:p>
    <w:p>
      <w:pPr>
        <w:ind w:left="567"/>
      </w:pPr>
      <w:r>
        <w:rPr>
          <w:b/>
        </w:rPr>
        <w:t xml:space="preserve">(d) Explain the difference between an open circle and a closed circle on a number-line graph.  </w:t>
      </w:r>
      <w:r>
        <w:t>An open circle means the end value is not included (strict &lt; or &gt;); a closed circle means the end value is included (≤ or ≥).   [2 marks]</w:t>
      </w:r>
    </w:p>
    <w:p>
      <w:pPr>
        <w:ind w:left="567"/>
      </w:pPr>
      <w:r>
        <w:rPr>
          <w:b/>
        </w:rPr>
        <w:t xml:space="preserve">(e) Solve 2x − 3 ≤ 19 and illustrate the solution (curriculum exemplar).  </w:t>
      </w:r>
      <w:r>
        <w:t>2x ≤ 22 → x ≤ 11. Closed circle at 11 with an arrow to the left (use a number line extended to 12).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Real-life problems  [10 marks]</w:t>
      </w:r>
    </w:p>
    <w:p>
      <w:pPr>
        <w:ind w:left="567"/>
      </w:pPr>
      <w:r>
        <w:rPr>
          <w:b/>
        </w:rPr>
        <w:t xml:space="preserve">(a) Ama has GH₵50. She buys books at GH₵5 each and wants to keep at least GH₵20. Write an inequality for the number n of books.  </w:t>
      </w:r>
      <w:r>
        <w:t>50 − 5n ≥ 20.   [2 marks]</w:t>
      </w:r>
    </w:p>
    <w:p>
      <w:pPr>
        <w:ind w:left="567"/>
      </w:pPr>
      <w:r>
        <w:rPr>
          <w:b/>
        </w:rPr>
        <w:t xml:space="preserve">(b) Solve your inequality and state the greatest number of books Ama can buy.  </w:t>
      </w:r>
      <w:r>
        <w:t>5n ≤ 30 → n ≤ 6. The greatest number of books is 6.   [4 marks]</w:t>
      </w:r>
    </w:p>
    <w:p>
      <w:pPr>
        <w:ind w:left="567"/>
      </w:pPr>
      <w:r>
        <w:rPr>
          <w:b/>
        </w:rPr>
        <w:t xml:space="preserve">(c) A taxi charges GH₵3 per trip plus GH₵2 per kilometre. A passenger has at most GH₵23. Write and solve an inequality for the kilometres k.  </w:t>
      </w:r>
      <w:r>
        <w:t>3 + 2k ≤ 23 → 2k ≤ 20 → k ≤ 10. The passenger can travel at most 10 km. 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  [10 marks]</w:t>
      </w:r>
    </w:p>
    <w:p>
      <w:pPr>
        <w:ind w:left="567"/>
      </w:pPr>
      <w:r>
        <w:rPr>
          <w:b/>
        </w:rPr>
        <w:t xml:space="preserve">(a) Write an inequality of your own with a variable on both sides, and solve it.  </w:t>
      </w:r>
      <w:r>
        <w:t>Any valid inequality correctly solved. Example: 4x + 1 &lt; 2x + 9 → 2x &lt; 8 → x &lt; 4. Award 2 marks for the inequality, 2 for the correct solution.   [4 marks]</w:t>
      </w:r>
    </w:p>
    <w:p>
      <w:pPr>
        <w:ind w:left="567"/>
      </w:pPr>
      <w:r>
        <w:rPr>
          <w:b/>
        </w:rPr>
        <w:t xml:space="preserve">(b) Illustrate the solution of your inequality on a number line.  </w:t>
      </w:r>
      <w:r>
        <w:t>Correct circle type at the boundary with shading in the correct direction (for the example: open circle at 4, arrow to the left).   [3 marks]</w:t>
      </w:r>
    </w:p>
    <w:p>
      <w:pPr>
        <w:ind w:left="567"/>
      </w:pPr>
      <w:r>
        <w:rPr>
          <w:b/>
        </w:rPr>
        <w:t xml:space="preserve">(c) Write a real-life story that your inequality could model.  </w:t>
      </w:r>
      <w:r>
        <w:t>Any coherent story consistent with the inequality. Example: 'I have GH₵9 and spend GH₵4 at once plus GH₵1 per snack; I can buy fewer than 4 snacks.' Award full marks for a consistent story.   [3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Solve a simple inequality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Divide by a positive number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Solve a simple inequality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Divide by a positive number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Multiply by −1 (sign flips)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Divide by a negative (sign flips)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Rational coefficients (curriculum exemplar)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Two-step inequality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Variable with negative coefficient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Multiply both sides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Rational coefficients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Negative coefficient (sign flips)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Variables on both sides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Expand then solve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Rational coefficients (curriculum exemplar)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Brackets with fractions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Read a number-line graph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Read a number-line graph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Meaning of an open circle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Meaning of a closed circle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Read a number-line graph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Choose the correct graph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Solve then interpret (curriculum exemplar)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Solve then interpret (curriculum exemplar)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Solve then interpret (curriculum exemplar)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Variables on both sides (curriculum exemplar)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Rational coefficients (curriculum exemplar)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Describe a graph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Translate 'at least'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Translate 'at most'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Money problem (at least)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Translate a word statement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Translate 'at least'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Fare problem (at most)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Marks problem (at least)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Perimeter problem (at most)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Consecutive integers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Identity inequality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Combine two inequalities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Integer solutions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Solving simple inequalities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Inequalities with fractions and brackets (curriculum exemplars)</w:t>
            </w:r>
          </w:p>
        </w:tc>
        <w:tc>
          <w:tcPr>
            <w:tcW w:type="dxa" w:w="2160"/>
          </w:tcPr>
          <w:p>
            <w:r>
              <w:t>B9.2.3.1.1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Illustrating solutions on the number line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Reading and explaining number-line graphs</w:t>
            </w:r>
          </w:p>
        </w:tc>
        <w:tc>
          <w:tcPr>
            <w:tcW w:type="dxa" w:w="2160"/>
          </w:tcPr>
          <w:p>
            <w:r>
              <w:t>B9.2.3.1.2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Real-life problems with inequalities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Create, solve &amp; illustrate</w:t>
            </w:r>
          </w:p>
        </w:tc>
        <w:tc>
          <w:tcPr>
            <w:tcW w:type="dxa" w:w="2160"/>
          </w:tcPr>
          <w:p>
            <w:r>
              <w:t>B9.2.3.1.3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B9.2.3.1.1  Solving single-variable linear inequalities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 (B1, B2)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36%</w:t>
            </w:r>
          </w:p>
        </w:tc>
      </w:tr>
      <w:tr>
        <w:tc>
          <w:tcPr>
            <w:tcW w:type="dxa" w:w="1728"/>
          </w:tcPr>
          <w:p>
            <w:r>
              <w:t>B9.2.3.1.2  Illustrating solution sets on the number line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 (B3, B4)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32%</w:t>
            </w:r>
          </w:p>
        </w:tc>
      </w:tr>
      <w:tr>
        <w:tc>
          <w:tcPr>
            <w:tcW w:type="dxa" w:w="1728"/>
          </w:tcPr>
          <w:p>
            <w:r>
              <w:t>B9.2.3.1.3  Real-life problems with inequalities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32%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q1–16 solving (16 marks); q17–28 number-line illustration and reading (12); q29–40 real-life problems (12). Section B: B1–B2 solving incl. curriculum exemplars (20); B3–B4 graphing and reading graphs (20); B5–B6 modelling and create-and-solve (20). B3(d) and B4(e) credit both solving and graphing.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77%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 (B1, B4)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39%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30 (B2, B3, B5)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48%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 (B6)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All three indicators of B9.2.3.1 covered: solving (.1), number-line illustration (.2), real-life problems (.3).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Fig. 1 (x &gt; 3, open circle), Fig. 2 (x ≤ −2, closed circle), Fig. 3 (x ≤ 4, closed circle) number-line graphs for Section A q17–21 and Section B Q4; Fig. 4 — blank number line for Section B Q3.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x + ½ ≥ −3/2; −(2/3)x + 3 ≥ 3; −3x − 8 &gt; −26; 2x − 3 ≤ 19; 2x ≥ 8; 5y + 3 &lt; 6 + 2y; 7x/3 &lt; 7 — all from the CCP exemplar lists.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Classic sign-flip errors (x &gt; 6 vs x &lt; 6), open/closed circle confusions, 'at least/at most' reversals, and boundary-off-by-one choices.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full worked steps shown; graph descriptions given for marking.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.1 = 36%, .2 = 32%, .3 = 32%.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Understand 10%, Apply 77%, Analyse 3%, Create 10%.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39%, Moderate 48%, Challenging 13%.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