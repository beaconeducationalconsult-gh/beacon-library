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3A5C"/>
        </w:rPr>
        <w:t>Figure Brief - Basic 8 Diagram-Mode Papers</w:t>
      </w:r>
    </w:p>
    <w:p>
      <w:r>
        <w:rPr>
          <w:b/>
        </w:rPr>
        <w:t>24 papers · 144 figures · 1399 labels specified</w:t>
      </w:r>
    </w:p>
    <w:p>
      <w:pPr>
        <w:shd w:val="clear" w:fill="FFF7E0"/>
      </w:pPr>
      <w:r>
        <w:rPr>
          <w:i/>
          <w:color w:val="555555"/>
          <w:sz w:val="19"/>
        </w:rPr>
        <w:t>Note: Image models render lettering unreliably. For a printable result, generate the artwork WITHOUT text and set the labels listed below in Word or your layout tool; or generate with text and be prepared to correct spellings.</w:t>
      </w:r>
    </w:p>
    <w:p>
      <w:r>
        <w:br w:type="page"/>
      </w:r>
    </w:p>
    <w:p>
      <w:pPr>
        <w:pStyle w:val="Heading1"/>
      </w:pPr>
      <w:r>
        <w:rPr>
          <w:color w:val="1B3A5C"/>
        </w:rPr>
        <w:t>1. Basic 8 - Materials: Mixtures and Separation</w:t>
      </w:r>
    </w:p>
    <w:p>
      <w:r>
        <w:rPr>
          <w:i/>
          <w:color w:val="555555"/>
        </w:rPr>
        <w:t>Strand 1: Diversity of Matter · Sub-strand 1.1: Materials · 6 figures</w:t>
      </w:r>
    </w:p>
    <w:p>
      <w:pPr>
        <w:pStyle w:val="Heading2"/>
      </w:pPr>
      <w:r>
        <w:rPr>
          <w:color w:val="1B3A5C"/>
        </w:rPr>
        <w:t>Fig. 1: Ten materials sorted into solids and liquids</w:t>
      </w:r>
    </w:p>
    <w:p>
      <w:r>
        <w:rPr>
          <w:color w:val="555555"/>
          <w:sz w:val="18"/>
        </w:rPr>
        <w:t>code 1.1.1.1a · landscape ~2.0:1</w:t>
      </w:r>
    </w:p>
    <w:p>
      <w:r>
        <w:rPr>
          <w:b/>
        </w:rPr>
        <w:t xml:space="preserve">What it is for. </w:t>
      </w:r>
      <w:r>
        <w:t>Pupils sort the ten materials and state the test that separates the two groups, then consider what happens when two of them are put together.</w:t>
      </w:r>
    </w:p>
    <w:p>
      <w:r>
        <w:rPr>
          <w:b/>
        </w:rPr>
        <w:t xml:space="preserve">Description. </w:t>
      </w:r>
      <w:r>
        <w:t>Two large rounded boxes side by side across the top, headed SOLIDS and LIQUIDS. Ten small labelled drawings are distributed between them: under SOLIDS - powder (a small heap), pebbles (three rounded stones), bottle tops (two metal caps), salt (a small heap of white crystals), sugar (a small heap of white crystals), sand (a smallHeap), gari (a small heap of pale granules - recognisably Ghanaian), gravel (coarser chippings than the sand); under LIQUIDS - oil (a bottle or a pool of amber liquid) and water (a glass or a pool of blue liquid). Each item carries a short label directly beneath it. The two boxes are the same size so that neither group looks privileged. Nothing else is on the page - no arrows, no annotations.</w:t>
      </w:r>
    </w:p>
    <w:p>
      <w:r>
        <w:rPr>
          <w:b/>
        </w:rPr>
        <w:t>Labels that must appear on it.</w:t>
      </w:r>
    </w:p>
    <w:p>
      <w:pPr>
        <w:pStyle w:val="ListBullet"/>
      </w:pPr>
      <w:r>
        <w:t>SOLIDS</w:t>
      </w:r>
    </w:p>
    <w:p>
      <w:pPr>
        <w:pStyle w:val="ListBullet"/>
      </w:pPr>
      <w:r>
        <w:t>LIQUIDS</w:t>
      </w:r>
    </w:p>
    <w:p>
      <w:pPr>
        <w:pStyle w:val="ListBullet"/>
      </w:pPr>
      <w:r>
        <w:t>powder</w:t>
      </w:r>
    </w:p>
    <w:p>
      <w:pPr>
        <w:pStyle w:val="ListBullet"/>
      </w:pPr>
      <w:r>
        <w:t>pebbles</w:t>
      </w:r>
    </w:p>
    <w:p>
      <w:pPr>
        <w:pStyle w:val="ListBullet"/>
      </w:pPr>
      <w:r>
        <w:t>bottle tops</w:t>
      </w:r>
    </w:p>
    <w:p>
      <w:pPr>
        <w:pStyle w:val="ListBullet"/>
      </w:pPr>
      <w:r>
        <w:t>salt</w:t>
      </w:r>
    </w:p>
    <w:p>
      <w:pPr>
        <w:pStyle w:val="ListBullet"/>
      </w:pPr>
      <w:r>
        <w:t>sugar</w:t>
      </w:r>
    </w:p>
    <w:p>
      <w:pPr>
        <w:pStyle w:val="ListBullet"/>
      </w:pPr>
      <w:r>
        <w:t>sand</w:t>
      </w:r>
    </w:p>
    <w:p>
      <w:pPr>
        <w:pStyle w:val="ListBullet"/>
      </w:pPr>
      <w:r>
        <w:t>gari</w:t>
      </w:r>
    </w:p>
    <w:p>
      <w:pPr>
        <w:pStyle w:val="ListBullet"/>
      </w:pPr>
      <w:r>
        <w:t>gravel</w:t>
      </w:r>
    </w:p>
    <w:p>
      <w:pPr>
        <w:pStyle w:val="ListBullet"/>
      </w:pPr>
      <w:r>
        <w:t>oil</w:t>
      </w:r>
    </w:p>
    <w:p>
      <w:pPr>
        <w:pStyle w:val="ListBullet"/>
      </w:pPr>
      <w:r>
        <w:t>water</w:t>
      </w:r>
    </w:p>
    <w:p>
      <w:r>
        <w:rPr>
          <w:b/>
        </w:rPr>
        <w:t>Generation prompt</w:t>
      </w:r>
    </w:p>
    <w:p>
      <w:pPr>
        <w:shd w:val="clear" w:fill="F2F6FA"/>
      </w:pPr>
      <w:r>
        <w:rPr>
          <w:rFonts w:ascii="Consolas" w:hAnsi="Consolas" w:eastAsia="Consolas"/>
          <w:sz w:val="18"/>
        </w:rPr>
        <w:t>Educational science diagram titled 'SOLIDS AND LIQUIDS'. Two equal rounded boxes side by side. In the left box, eight small labelled drawings: a heap of powder, three pebbles, two metal bottle tops, a heap of salt crystals, a heap of sugar crystals, a heap of sand, a heap of gari (pale cassava granules), and gravel chippings. In the right box, two labelled drawings: a bottle of amber oil and a glass of water. Each item has its name printed beneath it.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2: Four mixtures - which look the same all the way through?</w:t>
      </w:r>
    </w:p>
    <w:p>
      <w:r>
        <w:rPr>
          <w:color w:val="555555"/>
          <w:sz w:val="18"/>
        </w:rPr>
        <w:t>code 1.1.1.1b · landscape ~1.8:1</w:t>
      </w:r>
    </w:p>
    <w:p>
      <w:r>
        <w:rPr>
          <w:b/>
        </w:rPr>
        <w:t xml:space="preserve">What it is for. </w:t>
      </w:r>
      <w:r>
        <w:t>Pupils classify the mixtures as homogeneous or heterogeneous, and explain why oil and water separate into layers while salt water does not.</w:t>
      </w:r>
    </w:p>
    <w:p>
      <w:r>
        <w:rPr>
          <w:b/>
        </w:rPr>
        <w:t xml:space="preserve">Description. </w:t>
      </w:r>
      <w:r>
        <w:t>Four labelled beakers or glasses in a row, each showing a different mixture drawn at particle level so the difference is visible. (a) sand and gravel - large distinct grains of two different sizes and colours, clearly separate; (b) sand and water - sand grains settled at the bottom with clear water above; (c) oil and water - two separate layers, oil floating on top with a visible boundary line; (d) salt and water - small dots spread evenly through the whole liquid with no boundary and nothing settled. Each glass is labelled with its contents. A light dotted line marks the liquid surface in (c) and (d) so the layers read clearly. The four are drawn to the same scale.</w:t>
      </w:r>
    </w:p>
    <w:p>
      <w:r>
        <w:rPr>
          <w:b/>
        </w:rPr>
        <w:t>Labels that must appear on it.</w:t>
      </w:r>
    </w:p>
    <w:p>
      <w:pPr>
        <w:pStyle w:val="ListBullet"/>
      </w:pPr>
      <w:r>
        <w:t>sand and gravel</w:t>
      </w:r>
    </w:p>
    <w:p>
      <w:pPr>
        <w:pStyle w:val="ListBullet"/>
      </w:pPr>
      <w:r>
        <w:t>sand and water</w:t>
      </w:r>
    </w:p>
    <w:p>
      <w:pPr>
        <w:pStyle w:val="ListBullet"/>
      </w:pPr>
      <w:r>
        <w:t>oil and water</w:t>
      </w:r>
    </w:p>
    <w:p>
      <w:pPr>
        <w:pStyle w:val="ListBullet"/>
      </w:pPr>
      <w:r>
        <w:t>salt and water</w:t>
      </w:r>
    </w:p>
    <w:p>
      <w:r>
        <w:rPr>
          <w:b/>
        </w:rPr>
        <w:t>Generation prompt</w:t>
      </w:r>
    </w:p>
    <w:p>
      <w:pPr>
        <w:shd w:val="clear" w:fill="F2F6FA"/>
      </w:pPr>
      <w:r>
        <w:rPr>
          <w:rFonts w:ascii="Consolas" w:hAnsi="Consolas" w:eastAsia="Consolas"/>
          <w:sz w:val="18"/>
        </w:rPr>
        <w:t>Educational science diagram: four glass beakers in a row, each labelled underneath. Beaker (a) sand and gravel: large distinct grains of two sizes and colours mixed together. Beaker (b) sand and water: sand settled at the bottom with clear water above. Beaker (c) oil and water: two separate layers with a clear boundary, oil floating on top. Beaker (d) salt and water: tiny dots spread evenly through the water, no boundary, nothing settled. Show the liquid surface with a light dotted line. Draw all four beakers the same size.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1.8:1.</w:t>
      </w:r>
    </w:p>
    <w:p>
      <w:pPr>
        <w:pStyle w:val="Heading2"/>
      </w:pPr>
      <w:r>
        <w:rPr>
          <w:color w:val="1B3A5C"/>
        </w:rPr>
        <w:t>Fig. 3: Solute, solvent and solution</w:t>
      </w:r>
    </w:p>
    <w:p>
      <w:r>
        <w:rPr>
          <w:color w:val="555555"/>
          <w:sz w:val="18"/>
        </w:rPr>
        <w:t>code 1.1.1.1c · landscape ~2.0:1</w:t>
      </w:r>
    </w:p>
    <w:p>
      <w:r>
        <w:rPr>
          <w:b/>
        </w:rPr>
        <w:t xml:space="preserve">What it is for. </w:t>
      </w:r>
      <w:r>
        <w:t>Pupils name solute and solvent, and explain why the level does not rise by the full volume of the solid added.</w:t>
      </w:r>
    </w:p>
    <w:p>
      <w:r>
        <w:rPr>
          <w:b/>
        </w:rPr>
        <w:t xml:space="preserve">Description. </w:t>
      </w:r>
      <w:r>
        <w:t>A three-stage sequence running left to right. Stage 1: a glass of water with a level marked by a dashed line, labelled 'solvent'. Stage 2: a spoonful of salt being tipped in, labelled 'solute'. Stage 3: the same glass after stirring - the salt is now drawn as tiny dots spread evenly through the water, the water level is only very slightly higher than before, and the glass is labelled 'solution'. An arrow runs beneath the three stages with the word 'dissolves'. A short note at the bottom states that the mass of the solution equals the mass of solvent plus the mass of solute. The water level in stage 3 is deliberately drawn only slightly above stage 1.</w:t>
      </w:r>
    </w:p>
    <w:p>
      <w:r>
        <w:rPr>
          <w:b/>
        </w:rPr>
        <w:t>Labels that must appear on it.</w:t>
      </w:r>
    </w:p>
    <w:p>
      <w:pPr>
        <w:pStyle w:val="ListBullet"/>
      </w:pPr>
      <w:r>
        <w:t>solvent</w:t>
      </w:r>
    </w:p>
    <w:p>
      <w:pPr>
        <w:pStyle w:val="ListBullet"/>
      </w:pPr>
      <w:r>
        <w:t>solute</w:t>
      </w:r>
    </w:p>
    <w:p>
      <w:pPr>
        <w:pStyle w:val="ListBullet"/>
      </w:pPr>
      <w:r>
        <w:t>solution</w:t>
      </w:r>
    </w:p>
    <w:p>
      <w:pPr>
        <w:pStyle w:val="ListBullet"/>
      </w:pPr>
      <w:r>
        <w:t>dissolves</w:t>
      </w:r>
    </w:p>
    <w:p>
      <w:r>
        <w:rPr>
          <w:b/>
        </w:rPr>
        <w:t>Generation prompt</w:t>
      </w:r>
    </w:p>
    <w:p>
      <w:pPr>
        <w:shd w:val="clear" w:fill="F2F6FA"/>
      </w:pPr>
      <w:r>
        <w:rPr>
          <w:rFonts w:ascii="Consolas" w:hAnsi="Consolas" w:eastAsia="Consolas"/>
          <w:sz w:val="18"/>
        </w:rPr>
        <w:t>Educational science diagram in three stages left to right, with an arrow underneath labelled 'dissolves'. Stage 1: a glass of water with a dashed line marking the level, labelled 'solvent'. Stage 2: a spoon tipping salt into the water, the salt labelled 'solute'. Stage 3: the same glass after stirring, with tiny dots spread evenly through the water and the level only slightly higher than in stage 1, labelled 'solution'.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4: A solution, a suspension and a colloid</w:t>
      </w:r>
    </w:p>
    <w:p>
      <w:r>
        <w:rPr>
          <w:color w:val="555555"/>
          <w:sz w:val="18"/>
        </w:rPr>
        <w:t>code 1.1.1.1d · landscape ~2.1:1</w:t>
      </w:r>
    </w:p>
    <w:p>
      <w:r>
        <w:rPr>
          <w:b/>
        </w:rPr>
        <w:t xml:space="preserve">What it is for. </w:t>
      </w:r>
      <w:r>
        <w:t>Pupils identify each glass and explain why the colloid scatters the beam while the solution does not, in terms of particle size.</w:t>
      </w:r>
    </w:p>
    <w:p>
      <w:r>
        <w:rPr>
          <w:b/>
        </w:rPr>
        <w:t xml:space="preserve">Description. </w:t>
      </w:r>
      <w:r>
        <w:t>Three tall glasses in a row, each with a beam of light shining through it from the left, drawn as a narrow cone. Glass 1 labelled 'solution (salt in water)': the beam passes straight through and is not visible inside the liquid; no particles are drawn. Glass 2 labelled 'suspension (groundnut paste in water)': large visible clumps are scattered through the liquid and some are settling at the bottom; the beam is partly blocked and scattered. Glass 3 labelled 'colloid (milk)': medium-sized particles are spread evenly, and the beam is clearly visible as a bright cone inside the liquid - this is the colloidal effect. A small inset box beside glass 3 draws attention to the visible beam. The particle size visibly increases from glass 1 to glass 2.</w:t>
      </w:r>
    </w:p>
    <w:p>
      <w:r>
        <w:rPr>
          <w:b/>
        </w:rPr>
        <w:t>Labels that must appear on it.</w:t>
      </w:r>
    </w:p>
    <w:p>
      <w:pPr>
        <w:pStyle w:val="ListBullet"/>
      </w:pPr>
      <w:r>
        <w:t>solution (salt in water)</w:t>
      </w:r>
    </w:p>
    <w:p>
      <w:pPr>
        <w:pStyle w:val="ListBullet"/>
      </w:pPr>
      <w:r>
        <w:t>suspension (groundnut paste in water)</w:t>
      </w:r>
    </w:p>
    <w:p>
      <w:pPr>
        <w:pStyle w:val="ListBullet"/>
      </w:pPr>
      <w:r>
        <w:t>colloid (milk)</w:t>
      </w:r>
    </w:p>
    <w:p>
      <w:pPr>
        <w:pStyle w:val="ListBullet"/>
      </w:pPr>
      <w:r>
        <w:t>beam visible - colloidal effect</w:t>
      </w:r>
    </w:p>
    <w:p>
      <w:r>
        <w:rPr>
          <w:b/>
        </w:rPr>
        <w:t>Generation prompt</w:t>
      </w:r>
    </w:p>
    <w:p>
      <w:pPr>
        <w:shd w:val="clear" w:fill="F2F6FA"/>
      </w:pPr>
      <w:r>
        <w:rPr>
          <w:rFonts w:ascii="Consolas" w:hAnsi="Consolas" w:eastAsia="Consolas"/>
          <w:sz w:val="18"/>
        </w:rPr>
        <w:t>Educational science diagram: three tall glasses in a row, each with a narrow cone of light shining through from the left. Glass 1 labelled 'solution (salt in water)': clear liquid, no visible particles, the beam invisible inside it. Glass 2 labelled 'suspension (groundnut paste in water)': large visible clumps scattered through the water, some settling at the bottom, the beam partly blocked. Glass 3 labelled 'colloid (milk)': medium particles spread evenly, and the beam clearly visible as a bright glowing cone inside the liquid, with a small label 'beam visible - colloidal effect'. Make the particle size clearly smallest in glass 1 and largest in glass 2.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5: Which method for which mixture?</w:t>
      </w:r>
    </w:p>
    <w:p>
      <w:r>
        <w:rPr>
          <w:color w:val="555555"/>
          <w:sz w:val="18"/>
        </w:rPr>
        <w:t>code 1.1.1.1e · landscape ~1.7:1</w:t>
      </w:r>
    </w:p>
    <w:p>
      <w:r>
        <w:rPr>
          <w:b/>
        </w:rPr>
        <w:t xml:space="preserve">What it is for. </w:t>
      </w:r>
      <w:r>
        <w:t>Pupils choose a method for each mixture and justify the choice by naming the property the method exploits.</w:t>
      </w:r>
    </w:p>
    <w:p>
      <w:r>
        <w:rPr>
          <w:b/>
        </w:rPr>
        <w:t xml:space="preserve">Description. </w:t>
      </w:r>
      <w:r>
        <w:t>A matching diagram. Four mixtures are listed down the left, each drawn as a small labelled sketch: (i) gari and water, (ii) sand and gravel (different particle sizes), (iii) salt solution, (iv) palm oil and water (two liquids that separate). Four separation methods are listed down the right, each with a small sketch of the apparatus: filtration (funnel and filter paper), sieving (sieve), evaporation (dish over a heat source), decanting / separation by settling (tilting a beaker to pour off the top layer). Arrows are to be drawn by the pupil, not supplied: the figure is deliberately printed with NO connecting arrows, so that matching the mixture to the method is the task.</w:t>
      </w:r>
    </w:p>
    <w:p>
      <w:r>
        <w:rPr>
          <w:b/>
        </w:rPr>
        <w:t>Labels that must appear on it.</w:t>
      </w:r>
    </w:p>
    <w:p>
      <w:pPr>
        <w:pStyle w:val="ListBullet"/>
      </w:pPr>
      <w:r>
        <w:t>gari and water</w:t>
      </w:r>
    </w:p>
    <w:p>
      <w:pPr>
        <w:pStyle w:val="ListBullet"/>
      </w:pPr>
      <w:r>
        <w:t>sand and gravel</w:t>
      </w:r>
    </w:p>
    <w:p>
      <w:pPr>
        <w:pStyle w:val="ListBullet"/>
      </w:pPr>
      <w:r>
        <w:t>salt solution</w:t>
      </w:r>
    </w:p>
    <w:p>
      <w:pPr>
        <w:pStyle w:val="ListBullet"/>
      </w:pPr>
      <w:r>
        <w:t>palm oil and water</w:t>
      </w:r>
    </w:p>
    <w:p>
      <w:pPr>
        <w:pStyle w:val="ListBullet"/>
      </w:pPr>
      <w:r>
        <w:t>filtration</w:t>
      </w:r>
    </w:p>
    <w:p>
      <w:pPr>
        <w:pStyle w:val="ListBullet"/>
      </w:pPr>
      <w:r>
        <w:t>sieving</w:t>
      </w:r>
    </w:p>
    <w:p>
      <w:pPr>
        <w:pStyle w:val="ListBullet"/>
      </w:pPr>
      <w:r>
        <w:t>evaporation</w:t>
      </w:r>
    </w:p>
    <w:p>
      <w:pPr>
        <w:pStyle w:val="ListBullet"/>
      </w:pPr>
      <w:r>
        <w:t>decanting</w:t>
      </w:r>
    </w:p>
    <w:p>
      <w:r>
        <w:rPr>
          <w:b/>
        </w:rPr>
        <w:t>Generation prompt</w:t>
      </w:r>
    </w:p>
    <w:p>
      <w:pPr>
        <w:shd w:val="clear" w:fill="F2F6FA"/>
      </w:pPr>
      <w:r>
        <w:rPr>
          <w:rFonts w:ascii="Consolas" w:hAnsi="Consolas" w:eastAsia="Consolas"/>
          <w:sz w:val="18"/>
        </w:rPr>
        <w:t>Educational science diagram: a matching chart. Down the left, four labelled sketches: (i) gari and water in a glass, (ii) a heap of sand and gravel with grains of two sizes, (iii) a dish of salt solution, (iv) a glass with two separate layers of palm oil and water. Down the right, four labelled sketches of apparatus: a funnel with filter paper, a sieve, an evaporating dish over a flame, and a beaker being tilted to pour off a top layer. Leave a wide blank gap between the two columns and draw NO connecting arrows - the pupil adds them.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1.7:1.</w:t>
      </w:r>
    </w:p>
    <w:p>
      <w:pPr>
        <w:pStyle w:val="Heading2"/>
      </w:pPr>
      <w:r>
        <w:rPr>
          <w:color w:val="1B3A5C"/>
        </w:rPr>
        <w:t>Fig. 6: Separating a mixture of sand, salt and water</w:t>
      </w:r>
    </w:p>
    <w:p>
      <w:r>
        <w:rPr>
          <w:color w:val="555555"/>
          <w:sz w:val="18"/>
        </w:rPr>
        <w:t>code PRAC · landscape ~2.2:1</w:t>
      </w:r>
    </w:p>
    <w:p>
      <w:r>
        <w:rPr>
          <w:b/>
        </w:rPr>
        <w:t xml:space="preserve">What it is for. </w:t>
      </w:r>
      <w:r>
        <w:t>Pupils name the process at each stage, identify residue and filtrate, explain the separation by particle size, and suggest how to collect the water instead of losing it.</w:t>
      </w:r>
    </w:p>
    <w:p>
      <w:r>
        <w:rPr>
          <w:b/>
        </w:rPr>
        <w:t xml:space="preserve">Description. </w:t>
      </w:r>
      <w:r>
        <w:t>A four-stage apparatus sequence drawn left to right and numbered (i) to (iv). (i) A beaker holding sand, salt and water, with a glass rod stirring. (ii) The mixture being poured into a funnel lined with filter paper, held in a stand, with filtrate dripping into a second beaker below and residue left in the paper. (iii) The clear salt solution in an evaporating dish sitting on a tripod over a heat source, with steam rising. (iv) The same dish after heating, now showing white salt crystals at the bottom and no liquid. Each stage is labelled with its number and a short name. The residue in (ii) and the crystals in (iv) are drawn clearly enough to be identified. No process names are printed - naming them is part of the task.</w:t>
      </w:r>
    </w:p>
    <w:p>
      <w:r>
        <w:rPr>
          <w:b/>
        </w:rPr>
        <w:t>Labels that must appear on it.</w:t>
      </w:r>
    </w:p>
    <w:p>
      <w:pPr>
        <w:pStyle w:val="ListBullet"/>
      </w:pPr>
      <w:r>
        <w:t>(i) mixture of sand, salt and water</w:t>
      </w:r>
    </w:p>
    <w:p>
      <w:pPr>
        <w:pStyle w:val="ListBullet"/>
      </w:pPr>
      <w:r>
        <w:t>(ii) funnel and filter paper</w:t>
      </w:r>
    </w:p>
    <w:p>
      <w:pPr>
        <w:pStyle w:val="ListBullet"/>
      </w:pPr>
      <w:r>
        <w:t>(iii) evaporating dish over heat</w:t>
      </w:r>
    </w:p>
    <w:p>
      <w:pPr>
        <w:pStyle w:val="ListBullet"/>
      </w:pPr>
      <w:r>
        <w:t>(iv) salt crystals left behind</w:t>
      </w:r>
    </w:p>
    <w:p>
      <w:r>
        <w:rPr>
          <w:b/>
        </w:rPr>
        <w:t>Generation prompt</w:t>
      </w:r>
    </w:p>
    <w:p>
      <w:pPr>
        <w:shd w:val="clear" w:fill="F2F6FA"/>
      </w:pPr>
      <w:r>
        <w:rPr>
          <w:rFonts w:ascii="Consolas" w:hAnsi="Consolas" w:eastAsia="Consolas"/>
          <w:sz w:val="18"/>
        </w:rPr>
        <w:t>Educational science diagram: a four-stage sequence numbered (i) to (iv), left to right. (i) A beaker of sand, salt and water being stirred with a glass rod. (ii) The mixture being poured into a funnel lined with filter paper held on a stand, liquid dripping into a beaker below, solid left in the paper. (iii) An evaporating dish of clear liquid on a tripod over a flame with steam rising. (iv) The same dish after heating, showing white crystals at the bottom and no liquid. Label each stage with its number and a short description only - do not print the process names.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r>
        <w:br w:type="page"/>
      </w:r>
    </w:p>
    <w:p>
      <w:pPr>
        <w:pStyle w:val="Heading1"/>
      </w:pPr>
      <w:r>
        <w:rPr>
          <w:color w:val="1B3A5C"/>
        </w:rPr>
        <w:t>2. Basic 8 - Materials: Atoms and the Periodic Table</w:t>
      </w:r>
    </w:p>
    <w:p>
      <w:r>
        <w:rPr>
          <w:i/>
          <w:color w:val="555555"/>
        </w:rPr>
        <w:t>Strand 1: Diversity of Matter · Sub-strand 1.1: Materials · 6 figures</w:t>
      </w:r>
    </w:p>
    <w:p>
      <w:pPr>
        <w:pStyle w:val="Heading2"/>
      </w:pPr>
      <w:r>
        <w:rPr>
          <w:color w:val="1B3A5C"/>
        </w:rPr>
        <w:t>Fig. 1: Inside an atom</w:t>
      </w:r>
    </w:p>
    <w:p>
      <w:r>
        <w:rPr>
          <w:color w:val="555555"/>
          <w:sz w:val="18"/>
        </w:rPr>
        <w:t>code 1.1.2.a · landscape ~1.6:1</w:t>
      </w:r>
    </w:p>
    <w:p>
      <w:r>
        <w:rPr>
          <w:b/>
        </w:rPr>
        <w:t xml:space="preserve">What it is for. </w:t>
      </w:r>
      <w:r>
        <w:t>Pupils name the three sub-atomic particles, give their charges and locations, and explain why the atom as a whole is neutral.</w:t>
      </w:r>
    </w:p>
    <w:p>
      <w:r>
        <w:rPr>
          <w:b/>
        </w:rPr>
        <w:t xml:space="preserve">Description. </w:t>
      </w:r>
      <w:r>
        <w:t>A single atom drawn large. At the centre a small dense NUCLEUS containing a cluster of protons (drawn as circles each marked +) and neutrons (drawn as circles left blank or marked 0), packed tightly together. Around the nucleus, two or three concentric SHELLS are drawn as rings, with electrons (small circles each marked -) sitting on the rings. A key beside the atom gives the three particles with their charge and where they are found: proton, positive, in the nucleus; neutron, no charge, in the nucleus; electron, negative, in the shells. A thin label points to the nucleus and another to a shell. The atom is NOT given a name or an element symbol - identifying the particles is the task.</w:t>
      </w:r>
    </w:p>
    <w:p>
      <w:r>
        <w:rPr>
          <w:b/>
        </w:rPr>
        <w:t>Labels that must appear on it.</w:t>
      </w:r>
    </w:p>
    <w:p>
      <w:pPr>
        <w:pStyle w:val="ListBullet"/>
      </w:pPr>
      <w:r>
        <w:t>NUCLEUS</w:t>
      </w:r>
    </w:p>
    <w:p>
      <w:pPr>
        <w:pStyle w:val="ListBullet"/>
      </w:pPr>
      <w:r>
        <w:t>shell</w:t>
      </w:r>
    </w:p>
    <w:p>
      <w:pPr>
        <w:pStyle w:val="ListBullet"/>
      </w:pPr>
      <w:r>
        <w:t>proton +</w:t>
      </w:r>
    </w:p>
    <w:p>
      <w:pPr>
        <w:pStyle w:val="ListBullet"/>
      </w:pPr>
      <w:r>
        <w:t>neutron 0</w:t>
      </w:r>
    </w:p>
    <w:p>
      <w:pPr>
        <w:pStyle w:val="ListBullet"/>
      </w:pPr>
      <w:r>
        <w:t>electron -</w:t>
      </w:r>
    </w:p>
    <w:p>
      <w:r>
        <w:rPr>
          <w:b/>
        </w:rPr>
        <w:t>Generation prompt</w:t>
      </w:r>
    </w:p>
    <w:p>
      <w:pPr>
        <w:shd w:val="clear" w:fill="F2F6FA"/>
      </w:pPr>
      <w:r>
        <w:rPr>
          <w:rFonts w:ascii="Consolas" w:hAnsi="Consolas" w:eastAsia="Consolas"/>
          <w:sz w:val="18"/>
        </w:rPr>
        <w:t>Educational science diagram of a single atom, drawn large. At the centre, a small dense nucleus packed with protons (circles marked +) and neutrons (blank circles). Around it, two or three concentric shell rings with electrons (small circles marked -) on them. Add a key: 'proton +, in the nucleus', 'neutron 0, in the nucleus', 'electron -, in the shells'. Label the nucleus and one shell with leader lines. Do not name the element.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1.6:1.</w:t>
      </w:r>
    </w:p>
    <w:p>
      <w:pPr>
        <w:pStyle w:val="Heading2"/>
      </w:pPr>
      <w:r>
        <w:rPr>
          <w:color w:val="1B3A5C"/>
        </w:rPr>
        <w:t>Fig. 2: Three atoms, counted</w:t>
      </w:r>
    </w:p>
    <w:p>
      <w:r>
        <w:rPr>
          <w:color w:val="555555"/>
          <w:sz w:val="18"/>
        </w:rPr>
        <w:t>code 1.1.2.b · landscape ~2.2:1</w:t>
      </w:r>
    </w:p>
    <w:p>
      <w:r>
        <w:rPr>
          <w:b/>
        </w:rPr>
        <w:t xml:space="preserve">What it is for. </w:t>
      </w:r>
      <w:r>
        <w:t>Pupils determine the number of protons, neutrons and electrons in each atom from the atomic number and mass number.</w:t>
      </w:r>
    </w:p>
    <w:p>
      <w:r>
        <w:rPr>
          <w:b/>
        </w:rPr>
        <w:t xml:space="preserve">Description. </w:t>
      </w:r>
      <w:r>
        <w:t>Three atoms drawn side by side, each as a simplified Bohr model: a nucleus with a small number of particles and one to three shells carrying electrons. Under each atom is a small data panel giving the element name, its symbol, its ATOMIC NUMBER and its MASS NUMBER, but deliberately NOT the counts of protons, neutrons and electrons - the pupil works those out. The three elements chosen are hydrogen (H, atomic number 1, mass number 1), carbon (C, 6, 12) and sodium (Na, 11, 23), so the first has no neutron, the second has equal protons and neutrons, and the third is large enough to need three shells. Each nucleus is drawn with visibly different numbers of particles.</w:t>
      </w:r>
    </w:p>
    <w:p>
      <w:r>
        <w:rPr>
          <w:b/>
        </w:rPr>
        <w:t>Labels that must appear on it.</w:t>
      </w:r>
    </w:p>
    <w:p>
      <w:pPr>
        <w:pStyle w:val="ListBullet"/>
      </w:pPr>
      <w:r>
        <w:t>hydrogen H</w:t>
      </w:r>
    </w:p>
    <w:p>
      <w:pPr>
        <w:pStyle w:val="ListBullet"/>
      </w:pPr>
      <w:r>
        <w:t>carbon C</w:t>
      </w:r>
    </w:p>
    <w:p>
      <w:pPr>
        <w:pStyle w:val="ListBullet"/>
      </w:pPr>
      <w:r>
        <w:t>sodium Na</w:t>
      </w:r>
    </w:p>
    <w:p>
      <w:pPr>
        <w:pStyle w:val="ListBullet"/>
      </w:pPr>
      <w:r>
        <w:t>atomic number</w:t>
      </w:r>
    </w:p>
    <w:p>
      <w:pPr>
        <w:pStyle w:val="ListBullet"/>
      </w:pPr>
      <w:r>
        <w:t>mass number</w:t>
      </w:r>
    </w:p>
    <w:p>
      <w:r>
        <w:rPr>
          <w:b/>
        </w:rPr>
        <w:t>Generation prompt</w:t>
      </w:r>
    </w:p>
    <w:p>
      <w:pPr>
        <w:shd w:val="clear" w:fill="F2F6FA"/>
      </w:pPr>
      <w:r>
        <w:rPr>
          <w:rFonts w:ascii="Consolas" w:hAnsi="Consolas" w:eastAsia="Consolas"/>
          <w:sz w:val="18"/>
        </w:rPr>
        <w:t>Educational science diagram: three simple Bohr-model atoms side by side, each with a nucleus and one to three electron shells. Under each, a small data panel showing: hydrogen, H, atomic number 1, mass number 1; carbon, C, atomic number 6, mass number 12; sodium, Na, atomic number 11, mass number 23. Draw the correct number of particles in each nucleus and the correct number of electrons on the shells (1; 2,4; 2,8,1). Do NOT print the proton, neutron or electron counts - the pupil works them out.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3: One square of the periodic table</w:t>
      </w:r>
    </w:p>
    <w:p>
      <w:r>
        <w:rPr>
          <w:color w:val="555555"/>
          <w:sz w:val="18"/>
        </w:rPr>
        <w:t>code 1.1.2.c · landscape ~1.9:1</w:t>
      </w:r>
    </w:p>
    <w:p>
      <w:r>
        <w:rPr>
          <w:b/>
        </w:rPr>
        <w:t xml:space="preserve">What it is for. </w:t>
      </w:r>
      <w:r>
        <w:t>Pupils read the four pieces of information in a periodic table square and say what each one tells them.</w:t>
      </w:r>
    </w:p>
    <w:p>
      <w:r>
        <w:rPr>
          <w:b/>
        </w:rPr>
        <w:t xml:space="preserve">Description. </w:t>
      </w:r>
      <w:r>
        <w:t>A single enlarged square from the periodic table, drawn as it appears on a classroom wall chart. The element SYMBOL is large in the middle. Above it sits the ATOMIC NUMBER. Below it sits the element NAME. Below that sits the MASS NUMBER. Four leader lines point to each of the four pieces of information, each line ending in a short label. The square is shown detached from the table so that the four fields are read as separate items. A second, smaller square is shown beside it for contrast, carrying a different element.</w:t>
      </w:r>
    </w:p>
    <w:p>
      <w:r>
        <w:rPr>
          <w:b/>
        </w:rPr>
        <w:t>Labels that must appear on it.</w:t>
      </w:r>
    </w:p>
    <w:p>
      <w:pPr>
        <w:pStyle w:val="ListBullet"/>
      </w:pPr>
      <w:r>
        <w:t>atomic number</w:t>
      </w:r>
    </w:p>
    <w:p>
      <w:pPr>
        <w:pStyle w:val="ListBullet"/>
      </w:pPr>
      <w:r>
        <w:t>symbol</w:t>
      </w:r>
    </w:p>
    <w:p>
      <w:pPr>
        <w:pStyle w:val="ListBullet"/>
      </w:pPr>
      <w:r>
        <w:t>name</w:t>
      </w:r>
    </w:p>
    <w:p>
      <w:pPr>
        <w:pStyle w:val="ListBullet"/>
      </w:pPr>
      <w:r>
        <w:t>mass number</w:t>
      </w:r>
    </w:p>
    <w:p>
      <w:r>
        <w:rPr>
          <w:b/>
        </w:rPr>
        <w:t>Generation prompt</w:t>
      </w:r>
    </w:p>
    <w:p>
      <w:pPr>
        <w:shd w:val="clear" w:fill="F2F6FA"/>
      </w:pPr>
      <w:r>
        <w:rPr>
          <w:rFonts w:ascii="Consolas" w:hAnsi="Consolas" w:eastAsia="Consolas"/>
          <w:sz w:val="18"/>
        </w:rPr>
        <w:t>Educational science diagram: one square from the periodic table, drawn large and detached from the table. In the centre a large element symbol, the atomic number above it, the element name below it, and the mass number below that. Add four leader lines pointing to each field with the labels 'atomic number', 'symbol', 'name', 'mass number'. Beside it, one smaller square for a different element, unlabelled.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1.9:1.</w:t>
      </w:r>
    </w:p>
    <w:p>
      <w:pPr>
        <w:pStyle w:val="Heading2"/>
      </w:pPr>
      <w:r>
        <w:rPr>
          <w:color w:val="1B3A5C"/>
        </w:rPr>
        <w:t>Fig. 4: Filling the shells - electron configuration</w:t>
      </w:r>
    </w:p>
    <w:p>
      <w:r>
        <w:rPr>
          <w:color w:val="555555"/>
          <w:sz w:val="18"/>
        </w:rPr>
        <w:t>code 1.1.2.d · landscape ~2.0:1</w:t>
      </w:r>
    </w:p>
    <w:p>
      <w:r>
        <w:rPr>
          <w:b/>
        </w:rPr>
        <w:t xml:space="preserve">What it is for. </w:t>
      </w:r>
      <w:r>
        <w:t>Pupils write electron configurations and explain the link between configuration and position in the periodic table.</w:t>
      </w:r>
    </w:p>
    <w:p>
      <w:r>
        <w:rPr>
          <w:b/>
        </w:rPr>
        <w:t xml:space="preserve">Description. </w:t>
      </w:r>
      <w:r>
        <w:t>A row of small Bohr diagrams for the first elements in order, showing how each shell fills before the next one starts. The shell capacities are printed along the top as '1st shell 2, 2nd shell 8, 3rd shell 8' with a note that for the first twenty elements the third shell takes 8 before the fourth takes any. Beneath each diagram the configuration is written in the form 2,1 or 2,8,2. Two elements in the SAME GROUP (for example lithium 2,1 and sodium 2,8,1) are picked out with a bracket and the note 'same number of electrons in the outer shell'. Two elements in the SAME PERIOD (for example carbon 2,4 and nitrogen 2,5) are picked out with a second bracket and the note 'same number of shells'.</w:t>
      </w:r>
    </w:p>
    <w:p>
      <w:r>
        <w:rPr>
          <w:b/>
        </w:rPr>
        <w:t>Labels that must appear on it.</w:t>
      </w:r>
    </w:p>
    <w:p>
      <w:pPr>
        <w:pStyle w:val="ListBullet"/>
      </w:pPr>
      <w:r>
        <w:t>1st shell 2</w:t>
      </w:r>
    </w:p>
    <w:p>
      <w:pPr>
        <w:pStyle w:val="ListBullet"/>
      </w:pPr>
      <w:r>
        <w:t>2nd shell 8</w:t>
      </w:r>
    </w:p>
    <w:p>
      <w:pPr>
        <w:pStyle w:val="ListBullet"/>
      </w:pPr>
      <w:r>
        <w:t>3rd shell 8</w:t>
      </w:r>
    </w:p>
    <w:p>
      <w:pPr>
        <w:pStyle w:val="ListBullet"/>
      </w:pPr>
      <w:r>
        <w:t>same number of electrons in the outer shell</w:t>
      </w:r>
    </w:p>
    <w:p>
      <w:pPr>
        <w:pStyle w:val="ListBullet"/>
      </w:pPr>
      <w:r>
        <w:t>same number of shells</w:t>
      </w:r>
    </w:p>
    <w:p>
      <w:r>
        <w:rPr>
          <w:b/>
        </w:rPr>
        <w:t>Generation prompt</w:t>
      </w:r>
    </w:p>
    <w:p>
      <w:pPr>
        <w:shd w:val="clear" w:fill="F2F6FA"/>
      </w:pPr>
      <w:r>
        <w:rPr>
          <w:rFonts w:ascii="Consolas" w:hAnsi="Consolas" w:eastAsia="Consolas"/>
          <w:sz w:val="18"/>
        </w:rPr>
        <w:t>Educational science diagram: a row of small Bohr-model atoms in order of atomic number, showing shells filling one before the next begins. Print the capacities along the top: '1st shell 2', '2nd shell 8', '3rd shell 8'. Under each diagram write its configuration as numbers separated by commas, such as 2,1 or 2,8,2. Draw one bracket around two atoms in the same group labelled 'same number of electrons in the outer shell', and a second bracket around two atoms in the same period labelled 'same number of shells'.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5: How ions form</w:t>
      </w:r>
    </w:p>
    <w:p>
      <w:r>
        <w:rPr>
          <w:color w:val="555555"/>
          <w:sz w:val="18"/>
        </w:rPr>
        <w:t>code 1.1.2.e · landscape ~2.0:1</w:t>
      </w:r>
    </w:p>
    <w:p>
      <w:r>
        <w:rPr>
          <w:b/>
        </w:rPr>
        <w:t xml:space="preserve">What it is for. </w:t>
      </w:r>
      <w:r>
        <w:t>Pupils explain how ions form, what changes and what does not, and why the two ions attract one another.</w:t>
      </w:r>
    </w:p>
    <w:p>
      <w:r>
        <w:rPr>
          <w:b/>
        </w:rPr>
        <w:t xml:space="preserve">Description. </w:t>
      </w:r>
      <w:r>
        <w:t>Two paired sequences. On the left, a sodium ATOM (2,8,1) is shown with its single outer electron; an arrow points to a sodium ION beside it drawn as 2,8 with a plus sign, and the lost electron is drawn moving away. On the right, a chlorine ATOM (2,8,7) is shown with seven outer electrons; an arrow points to a chloride ION drawn as 2,8,8 with a minus sign, and an electron is drawn arriving. Between the two halves a curved arrow shows that the electron lost by sodium is the one gained by chlorine. Both ions are drawn as complete outer shells. The words 'loses one electron' and 'gains one electron' label the two arrows.</w:t>
      </w:r>
    </w:p>
    <w:p>
      <w:r>
        <w:rPr>
          <w:b/>
        </w:rPr>
        <w:t>Labels that must appear on it.</w:t>
      </w:r>
    </w:p>
    <w:p>
      <w:pPr>
        <w:pStyle w:val="ListBullet"/>
      </w:pPr>
      <w:r>
        <w:t>sodium atom 2,8,1</w:t>
      </w:r>
    </w:p>
    <w:p>
      <w:pPr>
        <w:pStyle w:val="ListBullet"/>
      </w:pPr>
      <w:r>
        <w:t>sodium ion 2,8</w:t>
      </w:r>
    </w:p>
    <w:p>
      <w:pPr>
        <w:pStyle w:val="ListBullet"/>
      </w:pPr>
      <w:r>
        <w:t>chlorine atom 2,8,7</w:t>
      </w:r>
    </w:p>
    <w:p>
      <w:pPr>
        <w:pStyle w:val="ListBullet"/>
      </w:pPr>
      <w:r>
        <w:t>chloride ion 2,8,8</w:t>
      </w:r>
    </w:p>
    <w:p>
      <w:pPr>
        <w:pStyle w:val="ListBullet"/>
      </w:pPr>
      <w:r>
        <w:t>loses one electron</w:t>
      </w:r>
    </w:p>
    <w:p>
      <w:pPr>
        <w:pStyle w:val="ListBullet"/>
      </w:pPr>
      <w:r>
        <w:t>gains one electron</w:t>
      </w:r>
    </w:p>
    <w:p>
      <w:r>
        <w:rPr>
          <w:b/>
        </w:rPr>
        <w:t>Generation prompt</w:t>
      </w:r>
    </w:p>
    <w:p>
      <w:pPr>
        <w:shd w:val="clear" w:fill="F2F6FA"/>
      </w:pPr>
      <w:r>
        <w:rPr>
          <w:rFonts w:ascii="Consolas" w:hAnsi="Consolas" w:eastAsia="Consolas"/>
          <w:sz w:val="18"/>
        </w:rPr>
        <w:t>Educational science diagram in two halves. LEFT: a sodium atom drawn as a Bohr model with configuration 2,8,1, with an arrow to a sodium ion drawn as 2,8 and marked with a plus sign; the lost electron is drawn leaving, with the label 'loses one electron'. RIGHT: a chlorine atom with configuration 2,8,7, an arrow to a chloride ion drawn as 2,8,8 and marked with a minus sign; an electron is drawn arriving, labelled 'gains one electron'. Between the halves, a curved arrow shows the electron moving from sodium to chlorine.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6: Molecules - atoms joined together</w:t>
      </w:r>
    </w:p>
    <w:p>
      <w:r>
        <w:rPr>
          <w:color w:val="555555"/>
          <w:sz w:val="18"/>
        </w:rPr>
        <w:t>code PRAC · landscape ~2.2:1</w:t>
      </w:r>
    </w:p>
    <w:p>
      <w:r>
        <w:rPr>
          <w:b/>
        </w:rPr>
        <w:t xml:space="preserve">What it is for. </w:t>
      </w:r>
      <w:r>
        <w:t>Pupils state what a molecule is, count the atoms in a formula, and explain the difference between an atom and a molecule.</w:t>
      </w:r>
    </w:p>
    <w:p>
      <w:r>
        <w:rPr>
          <w:b/>
        </w:rPr>
        <w:t xml:space="preserve">Description. </w:t>
      </w:r>
      <w:r>
        <w:t>Three molecular models drawn side by side, each built from coloured spheres joined by short rods, with the chemical formula printed beneath. Water, H2O: one larger sphere joined to two smaller ones. Carbon dioxide, CO2: one dark sphere joined by double bonds to two others in a straight line. Oxygen, O2: two identical spheres joined together. Beneath the three models a short note states that a molecule is a group of atoms held together. A dotted bracket under the water model counts out 'two hydrogen atoms and one oxygen atom'. The formulas are printed; counting the atoms from them is the task.</w:t>
      </w:r>
    </w:p>
    <w:p>
      <w:r>
        <w:rPr>
          <w:b/>
        </w:rPr>
        <w:t>Labels that must appear on it.</w:t>
      </w:r>
    </w:p>
    <w:p>
      <w:pPr>
        <w:pStyle w:val="ListBullet"/>
      </w:pPr>
      <w:r>
        <w:t>water H2O</w:t>
      </w:r>
    </w:p>
    <w:p>
      <w:pPr>
        <w:pStyle w:val="ListBullet"/>
      </w:pPr>
      <w:r>
        <w:t>carbon dioxide CO2</w:t>
      </w:r>
    </w:p>
    <w:p>
      <w:pPr>
        <w:pStyle w:val="ListBullet"/>
      </w:pPr>
      <w:r>
        <w:t>oxygen O2</w:t>
      </w:r>
    </w:p>
    <w:p>
      <w:r>
        <w:rPr>
          <w:b/>
        </w:rPr>
        <w:t>Generation prompt</w:t>
      </w:r>
    </w:p>
    <w:p>
      <w:pPr>
        <w:shd w:val="clear" w:fill="F2F6FA"/>
      </w:pPr>
      <w:r>
        <w:rPr>
          <w:rFonts w:ascii="Consolas" w:hAnsi="Consolas" w:eastAsia="Consolas"/>
          <w:sz w:val="18"/>
        </w:rPr>
        <w:t>Educational science diagram: three molecular models side by side, each made of coloured spheres joined by short rods, with its formula printed beneath: water H2O (one larger sphere joined to two smaller ones), carbon dioxide CO2 (one dark sphere joined to two others in a straight line), and oxygen O2 (two identical spheres joined). Under the water model add a dotted bracket counting 'two hydrogen atoms and one oxygen atom'.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r>
        <w:br w:type="page"/>
      </w:r>
    </w:p>
    <w:p>
      <w:pPr>
        <w:pStyle w:val="Heading1"/>
      </w:pPr>
      <w:r>
        <w:rPr>
          <w:color w:val="1B3A5C"/>
        </w:rPr>
        <w:t>3. Basic 8 - Living Cells: Prokaryotes and Eukaryotes</w:t>
      </w:r>
    </w:p>
    <w:p>
      <w:r>
        <w:rPr>
          <w:i/>
          <w:color w:val="555555"/>
        </w:rPr>
        <w:t>Strand 1: Diversity of Matter · Sub-strand 1.2: Living Cells · 6 figures</w:t>
      </w:r>
    </w:p>
    <w:p>
      <w:pPr>
        <w:pStyle w:val="Heading2"/>
      </w:pPr>
      <w:r>
        <w:rPr>
          <w:color w:val="1B3A5C"/>
        </w:rPr>
        <w:t>Fig. 1: A prokaryotic cell (a bacterium)</w:t>
      </w:r>
    </w:p>
    <w:p>
      <w:r>
        <w:rPr>
          <w:color w:val="555555"/>
          <w:sz w:val="18"/>
        </w:rPr>
        <w:t>code 1.2.1.a · landscape ~1.7:1</w:t>
      </w:r>
    </w:p>
    <w:p>
      <w:r>
        <w:rPr>
          <w:b/>
        </w:rPr>
        <w:t xml:space="preserve">What it is for. </w:t>
      </w:r>
      <w:r>
        <w:t>Pupils name the parts, and explain that the DNA is free in the cytoplasm because there is no nucleus.</w:t>
      </w:r>
    </w:p>
    <w:p>
      <w:r>
        <w:rPr>
          <w:b/>
        </w:rPr>
        <w:t xml:space="preserve">Description. </w:t>
      </w:r>
      <w:r>
        <w:t>A single bacterial cell drawn large and cut away so the inside shows. The outer boundary is a CELL WALL, with a CELL MEMBRANE drawn just inside it and the CYTOPLASM filling the interior. The genetic material is drawn as a tangled LOOP OF DNA lying free in the cytoplasm, with no membrane around it and no nucleus anywhere in the cell. One or two small separate rings are drawn nearby and marked as PLASMIDS. Many small dots scattered through the cytoplasm are labelled RIBOSOMES. A long tail at one end is labelled FLAGELLUM. There is deliberately NO nucleus, NO mitochondria and NO chloroplasts. Leader lines point to each labelled part; the flagellum is drawn on only some cells of the species in a small inset, to make the point that not every bacterium has one.</w:t>
      </w:r>
    </w:p>
    <w:p>
      <w:r>
        <w:rPr>
          <w:b/>
        </w:rPr>
        <w:t>Labels that must appear on it.</w:t>
      </w:r>
    </w:p>
    <w:p>
      <w:pPr>
        <w:pStyle w:val="ListBullet"/>
      </w:pPr>
      <w:r>
        <w:t>cell wall</w:t>
      </w:r>
    </w:p>
    <w:p>
      <w:pPr>
        <w:pStyle w:val="ListBullet"/>
      </w:pPr>
      <w:r>
        <w:t>cell membrane</w:t>
      </w:r>
    </w:p>
    <w:p>
      <w:pPr>
        <w:pStyle w:val="ListBullet"/>
      </w:pPr>
      <w:r>
        <w:t>cytoplasm</w:t>
      </w:r>
    </w:p>
    <w:p>
      <w:pPr>
        <w:pStyle w:val="ListBullet"/>
      </w:pPr>
      <w:r>
        <w:t>loop of DNA</w:t>
      </w:r>
    </w:p>
    <w:p>
      <w:pPr>
        <w:pStyle w:val="ListBullet"/>
      </w:pPr>
      <w:r>
        <w:t>plasmid</w:t>
      </w:r>
    </w:p>
    <w:p>
      <w:pPr>
        <w:pStyle w:val="ListBullet"/>
      </w:pPr>
      <w:r>
        <w:t>ribosomes</w:t>
      </w:r>
    </w:p>
    <w:p>
      <w:pPr>
        <w:pStyle w:val="ListBullet"/>
      </w:pPr>
      <w:r>
        <w:t>flagellum</w:t>
      </w:r>
    </w:p>
    <w:p>
      <w:pPr>
        <w:pStyle w:val="ListBullet"/>
      </w:pPr>
      <w:r>
        <w:t>no nucleus</w:t>
      </w:r>
    </w:p>
    <w:p>
      <w:r>
        <w:rPr>
          <w:b/>
        </w:rPr>
        <w:t>Generation prompt</w:t>
      </w:r>
    </w:p>
    <w:p>
      <w:pPr>
        <w:shd w:val="clear" w:fill="F2F6FA"/>
      </w:pPr>
      <w:r>
        <w:rPr>
          <w:rFonts w:ascii="Consolas" w:hAnsi="Consolas" w:eastAsia="Consolas"/>
          <w:sz w:val="18"/>
        </w:rPr>
        <w:t>Educational science diagram of a single bacterial cell, drawn large and cut away. Show a cell wall with a cell membrane just inside, cytoplasm filling the cell, a tangled loop of DNA lying free in the cytoplasm with no membrane around it, one or two smaller rings marked as plasmids, many small dots labelled ribosomes, and a long tail at one end labelled flagellum. There must be NO nucleus, no mitochondria and no chloroplasts. Add leader lines and the label 'no nucleus'.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1.7:1.</w:t>
      </w:r>
    </w:p>
    <w:p>
      <w:pPr>
        <w:pStyle w:val="Heading2"/>
      </w:pPr>
      <w:r>
        <w:rPr>
          <w:color w:val="1B3A5C"/>
        </w:rPr>
        <w:t>Fig. 2: A eukaryotic cell</w:t>
      </w:r>
    </w:p>
    <w:p>
      <w:r>
        <w:rPr>
          <w:color w:val="555555"/>
          <w:sz w:val="18"/>
        </w:rPr>
        <w:t>code 1.2.1.b · landscape ~1.7:1</w:t>
      </w:r>
    </w:p>
    <w:p>
      <w:r>
        <w:rPr>
          <w:b/>
        </w:rPr>
        <w:t xml:space="preserve">What it is for. </w:t>
      </w:r>
      <w:r>
        <w:t>Pupils name the parts, give their functions, and say what makes the cell eukaryotic.</w:t>
      </w:r>
    </w:p>
    <w:p>
      <w:r>
        <w:rPr>
          <w:b/>
        </w:rPr>
        <w:t xml:space="preserve">Description. </w:t>
      </w:r>
      <w:r>
        <w:t>A single animal-type cell drawn large and cut away. The boundary is a CELL MEMBRANE with CYTOPLASM inside. A large clearly bounded NUCLEUS sits in the middle, drawn with a double NUCLEAR MEMBRANE around it and containing threadlike CHROMOSOMES. Several MITOCHONDRIA are drawn as oval shapes with a folded inner line. Small dots are labelled RIBOSOMES. A network of channels is labelled ENDOPLASMIC RETICULUM. There is NO cell wall and NO chloroplast in the main drawing. A small inset beside it shows what a PLANT cell has that this one does not - a cell wall, a large central vacuole and chloroplasts - drawn as a second, smaller cell.</w:t>
      </w:r>
    </w:p>
    <w:p>
      <w:r>
        <w:rPr>
          <w:b/>
        </w:rPr>
        <w:t>Labels that must appear on it.</w:t>
      </w:r>
    </w:p>
    <w:p>
      <w:pPr>
        <w:pStyle w:val="ListBullet"/>
      </w:pPr>
      <w:r>
        <w:t>cell membrane</w:t>
      </w:r>
    </w:p>
    <w:p>
      <w:pPr>
        <w:pStyle w:val="ListBullet"/>
      </w:pPr>
      <w:r>
        <w:t>cytoplasm</w:t>
      </w:r>
    </w:p>
    <w:p>
      <w:pPr>
        <w:pStyle w:val="ListBullet"/>
      </w:pPr>
      <w:r>
        <w:t>nucleus</w:t>
      </w:r>
    </w:p>
    <w:p>
      <w:pPr>
        <w:pStyle w:val="ListBullet"/>
      </w:pPr>
      <w:r>
        <w:t>nuclear membrane</w:t>
      </w:r>
    </w:p>
    <w:p>
      <w:pPr>
        <w:pStyle w:val="ListBullet"/>
      </w:pPr>
      <w:r>
        <w:t>chromosomes</w:t>
      </w:r>
    </w:p>
    <w:p>
      <w:pPr>
        <w:pStyle w:val="ListBullet"/>
      </w:pPr>
      <w:r>
        <w:t>mitochondria</w:t>
      </w:r>
    </w:p>
    <w:p>
      <w:pPr>
        <w:pStyle w:val="ListBullet"/>
      </w:pPr>
      <w:r>
        <w:t>ribosomes</w:t>
      </w:r>
    </w:p>
    <w:p>
      <w:pPr>
        <w:pStyle w:val="ListBullet"/>
      </w:pPr>
      <w:r>
        <w:t>endoplasmic reticulum</w:t>
      </w:r>
    </w:p>
    <w:p>
      <w:pPr>
        <w:pStyle w:val="ListBullet"/>
      </w:pPr>
      <w:r>
        <w:t>plant cells also have: cell wall, large vacuole, chloroplasts</w:t>
      </w:r>
    </w:p>
    <w:p>
      <w:r>
        <w:rPr>
          <w:b/>
        </w:rPr>
        <w:t>Generation prompt</w:t>
      </w:r>
    </w:p>
    <w:p>
      <w:pPr>
        <w:shd w:val="clear" w:fill="F2F6FA"/>
      </w:pPr>
      <w:r>
        <w:rPr>
          <w:rFonts w:ascii="Consolas" w:hAnsi="Consolas" w:eastAsia="Consolas"/>
          <w:sz w:val="18"/>
        </w:rPr>
        <w:t>Educational science diagram of an animal cell, drawn large and cut away. Show a cell membrane with cytoplasm inside, a large nucleus in the middle with a double nuclear membrane and threadlike chromosomes within it, several mitochondria drawn as ovals with a folded inner line, small dots labelled ribosomes, and a network of channels labelled endoplasmic reticulum. No cell wall and no chloroplasts in the main cell. Beside it a smaller inset of a plant cell showing a cell wall, a large central vacuole and chloroplasts, with a label listing these three.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1.7:1.</w:t>
      </w:r>
    </w:p>
    <w:p>
      <w:pPr>
        <w:pStyle w:val="Heading2"/>
      </w:pPr>
      <w:r>
        <w:rPr>
          <w:color w:val="1B3A5C"/>
        </w:rPr>
        <w:t>Fig. 3: Prokaryotic and eukaryotic cells compared</w:t>
      </w:r>
    </w:p>
    <w:p>
      <w:r>
        <w:rPr>
          <w:color w:val="555555"/>
          <w:sz w:val="18"/>
        </w:rPr>
        <w:t>code 1.2.1.c · landscape ~1.9:1</w:t>
      </w:r>
    </w:p>
    <w:p>
      <w:r>
        <w:rPr>
          <w:b/>
        </w:rPr>
        <w:t xml:space="preserve">What it is for. </w:t>
      </w:r>
      <w:r>
        <w:t>Pupils complete and read the comparison, and identify what both cell types share.</w:t>
      </w:r>
    </w:p>
    <w:p>
      <w:r>
        <w:rPr>
          <w:b/>
        </w:rPr>
        <w:t xml:space="preserve">Description. </w:t>
      </w:r>
      <w:r>
        <w:t>A two-column comparison table. The left column lists the features: nucleus present, DNA arrangement, size, cell wall, membrane-bound structures such as mitochondria, ribosomes, and examples. The two right-hand columns are headed PROKARYOTIC and EUKARYOTIC. Several cells of the table are left BLANK for the pupil to complete; the completed cells are: nucleus absent / present; DNA free in the cytoplasm as a loop / inside a nucleus as chromosomes; much smaller / larger; cell wall present in most / present in plants but not animals; no membrane-bound structures / mitochondria and other structures present; ribosomes present in both; bacteria / animals, plants, fungi. A footer note states that BOTH kinds have a cell membrane, cytoplasm, DNA and ribosomes.</w:t>
      </w:r>
    </w:p>
    <w:p>
      <w:r>
        <w:rPr>
          <w:b/>
        </w:rPr>
        <w:t>Labels that must appear on it.</w:t>
      </w:r>
    </w:p>
    <w:p>
      <w:pPr>
        <w:pStyle w:val="ListBullet"/>
      </w:pPr>
      <w:r>
        <w:t>PROKARYOTIC</w:t>
      </w:r>
    </w:p>
    <w:p>
      <w:pPr>
        <w:pStyle w:val="ListBullet"/>
      </w:pPr>
      <w:r>
        <w:t>EUKARYOTIC</w:t>
      </w:r>
    </w:p>
    <w:p>
      <w:pPr>
        <w:pStyle w:val="ListBullet"/>
      </w:pPr>
      <w:r>
        <w:t>nucleus</w:t>
      </w:r>
    </w:p>
    <w:p>
      <w:pPr>
        <w:pStyle w:val="ListBullet"/>
      </w:pPr>
      <w:r>
        <w:t>DNA</w:t>
      </w:r>
    </w:p>
    <w:p>
      <w:pPr>
        <w:pStyle w:val="ListBullet"/>
      </w:pPr>
      <w:r>
        <w:t>size</w:t>
      </w:r>
    </w:p>
    <w:p>
      <w:pPr>
        <w:pStyle w:val="ListBullet"/>
      </w:pPr>
      <w:r>
        <w:t>cell wall</w:t>
      </w:r>
    </w:p>
    <w:p>
      <w:pPr>
        <w:pStyle w:val="ListBullet"/>
      </w:pPr>
      <w:r>
        <w:t>ribosomes</w:t>
      </w:r>
    </w:p>
    <w:p>
      <w:pPr>
        <w:pStyle w:val="ListBullet"/>
      </w:pPr>
      <w:r>
        <w:t>examples</w:t>
      </w:r>
    </w:p>
    <w:p>
      <w:r>
        <w:rPr>
          <w:b/>
        </w:rPr>
        <w:t>Generation prompt</w:t>
      </w:r>
    </w:p>
    <w:p>
      <w:pPr>
        <w:shd w:val="clear" w:fill="F2F6FA"/>
      </w:pPr>
      <w:r>
        <w:rPr>
          <w:rFonts w:ascii="Consolas" w:hAnsi="Consolas" w:eastAsia="Consolas"/>
          <w:sz w:val="18"/>
        </w:rPr>
        <w:t>Educational science diagram: a comparison table with three columns - Feature, PROKARYOTIC, EUKARYOTIC. Rows: nucleus (absent / present), DNA (free in cytoplasm as a loop / inside a nucleus as chromosomes), size (much smaller / larger), cell wall (present in most / present in plants, not animals), membrane-bound structures such as mitochondria (none / present), ribosomes (present / present), examples (bacteria / animals, plants, fungi). Leave a few cells blank for pupils to complete. Add a footer note: 'Both kinds have a cell membrane, cytoplasm, DNA and ribosomes.'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1.9:1.</w:t>
      </w:r>
    </w:p>
    <w:p>
      <w:pPr>
        <w:pStyle w:val="Heading2"/>
      </w:pPr>
      <w:r>
        <w:rPr>
          <w:color w:val="1B3A5C"/>
        </w:rPr>
        <w:t>Fig. 4: Which of these are prokaryotes?</w:t>
      </w:r>
    </w:p>
    <w:p>
      <w:r>
        <w:rPr>
          <w:color w:val="555555"/>
          <w:sz w:val="18"/>
        </w:rPr>
        <w:t>code 1.2.1.d · landscape ~1.9:1</w:t>
      </w:r>
    </w:p>
    <w:p>
      <w:r>
        <w:rPr>
          <w:b/>
        </w:rPr>
        <w:t xml:space="preserve">What it is for. </w:t>
      </w:r>
      <w:r>
        <w:t>Pupils sort the organisms into prokaryotes and eukaryotes and justify each placing.</w:t>
      </w:r>
    </w:p>
    <w:p>
      <w:r>
        <w:rPr>
          <w:b/>
        </w:rPr>
        <w:t xml:space="preserve">Description. </w:t>
      </w:r>
      <w:r>
        <w:t>Nine organisms drawn as small labelled sketches arranged in two rows: a bacterium (rod-shaped, single cell), yeast (a round cell budding), maize plant, a cow, a mushroom, E. coli (drawn as a bacterium), an onion, a human figure, and an amoeba (an irregular single cell with a visible nucleus). Each sketch carries its name beneath it. The figure is deliberately printed with NO classification arrows or grouping labels - sorting them is the task. Two of the nine (the bacterium and E. coli) are prokaryotic; the other seven are eukaryotic.</w:t>
      </w:r>
    </w:p>
    <w:p>
      <w:r>
        <w:rPr>
          <w:b/>
        </w:rPr>
        <w:t>Labels that must appear on it.</w:t>
      </w:r>
    </w:p>
    <w:p>
      <w:pPr>
        <w:pStyle w:val="ListBullet"/>
      </w:pPr>
      <w:r>
        <w:t>bacterium</w:t>
      </w:r>
    </w:p>
    <w:p>
      <w:pPr>
        <w:pStyle w:val="ListBullet"/>
      </w:pPr>
      <w:r>
        <w:t>yeast</w:t>
      </w:r>
    </w:p>
    <w:p>
      <w:pPr>
        <w:pStyle w:val="ListBullet"/>
      </w:pPr>
      <w:r>
        <w:t>maize</w:t>
      </w:r>
    </w:p>
    <w:p>
      <w:pPr>
        <w:pStyle w:val="ListBullet"/>
      </w:pPr>
      <w:r>
        <w:t>cow</w:t>
      </w:r>
    </w:p>
    <w:p>
      <w:pPr>
        <w:pStyle w:val="ListBullet"/>
      </w:pPr>
      <w:r>
        <w:t>mushroom</w:t>
      </w:r>
    </w:p>
    <w:p>
      <w:pPr>
        <w:pStyle w:val="ListBullet"/>
      </w:pPr>
      <w:r>
        <w:t>E. coli</w:t>
      </w:r>
    </w:p>
    <w:p>
      <w:pPr>
        <w:pStyle w:val="ListBullet"/>
      </w:pPr>
      <w:r>
        <w:t>onion</w:t>
      </w:r>
    </w:p>
    <w:p>
      <w:pPr>
        <w:pStyle w:val="ListBullet"/>
      </w:pPr>
      <w:r>
        <w:t>human</w:t>
      </w:r>
    </w:p>
    <w:p>
      <w:pPr>
        <w:pStyle w:val="ListBullet"/>
      </w:pPr>
      <w:r>
        <w:t>amoeba</w:t>
      </w:r>
    </w:p>
    <w:p>
      <w:r>
        <w:rPr>
          <w:b/>
        </w:rPr>
        <w:t>Generation prompt</w:t>
      </w:r>
    </w:p>
    <w:p>
      <w:pPr>
        <w:shd w:val="clear" w:fill="F2F6FA"/>
      </w:pPr>
      <w:r>
        <w:rPr>
          <w:rFonts w:ascii="Consolas" w:hAnsi="Consolas" w:eastAsia="Consolas"/>
          <w:sz w:val="18"/>
        </w:rPr>
        <w:t>Educational science diagram: nine small labelled sketches of organisms arranged in two rows - a rod-shaped bacterium, a budding yeast cell, a maize plant, a cow, a mushroom, an E. coli bacterium, an onion, a human figure, and an irregular amoeba with a visible nucleus. Each has its name printed beneath. Draw NO classification arrows or group headings - leave space for the pupil to sort them.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1.9:1.</w:t>
      </w:r>
    </w:p>
    <w:p>
      <w:pPr>
        <w:pStyle w:val="Heading2"/>
      </w:pPr>
      <w:r>
        <w:rPr>
          <w:color w:val="1B3A5C"/>
        </w:rPr>
        <w:t>Fig. 5: Microbes - harm and help</w:t>
      </w:r>
    </w:p>
    <w:p>
      <w:r>
        <w:rPr>
          <w:color w:val="555555"/>
          <w:sz w:val="18"/>
        </w:rPr>
        <w:t>code 1.2.1.e · landscape ~2.0:1</w:t>
      </w:r>
    </w:p>
    <w:p>
      <w:r>
        <w:rPr>
          <w:b/>
        </w:rPr>
        <w:t xml:space="preserve">What it is for. </w:t>
      </w:r>
      <w:r>
        <w:t>Pupils give one harmful and one helpful effect of microbes and explain how each safety measure works.</w:t>
      </w:r>
    </w:p>
    <w:p>
      <w:r>
        <w:rPr>
          <w:b/>
        </w:rPr>
        <w:t xml:space="preserve">Description. </w:t>
      </w:r>
      <w:r>
        <w:t>Two panels side by side. The left panel, headed 'HARMFUL', shows three small scenes: food left uncovered with flies on it, a cut on a hand that has gone red and swollen, and a water source with waste near it. Each carries a short label naming the risk: food poisoning, wound infection, contaminated water. The right panel, headed 'HELPFUL', shows three small scenes: a pot of yoghurt or nunu (a Ghanaian fermented milk drink, also called nyarmie in the south), a heap of compost or a mound of decaying matter, and a bowl of dough rising. Each carries a short label: making yoghurt, decay and composting, fermentation. A strip along the bottom shows four safety measures as small icons: washing hands with soap, covering food, boiling or treating water, and cooking food thoroughly.</w:t>
      </w:r>
    </w:p>
    <w:p>
      <w:r>
        <w:rPr>
          <w:b/>
        </w:rPr>
        <w:t>Labels that must appear on it.</w:t>
      </w:r>
    </w:p>
    <w:p>
      <w:pPr>
        <w:pStyle w:val="ListBullet"/>
      </w:pPr>
      <w:r>
        <w:t>HARMFUL</w:t>
      </w:r>
    </w:p>
    <w:p>
      <w:pPr>
        <w:pStyle w:val="ListBullet"/>
      </w:pPr>
      <w:r>
        <w:t>food poisoning</w:t>
      </w:r>
    </w:p>
    <w:p>
      <w:pPr>
        <w:pStyle w:val="ListBullet"/>
      </w:pPr>
      <w:r>
        <w:t>wound infection</w:t>
      </w:r>
    </w:p>
    <w:p>
      <w:pPr>
        <w:pStyle w:val="ListBullet"/>
      </w:pPr>
      <w:r>
        <w:t>contaminated water</w:t>
      </w:r>
    </w:p>
    <w:p>
      <w:pPr>
        <w:pStyle w:val="ListBullet"/>
      </w:pPr>
      <w:r>
        <w:t>HELPFUL</w:t>
      </w:r>
    </w:p>
    <w:p>
      <w:pPr>
        <w:pStyle w:val="ListBullet"/>
      </w:pPr>
      <w:r>
        <w:t>making yoghurt</w:t>
      </w:r>
    </w:p>
    <w:p>
      <w:pPr>
        <w:pStyle w:val="ListBullet"/>
      </w:pPr>
      <w:r>
        <w:t>decay and composting</w:t>
      </w:r>
    </w:p>
    <w:p>
      <w:pPr>
        <w:pStyle w:val="ListBullet"/>
      </w:pPr>
      <w:r>
        <w:t>fermentation</w:t>
      </w:r>
    </w:p>
    <w:p>
      <w:pPr>
        <w:pStyle w:val="ListBullet"/>
      </w:pPr>
      <w:r>
        <w:t>wash hands with soap</w:t>
      </w:r>
    </w:p>
    <w:p>
      <w:pPr>
        <w:pStyle w:val="ListBullet"/>
      </w:pPr>
      <w:r>
        <w:t>cover food</w:t>
      </w:r>
    </w:p>
    <w:p>
      <w:pPr>
        <w:pStyle w:val="ListBullet"/>
      </w:pPr>
      <w:r>
        <w:t>boil or treat water</w:t>
      </w:r>
    </w:p>
    <w:p>
      <w:pPr>
        <w:pStyle w:val="ListBullet"/>
      </w:pPr>
      <w:r>
        <w:t>cook food thoroughly</w:t>
      </w:r>
    </w:p>
    <w:p>
      <w:r>
        <w:rPr>
          <w:b/>
        </w:rPr>
        <w:t>Generation prompt</w:t>
      </w:r>
    </w:p>
    <w:p>
      <w:pPr>
        <w:shd w:val="clear" w:fill="F2F6FA"/>
      </w:pPr>
      <w:r>
        <w:rPr>
          <w:rFonts w:ascii="Consolas" w:hAnsi="Consolas" w:eastAsia="Consolas"/>
          <w:sz w:val="18"/>
        </w:rPr>
        <w:t>Educational science diagram with two panels. LEFT panel headed 'HARMFUL' with three small labelled scenes: food left uncovered with flies on it (label 'food poisoning'), a red swollen cut on a hand (label 'wound infection'), and a water source with waste nearby (label 'contaminated water'). RIGHT panel headed 'HELPFUL' with three labelled scenes: a pot of yoghurt (label 'making yoghurt'), a compost heap (label 'decay and composting'), and a bowl of rising dough (label 'fermentation'). Along the bottom, a strip of four small icons with labels: wash hands with soap, cover food, boil or treat water, cook food thoroughly.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6: Looking at cells down a microscope</w:t>
      </w:r>
    </w:p>
    <w:p>
      <w:r>
        <w:rPr>
          <w:color w:val="555555"/>
          <w:sz w:val="18"/>
        </w:rPr>
        <w:t>code PRAC · landscape ~2.1:1</w:t>
      </w:r>
    </w:p>
    <w:p>
      <w:r>
        <w:rPr>
          <w:b/>
        </w:rPr>
        <w:t xml:space="preserve">What it is for. </w:t>
      </w:r>
      <w:r>
        <w:t>Pupils label the microscope, then compare what the two fields of view show and explain the difference.</w:t>
      </w:r>
    </w:p>
    <w:p>
      <w:r>
        <w:rPr>
          <w:b/>
        </w:rPr>
        <w:t xml:space="preserve">Description. </w:t>
      </w:r>
      <w:r>
        <w:t>A practical arrangement. On the left, a light MICROSCOPE is drawn with its parts labelled: eyepiece lens, body tube, coarse adjustment knob, fine adjustment knob, stage, mirror or light source, and base. In the middle, two microscope slides are shown, one labelled 'onion epidermis, stained' and the other 'yoghurt, diluted'. On the right, two circular fields of view as seen down the eyepiece. Field 1 shows a regular brick-like pattern of plant cells, each with a clear outer wall, a dark stained nucleus and a large pale vacuole. Field 2 shows many tiny separate rod shapes with no visible nucleus, scattered across the field. Beneath the two fields is the note 'same microscope, same magnification'.</w:t>
      </w:r>
    </w:p>
    <w:p>
      <w:r>
        <w:rPr>
          <w:b/>
        </w:rPr>
        <w:t>Labels that must appear on it.</w:t>
      </w:r>
    </w:p>
    <w:p>
      <w:pPr>
        <w:pStyle w:val="ListBullet"/>
      </w:pPr>
      <w:r>
        <w:t>eyepiece lens</w:t>
      </w:r>
    </w:p>
    <w:p>
      <w:pPr>
        <w:pStyle w:val="ListBullet"/>
      </w:pPr>
      <w:r>
        <w:t>body tube</w:t>
      </w:r>
    </w:p>
    <w:p>
      <w:pPr>
        <w:pStyle w:val="ListBullet"/>
      </w:pPr>
      <w:r>
        <w:t>coarse adjustment knob</w:t>
      </w:r>
    </w:p>
    <w:p>
      <w:pPr>
        <w:pStyle w:val="ListBullet"/>
      </w:pPr>
      <w:r>
        <w:t>fine adjustment knob</w:t>
      </w:r>
    </w:p>
    <w:p>
      <w:pPr>
        <w:pStyle w:val="ListBullet"/>
      </w:pPr>
      <w:r>
        <w:t>stage</w:t>
      </w:r>
    </w:p>
    <w:p>
      <w:pPr>
        <w:pStyle w:val="ListBullet"/>
      </w:pPr>
      <w:r>
        <w:t>mirror / light source</w:t>
      </w:r>
    </w:p>
    <w:p>
      <w:pPr>
        <w:pStyle w:val="ListBullet"/>
      </w:pPr>
      <w:r>
        <w:t>base</w:t>
      </w:r>
    </w:p>
    <w:p>
      <w:pPr>
        <w:pStyle w:val="ListBullet"/>
      </w:pPr>
      <w:r>
        <w:t>onion epidermis, stained</w:t>
      </w:r>
    </w:p>
    <w:p>
      <w:pPr>
        <w:pStyle w:val="ListBullet"/>
      </w:pPr>
      <w:r>
        <w:t>yoghurt, diluted</w:t>
      </w:r>
    </w:p>
    <w:p>
      <w:pPr>
        <w:pStyle w:val="ListBullet"/>
      </w:pPr>
      <w:r>
        <w:t>field of view</w:t>
      </w:r>
    </w:p>
    <w:p>
      <w:pPr>
        <w:pStyle w:val="ListBullet"/>
      </w:pPr>
      <w:r>
        <w:t>same microscope, same magnification</w:t>
      </w:r>
    </w:p>
    <w:p>
      <w:r>
        <w:rPr>
          <w:b/>
        </w:rPr>
        <w:t>Generation prompt</w:t>
      </w:r>
    </w:p>
    <w:p>
      <w:pPr>
        <w:shd w:val="clear" w:fill="F2F6FA"/>
      </w:pPr>
      <w:r>
        <w:rPr>
          <w:rFonts w:ascii="Consolas" w:hAnsi="Consolas" w:eastAsia="Consolas"/>
          <w:sz w:val="18"/>
        </w:rPr>
        <w:t>Educational science diagram: a practical layout in three parts. LEFT: a light microscope with leader lines labelling the eyepiece lens, body tube, coarse adjustment knob, fine adjustment knob, stage, mirror or light source, and base. MIDDLE: two microscope slides labelled 'onion epidermis, stained' and 'yoghurt, diluted'. RIGHT: two circular fields of view as seen down the eyepiece - the first showing a regular brick-like pattern of plant cells each with a clear wall, a dark stained nucleus and a large pale vacuole; the second showing many tiny separate rods with no visible nucleus scattered about. Add the note 'same microscope, same magnification' beneath the two fields.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r>
        <w:br w:type="page"/>
      </w:r>
    </w:p>
    <w:p>
      <w:pPr>
        <w:pStyle w:val="Heading1"/>
      </w:pPr>
      <w:r>
        <w:rPr>
          <w:color w:val="1B3A5C"/>
        </w:rPr>
        <w:t>4. Basic 8 - Bacterial Diseases of Humans: Causes, Symptoms and Prevention</w:t>
      </w:r>
    </w:p>
    <w:p>
      <w:r>
        <w:rPr>
          <w:i/>
          <w:color w:val="555555"/>
        </w:rPr>
        <w:t>Strand 5: Humans and the Environment · Sub-strand 5.2: Bacterial Diseases · 6 figures</w:t>
      </w:r>
    </w:p>
    <w:p>
      <w:pPr>
        <w:pStyle w:val="Heading2"/>
      </w:pPr>
      <w:r>
        <w:rPr>
          <w:color w:val="1B3A5C"/>
        </w:rPr>
        <w:t>Fig. 1: Four bacterial diseases, and how each is spread</w:t>
      </w:r>
    </w:p>
    <w:p>
      <w:r>
        <w:rPr>
          <w:color w:val="555555"/>
          <w:sz w:val="18"/>
        </w:rPr>
        <w:t>code 5.2.2.a · landscape ~2.2:1</w:t>
      </w:r>
    </w:p>
    <w:p>
      <w:r>
        <w:rPr>
          <w:b/>
        </w:rPr>
        <w:t xml:space="preserve">What it is for. </w:t>
      </w:r>
      <w:r>
        <w:t>Pupils read each route off the figure and name the prevention that cuts it.</w:t>
      </w:r>
    </w:p>
    <w:p>
      <w:r>
        <w:rPr>
          <w:b/>
        </w:rPr>
        <w:t xml:space="preserve">Description. </w:t>
      </w:r>
      <w:r>
        <w:t>Four panels in a row, each showing one bacterial disease with its route of transmission drawn. 1 CHOLERA: a bacterium drawn in water, with a well and a cup, and arrows from faeces to water to mouth. 2 TUBERCULOSIS: droplets drawn flying from a person's cough towards another person, with the bacterium drawn inside the droplets. 3 TYPHOID: a bacterium drawn on food, with a fly drawn moving from faeces to food, and arrows on to the mouth. 4 TETANUS: a bacterium drawn in soil entering through a wound on a foot or a cut. Each panel is named, and the route is drawn with arrows, but no description of the route is printed - the pupil reads it off the figure.</w:t>
      </w:r>
    </w:p>
    <w:p>
      <w:r>
        <w:rPr>
          <w:b/>
        </w:rPr>
        <w:t>Labels that must appear on it.</w:t>
      </w:r>
    </w:p>
    <w:p>
      <w:pPr>
        <w:pStyle w:val="ListBullet"/>
      </w:pPr>
      <w:r>
        <w:t>cholera</w:t>
      </w:r>
    </w:p>
    <w:p>
      <w:pPr>
        <w:pStyle w:val="ListBullet"/>
      </w:pPr>
      <w:r>
        <w:t>tuberculosis</w:t>
      </w:r>
    </w:p>
    <w:p>
      <w:pPr>
        <w:pStyle w:val="ListBullet"/>
      </w:pPr>
      <w:r>
        <w:t>typhoid</w:t>
      </w:r>
    </w:p>
    <w:p>
      <w:pPr>
        <w:pStyle w:val="ListBullet"/>
      </w:pPr>
      <w:r>
        <w:t>tetanus</w:t>
      </w:r>
    </w:p>
    <w:p>
      <w:pPr>
        <w:pStyle w:val="ListBullet"/>
      </w:pPr>
      <w:r>
        <w:t>bacterium</w:t>
      </w:r>
    </w:p>
    <w:p>
      <w:pPr>
        <w:pStyle w:val="ListBullet"/>
      </w:pPr>
      <w:r>
        <w:t>contaminated water</w:t>
      </w:r>
    </w:p>
    <w:p>
      <w:pPr>
        <w:pStyle w:val="ListBullet"/>
      </w:pPr>
      <w:r>
        <w:t>well</w:t>
      </w:r>
    </w:p>
    <w:p>
      <w:pPr>
        <w:pStyle w:val="ListBullet"/>
      </w:pPr>
      <w:r>
        <w:t>droplets from a cough</w:t>
      </w:r>
    </w:p>
    <w:p>
      <w:pPr>
        <w:pStyle w:val="ListBullet"/>
      </w:pPr>
      <w:r>
        <w:t>food</w:t>
      </w:r>
    </w:p>
    <w:p>
      <w:pPr>
        <w:pStyle w:val="ListBullet"/>
      </w:pPr>
      <w:r>
        <w:t>fly from faeces to food</w:t>
      </w:r>
    </w:p>
    <w:p>
      <w:pPr>
        <w:pStyle w:val="ListBullet"/>
      </w:pPr>
      <w:r>
        <w:t>soil</w:t>
      </w:r>
    </w:p>
    <w:p>
      <w:pPr>
        <w:pStyle w:val="ListBullet"/>
      </w:pPr>
      <w:r>
        <w:t>wound</w:t>
      </w:r>
    </w:p>
    <w:p>
      <w:pPr>
        <w:pStyle w:val="ListBullet"/>
      </w:pPr>
      <w:r>
        <w:t>faeces</w:t>
      </w:r>
    </w:p>
    <w:p>
      <w:pPr>
        <w:pStyle w:val="ListBullet"/>
      </w:pPr>
      <w:r>
        <w:t>mouth</w:t>
      </w:r>
    </w:p>
    <w:p>
      <w:r>
        <w:rPr>
          <w:b/>
        </w:rPr>
        <w:t>Generation prompt</w:t>
      </w:r>
    </w:p>
    <w:p>
      <w:pPr>
        <w:shd w:val="clear" w:fill="F2F6FA"/>
      </w:pPr>
      <w:r>
        <w:rPr>
          <w:rFonts w:ascii="Consolas" w:hAnsi="Consolas" w:eastAsia="Consolas"/>
          <w:sz w:val="18"/>
        </w:rPr>
        <w:t>Educational science diagram: four panels in a row, each showing one bacterial disease with its route of transmission. 1 CHOLERA: a bacterium in water with a well and a cup, arrows from faeces to water to mouth. 2 TUBERCULOSIS: droplets flying from a person's cough towards another, the bacterium drawn inside the droplets. 3 TYPHOID: a bacterium on food with a fly moving from faeces to food and arrows on to the mouth. 4 TETANUS: a bacterium in soil entering through a wound on a foot. Name each panel and draw the route with arrows, but print no description of the route.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2: How a bacterium makes you ill</w:t>
      </w:r>
    </w:p>
    <w:p>
      <w:r>
        <w:rPr>
          <w:color w:val="555555"/>
          <w:sz w:val="18"/>
        </w:rPr>
        <w:t>code 5.2.2.b · landscape ~2.2:1</w:t>
      </w:r>
    </w:p>
    <w:p>
      <w:r>
        <w:rPr>
          <w:b/>
        </w:rPr>
        <w:t xml:space="preserve">What it is for. </w:t>
      </w:r>
      <w:r>
        <w:t>Pupils name the five stages and explain what happens in each.</w:t>
      </w:r>
    </w:p>
    <w:p>
      <w:r>
        <w:rPr>
          <w:b/>
        </w:rPr>
        <w:t xml:space="preserve">Description. </w:t>
      </w:r>
      <w:r>
        <w:t>A five-stage strip, numbered but NOT named. STAGE 1: a few bacteria drawn arriving at the body surface. STAGE 2: the bacteria attached and multiplying by dividing, drawn as one cell becoming two. STAGE 3: a larger population drawn, with small waste dots leaving them - the toxin. STAGE 4: the body responding, with white blood cells drawn arriving and engulfing bacteria, and the area drawn red and swollen. STAGE 5: the symptoms drawn - a person in bed with a thermometer and a note of fever, plus pain and tiredness. Beneath the strip, five empty caption boxes are linked to the stages by arrows. A note states that the harm is done both by the bacteria damaging tissue and by the poisons they release.</w:t>
      </w:r>
    </w:p>
    <w:p>
      <w:r>
        <w:rPr>
          <w:b/>
        </w:rPr>
        <w:t>Labels that must appear on it.</w:t>
      </w:r>
    </w:p>
    <w:p>
      <w:pPr>
        <w:pStyle w:val="ListBullet"/>
      </w:pPr>
      <w:r>
        <w:t>stage 1</w:t>
      </w:r>
    </w:p>
    <w:p>
      <w:pPr>
        <w:pStyle w:val="ListBullet"/>
      </w:pPr>
      <w:r>
        <w:t>stage 2</w:t>
      </w:r>
    </w:p>
    <w:p>
      <w:pPr>
        <w:pStyle w:val="ListBullet"/>
      </w:pPr>
      <w:r>
        <w:t>stage 3</w:t>
      </w:r>
    </w:p>
    <w:p>
      <w:pPr>
        <w:pStyle w:val="ListBullet"/>
      </w:pPr>
      <w:r>
        <w:t>stage 4</w:t>
      </w:r>
    </w:p>
    <w:p>
      <w:pPr>
        <w:pStyle w:val="ListBullet"/>
      </w:pPr>
      <w:r>
        <w:t>stage 5</w:t>
      </w:r>
    </w:p>
    <w:p>
      <w:pPr>
        <w:pStyle w:val="ListBullet"/>
      </w:pPr>
      <w:r>
        <w:t>bacteria arriving</w:t>
      </w:r>
    </w:p>
    <w:p>
      <w:pPr>
        <w:pStyle w:val="ListBullet"/>
      </w:pPr>
      <w:r>
        <w:t>multiplying by dividing</w:t>
      </w:r>
    </w:p>
    <w:p>
      <w:pPr>
        <w:pStyle w:val="ListBullet"/>
      </w:pPr>
      <w:r>
        <w:t>toxins released</w:t>
      </w:r>
    </w:p>
    <w:p>
      <w:pPr>
        <w:pStyle w:val="ListBullet"/>
      </w:pPr>
      <w:r>
        <w:t>white blood cells engulfing</w:t>
      </w:r>
    </w:p>
    <w:p>
      <w:pPr>
        <w:pStyle w:val="ListBullet"/>
      </w:pPr>
      <w:r>
        <w:t>red and swollen</w:t>
      </w:r>
    </w:p>
    <w:p>
      <w:pPr>
        <w:pStyle w:val="ListBullet"/>
      </w:pPr>
      <w:r>
        <w:t>fever</w:t>
      </w:r>
    </w:p>
    <w:p>
      <w:pPr>
        <w:pStyle w:val="ListBullet"/>
      </w:pPr>
      <w:r>
        <w:t>pain</w:t>
      </w:r>
    </w:p>
    <w:p>
      <w:pPr>
        <w:pStyle w:val="ListBullet"/>
      </w:pPr>
      <w:r>
        <w:t>tiredness</w:t>
      </w:r>
    </w:p>
    <w:p>
      <w:pPr>
        <w:pStyle w:val="ListBullet"/>
      </w:pPr>
      <w:r>
        <w:t>damage to tissue and poisons</w:t>
      </w:r>
    </w:p>
    <w:p>
      <w:r>
        <w:rPr>
          <w:b/>
        </w:rPr>
        <w:t>Generation prompt</w:t>
      </w:r>
    </w:p>
    <w:p>
      <w:pPr>
        <w:shd w:val="clear" w:fill="F2F6FA"/>
      </w:pPr>
      <w:r>
        <w:rPr>
          <w:rFonts w:ascii="Consolas" w:hAnsi="Consolas" w:eastAsia="Consolas"/>
          <w:sz w:val="18"/>
        </w:rPr>
        <w:t>Educational science diagram: a five-stage strip, numbered but not named. STAGE 1 a few bacteria arriving at the body surface. STAGE 2 bacteria attached and multiplying by dividing, one cell becoming two. STAGE 3 a larger population with small waste dots leaving them, the toxin. STAGE 4 the body responding with white blood cells arriving and engulfing bacteria, the area red and swollen. STAGE 5 the symptoms, a person in bed with a thermometer and a note of fever, pain and tiredness. Beneath the strip draw five EMPTY caption boxes linked to the stages by arrows. Add the note that harm is done both by damage to tissue and by the poisons released.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3: Antibiotic resistance</w:t>
      </w:r>
    </w:p>
    <w:p>
      <w:r>
        <w:rPr>
          <w:color w:val="555555"/>
          <w:sz w:val="18"/>
        </w:rPr>
        <w:t>code 5.2.2.c · landscape ~2.2:1</w:t>
      </w:r>
    </w:p>
    <w:p>
      <w:r>
        <w:rPr>
          <w:b/>
        </w:rPr>
        <w:t xml:space="preserve">What it is for. </w:t>
      </w:r>
      <w:r>
        <w:t>Pupils explain how resistance arises and why the note matters.</w:t>
      </w:r>
    </w:p>
    <w:p>
      <w:r>
        <w:rPr>
          <w:b/>
        </w:rPr>
        <w:t xml:space="preserve">Description. </w:t>
      </w:r>
      <w:r>
        <w:t>A four-panel strip showing how resistance arises, numbered but NOT named. PANEL 1: a mixed population of bacteria, mostly of one shade but with a few drawn in a different shade. PANEL 2: an antibiotic applied, with most bacteria drawn dead and shrivelled. PANEL 3: the few differently-shaded bacteria surviving and multiplying, now the majority. PANEL 4: the antibiotic applied again and having no effect, with the population still growing. Beneath the strip, four empty caption boxes are linked by arrows. A note states that the antibiotic did not CREATE the resistant bacteria - it removed their competitors.</w:t>
      </w:r>
    </w:p>
    <w:p>
      <w:r>
        <w:rPr>
          <w:b/>
        </w:rPr>
        <w:t>Labels that must appear on it.</w:t>
      </w:r>
    </w:p>
    <w:p>
      <w:pPr>
        <w:pStyle w:val="ListBullet"/>
      </w:pPr>
      <w:r>
        <w:t>panel 1</w:t>
      </w:r>
    </w:p>
    <w:p>
      <w:pPr>
        <w:pStyle w:val="ListBullet"/>
      </w:pPr>
      <w:r>
        <w:t>panel 2</w:t>
      </w:r>
    </w:p>
    <w:p>
      <w:pPr>
        <w:pStyle w:val="ListBullet"/>
      </w:pPr>
      <w:r>
        <w:t>panel 3</w:t>
      </w:r>
    </w:p>
    <w:p>
      <w:pPr>
        <w:pStyle w:val="ListBullet"/>
      </w:pPr>
      <w:r>
        <w:t>panel 4</w:t>
      </w:r>
    </w:p>
    <w:p>
      <w:pPr>
        <w:pStyle w:val="ListBullet"/>
      </w:pPr>
      <w:r>
        <w:t>mixed population</w:t>
      </w:r>
    </w:p>
    <w:p>
      <w:pPr>
        <w:pStyle w:val="ListBullet"/>
      </w:pPr>
      <w:r>
        <w:t>a few already different</w:t>
      </w:r>
    </w:p>
    <w:p>
      <w:pPr>
        <w:pStyle w:val="ListBullet"/>
      </w:pPr>
      <w:r>
        <w:t>antibiotic applied</w:t>
      </w:r>
    </w:p>
    <w:p>
      <w:pPr>
        <w:pStyle w:val="ListBullet"/>
      </w:pPr>
      <w:r>
        <w:t>most die</w:t>
      </w:r>
    </w:p>
    <w:p>
      <w:pPr>
        <w:pStyle w:val="ListBullet"/>
      </w:pPr>
      <w:r>
        <w:t>the survivors multiply</w:t>
      </w:r>
    </w:p>
    <w:p>
      <w:pPr>
        <w:pStyle w:val="ListBullet"/>
      </w:pPr>
      <w:r>
        <w:t>resistant strain now the majority</w:t>
      </w:r>
    </w:p>
    <w:p>
      <w:pPr>
        <w:pStyle w:val="ListBullet"/>
      </w:pPr>
      <w:r>
        <w:t>antibiotic has no effect</w:t>
      </w:r>
    </w:p>
    <w:p>
      <w:pPr>
        <w:pStyle w:val="ListBullet"/>
      </w:pPr>
      <w:r>
        <w:t>the drug did not create the resistance</w:t>
      </w:r>
    </w:p>
    <w:p>
      <w:r>
        <w:rPr>
          <w:b/>
        </w:rPr>
        <w:t>Generation prompt</w:t>
      </w:r>
    </w:p>
    <w:p>
      <w:pPr>
        <w:shd w:val="clear" w:fill="F2F6FA"/>
      </w:pPr>
      <w:r>
        <w:rPr>
          <w:rFonts w:ascii="Consolas" w:hAnsi="Consolas" w:eastAsia="Consolas"/>
          <w:sz w:val="18"/>
        </w:rPr>
        <w:t>Educational science diagram: a four-panel strip showing how antibiotic resistance arises, numbered but not named. PANEL 1 a mixed population of bacteria, mostly one shade but with a few in a different shade. PANEL 2 an antibiotic applied with most bacteria drawn dead and shrivelled. PANEL 3 the few differently-shaded bacteria surviving and multiplying, now the majority. PANEL 4 the antibiotic applied again and having no effect, the population still growing. Beneath the strip draw four EMPTY caption boxes linked by arrows. Add the note that the antibiotic did not create the resistant bacteria, it removed their competitors.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4: Cutting off each route</w:t>
      </w:r>
    </w:p>
    <w:p>
      <w:r>
        <w:rPr>
          <w:color w:val="555555"/>
          <w:sz w:val="18"/>
        </w:rPr>
        <w:t>code 5.2.2.d · landscape ~2.1:1</w:t>
      </w:r>
    </w:p>
    <w:p>
      <w:r>
        <w:rPr>
          <w:b/>
        </w:rPr>
        <w:t xml:space="preserve">What it is for. </w:t>
      </w:r>
      <w:r>
        <w:t>Pupils match prevention to route. No arrows, because this is the task.</w:t>
      </w:r>
    </w:p>
    <w:p>
      <w:r>
        <w:rPr>
          <w:b/>
        </w:rPr>
        <w:t xml:space="preserve">Description. </w:t>
      </w:r>
      <w:r>
        <w:t>A matching chart. Down the left, the four diseases from Fig. 1, each drawn with its route icon. Down the right, six preventive measures, each drawn as a labelled icon: a LATRINE and safe disposal of faeces; a BOREHOLE or treated water; COVERING food; HANDWASHING with soap; a VACCINATION; and COVERING THE MOUTH when coughing. The two columns are separated by a wide blank space with NO connecting arrows. A question is printed at the foot: 'Which measure cuts which route?'</w:t>
      </w:r>
    </w:p>
    <w:p>
      <w:r>
        <w:rPr>
          <w:b/>
        </w:rPr>
        <w:t>Labels that must appear on it.</w:t>
      </w:r>
    </w:p>
    <w:p>
      <w:pPr>
        <w:pStyle w:val="ListBullet"/>
      </w:pPr>
      <w:r>
        <w:t>cholera</w:t>
      </w:r>
    </w:p>
    <w:p>
      <w:pPr>
        <w:pStyle w:val="ListBullet"/>
      </w:pPr>
      <w:r>
        <w:t>tuberculosis</w:t>
      </w:r>
    </w:p>
    <w:p>
      <w:pPr>
        <w:pStyle w:val="ListBullet"/>
      </w:pPr>
      <w:r>
        <w:t>typhoid</w:t>
      </w:r>
    </w:p>
    <w:p>
      <w:pPr>
        <w:pStyle w:val="ListBullet"/>
      </w:pPr>
      <w:r>
        <w:t>tetanus</w:t>
      </w:r>
    </w:p>
    <w:p>
      <w:pPr>
        <w:pStyle w:val="ListBullet"/>
      </w:pPr>
      <w:r>
        <w:t>latrine</w:t>
      </w:r>
    </w:p>
    <w:p>
      <w:pPr>
        <w:pStyle w:val="ListBullet"/>
      </w:pPr>
      <w:r>
        <w:t>borehole or treated water</w:t>
      </w:r>
    </w:p>
    <w:p>
      <w:pPr>
        <w:pStyle w:val="ListBullet"/>
      </w:pPr>
      <w:r>
        <w:t>covering food</w:t>
      </w:r>
    </w:p>
    <w:p>
      <w:pPr>
        <w:pStyle w:val="ListBullet"/>
      </w:pPr>
      <w:r>
        <w:t>handwashing with soap</w:t>
      </w:r>
    </w:p>
    <w:p>
      <w:pPr>
        <w:pStyle w:val="ListBullet"/>
      </w:pPr>
      <w:r>
        <w:t>vaccination</w:t>
      </w:r>
    </w:p>
    <w:p>
      <w:pPr>
        <w:pStyle w:val="ListBullet"/>
      </w:pPr>
      <w:r>
        <w:t>cover the mouth when coughing</w:t>
      </w:r>
    </w:p>
    <w:p>
      <w:r>
        <w:rPr>
          <w:b/>
        </w:rPr>
        <w:t>Generation prompt</w:t>
      </w:r>
    </w:p>
    <w:p>
      <w:pPr>
        <w:shd w:val="clear" w:fill="F2F6FA"/>
      </w:pPr>
      <w:r>
        <w:rPr>
          <w:rFonts w:ascii="Consolas" w:hAnsi="Consolas" w:eastAsia="Consolas"/>
          <w:sz w:val="18"/>
        </w:rPr>
        <w:t>Educational science diagram: a matching chart. Down the left the four diseases from Fig. 1, each with its route icon - cholera, tuberculosis, typhoid and tetanus. Down the right six preventive measures drawn as labelled icons: a latrine and safe disposal of faeces, a borehole or treated water, covering food, handwashing with soap, a vaccination, and covering the mouth when coughing. Separate the columns by a wide blank gap with NO connecting arrows. Print the question 'Which measure cuts which route?' along the foot.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5: Using antibiotics properly</w:t>
      </w:r>
    </w:p>
    <w:p>
      <w:r>
        <w:rPr>
          <w:color w:val="555555"/>
          <w:sz w:val="18"/>
        </w:rPr>
        <w:t>code 5.2.2.e · landscape ~2.1:1</w:t>
      </w:r>
    </w:p>
    <w:p>
      <w:r>
        <w:rPr>
          <w:b/>
        </w:rPr>
        <w:t xml:space="preserve">What it is for. </w:t>
      </w:r>
      <w:r>
        <w:t>Pupils explain each practice and identify the two that are wrong.</w:t>
      </w:r>
    </w:p>
    <w:p>
      <w:r>
        <w:rPr>
          <w:b/>
        </w:rPr>
        <w:t xml:space="preserve">Description. </w:t>
      </w:r>
      <w:r>
        <w:t>Five numbered scenes about antibiotic use, drawn as icons with labels but NO explanation - the pupil supplies it. 1 A strip of tablets with a course drawn in full and ticked. 2 The same strip with the course stopped halfway and crossed. 3 A person taking tablets from a shared or leftover packet. 4 A prescription being given by a qualified prescriber. 5 A clock showing doses taken at regular intervals. A question is printed at the foot: 'Explain why each matters, and say which two are wrong.'</w:t>
      </w:r>
    </w:p>
    <w:p>
      <w:r>
        <w:rPr>
          <w:b/>
        </w:rPr>
        <w:t>Labels that must appear on it.</w:t>
      </w:r>
    </w:p>
    <w:p>
      <w:pPr>
        <w:pStyle w:val="ListBullet"/>
      </w:pPr>
      <w:r>
        <w:t>1</w:t>
      </w:r>
    </w:p>
    <w:p>
      <w:pPr>
        <w:pStyle w:val="ListBullet"/>
      </w:pPr>
      <w:r>
        <w:t>2</w:t>
      </w:r>
    </w:p>
    <w:p>
      <w:pPr>
        <w:pStyle w:val="ListBullet"/>
      </w:pPr>
      <w:r>
        <w:t>3</w:t>
      </w:r>
    </w:p>
    <w:p>
      <w:pPr>
        <w:pStyle w:val="ListBullet"/>
      </w:pPr>
      <w:r>
        <w:t>4</w:t>
      </w:r>
    </w:p>
    <w:p>
      <w:pPr>
        <w:pStyle w:val="ListBullet"/>
      </w:pPr>
      <w:r>
        <w:t>5</w:t>
      </w:r>
    </w:p>
    <w:p>
      <w:pPr>
        <w:pStyle w:val="ListBullet"/>
      </w:pPr>
      <w:r>
        <w:t>full course completed</w:t>
      </w:r>
    </w:p>
    <w:p>
      <w:pPr>
        <w:pStyle w:val="ListBullet"/>
      </w:pPr>
      <w:r>
        <w:t>course stopped early</w:t>
      </w:r>
    </w:p>
    <w:p>
      <w:pPr>
        <w:pStyle w:val="ListBullet"/>
      </w:pPr>
      <w:r>
        <w:t>leftover or shared tablets</w:t>
      </w:r>
    </w:p>
    <w:p>
      <w:pPr>
        <w:pStyle w:val="ListBullet"/>
      </w:pPr>
      <w:r>
        <w:t>prescribed by a qualified person</w:t>
      </w:r>
    </w:p>
    <w:p>
      <w:pPr>
        <w:pStyle w:val="ListBullet"/>
      </w:pPr>
      <w:r>
        <w:t>regular intervals</w:t>
      </w:r>
    </w:p>
    <w:p>
      <w:r>
        <w:rPr>
          <w:b/>
        </w:rPr>
        <w:t>Generation prompt</w:t>
      </w:r>
    </w:p>
    <w:p>
      <w:pPr>
        <w:shd w:val="clear" w:fill="F2F6FA"/>
      </w:pPr>
      <w:r>
        <w:rPr>
          <w:rFonts w:ascii="Consolas" w:hAnsi="Consolas" w:eastAsia="Consolas"/>
          <w:sz w:val="18"/>
        </w:rPr>
        <w:t>Educational science diagram: five numbered scenes as simple labelled icons with no explanation: 1 a strip of tablets with the full course ticked, 2 the same strip with the course stopped halfway and crossed, 3 a person taking tablets from a shared or leftover packet, 4 a prescription given by a qualified prescriber, 5 a clock showing doses taken at regular intervals. Print the question 'Explain why each matters, and say which two are wrong' along the foot.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6: Which conditions let bacteria multiply fastest?</w:t>
      </w:r>
    </w:p>
    <w:p>
      <w:r>
        <w:rPr>
          <w:color w:val="555555"/>
          <w:sz w:val="18"/>
        </w:rPr>
        <w:t>code PRAC · landscape ~2.1:1</w:t>
      </w:r>
    </w:p>
    <w:p>
      <w:r>
        <w:rPr>
          <w:b/>
        </w:rPr>
        <w:t xml:space="preserve">What it is for. </w:t>
      </w:r>
      <w:r>
        <w:t>Pupils complete the table and explain the effect of each condition.</w:t>
      </w:r>
    </w:p>
    <w:p>
      <w:r>
        <w:rPr>
          <w:b/>
        </w:rPr>
        <w:t xml:space="preserve">Description. </w:t>
      </w:r>
      <w:r>
        <w:t>An experiment on bacterial growth. Six agar plates or sealed slices of bread are drawn in a row, all inoculated the same way, each placed under a different condition. PLATE 1 kept WARM at about body temperature. PLATE 2 kept in a REFRIGERATOR or a cool place. PLATE 3 kept warm but DRY. PLATE 4 kept warm and MOIST. PLATE 5 with an ANTIBIOTIC disc placed on it. PLATE 6 the CONTROL, kept warm and moist but not inoculated. All six are drawn again after several days, showing different amounts of growth, with a clear zone drawn around the antibiotic disc on plate 5. Beside the apparatus is a results table with the columns PLATE, CONDITION and AMOUNT OF GROWTH, with the last column left blank. A note states that all six were prepared in the same way and left for the same time.</w:t>
      </w:r>
    </w:p>
    <w:p>
      <w:r>
        <w:rPr>
          <w:b/>
        </w:rPr>
        <w:t>Labels that must appear on it.</w:t>
      </w:r>
    </w:p>
    <w:p>
      <w:pPr>
        <w:pStyle w:val="ListBullet"/>
      </w:pPr>
      <w:r>
        <w:t>plate 1 warm</w:t>
      </w:r>
    </w:p>
    <w:p>
      <w:pPr>
        <w:pStyle w:val="ListBullet"/>
      </w:pPr>
      <w:r>
        <w:t>plate 2 cool</w:t>
      </w:r>
    </w:p>
    <w:p>
      <w:pPr>
        <w:pStyle w:val="ListBullet"/>
      </w:pPr>
      <w:r>
        <w:t>plate 3 warm but dry</w:t>
      </w:r>
    </w:p>
    <w:p>
      <w:pPr>
        <w:pStyle w:val="ListBullet"/>
      </w:pPr>
      <w:r>
        <w:t>plate 4 warm and moist</w:t>
      </w:r>
    </w:p>
    <w:p>
      <w:pPr>
        <w:pStyle w:val="ListBullet"/>
      </w:pPr>
      <w:r>
        <w:t>plate 5 antibiotic disc</w:t>
      </w:r>
    </w:p>
    <w:p>
      <w:pPr>
        <w:pStyle w:val="ListBullet"/>
      </w:pPr>
      <w:r>
        <w:t>plate 6 control, not inoculated</w:t>
      </w:r>
    </w:p>
    <w:p>
      <w:pPr>
        <w:pStyle w:val="ListBullet"/>
      </w:pPr>
      <w:r>
        <w:t>agar plate</w:t>
      </w:r>
    </w:p>
    <w:p>
      <w:pPr>
        <w:pStyle w:val="ListBullet"/>
      </w:pPr>
      <w:r>
        <w:t>bacterial growth</w:t>
      </w:r>
    </w:p>
    <w:p>
      <w:pPr>
        <w:pStyle w:val="ListBullet"/>
      </w:pPr>
      <w:r>
        <w:t>clear zone around the disc</w:t>
      </w:r>
    </w:p>
    <w:p>
      <w:pPr>
        <w:pStyle w:val="ListBullet"/>
      </w:pPr>
      <w:r>
        <w:t>plate</w:t>
      </w:r>
    </w:p>
    <w:p>
      <w:pPr>
        <w:pStyle w:val="ListBullet"/>
      </w:pPr>
      <w:r>
        <w:t>condition</w:t>
      </w:r>
    </w:p>
    <w:p>
      <w:pPr>
        <w:pStyle w:val="ListBullet"/>
      </w:pPr>
      <w:r>
        <w:t>amount of growth</w:t>
      </w:r>
    </w:p>
    <w:p>
      <w:pPr>
        <w:pStyle w:val="ListBullet"/>
      </w:pPr>
      <w:r>
        <w:t>same preparation, same time</w:t>
      </w:r>
    </w:p>
    <w:p>
      <w:r>
        <w:rPr>
          <w:b/>
        </w:rPr>
        <w:t>Generation prompt</w:t>
      </w:r>
    </w:p>
    <w:p>
      <w:pPr>
        <w:shd w:val="clear" w:fill="F2F6FA"/>
      </w:pPr>
      <w:r>
        <w:rPr>
          <w:rFonts w:ascii="Consolas" w:hAnsi="Consolas" w:eastAsia="Consolas"/>
          <w:sz w:val="18"/>
        </w:rPr>
        <w:t>Educational science diagram: six agar plates or sealed slices of bread in a row, all inoculated the same way and each kept under a different condition. PLATE 1 warm at about body temperature, PLATE 2 in a refrigerator or cool place, PLATE 3 warm but dry, PLATE 4 warm and moist, PLATE 5 with an antibiotic disc on it, PLATE 6 the control kept warm and moist but not inoculated. Draw all six again after several days showing different amounts of growth, with a clear zone around the antibiotic disc on plate 5. Beside the apparatus a results table with the columns 'plate', 'condition' and 'amount of growth', the last column blank. Add the note that all six were prepared the same way and left for the same time.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r>
        <w:br w:type="page"/>
      </w:r>
    </w:p>
    <w:p>
      <w:pPr>
        <w:pStyle w:val="Heading1"/>
      </w:pPr>
      <w:r>
        <w:rPr>
          <w:color w:val="1B3A5C"/>
        </w:rPr>
        <w:t>5. Basic 8 - Earth Science: The Carbon Cycle</w:t>
      </w:r>
    </w:p>
    <w:p>
      <w:r>
        <w:rPr>
          <w:i/>
          <w:color w:val="555555"/>
        </w:rPr>
        <w:t>Strand 2: Cycles · Sub-strand 2.1: Earth Science · 6 figures</w:t>
      </w:r>
    </w:p>
    <w:p>
      <w:pPr>
        <w:pStyle w:val="Heading2"/>
      </w:pPr>
      <w:r>
        <w:rPr>
          <w:color w:val="1B3A5C"/>
        </w:rPr>
        <w:t>Fig. 1: The carbon cycle</w:t>
      </w:r>
    </w:p>
    <w:p>
      <w:r>
        <w:rPr>
          <w:color w:val="555555"/>
          <w:sz w:val="18"/>
        </w:rPr>
        <w:t>code 2.1.1.a · landscape ~1.7:1</w:t>
      </w:r>
    </w:p>
    <w:p>
      <w:r>
        <w:rPr>
          <w:b/>
        </w:rPr>
        <w:t xml:space="preserve">What it is for. </w:t>
      </w:r>
      <w:r>
        <w:t>Pupils trace carbon from the air into living things and back again, and identify the human addition to the cycle.</w:t>
      </w:r>
    </w:p>
    <w:p>
      <w:r>
        <w:rPr>
          <w:b/>
        </w:rPr>
        <w:t xml:space="preserve">Description. </w:t>
      </w:r>
      <w:r>
        <w:t>A closed loop drawn as a large circle of arrows joining four stores of carbon. At the top, the ATMOSPHERE as a band of sky with the label 'carbon dioxide in the air'. Going clockwise: an arrow labelled PHOTOSYNTHESIS runs from the atmosphere down into PLANTS (a tree and a maize plant) with the note 'plants take carbon dioxide out of the air'. An arrow labelled FEEDING runs from the plants to ANIMALS (a cow and a goat). An arrow labelled RESPIRATION runs from both plants and animals back up to the atmosphere. An arrow labelled DEATH AND DECAY runs from plants and animals down to the SOIL, where a small group of decomposing organisms is drawn, and a second arrow runs from the soil back up to the atmosphere labelled RESPIRATION BY DECOMPOSERS. A sixth arrow, drawn more heavily than the rest and labelled BURNING FOSSIL FUELS AND WOOD, runs from a small factory and a wood fire into the atmosphere. The direction of every arrow is unambiguous.</w:t>
      </w:r>
    </w:p>
    <w:p>
      <w:r>
        <w:rPr>
          <w:b/>
        </w:rPr>
        <w:t>Labels that must appear on it.</w:t>
      </w:r>
    </w:p>
    <w:p>
      <w:pPr>
        <w:pStyle w:val="ListBullet"/>
      </w:pPr>
      <w:r>
        <w:t>carbon dioxide in the air</w:t>
      </w:r>
    </w:p>
    <w:p>
      <w:pPr>
        <w:pStyle w:val="ListBullet"/>
      </w:pPr>
      <w:r>
        <w:t>photosynthesis</w:t>
      </w:r>
    </w:p>
    <w:p>
      <w:pPr>
        <w:pStyle w:val="ListBullet"/>
      </w:pPr>
      <w:r>
        <w:t>feeding</w:t>
      </w:r>
    </w:p>
    <w:p>
      <w:pPr>
        <w:pStyle w:val="ListBullet"/>
      </w:pPr>
      <w:r>
        <w:t>respiration</w:t>
      </w:r>
    </w:p>
    <w:p>
      <w:pPr>
        <w:pStyle w:val="ListBullet"/>
      </w:pPr>
      <w:r>
        <w:t>death and decay</w:t>
      </w:r>
    </w:p>
    <w:p>
      <w:pPr>
        <w:pStyle w:val="ListBullet"/>
      </w:pPr>
      <w:r>
        <w:t>respiration by decomposers</w:t>
      </w:r>
    </w:p>
    <w:p>
      <w:pPr>
        <w:pStyle w:val="ListBullet"/>
      </w:pPr>
      <w:r>
        <w:t>burning fossil fuels and wood</w:t>
      </w:r>
    </w:p>
    <w:p>
      <w:pPr>
        <w:pStyle w:val="ListBullet"/>
      </w:pPr>
      <w:r>
        <w:t>plants</w:t>
      </w:r>
    </w:p>
    <w:p>
      <w:pPr>
        <w:pStyle w:val="ListBullet"/>
      </w:pPr>
      <w:r>
        <w:t>animals</w:t>
      </w:r>
    </w:p>
    <w:p>
      <w:pPr>
        <w:pStyle w:val="ListBullet"/>
      </w:pPr>
      <w:r>
        <w:t>soil</w:t>
      </w:r>
    </w:p>
    <w:p>
      <w:r>
        <w:rPr>
          <w:b/>
        </w:rPr>
        <w:t>Generation prompt</w:t>
      </w:r>
    </w:p>
    <w:p>
      <w:pPr>
        <w:shd w:val="clear" w:fill="F2F6FA"/>
      </w:pPr>
      <w:r>
        <w:rPr>
          <w:rFonts w:ascii="Consolas" w:hAnsi="Consolas" w:eastAsia="Consolas"/>
          <w:sz w:val="18"/>
        </w:rPr>
        <w:t>Educational science diagram of the carbon cycle as a closed loop of arrows. Show four stores: the atmosphere as a band of sky labelled 'carbon dioxide in the air'; plants as a tree and a maize plant; animals as a cow and a goat; and the soil with decomposing material. Join them with clear labelled arrows: 'photosynthesis' from air to plants, 'feeding' from plants to animals, 'respiration' from plants and animals back to the air, 'death and decay' from plants and animals to the soil, 'respiration by decomposers' from soil back to the air, and one heavier arrow labelled 'burning fossil fuels and wood' from a factory and a wood fire into the air. Set it in a West African farm landscape.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1.7:1.</w:t>
      </w:r>
    </w:p>
    <w:p>
      <w:pPr>
        <w:pStyle w:val="Heading2"/>
      </w:pPr>
      <w:r>
        <w:rPr>
          <w:color w:val="1B3A5C"/>
        </w:rPr>
        <w:t>Fig. 2: Photosynthesis and respiration, side by side</w:t>
      </w:r>
    </w:p>
    <w:p>
      <w:r>
        <w:rPr>
          <w:color w:val="555555"/>
          <w:sz w:val="18"/>
        </w:rPr>
        <w:t>code 2.1.1.b · landscape ~2.1:1</w:t>
      </w:r>
    </w:p>
    <w:p>
      <w:r>
        <w:rPr>
          <w:b/>
        </w:rPr>
        <w:t xml:space="preserve">What it is for. </w:t>
      </w:r>
      <w:r>
        <w:t>Pupils compare the two processes and explain that they move carbon in opposite directions.</w:t>
      </w:r>
    </w:p>
    <w:p>
      <w:r>
        <w:rPr>
          <w:b/>
        </w:rPr>
        <w:t xml:space="preserve">Description. </w:t>
      </w:r>
      <w:r>
        <w:t>Two panels. LEFT panel headed PHOTOSYNTHESIS: a green leaf with an arrow bringing carbon dioxide IN from the air and water IN from the soil, sunlight shown as rays falling on the leaf, and arrows carrying sugar and oxygen OUT. A summary line underneath reads 'carbon dioxide + water -&gt; sugar + oxygen'. RIGHT panel headed RESPIRATION: the same style of diagram for a small mammal, with oxygen and sugar going IN and carbon dioxide and water coming OUT, and the summary line 'sugar + oxygen -&gt; carbon dioxide + water'. The two summary lines are drawn directly beneath one another so that pupils can see they are opposites. No chemical symbols are used, only words.</w:t>
      </w:r>
    </w:p>
    <w:p>
      <w:r>
        <w:rPr>
          <w:b/>
        </w:rPr>
        <w:t>Labels that must appear on it.</w:t>
      </w:r>
    </w:p>
    <w:p>
      <w:pPr>
        <w:pStyle w:val="ListBullet"/>
      </w:pPr>
      <w:r>
        <w:t>PHOTOSYNTHESIS</w:t>
      </w:r>
    </w:p>
    <w:p>
      <w:pPr>
        <w:pStyle w:val="ListBullet"/>
      </w:pPr>
      <w:r>
        <w:t>RESPIRATION</w:t>
      </w:r>
    </w:p>
    <w:p>
      <w:pPr>
        <w:pStyle w:val="ListBullet"/>
      </w:pPr>
      <w:r>
        <w:t>carbon dioxide</w:t>
      </w:r>
    </w:p>
    <w:p>
      <w:pPr>
        <w:pStyle w:val="ListBullet"/>
      </w:pPr>
      <w:r>
        <w:t>water</w:t>
      </w:r>
    </w:p>
    <w:p>
      <w:pPr>
        <w:pStyle w:val="ListBullet"/>
      </w:pPr>
      <w:r>
        <w:t>sunlight</w:t>
      </w:r>
    </w:p>
    <w:p>
      <w:pPr>
        <w:pStyle w:val="ListBullet"/>
      </w:pPr>
      <w:r>
        <w:t>sugar</w:t>
      </w:r>
    </w:p>
    <w:p>
      <w:pPr>
        <w:pStyle w:val="ListBullet"/>
      </w:pPr>
      <w:r>
        <w:t>oxygen</w:t>
      </w:r>
    </w:p>
    <w:p>
      <w:pPr>
        <w:pStyle w:val="ListBullet"/>
      </w:pPr>
      <w:r>
        <w:t>carbon dioxide + water -&gt; sugar + oxygen</w:t>
      </w:r>
    </w:p>
    <w:p>
      <w:pPr>
        <w:pStyle w:val="ListBullet"/>
      </w:pPr>
      <w:r>
        <w:t>sugar + oxygen -&gt; carbon dioxide + water</w:t>
      </w:r>
    </w:p>
    <w:p>
      <w:r>
        <w:rPr>
          <w:b/>
        </w:rPr>
        <w:t>Generation prompt</w:t>
      </w:r>
    </w:p>
    <w:p>
      <w:pPr>
        <w:shd w:val="clear" w:fill="F2F6FA"/>
      </w:pPr>
      <w:r>
        <w:rPr>
          <w:rFonts w:ascii="Consolas" w:hAnsi="Consolas" w:eastAsia="Consolas"/>
          <w:sz w:val="18"/>
        </w:rPr>
        <w:t>Educational science diagram with two panels side by side. LEFT, headed 'PHOTOSYNTHESIS': a green leaf with sunlight rays on it, arrows bringing carbon dioxide in from the air and water in from the soil, and arrows carrying sugar and oxygen out. Beneath it, the summary in words: 'carbon dioxide + water -&gt; sugar + oxygen'. RIGHT, headed 'RESPIRATION': a small mammal with arrows bringing sugar and oxygen in, and arrows carrying carbon dioxide and water out. Beneath it: 'sugar + oxygen -&gt; carbon dioxide + water'. Use words only, no chemical symbols. Place the two summary lines directly under one another.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3: Where the extra carbon dioxide comes from</w:t>
      </w:r>
    </w:p>
    <w:p>
      <w:r>
        <w:rPr>
          <w:color w:val="555555"/>
          <w:sz w:val="18"/>
        </w:rPr>
        <w:t>code 2.1.1.c · landscape ~2.0:1</w:t>
      </w:r>
    </w:p>
    <w:p>
      <w:r>
        <w:rPr>
          <w:b/>
        </w:rPr>
        <w:t xml:space="preserve">What it is for. </w:t>
      </w:r>
      <w:r>
        <w:t>Pupils identify the human sources of the extra carbon dioxide and explain why the cycle can no longer keep up.</w:t>
      </w:r>
    </w:p>
    <w:p>
      <w:r>
        <w:rPr>
          <w:b/>
        </w:rPr>
        <w:t xml:space="preserve">Description. </w:t>
      </w:r>
      <w:r>
        <w:t>A bar chart or row of pictograms comparing four human activities that put carbon dioxide into the air, drawn in descending order: burning coal, oil and gas for electricity and transport; burning wood and charcoal for cooking; cutting down and burning forest; and cement making. Each bar carries a small icon (a power station, a charcoal stove, a felled tree, a cement works) and a short label. Alongside each is a short note on why it releases carbon: fossil fuels and wood contain carbon that was locked away, and burning turns it to carbon dioxide; cutting forest removes the plants that would have taken carbon dioxide back out. A dashed line across the chart is labelled 'what plants and the ocean can take back out each year'.</w:t>
      </w:r>
    </w:p>
    <w:p>
      <w:r>
        <w:rPr>
          <w:b/>
        </w:rPr>
        <w:t>Labels that must appear on it.</w:t>
      </w:r>
    </w:p>
    <w:p>
      <w:pPr>
        <w:pStyle w:val="ListBullet"/>
      </w:pPr>
      <w:r>
        <w:t>burning coal, oil and gas</w:t>
      </w:r>
    </w:p>
    <w:p>
      <w:pPr>
        <w:pStyle w:val="ListBullet"/>
      </w:pPr>
      <w:r>
        <w:t>burning wood and charcoal</w:t>
      </w:r>
    </w:p>
    <w:p>
      <w:pPr>
        <w:pStyle w:val="ListBullet"/>
      </w:pPr>
      <w:r>
        <w:t>cutting and burning forest</w:t>
      </w:r>
    </w:p>
    <w:p>
      <w:pPr>
        <w:pStyle w:val="ListBullet"/>
      </w:pPr>
      <w:r>
        <w:t>cement making</w:t>
      </w:r>
    </w:p>
    <w:p>
      <w:pPr>
        <w:pStyle w:val="ListBullet"/>
      </w:pPr>
      <w:r>
        <w:t>what plants and the ocean can take back out each year</w:t>
      </w:r>
    </w:p>
    <w:p>
      <w:r>
        <w:rPr>
          <w:b/>
        </w:rPr>
        <w:t>Generation prompt</w:t>
      </w:r>
    </w:p>
    <w:p>
      <w:pPr>
        <w:shd w:val="clear" w:fill="F2F6FA"/>
      </w:pPr>
      <w:r>
        <w:rPr>
          <w:rFonts w:ascii="Consolas" w:hAnsi="Consolas" w:eastAsia="Consolas"/>
          <w:sz w:val="18"/>
        </w:rPr>
        <w:t>Educational science chart comparing four human sources of carbon dioxide, drawn as horizontal bars or rows of pictograms in descending order. Each with a small icon and a short label: 'burning coal, oil and gas' (a power station), 'burning wood and charcoal' (a charcoal stove), 'cutting and burning forest' (a felled tree), and 'cement making' (a cement works). Add a dashed horizontal line across the chart labelled 'what plants and the ocean can take back out each year'.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4: Carbon locked away for millions of years</w:t>
      </w:r>
    </w:p>
    <w:p>
      <w:r>
        <w:rPr>
          <w:color w:val="555555"/>
          <w:sz w:val="18"/>
        </w:rPr>
        <w:t>code 2.1.1.d · landscape ~2.2:1</w:t>
      </w:r>
    </w:p>
    <w:p>
      <w:r>
        <w:rPr>
          <w:b/>
        </w:rPr>
        <w:t xml:space="preserve">What it is for. </w:t>
      </w:r>
      <w:r>
        <w:t>Pupils explain why burning fossil fuels adds carbon dioxide that has been out of the cycle for a very long time.</w:t>
      </w:r>
    </w:p>
    <w:p>
      <w:r>
        <w:rPr>
          <w:b/>
        </w:rPr>
        <w:t xml:space="preserve">Description. </w:t>
      </w:r>
      <w:r>
        <w:t>A three-stage strip showing how fossil fuels formed. Stage 1: lush swamp plants and tiny sea creatures living and dying millions of years ago, labelled 'plants and sea creatures die and are buried'. Stage 2: layers of mud and sand building up over the dead remains, with a downward arrow labelled 'buried deeper and deeper, squeezed and heated'. Stage 3: a dark seam of coal and a pocket of oil and gas trapped under rock, labelled 'the carbon is locked away as coal, oil and gas'. A note at the foot states that this carbon was taken out of the air millions of years ago and is being put back in a few hundred years.</w:t>
      </w:r>
    </w:p>
    <w:p>
      <w:r>
        <w:rPr>
          <w:b/>
        </w:rPr>
        <w:t>Labels that must appear on it.</w:t>
      </w:r>
    </w:p>
    <w:p>
      <w:pPr>
        <w:pStyle w:val="ListBullet"/>
      </w:pPr>
      <w:r>
        <w:t>plants and sea creatures die and are buried</w:t>
      </w:r>
    </w:p>
    <w:p>
      <w:pPr>
        <w:pStyle w:val="ListBullet"/>
      </w:pPr>
      <w:r>
        <w:t>buried deeper and deeper, squeezed and heated</w:t>
      </w:r>
    </w:p>
    <w:p>
      <w:pPr>
        <w:pStyle w:val="ListBullet"/>
      </w:pPr>
      <w:r>
        <w:t>the carbon is locked away as coal, oil and gas</w:t>
      </w:r>
    </w:p>
    <w:p>
      <w:pPr>
        <w:pStyle w:val="ListBullet"/>
      </w:pPr>
      <w:r>
        <w:t>taken out of the air over millions of years</w:t>
      </w:r>
    </w:p>
    <w:p>
      <w:r>
        <w:rPr>
          <w:b/>
        </w:rPr>
        <w:t>Generation prompt</w:t>
      </w:r>
    </w:p>
    <w:p>
      <w:pPr>
        <w:shd w:val="clear" w:fill="F2F6FA"/>
      </w:pPr>
      <w:r>
        <w:rPr>
          <w:rFonts w:ascii="Consolas" w:hAnsi="Consolas" w:eastAsia="Consolas"/>
          <w:sz w:val="18"/>
        </w:rPr>
        <w:t>Educational science diagram in three stages left to right. Stage 1: lush swamp plants and tiny sea creatures, labelled 'plants and sea creatures die and are buried'. Stage 2: layers of mud and sand building up over the remains with a downward arrow labelled 'buried deeper and deeper, squeezed and heated'. Stage 3: a dark coal seam and a pocket of oil and gas trapped under rock, labelled 'the carbon is locked away as coal, oil and gas'. Add a footer note: 'taken out of the air over millions of years, put back in a few hundred'.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5: What happens when the cycle is pushed out of balance</w:t>
      </w:r>
    </w:p>
    <w:p>
      <w:r>
        <w:rPr>
          <w:color w:val="555555"/>
          <w:sz w:val="18"/>
        </w:rPr>
        <w:t>code 2.1.1.e · landscape ~1.9:1</w:t>
      </w:r>
    </w:p>
    <w:p>
      <w:r>
        <w:rPr>
          <w:b/>
        </w:rPr>
        <w:t xml:space="preserve">What it is for. </w:t>
      </w:r>
      <w:r>
        <w:t>Pupils follow a causal chain from extra carbon dioxide to effects on people, and suggest responses.</w:t>
      </w:r>
    </w:p>
    <w:p>
      <w:r>
        <w:rPr>
          <w:b/>
        </w:rPr>
        <w:t xml:space="preserve">Description. </w:t>
      </w:r>
      <w:r>
        <w:t>A chain of five linked boxes running left to right, each with an arrow to the next. 1 'more carbon dioxide in the air'. 2 'more heat trapped near the earth'. 3 'average temperature rises'. 4 'rainfall patterns shift, droughts and floods become more common, crops fail'. 5 'people, especially poor farmers, have less to live on'. Each box carries a small icon. Beneath the chain, a second row of three boxes shows responses, drawn with dotted outlines: 'plant trees and stop cutting forest', 'burn less coal, oil and gas; use sun and wind', and 'grow crops that cope with the new weather'. The two rows are separated by a dashed line.</w:t>
      </w:r>
    </w:p>
    <w:p>
      <w:r>
        <w:rPr>
          <w:b/>
        </w:rPr>
        <w:t>Labels that must appear on it.</w:t>
      </w:r>
    </w:p>
    <w:p>
      <w:pPr>
        <w:pStyle w:val="ListBullet"/>
      </w:pPr>
      <w:r>
        <w:t>more carbon dioxide in the air</w:t>
      </w:r>
    </w:p>
    <w:p>
      <w:pPr>
        <w:pStyle w:val="ListBullet"/>
      </w:pPr>
      <w:r>
        <w:t>more heat trapped near the earth</w:t>
      </w:r>
    </w:p>
    <w:p>
      <w:pPr>
        <w:pStyle w:val="ListBullet"/>
      </w:pPr>
      <w:r>
        <w:t>average temperature rises</w:t>
      </w:r>
    </w:p>
    <w:p>
      <w:pPr>
        <w:pStyle w:val="ListBullet"/>
      </w:pPr>
      <w:r>
        <w:t>rainfall shifts, droughts and floods, crops fail</w:t>
      </w:r>
    </w:p>
    <w:p>
      <w:pPr>
        <w:pStyle w:val="ListBullet"/>
      </w:pPr>
      <w:r>
        <w:t>people have less to live on</w:t>
      </w:r>
    </w:p>
    <w:p>
      <w:pPr>
        <w:pStyle w:val="ListBullet"/>
      </w:pPr>
      <w:r>
        <w:t>plant trees</w:t>
      </w:r>
    </w:p>
    <w:p>
      <w:pPr>
        <w:pStyle w:val="ListBullet"/>
      </w:pPr>
      <w:r>
        <w:t>burn less coal, oil and gas</w:t>
      </w:r>
    </w:p>
    <w:p>
      <w:pPr>
        <w:pStyle w:val="ListBullet"/>
      </w:pPr>
      <w:r>
        <w:t>grow crops that cope</w:t>
      </w:r>
    </w:p>
    <w:p>
      <w:r>
        <w:rPr>
          <w:b/>
        </w:rPr>
        <w:t>Generation prompt</w:t>
      </w:r>
    </w:p>
    <w:p>
      <w:pPr>
        <w:shd w:val="clear" w:fill="F2F6FA"/>
      </w:pPr>
      <w:r>
        <w:rPr>
          <w:rFonts w:ascii="Consolas" w:hAnsi="Consolas" w:eastAsia="Consolas"/>
          <w:sz w:val="18"/>
        </w:rPr>
        <w:t>Educational science diagram: a chain of five linked boxes with arrows between them, left to right. 1 'more carbon dioxide in the air'. 2 'more heat trapped near the earth'. 3 'average temperature rises'. 4 'rainfall shifts, droughts and floods, crops fail'. 5 'people have less to live on'. Give each box a small icon. Below a dashed line, three boxes with dotted outlines showing responses: 'plant trees', 'burn less coal, oil and gas', 'grow crops that cope'.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1.9:1.</w:t>
      </w:r>
    </w:p>
    <w:p>
      <w:pPr>
        <w:pStyle w:val="Heading2"/>
      </w:pPr>
      <w:r>
        <w:rPr>
          <w:color w:val="1B3A5C"/>
        </w:rPr>
        <w:t>Fig. 6: Testing a leaf for starch, and testing for carbon dioxide</w:t>
      </w:r>
    </w:p>
    <w:p>
      <w:r>
        <w:rPr>
          <w:color w:val="555555"/>
          <w:sz w:val="18"/>
        </w:rPr>
        <w:t>code PRAC · landscape ~2.1:1</w:t>
      </w:r>
    </w:p>
    <w:p>
      <w:r>
        <w:rPr>
          <w:b/>
        </w:rPr>
        <w:t xml:space="preserve">What it is for. </w:t>
      </w:r>
      <w:r>
        <w:t>Pupils name the steps and reagents, and explain what each result shows about carbon.</w:t>
      </w:r>
    </w:p>
    <w:p>
      <w:r>
        <w:rPr>
          <w:b/>
        </w:rPr>
        <w:t xml:space="preserve">Description. </w:t>
      </w:r>
      <w:r>
        <w:t>Two practical setups side by side. LEFT, headed 'DOES THE LEAF MAKE STARCH?': a beaker of boiling water with a leaf in it, a test tube of the leaf in hot ethanol standing in the hot water, a white dish with the decolourised leaf spread flat, and a drop of iodine being added - the leaf shown before and after, with the treated leaf turning blue-black. The steps are numbered (i) to (iv) but NOT named. RIGHT, headed 'DOES EXHALED AIR CONTAIN CARBON DIOXIDE?': two boiling tubes of lime water, one labelled 'ordinary air' and one labelled 'exhaled air', with a delivery tube from the second going to a pupil blowing into it; the second tube is drawn cloudy and the first clear.</w:t>
      </w:r>
    </w:p>
    <w:p>
      <w:r>
        <w:rPr>
          <w:b/>
        </w:rPr>
        <w:t>Labels that must appear on it.</w:t>
      </w:r>
    </w:p>
    <w:p>
      <w:pPr>
        <w:pStyle w:val="ListBullet"/>
      </w:pPr>
      <w:r>
        <w:t>DOES THE LEAF MAKE STARCH?</w:t>
      </w:r>
    </w:p>
    <w:p>
      <w:pPr>
        <w:pStyle w:val="ListBullet"/>
      </w:pPr>
      <w:r>
        <w:t>boiling water</w:t>
      </w:r>
    </w:p>
    <w:p>
      <w:pPr>
        <w:pStyle w:val="ListBullet"/>
      </w:pPr>
      <w:r>
        <w:t>hot ethanol</w:t>
      </w:r>
    </w:p>
    <w:p>
      <w:pPr>
        <w:pStyle w:val="ListBullet"/>
      </w:pPr>
      <w:r>
        <w:t>white dish</w:t>
      </w:r>
    </w:p>
    <w:p>
      <w:pPr>
        <w:pStyle w:val="ListBullet"/>
      </w:pPr>
      <w:r>
        <w:t>iodine turns blue-black</w:t>
      </w:r>
    </w:p>
    <w:p>
      <w:pPr>
        <w:pStyle w:val="ListBullet"/>
      </w:pPr>
      <w:r>
        <w:t>DOES EXHALED AIR CONTAIN CARBON DIOXIDE?</w:t>
      </w:r>
    </w:p>
    <w:p>
      <w:pPr>
        <w:pStyle w:val="ListBullet"/>
      </w:pPr>
      <w:r>
        <w:t>ordinary air</w:t>
      </w:r>
    </w:p>
    <w:p>
      <w:pPr>
        <w:pStyle w:val="ListBullet"/>
      </w:pPr>
      <w:r>
        <w:t>exhaled air</w:t>
      </w:r>
    </w:p>
    <w:p>
      <w:pPr>
        <w:pStyle w:val="ListBullet"/>
      </w:pPr>
      <w:r>
        <w:t>lime water goes cloudy</w:t>
      </w:r>
    </w:p>
    <w:p>
      <w:r>
        <w:rPr>
          <w:b/>
        </w:rPr>
        <w:t>Generation prompt</w:t>
      </w:r>
    </w:p>
    <w:p>
      <w:pPr>
        <w:shd w:val="clear" w:fill="F2F6FA"/>
      </w:pPr>
      <w:r>
        <w:rPr>
          <w:rFonts w:ascii="Consolas" w:hAnsi="Consolas" w:eastAsia="Consolas"/>
          <w:sz w:val="18"/>
        </w:rPr>
        <w:t>Educational science diagram: two practical setups side by side. LEFT, headed 'DOES THE LEAF MAKE STARCH?': numbered steps (i) to (iv) but not named - a beaker of boiling water holding a leaf, a test tube of the leaf in hot ethanol standing in the hot water, a white dish with the decolourised leaf spread flat, and iodine being dropped on it with the leaf shown turning blue-black. RIGHT, headed 'DOES EXHALED AIR CONTAIN CARBON DIOXIDE?': two boiling tubes of lime water, one labelled 'ordinary air' drawn clear and one labelled 'exhaled air' drawn cloudy, with a delivery tube and a pupil blowing into it.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r>
        <w:br w:type="page"/>
      </w:r>
    </w:p>
    <w:p>
      <w:pPr>
        <w:pStyle w:val="Heading1"/>
      </w:pPr>
      <w:r>
        <w:rPr>
          <w:color w:val="1B3A5C"/>
        </w:rPr>
        <w:t>6. Basic 8 - Climate Change and the Green Economy</w:t>
      </w:r>
    </w:p>
    <w:p>
      <w:r>
        <w:rPr>
          <w:i/>
          <w:color w:val="555555"/>
        </w:rPr>
        <w:t>Strand 5: Humans and the Environment · Sub-strand 5.4: Climate Change and Green Economy · 6 figures</w:t>
      </w:r>
    </w:p>
    <w:p>
      <w:pPr>
        <w:pStyle w:val="Heading2"/>
      </w:pPr>
      <w:r>
        <w:rPr>
          <w:color w:val="1B3A5C"/>
        </w:rPr>
        <w:t>Fig. 1: Weather or climate?</w:t>
      </w:r>
    </w:p>
    <w:p>
      <w:r>
        <w:rPr>
          <w:color w:val="555555"/>
          <w:sz w:val="18"/>
        </w:rPr>
        <w:t>code 5.4.1.a · landscape ~2.1:1</w:t>
      </w:r>
    </w:p>
    <w:p>
      <w:r>
        <w:rPr>
          <w:b/>
        </w:rPr>
        <w:t xml:space="preserve">What it is for. </w:t>
      </w:r>
      <w:r>
        <w:t>Pupils distinguish weather from climate and answer the question at the foot.</w:t>
      </w:r>
    </w:p>
    <w:p>
      <w:r>
        <w:rPr>
          <w:b/>
        </w:rPr>
        <w:t xml:space="preserve">Description. </w:t>
      </w:r>
      <w:r>
        <w:t>Two panels compared. LEFT, headed WEATHER: seven small boxes in a row, one for each day of a week, each with a different symbol - sun, cloud, heavy rain, sun, thunder, cloud, sun - showing conditions changing from day to day. RIGHT, headed CLIMATE: a single summary panel showing the average pattern over many years, drawn as a smoothed curve of rainfall through the year with the wet and dry seasons marked, and a note giving the average annual temperature. A caption strip beneath distinguishes the two: weather is what happens on a particular day, climate is the average pattern over many years. A question is printed: 'If one day in the dry season is wet, has the climate changed?'</w:t>
      </w:r>
    </w:p>
    <w:p>
      <w:r>
        <w:rPr>
          <w:b/>
        </w:rPr>
        <w:t>Labels that must appear on it.</w:t>
      </w:r>
    </w:p>
    <w:p>
      <w:pPr>
        <w:pStyle w:val="ListBullet"/>
      </w:pPr>
      <w:r>
        <w:t>WEATHER</w:t>
      </w:r>
    </w:p>
    <w:p>
      <w:pPr>
        <w:pStyle w:val="ListBullet"/>
      </w:pPr>
      <w:r>
        <w:t>CLIMATE</w:t>
      </w:r>
    </w:p>
    <w:p>
      <w:pPr>
        <w:pStyle w:val="ListBullet"/>
      </w:pPr>
      <w:r>
        <w:t>Monday</w:t>
      </w:r>
    </w:p>
    <w:p>
      <w:pPr>
        <w:pStyle w:val="ListBullet"/>
      </w:pPr>
      <w:r>
        <w:t>Tuesday</w:t>
      </w:r>
    </w:p>
    <w:p>
      <w:pPr>
        <w:pStyle w:val="ListBullet"/>
      </w:pPr>
      <w:r>
        <w:t>Wednesday</w:t>
      </w:r>
    </w:p>
    <w:p>
      <w:pPr>
        <w:pStyle w:val="ListBullet"/>
      </w:pPr>
      <w:r>
        <w:t>Thursday</w:t>
      </w:r>
    </w:p>
    <w:p>
      <w:pPr>
        <w:pStyle w:val="ListBullet"/>
      </w:pPr>
      <w:r>
        <w:t>Friday</w:t>
      </w:r>
    </w:p>
    <w:p>
      <w:pPr>
        <w:pStyle w:val="ListBullet"/>
      </w:pPr>
      <w:r>
        <w:t>Saturday</w:t>
      </w:r>
    </w:p>
    <w:p>
      <w:pPr>
        <w:pStyle w:val="ListBullet"/>
      </w:pPr>
      <w:r>
        <w:t>Sunday</w:t>
      </w:r>
    </w:p>
    <w:p>
      <w:pPr>
        <w:pStyle w:val="ListBullet"/>
      </w:pPr>
      <w:r>
        <w:t>sun</w:t>
      </w:r>
    </w:p>
    <w:p>
      <w:pPr>
        <w:pStyle w:val="ListBullet"/>
      </w:pPr>
      <w:r>
        <w:t>cloud</w:t>
      </w:r>
    </w:p>
    <w:p>
      <w:pPr>
        <w:pStyle w:val="ListBullet"/>
      </w:pPr>
      <w:r>
        <w:t>heavy rain</w:t>
      </w:r>
    </w:p>
    <w:p>
      <w:pPr>
        <w:pStyle w:val="ListBullet"/>
      </w:pPr>
      <w:r>
        <w:t>thunder</w:t>
      </w:r>
    </w:p>
    <w:p>
      <w:pPr>
        <w:pStyle w:val="ListBullet"/>
      </w:pPr>
      <w:r>
        <w:t>average rainfall through the year</w:t>
      </w:r>
    </w:p>
    <w:p>
      <w:pPr>
        <w:pStyle w:val="ListBullet"/>
      </w:pPr>
      <w:r>
        <w:t>wet season</w:t>
      </w:r>
    </w:p>
    <w:p>
      <w:pPr>
        <w:pStyle w:val="ListBullet"/>
      </w:pPr>
      <w:r>
        <w:t>dry season</w:t>
      </w:r>
    </w:p>
    <w:p>
      <w:pPr>
        <w:pStyle w:val="ListBullet"/>
      </w:pPr>
      <w:r>
        <w:t>average annual temperature</w:t>
      </w:r>
    </w:p>
    <w:p>
      <w:pPr>
        <w:pStyle w:val="ListBullet"/>
      </w:pPr>
      <w:r>
        <w:t>what happens on one day</w:t>
      </w:r>
    </w:p>
    <w:p>
      <w:pPr>
        <w:pStyle w:val="ListBullet"/>
      </w:pPr>
      <w:r>
        <w:t>the average over many years</w:t>
      </w:r>
    </w:p>
    <w:p>
      <w:r>
        <w:rPr>
          <w:b/>
        </w:rPr>
        <w:t>Generation prompt</w:t>
      </w:r>
    </w:p>
    <w:p>
      <w:pPr>
        <w:shd w:val="clear" w:fill="F2F6FA"/>
      </w:pPr>
      <w:r>
        <w:rPr>
          <w:rFonts w:ascii="Consolas" w:hAnsi="Consolas" w:eastAsia="Consolas"/>
          <w:sz w:val="18"/>
        </w:rPr>
        <w:t>Educational science diagram: two panels compared. LEFT, headed WEATHER: seven small boxes in a row, one for each day of a week, each with a different symbol - sun, cloud, heavy rain, sun, thunder, cloud, sun. RIGHT, headed CLIMATE: a summary panel with a smoothed curve of average rainfall through the year, the wet and dry seasons marked, and the average annual temperature given. Beneath both a strip distinguishing them: 'weather is what happens on one day, climate is the average over many years'. Print the question 'If one day in the dry season is wet, has the climate changed?'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2: Evidence that the climate is changing</w:t>
      </w:r>
    </w:p>
    <w:p>
      <w:r>
        <w:rPr>
          <w:color w:val="555555"/>
          <w:sz w:val="18"/>
        </w:rPr>
        <w:t>code 5.4.1.b · landscape ~2.2:1</w:t>
      </w:r>
    </w:p>
    <w:p>
      <w:r>
        <w:rPr>
          <w:b/>
        </w:rPr>
        <w:t xml:space="preserve">What it is for. </w:t>
      </w:r>
      <w:r>
        <w:t>Pupils read the four graphs and explain why independence matters.</w:t>
      </w:r>
    </w:p>
    <w:p>
      <w:r>
        <w:rPr>
          <w:b/>
        </w:rPr>
        <w:t xml:space="preserve">Description. </w:t>
      </w:r>
      <w:r>
        <w:t>Four small graphs drawn in a row, each showing a different line of evidence. 1 A line graph of global average temperature rising over the last century, with the axis labelled but no values printed. 2 A line graph of carbon dioxide concentration in the atmosphere, rising over the same period. 3 A graph of sea level rising steadily. 4 A map of Ghana or West Africa showing the rainfall pattern shifting, with the isohyets drawn moving south over time. Below the four, a paragraph-length note states that the four lines of evidence are independent of one another. A question is printed at the foot: 'Why does it matter that the evidence comes from four different sources?'</w:t>
      </w:r>
    </w:p>
    <w:p>
      <w:r>
        <w:rPr>
          <w:b/>
        </w:rPr>
        <w:t>Labels that must appear on it.</w:t>
      </w:r>
    </w:p>
    <w:p>
      <w:pPr>
        <w:pStyle w:val="ListBullet"/>
      </w:pPr>
      <w:r>
        <w:t>global average temperature</w:t>
      </w:r>
    </w:p>
    <w:p>
      <w:pPr>
        <w:pStyle w:val="ListBullet"/>
      </w:pPr>
      <w:r>
        <w:t>carbon dioxide concentration</w:t>
      </w:r>
    </w:p>
    <w:p>
      <w:pPr>
        <w:pStyle w:val="ListBullet"/>
      </w:pPr>
      <w:r>
        <w:t>sea level</w:t>
      </w:r>
    </w:p>
    <w:p>
      <w:pPr>
        <w:pStyle w:val="ListBullet"/>
      </w:pPr>
      <w:r>
        <w:t>rainfall pattern shifting</w:t>
      </w:r>
    </w:p>
    <w:p>
      <w:pPr>
        <w:pStyle w:val="ListBullet"/>
      </w:pPr>
      <w:r>
        <w:t>rising</w:t>
      </w:r>
    </w:p>
    <w:p>
      <w:pPr>
        <w:pStyle w:val="ListBullet"/>
      </w:pPr>
      <w:r>
        <w:t>year</w:t>
      </w:r>
    </w:p>
    <w:p>
      <w:pPr>
        <w:pStyle w:val="ListBullet"/>
      </w:pPr>
      <w:r>
        <w:t>four independent lines of evidence</w:t>
      </w:r>
    </w:p>
    <w:p>
      <w:pPr>
        <w:pStyle w:val="ListBullet"/>
      </w:pPr>
      <w:r>
        <w:t>isohyets moving south</w:t>
      </w:r>
    </w:p>
    <w:p>
      <w:r>
        <w:rPr>
          <w:b/>
        </w:rPr>
        <w:t>Generation prompt</w:t>
      </w:r>
    </w:p>
    <w:p>
      <w:pPr>
        <w:shd w:val="clear" w:fill="F2F6FA"/>
      </w:pPr>
      <w:r>
        <w:rPr>
          <w:rFonts w:ascii="Consolas" w:hAnsi="Consolas" w:eastAsia="Consolas"/>
          <w:sz w:val="18"/>
        </w:rPr>
        <w:t>Educational science diagram: four small graphs in a row, each a different line of evidence. 1 A line graph of global average temperature rising over the last century with the axis labelled but no values. 2 A line graph of carbon dioxide concentration rising over the same period. 3 A graph of sea level rising steadily. 4 A map of Ghana or West Africa showing the rainfall pattern shifting with the isohyets moving south over time. Below, a note that the four lines of evidence are independent of one another. Print the question 'Why does it matter that the evidence comes from four different sources?'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3: What a changing climate means for Ghana</w:t>
      </w:r>
    </w:p>
    <w:p>
      <w:r>
        <w:rPr>
          <w:color w:val="555555"/>
          <w:sz w:val="18"/>
        </w:rPr>
        <w:t>code 5.4.1.c · landscape ~2.1:1</w:t>
      </w:r>
    </w:p>
    <w:p>
      <w:r>
        <w:rPr>
          <w:b/>
        </w:rPr>
        <w:t xml:space="preserve">What it is for. </w:t>
      </w:r>
      <w:r>
        <w:t>Pupils complete the four empty consequence boxes.</w:t>
      </w:r>
    </w:p>
    <w:p>
      <w:r>
        <w:rPr>
          <w:b/>
        </w:rPr>
        <w:t xml:space="preserve">Description. </w:t>
      </w:r>
      <w:r>
        <w:t>Four consequence chains drawn as rows, each starting from a changing condition and ending in an empty box. Row 1: rainfall becomes unreliable - the rains come late or fail - leading to an EMPTY box. Row 2: the sea rises - salt water moves into coastal farmland and wells - leading to an EMPTY box. Row 3: temperatures rise - more heat and less water in the soil - leading to an EMPTY box. Row 4: heavy storms become more frequent - leading to an EMPTY box. Each empty box is drawn as a dotted outline with an arrow leading into it. A note states that each chain ends in an effect on people.</w:t>
      </w:r>
    </w:p>
    <w:p>
      <w:r>
        <w:rPr>
          <w:b/>
        </w:rPr>
        <w:t>Labels that must appear on it.</w:t>
      </w:r>
    </w:p>
    <w:p>
      <w:pPr>
        <w:pStyle w:val="ListBullet"/>
      </w:pPr>
      <w:r>
        <w:t>rainfall becomes unreliable</w:t>
      </w:r>
    </w:p>
    <w:p>
      <w:pPr>
        <w:pStyle w:val="ListBullet"/>
      </w:pPr>
      <w:r>
        <w:t>the rains come late or fail</w:t>
      </w:r>
    </w:p>
    <w:p>
      <w:pPr>
        <w:pStyle w:val="ListBullet"/>
      </w:pPr>
      <w:r>
        <w:t>the sea rises</w:t>
      </w:r>
    </w:p>
    <w:p>
      <w:pPr>
        <w:pStyle w:val="ListBullet"/>
      </w:pPr>
      <w:r>
        <w:t>salt water into farmland and wells</w:t>
      </w:r>
    </w:p>
    <w:p>
      <w:pPr>
        <w:pStyle w:val="ListBullet"/>
      </w:pPr>
      <w:r>
        <w:t>temperatures rise</w:t>
      </w:r>
    </w:p>
    <w:p>
      <w:pPr>
        <w:pStyle w:val="ListBullet"/>
      </w:pPr>
      <w:r>
        <w:t>more heat, less water in the soil</w:t>
      </w:r>
    </w:p>
    <w:p>
      <w:pPr>
        <w:pStyle w:val="ListBullet"/>
      </w:pPr>
      <w:r>
        <w:t>heavy storms become more frequent</w:t>
      </w:r>
    </w:p>
    <w:p>
      <w:pPr>
        <w:pStyle w:val="ListBullet"/>
      </w:pPr>
      <w:r>
        <w:t>an effect on people</w:t>
      </w:r>
    </w:p>
    <w:p>
      <w:r>
        <w:rPr>
          <w:b/>
        </w:rPr>
        <w:t>Generation prompt</w:t>
      </w:r>
    </w:p>
    <w:p>
      <w:pPr>
        <w:shd w:val="clear" w:fill="F2F6FA"/>
      </w:pPr>
      <w:r>
        <w:rPr>
          <w:rFonts w:ascii="Consolas" w:hAnsi="Consolas" w:eastAsia="Consolas"/>
          <w:sz w:val="18"/>
        </w:rPr>
        <w:t>Educational science diagram: four consequence chains as rows, each starting from a changing condition and ending in an EMPTY dotted box with an arrow leading into it. Row 1 rainfall becomes unreliable, the rains come late or fail, leading to the empty box. Row 2 the sea rises, salt water moving into coastal farmland and wells, leading to the empty box. Row 3 temperatures rise, more heat and less water in the soil, leading to the empty box. Row 4 heavy storms become more frequent, leading to the empty box. Add the note that each chain ends in an effect on people.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4: What a green economy does differently</w:t>
      </w:r>
    </w:p>
    <w:p>
      <w:r>
        <w:rPr>
          <w:color w:val="555555"/>
          <w:sz w:val="18"/>
        </w:rPr>
        <w:t>code 5.4.1.d · landscape ~2.1:1</w:t>
      </w:r>
    </w:p>
    <w:p>
      <w:r>
        <w:rPr>
          <w:b/>
        </w:rPr>
        <w:t xml:space="preserve">What it is for. </w:t>
      </w:r>
      <w:r>
        <w:t>Pupils compare the two and explain what the green economy changes.</w:t>
      </w:r>
    </w:p>
    <w:p>
      <w:r>
        <w:rPr>
          <w:b/>
        </w:rPr>
        <w:t xml:space="preserve">Description. </w:t>
      </w:r>
      <w:r>
        <w:t>Two cycles drawn side by side. LEFT, headed THE USUAL WAY: take resources, make, use, throw away - drawn as a straight line ending in a landfill. RIGHT, headed A GREEN ECONOMY: take resources, make, use, and then REPAIR, REUSE, RECYCLE and COMPOST, drawn as a closed loop with the material returning to the start and only a small residue going to landfill. Beneath the right-hand cycle, four labelled examples are drawn: solar power, an improved cookstove, a bicycle or shared transport, and a tree-planting scheme. A note states that a green economy aims to keep resources in use and to cause less harm.</w:t>
      </w:r>
    </w:p>
    <w:p>
      <w:r>
        <w:rPr>
          <w:b/>
        </w:rPr>
        <w:t>Labels that must appear on it.</w:t>
      </w:r>
    </w:p>
    <w:p>
      <w:pPr>
        <w:pStyle w:val="ListBullet"/>
      </w:pPr>
      <w:r>
        <w:t>THE USUAL WAY</w:t>
      </w:r>
    </w:p>
    <w:p>
      <w:pPr>
        <w:pStyle w:val="ListBullet"/>
      </w:pPr>
      <w:r>
        <w:t>A GREEN ECONOMY</w:t>
      </w:r>
    </w:p>
    <w:p>
      <w:pPr>
        <w:pStyle w:val="ListBullet"/>
      </w:pPr>
      <w:r>
        <w:t>take</w:t>
      </w:r>
    </w:p>
    <w:p>
      <w:pPr>
        <w:pStyle w:val="ListBullet"/>
      </w:pPr>
      <w:r>
        <w:t>make</w:t>
      </w:r>
    </w:p>
    <w:p>
      <w:pPr>
        <w:pStyle w:val="ListBullet"/>
      </w:pPr>
      <w:r>
        <w:t>use</w:t>
      </w:r>
    </w:p>
    <w:p>
      <w:pPr>
        <w:pStyle w:val="ListBullet"/>
      </w:pPr>
      <w:r>
        <w:t>throw away</w:t>
      </w:r>
    </w:p>
    <w:p>
      <w:pPr>
        <w:pStyle w:val="ListBullet"/>
      </w:pPr>
      <w:r>
        <w:t>landfill</w:t>
      </w:r>
    </w:p>
    <w:p>
      <w:pPr>
        <w:pStyle w:val="ListBullet"/>
      </w:pPr>
      <w:r>
        <w:t>repair</w:t>
      </w:r>
    </w:p>
    <w:p>
      <w:pPr>
        <w:pStyle w:val="ListBullet"/>
      </w:pPr>
      <w:r>
        <w:t>reuse</w:t>
      </w:r>
    </w:p>
    <w:p>
      <w:pPr>
        <w:pStyle w:val="ListBullet"/>
      </w:pPr>
      <w:r>
        <w:t>recycle</w:t>
      </w:r>
    </w:p>
    <w:p>
      <w:pPr>
        <w:pStyle w:val="ListBullet"/>
      </w:pPr>
      <w:r>
        <w:t>compost</w:t>
      </w:r>
    </w:p>
    <w:p>
      <w:pPr>
        <w:pStyle w:val="ListBullet"/>
      </w:pPr>
      <w:r>
        <w:t>closed loop</w:t>
      </w:r>
    </w:p>
    <w:p>
      <w:pPr>
        <w:pStyle w:val="ListBullet"/>
      </w:pPr>
      <w:r>
        <w:t>solar power</w:t>
      </w:r>
    </w:p>
    <w:p>
      <w:pPr>
        <w:pStyle w:val="ListBullet"/>
      </w:pPr>
      <w:r>
        <w:t>improved cookstove</w:t>
      </w:r>
    </w:p>
    <w:p>
      <w:pPr>
        <w:pStyle w:val="ListBullet"/>
      </w:pPr>
      <w:r>
        <w:t>bicycle</w:t>
      </w:r>
    </w:p>
    <w:p>
      <w:pPr>
        <w:pStyle w:val="ListBullet"/>
      </w:pPr>
      <w:r>
        <w:t>tree planting</w:t>
      </w:r>
    </w:p>
    <w:p>
      <w:r>
        <w:rPr>
          <w:b/>
        </w:rPr>
        <w:t>Generation prompt</w:t>
      </w:r>
    </w:p>
    <w:p>
      <w:pPr>
        <w:shd w:val="clear" w:fill="F2F6FA"/>
      </w:pPr>
      <w:r>
        <w:rPr>
          <w:rFonts w:ascii="Consolas" w:hAnsi="Consolas" w:eastAsia="Consolas"/>
          <w:sz w:val="18"/>
        </w:rPr>
        <w:t>Educational science diagram: two cycles side by side. LEFT, headed THE USUAL WAY: take resources, make, use, throw away - drawn as a straight line ending in a landfill. RIGHT, headed A GREEN ECONOMY: take, make, use, then repair, reuse, recycle and compost - drawn as a closed loop with the material returning to the start and only a small residue going to landfill. Beneath the right-hand cycle four labelled examples: solar power, an improved cookstove, a bicycle, and a tree-planting scheme. Add the note that a green economy keeps resources in use and causes less harm.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5: Mitigation and adaptation</w:t>
      </w:r>
    </w:p>
    <w:p>
      <w:r>
        <w:rPr>
          <w:color w:val="555555"/>
          <w:sz w:val="18"/>
        </w:rPr>
        <w:t>code 5.4.1.e · landscape ~2.0:1</w:t>
      </w:r>
    </w:p>
    <w:p>
      <w:r>
        <w:rPr>
          <w:b/>
        </w:rPr>
        <w:t xml:space="preserve">What it is for. </w:t>
      </w:r>
      <w:r>
        <w:t>Pupils sort six actions. No arrows, because this is the task.</w:t>
      </w:r>
    </w:p>
    <w:p>
      <w:r>
        <w:rPr>
          <w:b/>
        </w:rPr>
        <w:t xml:space="preserve">Description. </w:t>
      </w:r>
      <w:r>
        <w:t>A sorting chart. Six actions are listed down the left: planting trees; building a sea wall; switching to solar power; breeding crop varieties that tolerate drought; using an improved cookstove; and moving a village away from an eroding coast. Two boxes are drawn on the right, headed MITIGATION - tackling the CAUSE - and ADAPTATION - living with the EFFECT. The two columns are separated by a wide blank space with NO connecting arrows. A question is printed at the foot: 'Which box does each action belong in?'</w:t>
      </w:r>
    </w:p>
    <w:p>
      <w:r>
        <w:rPr>
          <w:b/>
        </w:rPr>
        <w:t>Labels that must appear on it.</w:t>
      </w:r>
    </w:p>
    <w:p>
      <w:pPr>
        <w:pStyle w:val="ListBullet"/>
      </w:pPr>
      <w:r>
        <w:t>planting trees</w:t>
      </w:r>
    </w:p>
    <w:p>
      <w:pPr>
        <w:pStyle w:val="ListBullet"/>
      </w:pPr>
      <w:r>
        <w:t>building a sea wall</w:t>
      </w:r>
    </w:p>
    <w:p>
      <w:pPr>
        <w:pStyle w:val="ListBullet"/>
      </w:pPr>
      <w:r>
        <w:t>switching to solar power</w:t>
      </w:r>
    </w:p>
    <w:p>
      <w:pPr>
        <w:pStyle w:val="ListBullet"/>
      </w:pPr>
      <w:r>
        <w:t>breeding drought-tolerant crops</w:t>
      </w:r>
    </w:p>
    <w:p>
      <w:pPr>
        <w:pStyle w:val="ListBullet"/>
      </w:pPr>
      <w:r>
        <w:t>using an improved cookstove</w:t>
      </w:r>
    </w:p>
    <w:p>
      <w:pPr>
        <w:pStyle w:val="ListBullet"/>
      </w:pPr>
      <w:r>
        <w:t>moving a village from an eroding coast</w:t>
      </w:r>
    </w:p>
    <w:p>
      <w:pPr>
        <w:pStyle w:val="ListBullet"/>
      </w:pPr>
      <w:r>
        <w:t>MITIGATION - tackling the cause</w:t>
      </w:r>
    </w:p>
    <w:p>
      <w:pPr>
        <w:pStyle w:val="ListBullet"/>
      </w:pPr>
      <w:r>
        <w:t>ADAPTATION - living with the effect</w:t>
      </w:r>
    </w:p>
    <w:p>
      <w:r>
        <w:rPr>
          <w:b/>
        </w:rPr>
        <w:t>Generation prompt</w:t>
      </w:r>
    </w:p>
    <w:p>
      <w:pPr>
        <w:shd w:val="clear" w:fill="F2F6FA"/>
      </w:pPr>
      <w:r>
        <w:rPr>
          <w:rFonts w:ascii="Consolas" w:hAnsi="Consolas" w:eastAsia="Consolas"/>
          <w:sz w:val="18"/>
        </w:rPr>
        <w:t>Educational science diagram: a sorting chart. Six actions listed down the left: planting trees, building a sea wall, switching to solar power, breeding crop varieties that tolerate drought, using an improved cookstove, and moving a village away from an eroding coast. Two boxes on the right headed 'MITIGATION - tackling the cause' and 'ADAPTATION - living with the effect'. Leave a wide blank gap between the columns with NO connecting arrows. Print the question 'Which box does each action belong in?' along the foot.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6: Which surface heats up most in the sun?</w:t>
      </w:r>
    </w:p>
    <w:p>
      <w:r>
        <w:rPr>
          <w:color w:val="555555"/>
          <w:sz w:val="18"/>
        </w:rPr>
        <w:t>code PRAC · landscape ~2.1:1</w:t>
      </w:r>
    </w:p>
    <w:p>
      <w:r>
        <w:rPr>
          <w:b/>
        </w:rPr>
        <w:t xml:space="preserve">What it is for. </w:t>
      </w:r>
      <w:r>
        <w:t>Pupils complete the table and apply the result to towns and to roofs.</w:t>
      </w:r>
    </w:p>
    <w:p>
      <w:r>
        <w:rPr>
          <w:b/>
        </w:rPr>
        <w:t xml:space="preserve">Description. </w:t>
      </w:r>
      <w:r>
        <w:t>An experiment on the urban heat effect. Four identical thermometers are laid out side by side, each bulb covered by a different surface: bare light soil or sand, grass, a dark concrete or metal slab, and the same concrete or metal painted white. All four are drawn under the same sun with the sun's rays shown. Beside them is a results table with the columns SURFACE, TEMPERATURE AT THE START, TEMPERATURE AFTER THIRTY MINUTES and TEMPERATURE RISE, with all rows left blank. A note states that all four thermometers were placed in the same spot at the same time and read by the same person. A question is printed at the foot: 'Which surface is coolest, and what does this suggest for a town?'</w:t>
      </w:r>
    </w:p>
    <w:p>
      <w:r>
        <w:rPr>
          <w:b/>
        </w:rPr>
        <w:t>Labels that must appear on it.</w:t>
      </w:r>
    </w:p>
    <w:p>
      <w:pPr>
        <w:pStyle w:val="ListBullet"/>
      </w:pPr>
      <w:r>
        <w:t>bare light soil or sand</w:t>
      </w:r>
    </w:p>
    <w:p>
      <w:pPr>
        <w:pStyle w:val="ListBullet"/>
      </w:pPr>
      <w:r>
        <w:t>grass</w:t>
      </w:r>
    </w:p>
    <w:p>
      <w:pPr>
        <w:pStyle w:val="ListBullet"/>
      </w:pPr>
      <w:r>
        <w:t>dark concrete or metal slab</w:t>
      </w:r>
    </w:p>
    <w:p>
      <w:pPr>
        <w:pStyle w:val="ListBullet"/>
      </w:pPr>
      <w:r>
        <w:t>the same painted white</w:t>
      </w:r>
    </w:p>
    <w:p>
      <w:pPr>
        <w:pStyle w:val="ListBullet"/>
      </w:pPr>
      <w:r>
        <w:t>thermometer</w:t>
      </w:r>
    </w:p>
    <w:p>
      <w:pPr>
        <w:pStyle w:val="ListBullet"/>
      </w:pPr>
      <w:r>
        <w:t>the same sun</w:t>
      </w:r>
    </w:p>
    <w:p>
      <w:pPr>
        <w:pStyle w:val="ListBullet"/>
      </w:pPr>
      <w:r>
        <w:t>surface</w:t>
      </w:r>
    </w:p>
    <w:p>
      <w:pPr>
        <w:pStyle w:val="ListBullet"/>
      </w:pPr>
      <w:r>
        <w:t>temperature at the start</w:t>
      </w:r>
    </w:p>
    <w:p>
      <w:pPr>
        <w:pStyle w:val="ListBullet"/>
      </w:pPr>
      <w:r>
        <w:t>temperature after thirty minutes</w:t>
      </w:r>
    </w:p>
    <w:p>
      <w:pPr>
        <w:pStyle w:val="ListBullet"/>
      </w:pPr>
      <w:r>
        <w:t>temperature rise</w:t>
      </w:r>
    </w:p>
    <w:p>
      <w:pPr>
        <w:pStyle w:val="ListBullet"/>
      </w:pPr>
      <w:r>
        <w:t>same spot, same time</w:t>
      </w:r>
    </w:p>
    <w:p>
      <w:r>
        <w:rPr>
          <w:b/>
        </w:rPr>
        <w:t>Generation prompt</w:t>
      </w:r>
    </w:p>
    <w:p>
      <w:pPr>
        <w:shd w:val="clear" w:fill="F2F6FA"/>
      </w:pPr>
      <w:r>
        <w:rPr>
          <w:rFonts w:ascii="Consolas" w:hAnsi="Consolas" w:eastAsia="Consolas"/>
          <w:sz w:val="18"/>
        </w:rPr>
        <w:t>Educational science diagram: an experiment on surface heating. Four identical thermometers laid out side by side, each bulb covered by a different surface - bare light soil or sand, grass, a dark concrete or metal slab, and the same concrete or metal painted white. All four under the same sun with the sun's rays shown. Beside them a results table with the columns 'surface', 'temperature at the start', 'temperature after thirty minutes' and 'temperature rise', rows left blank. Add the note that all four were placed in the same spot at the same time and read by the same person. Print the question 'Which surface is coolest, and what does this suggest for a town?'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r>
        <w:br w:type="page"/>
      </w:r>
    </w:p>
    <w:p>
      <w:pPr>
        <w:pStyle w:val="Heading1"/>
      </w:pPr>
      <w:r>
        <w:rPr>
          <w:color w:val="1B3A5C"/>
        </w:rPr>
        <w:t>7. Basic 8 - Capacitors, Diodes, LEDs and Resistors in Electronic Circuits</w:t>
      </w:r>
    </w:p>
    <w:p>
      <w:r>
        <w:rPr>
          <w:i/>
          <w:color w:val="555555"/>
        </w:rPr>
        <w:t>Strand 4: Forces and Energy · Sub-strand 4.2: Electronic Components · 6 figures</w:t>
      </w:r>
    </w:p>
    <w:p>
      <w:pPr>
        <w:pStyle w:val="Heading2"/>
      </w:pPr>
      <w:r>
        <w:rPr>
          <w:color w:val="1B3A5C"/>
        </w:rPr>
        <w:t>Fig. 1: Four components and their symbols</w:t>
      </w:r>
    </w:p>
    <w:p>
      <w:r>
        <w:rPr>
          <w:color w:val="555555"/>
          <w:sz w:val="18"/>
        </w:rPr>
        <w:t>code 4.2.2.a · landscape ~2.2:1</w:t>
      </w:r>
    </w:p>
    <w:p>
      <w:r>
        <w:rPr>
          <w:b/>
        </w:rPr>
        <w:t xml:space="preserve">What it is for. </w:t>
      </w:r>
      <w:r>
        <w:t>Pupils match each component to its symbol and explain what each does.</w:t>
      </w:r>
    </w:p>
    <w:p>
      <w:r>
        <w:rPr>
          <w:b/>
        </w:rPr>
        <w:t xml:space="preserve">Description. </w:t>
      </w:r>
      <w:r>
        <w:t>Four electronic components drawn as a row, each with its real appearance above and its circuit symbol below, joined by dotted lines. A RESISTOR, drawn as a small cylinder with coloured bands, above a plain rectangle. A DIODE, drawn as a small black cylinder with a silver band at one end, above a triangle against a bar. An LED, drawn as a clear-coloured dome on two legs of unequal length, above the diode symbol with two arrows drawn pointing away from it. A CAPACITOR, drawn as a small disc or can with two legs and a value printed on it, above two parallel plates. Under each symbol a short label names the component, but no description of what it DOES is printed.</w:t>
      </w:r>
    </w:p>
    <w:p>
      <w:r>
        <w:rPr>
          <w:b/>
        </w:rPr>
        <w:t>Labels that must appear on it.</w:t>
      </w:r>
    </w:p>
    <w:p>
      <w:pPr>
        <w:pStyle w:val="ListBullet"/>
      </w:pPr>
      <w:r>
        <w:t>resistor</w:t>
      </w:r>
    </w:p>
    <w:p>
      <w:pPr>
        <w:pStyle w:val="ListBullet"/>
      </w:pPr>
      <w:r>
        <w:t>diode</w:t>
      </w:r>
    </w:p>
    <w:p>
      <w:pPr>
        <w:pStyle w:val="ListBullet"/>
      </w:pPr>
      <w:r>
        <w:t>LED</w:t>
      </w:r>
    </w:p>
    <w:p>
      <w:pPr>
        <w:pStyle w:val="ListBullet"/>
      </w:pPr>
      <w:r>
        <w:t>capacitor</w:t>
      </w:r>
    </w:p>
    <w:p>
      <w:pPr>
        <w:pStyle w:val="ListBullet"/>
      </w:pPr>
      <w:r>
        <w:t>real appearance</w:t>
      </w:r>
    </w:p>
    <w:p>
      <w:pPr>
        <w:pStyle w:val="ListBullet"/>
      </w:pPr>
      <w:r>
        <w:t>circuit symbol</w:t>
      </w:r>
    </w:p>
    <w:p>
      <w:pPr>
        <w:pStyle w:val="ListBullet"/>
      </w:pPr>
      <w:r>
        <w:t>coloured bands</w:t>
      </w:r>
    </w:p>
    <w:p>
      <w:pPr>
        <w:pStyle w:val="ListBullet"/>
      </w:pPr>
      <w:r>
        <w:t>silver band marks the cathode</w:t>
      </w:r>
    </w:p>
    <w:p>
      <w:pPr>
        <w:pStyle w:val="ListBullet"/>
      </w:pPr>
      <w:r>
        <w:t>long leg</w:t>
      </w:r>
    </w:p>
    <w:p>
      <w:pPr>
        <w:pStyle w:val="ListBullet"/>
      </w:pPr>
      <w:r>
        <w:t>short leg</w:t>
      </w:r>
    </w:p>
    <w:p>
      <w:pPr>
        <w:pStyle w:val="ListBullet"/>
      </w:pPr>
      <w:r>
        <w:t>two parallel plates</w:t>
      </w:r>
    </w:p>
    <w:p>
      <w:pPr>
        <w:pStyle w:val="ListBullet"/>
      </w:pPr>
      <w:r>
        <w:t>arrows show light given out</w:t>
      </w:r>
    </w:p>
    <w:p>
      <w:r>
        <w:rPr>
          <w:b/>
        </w:rPr>
        <w:t>Generation prompt</w:t>
      </w:r>
    </w:p>
    <w:p>
      <w:pPr>
        <w:shd w:val="clear" w:fill="F2F6FA"/>
      </w:pPr>
      <w:r>
        <w:rPr>
          <w:rFonts w:ascii="Consolas" w:hAnsi="Consolas" w:eastAsia="Consolas"/>
          <w:sz w:val="18"/>
        </w:rPr>
        <w:t>Educational science diagram: four electronic components in a row, each with its real appearance above and its circuit symbol below, joined by dotted lines. A RESISTOR as a small cylinder with coloured bands above a plain rectangle. A DIODE as a small black cylinder with a silver band at one end above a triangle against a bar. An LED as a clear-coloured dome on two legs of unequal length above the diode symbol with two arrows pointing away. A CAPACITOR as a small disc or can with two legs and a value printed on it above two parallel plates. Name each component under its symbol but print no description of what it does.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2: A diode lets current through one way only</w:t>
      </w:r>
    </w:p>
    <w:p>
      <w:r>
        <w:rPr>
          <w:color w:val="555555"/>
          <w:sz w:val="18"/>
        </w:rPr>
        <w:t>code 4.2.2.b · landscape ~2.2:1</w:t>
      </w:r>
    </w:p>
    <w:p>
      <w:r>
        <w:rPr>
          <w:b/>
        </w:rPr>
        <w:t xml:space="preserve">What it is for. </w:t>
      </w:r>
      <w:r>
        <w:t>Pupils explain why the lamp lights in one case and not the other.</w:t>
      </w:r>
    </w:p>
    <w:p>
      <w:r>
        <w:rPr>
          <w:b/>
        </w:rPr>
        <w:t xml:space="preserve">Description. </w:t>
      </w:r>
      <w:r>
        <w:t>The same circuit drawn twice, side by side. In both, a battery is connected to a resistor, a diode and a lamp in a loop. LEFT, headed FORWARD BIAS: the diode is connected so that its triangle points the way the conventional current wants to go, and the lamp is drawn LIT. RIGHT, headed REVERSE BIAS: the battery has been turned round, so the diode's bar now faces the current, and the lamp is drawn DARK. In both diagrams a labelled arrow shows the direction of conventional current, and the diode symbol is drawn large enough to read. A note states that the diode offers almost no resistance one way and very great resistance the other.</w:t>
      </w:r>
    </w:p>
    <w:p>
      <w:r>
        <w:rPr>
          <w:b/>
        </w:rPr>
        <w:t>Labels that must appear on it.</w:t>
      </w:r>
    </w:p>
    <w:p>
      <w:pPr>
        <w:pStyle w:val="ListBullet"/>
      </w:pPr>
      <w:r>
        <w:t>FORWARD BIAS</w:t>
      </w:r>
    </w:p>
    <w:p>
      <w:pPr>
        <w:pStyle w:val="ListBullet"/>
      </w:pPr>
      <w:r>
        <w:t>REVERSE BIAS</w:t>
      </w:r>
    </w:p>
    <w:p>
      <w:pPr>
        <w:pStyle w:val="ListBullet"/>
      </w:pPr>
      <w:r>
        <w:t>battery</w:t>
      </w:r>
    </w:p>
    <w:p>
      <w:pPr>
        <w:pStyle w:val="ListBullet"/>
      </w:pPr>
      <w:r>
        <w:t>resistor</w:t>
      </w:r>
    </w:p>
    <w:p>
      <w:pPr>
        <w:pStyle w:val="ListBullet"/>
      </w:pPr>
      <w:r>
        <w:t>diode</w:t>
      </w:r>
    </w:p>
    <w:p>
      <w:pPr>
        <w:pStyle w:val="ListBullet"/>
      </w:pPr>
      <w:r>
        <w:t>lamp</w:t>
      </w:r>
    </w:p>
    <w:p>
      <w:pPr>
        <w:pStyle w:val="ListBullet"/>
      </w:pPr>
      <w:r>
        <w:t>lamp lit</w:t>
      </w:r>
    </w:p>
    <w:p>
      <w:pPr>
        <w:pStyle w:val="ListBullet"/>
      </w:pPr>
      <w:r>
        <w:t>lamp dark</w:t>
      </w:r>
    </w:p>
    <w:p>
      <w:pPr>
        <w:pStyle w:val="ListBullet"/>
      </w:pPr>
      <w:r>
        <w:t>conventional current</w:t>
      </w:r>
    </w:p>
    <w:p>
      <w:pPr>
        <w:pStyle w:val="ListBullet"/>
      </w:pPr>
      <w:r>
        <w:t>almost no resistance this way</w:t>
      </w:r>
    </w:p>
    <w:p>
      <w:pPr>
        <w:pStyle w:val="ListBullet"/>
      </w:pPr>
      <w:r>
        <w:t>very great resistance this way</w:t>
      </w:r>
    </w:p>
    <w:p>
      <w:r>
        <w:rPr>
          <w:b/>
        </w:rPr>
        <w:t>Generation prompt</w:t>
      </w:r>
    </w:p>
    <w:p>
      <w:pPr>
        <w:shd w:val="clear" w:fill="F2F6FA"/>
      </w:pPr>
      <w:r>
        <w:rPr>
          <w:rFonts w:ascii="Consolas" w:hAnsi="Consolas" w:eastAsia="Consolas"/>
          <w:sz w:val="18"/>
        </w:rPr>
        <w:t>Educational science diagram: the same circuit drawn twice side by side, a battery connected to a resistor, a diode and a lamp in a loop. LEFT, headed FORWARD BIAS: the diode connected with its triangle pointing the way the conventional current wants to go, and the lamp drawn LIT. RIGHT, headed REVERSE BIAS: the battery turned round so the diode's bar faces the current, and the lamp drawn DARK. In both, a labelled arrow shows the direction of conventional current and the diode symbol is drawn large enough to read. Add the note that the diode offers almost no resistance one way and very great resistance the other.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3: Why an LED needs a resistor</w:t>
      </w:r>
    </w:p>
    <w:p>
      <w:r>
        <w:rPr>
          <w:color w:val="555555"/>
          <w:sz w:val="18"/>
        </w:rPr>
        <w:t>code 4.2.2.c · landscape ~2.2:1</w:t>
      </w:r>
    </w:p>
    <w:p>
      <w:r>
        <w:rPr>
          <w:b/>
        </w:rPr>
        <w:t xml:space="preserve">What it is for. </w:t>
      </w:r>
      <w:r>
        <w:t>Pupils explain why the resistor is needed and what size it must be.</w:t>
      </w:r>
    </w:p>
    <w:p>
      <w:r>
        <w:rPr>
          <w:b/>
        </w:rPr>
        <w:t xml:space="preserve">Description. </w:t>
      </w:r>
      <w:r>
        <w:t>Three circuits comparing how an LED is driven. CIRCUIT A: an LED connected straight across a battery with NO resistor, drawn with the LED burnt out - cracked and dark - and a large current arrow. CIRCUIT B: the same LED with a resistor in series, drawn with the LED lit normally and a small current arrow labelled with the safe value. CIRCUIT C: the same LED with a much larger resistor in series, drawn with the LED glowing only faintly and a very small current arrow. Beneath the three, a small graph is drawn showing how the current through an LED rises extremely steeply once the voltage across it passes a certain value, with that value marked but the axes left without numbers. A note states that the resistor is there to limit the current, not to make the LED work.</w:t>
      </w:r>
    </w:p>
    <w:p>
      <w:r>
        <w:rPr>
          <w:b/>
        </w:rPr>
        <w:t>Labels that must appear on it.</w:t>
      </w:r>
    </w:p>
    <w:p>
      <w:pPr>
        <w:pStyle w:val="ListBullet"/>
      </w:pPr>
      <w:r>
        <w:t>CIRCUIT A no resistor</w:t>
      </w:r>
    </w:p>
    <w:p>
      <w:pPr>
        <w:pStyle w:val="ListBullet"/>
      </w:pPr>
      <w:r>
        <w:t>CIRCUIT B correct resistor</w:t>
      </w:r>
    </w:p>
    <w:p>
      <w:pPr>
        <w:pStyle w:val="ListBullet"/>
      </w:pPr>
      <w:r>
        <w:t>CIRCUIT C too large a resistor</w:t>
      </w:r>
    </w:p>
    <w:p>
      <w:pPr>
        <w:pStyle w:val="ListBullet"/>
      </w:pPr>
      <w:r>
        <w:t>LED burnt out</w:t>
      </w:r>
    </w:p>
    <w:p>
      <w:pPr>
        <w:pStyle w:val="ListBullet"/>
      </w:pPr>
      <w:r>
        <w:t>LED lit normally</w:t>
      </w:r>
    </w:p>
    <w:p>
      <w:pPr>
        <w:pStyle w:val="ListBullet"/>
      </w:pPr>
      <w:r>
        <w:t>LED glowing faintly</w:t>
      </w:r>
    </w:p>
    <w:p>
      <w:pPr>
        <w:pStyle w:val="ListBullet"/>
      </w:pPr>
      <w:r>
        <w:t>large current</w:t>
      </w:r>
    </w:p>
    <w:p>
      <w:pPr>
        <w:pStyle w:val="ListBullet"/>
      </w:pPr>
      <w:r>
        <w:t>safe current</w:t>
      </w:r>
    </w:p>
    <w:p>
      <w:pPr>
        <w:pStyle w:val="ListBullet"/>
      </w:pPr>
      <w:r>
        <w:t>very small current</w:t>
      </w:r>
    </w:p>
    <w:p>
      <w:pPr>
        <w:pStyle w:val="ListBullet"/>
      </w:pPr>
      <w:r>
        <w:t>current through the LED rises very steeply</w:t>
      </w:r>
    </w:p>
    <w:p>
      <w:pPr>
        <w:pStyle w:val="ListBullet"/>
      </w:pPr>
      <w:r>
        <w:t>the resistor limits the current</w:t>
      </w:r>
    </w:p>
    <w:p>
      <w:r>
        <w:rPr>
          <w:b/>
        </w:rPr>
        <w:t>Generation prompt</w:t>
      </w:r>
    </w:p>
    <w:p>
      <w:pPr>
        <w:shd w:val="clear" w:fill="F2F6FA"/>
      </w:pPr>
      <w:r>
        <w:rPr>
          <w:rFonts w:ascii="Consolas" w:hAnsi="Consolas" w:eastAsia="Consolas"/>
          <w:sz w:val="18"/>
        </w:rPr>
        <w:t>Educational science diagram: three circuits comparing how an LED is driven. CIRCUIT A an LED straight across a battery with no resistor, the LED drawn burnt out - cracked and dark - with a large current arrow. CIRCUIT B the same LED with a resistor in series, lit normally, with a small current arrow labelled the safe value. CIRCUIT C the same LED with a much larger resistor, glowing only faintly, with a very small current arrow. Beneath the three a small graph showing the current through an LED rising extremely steeply once the voltage across it passes a certain value, that value marked and the axes left without numbers. Add the note that the resistor limits the current rather than making the LED work.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4: A capacitor stores charge</w:t>
      </w:r>
    </w:p>
    <w:p>
      <w:r>
        <w:rPr>
          <w:color w:val="555555"/>
          <w:sz w:val="18"/>
        </w:rPr>
        <w:t>code 4.2.2.d · landscape ~2.2:1</w:t>
      </w:r>
    </w:p>
    <w:p>
      <w:r>
        <w:rPr>
          <w:b/>
        </w:rPr>
        <w:t xml:space="preserve">What it is for. </w:t>
      </w:r>
      <w:r>
        <w:t>Pupils name the four stages and explain what the capacitor does.</w:t>
      </w:r>
    </w:p>
    <w:p>
      <w:r>
        <w:rPr>
          <w:b/>
        </w:rPr>
        <w:t xml:space="preserve">Description. </w:t>
      </w:r>
      <w:r>
        <w:t>A four-stage strip showing a capacitor charging and discharging, numbered but NOT named. STAGE 1: a capacitor connected across a battery through a switch, drawn with no charge on its plates and an ammeter reading a large current. STAGE 2: the same circuit a moment later, with positive charge drawn on one plate and negative on the other, and the ammeter reading falling. STAGE 3: the capacitor fully charged, with equal and opposite charges on the plates, the ammeter reading zero, and the battery disconnected by the switch. STAGE 4: the charged capacitor connected across a lamp instead, with a current arrow and the lamp drawn briefly LIT. Beneath the strip, four empty caption boxes are linked to the stages by arrows. A note states that a capacitor stores energy in the electric field between its plates.</w:t>
      </w:r>
    </w:p>
    <w:p>
      <w:r>
        <w:rPr>
          <w:b/>
        </w:rPr>
        <w:t>Labels that must appear on it.</w:t>
      </w:r>
    </w:p>
    <w:p>
      <w:pPr>
        <w:pStyle w:val="ListBullet"/>
      </w:pPr>
      <w:r>
        <w:t>stage 1</w:t>
      </w:r>
    </w:p>
    <w:p>
      <w:pPr>
        <w:pStyle w:val="ListBullet"/>
      </w:pPr>
      <w:r>
        <w:t>stage 2</w:t>
      </w:r>
    </w:p>
    <w:p>
      <w:pPr>
        <w:pStyle w:val="ListBullet"/>
      </w:pPr>
      <w:r>
        <w:t>stage 3</w:t>
      </w:r>
    </w:p>
    <w:p>
      <w:pPr>
        <w:pStyle w:val="ListBullet"/>
      </w:pPr>
      <w:r>
        <w:t>stage 4</w:t>
      </w:r>
    </w:p>
    <w:p>
      <w:pPr>
        <w:pStyle w:val="ListBullet"/>
      </w:pPr>
      <w:r>
        <w:t>battery</w:t>
      </w:r>
    </w:p>
    <w:p>
      <w:pPr>
        <w:pStyle w:val="ListBullet"/>
      </w:pPr>
      <w:r>
        <w:t>switch</w:t>
      </w:r>
    </w:p>
    <w:p>
      <w:pPr>
        <w:pStyle w:val="ListBullet"/>
      </w:pPr>
      <w:r>
        <w:t>ammeter</w:t>
      </w:r>
    </w:p>
    <w:p>
      <w:pPr>
        <w:pStyle w:val="ListBullet"/>
      </w:pPr>
      <w:r>
        <w:t>capacitor</w:t>
      </w:r>
    </w:p>
    <w:p>
      <w:pPr>
        <w:pStyle w:val="ListBullet"/>
      </w:pPr>
      <w:r>
        <w:t>lamp</w:t>
      </w:r>
    </w:p>
    <w:p>
      <w:pPr>
        <w:pStyle w:val="ListBullet"/>
      </w:pPr>
      <w:r>
        <w:t>positive charge</w:t>
      </w:r>
    </w:p>
    <w:p>
      <w:pPr>
        <w:pStyle w:val="ListBullet"/>
      </w:pPr>
      <w:r>
        <w:t>negative charge</w:t>
      </w:r>
    </w:p>
    <w:p>
      <w:pPr>
        <w:pStyle w:val="ListBullet"/>
      </w:pPr>
      <w:r>
        <w:t>no charge yet</w:t>
      </w:r>
    </w:p>
    <w:p>
      <w:pPr>
        <w:pStyle w:val="ListBullet"/>
      </w:pPr>
      <w:r>
        <w:t>current falling</w:t>
      </w:r>
    </w:p>
    <w:p>
      <w:pPr>
        <w:pStyle w:val="ListBullet"/>
      </w:pPr>
      <w:r>
        <w:t>current zero</w:t>
      </w:r>
    </w:p>
    <w:p>
      <w:pPr>
        <w:pStyle w:val="ListBullet"/>
      </w:pPr>
      <w:r>
        <w:t>lamp lit briefly</w:t>
      </w:r>
    </w:p>
    <w:p>
      <w:pPr>
        <w:pStyle w:val="ListBullet"/>
      </w:pPr>
      <w:r>
        <w:t>energy in the electric field</w:t>
      </w:r>
    </w:p>
    <w:p>
      <w:r>
        <w:rPr>
          <w:b/>
        </w:rPr>
        <w:t>Generation prompt</w:t>
      </w:r>
    </w:p>
    <w:p>
      <w:pPr>
        <w:shd w:val="clear" w:fill="F2F6FA"/>
      </w:pPr>
      <w:r>
        <w:rPr>
          <w:rFonts w:ascii="Consolas" w:hAnsi="Consolas" w:eastAsia="Consolas"/>
          <w:sz w:val="18"/>
        </w:rPr>
        <w:t>Educational science diagram: a four-stage strip showing a capacitor charging and discharging, numbered but not named. STAGE 1 a capacitor across a battery through a switch, no charge on the plates, ammeter reading a large current. STAGE 2 a moment later with positive charge on one plate and negative on the other, the ammeter reading falling. STAGE 3 fully charged with equal and opposite charges, the ammeter reading zero, the battery disconnected by the switch. STAGE 4 the charged capacitor connected across a lamp instead, with a current arrow and the lamp drawn briefly lit. Beneath the strip draw four EMPTY caption boxes linked to the stages by arrows. Add the note that a capacitor stores energy in the electric field between its plates.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5: Choosing the right component for the job</w:t>
      </w:r>
    </w:p>
    <w:p>
      <w:r>
        <w:rPr>
          <w:color w:val="555555"/>
          <w:sz w:val="18"/>
        </w:rPr>
        <w:t>code 4.2.2.e · landscape ~2.0:1</w:t>
      </w:r>
    </w:p>
    <w:p>
      <w:r>
        <w:rPr>
          <w:b/>
        </w:rPr>
        <w:t xml:space="preserve">What it is for. </w:t>
      </w:r>
      <w:r>
        <w:t>Pupils match component to job. No arrows, because this is the task.</w:t>
      </w:r>
    </w:p>
    <w:p>
      <w:r>
        <w:rPr>
          <w:b/>
        </w:rPr>
        <w:t xml:space="preserve">Description. </w:t>
      </w:r>
      <w:r>
        <w:t>A matching chart. Down the left, six jobs written out: 'letting current pass one way only'; 'limiting the current through an LED'; 'storing charge and releasing it later'; 'giving out light from a very small current'; 'smoothing a supply that rises and falls'; and 'dividing a voltage between two parts of a circuit'. Down the right, the four components drawn again as symbols with their names, plus two extra boxes drawn in dotted outline. The two columns are separated by a wide blank space with NO connecting arrows. A question is printed at the foot: 'Which component for each job?'</w:t>
      </w:r>
    </w:p>
    <w:p>
      <w:r>
        <w:rPr>
          <w:b/>
        </w:rPr>
        <w:t>Labels that must appear on it.</w:t>
      </w:r>
    </w:p>
    <w:p>
      <w:pPr>
        <w:pStyle w:val="ListBullet"/>
      </w:pPr>
      <w:r>
        <w:t>letting current pass one way only</w:t>
      </w:r>
    </w:p>
    <w:p>
      <w:pPr>
        <w:pStyle w:val="ListBullet"/>
      </w:pPr>
      <w:r>
        <w:t>limiting the current through an LED</w:t>
      </w:r>
    </w:p>
    <w:p>
      <w:pPr>
        <w:pStyle w:val="ListBullet"/>
      </w:pPr>
      <w:r>
        <w:t>storing charge and releasing it later</w:t>
      </w:r>
    </w:p>
    <w:p>
      <w:pPr>
        <w:pStyle w:val="ListBullet"/>
      </w:pPr>
      <w:r>
        <w:t>giving out light from a very small current</w:t>
      </w:r>
    </w:p>
    <w:p>
      <w:pPr>
        <w:pStyle w:val="ListBullet"/>
      </w:pPr>
      <w:r>
        <w:t>smoothing a supply that rises and falls</w:t>
      </w:r>
    </w:p>
    <w:p>
      <w:pPr>
        <w:pStyle w:val="ListBullet"/>
      </w:pPr>
      <w:r>
        <w:t>dividing a voltage between two parts of a circuit</w:t>
      </w:r>
    </w:p>
    <w:p>
      <w:pPr>
        <w:pStyle w:val="ListBullet"/>
      </w:pPr>
      <w:r>
        <w:t>resistor</w:t>
      </w:r>
    </w:p>
    <w:p>
      <w:pPr>
        <w:pStyle w:val="ListBullet"/>
      </w:pPr>
      <w:r>
        <w:t>diode</w:t>
      </w:r>
    </w:p>
    <w:p>
      <w:pPr>
        <w:pStyle w:val="ListBullet"/>
      </w:pPr>
      <w:r>
        <w:t>LED</w:t>
      </w:r>
    </w:p>
    <w:p>
      <w:pPr>
        <w:pStyle w:val="ListBullet"/>
      </w:pPr>
      <w:r>
        <w:t>capacitor</w:t>
      </w:r>
    </w:p>
    <w:p>
      <w:r>
        <w:rPr>
          <w:b/>
        </w:rPr>
        <w:t>Generation prompt</w:t>
      </w:r>
    </w:p>
    <w:p>
      <w:pPr>
        <w:shd w:val="clear" w:fill="F2F6FA"/>
      </w:pPr>
      <w:r>
        <w:rPr>
          <w:rFonts w:ascii="Consolas" w:hAnsi="Consolas" w:eastAsia="Consolas"/>
          <w:sz w:val="18"/>
        </w:rPr>
        <w:t>Educational science diagram: a matching chart. Down the left six jobs: 'letting current pass one way only'; 'limiting the current through an LED'; 'storing charge and releasing it later'; 'giving out light from a very small current'; 'smoothing a supply that rises and falls'; and 'dividing a voltage between two parts of a circuit'. Down the right the four components drawn again as symbols with their names - resistor, diode, LED, capacitor - plus two extra boxes in dotted outline. Separate the columns by a wide blank gap with NO connecting arrows. Print the question 'Which component for each job?' along the foot.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6: How does a capacitor charge and discharge?</w:t>
      </w:r>
    </w:p>
    <w:p>
      <w:r>
        <w:rPr>
          <w:color w:val="555555"/>
          <w:sz w:val="18"/>
        </w:rPr>
        <w:t>code PRAC · landscape ~2.1:1</w:t>
      </w:r>
    </w:p>
    <w:p>
      <w:r>
        <w:rPr>
          <w:b/>
        </w:rPr>
        <w:t xml:space="preserve">What it is for. </w:t>
      </w:r>
      <w:r>
        <w:t>Pupils take the readings, plot both curves and describe their shape.</w:t>
      </w:r>
    </w:p>
    <w:p>
      <w:r>
        <w:rPr>
          <w:b/>
        </w:rPr>
        <w:t xml:space="preserve">Description. </w:t>
      </w:r>
      <w:r>
        <w:t>A practical. A capacitor connected through a resistor to a low-voltage DC supply, with a switch that selects either the supply or a discharge path. A voltmeter is drawn across the capacitor and an ammeter in the charging path. Beside the circuit, a set of axes is drawn with time along the bottom and voltage up the side, and the axes are left EMPTY apart from the labels - the pupil plots the curve. A second set of axes beside it is drawn for the discharge. Beside the apparatus is a results table with the columns TIME IN SECONDS, VOLTAGE WHILE CHARGING, and VOLTAGE WHILE DISCHARGING, with all rows left blank. A note states that the same capacitor, the same resistor and the same supply were used throughout, and that readings were taken every ten seconds.</w:t>
      </w:r>
    </w:p>
    <w:p>
      <w:r>
        <w:rPr>
          <w:b/>
        </w:rPr>
        <w:t>Labels that must appear on it.</w:t>
      </w:r>
    </w:p>
    <w:p>
      <w:pPr>
        <w:pStyle w:val="ListBullet"/>
      </w:pPr>
      <w:r>
        <w:t>low-voltage DC supply</w:t>
      </w:r>
    </w:p>
    <w:p>
      <w:pPr>
        <w:pStyle w:val="ListBullet"/>
      </w:pPr>
      <w:r>
        <w:t>switch</w:t>
      </w:r>
    </w:p>
    <w:p>
      <w:pPr>
        <w:pStyle w:val="ListBullet"/>
      </w:pPr>
      <w:r>
        <w:t>resistor</w:t>
      </w:r>
    </w:p>
    <w:p>
      <w:pPr>
        <w:pStyle w:val="ListBullet"/>
      </w:pPr>
      <w:r>
        <w:t>capacitor</w:t>
      </w:r>
    </w:p>
    <w:p>
      <w:pPr>
        <w:pStyle w:val="ListBullet"/>
      </w:pPr>
      <w:r>
        <w:t>voltmeter</w:t>
      </w:r>
    </w:p>
    <w:p>
      <w:pPr>
        <w:pStyle w:val="ListBullet"/>
      </w:pPr>
      <w:r>
        <w:t>ammeter</w:t>
      </w:r>
    </w:p>
    <w:p>
      <w:pPr>
        <w:pStyle w:val="ListBullet"/>
      </w:pPr>
      <w:r>
        <w:t>charging path</w:t>
      </w:r>
    </w:p>
    <w:p>
      <w:pPr>
        <w:pStyle w:val="ListBullet"/>
      </w:pPr>
      <w:r>
        <w:t>discharge path</w:t>
      </w:r>
    </w:p>
    <w:p>
      <w:pPr>
        <w:pStyle w:val="ListBullet"/>
      </w:pPr>
      <w:r>
        <w:t>time in seconds</w:t>
      </w:r>
    </w:p>
    <w:p>
      <w:pPr>
        <w:pStyle w:val="ListBullet"/>
      </w:pPr>
      <w:r>
        <w:t>voltage while charging</w:t>
      </w:r>
    </w:p>
    <w:p>
      <w:pPr>
        <w:pStyle w:val="ListBullet"/>
      </w:pPr>
      <w:r>
        <w:t>voltage while discharging</w:t>
      </w:r>
    </w:p>
    <w:p>
      <w:pPr>
        <w:pStyle w:val="ListBullet"/>
      </w:pPr>
      <w:r>
        <w:t>axes left blank</w:t>
      </w:r>
    </w:p>
    <w:p>
      <w:pPr>
        <w:pStyle w:val="ListBullet"/>
      </w:pPr>
      <w:r>
        <w:t>same capacitor and resistor throughout</w:t>
      </w:r>
    </w:p>
    <w:p>
      <w:r>
        <w:rPr>
          <w:b/>
        </w:rPr>
        <w:t>Generation prompt</w:t>
      </w:r>
    </w:p>
    <w:p>
      <w:pPr>
        <w:shd w:val="clear" w:fill="F2F6FA"/>
      </w:pPr>
      <w:r>
        <w:rPr>
          <w:rFonts w:ascii="Consolas" w:hAnsi="Consolas" w:eastAsia="Consolas"/>
          <w:sz w:val="18"/>
        </w:rPr>
        <w:t>Educational science diagram: a practical. A capacitor connected through a resistor to a low-voltage DC supply, with a switch selecting either the supply or a discharge path. Draw a voltmeter across the capacitor and an ammeter in the charging path. Beside the circuit a set of axes with time along the bottom and voltage up the side, left EMPTY apart from the labels, and a second set of axes beside it for the discharge. Beside the apparatus a results table with the columns 'time in seconds', 'voltage while charging' and 'voltage while discharging', rows left blank. Add the notes that the same capacitor, resistor and supply were used throughout and that readings were taken every ten seconds.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r>
        <w:br w:type="page"/>
      </w:r>
    </w:p>
    <w:p>
      <w:pPr>
        <w:pStyle w:val="Heading1"/>
      </w:pPr>
      <w:r>
        <w:rPr>
          <w:color w:val="1B3A5C"/>
        </w:rPr>
        <w:t>8. Basic 8 - Electricity Transmission</w:t>
      </w:r>
    </w:p>
    <w:p>
      <w:r>
        <w:rPr>
          <w:i/>
          <w:color w:val="555555"/>
        </w:rPr>
        <w:t>Strand 4: Forces and Energy · Sub-strand 4.2: Electricity Transmission · 6 figures</w:t>
      </w:r>
    </w:p>
    <w:p>
      <w:pPr>
        <w:pStyle w:val="Heading2"/>
      </w:pPr>
      <w:r>
        <w:rPr>
          <w:color w:val="1B3A5C"/>
        </w:rPr>
        <w:t>Fig. 1: From the power station to the plug</w:t>
      </w:r>
    </w:p>
    <w:p>
      <w:r>
        <w:rPr>
          <w:color w:val="555555"/>
          <w:sz w:val="18"/>
        </w:rPr>
        <w:t>code 4.2.1.a · landscape ~2.3:1</w:t>
      </w:r>
    </w:p>
    <w:p>
      <w:r>
        <w:rPr>
          <w:b/>
        </w:rPr>
        <w:t xml:space="preserve">What it is for. </w:t>
      </w:r>
      <w:r>
        <w:t>Pupils name the stages and complete the empty voltage boxes.</w:t>
      </w:r>
    </w:p>
    <w:p>
      <w:r>
        <w:rPr>
          <w:b/>
        </w:rPr>
        <w:t xml:space="preserve">Description. </w:t>
      </w:r>
      <w:r>
        <w:t>A schematic of the national grid drawn left to right. A POWER STATION at the left, then a STEP-UP TRANSFORMER with its two coils drawn - fewer turns on the input side, many more on the output side. Then PYLONS carrying overhead lines across open country. Then a STEP-DOWN TRANSFORMER drawn with many turns on the input side and few on the output. Then a TOWN with houses, and finally a SOCKET in a house. Beneath the whole chain a band shows the voltage at each stage, but the boxes for the voltages are left EMPTY. Pylons are drawn with cross-arms and insulators, and the lines between them are drawn sagging. A note states that the voltage is raised for the journey and lowered before use.</w:t>
      </w:r>
    </w:p>
    <w:p>
      <w:r>
        <w:rPr>
          <w:b/>
        </w:rPr>
        <w:t>Labels that must appear on it.</w:t>
      </w:r>
    </w:p>
    <w:p>
      <w:pPr>
        <w:pStyle w:val="ListBullet"/>
      </w:pPr>
      <w:r>
        <w:t>power station</w:t>
      </w:r>
    </w:p>
    <w:p>
      <w:pPr>
        <w:pStyle w:val="ListBullet"/>
      </w:pPr>
      <w:r>
        <w:t>step-up transformer</w:t>
      </w:r>
    </w:p>
    <w:p>
      <w:pPr>
        <w:pStyle w:val="ListBullet"/>
      </w:pPr>
      <w:r>
        <w:t>pylons</w:t>
      </w:r>
    </w:p>
    <w:p>
      <w:pPr>
        <w:pStyle w:val="ListBullet"/>
      </w:pPr>
      <w:r>
        <w:t>overhead lines</w:t>
      </w:r>
    </w:p>
    <w:p>
      <w:pPr>
        <w:pStyle w:val="ListBullet"/>
      </w:pPr>
      <w:r>
        <w:t>step-down transformer</w:t>
      </w:r>
    </w:p>
    <w:p>
      <w:pPr>
        <w:pStyle w:val="ListBullet"/>
      </w:pPr>
      <w:r>
        <w:t>town</w:t>
      </w:r>
    </w:p>
    <w:p>
      <w:pPr>
        <w:pStyle w:val="ListBullet"/>
      </w:pPr>
      <w:r>
        <w:t>socket</w:t>
      </w:r>
    </w:p>
    <w:p>
      <w:pPr>
        <w:pStyle w:val="ListBullet"/>
      </w:pPr>
      <w:r>
        <w:t>few turns</w:t>
      </w:r>
    </w:p>
    <w:p>
      <w:pPr>
        <w:pStyle w:val="ListBullet"/>
      </w:pPr>
      <w:r>
        <w:t>many turns</w:t>
      </w:r>
    </w:p>
    <w:p>
      <w:pPr>
        <w:pStyle w:val="ListBullet"/>
      </w:pPr>
      <w:r>
        <w:t>voltage</w:t>
      </w:r>
    </w:p>
    <w:p>
      <w:pPr>
        <w:pStyle w:val="ListBullet"/>
      </w:pPr>
      <w:r>
        <w:t>raised for the journey</w:t>
      </w:r>
    </w:p>
    <w:p>
      <w:pPr>
        <w:pStyle w:val="ListBullet"/>
      </w:pPr>
      <w:r>
        <w:t>lowered before use</w:t>
      </w:r>
    </w:p>
    <w:p>
      <w:pPr>
        <w:pStyle w:val="ListBullet"/>
      </w:pPr>
      <w:r>
        <w:t>cross-arms</w:t>
      </w:r>
    </w:p>
    <w:p>
      <w:pPr>
        <w:pStyle w:val="ListBullet"/>
      </w:pPr>
      <w:r>
        <w:t>insulators</w:t>
      </w:r>
    </w:p>
    <w:p>
      <w:r>
        <w:rPr>
          <w:b/>
        </w:rPr>
        <w:t>Generation prompt</w:t>
      </w:r>
    </w:p>
    <w:p>
      <w:pPr>
        <w:shd w:val="clear" w:fill="F2F6FA"/>
      </w:pPr>
      <w:r>
        <w:rPr>
          <w:rFonts w:ascii="Consolas" w:hAnsi="Consolas" w:eastAsia="Consolas"/>
          <w:sz w:val="18"/>
        </w:rPr>
        <w:t>Educational science diagram: a schematic of the national grid drawn left to right - a power station, then a step-up transformer drawn with fewer turns on the input side and many more on the output side, then pylons carrying overhead lines across open country, then a step-down transformer with many turns on the input side and few on the output, then a town with houses, and finally a socket in a house. Draw the pylons with cross-arms and insulators and the lines sagging between them. Beneath the chain a band with EMPTY boxes for the voltage at each stage. Add the note that voltage is raised for the journey and lowered before use.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2.3:1.</w:t>
      </w:r>
    </w:p>
    <w:p>
      <w:pPr>
        <w:pStyle w:val="Heading2"/>
      </w:pPr>
      <w:r>
        <w:rPr>
          <w:color w:val="1B3A5C"/>
        </w:rPr>
        <w:t>Fig. 2: What a transformer is made of, and how it works</w:t>
      </w:r>
    </w:p>
    <w:p>
      <w:r>
        <w:rPr>
          <w:color w:val="555555"/>
          <w:sz w:val="18"/>
        </w:rPr>
        <w:t>code 4.2.1.b · landscape ~2.1:1</w:t>
      </w:r>
    </w:p>
    <w:p>
      <w:r>
        <w:rPr>
          <w:b/>
        </w:rPr>
        <w:t xml:space="preserve">What it is for. </w:t>
      </w:r>
      <w:r>
        <w:t>Pupils explain the parts and why alternating current is essential.</w:t>
      </w:r>
    </w:p>
    <w:p>
      <w:r>
        <w:rPr>
          <w:b/>
        </w:rPr>
        <w:t xml:space="preserve">Description. </w:t>
      </w:r>
      <w:r>
        <w:t>A cut-away of a transformer. A laminated iron CORE is drawn as a closed rectangular ring. Two coils of wire are wound on opposite sides of it: the PRIMARY coil on the left connected to an AC source, and the SECONDARY coil on the right connected to a lamp. The number of turns on each coil is drawn clearly and countable - the primary has few turns, the secondary has many. Curved arrows are drawn through the core showing the changing magnetic field linking the two coils. A note states that a transformer only works on alternating current, because a steady current produces a steady field and a steady field induces nothing. A second small diagram beside it shows the same transformer with the coils swapped, so the one with many turns is now the input - the step-down case.</w:t>
      </w:r>
    </w:p>
    <w:p>
      <w:r>
        <w:rPr>
          <w:b/>
        </w:rPr>
        <w:t>Labels that must appear on it.</w:t>
      </w:r>
    </w:p>
    <w:p>
      <w:pPr>
        <w:pStyle w:val="ListBullet"/>
      </w:pPr>
      <w:r>
        <w:t>laminated iron core</w:t>
      </w:r>
    </w:p>
    <w:p>
      <w:pPr>
        <w:pStyle w:val="ListBullet"/>
      </w:pPr>
      <w:r>
        <w:t>primary coil</w:t>
      </w:r>
    </w:p>
    <w:p>
      <w:pPr>
        <w:pStyle w:val="ListBullet"/>
      </w:pPr>
      <w:r>
        <w:t>secondary coil</w:t>
      </w:r>
    </w:p>
    <w:p>
      <w:pPr>
        <w:pStyle w:val="ListBullet"/>
      </w:pPr>
      <w:r>
        <w:t>AC source</w:t>
      </w:r>
    </w:p>
    <w:p>
      <w:pPr>
        <w:pStyle w:val="ListBullet"/>
      </w:pPr>
      <w:r>
        <w:t>lamp</w:t>
      </w:r>
    </w:p>
    <w:p>
      <w:pPr>
        <w:pStyle w:val="ListBullet"/>
      </w:pPr>
      <w:r>
        <w:t>few turns</w:t>
      </w:r>
    </w:p>
    <w:p>
      <w:pPr>
        <w:pStyle w:val="ListBullet"/>
      </w:pPr>
      <w:r>
        <w:t>many turns</w:t>
      </w:r>
    </w:p>
    <w:p>
      <w:pPr>
        <w:pStyle w:val="ListBullet"/>
      </w:pPr>
      <w:r>
        <w:t>changing magnetic field</w:t>
      </w:r>
    </w:p>
    <w:p>
      <w:pPr>
        <w:pStyle w:val="ListBullet"/>
      </w:pPr>
      <w:r>
        <w:t>step-up</w:t>
      </w:r>
    </w:p>
    <w:p>
      <w:pPr>
        <w:pStyle w:val="ListBullet"/>
      </w:pPr>
      <w:r>
        <w:t>step-down</w:t>
      </w:r>
    </w:p>
    <w:p>
      <w:pPr>
        <w:pStyle w:val="ListBullet"/>
      </w:pPr>
      <w:r>
        <w:t>a transformer only works on alternating current</w:t>
      </w:r>
    </w:p>
    <w:p>
      <w:r>
        <w:rPr>
          <w:b/>
        </w:rPr>
        <w:t>Generation prompt</w:t>
      </w:r>
    </w:p>
    <w:p>
      <w:pPr>
        <w:shd w:val="clear" w:fill="F2F6FA"/>
      </w:pPr>
      <w:r>
        <w:rPr>
          <w:rFonts w:ascii="Consolas" w:hAnsi="Consolas" w:eastAsia="Consolas"/>
          <w:sz w:val="18"/>
        </w:rPr>
        <w:t>Educational science diagram: a cut-away of a transformer. A laminated iron core drawn as a closed rectangular ring. Two coils wound on opposite sides: the PRIMARY on the left connected to an AC source and the SECONDARY on the right connected to a lamp. Draw the turns clearly and countably, the primary with few and the secondary with many. Draw curved arrows through the core showing the changing magnetic field linking the coils. Add the note 'a transformer only works on alternating current'. Beside it a second smaller diagram with the coils swapped so the many-turn coil is now the input, labelled step-down.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3: Why the voltage is raised for the journey</w:t>
      </w:r>
    </w:p>
    <w:p>
      <w:r>
        <w:rPr>
          <w:color w:val="555555"/>
          <w:sz w:val="18"/>
        </w:rPr>
        <w:t>code 4.2.1.c · landscape ~2.2:1</w:t>
      </w:r>
    </w:p>
    <w:p>
      <w:r>
        <w:rPr>
          <w:b/>
        </w:rPr>
        <w:t xml:space="preserve">What it is for. </w:t>
      </w:r>
      <w:r>
        <w:t>Pupils compare the two lines and explain why high voltage is used.</w:t>
      </w:r>
    </w:p>
    <w:p>
      <w:r>
        <w:rPr>
          <w:b/>
        </w:rPr>
        <w:t xml:space="preserve">Description. </w:t>
      </w:r>
      <w:r>
        <w:t>Two transmission lines drawn one above the other, carrying the SAME power over the same distance. The UPPER line is drawn at a low voltage and a high current: the wire is thick, the arrows showing current are drawn large, and the wire is drawn glowing with a large 'heat lost' arrow leaving it. The LOWER line carries the same power at a high voltage and a low current: the wire is thin, the current arrows are drawn small, and the 'heat lost' arrow leaving it is drawn very small. Two bar charts beside them compare CURRENT and HEAT LOST, with the bars drawn in proportion. A note states that the power wasted as heat depends on the square of the current, so halving the current quarters the loss.</w:t>
      </w:r>
    </w:p>
    <w:p>
      <w:r>
        <w:rPr>
          <w:b/>
        </w:rPr>
        <w:t>Labels that must appear on it.</w:t>
      </w:r>
    </w:p>
    <w:p>
      <w:pPr>
        <w:pStyle w:val="ListBullet"/>
      </w:pPr>
      <w:r>
        <w:t>LOW VOLTAGE, HIGH CURRENT</w:t>
      </w:r>
    </w:p>
    <w:p>
      <w:pPr>
        <w:pStyle w:val="ListBullet"/>
      </w:pPr>
      <w:r>
        <w:t>HIGH VOLTAGE, LOW CURRENT</w:t>
      </w:r>
    </w:p>
    <w:p>
      <w:pPr>
        <w:pStyle w:val="ListBullet"/>
      </w:pPr>
      <w:r>
        <w:t>same power</w:t>
      </w:r>
    </w:p>
    <w:p>
      <w:pPr>
        <w:pStyle w:val="ListBullet"/>
      </w:pPr>
      <w:r>
        <w:t>same distance</w:t>
      </w:r>
    </w:p>
    <w:p>
      <w:pPr>
        <w:pStyle w:val="ListBullet"/>
      </w:pPr>
      <w:r>
        <w:t>thick wire</w:t>
      </w:r>
    </w:p>
    <w:p>
      <w:pPr>
        <w:pStyle w:val="ListBullet"/>
      </w:pPr>
      <w:r>
        <w:t>thin wire</w:t>
      </w:r>
    </w:p>
    <w:p>
      <w:pPr>
        <w:pStyle w:val="ListBullet"/>
      </w:pPr>
      <w:r>
        <w:t>large current</w:t>
      </w:r>
    </w:p>
    <w:p>
      <w:pPr>
        <w:pStyle w:val="ListBullet"/>
      </w:pPr>
      <w:r>
        <w:t>small current</w:t>
      </w:r>
    </w:p>
    <w:p>
      <w:pPr>
        <w:pStyle w:val="ListBullet"/>
      </w:pPr>
      <w:r>
        <w:t>heat lost</w:t>
      </w:r>
    </w:p>
    <w:p>
      <w:pPr>
        <w:pStyle w:val="ListBullet"/>
      </w:pPr>
      <w:r>
        <w:t>current</w:t>
      </w:r>
    </w:p>
    <w:p>
      <w:pPr>
        <w:pStyle w:val="ListBullet"/>
      </w:pPr>
      <w:r>
        <w:t>heat lost in the wires</w:t>
      </w:r>
    </w:p>
    <w:p>
      <w:r>
        <w:rPr>
          <w:b/>
        </w:rPr>
        <w:t>Generation prompt</w:t>
      </w:r>
    </w:p>
    <w:p>
      <w:pPr>
        <w:shd w:val="clear" w:fill="F2F6FA"/>
      </w:pPr>
      <w:r>
        <w:rPr>
          <w:rFonts w:ascii="Consolas" w:hAnsi="Consolas" w:eastAsia="Consolas"/>
          <w:sz w:val="18"/>
        </w:rPr>
        <w:t>Educational science diagram: two transmission lines one above the other, carrying the same power over the same distance. UPPER, labelled LOW VOLTAGE HIGH CURRENT: a thick wire, large current arrows, the wire glowing, and a large 'heat lost' arrow leaving it. LOWER, labelled HIGH VOLTAGE LOW CURRENT: a thin wire, small current arrows, and a very small 'heat lost' arrow. Beside them two bar charts comparing current and heat lost, drawn in proportion. Add the note that the power wasted as heat depends on the square of the current, so halving the current quarters the loss.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4: Overhead lines and underground cables</w:t>
      </w:r>
    </w:p>
    <w:p>
      <w:r>
        <w:rPr>
          <w:color w:val="555555"/>
          <w:sz w:val="18"/>
        </w:rPr>
        <w:t>code 4.2.1.d · landscape ~2.1:1</w:t>
      </w:r>
    </w:p>
    <w:p>
      <w:r>
        <w:rPr>
          <w:b/>
        </w:rPr>
        <w:t xml:space="preserve">What it is for. </w:t>
      </w:r>
      <w:r>
        <w:t>Pupils supply the advantages of each, then weigh the trade-off.</w:t>
      </w:r>
    </w:p>
    <w:p>
      <w:r>
        <w:rPr>
          <w:b/>
        </w:rPr>
        <w:t xml:space="preserve">Description. </w:t>
      </w:r>
      <w:r>
        <w:t>Two panels compared. LEFT, OVERHEAD: a pylon drawn with cross-arms carrying three conductors, with disc insulators between the arms and the wires, the wires bare and sagging between pylons, and a wide cleared strip of land beneath them. RIGHT, UNDERGROUND: the same three conductors drawn inside a cable in a trench, each surrounded by thick insulation and the whole protected by a cover, with the trench backfilled and the ground above usable. Beside each panel a short list is drawn, but the two lists are left EMPTY - the pupil supplies the advantages of each. A note states only that both do the same job.</w:t>
      </w:r>
    </w:p>
    <w:p>
      <w:r>
        <w:rPr>
          <w:b/>
        </w:rPr>
        <w:t>Labels that must appear on it.</w:t>
      </w:r>
    </w:p>
    <w:p>
      <w:pPr>
        <w:pStyle w:val="ListBullet"/>
      </w:pPr>
      <w:r>
        <w:t>OVERHEAD</w:t>
      </w:r>
    </w:p>
    <w:p>
      <w:pPr>
        <w:pStyle w:val="ListBullet"/>
      </w:pPr>
      <w:r>
        <w:t>UNDERGROUND</w:t>
      </w:r>
    </w:p>
    <w:p>
      <w:pPr>
        <w:pStyle w:val="ListBullet"/>
      </w:pPr>
      <w:r>
        <w:t>pylon</w:t>
      </w:r>
    </w:p>
    <w:p>
      <w:pPr>
        <w:pStyle w:val="ListBullet"/>
      </w:pPr>
      <w:r>
        <w:t>cross-arms</w:t>
      </w:r>
    </w:p>
    <w:p>
      <w:pPr>
        <w:pStyle w:val="ListBullet"/>
      </w:pPr>
      <w:r>
        <w:t>three conductors</w:t>
      </w:r>
    </w:p>
    <w:p>
      <w:pPr>
        <w:pStyle w:val="ListBullet"/>
      </w:pPr>
      <w:r>
        <w:t>disc insulators</w:t>
      </w:r>
    </w:p>
    <w:p>
      <w:pPr>
        <w:pStyle w:val="ListBullet"/>
      </w:pPr>
      <w:r>
        <w:t>bare sagging wires</w:t>
      </w:r>
    </w:p>
    <w:p>
      <w:pPr>
        <w:pStyle w:val="ListBullet"/>
      </w:pPr>
      <w:r>
        <w:t>cleared strip of land</w:t>
      </w:r>
    </w:p>
    <w:p>
      <w:pPr>
        <w:pStyle w:val="ListBullet"/>
      </w:pPr>
      <w:r>
        <w:t>cable in a trench</w:t>
      </w:r>
    </w:p>
    <w:p>
      <w:pPr>
        <w:pStyle w:val="ListBullet"/>
      </w:pPr>
      <w:r>
        <w:t>thick insulation</w:t>
      </w:r>
    </w:p>
    <w:p>
      <w:pPr>
        <w:pStyle w:val="ListBullet"/>
      </w:pPr>
      <w:r>
        <w:t>protective cover</w:t>
      </w:r>
    </w:p>
    <w:p>
      <w:pPr>
        <w:pStyle w:val="ListBullet"/>
      </w:pPr>
      <w:r>
        <w:t>backfilled</w:t>
      </w:r>
    </w:p>
    <w:p>
      <w:pPr>
        <w:pStyle w:val="ListBullet"/>
      </w:pPr>
      <w:r>
        <w:t>both do the same job</w:t>
      </w:r>
    </w:p>
    <w:p>
      <w:r>
        <w:rPr>
          <w:b/>
        </w:rPr>
        <w:t>Generation prompt</w:t>
      </w:r>
    </w:p>
    <w:p>
      <w:pPr>
        <w:shd w:val="clear" w:fill="F2F6FA"/>
      </w:pPr>
      <w:r>
        <w:rPr>
          <w:rFonts w:ascii="Consolas" w:hAnsi="Consolas" w:eastAsia="Consolas"/>
          <w:sz w:val="18"/>
        </w:rPr>
        <w:t>Educational science diagram: two panels compared. LEFT, OVERHEAD: a pylon with cross-arms carrying three conductors, disc insulators between the arms and the wires, the wires bare and sagging between pylons, and a wide cleared strip of land beneath. RIGHT, UNDERGROUND: the same three conductors inside a cable in a trench, each surrounded by thick insulation and the whole protected by a cover, with the trench backfilled and the ground above usable. Beside each panel draw an EMPTY list box. Add the note that both do the same job.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5: Dangers of the grid, and how they are guarded against</w:t>
      </w:r>
    </w:p>
    <w:p>
      <w:r>
        <w:rPr>
          <w:color w:val="555555"/>
          <w:sz w:val="18"/>
        </w:rPr>
        <w:t>code 4.2.1.e · landscape ~2.1:1</w:t>
      </w:r>
    </w:p>
    <w:p>
      <w:r>
        <w:rPr>
          <w:b/>
        </w:rPr>
        <w:t xml:space="preserve">What it is for. </w:t>
      </w:r>
      <w:r>
        <w:t>Pupils explain each hazard and each safeguard.</w:t>
      </w:r>
    </w:p>
    <w:p>
      <w:r>
        <w:rPr>
          <w:b/>
        </w:rPr>
        <w:t xml:space="preserve">Description. </w:t>
      </w:r>
      <w:r>
        <w:t>Four numbered hazard scenes drawn as icons with labels but NO explanation - the pupil supplies it. 1 A pylon with a warning sign, and a note that the wires are bare and at very high voltage. 2 A person raising a long metal ladder or pole near an overhead line, drawn with a dashed danger zone around the wire. 3 A transformer in a fenced compound with an earthing connection. 4 A lightning arrester or earth wire drawn along the very top of a pylon, above the conductors. A question is printed at the foot: 'Explain the danger in each of the first two, and what the last two do about it.'</w:t>
      </w:r>
    </w:p>
    <w:p>
      <w:r>
        <w:rPr>
          <w:b/>
        </w:rPr>
        <w:t>Labels that must appear on it.</w:t>
      </w:r>
    </w:p>
    <w:p>
      <w:pPr>
        <w:pStyle w:val="ListBullet"/>
      </w:pPr>
      <w:r>
        <w:t>1</w:t>
      </w:r>
    </w:p>
    <w:p>
      <w:pPr>
        <w:pStyle w:val="ListBullet"/>
      </w:pPr>
      <w:r>
        <w:t>2</w:t>
      </w:r>
    </w:p>
    <w:p>
      <w:pPr>
        <w:pStyle w:val="ListBullet"/>
      </w:pPr>
      <w:r>
        <w:t>3</w:t>
      </w:r>
    </w:p>
    <w:p>
      <w:pPr>
        <w:pStyle w:val="ListBullet"/>
      </w:pPr>
      <w:r>
        <w:t>4</w:t>
      </w:r>
    </w:p>
    <w:p>
      <w:pPr>
        <w:pStyle w:val="ListBullet"/>
      </w:pPr>
      <w:r>
        <w:t>bare wires at very high voltage</w:t>
      </w:r>
    </w:p>
    <w:p>
      <w:pPr>
        <w:pStyle w:val="ListBullet"/>
      </w:pPr>
      <w:r>
        <w:t>warning sign</w:t>
      </w:r>
    </w:p>
    <w:p>
      <w:pPr>
        <w:pStyle w:val="ListBullet"/>
      </w:pPr>
      <w:r>
        <w:t>long metal ladder or pole</w:t>
      </w:r>
    </w:p>
    <w:p>
      <w:pPr>
        <w:pStyle w:val="ListBullet"/>
      </w:pPr>
      <w:r>
        <w:t>danger zone</w:t>
      </w:r>
    </w:p>
    <w:p>
      <w:pPr>
        <w:pStyle w:val="ListBullet"/>
      </w:pPr>
      <w:r>
        <w:t>transformer in a fenced compound</w:t>
      </w:r>
    </w:p>
    <w:p>
      <w:pPr>
        <w:pStyle w:val="ListBullet"/>
      </w:pPr>
      <w:r>
        <w:t>earthing connection</w:t>
      </w:r>
    </w:p>
    <w:p>
      <w:pPr>
        <w:pStyle w:val="ListBullet"/>
      </w:pPr>
      <w:r>
        <w:t>earth wire along the top of the pylon</w:t>
      </w:r>
    </w:p>
    <w:p>
      <w:r>
        <w:rPr>
          <w:b/>
        </w:rPr>
        <w:t>Generation prompt</w:t>
      </w:r>
    </w:p>
    <w:p>
      <w:pPr>
        <w:shd w:val="clear" w:fill="F2F6FA"/>
      </w:pPr>
      <w:r>
        <w:rPr>
          <w:rFonts w:ascii="Consolas" w:hAnsi="Consolas" w:eastAsia="Consolas"/>
          <w:sz w:val="18"/>
        </w:rPr>
        <w:t>Educational science diagram: four numbered scenes as simple labelled icons with no explanation: 1 a pylon with a warning sign and bare wires at very high voltage, 2 a person raising a long metal ladder or pole near an overhead line with a dashed danger zone around the wire, 3 a transformer in a fenced compound with an earthing connection, 4 a lightning arrester or earth wire drawn along the very top of a pylon above the conductors. Print the question 'Explain the danger in each of the first two, and what the last two do about it' along the foot.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6: Building a step-down transformer</w:t>
      </w:r>
    </w:p>
    <w:p>
      <w:r>
        <w:rPr>
          <w:color w:val="555555"/>
          <w:sz w:val="18"/>
        </w:rPr>
        <w:t>code PRAC · landscape ~2.1:1</w:t>
      </w:r>
    </w:p>
    <w:p>
      <w:r>
        <w:rPr>
          <w:b/>
        </w:rPr>
        <w:t xml:space="preserve">What it is for. </w:t>
      </w:r>
      <w:r>
        <w:t>Pupils complete the table and state the turns rule.</w:t>
      </w:r>
    </w:p>
    <w:p>
      <w:r>
        <w:rPr>
          <w:b/>
        </w:rPr>
        <w:t xml:space="preserve">Description. </w:t>
      </w:r>
      <w:r>
        <w:t>A practical. An iron core, drawn as a U-and-bar set or a laminated ring, with two coils of wire wound on it. The primary coil is connected through a low-voltage AC supply, and the secondary coil is connected to a small lamp. Three trials are drawn side by side, each with a different pair of coils: TRIAL 1 with 20 turns on the primary and 40 on the secondary, TRIAL 2 with 40 and 40, and TRIAL 3 with 40 and 20. In each trial the lamp is drawn, but its brightness is NOT printed - the pupil predicts it. Beside the apparatus is a results table with the columns TRIAL, TURNS ON THE PRIMARY, TURNS ON THE SECONDARY, PRIMARY VOLTAGE, SECONDARY VOLTAGE, AND BRIGHTNESS OF THE LAMP, with the last three columns left blank. A note states that a low-voltage AC supply was used and that the lamp was rated for the secondary voltage.</w:t>
      </w:r>
    </w:p>
    <w:p>
      <w:r>
        <w:rPr>
          <w:b/>
        </w:rPr>
        <w:t>Labels that must appear on it.</w:t>
      </w:r>
    </w:p>
    <w:p>
      <w:pPr>
        <w:pStyle w:val="ListBullet"/>
      </w:pPr>
      <w:r>
        <w:t>iron core</w:t>
      </w:r>
    </w:p>
    <w:p>
      <w:pPr>
        <w:pStyle w:val="ListBullet"/>
      </w:pPr>
      <w:r>
        <w:t>primary coil</w:t>
      </w:r>
    </w:p>
    <w:p>
      <w:pPr>
        <w:pStyle w:val="ListBullet"/>
      </w:pPr>
      <w:r>
        <w:t>secondary coil</w:t>
      </w:r>
    </w:p>
    <w:p>
      <w:pPr>
        <w:pStyle w:val="ListBullet"/>
      </w:pPr>
      <w:r>
        <w:t>low-voltage AC supply</w:t>
      </w:r>
    </w:p>
    <w:p>
      <w:pPr>
        <w:pStyle w:val="ListBullet"/>
      </w:pPr>
      <w:r>
        <w:t>lamp</w:t>
      </w:r>
    </w:p>
    <w:p>
      <w:pPr>
        <w:pStyle w:val="ListBullet"/>
      </w:pPr>
      <w:r>
        <w:t>TRIAL 1 20 and 40 turns</w:t>
      </w:r>
    </w:p>
    <w:p>
      <w:pPr>
        <w:pStyle w:val="ListBullet"/>
      </w:pPr>
      <w:r>
        <w:t>TRIAL 2 40 and 40 turns</w:t>
      </w:r>
    </w:p>
    <w:p>
      <w:pPr>
        <w:pStyle w:val="ListBullet"/>
      </w:pPr>
      <w:r>
        <w:t>TRIAL 3 40 and 20 turns</w:t>
      </w:r>
    </w:p>
    <w:p>
      <w:pPr>
        <w:pStyle w:val="ListBullet"/>
      </w:pPr>
      <w:r>
        <w:t>trial</w:t>
      </w:r>
    </w:p>
    <w:p>
      <w:pPr>
        <w:pStyle w:val="ListBullet"/>
      </w:pPr>
      <w:r>
        <w:t>turns on the primary</w:t>
      </w:r>
    </w:p>
    <w:p>
      <w:pPr>
        <w:pStyle w:val="ListBullet"/>
      </w:pPr>
      <w:r>
        <w:t>turns on the secondary</w:t>
      </w:r>
    </w:p>
    <w:p>
      <w:pPr>
        <w:pStyle w:val="ListBullet"/>
      </w:pPr>
      <w:r>
        <w:t>primary voltage</w:t>
      </w:r>
    </w:p>
    <w:p>
      <w:pPr>
        <w:pStyle w:val="ListBullet"/>
      </w:pPr>
      <w:r>
        <w:t>secondary voltage</w:t>
      </w:r>
    </w:p>
    <w:p>
      <w:pPr>
        <w:pStyle w:val="ListBullet"/>
      </w:pPr>
      <w:r>
        <w:t>brightness of the lamp</w:t>
      </w:r>
    </w:p>
    <w:p>
      <w:r>
        <w:rPr>
          <w:b/>
        </w:rPr>
        <w:t>Generation prompt</w:t>
      </w:r>
    </w:p>
    <w:p>
      <w:pPr>
        <w:shd w:val="clear" w:fill="F2F6FA"/>
      </w:pPr>
      <w:r>
        <w:rPr>
          <w:rFonts w:ascii="Consolas" w:hAnsi="Consolas" w:eastAsia="Consolas"/>
          <w:sz w:val="18"/>
        </w:rPr>
        <w:t>Educational science diagram: a practical building a step-down transformer. An iron core drawn as a U-and-bar set or a laminated ring with two coils of wire wound on it. The primary coil connected to a low-voltage AC supply and the secondary to a small lamp. Draw three trials side by side with different pairs of coils: TRIAL 1 with 20 turns on the primary and 40 on the secondary, TRIAL 2 with 40 and 40, TRIAL 3 with 40 and 20. Draw the lamp in each but do not print its brightness. Beside the apparatus a results table with the columns 'trial', 'turns on the primary', 'turns on the secondary', 'primary voltage', 'secondary voltage' and 'brightness of the lamp', the last three blank. Add the note that a low-voltage AC supply was used.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r>
        <w:br w:type="page"/>
      </w:r>
    </w:p>
    <w:p>
      <w:pPr>
        <w:pStyle w:val="Heading1"/>
      </w:pPr>
      <w:r>
        <w:rPr>
          <w:color w:val="1B3A5C"/>
        </w:rPr>
        <w:t>9. Basic 8 - Conversion and Conservation of Energy</w:t>
      </w:r>
    </w:p>
    <w:p>
      <w:r>
        <w:rPr>
          <w:i/>
          <w:color w:val="555555"/>
        </w:rPr>
        <w:t>Strand 4: Forces and Energy · Sub-strand 4.1: Conversion and Conservation of Energy · 6 figures</w:t>
      </w:r>
    </w:p>
    <w:p>
      <w:pPr>
        <w:pStyle w:val="Heading2"/>
      </w:pPr>
      <w:r>
        <w:rPr>
          <w:color w:val="1B3A5C"/>
        </w:rPr>
        <w:t>Fig. 1: Energy changing from one form to another</w:t>
      </w:r>
    </w:p>
    <w:p>
      <w:r>
        <w:rPr>
          <w:color w:val="555555"/>
          <w:sz w:val="18"/>
        </w:rPr>
        <w:t>code 4.1.1.a · landscape ~2.0:1</w:t>
      </w:r>
    </w:p>
    <w:p>
      <w:r>
        <w:rPr>
          <w:b/>
        </w:rPr>
        <w:t xml:space="preserve">What it is for. </w:t>
      </w:r>
      <w:r>
        <w:t>Pupils trace conversions and identify the form energy ends up as.</w:t>
      </w:r>
    </w:p>
    <w:p>
      <w:r>
        <w:rPr>
          <w:b/>
        </w:rPr>
        <w:t xml:space="preserve">Description. </w:t>
      </w:r>
      <w:r>
        <w:t>Five short conversion chains drawn as rows of boxes with arrows between them. Row 1: a battery powering a lamp - chemical to electrical to light and heat. Row 2: a maize cob on a fire - chemical to heat and light. Row 3: a boy kicking a ball - chemical in muscle to movement to sound and heat. Row 4: water behind a dam turning a turbine - potential to movement to electrical. Row 5: the sun on a solar panel - light to electrical. Each box names the form of energy and each arrow is labelled 'changed into'. At the end of every chain a small 'heat' box is drawn, because every chain ends partly as heat.</w:t>
      </w:r>
    </w:p>
    <w:p>
      <w:r>
        <w:rPr>
          <w:b/>
        </w:rPr>
        <w:t>Labels that must appear on it.</w:t>
      </w:r>
    </w:p>
    <w:p>
      <w:pPr>
        <w:pStyle w:val="ListBullet"/>
      </w:pPr>
      <w:r>
        <w:t>chemical</w:t>
      </w:r>
    </w:p>
    <w:p>
      <w:pPr>
        <w:pStyle w:val="ListBullet"/>
      </w:pPr>
      <w:r>
        <w:t>electrical</w:t>
      </w:r>
    </w:p>
    <w:p>
      <w:pPr>
        <w:pStyle w:val="ListBullet"/>
      </w:pPr>
      <w:r>
        <w:t>light</w:t>
      </w:r>
    </w:p>
    <w:p>
      <w:pPr>
        <w:pStyle w:val="ListBullet"/>
      </w:pPr>
      <w:r>
        <w:t>heat</w:t>
      </w:r>
    </w:p>
    <w:p>
      <w:pPr>
        <w:pStyle w:val="ListBullet"/>
      </w:pPr>
      <w:r>
        <w:t>movement</w:t>
      </w:r>
    </w:p>
    <w:p>
      <w:pPr>
        <w:pStyle w:val="ListBullet"/>
      </w:pPr>
      <w:r>
        <w:t>sound</w:t>
      </w:r>
    </w:p>
    <w:p>
      <w:pPr>
        <w:pStyle w:val="ListBullet"/>
      </w:pPr>
      <w:r>
        <w:t>potential</w:t>
      </w:r>
    </w:p>
    <w:p>
      <w:pPr>
        <w:pStyle w:val="ListBullet"/>
      </w:pPr>
      <w:r>
        <w:t>changed into</w:t>
      </w:r>
    </w:p>
    <w:p>
      <w:pPr>
        <w:pStyle w:val="ListBullet"/>
      </w:pPr>
      <w:r>
        <w:t>battery</w:t>
      </w:r>
    </w:p>
    <w:p>
      <w:pPr>
        <w:pStyle w:val="ListBullet"/>
      </w:pPr>
      <w:r>
        <w:t>lamp</w:t>
      </w:r>
    </w:p>
    <w:p>
      <w:pPr>
        <w:pStyle w:val="ListBullet"/>
      </w:pPr>
      <w:r>
        <w:t>fire</w:t>
      </w:r>
    </w:p>
    <w:p>
      <w:pPr>
        <w:pStyle w:val="ListBullet"/>
      </w:pPr>
      <w:r>
        <w:t>dam</w:t>
      </w:r>
    </w:p>
    <w:p>
      <w:pPr>
        <w:pStyle w:val="ListBullet"/>
      </w:pPr>
      <w:r>
        <w:t>turbine</w:t>
      </w:r>
    </w:p>
    <w:p>
      <w:pPr>
        <w:pStyle w:val="ListBullet"/>
      </w:pPr>
      <w:r>
        <w:t>solar panel</w:t>
      </w:r>
    </w:p>
    <w:p>
      <w:r>
        <w:rPr>
          <w:b/>
        </w:rPr>
        <w:t>Generation prompt</w:t>
      </w:r>
    </w:p>
    <w:p>
      <w:pPr>
        <w:shd w:val="clear" w:fill="F2F6FA"/>
      </w:pPr>
      <w:r>
        <w:rPr>
          <w:rFonts w:ascii="Consolas" w:hAnsi="Consolas" w:eastAsia="Consolas"/>
          <w:sz w:val="18"/>
        </w:rPr>
        <w:t>Educational science diagram: five conversion chains, each a row of boxes with arrows between them labelled 'changed into'. Row 1: a battery powering a lamp - chemical to electrical to light and heat. Row 2: a maize cob on a fire - chemical to heat and light. Row 3: a boy kicking a ball - chemical to movement to sound and heat. Row 4: water behind a dam turning a turbine - potential to movement to electrical. Row 5: sun on a solar panel - light to electrical. Draw a small 'heat' box at the end of every chain.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2: Where the energy goes - a Sankey diagram</w:t>
      </w:r>
    </w:p>
    <w:p>
      <w:r>
        <w:rPr>
          <w:color w:val="555555"/>
          <w:sz w:val="18"/>
        </w:rPr>
        <w:t>code 4.1.1.b · landscape ~1.9:1</w:t>
      </w:r>
    </w:p>
    <w:p>
      <w:r>
        <w:rPr>
          <w:b/>
        </w:rPr>
        <w:t xml:space="preserve">What it is for. </w:t>
      </w:r>
      <w:r>
        <w:t>Pupils read the diagram and explain that energy is conserved but degraded.</w:t>
      </w:r>
    </w:p>
    <w:p>
      <w:r>
        <w:rPr>
          <w:b/>
        </w:rPr>
        <w:t xml:space="preserve">Description. </w:t>
      </w:r>
      <w:r>
        <w:t>A Sankey diagram for a filament lamp. A wide arrow enters from the left labelled '100 J of electrical energy in'. It splits into two arrows leaving to the right: a narrow one labelled 'useful light' and a very much wider one labelled 'wasted heat'. The widths are drawn in proportion, roughly one to nineteen. A second, separate Sankey diagram beneath shows an LED lamp with the same 100 J in, but with a much wider useful-light arrow and a narrower wasted-heat arrow. A scale bar is printed so the widths can be read. A note states that the total width out always equals the total width in.</w:t>
      </w:r>
    </w:p>
    <w:p>
      <w:r>
        <w:rPr>
          <w:b/>
        </w:rPr>
        <w:t>Labels that must appear on it.</w:t>
      </w:r>
    </w:p>
    <w:p>
      <w:pPr>
        <w:pStyle w:val="ListBullet"/>
      </w:pPr>
      <w:r>
        <w:t>100 J of electrical energy in</w:t>
      </w:r>
    </w:p>
    <w:p>
      <w:pPr>
        <w:pStyle w:val="ListBullet"/>
      </w:pPr>
      <w:r>
        <w:t>useful light</w:t>
      </w:r>
    </w:p>
    <w:p>
      <w:pPr>
        <w:pStyle w:val="ListBullet"/>
      </w:pPr>
      <w:r>
        <w:t>wasted heat</w:t>
      </w:r>
    </w:p>
    <w:p>
      <w:pPr>
        <w:pStyle w:val="ListBullet"/>
      </w:pPr>
      <w:r>
        <w:t>LED lamp</w:t>
      </w:r>
    </w:p>
    <w:p>
      <w:pPr>
        <w:pStyle w:val="ListBullet"/>
      </w:pPr>
      <w:r>
        <w:t>filament lamp</w:t>
      </w:r>
    </w:p>
    <w:p>
      <w:pPr>
        <w:pStyle w:val="ListBullet"/>
      </w:pPr>
      <w:r>
        <w:t>total out equals total in</w:t>
      </w:r>
    </w:p>
    <w:p>
      <w:r>
        <w:rPr>
          <w:b/>
        </w:rPr>
        <w:t>Generation prompt</w:t>
      </w:r>
    </w:p>
    <w:p>
      <w:pPr>
        <w:shd w:val="clear" w:fill="F2F6FA"/>
      </w:pPr>
      <w:r>
        <w:rPr>
          <w:rFonts w:ascii="Consolas" w:hAnsi="Consolas" w:eastAsia="Consolas"/>
          <w:sz w:val="18"/>
        </w:rPr>
        <w:t>Educational science diagram: two Sankey diagrams stacked. TOP: a wide arrow entering from the left labelled '100 J of electrical energy in', splitting into two arrows leaving to the right - a narrow one labelled 'useful light' and a much wider one labelled 'wasted heat', in roughly one to nineteen proportion. BOTTOM: the same for an LED lamp, with a much wider useful-light arrow. Label each 'filament lamp' and 'LED lamp'. Print a scale bar and the note 'total out equals total in'.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1.9:1.</w:t>
      </w:r>
    </w:p>
    <w:p>
      <w:pPr>
        <w:pStyle w:val="Heading2"/>
      </w:pPr>
      <w:r>
        <w:rPr>
          <w:color w:val="1B3A5C"/>
        </w:rPr>
        <w:t>Fig. 3: Renewable and non-renewable sources</w:t>
      </w:r>
    </w:p>
    <w:p>
      <w:r>
        <w:rPr>
          <w:color w:val="555555"/>
          <w:sz w:val="18"/>
        </w:rPr>
        <w:t>code 4.1.1.c · landscape ~2.1:1</w:t>
      </w:r>
    </w:p>
    <w:p>
      <w:r>
        <w:rPr>
          <w:b/>
        </w:rPr>
        <w:t xml:space="preserve">What it is for. </w:t>
      </w:r>
      <w:r>
        <w:t>Pupils classify sources and explain the distinction.</w:t>
      </w:r>
    </w:p>
    <w:p>
      <w:r>
        <w:rPr>
          <w:b/>
        </w:rPr>
        <w:t xml:space="preserve">Description. </w:t>
      </w:r>
      <w:r>
        <w:t>Two columns headed RENEWABLE and NON-RENEWABLE. Under RENEWABLE are five small labelled sketches: sun on a solar panel, a wind turbine, a hydro dam, a heap of crop waste or firewood, and a geothermal vent. Under NON-RENEWABLE are four: a coal seam, an oil rig or barrel, a gas flare, and a uranium fuel rod. Each column carries a short note - renewable means replaced as fast as it is used, non-renewable means finite and not replaced in any human timescale. A third small box beside them, drawn with a dotted outline, is labelled 'nuclear: non-renewable but does not release carbon dioxide'.</w:t>
      </w:r>
    </w:p>
    <w:p>
      <w:r>
        <w:rPr>
          <w:b/>
        </w:rPr>
        <w:t>Labels that must appear on it.</w:t>
      </w:r>
    </w:p>
    <w:p>
      <w:pPr>
        <w:pStyle w:val="ListBullet"/>
      </w:pPr>
      <w:r>
        <w:t>RENEWABLE</w:t>
      </w:r>
    </w:p>
    <w:p>
      <w:pPr>
        <w:pStyle w:val="ListBullet"/>
      </w:pPr>
      <w:r>
        <w:t>NON-RENEWABLE</w:t>
      </w:r>
    </w:p>
    <w:p>
      <w:pPr>
        <w:pStyle w:val="ListBullet"/>
      </w:pPr>
      <w:r>
        <w:t>solar</w:t>
      </w:r>
    </w:p>
    <w:p>
      <w:pPr>
        <w:pStyle w:val="ListBullet"/>
      </w:pPr>
      <w:r>
        <w:t>wind</w:t>
      </w:r>
    </w:p>
    <w:p>
      <w:pPr>
        <w:pStyle w:val="ListBullet"/>
      </w:pPr>
      <w:r>
        <w:t>hydro</w:t>
      </w:r>
    </w:p>
    <w:p>
      <w:pPr>
        <w:pStyle w:val="ListBullet"/>
      </w:pPr>
      <w:r>
        <w:t>crop waste or wood</w:t>
      </w:r>
    </w:p>
    <w:p>
      <w:pPr>
        <w:pStyle w:val="ListBullet"/>
      </w:pPr>
      <w:r>
        <w:t>geothermal</w:t>
      </w:r>
    </w:p>
    <w:p>
      <w:pPr>
        <w:pStyle w:val="ListBullet"/>
      </w:pPr>
      <w:r>
        <w:t>coal</w:t>
      </w:r>
    </w:p>
    <w:p>
      <w:pPr>
        <w:pStyle w:val="ListBullet"/>
      </w:pPr>
      <w:r>
        <w:t>oil</w:t>
      </w:r>
    </w:p>
    <w:p>
      <w:pPr>
        <w:pStyle w:val="ListBullet"/>
      </w:pPr>
      <w:r>
        <w:t>gas</w:t>
      </w:r>
    </w:p>
    <w:p>
      <w:pPr>
        <w:pStyle w:val="ListBullet"/>
      </w:pPr>
      <w:r>
        <w:t>uranium</w:t>
      </w:r>
    </w:p>
    <w:p>
      <w:pPr>
        <w:pStyle w:val="ListBullet"/>
      </w:pPr>
      <w:r>
        <w:t>replaced as fast as used</w:t>
      </w:r>
    </w:p>
    <w:p>
      <w:pPr>
        <w:pStyle w:val="ListBullet"/>
      </w:pPr>
      <w:r>
        <w:t>finite, not replaced</w:t>
      </w:r>
    </w:p>
    <w:p>
      <w:pPr>
        <w:pStyle w:val="ListBullet"/>
      </w:pPr>
      <w:r>
        <w:t>nuclear: non-renewable but no carbon dioxide</w:t>
      </w:r>
    </w:p>
    <w:p>
      <w:r>
        <w:rPr>
          <w:b/>
        </w:rPr>
        <w:t>Generation prompt</w:t>
      </w:r>
    </w:p>
    <w:p>
      <w:pPr>
        <w:shd w:val="clear" w:fill="F2F6FA"/>
      </w:pPr>
      <w:r>
        <w:rPr>
          <w:rFonts w:ascii="Consolas" w:hAnsi="Consolas" w:eastAsia="Consolas"/>
          <w:sz w:val="18"/>
        </w:rPr>
        <w:t>Educational science diagram: two columns headed RENEWABLE and NON-RENEWABLE. Under RENEWABLE five small labelled sketches: sun on a solar panel, a wind turbine, a hydro dam, a heap of crop waste or firewood, a geothermal vent. Under NON-RENEWABLE four: a coal seam, an oil barrel, a gas flare, a uranium fuel rod. Add the notes 'replaced as fast as used' and 'finite, not replaced'. Include a dotted-outline box labelled 'nuclear: non-renewable but no carbon dioxide'.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4: Heat and temperature are not the same</w:t>
      </w:r>
    </w:p>
    <w:p>
      <w:r>
        <w:rPr>
          <w:color w:val="555555"/>
          <w:sz w:val="18"/>
        </w:rPr>
        <w:t>code 4.1.1.d · landscape ~2.0:1</w:t>
      </w:r>
    </w:p>
    <w:p>
      <w:r>
        <w:rPr>
          <w:b/>
        </w:rPr>
        <w:t xml:space="preserve">What it is for. </w:t>
      </w:r>
      <w:r>
        <w:t>Pupils distinguish heat from temperature and explain the two puzzles.</w:t>
      </w:r>
    </w:p>
    <w:p>
      <w:r>
        <w:rPr>
          <w:b/>
        </w:rPr>
        <w:t xml:space="preserve">Description. </w:t>
      </w:r>
      <w:r>
        <w:t>Two panels. LEFT: a small cup of water at 80 degrees drawn beside a large bucket of water also at 80 degrees, each with a thermometer showing the same reading, and a note that the bucket holds far more heat energy. RIGHT: two identical blocks, one of metal and one of wood, both drawn at the same temperature with identical thermometers, but the metal one is drawn with a note that it feels colder to the touch because it conducts heat away from the hand faster. Beneath both panels a short summary strip distinguishes the two ideas: temperature is how hot something is; heat is the energy it holds.</w:t>
      </w:r>
    </w:p>
    <w:p>
      <w:r>
        <w:rPr>
          <w:b/>
        </w:rPr>
        <w:t>Labels that must appear on it.</w:t>
      </w:r>
    </w:p>
    <w:p>
      <w:pPr>
        <w:pStyle w:val="ListBullet"/>
      </w:pPr>
      <w:r>
        <w:t>small cup at 80 C</w:t>
      </w:r>
    </w:p>
    <w:p>
      <w:pPr>
        <w:pStyle w:val="ListBullet"/>
      </w:pPr>
      <w:r>
        <w:t>large bucket at 80 C</w:t>
      </w:r>
    </w:p>
    <w:p>
      <w:pPr>
        <w:pStyle w:val="ListBullet"/>
      </w:pPr>
      <w:r>
        <w:t>same temperature, different heat</w:t>
      </w:r>
    </w:p>
    <w:p>
      <w:pPr>
        <w:pStyle w:val="ListBullet"/>
      </w:pPr>
      <w:r>
        <w:t>metal block</w:t>
      </w:r>
    </w:p>
    <w:p>
      <w:pPr>
        <w:pStyle w:val="ListBullet"/>
      </w:pPr>
      <w:r>
        <w:t>wooden block</w:t>
      </w:r>
    </w:p>
    <w:p>
      <w:pPr>
        <w:pStyle w:val="ListBullet"/>
      </w:pPr>
      <w:r>
        <w:t>metal feels colder - it conducts heat away faster</w:t>
      </w:r>
    </w:p>
    <w:p>
      <w:pPr>
        <w:pStyle w:val="ListBullet"/>
      </w:pPr>
      <w:r>
        <w:t>temperature is how hot</w:t>
      </w:r>
    </w:p>
    <w:p>
      <w:pPr>
        <w:pStyle w:val="ListBullet"/>
      </w:pPr>
      <w:r>
        <w:t>heat is the energy held</w:t>
      </w:r>
    </w:p>
    <w:p>
      <w:r>
        <w:rPr>
          <w:b/>
        </w:rPr>
        <w:t>Generation prompt</w:t>
      </w:r>
    </w:p>
    <w:p>
      <w:pPr>
        <w:shd w:val="clear" w:fill="F2F6FA"/>
      </w:pPr>
      <w:r>
        <w:rPr>
          <w:rFonts w:ascii="Consolas" w:hAnsi="Consolas" w:eastAsia="Consolas"/>
          <w:sz w:val="18"/>
        </w:rPr>
        <w:t>Educational science diagram: two panels. LEFT: a small cup of water at 80 degrees beside a large bucket of water also at 80 degrees, each with a thermometer showing the same reading, and the note 'same temperature, different heat'. RIGHT: two identical blocks, one metal and one wooden, both at the same temperature with identical thermometers, the metal one carrying the note 'feels colder - it conducts heat away from the hand faster'. Beneath both, a summary strip: 'temperature is how hot; heat is the energy held'.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5: Saving energy at home and at school</w:t>
      </w:r>
    </w:p>
    <w:p>
      <w:r>
        <w:rPr>
          <w:color w:val="555555"/>
          <w:sz w:val="18"/>
        </w:rPr>
        <w:t>code 4.1.1.e · landscape ~2.0:1</w:t>
      </w:r>
    </w:p>
    <w:p>
      <w:r>
        <w:rPr>
          <w:b/>
        </w:rPr>
        <w:t xml:space="preserve">What it is for. </w:t>
      </w:r>
      <w:r>
        <w:t>Pupils explain the mechanism by which each measure saves energy.</w:t>
      </w:r>
    </w:p>
    <w:p>
      <w:r>
        <w:rPr>
          <w:b/>
        </w:rPr>
        <w:t xml:space="preserve">Description. </w:t>
      </w:r>
      <w:r>
        <w:t>Six small numbered scenes showing energy being saved, each with an icon but NO explanatory text - the pupil supplies the explanation. 1 A replacement LED bulb beside an old filament bulb. 2 A pot with a lid on it on a stove. 3 A charcoal stove replaced by a more efficient improved cookstove. 4 A switch with a light being turned off in an empty room. 5 A shaded, insulated roof with a note-less icon of heat being kept out. 6 Clothes drying on a line in the sun instead of a dryer. A question is printed at the foot: 'Explain how each one saves energy.'</w:t>
      </w:r>
    </w:p>
    <w:p>
      <w:r>
        <w:rPr>
          <w:b/>
        </w:rPr>
        <w:t>Labels that must appear on it.</w:t>
      </w:r>
    </w:p>
    <w:p>
      <w:pPr>
        <w:pStyle w:val="ListBullet"/>
      </w:pPr>
      <w:r>
        <w:t>1</w:t>
      </w:r>
    </w:p>
    <w:p>
      <w:pPr>
        <w:pStyle w:val="ListBullet"/>
      </w:pPr>
      <w:r>
        <w:t>2</w:t>
      </w:r>
    </w:p>
    <w:p>
      <w:pPr>
        <w:pStyle w:val="ListBullet"/>
      </w:pPr>
      <w:r>
        <w:t>3</w:t>
      </w:r>
    </w:p>
    <w:p>
      <w:pPr>
        <w:pStyle w:val="ListBullet"/>
      </w:pPr>
      <w:r>
        <w:t>4</w:t>
      </w:r>
    </w:p>
    <w:p>
      <w:pPr>
        <w:pStyle w:val="ListBullet"/>
      </w:pPr>
      <w:r>
        <w:t>5</w:t>
      </w:r>
    </w:p>
    <w:p>
      <w:pPr>
        <w:pStyle w:val="ListBullet"/>
      </w:pPr>
      <w:r>
        <w:t>6</w:t>
      </w:r>
    </w:p>
    <w:p>
      <w:pPr>
        <w:pStyle w:val="ListBullet"/>
      </w:pPr>
      <w:r>
        <w:t>LED bulb</w:t>
      </w:r>
    </w:p>
    <w:p>
      <w:pPr>
        <w:pStyle w:val="ListBullet"/>
      </w:pPr>
      <w:r>
        <w:t>lid on the pot</w:t>
      </w:r>
    </w:p>
    <w:p>
      <w:pPr>
        <w:pStyle w:val="ListBullet"/>
      </w:pPr>
      <w:r>
        <w:t>improved cookstove</w:t>
      </w:r>
    </w:p>
    <w:p>
      <w:pPr>
        <w:pStyle w:val="ListBullet"/>
      </w:pPr>
      <w:r>
        <w:t>switch off</w:t>
      </w:r>
    </w:p>
    <w:p>
      <w:pPr>
        <w:pStyle w:val="ListBullet"/>
      </w:pPr>
      <w:r>
        <w:t>insulated roof</w:t>
      </w:r>
    </w:p>
    <w:p>
      <w:pPr>
        <w:pStyle w:val="ListBullet"/>
      </w:pPr>
      <w:r>
        <w:t>line in the sun</w:t>
      </w:r>
    </w:p>
    <w:p>
      <w:r>
        <w:rPr>
          <w:b/>
        </w:rPr>
        <w:t>Generation prompt</w:t>
      </w:r>
    </w:p>
    <w:p>
      <w:pPr>
        <w:shd w:val="clear" w:fill="F2F6FA"/>
      </w:pPr>
      <w:r>
        <w:rPr>
          <w:rFonts w:ascii="Consolas" w:hAnsi="Consolas" w:eastAsia="Consolas"/>
          <w:sz w:val="18"/>
        </w:rPr>
        <w:t>Educational science diagram: six small numbered scenes showing ways to save energy, with icons but no explanatory text: 1 a replacement LED bulb beside an old filament bulb, 2 a pot with a lid on a stove, 3 an improved cookstove beside a charcoal stove, 4 a light being switched off in an empty room, 5 an insulated shaded roof with heat kept out, 6 clothes drying on a line in the sun. Number each scene and print the question 'Explain how each one saves energy' along the foot.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6: How much of the heat from a stove reaches the water?</w:t>
      </w:r>
    </w:p>
    <w:p>
      <w:r>
        <w:rPr>
          <w:color w:val="555555"/>
          <w:sz w:val="18"/>
        </w:rPr>
        <w:t>code PRAC · landscape ~2.1:1</w:t>
      </w:r>
    </w:p>
    <w:p>
      <w:r>
        <w:rPr>
          <w:b/>
        </w:rPr>
        <w:t xml:space="preserve">What it is for. </w:t>
      </w:r>
      <w:r>
        <w:t>Pupils plan the measurement, calculate transferred energy, and compare the two setups.</w:t>
      </w:r>
    </w:p>
    <w:p>
      <w:r>
        <w:rPr>
          <w:b/>
        </w:rPr>
        <w:t xml:space="preserve">Description. </w:t>
      </w:r>
      <w:r>
        <w:t>A practical measuring energy transfer. A stand holds a beaker of water above a burning spirit lamp or a small charcoal stove. A thermometer is drawn in the water. Beside it, a printed table with the columns MASS OF WATER, START TEMPERATURE, FINAL TEMPERATURE, TEMPERATURE RISE, and the rows left blank. A second smaller diagram beside it shows the same setup but with the beaker wrapped in foil or fitted with a lid, for comparison. A note states that the amount of fuel burned was the same in both cases. A formula strip is printed at the foot giving energy equals mass times specific heat capacity times temperature rise, with the specific heat capacity of water given.</w:t>
      </w:r>
    </w:p>
    <w:p>
      <w:r>
        <w:rPr>
          <w:b/>
        </w:rPr>
        <w:t>Labels that must appear on it.</w:t>
      </w:r>
    </w:p>
    <w:p>
      <w:pPr>
        <w:pStyle w:val="ListBullet"/>
      </w:pPr>
      <w:r>
        <w:t>beaker of water</w:t>
      </w:r>
    </w:p>
    <w:p>
      <w:pPr>
        <w:pStyle w:val="ListBullet"/>
      </w:pPr>
      <w:r>
        <w:t>thermometer</w:t>
      </w:r>
    </w:p>
    <w:p>
      <w:pPr>
        <w:pStyle w:val="ListBullet"/>
      </w:pPr>
      <w:r>
        <w:t>spirit lamp or charcoal stove</w:t>
      </w:r>
    </w:p>
    <w:p>
      <w:pPr>
        <w:pStyle w:val="ListBullet"/>
      </w:pPr>
      <w:r>
        <w:t>foil or lid</w:t>
      </w:r>
    </w:p>
    <w:p>
      <w:pPr>
        <w:pStyle w:val="ListBullet"/>
      </w:pPr>
      <w:r>
        <w:t>mass of water</w:t>
      </w:r>
    </w:p>
    <w:p>
      <w:pPr>
        <w:pStyle w:val="ListBullet"/>
      </w:pPr>
      <w:r>
        <w:t>start temperature</w:t>
      </w:r>
    </w:p>
    <w:p>
      <w:pPr>
        <w:pStyle w:val="ListBullet"/>
      </w:pPr>
      <w:r>
        <w:t>final temperature</w:t>
      </w:r>
    </w:p>
    <w:p>
      <w:pPr>
        <w:pStyle w:val="ListBullet"/>
      </w:pPr>
      <w:r>
        <w:t>temperature rise</w:t>
      </w:r>
    </w:p>
    <w:p>
      <w:pPr>
        <w:pStyle w:val="ListBullet"/>
      </w:pPr>
      <w:r>
        <w:t>same amount of fuel burned</w:t>
      </w:r>
    </w:p>
    <w:p>
      <w:r>
        <w:rPr>
          <w:b/>
        </w:rPr>
        <w:t>Generation prompt</w:t>
      </w:r>
    </w:p>
    <w:p>
      <w:pPr>
        <w:shd w:val="clear" w:fill="F2F6FA"/>
      </w:pPr>
      <w:r>
        <w:rPr>
          <w:rFonts w:ascii="Consolas" w:hAnsi="Consolas" w:eastAsia="Consolas"/>
          <w:sz w:val="18"/>
        </w:rPr>
        <w:t>Educational science diagram: a practical setup with a beaker of water on a stand above a burning spirit lamp or small charcoal stove, and a thermometer in the water. Beside it a printed table with the columns 'mass of water', 'start temperature', 'final temperature' and 'temperature rise', rows left blank. Add a second smaller diagram of the same setup with the beaker wrapped in foil or fitted with a lid, for comparison. Print the note 'the same amount of fuel was burned in both cases'.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r>
        <w:br w:type="page"/>
      </w:r>
    </w:p>
    <w:p>
      <w:pPr>
        <w:pStyle w:val="Heading1"/>
      </w:pPr>
      <w:r>
        <w:rPr>
          <w:color w:val="1B3A5C"/>
        </w:rPr>
        <w:t>10. Basic 8 - Human Activities and the Environment</w:t>
      </w:r>
    </w:p>
    <w:p>
      <w:r>
        <w:rPr>
          <w:i/>
          <w:color w:val="555555"/>
        </w:rPr>
        <w:t>Strand 5: Humans and the Environment · Sub-strand 5.5: Human Activities and the Environment · 6 figures</w:t>
      </w:r>
    </w:p>
    <w:p>
      <w:pPr>
        <w:pStyle w:val="Heading2"/>
      </w:pPr>
      <w:r>
        <w:rPr>
          <w:color w:val="1B3A5C"/>
        </w:rPr>
        <w:t>Fig. 1: Five ways people change the environment</w:t>
      </w:r>
    </w:p>
    <w:p>
      <w:r>
        <w:rPr>
          <w:color w:val="555555"/>
          <w:sz w:val="18"/>
        </w:rPr>
        <w:t>code 5.5.1.a · landscape ~2.1:1</w:t>
      </w:r>
    </w:p>
    <w:p>
      <w:r>
        <w:rPr>
          <w:b/>
        </w:rPr>
        <w:t xml:space="preserve">What it is for. </w:t>
      </w:r>
      <w:r>
        <w:t>Pupils name five activities and explain the change each brings.</w:t>
      </w:r>
    </w:p>
    <w:p>
      <w:r>
        <w:rPr>
          <w:b/>
        </w:rPr>
        <w:t xml:space="preserve">Description. </w:t>
      </w:r>
      <w:r>
        <w:t>Five panels in a row, each showing a human activity and the change it brings. 1 DEFORESTATION: a hillside being cleared with chainsaws and stacked logs, with stumps remaining. 2 BUSH BURNING: a fire running through dry grass with smoke. 3 MINING: an open pit with machinery, and a stream running discoloured beside it. 4 OVERFISHING: a boat with a net, drawn beside a shoal that is visibly smaller than one drawn in the previous year. 5 POLLUTION FROM SETTLEMENT: a town edge with drains running into a stream and rubbish heaped. Each panel is numbered and named, with the change drawn in, but NO explanation of the consequence is printed.</w:t>
      </w:r>
    </w:p>
    <w:p>
      <w:r>
        <w:rPr>
          <w:b/>
        </w:rPr>
        <w:t>Labels that must appear on it.</w:t>
      </w:r>
    </w:p>
    <w:p>
      <w:pPr>
        <w:pStyle w:val="ListBullet"/>
      </w:pPr>
      <w:r>
        <w:t>deforestation</w:t>
      </w:r>
    </w:p>
    <w:p>
      <w:pPr>
        <w:pStyle w:val="ListBullet"/>
      </w:pPr>
      <w:r>
        <w:t>bush burning</w:t>
      </w:r>
    </w:p>
    <w:p>
      <w:pPr>
        <w:pStyle w:val="ListBullet"/>
      </w:pPr>
      <w:r>
        <w:t>mining</w:t>
      </w:r>
    </w:p>
    <w:p>
      <w:pPr>
        <w:pStyle w:val="ListBullet"/>
      </w:pPr>
      <w:r>
        <w:t>overfishing</w:t>
      </w:r>
    </w:p>
    <w:p>
      <w:pPr>
        <w:pStyle w:val="ListBullet"/>
      </w:pPr>
      <w:r>
        <w:t>pollution from settlement</w:t>
      </w:r>
    </w:p>
    <w:p>
      <w:pPr>
        <w:pStyle w:val="ListBullet"/>
      </w:pPr>
      <w:r>
        <w:t>chainsaw</w:t>
      </w:r>
    </w:p>
    <w:p>
      <w:pPr>
        <w:pStyle w:val="ListBullet"/>
      </w:pPr>
      <w:r>
        <w:t>stumps</w:t>
      </w:r>
    </w:p>
    <w:p>
      <w:pPr>
        <w:pStyle w:val="ListBullet"/>
      </w:pPr>
      <w:r>
        <w:t>fire in dry grass</w:t>
      </w:r>
    </w:p>
    <w:p>
      <w:pPr>
        <w:pStyle w:val="ListBullet"/>
      </w:pPr>
      <w:r>
        <w:t>open pit</w:t>
      </w:r>
    </w:p>
    <w:p>
      <w:pPr>
        <w:pStyle w:val="ListBullet"/>
      </w:pPr>
      <w:r>
        <w:t>discoloured stream</w:t>
      </w:r>
    </w:p>
    <w:p>
      <w:pPr>
        <w:pStyle w:val="ListBullet"/>
      </w:pPr>
      <w:r>
        <w:t>boat and net</w:t>
      </w:r>
    </w:p>
    <w:p>
      <w:pPr>
        <w:pStyle w:val="ListBullet"/>
      </w:pPr>
      <w:r>
        <w:t>smaller shoal</w:t>
      </w:r>
    </w:p>
    <w:p>
      <w:pPr>
        <w:pStyle w:val="ListBullet"/>
      </w:pPr>
      <w:r>
        <w:t>drains into a stream</w:t>
      </w:r>
    </w:p>
    <w:p>
      <w:pPr>
        <w:pStyle w:val="ListBullet"/>
      </w:pPr>
      <w:r>
        <w:t>rubbish heap</w:t>
      </w:r>
    </w:p>
    <w:p>
      <w:r>
        <w:rPr>
          <w:b/>
        </w:rPr>
        <w:t>Generation prompt</w:t>
      </w:r>
    </w:p>
    <w:p>
      <w:pPr>
        <w:shd w:val="clear" w:fill="F2F6FA"/>
      </w:pPr>
      <w:r>
        <w:rPr>
          <w:rFonts w:ascii="Consolas" w:hAnsi="Consolas" w:eastAsia="Consolas"/>
          <w:sz w:val="18"/>
        </w:rPr>
        <w:t>Educational science diagram: five panels in a row, each showing a human activity and the change it brings. 1 DEFORESTATION: a hillside cleared with chainsaws and stacked logs, stumps remaining. 2 BUSH BURNING: a fire running through dry grass with smoke. 3 MINING: an open pit with machinery and a stream running discoloured beside it. 4 OVERFISHING: a boat with a net beside a shoal visibly smaller than one drawn for the previous year. 5 POLLUTION FROM SETTLEMENT: a town edge with drains running into a stream and rubbish heaped. Number and name each panel but print no explanation of the consequence.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2: What happens when the trees go</w:t>
      </w:r>
    </w:p>
    <w:p>
      <w:r>
        <w:rPr>
          <w:color w:val="555555"/>
          <w:sz w:val="18"/>
        </w:rPr>
        <w:t>code 5.5.1.b · landscape ~2.1:1</w:t>
      </w:r>
    </w:p>
    <w:p>
      <w:r>
        <w:rPr>
          <w:b/>
        </w:rPr>
        <w:t xml:space="preserve">What it is for. </w:t>
      </w:r>
      <w:r>
        <w:t>Pupils fill the four empty consequence boxes in the chain.</w:t>
      </w:r>
    </w:p>
    <w:p>
      <w:r>
        <w:rPr>
          <w:b/>
        </w:rPr>
        <w:t xml:space="preserve">Description. </w:t>
      </w:r>
      <w:r>
        <w:t>A before-and-after pair of panels showing the same hillside. BEFORE: the slope is wooded, a stream runs at the foot of it, the soil is drawn dark with roots holding it, and a village sits below. AFTER: the slope is bare, gullies are cut into it, the soil is drawn pale and washed away, the stream is drawn as a wide braided channel full of sediment, and the village below is drawn partly flooded and silted. Four consequence boxes are drawn between the two panels, all left EMPTY with arrows running through them. A note states only that each box follows from the one before.</w:t>
      </w:r>
    </w:p>
    <w:p>
      <w:r>
        <w:rPr>
          <w:b/>
        </w:rPr>
        <w:t>Labels that must appear on it.</w:t>
      </w:r>
    </w:p>
    <w:p>
      <w:pPr>
        <w:pStyle w:val="ListBullet"/>
      </w:pPr>
      <w:r>
        <w:t>BEFORE</w:t>
      </w:r>
    </w:p>
    <w:p>
      <w:pPr>
        <w:pStyle w:val="ListBullet"/>
      </w:pPr>
      <w:r>
        <w:t>AFTER</w:t>
      </w:r>
    </w:p>
    <w:p>
      <w:pPr>
        <w:pStyle w:val="ListBullet"/>
      </w:pPr>
      <w:r>
        <w:t>wooded slope</w:t>
      </w:r>
    </w:p>
    <w:p>
      <w:pPr>
        <w:pStyle w:val="ListBullet"/>
      </w:pPr>
      <w:r>
        <w:t>stream</w:t>
      </w:r>
    </w:p>
    <w:p>
      <w:pPr>
        <w:pStyle w:val="ListBullet"/>
      </w:pPr>
      <w:r>
        <w:t>roots holding the soil</w:t>
      </w:r>
    </w:p>
    <w:p>
      <w:pPr>
        <w:pStyle w:val="ListBullet"/>
      </w:pPr>
      <w:r>
        <w:t>village</w:t>
      </w:r>
    </w:p>
    <w:p>
      <w:pPr>
        <w:pStyle w:val="ListBullet"/>
      </w:pPr>
      <w:r>
        <w:t>bare slope</w:t>
      </w:r>
    </w:p>
    <w:p>
      <w:pPr>
        <w:pStyle w:val="ListBullet"/>
      </w:pPr>
      <w:r>
        <w:t>gullies</w:t>
      </w:r>
    </w:p>
    <w:p>
      <w:pPr>
        <w:pStyle w:val="ListBullet"/>
      </w:pPr>
      <w:r>
        <w:t>pale washed soil</w:t>
      </w:r>
    </w:p>
    <w:p>
      <w:pPr>
        <w:pStyle w:val="ListBullet"/>
      </w:pPr>
      <w:r>
        <w:t>braided sediment-filled channel</w:t>
      </w:r>
    </w:p>
    <w:p>
      <w:pPr>
        <w:pStyle w:val="ListBullet"/>
      </w:pPr>
      <w:r>
        <w:t>flooded and silted village</w:t>
      </w:r>
    </w:p>
    <w:p>
      <w:r>
        <w:rPr>
          <w:b/>
        </w:rPr>
        <w:t>Generation prompt</w:t>
      </w:r>
    </w:p>
    <w:p>
      <w:pPr>
        <w:shd w:val="clear" w:fill="F2F6FA"/>
      </w:pPr>
      <w:r>
        <w:rPr>
          <w:rFonts w:ascii="Consolas" w:hAnsi="Consolas" w:eastAsia="Consolas"/>
          <w:sz w:val="18"/>
        </w:rPr>
        <w:t>Educational science diagram: a before-and-after pair showing the same hillside. BEFORE: a wooded slope with a stream at its foot, dark soil with roots holding it, and a village below. AFTER: a bare slope with gullies cut into it, pale washed soil, a wide braided sediment-filled channel, and the village partly flooded and silted. Draw four EMPTY consequence boxes between the panels with arrows running through them, and add the note that each box follows from the one before.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3: A river under pressure</w:t>
      </w:r>
    </w:p>
    <w:p>
      <w:r>
        <w:rPr>
          <w:color w:val="555555"/>
          <w:sz w:val="18"/>
        </w:rPr>
        <w:t>code 5.5.1.c · landscape ~2.2:1</w:t>
      </w:r>
    </w:p>
    <w:p>
      <w:r>
        <w:rPr>
          <w:b/>
        </w:rPr>
        <w:t xml:space="preserve">What it is for. </w:t>
      </w:r>
      <w:r>
        <w:t>Pupils fill the three empty consequence boxes and explain the one-way flow.</w:t>
      </w:r>
    </w:p>
    <w:p>
      <w:r>
        <w:rPr>
          <w:b/>
        </w:rPr>
        <w:t xml:space="preserve">Description. </w:t>
      </w:r>
      <w:r>
        <w:t>A river drawn from its source in the hills down to the sea, with five labelled pressures along its course. At the source: deforestation on the hillside. Upper course: a small-scale mining operation with discoloured water running in. Middle course: a town discharging its drains and its rubbish into the river. Lower course: farmland drawing water for irrigation, with a note of fertiliser runoff. At the mouth: a mangrove area drawn partly cleared for fuel and settlement. Below the river, three empty consequence boxes are drawn, linked by arrows, for the pupil to fill. A note states that everything put into a river travels one way - downstream.</w:t>
      </w:r>
    </w:p>
    <w:p>
      <w:r>
        <w:rPr>
          <w:b/>
        </w:rPr>
        <w:t>Labels that must appear on it.</w:t>
      </w:r>
    </w:p>
    <w:p>
      <w:pPr>
        <w:pStyle w:val="ListBullet"/>
      </w:pPr>
      <w:r>
        <w:t>source in the hills</w:t>
      </w:r>
    </w:p>
    <w:p>
      <w:pPr>
        <w:pStyle w:val="ListBullet"/>
      </w:pPr>
      <w:r>
        <w:t>deforestation</w:t>
      </w:r>
    </w:p>
    <w:p>
      <w:pPr>
        <w:pStyle w:val="ListBullet"/>
      </w:pPr>
      <w:r>
        <w:t>small-scale mining</w:t>
      </w:r>
    </w:p>
    <w:p>
      <w:pPr>
        <w:pStyle w:val="ListBullet"/>
      </w:pPr>
      <w:r>
        <w:t>discoloured water</w:t>
      </w:r>
    </w:p>
    <w:p>
      <w:pPr>
        <w:pStyle w:val="ListBullet"/>
      </w:pPr>
      <w:r>
        <w:t>town drains</w:t>
      </w:r>
    </w:p>
    <w:p>
      <w:pPr>
        <w:pStyle w:val="ListBullet"/>
      </w:pPr>
      <w:r>
        <w:t>irrigation</w:t>
      </w:r>
    </w:p>
    <w:p>
      <w:pPr>
        <w:pStyle w:val="ListBullet"/>
      </w:pPr>
      <w:r>
        <w:t>fertiliser runoff</w:t>
      </w:r>
    </w:p>
    <w:p>
      <w:pPr>
        <w:pStyle w:val="ListBullet"/>
      </w:pPr>
      <w:r>
        <w:t>mangroves cleared</w:t>
      </w:r>
    </w:p>
    <w:p>
      <w:pPr>
        <w:pStyle w:val="ListBullet"/>
      </w:pPr>
      <w:r>
        <w:t>mouth</w:t>
      </w:r>
    </w:p>
    <w:p>
      <w:pPr>
        <w:pStyle w:val="ListBullet"/>
      </w:pPr>
      <w:r>
        <w:t>downstream</w:t>
      </w:r>
    </w:p>
    <w:p>
      <w:r>
        <w:rPr>
          <w:b/>
        </w:rPr>
        <w:t>Generation prompt</w:t>
      </w:r>
    </w:p>
    <w:p>
      <w:pPr>
        <w:shd w:val="clear" w:fill="F2F6FA"/>
      </w:pPr>
      <w:r>
        <w:rPr>
          <w:rFonts w:ascii="Consolas" w:hAnsi="Consolas" w:eastAsia="Consolas"/>
          <w:sz w:val="18"/>
        </w:rPr>
        <w:t>Educational science diagram: a river drawn from its source in the hills to the sea, with five labelled pressures along its course - deforestation at the source, a small-scale mining operation with discoloured water in the upper course, a town discharging drains and rubbish in the middle course, farmland drawing water with a note of fertiliser runoff in the lower course, and a mangrove area partly cleared at the mouth. Draw three EMPTY consequence boxes below the river linked by arrows. Add the note that everything put into a river travels one way, downstream.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4: Can the damage be undone?</w:t>
      </w:r>
    </w:p>
    <w:p>
      <w:r>
        <w:rPr>
          <w:color w:val="555555"/>
          <w:sz w:val="18"/>
        </w:rPr>
        <w:t>code 5.5.1.d · landscape ~2.1:1</w:t>
      </w:r>
    </w:p>
    <w:p>
      <w:r>
        <w:rPr>
          <w:b/>
        </w:rPr>
        <w:t xml:space="preserve">What it is for. </w:t>
      </w:r>
      <w:r>
        <w:t>Pupils name the methods and explain how each works.</w:t>
      </w:r>
    </w:p>
    <w:p>
      <w:r>
        <w:rPr>
          <w:b/>
        </w:rPr>
        <w:t xml:space="preserve">Description. </w:t>
      </w:r>
      <w:r>
        <w:t>Four restoration methods drawn as small before-and-after pairs. 1 REFORESTATION: bare slope to young trees. 2 TERRACING AND CONTOUR BUNDS: an eroded slope to one stepped with bunds holding the soil. 3 RIPARIAN BUFFERS: a bare riverbank to one planted with a strip of vegetation keeping runoff out of the water. 4 FISHING RESTRICTIONS OR A CLOSED SEASON: a depleted shoal to a recovering one. Each pair is labelled with its name and a short arrow between before and after, but no explanation of HOW it works is printed. A note states that some damage cannot be undone at all.</w:t>
      </w:r>
    </w:p>
    <w:p>
      <w:r>
        <w:rPr>
          <w:b/>
        </w:rPr>
        <w:t>Labels that must appear on it.</w:t>
      </w:r>
    </w:p>
    <w:p>
      <w:pPr>
        <w:pStyle w:val="ListBullet"/>
      </w:pPr>
      <w:r>
        <w:t>reforestation</w:t>
      </w:r>
    </w:p>
    <w:p>
      <w:pPr>
        <w:pStyle w:val="ListBullet"/>
      </w:pPr>
      <w:r>
        <w:t>terracing and contour bunds</w:t>
      </w:r>
    </w:p>
    <w:p>
      <w:pPr>
        <w:pStyle w:val="ListBullet"/>
      </w:pPr>
      <w:r>
        <w:t>riparian buffers</w:t>
      </w:r>
    </w:p>
    <w:p>
      <w:pPr>
        <w:pStyle w:val="ListBullet"/>
      </w:pPr>
      <w:r>
        <w:t>fishing restrictions or a closed season</w:t>
      </w:r>
    </w:p>
    <w:p>
      <w:pPr>
        <w:pStyle w:val="ListBullet"/>
      </w:pPr>
      <w:r>
        <w:t>bare slope</w:t>
      </w:r>
    </w:p>
    <w:p>
      <w:pPr>
        <w:pStyle w:val="ListBullet"/>
      </w:pPr>
      <w:r>
        <w:t>young trees</w:t>
      </w:r>
    </w:p>
    <w:p>
      <w:pPr>
        <w:pStyle w:val="ListBullet"/>
      </w:pPr>
      <w:r>
        <w:t>eroded slope</w:t>
      </w:r>
    </w:p>
    <w:p>
      <w:pPr>
        <w:pStyle w:val="ListBullet"/>
      </w:pPr>
      <w:r>
        <w:t>stepped slope</w:t>
      </w:r>
    </w:p>
    <w:p>
      <w:pPr>
        <w:pStyle w:val="ListBullet"/>
      </w:pPr>
      <w:r>
        <w:t>bare bank</w:t>
      </w:r>
    </w:p>
    <w:p>
      <w:pPr>
        <w:pStyle w:val="ListBullet"/>
      </w:pPr>
      <w:r>
        <w:t>planted strip</w:t>
      </w:r>
    </w:p>
    <w:p>
      <w:pPr>
        <w:pStyle w:val="ListBullet"/>
      </w:pPr>
      <w:r>
        <w:t>depleted shoal</w:t>
      </w:r>
    </w:p>
    <w:p>
      <w:pPr>
        <w:pStyle w:val="ListBullet"/>
      </w:pPr>
      <w:r>
        <w:t>recovering shoal</w:t>
      </w:r>
    </w:p>
    <w:p>
      <w:r>
        <w:rPr>
          <w:b/>
        </w:rPr>
        <w:t>Generation prompt</w:t>
      </w:r>
    </w:p>
    <w:p>
      <w:pPr>
        <w:shd w:val="clear" w:fill="F2F6FA"/>
      </w:pPr>
      <w:r>
        <w:rPr>
          <w:rFonts w:ascii="Consolas" w:hAnsi="Consolas" w:eastAsia="Consolas"/>
          <w:sz w:val="18"/>
        </w:rPr>
        <w:t>Educational science diagram: four restoration methods as small before-and-after pairs. 1 REFORESTATION: bare slope to young trees. 2 TERRACING AND CONTOUR BUNDS: an eroded slope to one stepped with bunds holding the soil. 3 RIPARIAN BUFFERS: a bare riverbank to one planted with a strip of vegetation keeping runoff out of the water. 4 FISHING RESTRICTIONS OR A CLOSED SEASON: a depleted shoal to a recovering one. Label each pair with its name and put a short arrow between before and after, but print no explanation of how it works. Add the note that some damage cannot be undone at all.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5: Who decides how land is used?</w:t>
      </w:r>
    </w:p>
    <w:p>
      <w:r>
        <w:rPr>
          <w:color w:val="555555"/>
          <w:sz w:val="18"/>
        </w:rPr>
        <w:t>code 5.5.1.e · landscape ~2.0:1</w:t>
      </w:r>
    </w:p>
    <w:p>
      <w:r>
        <w:rPr>
          <w:b/>
        </w:rPr>
        <w:t xml:space="preserve">What it is for. </w:t>
      </w:r>
      <w:r>
        <w:t>Pupils identify the competing claims and argue how to decide between them.</w:t>
      </w:r>
    </w:p>
    <w:p>
      <w:r>
        <w:rPr>
          <w:b/>
        </w:rPr>
        <w:t xml:space="preserve">Description. </w:t>
      </w:r>
      <w:r>
        <w:t>A scene showing competing claims on one piece of land. A single stretch of river valley is drawn with five speech-bubble style icons around it, each representing a different interest: a FARMER wanting the land to grow food; a MINING COMPANY wanting the minerals beneath it; a DISTRICT ASSEMBLY wanting housing and rates; a FISHING FAMILY wanting clean water and a healthy catch; and a FORESTRY OR WILDLIFE OFFICIAL wanting the forest left standing. No outcome is shown and no claim is ranked. A question is printed at the foot: 'What would each want, and how should the decision be made?'</w:t>
      </w:r>
    </w:p>
    <w:p>
      <w:r>
        <w:rPr>
          <w:b/>
        </w:rPr>
        <w:t>Labels that must appear on it.</w:t>
      </w:r>
    </w:p>
    <w:p>
      <w:pPr>
        <w:pStyle w:val="ListBullet"/>
      </w:pPr>
      <w:r>
        <w:t>farmer</w:t>
      </w:r>
    </w:p>
    <w:p>
      <w:pPr>
        <w:pStyle w:val="ListBullet"/>
      </w:pPr>
      <w:r>
        <w:t>mining company</w:t>
      </w:r>
    </w:p>
    <w:p>
      <w:pPr>
        <w:pStyle w:val="ListBullet"/>
      </w:pPr>
      <w:r>
        <w:t>district assembly</w:t>
      </w:r>
    </w:p>
    <w:p>
      <w:pPr>
        <w:pStyle w:val="ListBullet"/>
      </w:pPr>
      <w:r>
        <w:t>fishing family</w:t>
      </w:r>
    </w:p>
    <w:p>
      <w:pPr>
        <w:pStyle w:val="ListBullet"/>
      </w:pPr>
      <w:r>
        <w:t>forestry or wildlife official</w:t>
      </w:r>
    </w:p>
    <w:p>
      <w:pPr>
        <w:pStyle w:val="ListBullet"/>
      </w:pPr>
      <w:r>
        <w:t>the same river valley</w:t>
      </w:r>
    </w:p>
    <w:p>
      <w:pPr>
        <w:pStyle w:val="ListBullet"/>
      </w:pPr>
      <w:r>
        <w:t>food</w:t>
      </w:r>
    </w:p>
    <w:p>
      <w:pPr>
        <w:pStyle w:val="ListBullet"/>
      </w:pPr>
      <w:r>
        <w:t>minerals</w:t>
      </w:r>
    </w:p>
    <w:p>
      <w:pPr>
        <w:pStyle w:val="ListBullet"/>
      </w:pPr>
      <w:r>
        <w:t>housing and rates</w:t>
      </w:r>
    </w:p>
    <w:p>
      <w:pPr>
        <w:pStyle w:val="ListBullet"/>
      </w:pPr>
      <w:r>
        <w:t>clean water and fish</w:t>
      </w:r>
    </w:p>
    <w:p>
      <w:pPr>
        <w:pStyle w:val="ListBullet"/>
      </w:pPr>
      <w:r>
        <w:t>forest left standing</w:t>
      </w:r>
    </w:p>
    <w:p>
      <w:r>
        <w:rPr>
          <w:b/>
        </w:rPr>
        <w:t>Generation prompt</w:t>
      </w:r>
    </w:p>
    <w:p>
      <w:pPr>
        <w:shd w:val="clear" w:fill="F2F6FA"/>
      </w:pPr>
      <w:r>
        <w:rPr>
          <w:rFonts w:ascii="Consolas" w:hAnsi="Consolas" w:eastAsia="Consolas"/>
          <w:sz w:val="18"/>
        </w:rPr>
        <w:t>Educational science diagram: one stretch of river valley drawn in the centre, with five speech-bubble style icons around it representing different interests - a farmer wanting the land to grow food, a mining company wanting the minerals beneath it, a district assembly wanting housing and rates, a fishing family wanting clean water and a healthy catch, and a forestry or wildlife official wanting the forest left standing. Show no outcome and rank no claim. Print the question 'What would each want, and how should the decision be made?' along the foot.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6: Does a plant cover really stop soil washing away?</w:t>
      </w:r>
    </w:p>
    <w:p>
      <w:r>
        <w:rPr>
          <w:color w:val="555555"/>
          <w:sz w:val="18"/>
        </w:rPr>
        <w:t>code PRAC · landscape ~2.1:1</w:t>
      </w:r>
    </w:p>
    <w:p>
      <w:r>
        <w:rPr>
          <w:b/>
        </w:rPr>
        <w:t xml:space="preserve">What it is for. </w:t>
      </w:r>
      <w:r>
        <w:t>Pupils complete the table and explain the result in terms of roots and canopy.</w:t>
      </w:r>
    </w:p>
    <w:p>
      <w:r>
        <w:rPr>
          <w:b/>
        </w:rPr>
        <w:t xml:space="preserve">Description. </w:t>
      </w:r>
      <w:r>
        <w:t>A runoff experiment. Two identical trays of the same soil are set up at the same slope, each with a gutter at the lower end leading into a measuring cylinder. TRAY A is bare soil. TRAY B is the same soil with grass or a crop cover growing on it. Water is being poured over each from the same watering can held at the same height, simulating rain. The two cylinders are drawn showing different amounts of water collected and different amounts of sediment settled at the bottom - more and muddier from the bare tray, less and clearer from the covered tray. Beside the apparatus is a results table with the columns TRAY, SURFACE, VOLUME OF RUNOFF and MASS OF SOIL WASHED AWAY, with the last two columns left blank. A note states that the same soil, the same slope, the same volume of water and the same watering can were used for both.</w:t>
      </w:r>
    </w:p>
    <w:p>
      <w:r>
        <w:rPr>
          <w:b/>
        </w:rPr>
        <w:t>Labels that must appear on it.</w:t>
      </w:r>
    </w:p>
    <w:p>
      <w:pPr>
        <w:pStyle w:val="ListBullet"/>
      </w:pPr>
      <w:r>
        <w:t>tray A bare soil</w:t>
      </w:r>
    </w:p>
    <w:p>
      <w:pPr>
        <w:pStyle w:val="ListBullet"/>
      </w:pPr>
      <w:r>
        <w:t>tray B grass or crop cover</w:t>
      </w:r>
    </w:p>
    <w:p>
      <w:pPr>
        <w:pStyle w:val="ListBullet"/>
      </w:pPr>
      <w:r>
        <w:t>gutter</w:t>
      </w:r>
    </w:p>
    <w:p>
      <w:pPr>
        <w:pStyle w:val="ListBullet"/>
      </w:pPr>
      <w:r>
        <w:t>measuring cylinder</w:t>
      </w:r>
    </w:p>
    <w:p>
      <w:pPr>
        <w:pStyle w:val="ListBullet"/>
      </w:pPr>
      <w:r>
        <w:t>watering can</w:t>
      </w:r>
    </w:p>
    <w:p>
      <w:pPr>
        <w:pStyle w:val="ListBullet"/>
      </w:pPr>
      <w:r>
        <w:t>the same slope</w:t>
      </w:r>
    </w:p>
    <w:p>
      <w:pPr>
        <w:pStyle w:val="ListBullet"/>
      </w:pPr>
      <w:r>
        <w:t>runoff</w:t>
      </w:r>
    </w:p>
    <w:p>
      <w:pPr>
        <w:pStyle w:val="ListBullet"/>
      </w:pPr>
      <w:r>
        <w:t>sediment settled</w:t>
      </w:r>
    </w:p>
    <w:p>
      <w:pPr>
        <w:pStyle w:val="ListBullet"/>
      </w:pPr>
      <w:r>
        <w:t>tray</w:t>
      </w:r>
    </w:p>
    <w:p>
      <w:pPr>
        <w:pStyle w:val="ListBullet"/>
      </w:pPr>
      <w:r>
        <w:t>surface</w:t>
      </w:r>
    </w:p>
    <w:p>
      <w:pPr>
        <w:pStyle w:val="ListBullet"/>
      </w:pPr>
      <w:r>
        <w:t>volume of runoff</w:t>
      </w:r>
    </w:p>
    <w:p>
      <w:pPr>
        <w:pStyle w:val="ListBullet"/>
      </w:pPr>
      <w:r>
        <w:t>mass of soil washed away</w:t>
      </w:r>
    </w:p>
    <w:p>
      <w:r>
        <w:rPr>
          <w:b/>
        </w:rPr>
        <w:t>Generation prompt</w:t>
      </w:r>
    </w:p>
    <w:p>
      <w:pPr>
        <w:shd w:val="clear" w:fill="F2F6FA"/>
      </w:pPr>
      <w:r>
        <w:rPr>
          <w:rFonts w:ascii="Consolas" w:hAnsi="Consolas" w:eastAsia="Consolas"/>
          <w:sz w:val="18"/>
        </w:rPr>
        <w:t>Educational science diagram: a runoff experiment. Two identical trays of the same soil at the same slope, each with a gutter at the lower end leading into a measuring cylinder. TRAY A is bare soil; TRAY B is the same soil with grass or a crop cover growing on it. Water is poured over each from the same watering can held at the same height. Draw the two cylinders showing different amounts of water collected and different amounts of sediment settled at the bottom - more and muddier from the bare tray, less and clearer from the covered tray. Beside the apparatus a results table with the columns 'tray', 'surface', 'volume of runoff' and 'mass of soil washed away', the last two blank. Add the note that the same soil, slope, volume of water and watering can were used for both.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r>
        <w:br w:type="page"/>
      </w:r>
    </w:p>
    <w:p>
      <w:pPr>
        <w:pStyle w:val="Heading1"/>
      </w:pPr>
      <w:r>
        <w:rPr>
          <w:color w:val="1B3A5C"/>
        </w:rPr>
        <w:t>11. Basic 8 - Farming Systems: Crop, Animal and Land Combinations</w:t>
      </w:r>
    </w:p>
    <w:p>
      <w:r>
        <w:rPr>
          <w:i/>
          <w:color w:val="555555"/>
        </w:rPr>
        <w:t>Strand 3: Systems · Sub-strand 3.4: Farming Systems · 6 figures</w:t>
      </w:r>
    </w:p>
    <w:p>
      <w:pPr>
        <w:pStyle w:val="Heading2"/>
      </w:pPr>
      <w:r>
        <w:rPr>
          <w:color w:val="1B3A5C"/>
        </w:rPr>
        <w:t>Fig. 1: Four ways to combine crops, animals and land</w:t>
      </w:r>
    </w:p>
    <w:p>
      <w:r>
        <w:rPr>
          <w:color w:val="555555"/>
          <w:sz w:val="18"/>
        </w:rPr>
        <w:t>code 3.4.1.a · landscape ~2.0:1</w:t>
      </w:r>
    </w:p>
    <w:p>
      <w:r>
        <w:rPr>
          <w:b/>
        </w:rPr>
        <w:t xml:space="preserve">What it is for. </w:t>
      </w:r>
      <w:r>
        <w:t>Pupils name the four systems and explain what each does for the soil.</w:t>
      </w:r>
    </w:p>
    <w:p>
      <w:r>
        <w:rPr>
          <w:b/>
        </w:rPr>
        <w:t xml:space="preserve">Description. </w:t>
      </w:r>
      <w:r>
        <w:t>Four farm layouts drawn as small bird's-eye plans in a row. 1 MIXED FARMING: a plan showing fields of crops alongside a fenced area with cattle and goats, and a barn between them. 2 CROP ROTATION: the same field drawn four times in a strip, each year showing a different crop (maize, then legumes, then yam, then a fallow), with a curved arrow showing the sequence. 3 AGROFORESTRY or ALLEY CROPPING: rows of trees with crops grown in the strips between them. 4 MONOCULTURE PLANTATION: a large area of one single crop in straight rows with no animals and no trees. Each plan is numbered and named, but no explanation of why each is used is printed.</w:t>
      </w:r>
    </w:p>
    <w:p>
      <w:r>
        <w:rPr>
          <w:b/>
        </w:rPr>
        <w:t>Labels that must appear on it.</w:t>
      </w:r>
    </w:p>
    <w:p>
      <w:pPr>
        <w:pStyle w:val="ListBullet"/>
      </w:pPr>
      <w:r>
        <w:t>mixed farming</w:t>
      </w:r>
    </w:p>
    <w:p>
      <w:pPr>
        <w:pStyle w:val="ListBullet"/>
      </w:pPr>
      <w:r>
        <w:t>crop rotation</w:t>
      </w:r>
    </w:p>
    <w:p>
      <w:pPr>
        <w:pStyle w:val="ListBullet"/>
      </w:pPr>
      <w:r>
        <w:t>agroforestry or alley cropping</w:t>
      </w:r>
    </w:p>
    <w:p>
      <w:pPr>
        <w:pStyle w:val="ListBullet"/>
      </w:pPr>
      <w:r>
        <w:t>monoculture plantation</w:t>
      </w:r>
    </w:p>
    <w:p>
      <w:pPr>
        <w:pStyle w:val="ListBullet"/>
      </w:pPr>
      <w:r>
        <w:t>crops</w:t>
      </w:r>
    </w:p>
    <w:p>
      <w:pPr>
        <w:pStyle w:val="ListBullet"/>
      </w:pPr>
      <w:r>
        <w:t>animals</w:t>
      </w:r>
    </w:p>
    <w:p>
      <w:pPr>
        <w:pStyle w:val="ListBullet"/>
      </w:pPr>
      <w:r>
        <w:t>tree rows</w:t>
      </w:r>
    </w:p>
    <w:p>
      <w:pPr>
        <w:pStyle w:val="ListBullet"/>
      </w:pPr>
      <w:r>
        <w:t>fallow</w:t>
      </w:r>
    </w:p>
    <w:p>
      <w:pPr>
        <w:pStyle w:val="ListBullet"/>
      </w:pPr>
      <w:r>
        <w:t>year 1</w:t>
      </w:r>
    </w:p>
    <w:p>
      <w:pPr>
        <w:pStyle w:val="ListBullet"/>
      </w:pPr>
      <w:r>
        <w:t>year 2</w:t>
      </w:r>
    </w:p>
    <w:p>
      <w:pPr>
        <w:pStyle w:val="ListBullet"/>
      </w:pPr>
      <w:r>
        <w:t>year 3</w:t>
      </w:r>
    </w:p>
    <w:p>
      <w:pPr>
        <w:pStyle w:val="ListBullet"/>
      </w:pPr>
      <w:r>
        <w:t>year 4</w:t>
      </w:r>
    </w:p>
    <w:p>
      <w:r>
        <w:rPr>
          <w:b/>
        </w:rPr>
        <w:t>Generation prompt</w:t>
      </w:r>
    </w:p>
    <w:p>
      <w:pPr>
        <w:shd w:val="clear" w:fill="F2F6FA"/>
      </w:pPr>
      <w:r>
        <w:rPr>
          <w:rFonts w:ascii="Consolas" w:hAnsi="Consolas" w:eastAsia="Consolas"/>
          <w:sz w:val="18"/>
        </w:rPr>
        <w:t>Educational science diagram: four small bird's-eye farm plans in a row. 1 'mixed farming': crop fields beside a fenced area with cattle and goats and a barn. 2 'crop rotation': the same field drawn four times in a strip showing maize, then legumes, then yam, then fallow, with a curved arrow showing the sequence. 3 'agroforestry or alley cropping': rows of trees with crops in the strips between. 4 'monoculture plantation': a large area of one crop in straight rows with no animals and no trees. Number and name each plan but print no explanation.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2: Animals and crops working together</w:t>
      </w:r>
    </w:p>
    <w:p>
      <w:r>
        <w:rPr>
          <w:color w:val="555555"/>
          <w:sz w:val="18"/>
        </w:rPr>
        <w:t>code 3.4.1.b · landscape ~2.1:1</w:t>
      </w:r>
    </w:p>
    <w:p>
      <w:r>
        <w:rPr>
          <w:b/>
        </w:rPr>
        <w:t xml:space="preserve">What it is for. </w:t>
      </w:r>
      <w:r>
        <w:t>Pupils trace the exchanges and explain why the combination helps.</w:t>
      </w:r>
    </w:p>
    <w:p>
      <w:r>
        <w:rPr>
          <w:b/>
        </w:rPr>
        <w:t xml:space="preserve">Description. </w:t>
      </w:r>
      <w:r>
        <w:t>A mixed farm drawn as a cycle of four arrows. Crops are grown in the field. CROP RESIDUES - stalks, leaves, peels - are drawn going to the animals as feed. The animals produce MANURE, drawn going back to the field. The field produces the next crop. A fourth arrow shows the animals providing DRAUGHT POWER, drawn as a bullock pulling a plough. A dashed arrow shows money from selling animals, drawn leaving the cycle. Each arrow is labelled. A note states that this is why a mixed farm is less risky than a farm with only one enterprise.</w:t>
      </w:r>
    </w:p>
    <w:p>
      <w:r>
        <w:rPr>
          <w:b/>
        </w:rPr>
        <w:t>Labels that must appear on it.</w:t>
      </w:r>
    </w:p>
    <w:p>
      <w:pPr>
        <w:pStyle w:val="ListBullet"/>
      </w:pPr>
      <w:r>
        <w:t>crops</w:t>
      </w:r>
    </w:p>
    <w:p>
      <w:pPr>
        <w:pStyle w:val="ListBullet"/>
      </w:pPr>
      <w:r>
        <w:t>crop residues to the animals</w:t>
      </w:r>
    </w:p>
    <w:p>
      <w:pPr>
        <w:pStyle w:val="ListBullet"/>
      </w:pPr>
      <w:r>
        <w:t>manure to the field</w:t>
      </w:r>
    </w:p>
    <w:p>
      <w:pPr>
        <w:pStyle w:val="ListBullet"/>
      </w:pPr>
      <w:r>
        <w:t>draught power</w:t>
      </w:r>
    </w:p>
    <w:p>
      <w:pPr>
        <w:pStyle w:val="ListBullet"/>
      </w:pPr>
      <w:r>
        <w:t>sale of animals</w:t>
      </w:r>
    </w:p>
    <w:p>
      <w:pPr>
        <w:pStyle w:val="ListBullet"/>
      </w:pPr>
      <w:r>
        <w:t>mixed farm: less risk</w:t>
      </w:r>
    </w:p>
    <w:p>
      <w:r>
        <w:rPr>
          <w:b/>
        </w:rPr>
        <w:t>Generation prompt</w:t>
      </w:r>
    </w:p>
    <w:p>
      <w:pPr>
        <w:shd w:val="clear" w:fill="F2F6FA"/>
      </w:pPr>
      <w:r>
        <w:rPr>
          <w:rFonts w:ascii="Consolas" w:hAnsi="Consolas" w:eastAsia="Consolas"/>
          <w:sz w:val="18"/>
        </w:rPr>
        <w:t>Educational science diagram: a mixed farm drawn as a cycle of four labelled arrows. A field of crops; an arrow carrying crop residues such as stalks and peels to the animals; an arrow carrying manure from the animals back to the field; an arrow showing draught power as a bullock pulling a plough. Add a dashed arrow leaving the cycle for the sale of animals. Add the note 'mixed farm: less risk'.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3: What four years of one crop does to the soil</w:t>
      </w:r>
    </w:p>
    <w:p>
      <w:r>
        <w:rPr>
          <w:color w:val="555555"/>
          <w:sz w:val="18"/>
        </w:rPr>
        <w:t>code 3.4.1.c · landscape ~2.2:1</w:t>
      </w:r>
    </w:p>
    <w:p>
      <w:r>
        <w:rPr>
          <w:b/>
        </w:rPr>
        <w:t xml:space="preserve">What it is for. </w:t>
      </w:r>
      <w:r>
        <w:t>Pupils compare soil condition and explain why rotation keeps the soil going.</w:t>
      </w:r>
    </w:p>
    <w:p>
      <w:r>
        <w:rPr>
          <w:b/>
        </w:rPr>
        <w:t xml:space="preserve">Description. </w:t>
      </w:r>
      <w:r>
        <w:t>Two panels compared. LEFT, headed 'ROTATED FIELD': soil drawn dark and crumbly with visible structure, earthworms present, a good crop standing on it, and a small nutrient bar drawn full. RIGHT, headed 'SAME CROP EVERY YEAR': soil drawn pale and compacted, few earthworms, a thin stunted crop, and the nutrient bar drawn nearly empty for one nutrient but still reasonable for others. Two small bar charts beneath compare the levels of nitrogen in each. A note states that different crops take different nutrients and leave different residues.</w:t>
      </w:r>
    </w:p>
    <w:p>
      <w:r>
        <w:rPr>
          <w:b/>
        </w:rPr>
        <w:t>Labels that must appear on it.</w:t>
      </w:r>
    </w:p>
    <w:p>
      <w:pPr>
        <w:pStyle w:val="ListBullet"/>
      </w:pPr>
      <w:r>
        <w:t>ROTATED FIELD</w:t>
      </w:r>
    </w:p>
    <w:p>
      <w:pPr>
        <w:pStyle w:val="ListBullet"/>
      </w:pPr>
      <w:r>
        <w:t>SAME CROP EVERY YEAR</w:t>
      </w:r>
    </w:p>
    <w:p>
      <w:pPr>
        <w:pStyle w:val="ListBullet"/>
      </w:pPr>
      <w:r>
        <w:t>dark crumbly soil</w:t>
      </w:r>
    </w:p>
    <w:p>
      <w:pPr>
        <w:pStyle w:val="ListBullet"/>
      </w:pPr>
      <w:r>
        <w:t>pale compacted soil</w:t>
      </w:r>
    </w:p>
    <w:p>
      <w:pPr>
        <w:pStyle w:val="ListBullet"/>
      </w:pPr>
      <w:r>
        <w:t>earthworms</w:t>
      </w:r>
    </w:p>
    <w:p>
      <w:pPr>
        <w:pStyle w:val="ListBullet"/>
      </w:pPr>
      <w:r>
        <w:t>nitrogen level</w:t>
      </w:r>
    </w:p>
    <w:p>
      <w:pPr>
        <w:pStyle w:val="ListBullet"/>
      </w:pPr>
      <w:r>
        <w:t>different crops take different nutrients</w:t>
      </w:r>
    </w:p>
    <w:p>
      <w:r>
        <w:rPr>
          <w:b/>
        </w:rPr>
        <w:t>Generation prompt</w:t>
      </w:r>
    </w:p>
    <w:p>
      <w:pPr>
        <w:shd w:val="clear" w:fill="F2F6FA"/>
      </w:pPr>
      <w:r>
        <w:rPr>
          <w:rFonts w:ascii="Consolas" w:hAnsi="Consolas" w:eastAsia="Consolas"/>
          <w:sz w:val="18"/>
        </w:rPr>
        <w:t>Educational science diagram: two panels compared. LEFT, headed 'ROTATED FIELD': dark crumbly soil with visible structure, earthworms present, a good standing crop, and a nutrient bar drawn full. RIGHT, headed 'SAME CROP EVERY YEAR': pale compacted soil, few earthworms, a thin stunted crop, and a nutrient bar almost empty for one nutrient but reasonable for others. Beneath both, two small bar charts comparing nitrogen level. Add the note 'different crops take different nutrients and leave different residues'.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4: Trees among the crops</w:t>
      </w:r>
    </w:p>
    <w:p>
      <w:r>
        <w:rPr>
          <w:color w:val="555555"/>
          <w:sz w:val="18"/>
        </w:rPr>
        <w:t>code 3.4.1.d · landscape ~2.1:1</w:t>
      </w:r>
    </w:p>
    <w:p>
      <w:r>
        <w:rPr>
          <w:b/>
        </w:rPr>
        <w:t xml:space="preserve">What it is for. </w:t>
      </w:r>
      <w:r>
        <w:t>Pupils explain four benefits of keeping trees on the farm.</w:t>
      </w:r>
    </w:p>
    <w:p>
      <w:r>
        <w:rPr>
          <w:b/>
        </w:rPr>
        <w:t xml:space="preserve">Description. </w:t>
      </w:r>
      <w:r>
        <w:t>A cross-section through an alley-cropping plot. Rows of trees with deep roots are drawn with crops in the alleys between. Four labelled arrows show what the trees do: deep roots draw up minerals from below the crop roots and return them to the surface as leaf litter; the leaf litter adds organic matter; the canopy shades the soil and reduces evaporation; and the roots hold the soil against erosion. A note states that some of these trees are legumes and add nitrogen to the soil. The crop roots are drawn shallow and the tree roots deep so the difference is visible.</w:t>
      </w:r>
    </w:p>
    <w:p>
      <w:r>
        <w:rPr>
          <w:b/>
        </w:rPr>
        <w:t>Labels that must appear on it.</w:t>
      </w:r>
    </w:p>
    <w:p>
      <w:pPr>
        <w:pStyle w:val="ListBullet"/>
      </w:pPr>
      <w:r>
        <w:t>trees</w:t>
      </w:r>
    </w:p>
    <w:p>
      <w:pPr>
        <w:pStyle w:val="ListBullet"/>
      </w:pPr>
      <w:r>
        <w:t>crops</w:t>
      </w:r>
    </w:p>
    <w:p>
      <w:pPr>
        <w:pStyle w:val="ListBullet"/>
      </w:pPr>
      <w:r>
        <w:t>deep roots draw up minerals</w:t>
      </w:r>
    </w:p>
    <w:p>
      <w:pPr>
        <w:pStyle w:val="ListBullet"/>
      </w:pPr>
      <w:r>
        <w:t>leaf litter adds organic matter</w:t>
      </w:r>
    </w:p>
    <w:p>
      <w:pPr>
        <w:pStyle w:val="ListBullet"/>
      </w:pPr>
      <w:r>
        <w:t>shade reduces evaporation</w:t>
      </w:r>
    </w:p>
    <w:p>
      <w:pPr>
        <w:pStyle w:val="ListBullet"/>
      </w:pPr>
      <w:r>
        <w:t>roots hold the soil</w:t>
      </w:r>
    </w:p>
    <w:p>
      <w:pPr>
        <w:pStyle w:val="ListBullet"/>
      </w:pPr>
      <w:r>
        <w:t>legume trees add nitrogen</w:t>
      </w:r>
    </w:p>
    <w:p>
      <w:pPr>
        <w:pStyle w:val="ListBullet"/>
      </w:pPr>
      <w:r>
        <w:t>shallow crop roots</w:t>
      </w:r>
    </w:p>
    <w:p>
      <w:r>
        <w:rPr>
          <w:b/>
        </w:rPr>
        <w:t>Generation prompt</w:t>
      </w:r>
    </w:p>
    <w:p>
      <w:pPr>
        <w:shd w:val="clear" w:fill="F2F6FA"/>
      </w:pPr>
      <w:r>
        <w:rPr>
          <w:rFonts w:ascii="Consolas" w:hAnsi="Consolas" w:eastAsia="Consolas"/>
          <w:sz w:val="18"/>
        </w:rPr>
        <w:t>Educational science diagram: a cross-section through an alley-cropping plot with rows of trees and crops in the alleys between. Draw the tree roots deep and the crop roots shallow. Add four labelled arrows: 'deep roots draw up minerals', 'leaf litter adds organic matter', 'shade reduces evaporation', and 'roots hold the soil'. Add the note 'legume trees add nitrogen to the soil'.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5: Matching the system to the farm</w:t>
      </w:r>
    </w:p>
    <w:p>
      <w:r>
        <w:rPr>
          <w:color w:val="555555"/>
          <w:sz w:val="18"/>
        </w:rPr>
        <w:t>code 3.4.1.e · landscape ~2.0:1</w:t>
      </w:r>
    </w:p>
    <w:p>
      <w:r>
        <w:rPr>
          <w:b/>
        </w:rPr>
        <w:t xml:space="preserve">What it is for. </w:t>
      </w:r>
      <w:r>
        <w:t>Pupils match system to circumstance and justify each choice.</w:t>
      </w:r>
    </w:p>
    <w:p>
      <w:r>
        <w:rPr>
          <w:b/>
        </w:rPr>
        <w:t xml:space="preserve">Description. </w:t>
      </w:r>
      <w:r>
        <w:t>A matching chart. Down the left, four short descriptions of farms: 'a half-hectare plot near a town, no tractor, family labour'; 'twenty hectares of gently rolling land with a reliable road to market'; 'a steep hillside where the rain washes the soil away'; 'a large flat estate growing oil palm for a factory'. Down the right, the four systems from Fig. 1 with their names. The columns are separated by a wide blank space with NO connecting arrows. A question is printed at the foot: 'Which system for each farm, and why?'</w:t>
      </w:r>
    </w:p>
    <w:p>
      <w:r>
        <w:rPr>
          <w:b/>
        </w:rPr>
        <w:t>Labels that must appear on it.</w:t>
      </w:r>
    </w:p>
    <w:p>
      <w:pPr>
        <w:pStyle w:val="ListBullet"/>
      </w:pPr>
      <w:r>
        <w:t>half-hectare plot near a town</w:t>
      </w:r>
    </w:p>
    <w:p>
      <w:pPr>
        <w:pStyle w:val="ListBullet"/>
      </w:pPr>
      <w:r>
        <w:t>twenty hectares with a road to market</w:t>
      </w:r>
    </w:p>
    <w:p>
      <w:pPr>
        <w:pStyle w:val="ListBullet"/>
      </w:pPr>
      <w:r>
        <w:t>steep hillside where rain washes the soil</w:t>
      </w:r>
    </w:p>
    <w:p>
      <w:pPr>
        <w:pStyle w:val="ListBullet"/>
      </w:pPr>
      <w:r>
        <w:t>large flat oil palm estate</w:t>
      </w:r>
    </w:p>
    <w:p>
      <w:pPr>
        <w:pStyle w:val="ListBullet"/>
      </w:pPr>
      <w:r>
        <w:t>mixed farming</w:t>
      </w:r>
    </w:p>
    <w:p>
      <w:pPr>
        <w:pStyle w:val="ListBullet"/>
      </w:pPr>
      <w:r>
        <w:t>crop rotation</w:t>
      </w:r>
    </w:p>
    <w:p>
      <w:pPr>
        <w:pStyle w:val="ListBullet"/>
      </w:pPr>
      <w:r>
        <w:t>agroforestry</w:t>
      </w:r>
    </w:p>
    <w:p>
      <w:pPr>
        <w:pStyle w:val="ListBullet"/>
      </w:pPr>
      <w:r>
        <w:t>monoculture</w:t>
      </w:r>
    </w:p>
    <w:p>
      <w:r>
        <w:rPr>
          <w:b/>
        </w:rPr>
        <w:t>Generation prompt</w:t>
      </w:r>
    </w:p>
    <w:p>
      <w:pPr>
        <w:shd w:val="clear" w:fill="F2F6FA"/>
      </w:pPr>
      <w:r>
        <w:rPr>
          <w:rFonts w:ascii="Consolas" w:hAnsi="Consolas" w:eastAsia="Consolas"/>
          <w:sz w:val="18"/>
        </w:rPr>
        <w:t>Educational science diagram: a matching chart, two columns with a wide blank gap and no connecting arrows. LEFT, four short descriptions: 'a half-hectare plot near a town, no tractor, family labour'; 'twenty hectares of gently rolling land with a reliable road to market'; 'a steep hillside where the rain washes the soil away'; 'a large flat estate growing oil palm for a factory'. RIGHT, four small labelled plans: mixed farming, crop rotation, agroforestry, monoculture. Print the question 'Which system for each farm, and why?' along the foot.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6: Do beans grown after maize do better than maize after maize?</w:t>
      </w:r>
    </w:p>
    <w:p>
      <w:r>
        <w:rPr>
          <w:color w:val="555555"/>
          <w:sz w:val="18"/>
        </w:rPr>
        <w:t>code PRAC · landscape ~2.1:1</w:t>
      </w:r>
    </w:p>
    <w:p>
      <w:r>
        <w:rPr>
          <w:b/>
        </w:rPr>
        <w:t xml:space="preserve">What it is for. </w:t>
      </w:r>
      <w:r>
        <w:t>Pupils read the rotation trial and explain the result in terms of nitrogen.</w:t>
      </w:r>
    </w:p>
    <w:p>
      <w:r>
        <w:rPr>
          <w:b/>
        </w:rPr>
        <w:t xml:space="preserve">Description. </w:t>
      </w:r>
      <w:r>
        <w:t>A plot experiment. Four square plots arranged in a two-by-two grid. PLOT 1: maize after maize. PLOT 2: beans after maize. PLOT 3: maize after beans. PLOT 4: beans after beans. All four plots are the same size and drawn in the same soil. Each is drawn again at harvest: the plots where beans follow maize, and maize follows beans, show taller healthier plants with fuller pods or cobs; the two plots where the same crop follows itself show weaker growth. Beside the grid is a results table with the columns PLOT, CROP AND PREVIOUS CROP, HEIGHT, and YIELD, with the last two columns left blank. A note states that all plots received the same water and the same weeding.</w:t>
      </w:r>
    </w:p>
    <w:p>
      <w:r>
        <w:rPr>
          <w:b/>
        </w:rPr>
        <w:t>Labels that must appear on it.</w:t>
      </w:r>
    </w:p>
    <w:p>
      <w:pPr>
        <w:pStyle w:val="ListBullet"/>
      </w:pPr>
      <w:r>
        <w:t>PLOT 1 maize after maize</w:t>
      </w:r>
    </w:p>
    <w:p>
      <w:pPr>
        <w:pStyle w:val="ListBullet"/>
      </w:pPr>
      <w:r>
        <w:t>PLOT 2 beans after maize</w:t>
      </w:r>
    </w:p>
    <w:p>
      <w:pPr>
        <w:pStyle w:val="ListBullet"/>
      </w:pPr>
      <w:r>
        <w:t>PLOT 3 maize after beans</w:t>
      </w:r>
    </w:p>
    <w:p>
      <w:pPr>
        <w:pStyle w:val="ListBullet"/>
      </w:pPr>
      <w:r>
        <w:t>PLOT 4 beans after beans</w:t>
      </w:r>
    </w:p>
    <w:p>
      <w:pPr>
        <w:pStyle w:val="ListBullet"/>
      </w:pPr>
      <w:r>
        <w:t>plot</w:t>
      </w:r>
    </w:p>
    <w:p>
      <w:pPr>
        <w:pStyle w:val="ListBullet"/>
      </w:pPr>
      <w:r>
        <w:t>crop and previous crop</w:t>
      </w:r>
    </w:p>
    <w:p>
      <w:pPr>
        <w:pStyle w:val="ListBullet"/>
      </w:pPr>
      <w:r>
        <w:t>height</w:t>
      </w:r>
    </w:p>
    <w:p>
      <w:pPr>
        <w:pStyle w:val="ListBullet"/>
      </w:pPr>
      <w:r>
        <w:t>yield</w:t>
      </w:r>
    </w:p>
    <w:p>
      <w:pPr>
        <w:pStyle w:val="ListBullet"/>
      </w:pPr>
      <w:r>
        <w:t>same water and same weeding</w:t>
      </w:r>
    </w:p>
    <w:p>
      <w:r>
        <w:rPr>
          <w:b/>
        </w:rPr>
        <w:t>Generation prompt</w:t>
      </w:r>
    </w:p>
    <w:p>
      <w:pPr>
        <w:shd w:val="clear" w:fill="F2F6FA"/>
      </w:pPr>
      <w:r>
        <w:rPr>
          <w:rFonts w:ascii="Consolas" w:hAnsi="Consolas" w:eastAsia="Consolas"/>
          <w:sz w:val="18"/>
        </w:rPr>
        <w:t>Educational science diagram: a two-by-two grid of four equal square plots. PLOT 1 maize after maize, PLOT 2 beans after maize, PLOT 3 maize after beans, PLOT 4 beans after beans. Draw each plot again at harvest: the plots where beans follow maize and where maize follows beans showing taller healthier plants, the two plots where a crop follows itself showing weaker growth. Beside the grid a results table with the columns PLOT, 'crop and previous crop', HEIGHT and YIELD, with the last two blank. Add the note 'all plots received the same water and the same weeding'.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r>
        <w:br w:type="page"/>
      </w:r>
    </w:p>
    <w:p>
      <w:pPr>
        <w:pStyle w:val="Heading1"/>
      </w:pPr>
      <w:r>
        <w:rPr>
          <w:color w:val="1B3A5C"/>
        </w:rPr>
        <w:t>12. Basic 8 - Animal Production: Feeds and Water</w:t>
      </w:r>
    </w:p>
    <w:p>
      <w:r>
        <w:rPr>
          <w:i/>
          <w:color w:val="555555"/>
        </w:rPr>
        <w:t>Strand 2: Cycles · Sub-strand 2.4: Animal Production · 6 figures</w:t>
      </w:r>
    </w:p>
    <w:p>
      <w:pPr>
        <w:pStyle w:val="Heading2"/>
      </w:pPr>
      <w:r>
        <w:rPr>
          <w:color w:val="1B3A5C"/>
        </w:rPr>
        <w:t>Fig. 1: Sorting animal feeds</w:t>
      </w:r>
    </w:p>
    <w:p>
      <w:r>
        <w:rPr>
          <w:color w:val="555555"/>
          <w:sz w:val="18"/>
        </w:rPr>
        <w:t>code 2.4.1.a · landscape ~2.0:1</w:t>
      </w:r>
    </w:p>
    <w:p>
      <w:r>
        <w:rPr>
          <w:b/>
        </w:rPr>
        <w:t xml:space="preserve">What it is for. </w:t>
      </w:r>
      <w:r>
        <w:t>Pupils sort feeds into roughages and concentrates and explain what each group supplies.</w:t>
      </w:r>
    </w:p>
    <w:p>
      <w:r>
        <w:rPr>
          <w:b/>
        </w:rPr>
        <w:t xml:space="preserve">Description. </w:t>
      </w:r>
      <w:r>
        <w:t>A classification tree. At the top, ANIMAL FEEDS. It splits into two branches: ROUGHAGES and CONCENTRATES. Under ROUGHAGES are three named examples drawn as small sketches - fresh grass or pasture, dried hay or maize stover, and cassava or plantain peels. Under CONCENTRATES are three named examples - maize or guinea corn grain, groundnut cake or palm kernel cake, and fish meal or blood meal. Each branch carries a short descriptor: roughages are bulky and high in fibre, concentrates are low in fibre and rich in energy or protein. A third small box beside the tree is headed MINERALS AND SALT LICK, drawn as a salt lick block, because it fits neither branch.</w:t>
      </w:r>
    </w:p>
    <w:p>
      <w:r>
        <w:rPr>
          <w:b/>
        </w:rPr>
        <w:t>Labels that must appear on it.</w:t>
      </w:r>
    </w:p>
    <w:p>
      <w:pPr>
        <w:pStyle w:val="ListBullet"/>
      </w:pPr>
      <w:r>
        <w:t>ANIMAL FEEDS</w:t>
      </w:r>
    </w:p>
    <w:p>
      <w:pPr>
        <w:pStyle w:val="ListBullet"/>
      </w:pPr>
      <w:r>
        <w:t>ROUGHAGES</w:t>
      </w:r>
    </w:p>
    <w:p>
      <w:pPr>
        <w:pStyle w:val="ListBullet"/>
      </w:pPr>
      <w:r>
        <w:t>CONCENTRATES</w:t>
      </w:r>
    </w:p>
    <w:p>
      <w:pPr>
        <w:pStyle w:val="ListBullet"/>
      </w:pPr>
      <w:r>
        <w:t>grass or pasture</w:t>
      </w:r>
    </w:p>
    <w:p>
      <w:pPr>
        <w:pStyle w:val="ListBullet"/>
      </w:pPr>
      <w:r>
        <w:t>hay or maize stover</w:t>
      </w:r>
    </w:p>
    <w:p>
      <w:pPr>
        <w:pStyle w:val="ListBullet"/>
      </w:pPr>
      <w:r>
        <w:t>cassava or plantain peels</w:t>
      </w:r>
    </w:p>
    <w:p>
      <w:pPr>
        <w:pStyle w:val="ListBullet"/>
      </w:pPr>
      <w:r>
        <w:t>maize or guinea corn</w:t>
      </w:r>
    </w:p>
    <w:p>
      <w:pPr>
        <w:pStyle w:val="ListBullet"/>
      </w:pPr>
      <w:r>
        <w:t>groundnut or palm kernel cake</w:t>
      </w:r>
    </w:p>
    <w:p>
      <w:pPr>
        <w:pStyle w:val="ListBullet"/>
      </w:pPr>
      <w:r>
        <w:t>fish meal or blood meal</w:t>
      </w:r>
    </w:p>
    <w:p>
      <w:pPr>
        <w:pStyle w:val="ListBullet"/>
      </w:pPr>
      <w:r>
        <w:t>bulky, high in fibre</w:t>
      </w:r>
    </w:p>
    <w:p>
      <w:pPr>
        <w:pStyle w:val="ListBullet"/>
      </w:pPr>
      <w:r>
        <w:t>low in fibre, rich in energy or protein</w:t>
      </w:r>
    </w:p>
    <w:p>
      <w:pPr>
        <w:pStyle w:val="ListBullet"/>
      </w:pPr>
      <w:r>
        <w:t>minerals and salt lick</w:t>
      </w:r>
    </w:p>
    <w:p>
      <w:r>
        <w:rPr>
          <w:b/>
        </w:rPr>
        <w:t>Generation prompt</w:t>
      </w:r>
    </w:p>
    <w:p>
      <w:pPr>
        <w:shd w:val="clear" w:fill="F2F6FA"/>
      </w:pPr>
      <w:r>
        <w:rPr>
          <w:rFonts w:ascii="Consolas" w:hAnsi="Consolas" w:eastAsia="Consolas"/>
          <w:sz w:val="18"/>
        </w:rPr>
        <w:t>Educational science diagram: a classification tree. At the top 'ANIMAL FEEDS' splitting into two branches, 'ROUGHAGES' and 'CONCENTRATES'. Under ROUGHAGES three small labelled sketches: fresh grass, dried hay or maize stover, cassava or plantain peels. Under CONCENTRATES three small labelled sketches: maize or guinea corn grain, groundnut or palm kernel cake, fish meal or blood meal. Add the descriptors 'bulky, high in fibre' under roughages and 'low in fibre, rich in energy or protein' under concentrates. Beside the tree a separate small box labelled 'minerals and salt lick' showing a salt lick block.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2: What each feed is for</w:t>
      </w:r>
    </w:p>
    <w:p>
      <w:r>
        <w:rPr>
          <w:color w:val="555555"/>
          <w:sz w:val="18"/>
        </w:rPr>
        <w:t>code 2.4.1.b · landscape ~2.2:1</w:t>
      </w:r>
    </w:p>
    <w:p>
      <w:r>
        <w:rPr>
          <w:b/>
        </w:rPr>
        <w:t xml:space="preserve">What it is for. </w:t>
      </w:r>
      <w:r>
        <w:t>Pupils match a feed to the job it does and complete the protective-foods row.</w:t>
      </w:r>
    </w:p>
    <w:p>
      <w:r>
        <w:rPr>
          <w:b/>
        </w:rPr>
        <w:t xml:space="preserve">Description. </w:t>
      </w:r>
      <w:r>
        <w:t>A three-row table. Row 1 is headed ENERGY FOODS and lists maize, guinea corn, cassava and rice bran, with a note that these keep the animal warm and active and put on fat. Row 2 is headed BODY-BUILDING FOODS and lists groundnut cake, fish meal, soya bean and blood meal, with a note that these build muscle, growth and milk. Row 3 is headed PROTECTIVE FOODS and lists minerals, salt lick and vitamin premix, with a note that these keep the animal healthy and prevent deficiency disease. Each row carries a small icon. The third row's note is left partly blank for the pupil to complete.</w:t>
      </w:r>
    </w:p>
    <w:p>
      <w:r>
        <w:rPr>
          <w:b/>
        </w:rPr>
        <w:t>Labels that must appear on it.</w:t>
      </w:r>
    </w:p>
    <w:p>
      <w:pPr>
        <w:pStyle w:val="ListBullet"/>
      </w:pPr>
      <w:r>
        <w:t>ENERGY FOODS</w:t>
      </w:r>
    </w:p>
    <w:p>
      <w:pPr>
        <w:pStyle w:val="ListBullet"/>
      </w:pPr>
      <w:r>
        <w:t>BODY-BUILDING FOODS</w:t>
      </w:r>
    </w:p>
    <w:p>
      <w:pPr>
        <w:pStyle w:val="ListBullet"/>
      </w:pPr>
      <w:r>
        <w:t>PROTECTIVE FOODS</w:t>
      </w:r>
    </w:p>
    <w:p>
      <w:pPr>
        <w:pStyle w:val="ListBullet"/>
      </w:pPr>
      <w:r>
        <w:t>maize</w:t>
      </w:r>
    </w:p>
    <w:p>
      <w:pPr>
        <w:pStyle w:val="ListBullet"/>
      </w:pPr>
      <w:r>
        <w:t>guinea corn</w:t>
      </w:r>
    </w:p>
    <w:p>
      <w:pPr>
        <w:pStyle w:val="ListBullet"/>
      </w:pPr>
      <w:r>
        <w:t>cassava</w:t>
      </w:r>
    </w:p>
    <w:p>
      <w:pPr>
        <w:pStyle w:val="ListBullet"/>
      </w:pPr>
      <w:r>
        <w:t>rice bran</w:t>
      </w:r>
    </w:p>
    <w:p>
      <w:pPr>
        <w:pStyle w:val="ListBullet"/>
      </w:pPr>
      <w:r>
        <w:t>groundnut cake</w:t>
      </w:r>
    </w:p>
    <w:p>
      <w:pPr>
        <w:pStyle w:val="ListBullet"/>
      </w:pPr>
      <w:r>
        <w:t>fish meal</w:t>
      </w:r>
    </w:p>
    <w:p>
      <w:pPr>
        <w:pStyle w:val="ListBullet"/>
      </w:pPr>
      <w:r>
        <w:t>soya bean</w:t>
      </w:r>
    </w:p>
    <w:p>
      <w:pPr>
        <w:pStyle w:val="ListBullet"/>
      </w:pPr>
      <w:r>
        <w:t>blood meal</w:t>
      </w:r>
    </w:p>
    <w:p>
      <w:pPr>
        <w:pStyle w:val="ListBullet"/>
      </w:pPr>
      <w:r>
        <w:t>minerals</w:t>
      </w:r>
    </w:p>
    <w:p>
      <w:pPr>
        <w:pStyle w:val="ListBullet"/>
      </w:pPr>
      <w:r>
        <w:t>salt lick</w:t>
      </w:r>
    </w:p>
    <w:p>
      <w:pPr>
        <w:pStyle w:val="ListBullet"/>
      </w:pPr>
      <w:r>
        <w:t>vitamin premix</w:t>
      </w:r>
    </w:p>
    <w:p>
      <w:r>
        <w:rPr>
          <w:b/>
        </w:rPr>
        <w:t>Generation prompt</w:t>
      </w:r>
    </w:p>
    <w:p>
      <w:pPr>
        <w:shd w:val="clear" w:fill="F2F6FA"/>
      </w:pPr>
      <w:r>
        <w:rPr>
          <w:rFonts w:ascii="Consolas" w:hAnsi="Consolas" w:eastAsia="Consolas"/>
          <w:sz w:val="18"/>
        </w:rPr>
        <w:t>Educational science diagram: a three-row table with a small icon in each row. Row 1 headed 'ENERGY FOODS' listing maize, guinea corn, cassava and rice bran, with the note 'keep the animal warm and active, and put on fat'. Row 2 headed 'BODY-BUILDING FOODS' listing groundnut cake, fish meal, soya bean and blood meal, with the note 'build muscle, growth and milk'. Row 3 headed 'PROTECTIVE FOODS' listing minerals, salt lick and vitamin premix, with its note left partly blank for the pupil to complete.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3: Matching feed to animal</w:t>
      </w:r>
    </w:p>
    <w:p>
      <w:r>
        <w:rPr>
          <w:color w:val="555555"/>
          <w:sz w:val="18"/>
        </w:rPr>
        <w:t>code 2.4.1.c · landscape ~2.0:1</w:t>
      </w:r>
    </w:p>
    <w:p>
      <w:r>
        <w:rPr>
          <w:b/>
        </w:rPr>
        <w:t xml:space="preserve">What it is for. </w:t>
      </w:r>
      <w:r>
        <w:t>Pupils match feed to animal and explain the ruminant and monogastric distinction.</w:t>
      </w:r>
    </w:p>
    <w:p>
      <w:r>
        <w:rPr>
          <w:b/>
        </w:rPr>
        <w:t xml:space="preserve">Description. </w:t>
      </w:r>
      <w:r>
        <w:t>A matching chart. Down the left, four animals drawn as small sketches: a cow, a goat or sheep, a domestic fowl or chicken, and a rabbit. Down the right, four feeds drawn as small sketches: fresh grass and forage, concentrate pellets or mash, kitchen scraps and peels, and a salt lick. The two columns are separated by a wide blank space and NO connecting arrows are drawn. A small bracket beside the cow and the goat is marked 'ruminant' with a note that they can digest fibrous roughage; a bracket beside the fowl is marked 'monogastric' with no further note.</w:t>
      </w:r>
    </w:p>
    <w:p>
      <w:r>
        <w:rPr>
          <w:b/>
        </w:rPr>
        <w:t>Labels that must appear on it.</w:t>
      </w:r>
    </w:p>
    <w:p>
      <w:pPr>
        <w:pStyle w:val="ListBullet"/>
      </w:pPr>
      <w:r>
        <w:t>cow</w:t>
      </w:r>
    </w:p>
    <w:p>
      <w:pPr>
        <w:pStyle w:val="ListBullet"/>
      </w:pPr>
      <w:r>
        <w:t>goat or sheep</w:t>
      </w:r>
    </w:p>
    <w:p>
      <w:pPr>
        <w:pStyle w:val="ListBullet"/>
      </w:pPr>
      <w:r>
        <w:t>fowl</w:t>
      </w:r>
    </w:p>
    <w:p>
      <w:pPr>
        <w:pStyle w:val="ListBullet"/>
      </w:pPr>
      <w:r>
        <w:t>rabbit</w:t>
      </w:r>
    </w:p>
    <w:p>
      <w:pPr>
        <w:pStyle w:val="ListBullet"/>
      </w:pPr>
      <w:r>
        <w:t>grass and forage</w:t>
      </w:r>
    </w:p>
    <w:p>
      <w:pPr>
        <w:pStyle w:val="ListBullet"/>
      </w:pPr>
      <w:r>
        <w:t>concentrate pellets or mash</w:t>
      </w:r>
    </w:p>
    <w:p>
      <w:pPr>
        <w:pStyle w:val="ListBullet"/>
      </w:pPr>
      <w:r>
        <w:t>kitchen scraps and peels</w:t>
      </w:r>
    </w:p>
    <w:p>
      <w:pPr>
        <w:pStyle w:val="ListBullet"/>
      </w:pPr>
      <w:r>
        <w:t>salt lick</w:t>
      </w:r>
    </w:p>
    <w:p>
      <w:pPr>
        <w:pStyle w:val="ListBullet"/>
      </w:pPr>
      <w:r>
        <w:t>ruminant</w:t>
      </w:r>
    </w:p>
    <w:p>
      <w:pPr>
        <w:pStyle w:val="ListBullet"/>
      </w:pPr>
      <w:r>
        <w:t>monogastric</w:t>
      </w:r>
    </w:p>
    <w:p>
      <w:r>
        <w:rPr>
          <w:b/>
        </w:rPr>
        <w:t>Generation prompt</w:t>
      </w:r>
    </w:p>
    <w:p>
      <w:pPr>
        <w:shd w:val="clear" w:fill="F2F6FA"/>
      </w:pPr>
      <w:r>
        <w:rPr>
          <w:rFonts w:ascii="Consolas" w:hAnsi="Consolas" w:eastAsia="Consolas"/>
          <w:sz w:val="18"/>
        </w:rPr>
        <w:t>Educational science diagram: a matching chart, two columns with a wide blank gap and no connecting arrows. LEFT column, four small animal sketches: a cow, a goat or sheep, a domestic fowl, and a rabbit. RIGHT column, four small feed sketches: fresh grass and forage, concentrate pellets or mash, kitchen scraps and peels, and a salt lick. Add a bracket beside the cow and goat labelled 'ruminant', with the note 'can digest fibrous roughage', and a bracket beside the fowl labelled 'monogastric' with no note.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4: Water - how much, and what happens without it</w:t>
      </w:r>
    </w:p>
    <w:p>
      <w:r>
        <w:rPr>
          <w:color w:val="555555"/>
          <w:sz w:val="18"/>
        </w:rPr>
        <w:t>code 2.4.1.d · landscape ~2.0:1</w:t>
      </w:r>
    </w:p>
    <w:p>
      <w:r>
        <w:rPr>
          <w:b/>
        </w:rPr>
        <w:t xml:space="preserve">What it is for. </w:t>
      </w:r>
      <w:r>
        <w:t>Pupils compare water needs and explain why water shortage reduces growth rather than just causing thirst.</w:t>
      </w:r>
    </w:p>
    <w:p>
      <w:r>
        <w:rPr>
          <w:b/>
        </w:rPr>
        <w:t xml:space="preserve">Description. </w:t>
      </w:r>
      <w:r>
        <w:t>Two panels. LEFT, headed 'HOW MUCH WATER': four animals (a cow, a goat, a fowl and a pig) each beside a stack of water-drop pictograms showing relative daily needs, with the cow needing by far the most. A note states that a milking cow may drink more than a hundred litres a day and that the lactating animal needs most of all. RIGHT, headed 'WITHOUT ENOUGH WATER': a short chain of three boxes with arrows - 'water short' to 'the animal eats less' to 'growth slows, milk falls, and the animal loses condition'. A footnote states that an animal can survive losing much of its body fat and protein but dies quickly if it loses a tenth of its body water.</w:t>
      </w:r>
    </w:p>
    <w:p>
      <w:r>
        <w:rPr>
          <w:b/>
        </w:rPr>
        <w:t>Labels that must appear on it.</w:t>
      </w:r>
    </w:p>
    <w:p>
      <w:pPr>
        <w:pStyle w:val="ListBullet"/>
      </w:pPr>
      <w:r>
        <w:t>HOW MUCH WATER</w:t>
      </w:r>
    </w:p>
    <w:p>
      <w:pPr>
        <w:pStyle w:val="ListBullet"/>
      </w:pPr>
      <w:r>
        <w:t>cow</w:t>
      </w:r>
    </w:p>
    <w:p>
      <w:pPr>
        <w:pStyle w:val="ListBullet"/>
      </w:pPr>
      <w:r>
        <w:t>goat</w:t>
      </w:r>
    </w:p>
    <w:p>
      <w:pPr>
        <w:pStyle w:val="ListBullet"/>
      </w:pPr>
      <w:r>
        <w:t>fowl</w:t>
      </w:r>
    </w:p>
    <w:p>
      <w:pPr>
        <w:pStyle w:val="ListBullet"/>
      </w:pPr>
      <w:r>
        <w:t>pig</w:t>
      </w:r>
    </w:p>
    <w:p>
      <w:pPr>
        <w:pStyle w:val="ListBullet"/>
      </w:pPr>
      <w:r>
        <w:t>WITHOUT ENOUGH WATER</w:t>
      </w:r>
    </w:p>
    <w:p>
      <w:pPr>
        <w:pStyle w:val="ListBullet"/>
      </w:pPr>
      <w:r>
        <w:t>water short</w:t>
      </w:r>
    </w:p>
    <w:p>
      <w:pPr>
        <w:pStyle w:val="ListBullet"/>
      </w:pPr>
      <w:r>
        <w:t>the animal eats less</w:t>
      </w:r>
    </w:p>
    <w:p>
      <w:pPr>
        <w:pStyle w:val="ListBullet"/>
      </w:pPr>
      <w:r>
        <w:t>growth slows, milk falls</w:t>
      </w:r>
    </w:p>
    <w:p>
      <w:r>
        <w:rPr>
          <w:b/>
        </w:rPr>
        <w:t>Generation prompt</w:t>
      </w:r>
    </w:p>
    <w:p>
      <w:pPr>
        <w:shd w:val="clear" w:fill="F2F6FA"/>
      </w:pPr>
      <w:r>
        <w:rPr>
          <w:rFonts w:ascii="Consolas" w:hAnsi="Consolas" w:eastAsia="Consolas"/>
          <w:sz w:val="18"/>
        </w:rPr>
        <w:t>Educational science diagram with two panels. LEFT, headed 'HOW MUCH WATER': a cow, a goat, a fowl and a pig, each beside a stack of water-drop pictograms showing relative daily need, with the cow needing far and away the most. Add the note 'a milking cow may drink more than a hundred litres a day'. RIGHT, headed 'WITHOUT ENOUGH WATER': a chain of three boxes with arrows - 'water short', then 'the animal eats less', then 'growth slows, milk falls'. Add a footnote: 'an animal survives losing much of its fat, but dies if it loses a tenth of its body water.'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5: A balanced ration for a layer bird</w:t>
      </w:r>
    </w:p>
    <w:p>
      <w:r>
        <w:rPr>
          <w:color w:val="555555"/>
          <w:sz w:val="18"/>
        </w:rPr>
        <w:t>code 2.4.1.e · landscape ~2.1:1</w:t>
      </w:r>
    </w:p>
    <w:p>
      <w:r>
        <w:rPr>
          <w:b/>
        </w:rPr>
        <w:t xml:space="preserve">What it is for. </w:t>
      </w:r>
      <w:r>
        <w:t>Pupils read the ration, and explain why a layer and a growing chick need different proportions.</w:t>
      </w:r>
    </w:p>
    <w:p>
      <w:r>
        <w:rPr>
          <w:b/>
        </w:rPr>
        <w:t xml:space="preserve">Description. </w:t>
      </w:r>
      <w:r>
        <w:t>A pie chart or divided bar showing the make-up of a layer bird's daily ration, split into four portions of differing size: energy feed (maize) as the largest portion, protein feed (fish meal or soya) as the next, minerals (oyster shell or bone meal) smaller, and a vitamin premix as the smallest. Each portion is labelled with its share. A note beside the chart explains that a layer needs extra calcium for eggshells and that a bird fed only maize will lay soft-shelled eggs. A second, smaller chart beside it shows the ration for a young growing chick, with a larger protein share and a smaller mineral share, for comparison.</w:t>
      </w:r>
    </w:p>
    <w:p>
      <w:r>
        <w:rPr>
          <w:b/>
        </w:rPr>
        <w:t>Labels that must appear on it.</w:t>
      </w:r>
    </w:p>
    <w:p>
      <w:pPr>
        <w:pStyle w:val="ListBullet"/>
      </w:pPr>
      <w:r>
        <w:t>energy feed - maize</w:t>
      </w:r>
    </w:p>
    <w:p>
      <w:pPr>
        <w:pStyle w:val="ListBullet"/>
      </w:pPr>
      <w:r>
        <w:t>protein feed - fish meal or soya</w:t>
      </w:r>
    </w:p>
    <w:p>
      <w:pPr>
        <w:pStyle w:val="ListBullet"/>
      </w:pPr>
      <w:r>
        <w:t>minerals - oyster shell or bone meal</w:t>
      </w:r>
    </w:p>
    <w:p>
      <w:pPr>
        <w:pStyle w:val="ListBullet"/>
      </w:pPr>
      <w:r>
        <w:t>vitamin premix</w:t>
      </w:r>
    </w:p>
    <w:p>
      <w:pPr>
        <w:pStyle w:val="ListBullet"/>
      </w:pPr>
      <w:r>
        <w:t>extra calcium for eggshells</w:t>
      </w:r>
    </w:p>
    <w:p>
      <w:pPr>
        <w:pStyle w:val="ListBullet"/>
      </w:pPr>
      <w:r>
        <w:t>growing chick ration</w:t>
      </w:r>
    </w:p>
    <w:p>
      <w:r>
        <w:rPr>
          <w:b/>
        </w:rPr>
        <w:t>Generation prompt</w:t>
      </w:r>
    </w:p>
    <w:p>
      <w:pPr>
        <w:shd w:val="clear" w:fill="F2F6FA"/>
      </w:pPr>
      <w:r>
        <w:rPr>
          <w:rFonts w:ascii="Consolas" w:hAnsi="Consolas" w:eastAsia="Consolas"/>
          <w:sz w:val="18"/>
        </w:rPr>
        <w:t>Educational science chart: a divided bar or pie chart showing a layer bird's daily ration in four labelled portions of differing size - energy feed (maize) largest, protein feed (fish meal or soya) next, minerals (oyster shell or bone meal) smaller, and vitamin premix smallest. Add the note 'extra calcium for eggshells - a bird fed only maize lays soft-shelled eggs'. Beside it a second smaller chart showing a growing chick's ration, labelled, with a larger protein share and a smaller mineral share.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6: Does a growing rabbit do better on grass alone or on grass plus concentrate?</w:t>
      </w:r>
    </w:p>
    <w:p>
      <w:r>
        <w:rPr>
          <w:color w:val="555555"/>
          <w:sz w:val="18"/>
        </w:rPr>
        <w:t>code PRAC · landscape ~2.1:1</w:t>
      </w:r>
    </w:p>
    <w:p>
      <w:r>
        <w:rPr>
          <w:b/>
        </w:rPr>
        <w:t xml:space="preserve">What it is for. </w:t>
      </w:r>
      <w:r>
        <w:t>Pupils plan the comparison, read the growth curves, and explain the result in terms of what each feed supplies.</w:t>
      </w:r>
    </w:p>
    <w:p>
      <w:r>
        <w:rPr>
          <w:b/>
        </w:rPr>
        <w:t xml:space="preserve">Description. </w:t>
      </w:r>
      <w:r>
        <w:t>A comparative practical. Two hutches side by side, each holding two young rabbits of the same breed and age from the same litter. HUTCH A has a rack of fresh grass and a water bowl. HUTCH B has the same rack of fresh grass, the same water bowl, and an additional small trough of concentrate pellets. Both hutches are drawn identically in every other respect. Beneath them is a growth chart with the axes WEEK and MASS IN GRAMS, showing two plotted lines rising from the same starting point - the HUTCH B line rising more steeply than the HUTCH A line - with the final masses left blank for the pupil to read off. A note states that the rabbits were weighed at the same time each week.</w:t>
      </w:r>
    </w:p>
    <w:p>
      <w:r>
        <w:rPr>
          <w:b/>
        </w:rPr>
        <w:t>Labels that must appear on it.</w:t>
      </w:r>
    </w:p>
    <w:p>
      <w:pPr>
        <w:pStyle w:val="ListBullet"/>
      </w:pPr>
      <w:r>
        <w:t>HUTCH A - grass only</w:t>
      </w:r>
    </w:p>
    <w:p>
      <w:pPr>
        <w:pStyle w:val="ListBullet"/>
      </w:pPr>
      <w:r>
        <w:t>HUTCH B - grass plus concentrate</w:t>
      </w:r>
    </w:p>
    <w:p>
      <w:pPr>
        <w:pStyle w:val="ListBullet"/>
      </w:pPr>
      <w:r>
        <w:t>fresh grass</w:t>
      </w:r>
    </w:p>
    <w:p>
      <w:pPr>
        <w:pStyle w:val="ListBullet"/>
      </w:pPr>
      <w:r>
        <w:t>water bowl</w:t>
      </w:r>
    </w:p>
    <w:p>
      <w:pPr>
        <w:pStyle w:val="ListBullet"/>
      </w:pPr>
      <w:r>
        <w:t>concentrate pellets</w:t>
      </w:r>
    </w:p>
    <w:p>
      <w:pPr>
        <w:pStyle w:val="ListBullet"/>
      </w:pPr>
      <w:r>
        <w:t>week</w:t>
      </w:r>
    </w:p>
    <w:p>
      <w:pPr>
        <w:pStyle w:val="ListBullet"/>
      </w:pPr>
      <w:r>
        <w:t>mass in grams</w:t>
      </w:r>
    </w:p>
    <w:p>
      <w:r>
        <w:rPr>
          <w:b/>
        </w:rPr>
        <w:t>Generation prompt</w:t>
      </w:r>
    </w:p>
    <w:p>
      <w:pPr>
        <w:shd w:val="clear" w:fill="F2F6FA"/>
      </w:pPr>
      <w:r>
        <w:rPr>
          <w:rFonts w:ascii="Consolas" w:hAnsi="Consolas" w:eastAsia="Consolas"/>
          <w:sz w:val="18"/>
        </w:rPr>
        <w:t>Educational science diagram: two identical rabbit hutches side by side, each holding two young rabbits of the same breed and age. HUTCH A has a rack of fresh grass and a water bowl. HUTCH B has the same rack of fresh grass, the same water bowl, and an additional small trough of concentrate pellets. Beneath them a growth chart with axes 'week' and 'mass in grams' showing two lines rising from the same starting point, the HUTCH B line steeper, with the final masses left blank. Add the note 'weighed at the same time each week'.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r>
        <w:br w:type="page"/>
      </w:r>
    </w:p>
    <w:p>
      <w:pPr>
        <w:pStyle w:val="Heading1"/>
      </w:pPr>
      <w:r>
        <w:rPr>
          <w:color w:val="1B3A5C"/>
        </w:rPr>
        <w:t>13. Basic 8 - Human Health: Disease, Defence and Prevention</w:t>
      </w:r>
    </w:p>
    <w:p>
      <w:r>
        <w:rPr>
          <w:i/>
          <w:color w:val="555555"/>
        </w:rPr>
        <w:t>Strand 5: Humans and the Environment · Sub-strand 5.2: Human Health · 6 figures</w:t>
      </w:r>
    </w:p>
    <w:p>
      <w:pPr>
        <w:pStyle w:val="Heading2"/>
      </w:pPr>
      <w:r>
        <w:rPr>
          <w:color w:val="1B3A5C"/>
        </w:rPr>
        <w:t>Fig. 1: Communicable and non-communicable disease</w:t>
      </w:r>
    </w:p>
    <w:p>
      <w:r>
        <w:rPr>
          <w:color w:val="555555"/>
          <w:sz w:val="18"/>
        </w:rPr>
        <w:t>code 5.2.1.a · landscape ~2.1:1</w:t>
      </w:r>
    </w:p>
    <w:p>
      <w:r>
        <w:rPr>
          <w:b/>
        </w:rPr>
        <w:t xml:space="preserve">What it is for. </w:t>
      </w:r>
      <w:r>
        <w:t>Pupils classify the diseases and name the route of spread for each.</w:t>
      </w:r>
    </w:p>
    <w:p>
      <w:r>
        <w:rPr>
          <w:b/>
        </w:rPr>
        <w:t xml:space="preserve">Description. </w:t>
      </w:r>
      <w:r>
        <w:t>Two columns headed COMMUNICABLE and NON-COMMUNICABLE. Under COMMUNICABLE, four small labelled sketches with the route of spread drawn: malaria with a mosquito, cholera with contaminated water, tuberculosis with droplets from a cough, and HIV with a note that it is spread by body fluids. Under NON-COMMUNICABLE, four: diabetes, high blood pressure, sickle cell disease and asthma, each with a simple icon. Between the columns a dividing line is drawn, and below it a strip states the difference - one passes from person to person, the other does not. A note at the foot asks which of the eight a pupil could catch from sitting next to someone.</w:t>
      </w:r>
    </w:p>
    <w:p>
      <w:r>
        <w:rPr>
          <w:b/>
        </w:rPr>
        <w:t>Labels that must appear on it.</w:t>
      </w:r>
    </w:p>
    <w:p>
      <w:pPr>
        <w:pStyle w:val="ListBullet"/>
      </w:pPr>
      <w:r>
        <w:t>COMMUNICABLE</w:t>
      </w:r>
    </w:p>
    <w:p>
      <w:pPr>
        <w:pStyle w:val="ListBullet"/>
      </w:pPr>
      <w:r>
        <w:t>NON-COMMUNICABLE</w:t>
      </w:r>
    </w:p>
    <w:p>
      <w:pPr>
        <w:pStyle w:val="ListBullet"/>
      </w:pPr>
      <w:r>
        <w:t>malaria - mosquito</w:t>
      </w:r>
    </w:p>
    <w:p>
      <w:pPr>
        <w:pStyle w:val="ListBullet"/>
      </w:pPr>
      <w:r>
        <w:t>cholera - contaminated water</w:t>
      </w:r>
    </w:p>
    <w:p>
      <w:pPr>
        <w:pStyle w:val="ListBullet"/>
      </w:pPr>
      <w:r>
        <w:t>tuberculosis - droplets</w:t>
      </w:r>
    </w:p>
    <w:p>
      <w:pPr>
        <w:pStyle w:val="ListBullet"/>
      </w:pPr>
      <w:r>
        <w:t>HIV - body fluids</w:t>
      </w:r>
    </w:p>
    <w:p>
      <w:pPr>
        <w:pStyle w:val="ListBullet"/>
      </w:pPr>
      <w:r>
        <w:t>diabetes</w:t>
      </w:r>
    </w:p>
    <w:p>
      <w:pPr>
        <w:pStyle w:val="ListBullet"/>
      </w:pPr>
      <w:r>
        <w:t>high blood pressure</w:t>
      </w:r>
    </w:p>
    <w:p>
      <w:pPr>
        <w:pStyle w:val="ListBullet"/>
      </w:pPr>
      <w:r>
        <w:t>sickle cell disease</w:t>
      </w:r>
    </w:p>
    <w:p>
      <w:pPr>
        <w:pStyle w:val="ListBullet"/>
      </w:pPr>
      <w:r>
        <w:t>asthma</w:t>
      </w:r>
    </w:p>
    <w:p>
      <w:pPr>
        <w:pStyle w:val="ListBullet"/>
      </w:pPr>
      <w:r>
        <w:t>passes from person to person</w:t>
      </w:r>
    </w:p>
    <w:p>
      <w:pPr>
        <w:pStyle w:val="ListBullet"/>
      </w:pPr>
      <w:r>
        <w:t>does not pass</w:t>
      </w:r>
    </w:p>
    <w:p>
      <w:r>
        <w:rPr>
          <w:b/>
        </w:rPr>
        <w:t>Generation prompt</w:t>
      </w:r>
    </w:p>
    <w:p>
      <w:pPr>
        <w:shd w:val="clear" w:fill="F2F6FA"/>
      </w:pPr>
      <w:r>
        <w:rPr>
          <w:rFonts w:ascii="Consolas" w:hAnsi="Consolas" w:eastAsia="Consolas"/>
          <w:sz w:val="18"/>
        </w:rPr>
        <w:t>Educational science diagram: two columns headed COMMUNICABLE and NON-COMMUNICABLE with a dividing line between them. Under COMMUNICABLE, four labelled sketches: malaria with a mosquito, cholera with contaminated water, tuberculosis with droplets from a cough, and HIV with a note that it is spread by body fluids. Under NON-COMMUNICABLE, four labelled icons: diabetes, high blood pressure, sickle cell disease and asthma. Below the columns a strip stating that one passes from person to person and the other does not.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2: How the body defends itself</w:t>
      </w:r>
    </w:p>
    <w:p>
      <w:r>
        <w:rPr>
          <w:color w:val="555555"/>
          <w:sz w:val="18"/>
        </w:rPr>
        <w:t>code 5.2.1.b · landscape ~2.1:1</w:t>
      </w:r>
    </w:p>
    <w:p>
      <w:r>
        <w:rPr>
          <w:b/>
        </w:rPr>
        <w:t xml:space="preserve">What it is for. </w:t>
      </w:r>
      <w:r>
        <w:t>Pupils name the three lines and explain how each works.</w:t>
      </w:r>
    </w:p>
    <w:p>
      <w:r>
        <w:rPr>
          <w:b/>
        </w:rPr>
        <w:t xml:space="preserve">Description. </w:t>
      </w:r>
      <w:r>
        <w:t>A three-line defence diagram drawn left to right with a skin surface on the far left. FIRST LINE: the skin drawn as a wall, with a cut in it, plus mucus and tears shown trapping particles in the nose and eye. SECOND LINE: white blood cells drawn as rounded cells engulfing bacteria, one bacterium shown part swallowed inside a cell. THIRD LINE: antibodies drawn as small Y shapes fitting onto the surface of a virus, several drawn locked on. Each line is labelled with its name and a one-word description - barrier, engulfing, and locking on. A note states that the third line is specific: the antibody that fits one germ does not fit another.</w:t>
      </w:r>
    </w:p>
    <w:p>
      <w:r>
        <w:rPr>
          <w:b/>
        </w:rPr>
        <w:t>Labels that must appear on it.</w:t>
      </w:r>
    </w:p>
    <w:p>
      <w:pPr>
        <w:pStyle w:val="ListBullet"/>
      </w:pPr>
      <w:r>
        <w:t>skin</w:t>
      </w:r>
    </w:p>
    <w:p>
      <w:pPr>
        <w:pStyle w:val="ListBullet"/>
      </w:pPr>
      <w:r>
        <w:t>mucus</w:t>
      </w:r>
    </w:p>
    <w:p>
      <w:pPr>
        <w:pStyle w:val="ListBullet"/>
      </w:pPr>
      <w:r>
        <w:t>tears</w:t>
      </w:r>
    </w:p>
    <w:p>
      <w:pPr>
        <w:pStyle w:val="ListBullet"/>
      </w:pPr>
      <w:r>
        <w:t>FIRST LINE - barrier</w:t>
      </w:r>
    </w:p>
    <w:p>
      <w:pPr>
        <w:pStyle w:val="ListBullet"/>
      </w:pPr>
      <w:r>
        <w:t>SECOND LINE - engulfing</w:t>
      </w:r>
    </w:p>
    <w:p>
      <w:pPr>
        <w:pStyle w:val="ListBullet"/>
      </w:pPr>
      <w:r>
        <w:t>THIRD LINE - locking on</w:t>
      </w:r>
    </w:p>
    <w:p>
      <w:pPr>
        <w:pStyle w:val="ListBullet"/>
      </w:pPr>
      <w:r>
        <w:t>white blood cell</w:t>
      </w:r>
    </w:p>
    <w:p>
      <w:pPr>
        <w:pStyle w:val="ListBullet"/>
      </w:pPr>
      <w:r>
        <w:t>bacterium</w:t>
      </w:r>
    </w:p>
    <w:p>
      <w:pPr>
        <w:pStyle w:val="ListBullet"/>
      </w:pPr>
      <w:r>
        <w:t>antibody</w:t>
      </w:r>
    </w:p>
    <w:p>
      <w:pPr>
        <w:pStyle w:val="ListBullet"/>
      </w:pPr>
      <w:r>
        <w:t>virus</w:t>
      </w:r>
    </w:p>
    <w:p>
      <w:pPr>
        <w:pStyle w:val="ListBullet"/>
      </w:pPr>
      <w:r>
        <w:t>each antibody fits one germ</w:t>
      </w:r>
    </w:p>
    <w:p>
      <w:r>
        <w:rPr>
          <w:b/>
        </w:rPr>
        <w:t>Generation prompt</w:t>
      </w:r>
    </w:p>
    <w:p>
      <w:pPr>
        <w:shd w:val="clear" w:fill="F2F6FA"/>
      </w:pPr>
      <w:r>
        <w:rPr>
          <w:rFonts w:ascii="Consolas" w:hAnsi="Consolas" w:eastAsia="Consolas"/>
          <w:sz w:val="18"/>
        </w:rPr>
        <w:t>Educational science diagram: a three-line body defence diagram running left to right with a skin surface on the far left. FIRST LINE: the skin as a wall with a cut in it, plus mucus and tears trapping particles in the nose and eye. SECOND LINE: white blood cells as rounded cells engulfing bacteria, one bacterium part swallowed inside a cell. THIRD LINE: antibodies as small Y shapes fitting onto the surface of a virus, several locked on. Label each line 'barrier', 'engulfing' or 'locking on'. Add the note 'each antibody fits one germ'.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3: How vaccination works</w:t>
      </w:r>
    </w:p>
    <w:p>
      <w:r>
        <w:rPr>
          <w:color w:val="555555"/>
          <w:sz w:val="18"/>
        </w:rPr>
        <w:t>code 5.2.1.c · landscape ~2.2:1</w:t>
      </w:r>
    </w:p>
    <w:p>
      <w:r>
        <w:rPr>
          <w:b/>
        </w:rPr>
        <w:t xml:space="preserve">What it is for. </w:t>
      </w:r>
      <w:r>
        <w:t>Pupils explain the two curves and why the second response is different.</w:t>
      </w:r>
    </w:p>
    <w:p>
      <w:r>
        <w:rPr>
          <w:b/>
        </w:rPr>
        <w:t xml:space="preserve">Description. </w:t>
      </w:r>
      <w:r>
        <w:t>A four-panel strip showing a timeline. PANEL 1: a vaccine being given by injection, with a weakened or dead germ drawn entering the body. PANEL 2: white blood cells meeting it and making matching antibodies, with a rising line graph of antibody level drawn beside it. PANEL 3: the same real germ entering the body later, drawn looking the same but labelled as the real thing. PANEL 4: the antibodies already present locking onto it at once, with a second antibody curve drawn rising far higher and far faster than the first. The two curves are drawn on the same axes so the comparison is visible: slower and lower first time, faster and higher second time. Memory cells are drawn waiting in panel 3.</w:t>
      </w:r>
    </w:p>
    <w:p>
      <w:r>
        <w:rPr>
          <w:b/>
        </w:rPr>
        <w:t>Labels that must appear on it.</w:t>
      </w:r>
    </w:p>
    <w:p>
      <w:pPr>
        <w:pStyle w:val="ListBullet"/>
      </w:pPr>
      <w:r>
        <w:t>vaccine given</w:t>
      </w:r>
    </w:p>
    <w:p>
      <w:pPr>
        <w:pStyle w:val="ListBullet"/>
      </w:pPr>
      <w:r>
        <w:t>weakened or dead germ</w:t>
      </w:r>
    </w:p>
    <w:p>
      <w:pPr>
        <w:pStyle w:val="ListBullet"/>
      </w:pPr>
      <w:r>
        <w:t>white blood cells</w:t>
      </w:r>
    </w:p>
    <w:p>
      <w:pPr>
        <w:pStyle w:val="ListBullet"/>
      </w:pPr>
      <w:r>
        <w:t>antibodies made</w:t>
      </w:r>
    </w:p>
    <w:p>
      <w:pPr>
        <w:pStyle w:val="ListBullet"/>
      </w:pPr>
      <w:r>
        <w:t>the real germ enters later</w:t>
      </w:r>
    </w:p>
    <w:p>
      <w:pPr>
        <w:pStyle w:val="ListBullet"/>
      </w:pPr>
      <w:r>
        <w:t>memory cells waiting</w:t>
      </w:r>
    </w:p>
    <w:p>
      <w:pPr>
        <w:pStyle w:val="ListBullet"/>
      </w:pPr>
      <w:r>
        <w:t>faster and higher second time</w:t>
      </w:r>
    </w:p>
    <w:p>
      <w:pPr>
        <w:pStyle w:val="ListBullet"/>
      </w:pPr>
      <w:r>
        <w:t>antibody level</w:t>
      </w:r>
    </w:p>
    <w:p>
      <w:r>
        <w:rPr>
          <w:b/>
        </w:rPr>
        <w:t>Generation prompt</w:t>
      </w:r>
    </w:p>
    <w:p>
      <w:pPr>
        <w:shd w:val="clear" w:fill="F2F6FA"/>
      </w:pPr>
      <w:r>
        <w:rPr>
          <w:rFonts w:ascii="Consolas" w:hAnsi="Consolas" w:eastAsia="Consolas"/>
          <w:sz w:val="18"/>
        </w:rPr>
        <w:t>Educational science diagram: a four-panel timeline. PANEL 1 a vaccine given by injection with a weakened or dead germ entering the body. PANEL 2 white blood cells meeting it and making matching antibodies, with a rising antibody-level graph beside it. PANEL 3 the same real germ entering later, labelled as the real thing, with memory cells drawn waiting. PANEL 4 antibodies already present locking onto it at once, with a second antibody curve on the same axes rising far higher and far faster than the first.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4: Breaking the chain of infection</w:t>
      </w:r>
    </w:p>
    <w:p>
      <w:r>
        <w:rPr>
          <w:color w:val="555555"/>
          <w:sz w:val="18"/>
        </w:rPr>
        <w:t>code 5.2.1.d · landscape ~2.1:1</w:t>
      </w:r>
    </w:p>
    <w:p>
      <w:r>
        <w:rPr>
          <w:b/>
        </w:rPr>
        <w:t xml:space="preserve">What it is for. </w:t>
      </w:r>
      <w:r>
        <w:t>Pupils explain each break and supply the missing one.</w:t>
      </w:r>
    </w:p>
    <w:p>
      <w:r>
        <w:rPr>
          <w:b/>
        </w:rPr>
        <w:t xml:space="preserve">Description. </w:t>
      </w:r>
      <w:r>
        <w:t>A chain of six links drawn running left to right: the GERM, the SOURCE or reservoir, the way OUT, the way it TRAVELS, the way IN, and the person who CATCHES it. Each link is drawn as a ring with an icon inside and a short label. At five of the six links a labelled arrow points to a way of breaking it: killing the germ with drugs, treating the source, covering the mouth when coughing, handwashing and clean water, and vaccination. At the sixth link the arrow and its label are drawn EMPTY with a question mark, because suggesting one is the pupil's task. A note states that breaking any ONE link stops the chain.</w:t>
      </w:r>
    </w:p>
    <w:p>
      <w:r>
        <w:rPr>
          <w:b/>
        </w:rPr>
        <w:t>Labels that must appear on it.</w:t>
      </w:r>
    </w:p>
    <w:p>
      <w:pPr>
        <w:pStyle w:val="ListBullet"/>
      </w:pPr>
      <w:r>
        <w:t>the germ</w:t>
      </w:r>
    </w:p>
    <w:p>
      <w:pPr>
        <w:pStyle w:val="ListBullet"/>
      </w:pPr>
      <w:r>
        <w:t>the source</w:t>
      </w:r>
    </w:p>
    <w:p>
      <w:pPr>
        <w:pStyle w:val="ListBullet"/>
      </w:pPr>
      <w:r>
        <w:t>the way out</w:t>
      </w:r>
    </w:p>
    <w:p>
      <w:pPr>
        <w:pStyle w:val="ListBullet"/>
      </w:pPr>
      <w:r>
        <w:t>how it travels</w:t>
      </w:r>
    </w:p>
    <w:p>
      <w:pPr>
        <w:pStyle w:val="ListBullet"/>
      </w:pPr>
      <w:r>
        <w:t>the way in</w:t>
      </w:r>
    </w:p>
    <w:p>
      <w:pPr>
        <w:pStyle w:val="ListBullet"/>
      </w:pPr>
      <w:r>
        <w:t>the person who catches it</w:t>
      </w:r>
    </w:p>
    <w:p>
      <w:pPr>
        <w:pStyle w:val="ListBullet"/>
      </w:pPr>
      <w:r>
        <w:t>drugs</w:t>
      </w:r>
    </w:p>
    <w:p>
      <w:pPr>
        <w:pStyle w:val="ListBullet"/>
      </w:pPr>
      <w:r>
        <w:t>treating the source</w:t>
      </w:r>
    </w:p>
    <w:p>
      <w:pPr>
        <w:pStyle w:val="ListBullet"/>
      </w:pPr>
      <w:r>
        <w:t>cover the mouth</w:t>
      </w:r>
    </w:p>
    <w:p>
      <w:pPr>
        <w:pStyle w:val="ListBullet"/>
      </w:pPr>
      <w:r>
        <w:t>handwashing and clean water</w:t>
      </w:r>
    </w:p>
    <w:p>
      <w:pPr>
        <w:pStyle w:val="ListBullet"/>
      </w:pPr>
      <w:r>
        <w:t>vaccination</w:t>
      </w:r>
    </w:p>
    <w:p>
      <w:pPr>
        <w:pStyle w:val="ListBullet"/>
      </w:pPr>
      <w:r>
        <w:t>break any one link</w:t>
      </w:r>
    </w:p>
    <w:p>
      <w:r>
        <w:rPr>
          <w:b/>
        </w:rPr>
        <w:t>Generation prompt</w:t>
      </w:r>
    </w:p>
    <w:p>
      <w:pPr>
        <w:shd w:val="clear" w:fill="F2F6FA"/>
      </w:pPr>
      <w:r>
        <w:rPr>
          <w:rFonts w:ascii="Consolas" w:hAnsi="Consolas" w:eastAsia="Consolas"/>
          <w:sz w:val="18"/>
        </w:rPr>
        <w:t>Educational science diagram: a chain of six interlinked rings running left to right, each with an icon and a short label - the germ, the source, the way out, how it travels, the way in, and the person who catches it. At five of the links draw a labelled arrow pointing to a way of breaking that link: drugs, treating the source, cover the mouth, handwashing and clean water, and vaccination. Leave the sixth link's arrow EMPTY with a question mark. Add the note 'break any one link' to stop the chain.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5: Choices that affect health</w:t>
      </w:r>
    </w:p>
    <w:p>
      <w:r>
        <w:rPr>
          <w:color w:val="555555"/>
          <w:sz w:val="18"/>
        </w:rPr>
        <w:t>code 5.2.1.e · landscape ~2.0:1</w:t>
      </w:r>
    </w:p>
    <w:p>
      <w:r>
        <w:rPr>
          <w:b/>
        </w:rPr>
        <w:t xml:space="preserve">What it is for. </w:t>
      </w:r>
      <w:r>
        <w:t>Pupils explain each choice and judge which matter most for them.</w:t>
      </w:r>
    </w:p>
    <w:p>
      <w:r>
        <w:rPr>
          <w:b/>
        </w:rPr>
        <w:t xml:space="preserve">Description. </w:t>
      </w:r>
      <w:r>
        <w:t>Six numbered scenes of health choices, drawn as icons with labels but NO explanation - the pupil supplies it. 1 A plate with a balanced meal of local foods. 2 A person exercising. 3 A cigarette with a crossed-out symbol. 4 A person sleeping, with a clock. 5 Alcohol with a warning symbol. 6 Hands being washed with soap under running water. A question is printed at the foot: 'Explain how each one affects health, and say which two matter most for a pupil your age.'</w:t>
      </w:r>
    </w:p>
    <w:p>
      <w:r>
        <w:rPr>
          <w:b/>
        </w:rPr>
        <w:t>Labels that must appear on it.</w:t>
      </w:r>
    </w:p>
    <w:p>
      <w:pPr>
        <w:pStyle w:val="ListBullet"/>
      </w:pPr>
      <w:r>
        <w:t>1</w:t>
      </w:r>
    </w:p>
    <w:p>
      <w:pPr>
        <w:pStyle w:val="ListBullet"/>
      </w:pPr>
      <w:r>
        <w:t>2</w:t>
      </w:r>
    </w:p>
    <w:p>
      <w:pPr>
        <w:pStyle w:val="ListBullet"/>
      </w:pPr>
      <w:r>
        <w:t>3</w:t>
      </w:r>
    </w:p>
    <w:p>
      <w:pPr>
        <w:pStyle w:val="ListBullet"/>
      </w:pPr>
      <w:r>
        <w:t>4</w:t>
      </w:r>
    </w:p>
    <w:p>
      <w:pPr>
        <w:pStyle w:val="ListBullet"/>
      </w:pPr>
      <w:r>
        <w:t>5</w:t>
      </w:r>
    </w:p>
    <w:p>
      <w:pPr>
        <w:pStyle w:val="ListBullet"/>
      </w:pPr>
      <w:r>
        <w:t>6</w:t>
      </w:r>
    </w:p>
    <w:p>
      <w:pPr>
        <w:pStyle w:val="ListBullet"/>
      </w:pPr>
      <w:r>
        <w:t>balanced local meal</w:t>
      </w:r>
    </w:p>
    <w:p>
      <w:pPr>
        <w:pStyle w:val="ListBullet"/>
      </w:pPr>
      <w:r>
        <w:t>exercise</w:t>
      </w:r>
    </w:p>
    <w:p>
      <w:pPr>
        <w:pStyle w:val="ListBullet"/>
      </w:pPr>
      <w:r>
        <w:t>no smoking</w:t>
      </w:r>
    </w:p>
    <w:p>
      <w:pPr>
        <w:pStyle w:val="ListBullet"/>
      </w:pPr>
      <w:r>
        <w:t>sleep</w:t>
      </w:r>
    </w:p>
    <w:p>
      <w:pPr>
        <w:pStyle w:val="ListBullet"/>
      </w:pPr>
      <w:r>
        <w:t>alcohol</w:t>
      </w:r>
    </w:p>
    <w:p>
      <w:pPr>
        <w:pStyle w:val="ListBullet"/>
      </w:pPr>
      <w:r>
        <w:t>handwashing with soap</w:t>
      </w:r>
    </w:p>
    <w:p>
      <w:r>
        <w:rPr>
          <w:b/>
        </w:rPr>
        <w:t>Generation prompt</w:t>
      </w:r>
    </w:p>
    <w:p>
      <w:pPr>
        <w:shd w:val="clear" w:fill="F2F6FA"/>
      </w:pPr>
      <w:r>
        <w:rPr>
          <w:rFonts w:ascii="Consolas" w:hAnsi="Consolas" w:eastAsia="Consolas"/>
          <w:sz w:val="18"/>
        </w:rPr>
        <w:t>Educational science diagram: six numbered scenes as simple labelled icons with no explanation: 1 a plate with a balanced meal of local foods, 2 a person exercising, 3 a cigarette with a crossed-out symbol, 4 a person sleeping with a clock, 5 alcohol with a warning symbol, 6 hands being washed with soap under running water. Print the question 'Explain how each one affects health, and say which two matter most for a pupil your age' along the foot.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6: Does handwashing with soap really remove more germs?</w:t>
      </w:r>
    </w:p>
    <w:p>
      <w:r>
        <w:rPr>
          <w:color w:val="555555"/>
          <w:sz w:val="18"/>
        </w:rPr>
        <w:t>code PRAC · landscape ~2.1:1</w:t>
      </w:r>
    </w:p>
    <w:p>
      <w:r>
        <w:rPr>
          <w:b/>
        </w:rPr>
        <w:t xml:space="preserve">What it is for. </w:t>
      </w:r>
      <w:r>
        <w:t>Pupils complete the table, identify the control, and explain the result.</w:t>
      </w:r>
    </w:p>
    <w:p>
      <w:r>
        <w:rPr>
          <w:b/>
        </w:rPr>
        <w:t xml:space="preserve">Description. </w:t>
      </w:r>
      <w:r>
        <w:t>A practical using bread or agar plates. Four identical slices of bread or four agar plates in sealed bags are drawn in a row. Plate 1 was touched with UNWASHED hands. Plate 2 was touched after rinsing in WATER ONLY. Plate 3 was touched after washing WITH SOAP. Plate 4 was NOT TOUCHED AT ALL and is labelled the control. Each is drawn again after five days in a warm place, showing mould growth - heavy on plate 1, moderate on plate 2, light on plate 3, and almost none on plate 4. Beside them is a results table with the columns PLATE, HOW THE HANDS WERE TREATED, and AREA COVERED WITH MOULD after five days, with the last column left blank. A note states that all four were kept in the same warm place for the same time.</w:t>
      </w:r>
    </w:p>
    <w:p>
      <w:r>
        <w:rPr>
          <w:b/>
        </w:rPr>
        <w:t>Labels that must appear on it.</w:t>
      </w:r>
    </w:p>
    <w:p>
      <w:pPr>
        <w:pStyle w:val="ListBullet"/>
      </w:pPr>
      <w:r>
        <w:t>plate 1 unwashed hands</w:t>
      </w:r>
    </w:p>
    <w:p>
      <w:pPr>
        <w:pStyle w:val="ListBullet"/>
      </w:pPr>
      <w:r>
        <w:t>plate 2 water only</w:t>
      </w:r>
    </w:p>
    <w:p>
      <w:pPr>
        <w:pStyle w:val="ListBullet"/>
      </w:pPr>
      <w:r>
        <w:t>plate 3 washed with soap</w:t>
      </w:r>
    </w:p>
    <w:p>
      <w:pPr>
        <w:pStyle w:val="ListBullet"/>
      </w:pPr>
      <w:r>
        <w:t>plate 4 not touched - control</w:t>
      </w:r>
    </w:p>
    <w:p>
      <w:pPr>
        <w:pStyle w:val="ListBullet"/>
      </w:pPr>
      <w:r>
        <w:t>sealed bag</w:t>
      </w:r>
    </w:p>
    <w:p>
      <w:pPr>
        <w:pStyle w:val="ListBullet"/>
      </w:pPr>
      <w:r>
        <w:t>mould growth</w:t>
      </w:r>
    </w:p>
    <w:p>
      <w:pPr>
        <w:pStyle w:val="ListBullet"/>
      </w:pPr>
      <w:r>
        <w:t>plate</w:t>
      </w:r>
    </w:p>
    <w:p>
      <w:pPr>
        <w:pStyle w:val="ListBullet"/>
      </w:pPr>
      <w:r>
        <w:t>how the hands were treated</w:t>
      </w:r>
    </w:p>
    <w:p>
      <w:pPr>
        <w:pStyle w:val="ListBullet"/>
      </w:pPr>
      <w:r>
        <w:t>area covered with mould</w:t>
      </w:r>
    </w:p>
    <w:p>
      <w:pPr>
        <w:pStyle w:val="ListBullet"/>
      </w:pPr>
      <w:r>
        <w:t>same warm place, same time</w:t>
      </w:r>
    </w:p>
    <w:p>
      <w:r>
        <w:rPr>
          <w:b/>
        </w:rPr>
        <w:t>Generation prompt</w:t>
      </w:r>
    </w:p>
    <w:p>
      <w:pPr>
        <w:shd w:val="clear" w:fill="F2F6FA"/>
      </w:pPr>
      <w:r>
        <w:rPr>
          <w:rFonts w:ascii="Consolas" w:hAnsi="Consolas" w:eastAsia="Consolas"/>
          <w:sz w:val="18"/>
        </w:rPr>
        <w:t>Educational science diagram: four identical slices of bread or agar plates in sealed bags, drawn in a row and then again after five days. Plate 1 touched with unwashed hands - heavy mould. Plate 2 touched after rinsing in water only - moderate mould. Plate 3 touched after washing with soap - light mould. Plate 4 not touched at all, labelled the control - almost no mould. Beside them a results table with the columns 'plate', 'how the hands were treated' and 'area covered with mould after five days', the last column blank. Add the note that all four were kept in the same warm place for the same time.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r>
        <w:br w:type="page"/>
      </w:r>
    </w:p>
    <w:p>
      <w:pPr>
        <w:pStyle w:val="Heading1"/>
      </w:pPr>
      <w:r>
        <w:rPr>
          <w:color w:val="1B3A5C"/>
        </w:rPr>
        <w:t>14. Basic 8 - The Impact of Energy on the Environment</w:t>
      </w:r>
    </w:p>
    <w:p>
      <w:r>
        <w:rPr>
          <w:i/>
          <w:color w:val="555555"/>
        </w:rPr>
        <w:t>Strand 4: Forces and Energy · Sub-strand 4.3: Impact of Energy on the Environment · 6 figures</w:t>
      </w:r>
    </w:p>
    <w:p>
      <w:pPr>
        <w:pStyle w:val="Heading2"/>
      </w:pPr>
      <w:r>
        <w:rPr>
          <w:color w:val="1B3A5C"/>
        </w:rPr>
        <w:t>Fig. 1: Where the energy we use comes from, and what it leaves behind</w:t>
      </w:r>
    </w:p>
    <w:p>
      <w:r>
        <w:rPr>
          <w:color w:val="555555"/>
          <w:sz w:val="18"/>
        </w:rPr>
        <w:t>code 4.3.1.a · landscape ~2.1:1</w:t>
      </w:r>
    </w:p>
    <w:p>
      <w:r>
        <w:rPr>
          <w:b/>
        </w:rPr>
        <w:t xml:space="preserve">What it is for. </w:t>
      </w:r>
      <w:r>
        <w:t>Pupils link each source to its impacts and judge which are most serious.</w:t>
      </w:r>
    </w:p>
    <w:p>
      <w:r>
        <w:rPr>
          <w:b/>
        </w:rPr>
        <w:t xml:space="preserve">Description. </w:t>
      </w:r>
      <w:r>
        <w:t>Five energy sources drawn as a row of boxes across the top, each with a small sketch: firewood and charcoal, coal, oil, natural gas, and hydro from a dam. From each box a downward arrow leads to a second row of boxes showing what that source leaves behind - smoke and ash, carbon dioxide and ash, oil spills and carbon dioxide, carbon dioxide and a gas flare, and flooded land with displaced settlement. Beside each impact is a small icon but no written verdict. A key at the foot states only that an arrow means 'leaves behind'.</w:t>
      </w:r>
    </w:p>
    <w:p>
      <w:r>
        <w:rPr>
          <w:b/>
        </w:rPr>
        <w:t>Labels that must appear on it.</w:t>
      </w:r>
    </w:p>
    <w:p>
      <w:pPr>
        <w:pStyle w:val="ListBullet"/>
      </w:pPr>
      <w:r>
        <w:t>firewood and charcoal</w:t>
      </w:r>
    </w:p>
    <w:p>
      <w:pPr>
        <w:pStyle w:val="ListBullet"/>
      </w:pPr>
      <w:r>
        <w:t>coal</w:t>
      </w:r>
    </w:p>
    <w:p>
      <w:pPr>
        <w:pStyle w:val="ListBullet"/>
      </w:pPr>
      <w:r>
        <w:t>oil</w:t>
      </w:r>
    </w:p>
    <w:p>
      <w:pPr>
        <w:pStyle w:val="ListBullet"/>
      </w:pPr>
      <w:r>
        <w:t>natural gas</w:t>
      </w:r>
    </w:p>
    <w:p>
      <w:pPr>
        <w:pStyle w:val="ListBullet"/>
      </w:pPr>
      <w:r>
        <w:t>hydro</w:t>
      </w:r>
    </w:p>
    <w:p>
      <w:pPr>
        <w:pStyle w:val="ListBullet"/>
      </w:pPr>
      <w:r>
        <w:t>smoke and ash</w:t>
      </w:r>
    </w:p>
    <w:p>
      <w:pPr>
        <w:pStyle w:val="ListBullet"/>
      </w:pPr>
      <w:r>
        <w:t>carbon dioxide</w:t>
      </w:r>
    </w:p>
    <w:p>
      <w:pPr>
        <w:pStyle w:val="ListBullet"/>
      </w:pPr>
      <w:r>
        <w:t>ash</w:t>
      </w:r>
    </w:p>
    <w:p>
      <w:pPr>
        <w:pStyle w:val="ListBullet"/>
      </w:pPr>
      <w:r>
        <w:t>oil spill</w:t>
      </w:r>
    </w:p>
    <w:p>
      <w:pPr>
        <w:pStyle w:val="ListBullet"/>
      </w:pPr>
      <w:r>
        <w:t>gas flare</w:t>
      </w:r>
    </w:p>
    <w:p>
      <w:pPr>
        <w:pStyle w:val="ListBullet"/>
      </w:pPr>
      <w:r>
        <w:t>flooded land</w:t>
      </w:r>
    </w:p>
    <w:p>
      <w:pPr>
        <w:pStyle w:val="ListBullet"/>
      </w:pPr>
      <w:r>
        <w:t>leaves behind</w:t>
      </w:r>
    </w:p>
    <w:p>
      <w:r>
        <w:rPr>
          <w:b/>
        </w:rPr>
        <w:t>Generation prompt</w:t>
      </w:r>
    </w:p>
    <w:p>
      <w:pPr>
        <w:shd w:val="clear" w:fill="F2F6FA"/>
      </w:pPr>
      <w:r>
        <w:rPr>
          <w:rFonts w:ascii="Consolas" w:hAnsi="Consolas" w:eastAsia="Consolas"/>
          <w:sz w:val="18"/>
        </w:rPr>
        <w:t>Educational science diagram: five energy sources as a row of boxes across the top, each with a small sketch - firewood and charcoal, coal, oil, natural gas, and hydro from a dam. From each a downward arrow leads to a second row of boxes showing what it leaves behind: smoke and ash, carbon dioxide and ash, oil spills and carbon dioxide, carbon dioxide and a gas flare, and flooded land with displaced settlement. Use icons only, no written verdicts. At the foot a key explains that an arrow means 'leaves behind'.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2: How burning fuel warms the air</w:t>
      </w:r>
    </w:p>
    <w:p>
      <w:r>
        <w:rPr>
          <w:color w:val="555555"/>
          <w:sz w:val="18"/>
        </w:rPr>
        <w:t>code 4.3.1.b · landscape ~2.1:1</w:t>
      </w:r>
    </w:p>
    <w:p>
      <w:r>
        <w:rPr>
          <w:b/>
        </w:rPr>
        <w:t xml:space="preserve">What it is for. </w:t>
      </w:r>
      <w:r>
        <w:t>Pupils explain the mechanism of warming and why extra gas matters.</w:t>
      </w:r>
    </w:p>
    <w:p>
      <w:r>
        <w:rPr>
          <w:b/>
        </w:rPr>
        <w:t xml:space="preserve">Description. </w:t>
      </w:r>
      <w:r>
        <w:t>A greenhouse-effect diagram. On the left, the sun's rays are drawn arriving as short wavy arrows and passing through the atmosphere to warm the earth's surface. From the surface, longer wavy arrows are drawn going back up, representing heat leaving the earth. Some of these escape to space, but several are drawn being absorbed by a layer of greenhouse gases - carbon dioxide, methane and water vapour - and turned back down towards the surface. Two versions are drawn side by side, one labelled 'before' with a thin gas layer and one labelled 'now' with a thicker layer and more arrows turned back. A note states that more of these gases means more heat kept in.</w:t>
      </w:r>
    </w:p>
    <w:p>
      <w:r>
        <w:rPr>
          <w:b/>
        </w:rPr>
        <w:t>Labels that must appear on it.</w:t>
      </w:r>
    </w:p>
    <w:p>
      <w:pPr>
        <w:pStyle w:val="ListBullet"/>
      </w:pPr>
      <w:r>
        <w:t>sun's rays in</w:t>
      </w:r>
    </w:p>
    <w:p>
      <w:pPr>
        <w:pStyle w:val="ListBullet"/>
      </w:pPr>
      <w:r>
        <w:t>earth's surface</w:t>
      </w:r>
    </w:p>
    <w:p>
      <w:pPr>
        <w:pStyle w:val="ListBullet"/>
      </w:pPr>
      <w:r>
        <w:t>heat going back out</w:t>
      </w:r>
    </w:p>
    <w:p>
      <w:pPr>
        <w:pStyle w:val="ListBullet"/>
      </w:pPr>
      <w:r>
        <w:t>heat escaping to space</w:t>
      </w:r>
    </w:p>
    <w:p>
      <w:pPr>
        <w:pStyle w:val="ListBullet"/>
      </w:pPr>
      <w:r>
        <w:t>heat turned back down</w:t>
      </w:r>
    </w:p>
    <w:p>
      <w:pPr>
        <w:pStyle w:val="ListBullet"/>
      </w:pPr>
      <w:r>
        <w:t>greenhouse gases</w:t>
      </w:r>
    </w:p>
    <w:p>
      <w:pPr>
        <w:pStyle w:val="ListBullet"/>
      </w:pPr>
      <w:r>
        <w:t>carbon dioxide</w:t>
      </w:r>
    </w:p>
    <w:p>
      <w:pPr>
        <w:pStyle w:val="ListBullet"/>
      </w:pPr>
      <w:r>
        <w:t>methane</w:t>
      </w:r>
    </w:p>
    <w:p>
      <w:pPr>
        <w:pStyle w:val="ListBullet"/>
      </w:pPr>
      <w:r>
        <w:t>water vapour</w:t>
      </w:r>
    </w:p>
    <w:p>
      <w:pPr>
        <w:pStyle w:val="ListBullet"/>
      </w:pPr>
      <w:r>
        <w:t>before</w:t>
      </w:r>
    </w:p>
    <w:p>
      <w:pPr>
        <w:pStyle w:val="ListBullet"/>
      </w:pPr>
      <w:r>
        <w:t>now</w:t>
      </w:r>
    </w:p>
    <w:p>
      <w:pPr>
        <w:pStyle w:val="ListBullet"/>
      </w:pPr>
      <w:r>
        <w:t>more gas means more heat kept in</w:t>
      </w:r>
    </w:p>
    <w:p>
      <w:r>
        <w:rPr>
          <w:b/>
        </w:rPr>
        <w:t>Generation prompt</w:t>
      </w:r>
    </w:p>
    <w:p>
      <w:pPr>
        <w:shd w:val="clear" w:fill="F2F6FA"/>
      </w:pPr>
      <w:r>
        <w:rPr>
          <w:rFonts w:ascii="Consolas" w:hAnsi="Consolas" w:eastAsia="Consolas"/>
          <w:sz w:val="18"/>
        </w:rPr>
        <w:t>Educational science diagram: a greenhouse-effect diagram. On the left the sun's rays arrive as short wavy arrows and pass through the atmosphere to warm the earth's surface. From the surface, longer wavy arrows go back up; some escape to space, and several are absorbed by a layer labelled greenhouse gases - carbon dioxide, methane and water vapour - and turned back down. Draw two versions side by side, one 'before' with a thin gas layer and one 'now' with a thicker layer and more arrows turned back. Add the note 'more gas means more heat kept in'.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3: Cutting down trees to cook</w:t>
      </w:r>
    </w:p>
    <w:p>
      <w:r>
        <w:rPr>
          <w:color w:val="555555"/>
          <w:sz w:val="18"/>
        </w:rPr>
        <w:t>code 4.3.1.c · landscape ~2.1:1</w:t>
      </w:r>
    </w:p>
    <w:p>
      <w:r>
        <w:rPr>
          <w:b/>
        </w:rPr>
        <w:t xml:space="preserve">What it is for. </w:t>
      </w:r>
      <w:r>
        <w:t>Pupils identify the chain and fill the three consequence boxes.</w:t>
      </w:r>
    </w:p>
    <w:p>
      <w:r>
        <w:rPr>
          <w:b/>
        </w:rPr>
        <w:t xml:space="preserve">Description. </w:t>
      </w:r>
      <w:r>
        <w:t>A three-stage sequence drawn left to right, numbered but NOT named. STAGE 1: a wooded hillside with a village and a few scattered cooking fires. STAGE 2: the hillside largely cleared, with many tree stumps and stacks of firewood and charcoal bags, and smoke from several kilns. STAGE 3: bare eroded slopes with gullies, a dried-up stream, and women walking further with bundles of wood on their heads. Beneath the three stages are three consequence boxes, drawn EMPTY, linked to the third stage by arrows. A note states only that each stage follows from the one before.</w:t>
      </w:r>
    </w:p>
    <w:p>
      <w:r>
        <w:rPr>
          <w:b/>
        </w:rPr>
        <w:t>Labels that must appear on it.</w:t>
      </w:r>
    </w:p>
    <w:p>
      <w:pPr>
        <w:pStyle w:val="ListBullet"/>
      </w:pPr>
      <w:r>
        <w:t>stage 1</w:t>
      </w:r>
    </w:p>
    <w:p>
      <w:pPr>
        <w:pStyle w:val="ListBullet"/>
      </w:pPr>
      <w:r>
        <w:t>stage 2</w:t>
      </w:r>
    </w:p>
    <w:p>
      <w:pPr>
        <w:pStyle w:val="ListBullet"/>
      </w:pPr>
      <w:r>
        <w:t>stage 3</w:t>
      </w:r>
    </w:p>
    <w:p>
      <w:pPr>
        <w:pStyle w:val="ListBullet"/>
      </w:pPr>
      <w:r>
        <w:t>wooded hillside</w:t>
      </w:r>
    </w:p>
    <w:p>
      <w:pPr>
        <w:pStyle w:val="ListBullet"/>
      </w:pPr>
      <w:r>
        <w:t>tree stumps</w:t>
      </w:r>
    </w:p>
    <w:p>
      <w:pPr>
        <w:pStyle w:val="ListBullet"/>
      </w:pPr>
      <w:r>
        <w:t>charcoal kilns</w:t>
      </w:r>
    </w:p>
    <w:p>
      <w:pPr>
        <w:pStyle w:val="ListBullet"/>
      </w:pPr>
      <w:r>
        <w:t>eroded gullies</w:t>
      </w:r>
    </w:p>
    <w:p>
      <w:pPr>
        <w:pStyle w:val="ListBullet"/>
      </w:pPr>
      <w:r>
        <w:t>dried-up stream</w:t>
      </w:r>
    </w:p>
    <w:p>
      <w:pPr>
        <w:pStyle w:val="ListBullet"/>
      </w:pPr>
      <w:r>
        <w:t>walking further for wood</w:t>
      </w:r>
    </w:p>
    <w:p>
      <w:r>
        <w:rPr>
          <w:b/>
        </w:rPr>
        <w:t>Generation prompt</w:t>
      </w:r>
    </w:p>
    <w:p>
      <w:pPr>
        <w:shd w:val="clear" w:fill="F2F6FA"/>
      </w:pPr>
      <w:r>
        <w:rPr>
          <w:rFonts w:ascii="Consolas" w:hAnsi="Consolas" w:eastAsia="Consolas"/>
          <w:sz w:val="18"/>
        </w:rPr>
        <w:t>Educational science diagram: a three-stage sequence drawn left to right, numbered but not named. STAGE 1 a wooded hillside with a village and a few scattered cooking fires. STAGE 2 the hillside largely cleared with many tree stumps, stacks of firewood, charcoal bags and smoke from several kilns. STAGE 3 bare eroded slopes with gullies, a dried-up stream, and women walking further with bundles of wood on their heads. Beneath the stages draw three EMPTY consequence boxes with arrows leading to them from stage 3. Add the note that each stage follows from the one before.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4: Smoke in the air we breathe</w:t>
      </w:r>
    </w:p>
    <w:p>
      <w:r>
        <w:rPr>
          <w:color w:val="555555"/>
          <w:sz w:val="18"/>
        </w:rPr>
        <w:t>code 4.3.1.d · landscape ~2.1:1</w:t>
      </w:r>
    </w:p>
    <w:p>
      <w:r>
        <w:rPr>
          <w:b/>
        </w:rPr>
        <w:t xml:space="preserve">What it is for. </w:t>
      </w:r>
      <w:r>
        <w:t>Pupils trace sources to effects and explain who suffers most.</w:t>
      </w:r>
    </w:p>
    <w:p>
      <w:r>
        <w:rPr>
          <w:b/>
        </w:rPr>
        <w:t xml:space="preserve">Description. </w:t>
      </w:r>
      <w:r>
        <w:t>A cross-section of a town. Sources of smoke and fumes are drawn along the bottom: a charcoal stove, a tro-tro exhaust, a generator, a bush fire, and a factory chimney. Plumes rise from each and merge into a haze layer over the town. Three labelled arrows lead from the haze to effects on people and the environment: one to a pair of lungs or a chest, one to a building or statue with a dirty surface, and one to a tree with spotted leaves. A note states that the smallest particles are the most dangerous because they get deepest into the lungs. The town is drawn with Ghanaian rooftops and vegetation.</w:t>
      </w:r>
    </w:p>
    <w:p>
      <w:r>
        <w:rPr>
          <w:b/>
        </w:rPr>
        <w:t>Labels that must appear on it.</w:t>
      </w:r>
    </w:p>
    <w:p>
      <w:pPr>
        <w:pStyle w:val="ListBullet"/>
      </w:pPr>
      <w:r>
        <w:t>charcoal stove</w:t>
      </w:r>
    </w:p>
    <w:p>
      <w:pPr>
        <w:pStyle w:val="ListBullet"/>
      </w:pPr>
      <w:r>
        <w:t>vehicle exhaust</w:t>
      </w:r>
    </w:p>
    <w:p>
      <w:pPr>
        <w:pStyle w:val="ListBullet"/>
      </w:pPr>
      <w:r>
        <w:t>generator</w:t>
      </w:r>
    </w:p>
    <w:p>
      <w:pPr>
        <w:pStyle w:val="ListBullet"/>
      </w:pPr>
      <w:r>
        <w:t>bush fire</w:t>
      </w:r>
    </w:p>
    <w:p>
      <w:pPr>
        <w:pStyle w:val="ListBullet"/>
      </w:pPr>
      <w:r>
        <w:t>factory chimney</w:t>
      </w:r>
    </w:p>
    <w:p>
      <w:pPr>
        <w:pStyle w:val="ListBullet"/>
      </w:pPr>
      <w:r>
        <w:t>haze layer</w:t>
      </w:r>
    </w:p>
    <w:p>
      <w:pPr>
        <w:pStyle w:val="ListBullet"/>
      </w:pPr>
      <w:r>
        <w:t>breathing problems</w:t>
      </w:r>
    </w:p>
    <w:p>
      <w:pPr>
        <w:pStyle w:val="ListBullet"/>
      </w:pPr>
      <w:r>
        <w:t>dirty buildings</w:t>
      </w:r>
    </w:p>
    <w:p>
      <w:pPr>
        <w:pStyle w:val="ListBullet"/>
      </w:pPr>
      <w:r>
        <w:t>damaged leaves</w:t>
      </w:r>
    </w:p>
    <w:p>
      <w:pPr>
        <w:pStyle w:val="ListBullet"/>
      </w:pPr>
      <w:r>
        <w:t>smallest particles get deepest</w:t>
      </w:r>
    </w:p>
    <w:p>
      <w:r>
        <w:rPr>
          <w:b/>
        </w:rPr>
        <w:t>Generation prompt</w:t>
      </w:r>
    </w:p>
    <w:p>
      <w:pPr>
        <w:shd w:val="clear" w:fill="F2F6FA"/>
      </w:pPr>
      <w:r>
        <w:rPr>
          <w:rFonts w:ascii="Consolas" w:hAnsi="Consolas" w:eastAsia="Consolas"/>
          <w:sz w:val="18"/>
        </w:rPr>
        <w:t>Educational science diagram: a cross-section of a town with Ghanaian rooftops and vegetation. Sources of smoke along the bottom: a charcoal stove, a vehicle exhaust, a generator, a bush fire and a factory chimney. Plumes rise from each and merge into a haze layer over the town. Draw three labelled arrows from the haze to a pair of lungs, to a building with a dirty surface, and to a tree with spotted leaves. Add the note 'the smallest particles get deepest into the lungs'.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5: Reducing the harm</w:t>
      </w:r>
    </w:p>
    <w:p>
      <w:r>
        <w:rPr>
          <w:color w:val="555555"/>
          <w:sz w:val="18"/>
        </w:rPr>
        <w:t>code 4.3.1.e · landscape ~2.0:1</w:t>
      </w:r>
    </w:p>
    <w:p>
      <w:r>
        <w:rPr>
          <w:b/>
        </w:rPr>
        <w:t xml:space="preserve">What it is for. </w:t>
      </w:r>
      <w:r>
        <w:t>Pupils explain each response and judge which matters most locally.</w:t>
      </w:r>
    </w:p>
    <w:p>
      <w:r>
        <w:rPr>
          <w:b/>
        </w:rPr>
        <w:t xml:space="preserve">Description. </w:t>
      </w:r>
      <w:r>
        <w:t>Six numbered responses drawn as simple icons with labels but NO explanation printed - the pupil supplies it. 1 An improved cookstove. 2 A solar panel on a roof. 3 A wind turbine. 4 A tree-planting scene with seedlings. 5 A recycling or waste-to-energy bin. 6 A person switching off a light in an empty room. A question is printed at the foot: 'Explain how each one reduces the harm, and say which of the six matters most in Ghana.'</w:t>
      </w:r>
    </w:p>
    <w:p>
      <w:r>
        <w:rPr>
          <w:b/>
        </w:rPr>
        <w:t>Labels that must appear on it.</w:t>
      </w:r>
    </w:p>
    <w:p>
      <w:pPr>
        <w:pStyle w:val="ListBullet"/>
      </w:pPr>
      <w:r>
        <w:t>1</w:t>
      </w:r>
    </w:p>
    <w:p>
      <w:pPr>
        <w:pStyle w:val="ListBullet"/>
      </w:pPr>
      <w:r>
        <w:t>2</w:t>
      </w:r>
    </w:p>
    <w:p>
      <w:pPr>
        <w:pStyle w:val="ListBullet"/>
      </w:pPr>
      <w:r>
        <w:t>3</w:t>
      </w:r>
    </w:p>
    <w:p>
      <w:pPr>
        <w:pStyle w:val="ListBullet"/>
      </w:pPr>
      <w:r>
        <w:t>4</w:t>
      </w:r>
    </w:p>
    <w:p>
      <w:pPr>
        <w:pStyle w:val="ListBullet"/>
      </w:pPr>
      <w:r>
        <w:t>5</w:t>
      </w:r>
    </w:p>
    <w:p>
      <w:pPr>
        <w:pStyle w:val="ListBullet"/>
      </w:pPr>
      <w:r>
        <w:t>6</w:t>
      </w:r>
    </w:p>
    <w:p>
      <w:pPr>
        <w:pStyle w:val="ListBullet"/>
      </w:pPr>
      <w:r>
        <w:t>improved cookstove</w:t>
      </w:r>
    </w:p>
    <w:p>
      <w:pPr>
        <w:pStyle w:val="ListBullet"/>
      </w:pPr>
      <w:r>
        <w:t>solar panel</w:t>
      </w:r>
    </w:p>
    <w:p>
      <w:pPr>
        <w:pStyle w:val="ListBullet"/>
      </w:pPr>
      <w:r>
        <w:t>wind turbine</w:t>
      </w:r>
    </w:p>
    <w:p>
      <w:pPr>
        <w:pStyle w:val="ListBullet"/>
      </w:pPr>
      <w:r>
        <w:t>tree planting</w:t>
      </w:r>
    </w:p>
    <w:p>
      <w:pPr>
        <w:pStyle w:val="ListBullet"/>
      </w:pPr>
      <w:r>
        <w:t>waste to energy</w:t>
      </w:r>
    </w:p>
    <w:p>
      <w:pPr>
        <w:pStyle w:val="ListBullet"/>
      </w:pPr>
      <w:r>
        <w:t>switch off</w:t>
      </w:r>
    </w:p>
    <w:p>
      <w:r>
        <w:rPr>
          <w:b/>
        </w:rPr>
        <w:t>Generation prompt</w:t>
      </w:r>
    </w:p>
    <w:p>
      <w:pPr>
        <w:shd w:val="clear" w:fill="F2F6FA"/>
      </w:pPr>
      <w:r>
        <w:rPr>
          <w:rFonts w:ascii="Consolas" w:hAnsi="Consolas" w:eastAsia="Consolas"/>
          <w:sz w:val="18"/>
        </w:rPr>
        <w:t>Educational science diagram: six numbered responses as simple labelled icons with no explanation: 1 an improved cookstove, 2 a solar panel on a roof, 3 a wind turbine, 4 a tree-planting scene with seedlings, 5 a recycling or waste-to-energy bin, 6 a person switching off a light in an empty room. Print the question 'Explain how each one reduces the harm, and say which matters most in Ghana' along the foot.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6: How much soot does each fuel leave?</w:t>
      </w:r>
    </w:p>
    <w:p>
      <w:r>
        <w:rPr>
          <w:color w:val="555555"/>
          <w:sz w:val="18"/>
        </w:rPr>
        <w:t>code PRAC · landscape ~2.1:1</w:t>
      </w:r>
    </w:p>
    <w:p>
      <w:r>
        <w:rPr>
          <w:b/>
        </w:rPr>
        <w:t xml:space="preserve">What it is for. </w:t>
      </w:r>
      <w:r>
        <w:t>Pupils complete the table and judge which fuel harms the air least.</w:t>
      </w:r>
    </w:p>
    <w:p>
      <w:r>
        <w:rPr>
          <w:b/>
        </w:rPr>
        <w:t xml:space="preserve">Description. </w:t>
      </w:r>
      <w:r>
        <w:t>A practical comparing three cooking fuels. Three identical setups, each a small stove with a beaker of water held above it on a stand. The three stoves burn firewood, charcoal and an improved cookstove using the same fuel. Above each is held a clean white tile or filter paper at the same height, and each tile is drawn showing a different amount of black soot deposited. Beside the apparatus is a results table with the columns FUEL, TIME TO BOIL, COLOUR OF THE TILE and AMOUNT OF SOOT, with the last three columns left blank. A note states that the same volume of water, the same beaker, the same tile height and the same starting temperature were used for all three.</w:t>
      </w:r>
    </w:p>
    <w:p>
      <w:r>
        <w:rPr>
          <w:b/>
        </w:rPr>
        <w:t>Labels that must appear on it.</w:t>
      </w:r>
    </w:p>
    <w:p>
      <w:pPr>
        <w:pStyle w:val="ListBullet"/>
      </w:pPr>
      <w:r>
        <w:t>firewood</w:t>
      </w:r>
    </w:p>
    <w:p>
      <w:pPr>
        <w:pStyle w:val="ListBullet"/>
      </w:pPr>
      <w:r>
        <w:t>charcoal</w:t>
      </w:r>
    </w:p>
    <w:p>
      <w:pPr>
        <w:pStyle w:val="ListBullet"/>
      </w:pPr>
      <w:r>
        <w:t>improved cookstove</w:t>
      </w:r>
    </w:p>
    <w:p>
      <w:pPr>
        <w:pStyle w:val="ListBullet"/>
      </w:pPr>
      <w:r>
        <w:t>beaker of water</w:t>
      </w:r>
    </w:p>
    <w:p>
      <w:pPr>
        <w:pStyle w:val="ListBullet"/>
      </w:pPr>
      <w:r>
        <w:t>stand</w:t>
      </w:r>
    </w:p>
    <w:p>
      <w:pPr>
        <w:pStyle w:val="ListBullet"/>
      </w:pPr>
      <w:r>
        <w:t>white tile</w:t>
      </w:r>
    </w:p>
    <w:p>
      <w:pPr>
        <w:pStyle w:val="ListBullet"/>
      </w:pPr>
      <w:r>
        <w:t>soot deposited</w:t>
      </w:r>
    </w:p>
    <w:p>
      <w:pPr>
        <w:pStyle w:val="ListBullet"/>
      </w:pPr>
      <w:r>
        <w:t>fuel</w:t>
      </w:r>
    </w:p>
    <w:p>
      <w:pPr>
        <w:pStyle w:val="ListBullet"/>
      </w:pPr>
      <w:r>
        <w:t>time to boil</w:t>
      </w:r>
    </w:p>
    <w:p>
      <w:pPr>
        <w:pStyle w:val="ListBullet"/>
      </w:pPr>
      <w:r>
        <w:t>colour of the tile</w:t>
      </w:r>
    </w:p>
    <w:p>
      <w:pPr>
        <w:pStyle w:val="ListBullet"/>
      </w:pPr>
      <w:r>
        <w:t>amount of soot</w:t>
      </w:r>
    </w:p>
    <w:p>
      <w:pPr>
        <w:pStyle w:val="ListBullet"/>
      </w:pPr>
      <w:r>
        <w:t>same height of tile</w:t>
      </w:r>
    </w:p>
    <w:p>
      <w:r>
        <w:rPr>
          <w:b/>
        </w:rPr>
        <w:t>Generation prompt</w:t>
      </w:r>
    </w:p>
    <w:p>
      <w:pPr>
        <w:shd w:val="clear" w:fill="F2F6FA"/>
      </w:pPr>
      <w:r>
        <w:rPr>
          <w:rFonts w:ascii="Consolas" w:hAnsi="Consolas" w:eastAsia="Consolas"/>
          <w:sz w:val="18"/>
        </w:rPr>
        <w:t>Educational science diagram: three identical practical setups side by side, each a small stove with a beaker of water on a stand above it. The three stoves burn firewood, charcoal, and an improved cookstove using the same fuel. Above each is a clean white tile or filter paper held at the same height, each showing a different amount of black soot. Beside the apparatus a results table with the columns 'fuel', 'time to boil', 'colour of the tile' and 'amount of soot', with the last three blank. Add the note that the same volume of water, the same beaker, the same tile height and the same starting temperature were used throughout.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r>
        <w:br w:type="page"/>
      </w:r>
    </w:p>
    <w:p>
      <w:pPr>
        <w:pStyle w:val="Heading1"/>
      </w:pPr>
      <w:r>
        <w:rPr>
          <w:color w:val="1B3A5C"/>
        </w:rPr>
        <w:t>15. Basic 8 - Science and Industry</w:t>
      </w:r>
    </w:p>
    <w:p>
      <w:r>
        <w:rPr>
          <w:i/>
          <w:color w:val="555555"/>
        </w:rPr>
        <w:t>Strand 5: Humans and the Environment · Sub-strand 5.3: Science and Industry · 6 figures</w:t>
      </w:r>
    </w:p>
    <w:p>
      <w:pPr>
        <w:pStyle w:val="Heading2"/>
      </w:pPr>
      <w:r>
        <w:rPr>
          <w:color w:val="1B3A5C"/>
        </w:rPr>
        <w:t>Fig. 1: From raw material to product</w:t>
      </w:r>
    </w:p>
    <w:p>
      <w:r>
        <w:rPr>
          <w:color w:val="555555"/>
          <w:sz w:val="18"/>
        </w:rPr>
        <w:t>code 5.3.1.a · landscape ~2.2:1</w:t>
      </w:r>
    </w:p>
    <w:p>
      <w:r>
        <w:rPr>
          <w:b/>
        </w:rPr>
        <w:t xml:space="preserve">What it is for. </w:t>
      </w:r>
      <w:r>
        <w:t>Pupils trace four industrial chains and identify the kind of change at each step.</w:t>
      </w:r>
    </w:p>
    <w:p>
      <w:r>
        <w:rPr>
          <w:b/>
        </w:rPr>
        <w:t xml:space="preserve">Description. </w:t>
      </w:r>
      <w:r>
        <w:t>Four process chains drawn as rows of boxes with arrows between them, each starting from a Ghanaian raw material. CACAO: pods on a tree, then fermented and dried beans, then cocoa butter and powder, then chocolate. OIL PALM: fresh fruit bunches, then a mill, then crude palm oil, then soap or cooking oil. BAUXITE: ore from a mine, then alumina, then aluminium, then cans and roofing sheet. COTTON: a boll, then ginning, then spinning and weaving, then cloth. Each arrow is labelled with the kind of change it is - crushing, heating, refining or weaving - but no explanation of WHY that step is needed is printed.</w:t>
      </w:r>
    </w:p>
    <w:p>
      <w:r>
        <w:rPr>
          <w:b/>
        </w:rPr>
        <w:t>Labels that must appear on it.</w:t>
      </w:r>
    </w:p>
    <w:p>
      <w:pPr>
        <w:pStyle w:val="ListBullet"/>
      </w:pPr>
      <w:r>
        <w:t>cocoa pods</w:t>
      </w:r>
    </w:p>
    <w:p>
      <w:pPr>
        <w:pStyle w:val="ListBullet"/>
      </w:pPr>
      <w:r>
        <w:t>fermenting and drying</w:t>
      </w:r>
    </w:p>
    <w:p>
      <w:pPr>
        <w:pStyle w:val="ListBullet"/>
      </w:pPr>
      <w:r>
        <w:t>cocoa butter and powder</w:t>
      </w:r>
    </w:p>
    <w:p>
      <w:pPr>
        <w:pStyle w:val="ListBullet"/>
      </w:pPr>
      <w:r>
        <w:t>chocolate</w:t>
      </w:r>
    </w:p>
    <w:p>
      <w:pPr>
        <w:pStyle w:val="ListBullet"/>
      </w:pPr>
      <w:r>
        <w:t>oil palm fruit</w:t>
      </w:r>
    </w:p>
    <w:p>
      <w:pPr>
        <w:pStyle w:val="ListBullet"/>
      </w:pPr>
      <w:r>
        <w:t>mill</w:t>
      </w:r>
    </w:p>
    <w:p>
      <w:pPr>
        <w:pStyle w:val="ListBullet"/>
      </w:pPr>
      <w:r>
        <w:t>crude palm oil</w:t>
      </w:r>
    </w:p>
    <w:p>
      <w:pPr>
        <w:pStyle w:val="ListBullet"/>
      </w:pPr>
      <w:r>
        <w:t>soap</w:t>
      </w:r>
    </w:p>
    <w:p>
      <w:pPr>
        <w:pStyle w:val="ListBullet"/>
      </w:pPr>
      <w:r>
        <w:t>bauxite</w:t>
      </w:r>
    </w:p>
    <w:p>
      <w:pPr>
        <w:pStyle w:val="ListBullet"/>
      </w:pPr>
      <w:r>
        <w:t>alumina</w:t>
      </w:r>
    </w:p>
    <w:p>
      <w:pPr>
        <w:pStyle w:val="ListBullet"/>
      </w:pPr>
      <w:r>
        <w:t>aluminium</w:t>
      </w:r>
    </w:p>
    <w:p>
      <w:pPr>
        <w:pStyle w:val="ListBullet"/>
      </w:pPr>
      <w:r>
        <w:t>cans and roofing sheet</w:t>
      </w:r>
    </w:p>
    <w:p>
      <w:pPr>
        <w:pStyle w:val="ListBullet"/>
      </w:pPr>
      <w:r>
        <w:t>cotton boll</w:t>
      </w:r>
    </w:p>
    <w:p>
      <w:pPr>
        <w:pStyle w:val="ListBullet"/>
      </w:pPr>
      <w:r>
        <w:t>ginning</w:t>
      </w:r>
    </w:p>
    <w:p>
      <w:pPr>
        <w:pStyle w:val="ListBullet"/>
      </w:pPr>
      <w:r>
        <w:t>spinning and weaving</w:t>
      </w:r>
    </w:p>
    <w:p>
      <w:pPr>
        <w:pStyle w:val="ListBullet"/>
      </w:pPr>
      <w:r>
        <w:t>cloth</w:t>
      </w:r>
    </w:p>
    <w:p>
      <w:pPr>
        <w:pStyle w:val="ListBullet"/>
      </w:pPr>
      <w:r>
        <w:t>crushing</w:t>
      </w:r>
    </w:p>
    <w:p>
      <w:pPr>
        <w:pStyle w:val="ListBullet"/>
      </w:pPr>
      <w:r>
        <w:t>heating</w:t>
      </w:r>
    </w:p>
    <w:p>
      <w:pPr>
        <w:pStyle w:val="ListBullet"/>
      </w:pPr>
      <w:r>
        <w:t>refining</w:t>
      </w:r>
    </w:p>
    <w:p>
      <w:pPr>
        <w:pStyle w:val="ListBullet"/>
      </w:pPr>
      <w:r>
        <w:t>weaving</w:t>
      </w:r>
    </w:p>
    <w:p>
      <w:r>
        <w:rPr>
          <w:b/>
        </w:rPr>
        <w:t>Generation prompt</w:t>
      </w:r>
    </w:p>
    <w:p>
      <w:pPr>
        <w:shd w:val="clear" w:fill="F2F6FA"/>
      </w:pPr>
      <w:r>
        <w:rPr>
          <w:rFonts w:ascii="Consolas" w:hAnsi="Consolas" w:eastAsia="Consolas"/>
          <w:sz w:val="18"/>
        </w:rPr>
        <w:t>Educational science diagram: four process chains as rows of boxes with labelled arrows between them. CACAO: pods on a tree, then fermenting and drying, then cocoa butter and powder, then chocolate. OIL PALM: fresh fruit bunches, then a mill, then crude palm oil, then soap or cooking oil. BAUXITE: ore from a mine, then alumina, then aluminium, then cans and roofing sheet. COTTON: a boll, then ginning, then spinning and weaving, then cloth. Label each arrow with the kind of change - crushing, heating, refining or weaving - but print no explanation of why each step is needed.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2: Physical change or chemical change?</w:t>
      </w:r>
    </w:p>
    <w:p>
      <w:r>
        <w:rPr>
          <w:color w:val="555555"/>
          <w:sz w:val="18"/>
        </w:rPr>
        <w:t>code 5.3.1.b · landscape ~2.0:1</w:t>
      </w:r>
    </w:p>
    <w:p>
      <w:r>
        <w:rPr>
          <w:b/>
        </w:rPr>
        <w:t xml:space="preserve">What it is for. </w:t>
      </w:r>
      <w:r>
        <w:t>Pupils sort eight processes. No arrows, because this is the task.</w:t>
      </w:r>
    </w:p>
    <w:p>
      <w:r>
        <w:rPr>
          <w:b/>
        </w:rPr>
        <w:t xml:space="preserve">Description. </w:t>
      </w:r>
      <w:r>
        <w:t>A sorting chart. Eight industrial processes are listed down the left: crushing cocoa beans into powder; fermenting cocoa beans; burning limestone to make lime; melting aluminium and casting it into ingots; refining crude palm oil; weaving cotton into cloth; rusting of an iron roof; and distilling alcohol from fermented palm wine. Two boxes are drawn on the right headed PHYSICAL CHANGE and CHEMICAL CHANGE, defined in one line each - no new substance formed, and a new substance formed. The two columns are separated by a wide blank space with NO connecting arrows. A question is printed at the foot: 'Which box does each process belong in?'</w:t>
      </w:r>
    </w:p>
    <w:p>
      <w:r>
        <w:rPr>
          <w:b/>
        </w:rPr>
        <w:t>Labels that must appear on it.</w:t>
      </w:r>
    </w:p>
    <w:p>
      <w:pPr>
        <w:pStyle w:val="ListBullet"/>
      </w:pPr>
      <w:r>
        <w:t>crushing cocoa beans</w:t>
      </w:r>
    </w:p>
    <w:p>
      <w:pPr>
        <w:pStyle w:val="ListBullet"/>
      </w:pPr>
      <w:r>
        <w:t>fermenting cocoa beans</w:t>
      </w:r>
    </w:p>
    <w:p>
      <w:pPr>
        <w:pStyle w:val="ListBullet"/>
      </w:pPr>
      <w:r>
        <w:t>burning limestone to make lime</w:t>
      </w:r>
    </w:p>
    <w:p>
      <w:pPr>
        <w:pStyle w:val="ListBullet"/>
      </w:pPr>
      <w:r>
        <w:t>melting and casting aluminium</w:t>
      </w:r>
    </w:p>
    <w:p>
      <w:pPr>
        <w:pStyle w:val="ListBullet"/>
      </w:pPr>
      <w:r>
        <w:t>refining crude palm oil</w:t>
      </w:r>
    </w:p>
    <w:p>
      <w:pPr>
        <w:pStyle w:val="ListBullet"/>
      </w:pPr>
      <w:r>
        <w:t>weaving cotton into cloth</w:t>
      </w:r>
    </w:p>
    <w:p>
      <w:pPr>
        <w:pStyle w:val="ListBullet"/>
      </w:pPr>
      <w:r>
        <w:t>rusting of an iron roof</w:t>
      </w:r>
    </w:p>
    <w:p>
      <w:pPr>
        <w:pStyle w:val="ListBullet"/>
      </w:pPr>
      <w:r>
        <w:t>distilling alcohol from palm wine</w:t>
      </w:r>
    </w:p>
    <w:p>
      <w:pPr>
        <w:pStyle w:val="ListBullet"/>
      </w:pPr>
      <w:r>
        <w:t>PHYSICAL CHANGE</w:t>
      </w:r>
    </w:p>
    <w:p>
      <w:pPr>
        <w:pStyle w:val="ListBullet"/>
      </w:pPr>
      <w:r>
        <w:t>CHEMICAL CHANGE</w:t>
      </w:r>
    </w:p>
    <w:p>
      <w:pPr>
        <w:pStyle w:val="ListBullet"/>
      </w:pPr>
      <w:r>
        <w:t>no new substance formed</w:t>
      </w:r>
    </w:p>
    <w:p>
      <w:pPr>
        <w:pStyle w:val="ListBullet"/>
      </w:pPr>
      <w:r>
        <w:t>a new substance formed</w:t>
      </w:r>
    </w:p>
    <w:p>
      <w:r>
        <w:rPr>
          <w:b/>
        </w:rPr>
        <w:t>Generation prompt</w:t>
      </w:r>
    </w:p>
    <w:p>
      <w:pPr>
        <w:shd w:val="clear" w:fill="F2F6FA"/>
      </w:pPr>
      <w:r>
        <w:rPr>
          <w:rFonts w:ascii="Consolas" w:hAnsi="Consolas" w:eastAsia="Consolas"/>
          <w:sz w:val="18"/>
        </w:rPr>
        <w:t>Educational science diagram: a sorting chart. Eight industrial processes listed down the left: crushing cocoa beans into powder, fermenting cocoa beans, burning limestone to make lime, melting aluminium and casting it into ingots, refining crude palm oil, weaving cotton into cloth, rusting of an iron roof, and distilling alcohol from fermented palm wine. Two boxes on the right headed PHYSICAL CHANGE and CHEMICAL CHANGE, each defined in one line - 'no new substance formed' and 'a new substance formed'. Leave a wide blank gap between the columns with NO connecting arrows. Print the question 'Which box does each process belong in?' along the foot.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3: An industry and its surroundings</w:t>
      </w:r>
    </w:p>
    <w:p>
      <w:r>
        <w:rPr>
          <w:color w:val="555555"/>
          <w:sz w:val="18"/>
        </w:rPr>
        <w:t>code 5.3.1.c · landscape ~2.1:1</w:t>
      </w:r>
    </w:p>
    <w:p>
      <w:r>
        <w:rPr>
          <w:b/>
        </w:rPr>
        <w:t xml:space="preserve">What it is for. </w:t>
      </w:r>
      <w:r>
        <w:t>Pupils fill the four empty consequence boxes.</w:t>
      </w:r>
    </w:p>
    <w:p>
      <w:r>
        <w:rPr>
          <w:b/>
        </w:rPr>
        <w:t xml:space="preserve">Description. </w:t>
      </w:r>
      <w:r>
        <w:t>A cross-section of a factory beside a river with a town downstream. The factory is drawn with a chimney giving out smoke and a pipe discharging liquid into the river. Downstream, three labelled scenes show consequences: a fisherman with an empty net, a woman drawing discoloured water from the river, and crops beside the bank looking stunted. Upwind, trees are drawn with sparse leaves. Four empty consequence boxes are linked by arrows to different parts of the scene, and the pupil fills them. A note states only that each box follows from what is drawn beside it.</w:t>
      </w:r>
    </w:p>
    <w:p>
      <w:r>
        <w:rPr>
          <w:b/>
        </w:rPr>
        <w:t>Labels that must appear on it.</w:t>
      </w:r>
    </w:p>
    <w:p>
      <w:pPr>
        <w:pStyle w:val="ListBullet"/>
      </w:pPr>
      <w:r>
        <w:t>factory</w:t>
      </w:r>
    </w:p>
    <w:p>
      <w:pPr>
        <w:pStyle w:val="ListBullet"/>
      </w:pPr>
      <w:r>
        <w:t>chimney smoke</w:t>
      </w:r>
    </w:p>
    <w:p>
      <w:pPr>
        <w:pStyle w:val="ListBullet"/>
      </w:pPr>
      <w:r>
        <w:t>pipe into the river</w:t>
      </w:r>
    </w:p>
    <w:p>
      <w:pPr>
        <w:pStyle w:val="ListBullet"/>
      </w:pPr>
      <w:r>
        <w:t>town downstream</w:t>
      </w:r>
    </w:p>
    <w:p>
      <w:pPr>
        <w:pStyle w:val="ListBullet"/>
      </w:pPr>
      <w:r>
        <w:t>fisherman with an empty net</w:t>
      </w:r>
    </w:p>
    <w:p>
      <w:pPr>
        <w:pStyle w:val="ListBullet"/>
      </w:pPr>
      <w:r>
        <w:t>woman drawing water</w:t>
      </w:r>
    </w:p>
    <w:p>
      <w:pPr>
        <w:pStyle w:val="ListBullet"/>
      </w:pPr>
      <w:r>
        <w:t>stunted crops</w:t>
      </w:r>
    </w:p>
    <w:p>
      <w:pPr>
        <w:pStyle w:val="ListBullet"/>
      </w:pPr>
      <w:r>
        <w:t>sparse leaves upwind</w:t>
      </w:r>
    </w:p>
    <w:p>
      <w:r>
        <w:rPr>
          <w:b/>
        </w:rPr>
        <w:t>Generation prompt</w:t>
      </w:r>
    </w:p>
    <w:p>
      <w:pPr>
        <w:shd w:val="clear" w:fill="F2F6FA"/>
      </w:pPr>
      <w:r>
        <w:rPr>
          <w:rFonts w:ascii="Consolas" w:hAnsi="Consolas" w:eastAsia="Consolas"/>
          <w:sz w:val="18"/>
        </w:rPr>
        <w:t>Educational science diagram: a cross-section of a factory beside a river with a town downstream. The factory has a chimney giving out smoke and a pipe discharging liquid into the river. Downstream, three labelled scenes: a fisherman with an empty net, a woman drawing discoloured water from the river, and stunted crops beside the bank. Upwind, trees with sparse leaves. Draw four EMPTY consequence boxes linked by arrows to different parts of the scene, and add the note that each box follows from what is drawn beside it.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4: What industry puts in and what it takes out</w:t>
      </w:r>
    </w:p>
    <w:p>
      <w:r>
        <w:rPr>
          <w:color w:val="555555"/>
          <w:sz w:val="18"/>
        </w:rPr>
        <w:t>code 5.3.1.d · landscape ~2.1:1</w:t>
      </w:r>
    </w:p>
    <w:p>
      <w:r>
        <w:rPr>
          <w:b/>
        </w:rPr>
        <w:t xml:space="preserve">What it is for. </w:t>
      </w:r>
      <w:r>
        <w:t>Pupils account for all outputs and explain why waste must be managed.</w:t>
      </w:r>
    </w:p>
    <w:p>
      <w:r>
        <w:rPr>
          <w:b/>
        </w:rPr>
        <w:t xml:space="preserve">Description. </w:t>
      </w:r>
      <w:r>
        <w:t>A two-panel comparison of a factory's inputs and outputs drawn as two balanced diagrams. LEFT PANEL, headed WHAT GOES IN: raw material, water, energy, labour and capital drawn as five labelled boxes feeding into a factory. RIGHT PANEL, headed WHAT COMES OUT: the product, plus waste heat, waste water, solid waste and gases, drawn as five boxes leaving the factory. A note states that the product is only one of several things that come out, and that the others have to go somewhere. A second small strip beneath shows what happens if the wastes are treated before release rather than dumped.</w:t>
      </w:r>
    </w:p>
    <w:p>
      <w:r>
        <w:rPr>
          <w:b/>
        </w:rPr>
        <w:t>Labels that must appear on it.</w:t>
      </w:r>
    </w:p>
    <w:p>
      <w:pPr>
        <w:pStyle w:val="ListBullet"/>
      </w:pPr>
      <w:r>
        <w:t>WHAT GOES IN</w:t>
      </w:r>
    </w:p>
    <w:p>
      <w:pPr>
        <w:pStyle w:val="ListBullet"/>
      </w:pPr>
      <w:r>
        <w:t>WHAT COMES OUT</w:t>
      </w:r>
    </w:p>
    <w:p>
      <w:pPr>
        <w:pStyle w:val="ListBullet"/>
      </w:pPr>
      <w:r>
        <w:t>raw material</w:t>
      </w:r>
    </w:p>
    <w:p>
      <w:pPr>
        <w:pStyle w:val="ListBullet"/>
      </w:pPr>
      <w:r>
        <w:t>water</w:t>
      </w:r>
    </w:p>
    <w:p>
      <w:pPr>
        <w:pStyle w:val="ListBullet"/>
      </w:pPr>
      <w:r>
        <w:t>energy</w:t>
      </w:r>
    </w:p>
    <w:p>
      <w:pPr>
        <w:pStyle w:val="ListBullet"/>
      </w:pPr>
      <w:r>
        <w:t>labour</w:t>
      </w:r>
    </w:p>
    <w:p>
      <w:pPr>
        <w:pStyle w:val="ListBullet"/>
      </w:pPr>
      <w:r>
        <w:t>capital</w:t>
      </w:r>
    </w:p>
    <w:p>
      <w:pPr>
        <w:pStyle w:val="ListBullet"/>
      </w:pPr>
      <w:r>
        <w:t>factory</w:t>
      </w:r>
    </w:p>
    <w:p>
      <w:pPr>
        <w:pStyle w:val="ListBullet"/>
      </w:pPr>
      <w:r>
        <w:t>product</w:t>
      </w:r>
    </w:p>
    <w:p>
      <w:pPr>
        <w:pStyle w:val="ListBullet"/>
      </w:pPr>
      <w:r>
        <w:t>waste heat</w:t>
      </w:r>
    </w:p>
    <w:p>
      <w:pPr>
        <w:pStyle w:val="ListBullet"/>
      </w:pPr>
      <w:r>
        <w:t>waste water</w:t>
      </w:r>
    </w:p>
    <w:p>
      <w:pPr>
        <w:pStyle w:val="ListBullet"/>
      </w:pPr>
      <w:r>
        <w:t>solid waste</w:t>
      </w:r>
    </w:p>
    <w:p>
      <w:pPr>
        <w:pStyle w:val="ListBullet"/>
      </w:pPr>
      <w:r>
        <w:t>gases</w:t>
      </w:r>
    </w:p>
    <w:p>
      <w:pPr>
        <w:pStyle w:val="ListBullet"/>
      </w:pPr>
      <w:r>
        <w:t>treated before release</w:t>
      </w:r>
    </w:p>
    <w:p>
      <w:r>
        <w:rPr>
          <w:b/>
        </w:rPr>
        <w:t>Generation prompt</w:t>
      </w:r>
    </w:p>
    <w:p>
      <w:pPr>
        <w:shd w:val="clear" w:fill="F2F6FA"/>
      </w:pPr>
      <w:r>
        <w:rPr>
          <w:rFonts w:ascii="Consolas" w:hAnsi="Consolas" w:eastAsia="Consolas"/>
          <w:sz w:val="18"/>
        </w:rPr>
        <w:t>Educational science diagram: two panels. LEFT, headed WHAT GOES IN: five labelled boxes - raw material, water, energy, labour and capital - feeding into a factory. RIGHT, headed WHAT COMES OUT: five boxes leaving the factory - the product, waste heat, waste water, solid waste and gases. Add the note that the product is only one of several things that come out and that the others have to go somewhere. Beneath, a small strip showing what happens when the wastes are treated before release rather than dumped.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5: Science at work in industry</w:t>
      </w:r>
    </w:p>
    <w:p>
      <w:r>
        <w:rPr>
          <w:color w:val="555555"/>
          <w:sz w:val="18"/>
        </w:rPr>
        <w:t>code 5.3.1.e · landscape ~2.0:1</w:t>
      </w:r>
    </w:p>
    <w:p>
      <w:r>
        <w:rPr>
          <w:b/>
        </w:rPr>
        <w:t xml:space="preserve">What it is for. </w:t>
      </w:r>
      <w:r>
        <w:t>Pupils explain the purpose and importance of each.</w:t>
      </w:r>
    </w:p>
    <w:p>
      <w:r>
        <w:rPr>
          <w:b/>
        </w:rPr>
        <w:t xml:space="preserve">Description. </w:t>
      </w:r>
      <w:r>
        <w:t>Six numbered scenes showing science applied in industry, drawn as icons with labels but NO explanation - the pupil supplies it. 1 A quality-control technician testing a sample with a simple chemical test. 2 A thermometer and a pressure gauge on an industrial vessel. 3 A worker in protective clothing and goggles. 4 A laboratory balance weighing out an ingredient. 5 A pH strip being dipped into a liquid. 6 A filter being used to separate a solid from a liquid. A question is printed at the foot: 'Explain what each one is for, and why it matters.'</w:t>
      </w:r>
    </w:p>
    <w:p>
      <w:r>
        <w:rPr>
          <w:b/>
        </w:rPr>
        <w:t>Labels that must appear on it.</w:t>
      </w:r>
    </w:p>
    <w:p>
      <w:pPr>
        <w:pStyle w:val="ListBullet"/>
      </w:pPr>
      <w:r>
        <w:t>1</w:t>
      </w:r>
    </w:p>
    <w:p>
      <w:pPr>
        <w:pStyle w:val="ListBullet"/>
      </w:pPr>
      <w:r>
        <w:t>2</w:t>
      </w:r>
    </w:p>
    <w:p>
      <w:pPr>
        <w:pStyle w:val="ListBullet"/>
      </w:pPr>
      <w:r>
        <w:t>3</w:t>
      </w:r>
    </w:p>
    <w:p>
      <w:pPr>
        <w:pStyle w:val="ListBullet"/>
      </w:pPr>
      <w:r>
        <w:t>4</w:t>
      </w:r>
    </w:p>
    <w:p>
      <w:pPr>
        <w:pStyle w:val="ListBullet"/>
      </w:pPr>
      <w:r>
        <w:t>5</w:t>
      </w:r>
    </w:p>
    <w:p>
      <w:pPr>
        <w:pStyle w:val="ListBullet"/>
      </w:pPr>
      <w:r>
        <w:t>6</w:t>
      </w:r>
    </w:p>
    <w:p>
      <w:pPr>
        <w:pStyle w:val="ListBullet"/>
      </w:pPr>
      <w:r>
        <w:t>testing a sample</w:t>
      </w:r>
    </w:p>
    <w:p>
      <w:pPr>
        <w:pStyle w:val="ListBullet"/>
      </w:pPr>
      <w:r>
        <w:t>thermometer and pressure gauge</w:t>
      </w:r>
    </w:p>
    <w:p>
      <w:pPr>
        <w:pStyle w:val="ListBullet"/>
      </w:pPr>
      <w:r>
        <w:t>protective clothing</w:t>
      </w:r>
    </w:p>
    <w:p>
      <w:pPr>
        <w:pStyle w:val="ListBullet"/>
      </w:pPr>
      <w:r>
        <w:t>weighing an ingredient</w:t>
      </w:r>
    </w:p>
    <w:p>
      <w:pPr>
        <w:pStyle w:val="ListBullet"/>
      </w:pPr>
      <w:r>
        <w:t>pH strip</w:t>
      </w:r>
    </w:p>
    <w:p>
      <w:pPr>
        <w:pStyle w:val="ListBullet"/>
      </w:pPr>
      <w:r>
        <w:t>filtering</w:t>
      </w:r>
    </w:p>
    <w:p>
      <w:r>
        <w:rPr>
          <w:b/>
        </w:rPr>
        <w:t>Generation prompt</w:t>
      </w:r>
    </w:p>
    <w:p>
      <w:pPr>
        <w:shd w:val="clear" w:fill="F2F6FA"/>
      </w:pPr>
      <w:r>
        <w:rPr>
          <w:rFonts w:ascii="Consolas" w:hAnsi="Consolas" w:eastAsia="Consolas"/>
          <w:sz w:val="18"/>
        </w:rPr>
        <w:t>Educational science diagram: six numbered scenes as simple labelled icons with no explanation: 1 a quality-control technician testing a sample, 2 a thermometer and a pressure gauge on an industrial vessel, 3 a worker in protective clothing and goggles, 4 a laboratory balance weighing out an ingredient, 5 a pH strip being dipped into a liquid, 6 a filter separating a solid from a liquid. Print the question 'Explain what each one is for, and why it matters' along the foot.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6: Treating acidic waste water before it is released</w:t>
      </w:r>
    </w:p>
    <w:p>
      <w:r>
        <w:rPr>
          <w:color w:val="555555"/>
          <w:sz w:val="18"/>
        </w:rPr>
        <w:t>code PRAC · landscape ~2.1:1</w:t>
      </w:r>
    </w:p>
    <w:p>
      <w:r>
        <w:rPr>
          <w:b/>
        </w:rPr>
        <w:t xml:space="preserve">What it is for. </w:t>
      </w:r>
      <w:r>
        <w:t>Pupils complete the table, find the right amount and explain the chemistry.</w:t>
      </w:r>
    </w:p>
    <w:p>
      <w:r>
        <w:rPr>
          <w:b/>
        </w:rPr>
        <w:t xml:space="preserve">Description. </w:t>
      </w:r>
      <w:r>
        <w:t>A practical on neutralising industrial waste water. Three beakers are drawn, each containing the same volume of a coloured acidic waste water with a pH strip beside it showing a low pH. A measuring cylinder and a bottle of a neutralising solution, such as lime water or sodium hydroxide solution, are drawn beside them. The neutraliser is being added a little at a time to each beaker, and a pH strip is shown in each after stirring. The beakers are drawn again at the end, each with a different amount of neutraliser added and a different final pH reading - one still acidic, one near neutral, one now alkaline. Beside the apparatus is a results table with the columns BEAKER, VOLUME OF NEUTRALISER ADDED, pH AFTER STIRRING and STILL SAFE TO RELEASE, with all rows left blank. A note states that the same volume of waste water was used in each beaker.</w:t>
      </w:r>
    </w:p>
    <w:p>
      <w:r>
        <w:rPr>
          <w:b/>
        </w:rPr>
        <w:t>Labels that must appear on it.</w:t>
      </w:r>
    </w:p>
    <w:p>
      <w:pPr>
        <w:pStyle w:val="ListBullet"/>
      </w:pPr>
      <w:r>
        <w:t>acidic waste water</w:t>
      </w:r>
    </w:p>
    <w:p>
      <w:pPr>
        <w:pStyle w:val="ListBullet"/>
      </w:pPr>
      <w:r>
        <w:t>pH strip</w:t>
      </w:r>
    </w:p>
    <w:p>
      <w:pPr>
        <w:pStyle w:val="ListBullet"/>
      </w:pPr>
      <w:r>
        <w:t>measuring cylinder</w:t>
      </w:r>
    </w:p>
    <w:p>
      <w:pPr>
        <w:pStyle w:val="ListBullet"/>
      </w:pPr>
      <w:r>
        <w:t>neutralising solution</w:t>
      </w:r>
    </w:p>
    <w:p>
      <w:pPr>
        <w:pStyle w:val="ListBullet"/>
      </w:pPr>
      <w:r>
        <w:t>add a little at a time</w:t>
      </w:r>
    </w:p>
    <w:p>
      <w:pPr>
        <w:pStyle w:val="ListBullet"/>
      </w:pPr>
      <w:r>
        <w:t>stir</w:t>
      </w:r>
    </w:p>
    <w:p>
      <w:pPr>
        <w:pStyle w:val="ListBullet"/>
      </w:pPr>
      <w:r>
        <w:t>beaker</w:t>
      </w:r>
    </w:p>
    <w:p>
      <w:pPr>
        <w:pStyle w:val="ListBullet"/>
      </w:pPr>
      <w:r>
        <w:t>volume of neutraliser added</w:t>
      </w:r>
    </w:p>
    <w:p>
      <w:pPr>
        <w:pStyle w:val="ListBullet"/>
      </w:pPr>
      <w:r>
        <w:t>pH after stirring</w:t>
      </w:r>
    </w:p>
    <w:p>
      <w:pPr>
        <w:pStyle w:val="ListBullet"/>
      </w:pPr>
      <w:r>
        <w:t>still safe to release</w:t>
      </w:r>
    </w:p>
    <w:p>
      <w:pPr>
        <w:pStyle w:val="ListBullet"/>
      </w:pPr>
      <w:r>
        <w:t>same volume of waste water</w:t>
      </w:r>
    </w:p>
    <w:p>
      <w:r>
        <w:rPr>
          <w:b/>
        </w:rPr>
        <w:t>Generation prompt</w:t>
      </w:r>
    </w:p>
    <w:p>
      <w:pPr>
        <w:shd w:val="clear" w:fill="F2F6FA"/>
      </w:pPr>
      <w:r>
        <w:rPr>
          <w:rFonts w:ascii="Consolas" w:hAnsi="Consolas" w:eastAsia="Consolas"/>
          <w:sz w:val="18"/>
        </w:rPr>
        <w:t>Educational science diagram: three beakers each containing the same volume of a coloured acidic waste water with a pH strip beside it showing a low pH. Beside them a measuring cylinder and a bottle of neutralising solution such as lime water. The neutraliser is being added a little at a time to each beaker with a pH strip shown in each after stirring. Draw the beakers again at the end with different amounts added and different final readings - one still acidic, one near neutral, one now alkaline. Beside the apparatus a results table with the columns 'beaker', 'volume of neutraliser added', 'pH after stirring' and 'still safe to release', rows left blank. Add the note that the same volume of waste water was used in each.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r>
        <w:br w:type="page"/>
      </w:r>
    </w:p>
    <w:p>
      <w:pPr>
        <w:pStyle w:val="Heading1"/>
      </w:pPr>
      <w:r>
        <w:rPr>
          <w:color w:val="1B3A5C"/>
        </w:rPr>
        <w:t>16. Basic 8 - Ecosystem: Interdependence of Organisms</w:t>
      </w:r>
    </w:p>
    <w:p>
      <w:r>
        <w:rPr>
          <w:i/>
          <w:color w:val="555555"/>
        </w:rPr>
        <w:t>Strand 3: Systems · Sub-strand 3.3: Ecosystem · 6 figures</w:t>
      </w:r>
    </w:p>
    <w:p>
      <w:pPr>
        <w:pStyle w:val="Heading2"/>
      </w:pPr>
      <w:r>
        <w:rPr>
          <w:color w:val="1B3A5C"/>
        </w:rPr>
        <w:t>Fig. 1: A food web in a Ghanaian savanna</w:t>
      </w:r>
    </w:p>
    <w:p>
      <w:r>
        <w:rPr>
          <w:color w:val="555555"/>
          <w:sz w:val="18"/>
        </w:rPr>
        <w:t>code 3.3.1.a · landscape ~1.8:1</w:t>
      </w:r>
    </w:p>
    <w:p>
      <w:r>
        <w:rPr>
          <w:b/>
        </w:rPr>
        <w:t xml:space="preserve">What it is for. </w:t>
      </w:r>
      <w:r>
        <w:t>Pupils read the web, trace chains through it, and explain what the arrows mean.</w:t>
      </w:r>
    </w:p>
    <w:p>
      <w:r>
        <w:rPr>
          <w:b/>
        </w:rPr>
        <w:t xml:space="preserve">Description. </w:t>
      </w:r>
      <w:r>
        <w:t>A food web with about twelve organisms arranged in tiers: grasses and trees at the bottom as producers; grasshopper, goat, rabbit and seed-eating bird as herbivores; lizard, frog, spider and small bird as insectivores; and hawk, snake and leopard at the top. Arrows run from each organism to whatever eats it, so every arrow points in the direction the food travels. Several animals are eaten by more than one predator, and several eat more than one thing, so the arrows cross. Every organism is named. The arrows are all the same weight.</w:t>
      </w:r>
    </w:p>
    <w:p>
      <w:r>
        <w:rPr>
          <w:b/>
        </w:rPr>
        <w:t>Labels that must appear on it.</w:t>
      </w:r>
    </w:p>
    <w:p>
      <w:pPr>
        <w:pStyle w:val="ListBullet"/>
      </w:pPr>
      <w:r>
        <w:t>grass</w:t>
      </w:r>
    </w:p>
    <w:p>
      <w:pPr>
        <w:pStyle w:val="ListBullet"/>
      </w:pPr>
      <w:r>
        <w:t>trees</w:t>
      </w:r>
    </w:p>
    <w:p>
      <w:pPr>
        <w:pStyle w:val="ListBullet"/>
      </w:pPr>
      <w:r>
        <w:t>grasshopper</w:t>
      </w:r>
    </w:p>
    <w:p>
      <w:pPr>
        <w:pStyle w:val="ListBullet"/>
      </w:pPr>
      <w:r>
        <w:t>goat</w:t>
      </w:r>
    </w:p>
    <w:p>
      <w:pPr>
        <w:pStyle w:val="ListBullet"/>
      </w:pPr>
      <w:r>
        <w:t>rabbit</w:t>
      </w:r>
    </w:p>
    <w:p>
      <w:pPr>
        <w:pStyle w:val="ListBullet"/>
      </w:pPr>
      <w:r>
        <w:t>seed-eating bird</w:t>
      </w:r>
    </w:p>
    <w:p>
      <w:pPr>
        <w:pStyle w:val="ListBullet"/>
      </w:pPr>
      <w:r>
        <w:t>lizard</w:t>
      </w:r>
    </w:p>
    <w:p>
      <w:pPr>
        <w:pStyle w:val="ListBullet"/>
      </w:pPr>
      <w:r>
        <w:t>frog</w:t>
      </w:r>
    </w:p>
    <w:p>
      <w:pPr>
        <w:pStyle w:val="ListBullet"/>
      </w:pPr>
      <w:r>
        <w:t>spider</w:t>
      </w:r>
    </w:p>
    <w:p>
      <w:pPr>
        <w:pStyle w:val="ListBullet"/>
      </w:pPr>
      <w:r>
        <w:t>small bird</w:t>
      </w:r>
    </w:p>
    <w:p>
      <w:pPr>
        <w:pStyle w:val="ListBullet"/>
      </w:pPr>
      <w:r>
        <w:t>hawk</w:t>
      </w:r>
    </w:p>
    <w:p>
      <w:pPr>
        <w:pStyle w:val="ListBullet"/>
      </w:pPr>
      <w:r>
        <w:t>snake</w:t>
      </w:r>
    </w:p>
    <w:p>
      <w:pPr>
        <w:pStyle w:val="ListBullet"/>
      </w:pPr>
      <w:r>
        <w:t>leopard</w:t>
      </w:r>
    </w:p>
    <w:p>
      <w:r>
        <w:rPr>
          <w:b/>
        </w:rPr>
        <w:t>Generation prompt</w:t>
      </w:r>
    </w:p>
    <w:p>
      <w:pPr>
        <w:shd w:val="clear" w:fill="F2F6FA"/>
      </w:pPr>
      <w:r>
        <w:rPr>
          <w:rFonts w:ascii="Consolas" w:hAnsi="Consolas" w:eastAsia="Consolas"/>
          <w:sz w:val="18"/>
        </w:rPr>
        <w:t>Educational science diagram: a food web in an African savanna with about twelve organisms in tiers. Bottom tier: grasses and trees. Next: grasshopper, goat, rabbit and a seed-eating bird. Next: lizard, frog, spider and a small bird. Top: hawk, snake and leopard. Draw arrows from each organism to everything that eats it, so arrows point the way the food travels. Make several animals eaten by more than one predator so the arrows cross. Name every organism.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1.8:1.</w:t>
      </w:r>
    </w:p>
    <w:p>
      <w:pPr>
        <w:pStyle w:val="Heading2"/>
      </w:pPr>
      <w:r>
        <w:rPr>
          <w:color w:val="1B3A5C"/>
        </w:rPr>
        <w:t>Fig. 2: What the arrow means</w:t>
      </w:r>
    </w:p>
    <w:p>
      <w:r>
        <w:rPr>
          <w:color w:val="555555"/>
          <w:sz w:val="18"/>
        </w:rPr>
        <w:t>code 3.3.1.b · landscape ~2.2:1</w:t>
      </w:r>
    </w:p>
    <w:p>
      <w:r>
        <w:rPr>
          <w:b/>
        </w:rPr>
        <w:t xml:space="preserve">What it is for. </w:t>
      </w:r>
      <w:r>
        <w:t>Pupils settle the single most common error in reading a food web.</w:t>
      </w:r>
    </w:p>
    <w:p>
      <w:r>
        <w:rPr>
          <w:b/>
        </w:rPr>
        <w:t xml:space="preserve">Description. </w:t>
      </w:r>
      <w:r>
        <w:t>Two small diagrams side by side showing the same pair of organisms with the arrow drawn the wrong way in one and the right way in the other. LEFT, marked with a cross: grasshopper drawn with an arrow pointing towards the grass, and the caption 'the grasshopper eats the grass'. RIGHT, marked with a tick: grass drawn with the arrow pointing to the grasshopper, and the caption 'the grass is eaten BY the grasshopper'. A note beneath states that the arrow shows the direction in which the food and its energy pass.</w:t>
      </w:r>
    </w:p>
    <w:p>
      <w:r>
        <w:rPr>
          <w:b/>
        </w:rPr>
        <w:t>Labels that must appear on it.</w:t>
      </w:r>
    </w:p>
    <w:p>
      <w:pPr>
        <w:pStyle w:val="ListBullet"/>
      </w:pPr>
      <w:r>
        <w:t>grasshopper eats the grass</w:t>
      </w:r>
    </w:p>
    <w:p>
      <w:pPr>
        <w:pStyle w:val="ListBullet"/>
      </w:pPr>
      <w:r>
        <w:t>wrong</w:t>
      </w:r>
    </w:p>
    <w:p>
      <w:pPr>
        <w:pStyle w:val="ListBullet"/>
      </w:pPr>
      <w:r>
        <w:t>right</w:t>
      </w:r>
    </w:p>
    <w:p>
      <w:pPr>
        <w:pStyle w:val="ListBullet"/>
      </w:pPr>
      <w:r>
        <w:t>the arrow points the way the food and its energy pass</w:t>
      </w:r>
    </w:p>
    <w:p>
      <w:r>
        <w:rPr>
          <w:b/>
        </w:rPr>
        <w:t>Generation prompt</w:t>
      </w:r>
    </w:p>
    <w:p>
      <w:pPr>
        <w:shd w:val="clear" w:fill="F2F6FA"/>
      </w:pPr>
      <w:r>
        <w:rPr>
          <w:rFonts w:ascii="Consolas" w:hAnsi="Consolas" w:eastAsia="Consolas"/>
          <w:sz w:val="18"/>
        </w:rPr>
        <w:t>Educational science diagram: two small panels side by side showing a grasshopper and grass. LEFT, marked with a cross and labelled 'wrong': an arrow pointing from the grasshopper towards the grass, captioned 'the grasshopper eats the grass'. RIGHT, marked with a tick and labelled 'right': an arrow pointing from the grass to the grasshopper, captioned 'the arrow points the way the food and its energy pass'.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3: One food chain pulled out of the web</w:t>
      </w:r>
    </w:p>
    <w:p>
      <w:r>
        <w:rPr>
          <w:color w:val="555555"/>
          <w:sz w:val="18"/>
        </w:rPr>
        <w:t>code 3.3.1.c · landscape ~2.4:1</w:t>
      </w:r>
    </w:p>
    <w:p>
      <w:r>
        <w:rPr>
          <w:b/>
        </w:rPr>
        <w:t xml:space="preserve">What it is for. </w:t>
      </w:r>
      <w:r>
        <w:t>Pupils follow one chain, name the roles, and explain why the pyramid narrows.</w:t>
      </w:r>
    </w:p>
    <w:p>
      <w:r>
        <w:rPr>
          <w:b/>
        </w:rPr>
        <w:t xml:space="preserve">Description. </w:t>
      </w:r>
      <w:r>
        <w:t>A single four-link chain drawn horizontally: grass to grasshopper to lizard to hawk, with the arrow between each pair pointing along the chain. Under each organism is a box giving its role - producer, herbivore, carnivore, top carnivore - and beside the chain a pyramid of numbers is drawn, showing many grass plants supporting fewer grasshoppers, fewer lizards still, and a single hawk. A note states that energy is lost at every step.</w:t>
      </w:r>
    </w:p>
    <w:p>
      <w:r>
        <w:rPr>
          <w:b/>
        </w:rPr>
        <w:t>Labels that must appear on it.</w:t>
      </w:r>
    </w:p>
    <w:p>
      <w:pPr>
        <w:pStyle w:val="ListBullet"/>
      </w:pPr>
      <w:r>
        <w:t>grass</w:t>
      </w:r>
    </w:p>
    <w:p>
      <w:pPr>
        <w:pStyle w:val="ListBullet"/>
      </w:pPr>
      <w:r>
        <w:t>grasshopper</w:t>
      </w:r>
    </w:p>
    <w:p>
      <w:pPr>
        <w:pStyle w:val="ListBullet"/>
      </w:pPr>
      <w:r>
        <w:t>lizard</w:t>
      </w:r>
    </w:p>
    <w:p>
      <w:pPr>
        <w:pStyle w:val="ListBullet"/>
      </w:pPr>
      <w:r>
        <w:t>hawk</w:t>
      </w:r>
    </w:p>
    <w:p>
      <w:pPr>
        <w:pStyle w:val="ListBullet"/>
      </w:pPr>
      <w:r>
        <w:t>producer</w:t>
      </w:r>
    </w:p>
    <w:p>
      <w:pPr>
        <w:pStyle w:val="ListBullet"/>
      </w:pPr>
      <w:r>
        <w:t>herbivore</w:t>
      </w:r>
    </w:p>
    <w:p>
      <w:pPr>
        <w:pStyle w:val="ListBullet"/>
      </w:pPr>
      <w:r>
        <w:t>carnivore</w:t>
      </w:r>
    </w:p>
    <w:p>
      <w:pPr>
        <w:pStyle w:val="ListBullet"/>
      </w:pPr>
      <w:r>
        <w:t>top carnivore</w:t>
      </w:r>
    </w:p>
    <w:p>
      <w:pPr>
        <w:pStyle w:val="ListBullet"/>
      </w:pPr>
      <w:r>
        <w:t>energy is lost at every step</w:t>
      </w:r>
    </w:p>
    <w:p>
      <w:r>
        <w:rPr>
          <w:b/>
        </w:rPr>
        <w:t>Generation prompt</w:t>
      </w:r>
    </w:p>
    <w:p>
      <w:pPr>
        <w:shd w:val="clear" w:fill="F2F6FA"/>
      </w:pPr>
      <w:r>
        <w:rPr>
          <w:rFonts w:ascii="Consolas" w:hAnsi="Consolas" w:eastAsia="Consolas"/>
          <w:sz w:val="18"/>
        </w:rPr>
        <w:t>Educational science diagram: a single four-link food chain drawn horizontally - grass, then grasshopper, then lizard, then hawk - with an arrow pointing along the chain between each pair. Under each organism a box giving its role: producer, herbivore, carnivore, top carnivore. Beside the chain, a pyramid of numbers showing many grass plants, fewer grasshoppers, fewer lizards and a single hawk. Add the note 'energy is lost at every step'.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2.4:1.</w:t>
      </w:r>
    </w:p>
    <w:p>
      <w:pPr>
        <w:pStyle w:val="Heading2"/>
      </w:pPr>
      <w:r>
        <w:rPr>
          <w:color w:val="1B3A5C"/>
        </w:rPr>
        <w:t>Fig. 4: What happens when one species is removed</w:t>
      </w:r>
    </w:p>
    <w:p>
      <w:r>
        <w:rPr>
          <w:color w:val="555555"/>
          <w:sz w:val="18"/>
        </w:rPr>
        <w:t>code 3.3.1.d · landscape ~2.0:1</w:t>
      </w:r>
    </w:p>
    <w:p>
      <w:r>
        <w:rPr>
          <w:b/>
        </w:rPr>
        <w:t xml:space="preserve">What it is for. </w:t>
      </w:r>
      <w:r>
        <w:t>Pupils predict knock-on effects and explain why a web is more stable than a chain.</w:t>
      </w:r>
    </w:p>
    <w:p>
      <w:r>
        <w:rPr>
          <w:b/>
        </w:rPr>
        <w:t xml:space="preserve">Description. </w:t>
      </w:r>
      <w:r>
        <w:t>Two versions of the same small web, before and after. BEFORE: a simple web of grass, grasshopper, lizard, small bird and hawk, with all the links drawn. AFTER: the lizard is crossed out and every arrow touching it is drawn as a dotted broken line, while the remaining arrows are untouched. Below the two webs are three empty boxes headed 'what happens to the grasshoppers', 'what happens to the hawks' and 'what happens to the grass'. No answers are printed.</w:t>
      </w:r>
    </w:p>
    <w:p>
      <w:r>
        <w:rPr>
          <w:b/>
        </w:rPr>
        <w:t>Labels that must appear on it.</w:t>
      </w:r>
    </w:p>
    <w:p>
      <w:pPr>
        <w:pStyle w:val="ListBullet"/>
      </w:pPr>
      <w:r>
        <w:t>BEFORE</w:t>
      </w:r>
    </w:p>
    <w:p>
      <w:pPr>
        <w:pStyle w:val="ListBullet"/>
      </w:pPr>
      <w:r>
        <w:t>AFTER - the lizard is gone</w:t>
      </w:r>
    </w:p>
    <w:p>
      <w:pPr>
        <w:pStyle w:val="ListBullet"/>
      </w:pPr>
      <w:r>
        <w:t>what happens to the grasshoppers</w:t>
      </w:r>
    </w:p>
    <w:p>
      <w:pPr>
        <w:pStyle w:val="ListBullet"/>
      </w:pPr>
      <w:r>
        <w:t>what happens to the hawks</w:t>
      </w:r>
    </w:p>
    <w:p>
      <w:pPr>
        <w:pStyle w:val="ListBullet"/>
      </w:pPr>
      <w:r>
        <w:t>what happens to the grass</w:t>
      </w:r>
    </w:p>
    <w:p>
      <w:r>
        <w:rPr>
          <w:b/>
        </w:rPr>
        <w:t>Generation prompt</w:t>
      </w:r>
    </w:p>
    <w:p>
      <w:pPr>
        <w:shd w:val="clear" w:fill="F2F6FA"/>
      </w:pPr>
      <w:r>
        <w:rPr>
          <w:rFonts w:ascii="Consolas" w:hAnsi="Consolas" w:eastAsia="Consolas"/>
          <w:sz w:val="18"/>
        </w:rPr>
        <w:t>Educational science diagram: two versions of the same small food web, side by side. BEFORE: a web of grass, grasshopper, lizard, small bird and hawk with all links drawn solid. AFTER: the lizard crossed out and every arrow touching it redrawn as a dotted broken line, the rest untouched. Below both webs, three empty boxes headed 'what happens to the grasshoppers', 'what happens to the hawks' and 'what happens to the grass'. Print no answers.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5: More than feeding - four ways organisms depend on each other</w:t>
      </w:r>
    </w:p>
    <w:p>
      <w:r>
        <w:rPr>
          <w:color w:val="555555"/>
          <w:sz w:val="18"/>
        </w:rPr>
        <w:t>code 3.3.1.e · landscape ~2.1:1</w:t>
      </w:r>
    </w:p>
    <w:p>
      <w:r>
        <w:rPr>
          <w:b/>
        </w:rPr>
        <w:t xml:space="preserve">What it is for. </w:t>
      </w:r>
      <w:r>
        <w:t>Pupils identify kinds of interdependence beyond feeding and explain each.</w:t>
      </w:r>
    </w:p>
    <w:p>
      <w:r>
        <w:rPr>
          <w:b/>
        </w:rPr>
        <w:t xml:space="preserve">Description. </w:t>
      </w:r>
      <w:r>
        <w:t>Four small numbered scenes, each showing a different kind of dependence that is not simply eating. 1 POLLINATION: a bee or butterfly on a flower, with pollen grains drawn moving. 2 SEED DISPERSAL: a bird eating a fruit, with a note that the seed passes through and is dropped elsewhere. 3 SHELTER: a bird's nest built in a tree, and insects living under bark. 4 SOIL FERTILITY: earthworms and decomposers breaking down leaf litter, with an arrow to a young plant. Each scene is numbered and labelled with the kind of dependence, but the consequence for the organism is left for the pupil to state.</w:t>
      </w:r>
    </w:p>
    <w:p>
      <w:r>
        <w:rPr>
          <w:b/>
        </w:rPr>
        <w:t>Labels that must appear on it.</w:t>
      </w:r>
    </w:p>
    <w:p>
      <w:pPr>
        <w:pStyle w:val="ListBullet"/>
      </w:pPr>
      <w:r>
        <w:t>pollination</w:t>
      </w:r>
    </w:p>
    <w:p>
      <w:pPr>
        <w:pStyle w:val="ListBullet"/>
      </w:pPr>
      <w:r>
        <w:t>seed dispersal</w:t>
      </w:r>
    </w:p>
    <w:p>
      <w:pPr>
        <w:pStyle w:val="ListBullet"/>
      </w:pPr>
      <w:r>
        <w:t>shelter</w:t>
      </w:r>
    </w:p>
    <w:p>
      <w:pPr>
        <w:pStyle w:val="ListBullet"/>
      </w:pPr>
      <w:r>
        <w:t>soil fertility</w:t>
      </w:r>
    </w:p>
    <w:p>
      <w:pPr>
        <w:pStyle w:val="ListBullet"/>
      </w:pPr>
      <w:r>
        <w:t>bee</w:t>
      </w:r>
    </w:p>
    <w:p>
      <w:pPr>
        <w:pStyle w:val="ListBullet"/>
      </w:pPr>
      <w:r>
        <w:t>bird eating fruit</w:t>
      </w:r>
    </w:p>
    <w:p>
      <w:pPr>
        <w:pStyle w:val="ListBullet"/>
      </w:pPr>
      <w:r>
        <w:t>nest in a tree</w:t>
      </w:r>
    </w:p>
    <w:p>
      <w:pPr>
        <w:pStyle w:val="ListBullet"/>
      </w:pPr>
      <w:r>
        <w:t>earthworms and leaf litter</w:t>
      </w:r>
    </w:p>
    <w:p>
      <w:r>
        <w:rPr>
          <w:b/>
        </w:rPr>
        <w:t>Generation prompt</w:t>
      </w:r>
    </w:p>
    <w:p>
      <w:pPr>
        <w:shd w:val="clear" w:fill="F2F6FA"/>
      </w:pPr>
      <w:r>
        <w:rPr>
          <w:rFonts w:ascii="Consolas" w:hAnsi="Consolas" w:eastAsia="Consolas"/>
          <w:sz w:val="18"/>
        </w:rPr>
        <w:t>Educational science diagram: four small numbered scenes showing kinds of dependence that are not feeding. 1 'pollination': a bee or butterfly on a flower with pollen grains moving. 2 'seed dispersal': a bird eating a fruit. 3 'shelter': a bird's nest in a tree and insects under bark. 4 'soil fertility': earthworms and decomposers breaking down leaf litter with an arrow to a young plant. Number and label each scene.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6: Sampling two school fields and comparing their webs</w:t>
      </w:r>
    </w:p>
    <w:p>
      <w:r>
        <w:rPr>
          <w:color w:val="555555"/>
          <w:sz w:val="18"/>
        </w:rPr>
        <w:t>code PRAC · landscape ~2.1:1</w:t>
      </w:r>
    </w:p>
    <w:p>
      <w:r>
        <w:rPr>
          <w:b/>
        </w:rPr>
        <w:t xml:space="preserve">What it is for. </w:t>
      </w:r>
      <w:r>
        <w:t>Pupils compare two habitats, count organisms, and link the difference to web complexity.</w:t>
      </w:r>
    </w:p>
    <w:p>
      <w:r>
        <w:rPr>
          <w:b/>
        </w:rPr>
        <w:t xml:space="preserve">Description. </w:t>
      </w:r>
      <w:r>
        <w:t>A fieldwork practical. Two squared quadrats side by side, one thrown on a mown school field and one in an uncut bushy patch at the field edge. Each quadrat is drawn with the organisms found inside it sketched in place. The mown quadrat holds only grass and one or two insects. The uncut quadrat holds grasses, herbs, several insects, a spider and a snail. Beside them is a tally table with the columns ORGANISM, MOWN FIELD, UNCUT PATCH, with the counts left blank. A note states that both quadrats were the same size and were sampled for the same time.</w:t>
      </w:r>
    </w:p>
    <w:p>
      <w:r>
        <w:rPr>
          <w:b/>
        </w:rPr>
        <w:t>Labels that must appear on it.</w:t>
      </w:r>
    </w:p>
    <w:p>
      <w:pPr>
        <w:pStyle w:val="ListBullet"/>
      </w:pPr>
      <w:r>
        <w:t>mown field</w:t>
      </w:r>
    </w:p>
    <w:p>
      <w:pPr>
        <w:pStyle w:val="ListBullet"/>
      </w:pPr>
      <w:r>
        <w:t>uncut patch</w:t>
      </w:r>
    </w:p>
    <w:p>
      <w:pPr>
        <w:pStyle w:val="ListBullet"/>
      </w:pPr>
      <w:r>
        <w:t>quadrat</w:t>
      </w:r>
    </w:p>
    <w:p>
      <w:pPr>
        <w:pStyle w:val="ListBullet"/>
      </w:pPr>
      <w:r>
        <w:t>organism</w:t>
      </w:r>
    </w:p>
    <w:p>
      <w:pPr>
        <w:pStyle w:val="ListBullet"/>
      </w:pPr>
      <w:r>
        <w:t>mown field</w:t>
      </w:r>
    </w:p>
    <w:p>
      <w:pPr>
        <w:pStyle w:val="ListBullet"/>
      </w:pPr>
      <w:r>
        <w:t>uncut patch</w:t>
      </w:r>
    </w:p>
    <w:p>
      <w:pPr>
        <w:pStyle w:val="ListBullet"/>
      </w:pPr>
      <w:r>
        <w:t>same size, same sampling time</w:t>
      </w:r>
    </w:p>
    <w:p>
      <w:r>
        <w:rPr>
          <w:b/>
        </w:rPr>
        <w:t>Generation prompt</w:t>
      </w:r>
    </w:p>
    <w:p>
      <w:pPr>
        <w:shd w:val="clear" w:fill="F2F6FA"/>
      </w:pPr>
      <w:r>
        <w:rPr>
          <w:rFonts w:ascii="Consolas" w:hAnsi="Consolas" w:eastAsia="Consolas"/>
          <w:sz w:val="18"/>
        </w:rPr>
        <w:t>Educational science diagram: a fieldwork comparison with two square quadrats side by side. The left quadrat thrown on a closely mown school field, holding only grass and one or two insects. The right quadrat in an uncut bushy patch at the field edge, holding grasses, herbs, several insects, a spider and a snail. Beside them a tally table with the columns ORGANISM, MOWN FIELD, UNCUT PATCH, with the counts left blank. Add the note 'same size, same sampling time'.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r>
        <w:br w:type="page"/>
      </w:r>
    </w:p>
    <w:p>
      <w:pPr>
        <w:pStyle w:val="Heading1"/>
      </w:pPr>
      <w:r>
        <w:rPr>
          <w:color w:val="1B3A5C"/>
        </w:rPr>
        <w:t>17. Basic 8 - Magnets, Force and Acceleration, and Complex Machines</w:t>
      </w:r>
    </w:p>
    <w:p>
      <w:r>
        <w:rPr>
          <w:i/>
          <w:color w:val="555555"/>
        </w:rPr>
        <w:t>Strand 4: Forces and Energy · Sub-strand 4.4: Magnets, Newton's Second Law, Complex Machines · 6 figures</w:t>
      </w:r>
    </w:p>
    <w:p>
      <w:pPr>
        <w:pStyle w:val="Heading2"/>
      </w:pPr>
      <w:r>
        <w:rPr>
          <w:color w:val="1B3A5C"/>
        </w:rPr>
        <w:t>Fig. 1: Magnetic fields and what they show</w:t>
      </w:r>
    </w:p>
    <w:p>
      <w:r>
        <w:rPr>
          <w:color w:val="555555"/>
          <w:sz w:val="18"/>
        </w:rPr>
        <w:t>code 4.4.1.a · landscape ~2.1:1</w:t>
      </w:r>
    </w:p>
    <w:p>
      <w:r>
        <w:rPr>
          <w:b/>
        </w:rPr>
        <w:t xml:space="preserve">What it is for. </w:t>
      </w:r>
      <w:r>
        <w:t>Pupils read the field patterns and predict attraction or repulsion.</w:t>
      </w:r>
    </w:p>
    <w:p>
      <w:r>
        <w:rPr>
          <w:b/>
        </w:rPr>
        <w:t xml:space="preserve">Description. </w:t>
      </w:r>
      <w:r>
        <w:t>Four magnet arrangements, each drawn with its field pattern. 1 A BAR MAGNET with iron filings showing the classic field lines looping from north to south. 2 TWO NORTH POLES facing each other, with the field lines drawn pushing apart and a clear neutral point between them. 3 A NORTH AND A SOUTH facing each other, with lines running straight across the gap. 4 A HORSESHOE MAGNET with its concentrated field between the poles. Under each, a row of small compasses is drawn, each needle pointing along the local field direction. The poles are labelled N and S throughout. A note states that field lines show the direction a north pole would be pushed and that they never cross.</w:t>
      </w:r>
    </w:p>
    <w:p>
      <w:r>
        <w:rPr>
          <w:b/>
        </w:rPr>
        <w:t>Labels that must appear on it.</w:t>
      </w:r>
    </w:p>
    <w:p>
      <w:pPr>
        <w:pStyle w:val="ListBullet"/>
      </w:pPr>
      <w:r>
        <w:t>bar magnet</w:t>
      </w:r>
    </w:p>
    <w:p>
      <w:pPr>
        <w:pStyle w:val="ListBullet"/>
      </w:pPr>
      <w:r>
        <w:t>two north poles</w:t>
      </w:r>
    </w:p>
    <w:p>
      <w:pPr>
        <w:pStyle w:val="ListBullet"/>
      </w:pPr>
      <w:r>
        <w:t>north and south</w:t>
      </w:r>
    </w:p>
    <w:p>
      <w:pPr>
        <w:pStyle w:val="ListBullet"/>
      </w:pPr>
      <w:r>
        <w:t>horseshoe magnet</w:t>
      </w:r>
    </w:p>
    <w:p>
      <w:pPr>
        <w:pStyle w:val="ListBullet"/>
      </w:pPr>
      <w:r>
        <w:t>N</w:t>
      </w:r>
    </w:p>
    <w:p>
      <w:pPr>
        <w:pStyle w:val="ListBullet"/>
      </w:pPr>
      <w:r>
        <w:t>S</w:t>
      </w:r>
    </w:p>
    <w:p>
      <w:pPr>
        <w:pStyle w:val="ListBullet"/>
      </w:pPr>
      <w:r>
        <w:t>field lines</w:t>
      </w:r>
    </w:p>
    <w:p>
      <w:pPr>
        <w:pStyle w:val="ListBullet"/>
      </w:pPr>
      <w:r>
        <w:t>neutral point</w:t>
      </w:r>
    </w:p>
    <w:p>
      <w:pPr>
        <w:pStyle w:val="ListBullet"/>
      </w:pPr>
      <w:r>
        <w:t>compass</w:t>
      </w:r>
    </w:p>
    <w:p>
      <w:pPr>
        <w:pStyle w:val="ListBullet"/>
      </w:pPr>
      <w:r>
        <w:t>lines never cross</w:t>
      </w:r>
    </w:p>
    <w:p>
      <w:r>
        <w:rPr>
          <w:b/>
        </w:rPr>
        <w:t>Generation prompt</w:t>
      </w:r>
    </w:p>
    <w:p>
      <w:pPr>
        <w:shd w:val="clear" w:fill="F2F6FA"/>
      </w:pPr>
      <w:r>
        <w:rPr>
          <w:rFonts w:ascii="Consolas" w:hAnsi="Consolas" w:eastAsia="Consolas"/>
          <w:sz w:val="18"/>
        </w:rPr>
        <w:t>Educational science diagram: four magnet arrangements each drawn with its field pattern - 1 a bar magnet with iron filings showing field lines looping from north to south, 2 two north poles facing with the lines pushing apart and a clear neutral point between them, 3 a north and a south facing with lines running straight across the gap, 4 a horseshoe magnet with a concentrated field between its poles. Under each draw a row of small compasses with each needle pointing along the local field. Label the poles N and S throughout and add the note that field lines never cross.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2: Force, mass and acceleration</w:t>
      </w:r>
    </w:p>
    <w:p>
      <w:r>
        <w:rPr>
          <w:color w:val="555555"/>
          <w:sz w:val="18"/>
        </w:rPr>
        <w:t>code 4.4.1.b · landscape ~2.2:1</w:t>
      </w:r>
    </w:p>
    <w:p>
      <w:r>
        <w:rPr>
          <w:b/>
        </w:rPr>
        <w:t xml:space="preserve">What it is for. </w:t>
      </w:r>
      <w:r>
        <w:t>Pupils state both relationships and then combine them.</w:t>
      </w:r>
    </w:p>
    <w:p>
      <w:r>
        <w:rPr>
          <w:b/>
        </w:rPr>
        <w:t xml:space="preserve">Description. </w:t>
      </w:r>
      <w:r>
        <w:t>Three panels illustrating Newton's second law. PANEL A: the same trolley given one, then two, then three identical pulls, with the arrows of force drawn to scale and the trolley drawn moving progressively faster - force and acceleration compared at constant mass. PANEL B: the same size of pull applied to a light trolley, then a trolley with one block on it, then a trolley with three blocks, showing the acceleration falling - mass and acceleration compared at constant force. PANEL C: a summary strip showing the relationship as force equals mass times acceleration. The pupils' task is to read the comparisons, so no numerical values are printed.</w:t>
      </w:r>
    </w:p>
    <w:p>
      <w:r>
        <w:rPr>
          <w:b/>
        </w:rPr>
        <w:t>Labels that must appear on it.</w:t>
      </w:r>
    </w:p>
    <w:p>
      <w:pPr>
        <w:pStyle w:val="ListBullet"/>
      </w:pPr>
      <w:r>
        <w:t>one pull</w:t>
      </w:r>
    </w:p>
    <w:p>
      <w:pPr>
        <w:pStyle w:val="ListBullet"/>
      </w:pPr>
      <w:r>
        <w:t>two pulls</w:t>
      </w:r>
    </w:p>
    <w:p>
      <w:pPr>
        <w:pStyle w:val="ListBullet"/>
      </w:pPr>
      <w:r>
        <w:t>three pulls</w:t>
      </w:r>
    </w:p>
    <w:p>
      <w:pPr>
        <w:pStyle w:val="ListBullet"/>
      </w:pPr>
      <w:r>
        <w:t>light trolley</w:t>
      </w:r>
    </w:p>
    <w:p>
      <w:pPr>
        <w:pStyle w:val="ListBullet"/>
      </w:pPr>
      <w:r>
        <w:t>trolley with one block</w:t>
      </w:r>
    </w:p>
    <w:p>
      <w:pPr>
        <w:pStyle w:val="ListBullet"/>
      </w:pPr>
      <w:r>
        <w:t>trolley with three blocks</w:t>
      </w:r>
    </w:p>
    <w:p>
      <w:pPr>
        <w:pStyle w:val="ListBullet"/>
      </w:pPr>
      <w:r>
        <w:t>bigger force, bigger acceleration</w:t>
      </w:r>
    </w:p>
    <w:p>
      <w:pPr>
        <w:pStyle w:val="ListBullet"/>
      </w:pPr>
      <w:r>
        <w:t>bigger mass, smaller acceleration</w:t>
      </w:r>
    </w:p>
    <w:p>
      <w:pPr>
        <w:pStyle w:val="ListBullet"/>
      </w:pPr>
      <w:r>
        <w:t>force = mass x acceleration</w:t>
      </w:r>
    </w:p>
    <w:p>
      <w:r>
        <w:rPr>
          <w:b/>
        </w:rPr>
        <w:t>Generation prompt</w:t>
      </w:r>
    </w:p>
    <w:p>
      <w:pPr>
        <w:shd w:val="clear" w:fill="F2F6FA"/>
      </w:pPr>
      <w:r>
        <w:rPr>
          <w:rFonts w:ascii="Consolas" w:hAnsi="Consolas" w:eastAsia="Consolas"/>
          <w:sz w:val="18"/>
        </w:rPr>
        <w:t>Educational science diagram: three panels. PANEL A: the same trolley given one, then two, then three identical pulls, with force arrows drawn to scale and the trolley moving progressively faster. PANEL B: the same size of pull applied to a light trolley, then a trolley with one block, then a trolley with three blocks, showing the acceleration falling. PANEL C: a summary strip showing force equals mass times acceleration. Print no numerical values.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3: Simple machines inside a complex machine</w:t>
      </w:r>
    </w:p>
    <w:p>
      <w:r>
        <w:rPr>
          <w:color w:val="555555"/>
          <w:sz w:val="18"/>
        </w:rPr>
        <w:t>code 4.4.1.c · landscape ~2.1:1</w:t>
      </w:r>
    </w:p>
    <w:p>
      <w:r>
        <w:rPr>
          <w:b/>
        </w:rPr>
        <w:t xml:space="preserve">What it is for. </w:t>
      </w:r>
      <w:r>
        <w:t>Pupils identify the simple machines inside a complex one.</w:t>
      </w:r>
    </w:p>
    <w:p>
      <w:r>
        <w:rPr>
          <w:b/>
        </w:rPr>
        <w:t xml:space="preserve">Description. </w:t>
      </w:r>
      <w:r>
        <w:t>A bicycle drawn whole, with four parts enlarged and called out: the brake lever shown as a LEVER, the pedal and chainwheel shown as a WHEEL AND AXLE, the chain and gears shown transmitting the turning, and the screw thread on a part shown as a SCREW. A second complex machine drawn beside it - a hand-driven water pump or a grinding mill - has its parts called out in the same way. Callout lines link each enlarged part to its place on the whole machine. A note states that a complex machine is a machine built from two or more simple machines working together.</w:t>
      </w:r>
    </w:p>
    <w:p>
      <w:r>
        <w:rPr>
          <w:b/>
        </w:rPr>
        <w:t>Labels that must appear on it.</w:t>
      </w:r>
    </w:p>
    <w:p>
      <w:pPr>
        <w:pStyle w:val="ListBullet"/>
      </w:pPr>
      <w:r>
        <w:t>bicycle</w:t>
      </w:r>
    </w:p>
    <w:p>
      <w:pPr>
        <w:pStyle w:val="ListBullet"/>
      </w:pPr>
      <w:r>
        <w:t>brake lever: lever</w:t>
      </w:r>
    </w:p>
    <w:p>
      <w:pPr>
        <w:pStyle w:val="ListBullet"/>
      </w:pPr>
      <w:r>
        <w:t>pedal and chainwheel: wheel and axle</w:t>
      </w:r>
    </w:p>
    <w:p>
      <w:pPr>
        <w:pStyle w:val="ListBullet"/>
      </w:pPr>
      <w:r>
        <w:t>chain and gears</w:t>
      </w:r>
    </w:p>
    <w:p>
      <w:pPr>
        <w:pStyle w:val="ListBullet"/>
      </w:pPr>
      <w:r>
        <w:t>screw thread: screw</w:t>
      </w:r>
    </w:p>
    <w:p>
      <w:pPr>
        <w:pStyle w:val="ListBullet"/>
      </w:pPr>
      <w:r>
        <w:t>water pump or grinding mill</w:t>
      </w:r>
    </w:p>
    <w:p>
      <w:pPr>
        <w:pStyle w:val="ListBullet"/>
      </w:pPr>
      <w:r>
        <w:t>a complex machine uses two or more simple machines together</w:t>
      </w:r>
    </w:p>
    <w:p>
      <w:r>
        <w:rPr>
          <w:b/>
        </w:rPr>
        <w:t>Generation prompt</w:t>
      </w:r>
    </w:p>
    <w:p>
      <w:pPr>
        <w:shd w:val="clear" w:fill="F2F6FA"/>
      </w:pPr>
      <w:r>
        <w:rPr>
          <w:rFonts w:ascii="Consolas" w:hAnsi="Consolas" w:eastAsia="Consolas"/>
          <w:sz w:val="18"/>
        </w:rPr>
        <w:t>Educational science diagram: a bicycle drawn whole with four parts enlarged and called out - the brake lever as a lever, the pedal and chainwheel as a wheel and axle, the chain and gears transmitting the turning, and a screw thread as a screw. Beside it a second complex machine, a hand-driven water pump or a grinding mill, with its parts called out the same way. Draw callout lines linking each enlarged part to its place on the whole machine. Add the note 'a complex machine uses two or more simple machines together'.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4: What a machine does and does not give you</w:t>
      </w:r>
    </w:p>
    <w:p>
      <w:r>
        <w:rPr>
          <w:color w:val="555555"/>
          <w:sz w:val="18"/>
        </w:rPr>
        <w:t>code 4.4.1.d · landscape ~2.1:1</w:t>
      </w:r>
    </w:p>
    <w:p>
      <w:r>
        <w:rPr>
          <w:b/>
        </w:rPr>
        <w:t xml:space="preserve">What it is for. </w:t>
      </w:r>
      <w:r>
        <w:t>Pupils explain the trade-off and why there is no free gain.</w:t>
      </w:r>
    </w:p>
    <w:p>
      <w:r>
        <w:rPr>
          <w:b/>
        </w:rPr>
        <w:t xml:space="preserve">Description. </w:t>
      </w:r>
      <w:r>
        <w:t>A pulley system lifting a load, drawn twice. LEFT: a single fixed pulley, with a person pulling DOWN with a force equal to the load and the rope moving the same distance as the load. RIGHT: a block and tackle with four rope segments, the person pulling with a quarter of the force but through four times the distance. Both panels show the same load lifted to the same height. Two bar charts beneath compare FORCE NEEDED and DISTANCE PULLED for the two systems, showing one high where the other is low. A note states that the work done is the same in both.</w:t>
      </w:r>
    </w:p>
    <w:p>
      <w:r>
        <w:rPr>
          <w:b/>
        </w:rPr>
        <w:t>Labels that must appear on it.</w:t>
      </w:r>
    </w:p>
    <w:p>
      <w:pPr>
        <w:pStyle w:val="ListBullet"/>
      </w:pPr>
      <w:r>
        <w:t>single fixed pulley</w:t>
      </w:r>
    </w:p>
    <w:p>
      <w:pPr>
        <w:pStyle w:val="ListBullet"/>
      </w:pPr>
      <w:r>
        <w:t>block and tackle</w:t>
      </w:r>
    </w:p>
    <w:p>
      <w:pPr>
        <w:pStyle w:val="ListBullet"/>
      </w:pPr>
      <w:r>
        <w:t>force needed</w:t>
      </w:r>
    </w:p>
    <w:p>
      <w:pPr>
        <w:pStyle w:val="ListBullet"/>
      </w:pPr>
      <w:r>
        <w:t>distance pulled</w:t>
      </w:r>
    </w:p>
    <w:p>
      <w:pPr>
        <w:pStyle w:val="ListBullet"/>
      </w:pPr>
      <w:r>
        <w:t>same load</w:t>
      </w:r>
    </w:p>
    <w:p>
      <w:pPr>
        <w:pStyle w:val="ListBullet"/>
      </w:pPr>
      <w:r>
        <w:t>same height</w:t>
      </w:r>
    </w:p>
    <w:p>
      <w:pPr>
        <w:pStyle w:val="ListBullet"/>
      </w:pPr>
      <w:r>
        <w:t>less force but further</w:t>
      </w:r>
    </w:p>
    <w:p>
      <w:pPr>
        <w:pStyle w:val="ListBullet"/>
      </w:pPr>
      <w:r>
        <w:t>work done is the same</w:t>
      </w:r>
    </w:p>
    <w:p>
      <w:r>
        <w:rPr>
          <w:b/>
        </w:rPr>
        <w:t>Generation prompt</w:t>
      </w:r>
    </w:p>
    <w:p>
      <w:pPr>
        <w:shd w:val="clear" w:fill="F2F6FA"/>
      </w:pPr>
      <w:r>
        <w:rPr>
          <w:rFonts w:ascii="Consolas" w:hAnsi="Consolas" w:eastAsia="Consolas"/>
          <w:sz w:val="18"/>
        </w:rPr>
        <w:t>Educational science diagram: a pulley system drawn twice. LEFT a single fixed pulley, with a person pulling down with a force equal to the load and the rope moving the same distance as the load. RIGHT a block and tackle with four rope segments, the person pulling with a quarter of the force but through four times the distance. Both lifting the same load to the same height. Beneath, two bar charts comparing force needed and distance pulled for the two systems, one high where the other is low. Add the note 'work done is the same'.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5: Magnetic force at a distance</w:t>
      </w:r>
    </w:p>
    <w:p>
      <w:r>
        <w:rPr>
          <w:color w:val="555555"/>
          <w:sz w:val="18"/>
        </w:rPr>
        <w:t>code 4.4.1.e · landscape ~2.1:1</w:t>
      </w:r>
    </w:p>
    <w:p>
      <w:r>
        <w:rPr>
          <w:b/>
        </w:rPr>
        <w:t xml:space="preserve">What it is for. </w:t>
      </w:r>
      <w:r>
        <w:t>Pupils explain each demonstration and link one to separating mixtures.</w:t>
      </w:r>
    </w:p>
    <w:p>
      <w:r>
        <w:rPr>
          <w:b/>
        </w:rPr>
        <w:t xml:space="preserve">Description. </w:t>
      </w:r>
      <w:r>
        <w:t>Four demonstrations that magnetic force acts through space and through materials, drawn as numbered scenes with labels but NO explanation - the pupil supplies it. 1 A magnet attracting paper clips with a visible gap between them. 2 A magnet picking up a pin through a sheet of card. 3 A magnet moving a paper clip through a glass of water. 4 A bar magnet being dragged through dry sand or soil and coming out with iron filings clinging to it, from a mixture of sand and iron filings. A question is printed at the foot: 'What does each show, and which one is used to separate mixtures?'</w:t>
      </w:r>
    </w:p>
    <w:p>
      <w:r>
        <w:rPr>
          <w:b/>
        </w:rPr>
        <w:t>Labels that must appear on it.</w:t>
      </w:r>
    </w:p>
    <w:p>
      <w:pPr>
        <w:pStyle w:val="ListBullet"/>
      </w:pPr>
      <w:r>
        <w:t>1</w:t>
      </w:r>
    </w:p>
    <w:p>
      <w:pPr>
        <w:pStyle w:val="ListBullet"/>
      </w:pPr>
      <w:r>
        <w:t>2</w:t>
      </w:r>
    </w:p>
    <w:p>
      <w:pPr>
        <w:pStyle w:val="ListBullet"/>
      </w:pPr>
      <w:r>
        <w:t>3</w:t>
      </w:r>
    </w:p>
    <w:p>
      <w:pPr>
        <w:pStyle w:val="ListBullet"/>
      </w:pPr>
      <w:r>
        <w:t>4</w:t>
      </w:r>
    </w:p>
    <w:p>
      <w:pPr>
        <w:pStyle w:val="ListBullet"/>
      </w:pPr>
      <w:r>
        <w:t>gap between magnet and clip</w:t>
      </w:r>
    </w:p>
    <w:p>
      <w:pPr>
        <w:pStyle w:val="ListBullet"/>
      </w:pPr>
      <w:r>
        <w:t>sheet of card</w:t>
      </w:r>
    </w:p>
    <w:p>
      <w:pPr>
        <w:pStyle w:val="ListBullet"/>
      </w:pPr>
      <w:r>
        <w:t>glass of water</w:t>
      </w:r>
    </w:p>
    <w:p>
      <w:pPr>
        <w:pStyle w:val="ListBullet"/>
      </w:pPr>
      <w:r>
        <w:t>sand and iron filings</w:t>
      </w:r>
    </w:p>
    <w:p>
      <w:pPr>
        <w:pStyle w:val="ListBullet"/>
      </w:pPr>
      <w:r>
        <w:t>iron filings clinging</w:t>
      </w:r>
    </w:p>
    <w:p>
      <w:r>
        <w:rPr>
          <w:b/>
        </w:rPr>
        <w:t>Generation prompt</w:t>
      </w:r>
    </w:p>
    <w:p>
      <w:pPr>
        <w:shd w:val="clear" w:fill="F2F6FA"/>
      </w:pPr>
      <w:r>
        <w:rPr>
          <w:rFonts w:ascii="Consolas" w:hAnsi="Consolas" w:eastAsia="Consolas"/>
          <w:sz w:val="18"/>
        </w:rPr>
        <w:t>Educational science diagram: four numbered demonstration scenes with labels and no explanation. 1 A magnet attracting paper clips with a visible gap between them. 2 A magnet picking up a pin through a sheet of card. 3 A magnet moving a paper clip through a glass of water. 4 A bar magnet dragged through a mixture of dry sand and iron filings, coming out with iron filings clinging to it. Print the question 'What does each show, and which one is used to separate mixtures?' along the foot.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6: How does the force affect the acceleration of a trolley?</w:t>
      </w:r>
    </w:p>
    <w:p>
      <w:r>
        <w:rPr>
          <w:color w:val="555555"/>
          <w:sz w:val="18"/>
        </w:rPr>
        <w:t>code PRAC · landscape ~2.1:1</w:t>
      </w:r>
    </w:p>
    <w:p>
      <w:r>
        <w:rPr>
          <w:b/>
        </w:rPr>
        <w:t xml:space="preserve">What it is for. </w:t>
      </w:r>
      <w:r>
        <w:t>Pupils complete the table, plot the relationship and state the conclusion.</w:t>
      </w:r>
    </w:p>
    <w:p>
      <w:r>
        <w:rPr>
          <w:b/>
        </w:rPr>
        <w:t xml:space="preserve">Description. </w:t>
      </w:r>
      <w:r>
        <w:t>A trolley on a runway with a hanging weight pulling it over a pulley at the end. The runway is drawn slightly sloped so that friction is compensated. Three hanging weights of increasing size are drawn beside it. A ticker timer or a pair of light gates is drawn at the far end, with a paper tape running from it. Beside the apparatus is a results table with the columns HANGING WEIGHT, FORCE, ACCELERATION and ACCELERATION DIVIDED BY FORCE, with all rows left blank. A note states that the mass of the trolley was kept the same and that the runway was sloped just enough for the trolley to run at steady speed when given a push.</w:t>
      </w:r>
    </w:p>
    <w:p>
      <w:r>
        <w:rPr>
          <w:b/>
        </w:rPr>
        <w:t>Labels that must appear on it.</w:t>
      </w:r>
    </w:p>
    <w:p>
      <w:pPr>
        <w:pStyle w:val="ListBullet"/>
      </w:pPr>
      <w:r>
        <w:t>trolley</w:t>
      </w:r>
    </w:p>
    <w:p>
      <w:pPr>
        <w:pStyle w:val="ListBullet"/>
      </w:pPr>
      <w:r>
        <w:t>runway</w:t>
      </w:r>
    </w:p>
    <w:p>
      <w:pPr>
        <w:pStyle w:val="ListBullet"/>
      </w:pPr>
      <w:r>
        <w:t>pulley</w:t>
      </w:r>
    </w:p>
    <w:p>
      <w:pPr>
        <w:pStyle w:val="ListBullet"/>
      </w:pPr>
      <w:r>
        <w:t>hanging weights</w:t>
      </w:r>
    </w:p>
    <w:p>
      <w:pPr>
        <w:pStyle w:val="ListBullet"/>
      </w:pPr>
      <w:r>
        <w:t>ticker timer or light gates</w:t>
      </w:r>
    </w:p>
    <w:p>
      <w:pPr>
        <w:pStyle w:val="ListBullet"/>
      </w:pPr>
      <w:r>
        <w:t>paper tape</w:t>
      </w:r>
    </w:p>
    <w:p>
      <w:pPr>
        <w:pStyle w:val="ListBullet"/>
      </w:pPr>
      <w:r>
        <w:t>hanging weight</w:t>
      </w:r>
    </w:p>
    <w:p>
      <w:pPr>
        <w:pStyle w:val="ListBullet"/>
      </w:pPr>
      <w:r>
        <w:t>force</w:t>
      </w:r>
    </w:p>
    <w:p>
      <w:pPr>
        <w:pStyle w:val="ListBullet"/>
      </w:pPr>
      <w:r>
        <w:t>acceleration</w:t>
      </w:r>
    </w:p>
    <w:p>
      <w:pPr>
        <w:pStyle w:val="ListBullet"/>
      </w:pPr>
      <w:r>
        <w:t>acceleration divided by force</w:t>
      </w:r>
    </w:p>
    <w:p>
      <w:pPr>
        <w:pStyle w:val="ListBullet"/>
      </w:pPr>
      <w:r>
        <w:t>sloped to compensate for friction</w:t>
      </w:r>
    </w:p>
    <w:p>
      <w:r>
        <w:rPr>
          <w:b/>
        </w:rPr>
        <w:t>Generation prompt</w:t>
      </w:r>
    </w:p>
    <w:p>
      <w:pPr>
        <w:shd w:val="clear" w:fill="F2F6FA"/>
      </w:pPr>
      <w:r>
        <w:rPr>
          <w:rFonts w:ascii="Consolas" w:hAnsi="Consolas" w:eastAsia="Consolas"/>
          <w:sz w:val="18"/>
        </w:rPr>
        <w:t>Educational science diagram: a trolley on a runway with a hanging weight pulling it over a pulley at the end, the runway drawn slightly sloped. Draw three hanging weights of increasing size beside it. At the far end a ticker timer or a pair of light gates, with a paper tape running from it. Beside the apparatus a results table with the columns 'hanging weight', 'force', 'acceleration' and 'acceleration divided by force', rows left blank. Add the notes that the mass of the trolley was kept the same and that the runway was sloped just enough for the trolley to run at steady speed when given a push.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r>
        <w:br w:type="page"/>
      </w:r>
    </w:p>
    <w:p>
      <w:pPr>
        <w:pStyle w:val="Heading1"/>
      </w:pPr>
      <w:r>
        <w:rPr>
          <w:color w:val="1B3A5C"/>
        </w:rPr>
        <w:t>18. Basic 8 - Life Cycle of Organisms: The Anopheles Mosquito</w:t>
      </w:r>
    </w:p>
    <w:p>
      <w:r>
        <w:rPr>
          <w:i/>
          <w:color w:val="555555"/>
        </w:rPr>
        <w:t>Strand 2: Cycles · Sub-strand 2.2: Life Cycle of Organisms · 6 figures</w:t>
      </w:r>
    </w:p>
    <w:p>
      <w:pPr>
        <w:pStyle w:val="Heading2"/>
      </w:pPr>
      <w:r>
        <w:rPr>
          <w:color w:val="1B3A5C"/>
        </w:rPr>
        <w:t>Fig. 1: The life cycle of the Anopheles mosquito</w:t>
      </w:r>
    </w:p>
    <w:p>
      <w:r>
        <w:rPr>
          <w:color w:val="555555"/>
          <w:sz w:val="18"/>
        </w:rPr>
        <w:t>code 2.2.1.a · landscape ~2.0:1</w:t>
      </w:r>
    </w:p>
    <w:p>
      <w:r>
        <w:rPr>
          <w:b/>
        </w:rPr>
        <w:t xml:space="preserve">What it is for. </w:t>
      </w:r>
      <w:r>
        <w:t>Pupils name the four stages, place them in water or out of it, and compare the cycle with the housefly's.</w:t>
      </w:r>
    </w:p>
    <w:p>
      <w:r>
        <w:rPr>
          <w:b/>
        </w:rPr>
        <w:t xml:space="preserve">Description. </w:t>
      </w:r>
      <w:r>
        <w:t>A four-stage cycle drawn clockwise as a ring of arrows. EGG: a raft of tiny separate eggs floating on the water surface, drawn close up to show they lie singly rather than in a clump. LARVA: a wriggling body hanging just under the water surface, drawn lying PARALLEL to the surface, with mouth brushes and a short breathing tube at the tail end. PUPA: a comma-shaped stage, also in water, with a rounded head end and two small trumpets on top for breathing. ADULT: a mosquito drawn resting on a surface with its body held at a steep angle, head down and tail up, with the wings held flat and showing dark spots. Each stage has a labelled arrow to the next. A dashed line marks the water surface through the first three stages. The adult stage is drawn outside the water.</w:t>
      </w:r>
    </w:p>
    <w:p>
      <w:r>
        <w:rPr>
          <w:b/>
        </w:rPr>
        <w:t>Labels that must appear on it.</w:t>
      </w:r>
    </w:p>
    <w:p>
      <w:pPr>
        <w:pStyle w:val="ListBullet"/>
      </w:pPr>
      <w:r>
        <w:t>egg</w:t>
      </w:r>
    </w:p>
    <w:p>
      <w:pPr>
        <w:pStyle w:val="ListBullet"/>
      </w:pPr>
      <w:r>
        <w:t>larva</w:t>
      </w:r>
    </w:p>
    <w:p>
      <w:pPr>
        <w:pStyle w:val="ListBullet"/>
      </w:pPr>
      <w:r>
        <w:t>pupa</w:t>
      </w:r>
    </w:p>
    <w:p>
      <w:pPr>
        <w:pStyle w:val="ListBullet"/>
      </w:pPr>
      <w:r>
        <w:t>adult</w:t>
      </w:r>
    </w:p>
    <w:p>
      <w:pPr>
        <w:pStyle w:val="ListBullet"/>
      </w:pPr>
      <w:r>
        <w:t>water surface</w:t>
      </w:r>
    </w:p>
    <w:p>
      <w:pPr>
        <w:pStyle w:val="ListBullet"/>
      </w:pPr>
      <w:r>
        <w:t>eggs float singly</w:t>
      </w:r>
    </w:p>
    <w:p>
      <w:pPr>
        <w:pStyle w:val="ListBullet"/>
      </w:pPr>
      <w:r>
        <w:t>larva lies parallel to the surface</w:t>
      </w:r>
    </w:p>
    <w:p>
      <w:pPr>
        <w:pStyle w:val="ListBullet"/>
      </w:pPr>
      <w:r>
        <w:t>pupa is comma-shaped</w:t>
      </w:r>
    </w:p>
    <w:p>
      <w:pPr>
        <w:pStyle w:val="ListBullet"/>
      </w:pPr>
      <w:r>
        <w:t>adult rests with tail up</w:t>
      </w:r>
    </w:p>
    <w:p>
      <w:r>
        <w:rPr>
          <w:b/>
        </w:rPr>
        <w:t>Generation prompt</w:t>
      </w:r>
    </w:p>
    <w:p>
      <w:pPr>
        <w:shd w:val="clear" w:fill="F2F6FA"/>
      </w:pPr>
      <w:r>
        <w:rPr>
          <w:rFonts w:ascii="Consolas" w:hAnsi="Consolas" w:eastAsia="Consolas"/>
          <w:sz w:val="18"/>
        </w:rPr>
        <w:t>Educational science diagram of the Anopheles mosquito life cycle as a ring of four stages with arrows between them. EGG: tiny eggs floating singly on the water surface, not clumped. LARVA: a wriggling larva hanging just under the surface, lying parallel to it, with a short breathing tube at the tail. PUPA: a comma-shaped stage with a rounded head and two small breathing trumpets on top. ADULT: a mosquito resting on a surface with its body at a steep angle, head down and tail up, wings held flat with dark spots. Draw a dashed line for the water surface through the first three stages only.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2: Anopheles and Culex compared</w:t>
      </w:r>
    </w:p>
    <w:p>
      <w:r>
        <w:rPr>
          <w:color w:val="555555"/>
          <w:sz w:val="18"/>
        </w:rPr>
        <w:t>code 2.2.1.b · landscape ~2.2:1</w:t>
      </w:r>
    </w:p>
    <w:p>
      <w:r>
        <w:rPr>
          <w:b/>
        </w:rPr>
        <w:t xml:space="preserve">What it is for. </w:t>
      </w:r>
      <w:r>
        <w:t>Pupils use observable features to tell the malaria mosquito from other mosquitoes.</w:t>
      </w:r>
    </w:p>
    <w:p>
      <w:r>
        <w:rPr>
          <w:b/>
        </w:rPr>
        <w:t xml:space="preserve">Description. </w:t>
      </w:r>
      <w:r>
        <w:t>Two panels side by side comparing the resting posture and larva of two mosquitoes. LEFT, ANOPHELES: the adult drawn resting with its body in a straight line at a steep angle to the surface, tail raised; the larva drawn lying flat and parallel just under the water surface; the wings shown with dark spots. RIGHT, CULEX: the adult drawn resting with its body more hunched and roughly parallel to the surface, head bent down; the larva shown hanging down at an angle from the surface on a longer breathing tube (a siphon); the wings shown plain. Three comparison labels run beneath both panels: 'resting angle', 'larval position', 'wing markings'.</w:t>
      </w:r>
    </w:p>
    <w:p>
      <w:r>
        <w:rPr>
          <w:b/>
        </w:rPr>
        <w:t>Labels that must appear on it.</w:t>
      </w:r>
    </w:p>
    <w:p>
      <w:pPr>
        <w:pStyle w:val="ListBullet"/>
      </w:pPr>
      <w:r>
        <w:t>ANOPHELES</w:t>
      </w:r>
    </w:p>
    <w:p>
      <w:pPr>
        <w:pStyle w:val="ListBullet"/>
      </w:pPr>
      <w:r>
        <w:t>CULEX</w:t>
      </w:r>
    </w:p>
    <w:p>
      <w:pPr>
        <w:pStyle w:val="ListBullet"/>
      </w:pPr>
      <w:r>
        <w:t>body at a steep angle, tail up</w:t>
      </w:r>
    </w:p>
    <w:p>
      <w:pPr>
        <w:pStyle w:val="ListBullet"/>
      </w:pPr>
      <w:r>
        <w:t>body hunched, roughly parallel</w:t>
      </w:r>
    </w:p>
    <w:p>
      <w:pPr>
        <w:pStyle w:val="ListBullet"/>
      </w:pPr>
      <w:r>
        <w:t>larva parallel to surface</w:t>
      </w:r>
    </w:p>
    <w:p>
      <w:pPr>
        <w:pStyle w:val="ListBullet"/>
      </w:pPr>
      <w:r>
        <w:t>larva hangs down on a siphon</w:t>
      </w:r>
    </w:p>
    <w:p>
      <w:pPr>
        <w:pStyle w:val="ListBullet"/>
      </w:pPr>
      <w:r>
        <w:t>spotted wings</w:t>
      </w:r>
    </w:p>
    <w:p>
      <w:pPr>
        <w:pStyle w:val="ListBullet"/>
      </w:pPr>
      <w:r>
        <w:t>plain wings</w:t>
      </w:r>
    </w:p>
    <w:p>
      <w:pPr>
        <w:pStyle w:val="ListBullet"/>
      </w:pPr>
      <w:r>
        <w:t>resting angle</w:t>
      </w:r>
    </w:p>
    <w:p>
      <w:pPr>
        <w:pStyle w:val="ListBullet"/>
      </w:pPr>
      <w:r>
        <w:t>larval position</w:t>
      </w:r>
    </w:p>
    <w:p>
      <w:pPr>
        <w:pStyle w:val="ListBullet"/>
      </w:pPr>
      <w:r>
        <w:t>wing markings</w:t>
      </w:r>
    </w:p>
    <w:p>
      <w:r>
        <w:rPr>
          <w:b/>
        </w:rPr>
        <w:t>Generation prompt</w:t>
      </w:r>
    </w:p>
    <w:p>
      <w:pPr>
        <w:shd w:val="clear" w:fill="F2F6FA"/>
      </w:pPr>
      <w:r>
        <w:rPr>
          <w:rFonts w:ascii="Consolas" w:hAnsi="Consolas" w:eastAsia="Consolas"/>
          <w:sz w:val="18"/>
        </w:rPr>
        <w:t>Educational science diagram comparing two mosquitoes in two panels. LEFT, labelled 'ANOPHELES': an adult resting with its body in a straight line at a steep angle, tail raised, wings held flat with dark spots; below it a larva lying flat and parallel just under the water surface. RIGHT, labelled 'CULEX': an adult resting with its body hunched and roughly parallel to the surface, head bent down, wings plain; below it a larva hanging down at an angle from the surface on a longer breathing tube. Under both panels three comparison labels: 'resting angle', 'larval position', 'wing markings'.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3: How malaria reaches a person</w:t>
      </w:r>
    </w:p>
    <w:p>
      <w:r>
        <w:rPr>
          <w:color w:val="555555"/>
          <w:sz w:val="18"/>
        </w:rPr>
        <w:t>code 2.2.1.c · landscape ~2.0:1</w:t>
      </w:r>
    </w:p>
    <w:p>
      <w:r>
        <w:rPr>
          <w:b/>
        </w:rPr>
        <w:t xml:space="preserve">What it is for. </w:t>
      </w:r>
      <w:r>
        <w:t>Pupils explain how the parasite passes from person to person, and correct common misconceptions about catching malaria.</w:t>
      </w:r>
    </w:p>
    <w:p>
      <w:r>
        <w:rPr>
          <w:b/>
        </w:rPr>
        <w:t xml:space="preserve">Description. </w:t>
      </w:r>
      <w:r>
        <w:t>A five-step sequence with arrows. 1 An infected person has the malaria parasite in the blood. 2 A female Anopheles mosquito bites that person and takes in some of the infected blood - a note states that only the FEMALE bites, because she needs the blood to make her eggs. 3 The parasite multiplies inside the mosquito. 4 The same mosquito bites a healthy person. 5 The parasite passes into the healthy person's blood with the mosquito's saliva, and they develop malaria. Each step is drawn as a small scene with a number. A footnote states that malaria is NOT caught from bad air, from cold water, or from sharing food with a sick person.</w:t>
      </w:r>
    </w:p>
    <w:p>
      <w:r>
        <w:rPr>
          <w:b/>
        </w:rPr>
        <w:t>Labels that must appear on it.</w:t>
      </w:r>
    </w:p>
    <w:p>
      <w:pPr>
        <w:pStyle w:val="ListBullet"/>
      </w:pPr>
      <w:r>
        <w:t>infected person</w:t>
      </w:r>
    </w:p>
    <w:p>
      <w:pPr>
        <w:pStyle w:val="ListBullet"/>
      </w:pPr>
      <w:r>
        <w:t>female Anopheles bites and takes blood</w:t>
      </w:r>
    </w:p>
    <w:p>
      <w:pPr>
        <w:pStyle w:val="ListBullet"/>
      </w:pPr>
      <w:r>
        <w:t>parasite multiplies inside the mosquito</w:t>
      </w:r>
    </w:p>
    <w:p>
      <w:pPr>
        <w:pStyle w:val="ListBullet"/>
      </w:pPr>
      <w:r>
        <w:t>the mosquito bites a healthy person</w:t>
      </w:r>
    </w:p>
    <w:p>
      <w:pPr>
        <w:pStyle w:val="ListBullet"/>
      </w:pPr>
      <w:r>
        <w:t>parasite passes into the blood</w:t>
      </w:r>
    </w:p>
    <w:p>
      <w:pPr>
        <w:pStyle w:val="ListBullet"/>
      </w:pPr>
      <w:r>
        <w:t>only the female bites</w:t>
      </w:r>
    </w:p>
    <w:p>
      <w:pPr>
        <w:pStyle w:val="ListBullet"/>
      </w:pPr>
      <w:r>
        <w:t>not caught from bad air, cold water or shared food</w:t>
      </w:r>
    </w:p>
    <w:p>
      <w:r>
        <w:rPr>
          <w:b/>
        </w:rPr>
        <w:t>Generation prompt</w:t>
      </w:r>
    </w:p>
    <w:p>
      <w:pPr>
        <w:shd w:val="clear" w:fill="F2F6FA"/>
      </w:pPr>
      <w:r>
        <w:rPr>
          <w:rFonts w:ascii="Consolas" w:hAnsi="Consolas" w:eastAsia="Consolas"/>
          <w:sz w:val="18"/>
        </w:rPr>
        <w:t>Educational science diagram: a five-step sequence with arrows between the steps. 1 A person ill with malaria. 2 A female Anopheles mosquito biting that person and taking blood. 3 The parasite multiplying inside the mosquito, drawn enlarged. 4 The same mosquito biting a healthy person. 5 The parasite passing into the healthy person's blood. Number each step. Add two notes: 'only the female bites - she needs blood to make her eggs' and 'not caught from bad air, cold water or shared food'. Set it in a West African village.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4: Breaking the cycle - four places to attack it</w:t>
      </w:r>
    </w:p>
    <w:p>
      <w:r>
        <w:rPr>
          <w:color w:val="555555"/>
          <w:sz w:val="18"/>
        </w:rPr>
        <w:t>code 2.2.1.d · landscape ~2.0:1</w:t>
      </w:r>
    </w:p>
    <w:p>
      <w:r>
        <w:rPr>
          <w:b/>
        </w:rPr>
        <w:t xml:space="preserve">What it is for. </w:t>
      </w:r>
      <w:r>
        <w:t>Pupils match each intervention to the stage it attacks and explain why attacking the water stages is often most effective.</w:t>
      </w:r>
    </w:p>
    <w:p>
      <w:r>
        <w:rPr>
          <w:b/>
        </w:rPr>
        <w:t xml:space="preserve">Description. </w:t>
      </w:r>
      <w:r>
        <w:t>The cycle from Fig. 1 redrawn as a simple ring, with four numbered intervention points marked on it, each with a small icon but NO explanatory text - the pupil supplies that. Point 1 sits at the water / egg and larva stages: an icon of a drained puddle or a larvicide being applied to standing water. Point 2 sits at the adult stage: an icon of an insecticide treated bed net over a sleeping child. Point 3 sits at the person: an icon of a person taking medicine. Point 4 sits between mosquito and person: an icon of a screened window or door. A legend numbers the four points 1 to 4 only.</w:t>
      </w:r>
    </w:p>
    <w:p>
      <w:r>
        <w:rPr>
          <w:b/>
        </w:rPr>
        <w:t>Labels that must appear on it.</w:t>
      </w:r>
    </w:p>
    <w:p>
      <w:pPr>
        <w:pStyle w:val="ListBullet"/>
      </w:pPr>
      <w:r>
        <w:t>1</w:t>
      </w:r>
    </w:p>
    <w:p>
      <w:pPr>
        <w:pStyle w:val="ListBullet"/>
      </w:pPr>
      <w:r>
        <w:t>2</w:t>
      </w:r>
    </w:p>
    <w:p>
      <w:pPr>
        <w:pStyle w:val="ListBullet"/>
      </w:pPr>
      <w:r>
        <w:t>3</w:t>
      </w:r>
    </w:p>
    <w:p>
      <w:pPr>
        <w:pStyle w:val="ListBullet"/>
      </w:pPr>
      <w:r>
        <w:t>4</w:t>
      </w:r>
    </w:p>
    <w:p>
      <w:pPr>
        <w:pStyle w:val="ListBullet"/>
      </w:pPr>
      <w:r>
        <w:t>water</w:t>
      </w:r>
    </w:p>
    <w:p>
      <w:pPr>
        <w:pStyle w:val="ListBullet"/>
      </w:pPr>
      <w:r>
        <w:t>adult mosquito</w:t>
      </w:r>
    </w:p>
    <w:p>
      <w:pPr>
        <w:pStyle w:val="ListBullet"/>
      </w:pPr>
      <w:r>
        <w:t>person</w:t>
      </w:r>
    </w:p>
    <w:p>
      <w:r>
        <w:rPr>
          <w:b/>
        </w:rPr>
        <w:t>Generation prompt</w:t>
      </w:r>
    </w:p>
    <w:p>
      <w:pPr>
        <w:shd w:val="clear" w:fill="F2F6FA"/>
      </w:pPr>
      <w:r>
        <w:rPr>
          <w:rFonts w:ascii="Consolas" w:hAnsi="Consolas" w:eastAsia="Consolas"/>
          <w:sz w:val="18"/>
        </w:rPr>
        <w:t>Educational science diagram: the mosquito life cycle drawn as a simple ring showing water (eggs and larvae), adult mosquito, and person. Mark four numbered intervention points on the ring with small icons but NO explanatory text: point 1 at the water stage with an icon of a drained puddle or larvicide; point 2 at the adult stage with an icon of a treated bed net over a sleeping child; point 3 at the person with an icon of someone taking medicine; point 4 between mosquito and person with an icon of a screened window. Number the points 1 to 4 in a legend.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5: Places near a compound where mosquitoes breed</w:t>
      </w:r>
    </w:p>
    <w:p>
      <w:r>
        <w:rPr>
          <w:color w:val="555555"/>
          <w:sz w:val="18"/>
        </w:rPr>
        <w:t>code 2.2.1.e · landscape ~2.0:1</w:t>
      </w:r>
    </w:p>
    <w:p>
      <w:r>
        <w:rPr>
          <w:b/>
        </w:rPr>
        <w:t xml:space="preserve">What it is for. </w:t>
      </w:r>
      <w:r>
        <w:t>Pupils identify breeding sites around a home and explain what makes each one suitable.</w:t>
      </w:r>
    </w:p>
    <w:p>
      <w:r>
        <w:rPr>
          <w:b/>
        </w:rPr>
        <w:t xml:space="preserve">Description. </w:t>
      </w:r>
      <w:r>
        <w:t>A compound scene with nine breeding sites marked with a small numbered cross. A discarded tyre holding rainwater; a broken guttering channel full of water; an old calabash or bucket; a choked drain; footprints in mud holding water; a water storage pot left uncovered; a puddle beside a standpipe; a blocked gully; and a swampy patch at the compound edge. A key numbers them 1 to 9. Two of the nine are drawn ticked as 'no longer breeds here' - the tyre turned upside down and the drain cleared - so that pupils can contrast a breeding site with the same site after treatment.</w:t>
      </w:r>
    </w:p>
    <w:p>
      <w:r>
        <w:rPr>
          <w:b/>
        </w:rPr>
        <w:t>Labels that must appear on it.</w:t>
      </w:r>
    </w:p>
    <w:p>
      <w:pPr>
        <w:pStyle w:val="ListBullet"/>
      </w:pPr>
      <w:r>
        <w:t>discarded tyre</w:t>
      </w:r>
    </w:p>
    <w:p>
      <w:pPr>
        <w:pStyle w:val="ListBullet"/>
      </w:pPr>
      <w:r>
        <w:t>blocked guttering</w:t>
      </w:r>
    </w:p>
    <w:p>
      <w:pPr>
        <w:pStyle w:val="ListBullet"/>
      </w:pPr>
      <w:r>
        <w:t>old calabash or bucket</w:t>
      </w:r>
    </w:p>
    <w:p>
      <w:pPr>
        <w:pStyle w:val="ListBullet"/>
      </w:pPr>
      <w:r>
        <w:t>choked drain</w:t>
      </w:r>
    </w:p>
    <w:p>
      <w:pPr>
        <w:pStyle w:val="ListBullet"/>
      </w:pPr>
      <w:r>
        <w:t>footprints in mud</w:t>
      </w:r>
    </w:p>
    <w:p>
      <w:pPr>
        <w:pStyle w:val="ListBullet"/>
      </w:pPr>
      <w:r>
        <w:t>uncovered water pot</w:t>
      </w:r>
    </w:p>
    <w:p>
      <w:pPr>
        <w:pStyle w:val="ListBullet"/>
      </w:pPr>
      <w:r>
        <w:t>puddle by the standpipe</w:t>
      </w:r>
    </w:p>
    <w:p>
      <w:pPr>
        <w:pStyle w:val="ListBullet"/>
      </w:pPr>
      <w:r>
        <w:t>blocked gully</w:t>
      </w:r>
    </w:p>
    <w:p>
      <w:pPr>
        <w:pStyle w:val="ListBullet"/>
      </w:pPr>
      <w:r>
        <w:t>swampy patch</w:t>
      </w:r>
    </w:p>
    <w:p>
      <w:pPr>
        <w:pStyle w:val="ListBullet"/>
      </w:pPr>
      <w:r>
        <w:t>no longer breeds here</w:t>
      </w:r>
    </w:p>
    <w:p>
      <w:r>
        <w:rPr>
          <w:b/>
        </w:rPr>
        <w:t>Generation prompt</w:t>
      </w:r>
    </w:p>
    <w:p>
      <w:pPr>
        <w:shd w:val="clear" w:fill="F2F6FA"/>
      </w:pPr>
      <w:r>
        <w:rPr>
          <w:rFonts w:ascii="Consolas" w:hAnsi="Consolas" w:eastAsia="Consolas"/>
          <w:sz w:val="18"/>
        </w:rPr>
        <w:t>Educational science diagram: a West African compound with nine mosquito breeding sites marked by numbered crosses. Show a discarded tyre holding rainwater, blocked guttering full of water, an old calabash or bucket, a choked drain, footprints in mud holding water, an uncovered water storage pot, a puddle beside a standpipe, a blocked gully, and a swampy patch at the edge. Number them 1 to 9 in a key. Draw two of them ticked as 'no longer breeds here' - the tyre turned upside down and the drain cleared.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6: Rearing mosquito larvae and testing what stops them</w:t>
      </w:r>
    </w:p>
    <w:p>
      <w:r>
        <w:rPr>
          <w:color w:val="555555"/>
          <w:sz w:val="18"/>
        </w:rPr>
        <w:t>code PRAC · landscape ~2.1:1</w:t>
      </w:r>
    </w:p>
    <w:p>
      <w:r>
        <w:rPr>
          <w:b/>
        </w:rPr>
        <w:t xml:space="preserve">What it is for. </w:t>
      </w:r>
      <w:r>
        <w:t>Pupils identify the larva, plan a fair test, and explain what each treatment does to the larvae.</w:t>
      </w:r>
    </w:p>
    <w:p>
      <w:r>
        <w:rPr>
          <w:b/>
        </w:rPr>
        <w:t xml:space="preserve">Description. </w:t>
      </w:r>
      <w:r>
        <w:t>A practical layout. On the left, a labelled diagram of a mosquito LARVA as seen with a hand lens: head with mouth brushes, thorax, segmented abdomen, and a breathing tube at the tail end. In the middle, three identical jars of water each holding ten larvae, labelled JAR A, JAR B and JAR C. JAR A is left open with nothing added. JAR B is covered with a fine mesh or a thin film of oil on the surface. JAR C has a few drops of a local larvicide or neem extract added. On the right, a results table with columns JAR, TREATMENT, LARVAE ALIVE AFTER TWO DAYS, with the numbers left blank for the pupil to record. A note states that all three jars were kept side by side in the same place.</w:t>
      </w:r>
    </w:p>
    <w:p>
      <w:r>
        <w:rPr>
          <w:b/>
        </w:rPr>
        <w:t>Labels that must appear on it.</w:t>
      </w:r>
    </w:p>
    <w:p>
      <w:pPr>
        <w:pStyle w:val="ListBullet"/>
      </w:pPr>
      <w:r>
        <w:t>head with mouth brushes</w:t>
      </w:r>
    </w:p>
    <w:p>
      <w:pPr>
        <w:pStyle w:val="ListBullet"/>
      </w:pPr>
      <w:r>
        <w:t>thorax</w:t>
      </w:r>
    </w:p>
    <w:p>
      <w:pPr>
        <w:pStyle w:val="ListBullet"/>
      </w:pPr>
      <w:r>
        <w:t>segmented abdomen</w:t>
      </w:r>
    </w:p>
    <w:p>
      <w:pPr>
        <w:pStyle w:val="ListBullet"/>
      </w:pPr>
      <w:r>
        <w:t>breathing tube</w:t>
      </w:r>
    </w:p>
    <w:p>
      <w:pPr>
        <w:pStyle w:val="ListBullet"/>
      </w:pPr>
      <w:r>
        <w:t>JAR A</w:t>
      </w:r>
    </w:p>
    <w:p>
      <w:pPr>
        <w:pStyle w:val="ListBullet"/>
      </w:pPr>
      <w:r>
        <w:t>JAR B</w:t>
      </w:r>
    </w:p>
    <w:p>
      <w:pPr>
        <w:pStyle w:val="ListBullet"/>
      </w:pPr>
      <w:r>
        <w:t>JAR C</w:t>
      </w:r>
    </w:p>
    <w:p>
      <w:pPr>
        <w:pStyle w:val="ListBullet"/>
      </w:pPr>
      <w:r>
        <w:t>nothing added</w:t>
      </w:r>
    </w:p>
    <w:p>
      <w:pPr>
        <w:pStyle w:val="ListBullet"/>
      </w:pPr>
      <w:r>
        <w:t>covered with mesh or oil</w:t>
      </w:r>
    </w:p>
    <w:p>
      <w:pPr>
        <w:pStyle w:val="ListBullet"/>
      </w:pPr>
      <w:r>
        <w:t>a few drops of larvicide</w:t>
      </w:r>
    </w:p>
    <w:p>
      <w:pPr>
        <w:pStyle w:val="ListBullet"/>
      </w:pPr>
      <w:r>
        <w:t>larvae alive after two days</w:t>
      </w:r>
    </w:p>
    <w:p>
      <w:r>
        <w:rPr>
          <w:b/>
        </w:rPr>
        <w:t>Generation prompt</w:t>
      </w:r>
    </w:p>
    <w:p>
      <w:pPr>
        <w:shd w:val="clear" w:fill="F2F6FA"/>
      </w:pPr>
      <w:r>
        <w:rPr>
          <w:rFonts w:ascii="Consolas" w:hAnsi="Consolas" w:eastAsia="Consolas"/>
          <w:sz w:val="18"/>
        </w:rPr>
        <w:t>Educational science diagram: a practical layout in three parts. LEFT: an enlarged labelled drawing of a mosquito larva showing the head with mouth brushes, thorax, segmented abdomen, and a breathing tube at the tail. MIDDLE: three identical jars of water each holding ten larvae, labelled JAR A (nothing added), JAR B (covered with fine mesh or a film of oil on the surface), and JAR C (a few drops of larvicide or neem extract). RIGHT: an empty results table with the columns JAR, TREATMENT, and 'larvae alive after two days'. Add the note 'all three jars kept side by side in the same place'.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r>
        <w:br w:type="page"/>
      </w:r>
    </w:p>
    <w:p>
      <w:pPr>
        <w:pStyle w:val="Heading1"/>
      </w:pPr>
      <w:r>
        <w:rPr>
          <w:color w:val="1B3A5C"/>
        </w:rPr>
        <w:t>19. Basic 8 - The Solar System: The Outer Planets</w:t>
      </w:r>
    </w:p>
    <w:p>
      <w:r>
        <w:rPr>
          <w:i/>
          <w:color w:val="555555"/>
        </w:rPr>
        <w:t>Strand 3: Systems · Sub-strand 3.2: The Solar System · 6 figures</w:t>
      </w:r>
    </w:p>
    <w:p>
      <w:pPr>
        <w:pStyle w:val="Heading2"/>
      </w:pPr>
      <w:r>
        <w:rPr>
          <w:color w:val="1B3A5C"/>
        </w:rPr>
        <w:t>Fig. 1: The solar system, inner and outer planets</w:t>
      </w:r>
    </w:p>
    <w:p>
      <w:r>
        <w:rPr>
          <w:color w:val="555555"/>
          <w:sz w:val="18"/>
        </w:rPr>
        <w:t>code 3.2.1.a · landscape ~2.3:1</w:t>
      </w:r>
    </w:p>
    <w:p>
      <w:r>
        <w:rPr>
          <w:b/>
        </w:rPr>
        <w:t xml:space="preserve">What it is for. </w:t>
      </w:r>
      <w:r>
        <w:t>Pupils place the outer planets, distinguish them from the inner four, and note size and spacing differences.</w:t>
      </w:r>
    </w:p>
    <w:p>
      <w:r>
        <w:rPr>
          <w:b/>
        </w:rPr>
        <w:t xml:space="preserve">Description. </w:t>
      </w:r>
      <w:r>
        <w:t>The sun at the far left, drawn large and glowing, with eight orbits running out to the right. The four INNER planets (Mercury, Venus, Earth, Mars) are drawn small, close together and close to the sun, in a shaded band labelled INNER PLANETS. A dashed vertical line marks the ASTEROID BELT. Beyond it, the four OUTER planets (Jupiter, Saturn, Uranus, Neptune) are drawn much larger and much more widely spaced, in a second band labelled OUTER PLANETS. Each planet is labelled and drawn with its distinguishing feature: Saturn with its rings, Jupiter with bands and a red spot. The distances are NOT to scale but the spacing is drawn to show that the outer planets are far further apart as well as far larger.</w:t>
      </w:r>
    </w:p>
    <w:p>
      <w:r>
        <w:rPr>
          <w:b/>
        </w:rPr>
        <w:t>Labels that must appear on it.</w:t>
      </w:r>
    </w:p>
    <w:p>
      <w:pPr>
        <w:pStyle w:val="ListBullet"/>
      </w:pPr>
      <w:r>
        <w:t>Sun</w:t>
      </w:r>
    </w:p>
    <w:p>
      <w:pPr>
        <w:pStyle w:val="ListBullet"/>
      </w:pPr>
      <w:r>
        <w:t>INNER PLANETS</w:t>
      </w:r>
    </w:p>
    <w:p>
      <w:pPr>
        <w:pStyle w:val="ListBullet"/>
      </w:pPr>
      <w:r>
        <w:t>Mercury</w:t>
      </w:r>
    </w:p>
    <w:p>
      <w:pPr>
        <w:pStyle w:val="ListBullet"/>
      </w:pPr>
      <w:r>
        <w:t>Venus</w:t>
      </w:r>
    </w:p>
    <w:p>
      <w:pPr>
        <w:pStyle w:val="ListBullet"/>
      </w:pPr>
      <w:r>
        <w:t>Earth</w:t>
      </w:r>
    </w:p>
    <w:p>
      <w:pPr>
        <w:pStyle w:val="ListBullet"/>
      </w:pPr>
      <w:r>
        <w:t>Mars</w:t>
      </w:r>
    </w:p>
    <w:p>
      <w:pPr>
        <w:pStyle w:val="ListBullet"/>
      </w:pPr>
      <w:r>
        <w:t>asteroid belt</w:t>
      </w:r>
    </w:p>
    <w:p>
      <w:pPr>
        <w:pStyle w:val="ListBullet"/>
      </w:pPr>
      <w:r>
        <w:t>OUTER PLANETS</w:t>
      </w:r>
    </w:p>
    <w:p>
      <w:pPr>
        <w:pStyle w:val="ListBullet"/>
      </w:pPr>
      <w:r>
        <w:t>Jupiter</w:t>
      </w:r>
    </w:p>
    <w:p>
      <w:pPr>
        <w:pStyle w:val="ListBullet"/>
      </w:pPr>
      <w:r>
        <w:t>Saturn</w:t>
      </w:r>
    </w:p>
    <w:p>
      <w:pPr>
        <w:pStyle w:val="ListBullet"/>
      </w:pPr>
      <w:r>
        <w:t>Uranus</w:t>
      </w:r>
    </w:p>
    <w:p>
      <w:pPr>
        <w:pStyle w:val="ListBullet"/>
      </w:pPr>
      <w:r>
        <w:t>Neptune</w:t>
      </w:r>
    </w:p>
    <w:p>
      <w:r>
        <w:rPr>
          <w:b/>
        </w:rPr>
        <w:t>Generation prompt</w:t>
      </w:r>
    </w:p>
    <w:p>
      <w:pPr>
        <w:shd w:val="clear" w:fill="F2F6FA"/>
      </w:pPr>
      <w:r>
        <w:rPr>
          <w:rFonts w:ascii="Consolas" w:hAnsi="Consolas" w:eastAsia="Consolas"/>
          <w:sz w:val="18"/>
        </w:rPr>
        <w:t>Educational science diagram: the Sun at the far left, drawn large and glowing, with eight orbits running out to the right. Draw the four inner planets (Mercury, Venus, Earth, Mars) small, close together and near the Sun, inside a shaded band labelled 'INNER PLANETS'. Add a dashed line for the 'asteroid belt'. Beyond it draw the four outer planets (Jupiter, Saturn, Uranus, Neptune) much larger and much more widely spaced, in a band labelled 'OUTER PLANETS'. Give Saturn prominent rings and Jupiter bands with a red spot. Label every planet. Not to scale, but show the greater size and wider spacing of the outer four.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2.3:1.</w:t>
      </w:r>
    </w:p>
    <w:p>
      <w:pPr>
        <w:pStyle w:val="Heading2"/>
      </w:pPr>
      <w:r>
        <w:rPr>
          <w:color w:val="1B3A5C"/>
        </w:rPr>
        <w:t>Fig. 2: The four outer planets compared</w:t>
      </w:r>
    </w:p>
    <w:p>
      <w:r>
        <w:rPr>
          <w:color w:val="555555"/>
          <w:sz w:val="18"/>
        </w:rPr>
        <w:t>code 3.2.1.b · landscape ~2.1:1</w:t>
      </w:r>
    </w:p>
    <w:p>
      <w:r>
        <w:rPr>
          <w:b/>
        </w:rPr>
        <w:t xml:space="preserve">What it is for. </w:t>
      </w:r>
      <w:r>
        <w:t>Pupils compare the four and complete the data table from the key.</w:t>
      </w:r>
    </w:p>
    <w:p>
      <w:r>
        <w:rPr>
          <w:b/>
        </w:rPr>
        <w:t xml:space="preserve">Description. </w:t>
      </w:r>
      <w:r>
        <w:t>Four planets drawn in a row and to scale with one another, so Jupiter is by far the largest and Uranus and Neptune are similar and smaller than Saturn. Each carries a short label with its name, and a small data panel beneath giving relative diameter, number of moons known, and whether it has rings - but the panels are left BLANK for the pupil to complete from a printed key. The key is given at the foot of the figure as an unordered list of facts, so completing the table is a matching exercise rather than recall. Jupiter is drawn with banded clouds and a red spot; Saturn with its full ring system; Uranus tipped on its side with faint rings; Neptune as a deep blue disc.</w:t>
      </w:r>
    </w:p>
    <w:p>
      <w:r>
        <w:rPr>
          <w:b/>
        </w:rPr>
        <w:t>Labels that must appear on it.</w:t>
      </w:r>
    </w:p>
    <w:p>
      <w:pPr>
        <w:pStyle w:val="ListBullet"/>
      </w:pPr>
      <w:r>
        <w:t>Jupiter</w:t>
      </w:r>
    </w:p>
    <w:p>
      <w:pPr>
        <w:pStyle w:val="ListBullet"/>
      </w:pPr>
      <w:r>
        <w:t>Saturn</w:t>
      </w:r>
    </w:p>
    <w:p>
      <w:pPr>
        <w:pStyle w:val="ListBullet"/>
      </w:pPr>
      <w:r>
        <w:t>Uranus</w:t>
      </w:r>
    </w:p>
    <w:p>
      <w:pPr>
        <w:pStyle w:val="ListBullet"/>
      </w:pPr>
      <w:r>
        <w:t>Neptune</w:t>
      </w:r>
    </w:p>
    <w:p>
      <w:pPr>
        <w:pStyle w:val="ListBullet"/>
      </w:pPr>
      <w:r>
        <w:t>relative diameter</w:t>
      </w:r>
    </w:p>
    <w:p>
      <w:pPr>
        <w:pStyle w:val="ListBullet"/>
      </w:pPr>
      <w:r>
        <w:t>number of moons</w:t>
      </w:r>
    </w:p>
    <w:p>
      <w:pPr>
        <w:pStyle w:val="ListBullet"/>
      </w:pPr>
      <w:r>
        <w:t>rings?</w:t>
      </w:r>
    </w:p>
    <w:p>
      <w:r>
        <w:rPr>
          <w:b/>
        </w:rPr>
        <w:t>Generation prompt</w:t>
      </w:r>
    </w:p>
    <w:p>
      <w:pPr>
        <w:shd w:val="clear" w:fill="F2F6FA"/>
      </w:pPr>
      <w:r>
        <w:rPr>
          <w:rFonts w:ascii="Consolas" w:hAnsi="Consolas" w:eastAsia="Consolas"/>
          <w:sz w:val="18"/>
        </w:rPr>
        <w:t>Educational science diagram: the four outer planets in a row, drawn to scale relative to one another so Jupiter is by far the largest and Uranus and Neptune are similar and smaller than Saturn. Draw Jupiter with banded clouds and a red spot, Saturn with its full ring system, Uranus tipped on its side with faint rings, and Neptune as a deep blue disc. Under each, an empty data panel with the rows 'relative diameter', 'number of moons' and 'rings?'. Print an unordered key of the facts along the foot for pupils to match up.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3: Saturn and its rings</w:t>
      </w:r>
    </w:p>
    <w:p>
      <w:r>
        <w:rPr>
          <w:color w:val="555555"/>
          <w:sz w:val="18"/>
        </w:rPr>
        <w:t>code 3.2.1.c · landscape ~1.9:1</w:t>
      </w:r>
    </w:p>
    <w:p>
      <w:r>
        <w:rPr>
          <w:b/>
        </w:rPr>
        <w:t xml:space="preserve">What it is for. </w:t>
      </w:r>
      <w:r>
        <w:t>Pupils describe the rings and explain that they are not solid.</w:t>
      </w:r>
    </w:p>
    <w:p>
      <w:r>
        <w:rPr>
          <w:b/>
        </w:rPr>
        <w:t xml:space="preserve">Description. </w:t>
      </w:r>
      <w:r>
        <w:t>Saturn drawn large, tilted so the rings are clearly visible as a broad flat disc surrounding the planet but not touching it. A gap is drawn in the rings and labelled. The planet itself is drawn banded. A leader line points to the rings with the note that they are not solid but made of countless pieces of ice and rock. A second leader line points to the gap. A small inset shows the rings edge-on to demonstrate how thin they are compared with their width. A note states that Saturn is the least dense planet in the solar system.</w:t>
      </w:r>
    </w:p>
    <w:p>
      <w:r>
        <w:rPr>
          <w:b/>
        </w:rPr>
        <w:t>Labels that must appear on it.</w:t>
      </w:r>
    </w:p>
    <w:p>
      <w:pPr>
        <w:pStyle w:val="ListBullet"/>
      </w:pPr>
      <w:r>
        <w:t>Saturn</w:t>
      </w:r>
    </w:p>
    <w:p>
      <w:pPr>
        <w:pStyle w:val="ListBullet"/>
      </w:pPr>
      <w:r>
        <w:t>rings</w:t>
      </w:r>
    </w:p>
    <w:p>
      <w:pPr>
        <w:pStyle w:val="ListBullet"/>
      </w:pPr>
      <w:r>
        <w:t>gap in the rings</w:t>
      </w:r>
    </w:p>
    <w:p>
      <w:pPr>
        <w:pStyle w:val="ListBullet"/>
      </w:pPr>
      <w:r>
        <w:t>made of ice and rock, not solid</w:t>
      </w:r>
    </w:p>
    <w:p>
      <w:pPr>
        <w:pStyle w:val="ListBullet"/>
      </w:pPr>
      <w:r>
        <w:t>rings seen edge-on</w:t>
      </w:r>
    </w:p>
    <w:p>
      <w:pPr>
        <w:pStyle w:val="ListBullet"/>
      </w:pPr>
      <w:r>
        <w:t xml:space="preserve"> Saturn is the least dense planet</w:t>
      </w:r>
    </w:p>
    <w:p>
      <w:r>
        <w:rPr>
          <w:b/>
        </w:rPr>
        <w:t>Generation prompt</w:t>
      </w:r>
    </w:p>
    <w:p>
      <w:pPr>
        <w:shd w:val="clear" w:fill="F2F6FA"/>
      </w:pPr>
      <w:r>
        <w:rPr>
          <w:rFonts w:ascii="Consolas" w:hAnsi="Consolas" w:eastAsia="Consolas"/>
          <w:sz w:val="18"/>
        </w:rPr>
        <w:t>Educational science diagram: Saturn drawn large and tilted so its rings are clearly visible as a broad flat disc surrounding the planet but not touching it. Show a gap in the rings and label it. Draw the planet banded. Add two leader lines: one to the rings with the note 'made of ice and rock, not solid', and one to the gap. Include a small inset showing the rings edge-on to show how thin they are compared with their width. Add the note 'Saturn is the least dense planet'.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1.9:1.</w:t>
      </w:r>
    </w:p>
    <w:p>
      <w:pPr>
        <w:pStyle w:val="Heading2"/>
      </w:pPr>
      <w:r>
        <w:rPr>
          <w:color w:val="1B3A5C"/>
        </w:rPr>
        <w:t>Fig. 4: Why the outer planets are cold and slow</w:t>
      </w:r>
    </w:p>
    <w:p>
      <w:r>
        <w:rPr>
          <w:color w:val="555555"/>
          <w:sz w:val="18"/>
        </w:rPr>
        <w:t>code 3.2.1.d · landscape ~2.0:1</w:t>
      </w:r>
    </w:p>
    <w:p>
      <w:r>
        <w:rPr>
          <w:b/>
        </w:rPr>
        <w:t xml:space="preserve">What it is for. </w:t>
      </w:r>
      <w:r>
        <w:t>Pupils explain the link between distance, temperature and orbital period.</w:t>
      </w:r>
    </w:p>
    <w:p>
      <w:r>
        <w:rPr>
          <w:b/>
        </w:rPr>
        <w:t xml:space="preserve">Description. </w:t>
      </w:r>
      <w:r>
        <w:t>A two-panel comparison. LEFT, headed 'DISTANCE FROM THE SUN': a simple bar showing how far each planet is from the sun, with the outer four drawn as very long bars and the note 'far less sunlight and heat reaches them'. RIGHT, headed 'TIME FOR ONE ORBIT': a second bar chart showing orbital period in Earth years, with Neptune longest, and the note 'further out means a longer path AND a slower speed'. Beneath both a single conclusion strip reads 'cold, widely spaced, and slow - because they are far from the sun'. Small icons of a thermometer and a clock mark the two ideas.</w:t>
      </w:r>
    </w:p>
    <w:p>
      <w:r>
        <w:rPr>
          <w:b/>
        </w:rPr>
        <w:t>Labels that must appear on it.</w:t>
      </w:r>
    </w:p>
    <w:p>
      <w:pPr>
        <w:pStyle w:val="ListBullet"/>
      </w:pPr>
      <w:r>
        <w:t>DISTANCE FROM THE SUN</w:t>
      </w:r>
    </w:p>
    <w:p>
      <w:pPr>
        <w:pStyle w:val="ListBullet"/>
      </w:pPr>
      <w:r>
        <w:t>far less sunlight and heat</w:t>
      </w:r>
    </w:p>
    <w:p>
      <w:pPr>
        <w:pStyle w:val="ListBullet"/>
      </w:pPr>
      <w:r>
        <w:t>TIME FOR ONE ORBIT</w:t>
      </w:r>
    </w:p>
    <w:p>
      <w:pPr>
        <w:pStyle w:val="ListBullet"/>
      </w:pPr>
      <w:r>
        <w:t>longer path and slower speed</w:t>
      </w:r>
    </w:p>
    <w:p>
      <w:pPr>
        <w:pStyle w:val="ListBullet"/>
      </w:pPr>
      <w:r>
        <w:t>cold, widely spaced, and slow</w:t>
      </w:r>
    </w:p>
    <w:p>
      <w:r>
        <w:rPr>
          <w:b/>
        </w:rPr>
        <w:t>Generation prompt</w:t>
      </w:r>
    </w:p>
    <w:p>
      <w:pPr>
        <w:shd w:val="clear" w:fill="F2F6FA"/>
      </w:pPr>
      <w:r>
        <w:rPr>
          <w:rFonts w:ascii="Consolas" w:hAnsi="Consolas" w:eastAsia="Consolas"/>
          <w:sz w:val="18"/>
        </w:rPr>
        <w:t>Educational science diagram with two bar charts side by side. LEFT, headed 'DISTANCE FROM THE SUN': bars for each planet showing distance, with the outer four drawn very long, and the note 'far less sunlight and heat reaches them'. RIGHT, headed 'TIME FOR ONE ORBIT': bars showing orbital period in Earth years, with Neptune longest, and the note 'further out means a longer path AND a slower speed'. Beneath both, a conclusion strip reading 'cold, widely spaced, and slow - because they are far from the sun'. Add a small thermometer icon to the left chart and a clock icon to the right.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5: Gas giants and rocky planets</w:t>
      </w:r>
    </w:p>
    <w:p>
      <w:r>
        <w:rPr>
          <w:color w:val="555555"/>
          <w:sz w:val="18"/>
        </w:rPr>
        <w:t>code 3.2.1.e · landscape ~2.1:1</w:t>
      </w:r>
    </w:p>
    <w:p>
      <w:r>
        <w:rPr>
          <w:b/>
        </w:rPr>
        <w:t xml:space="preserve">What it is for. </w:t>
      </w:r>
      <w:r>
        <w:t>Pupils contrast structure and explain why the outer planets have no solid surface.</w:t>
      </w:r>
    </w:p>
    <w:p>
      <w:r>
        <w:rPr>
          <w:b/>
        </w:rPr>
        <w:t xml:space="preserve">Description. </w:t>
      </w:r>
      <w:r>
        <w:t>Two planets drawn side by side in cut-away section to show their insides. LEFT, a ROCKY or TERRESTRIAL planet such as Earth or Mars: a thin crust, a thick rocky mantle, and a dense metallic core, with a hard solid surface drawn at the top and a small figure standing on it to give scale. RIGHT, a GAS GIANT such as Jupiter: no solid surface at all, just a deep atmosphere of cloud bands getting denser downwards, a layer of liquid or metallic hydrogen, and a small dense core at the centre. A dashed line across the right-hand drawing marks 'where the surface would be' and the note 'there is nothing to stand on'. Each layer is labelled.</w:t>
      </w:r>
    </w:p>
    <w:p>
      <w:r>
        <w:rPr>
          <w:b/>
        </w:rPr>
        <w:t>Labels that must appear on it.</w:t>
      </w:r>
    </w:p>
    <w:p>
      <w:pPr>
        <w:pStyle w:val="ListBullet"/>
      </w:pPr>
      <w:r>
        <w:t>ROCKY PLANET</w:t>
      </w:r>
    </w:p>
    <w:p>
      <w:pPr>
        <w:pStyle w:val="ListBullet"/>
      </w:pPr>
      <w:r>
        <w:t>GAS GIANT</w:t>
      </w:r>
    </w:p>
    <w:p>
      <w:pPr>
        <w:pStyle w:val="ListBullet"/>
      </w:pPr>
      <w:r>
        <w:t>crust</w:t>
      </w:r>
    </w:p>
    <w:p>
      <w:pPr>
        <w:pStyle w:val="ListBullet"/>
      </w:pPr>
      <w:r>
        <w:t>mantle</w:t>
      </w:r>
    </w:p>
    <w:p>
      <w:pPr>
        <w:pStyle w:val="ListBullet"/>
      </w:pPr>
      <w:r>
        <w:t>core</w:t>
      </w:r>
    </w:p>
    <w:p>
      <w:pPr>
        <w:pStyle w:val="ListBullet"/>
      </w:pPr>
      <w:r>
        <w:t>solid surface</w:t>
      </w:r>
    </w:p>
    <w:p>
      <w:pPr>
        <w:pStyle w:val="ListBullet"/>
      </w:pPr>
      <w:r>
        <w:t>cloud bands</w:t>
      </w:r>
    </w:p>
    <w:p>
      <w:pPr>
        <w:pStyle w:val="ListBullet"/>
      </w:pPr>
      <w:r>
        <w:t>liquid or metallic hydrogen</w:t>
      </w:r>
    </w:p>
    <w:p>
      <w:pPr>
        <w:pStyle w:val="ListBullet"/>
      </w:pPr>
      <w:r>
        <w:t>small dense core</w:t>
      </w:r>
    </w:p>
    <w:p>
      <w:pPr>
        <w:pStyle w:val="ListBullet"/>
      </w:pPr>
      <w:r>
        <w:t>where the surface would be - nothing to stand on</w:t>
      </w:r>
    </w:p>
    <w:p>
      <w:r>
        <w:rPr>
          <w:b/>
        </w:rPr>
        <w:t>Generation prompt</w:t>
      </w:r>
    </w:p>
    <w:p>
      <w:pPr>
        <w:shd w:val="clear" w:fill="F2F6FA"/>
      </w:pPr>
      <w:r>
        <w:rPr>
          <w:rFonts w:ascii="Consolas" w:hAnsi="Consolas" w:eastAsia="Consolas"/>
          <w:sz w:val="18"/>
        </w:rPr>
        <w:t>Educational science diagram: two planets side by side in cut-away section. LEFT, labelled 'ROCKY PLANET': a thin crust, thick rocky mantle and dense metallic core, with a hard solid surface on top and a tiny human figure standing on it for scale. RIGHT, labelled 'GAS GIANT': no solid surface, just cloud bands getting denser downwards, then a layer of liquid or metallic hydrogen, and a small dense core at the centre. Draw a dashed line where a surface would be with the note 'nothing to stand on'. Label every layer.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6: Modelling the outer solar system to scale</w:t>
      </w:r>
    </w:p>
    <w:p>
      <w:r>
        <w:rPr>
          <w:color w:val="555555"/>
          <w:sz w:val="18"/>
        </w:rPr>
        <w:t>code PRAC · landscape ~2.2:1</w:t>
      </w:r>
    </w:p>
    <w:p>
      <w:r>
        <w:rPr>
          <w:b/>
        </w:rPr>
        <w:t xml:space="preserve">What it is for. </w:t>
      </w:r>
      <w:r>
        <w:t>Pupils work with a scale model and explain what it reveals about the size of the outer solar system.</w:t>
      </w:r>
    </w:p>
    <w:p>
      <w:r>
        <w:rPr>
          <w:b/>
        </w:rPr>
        <w:t xml:space="preserve">Description. </w:t>
      </w:r>
      <w:r>
        <w:t>A scale-model practical. A long school field or corridor is drawn running left to right, with a small sun at the far left and eight marker posts placed along it at their scaled distances. The inner four are bunched very close to the sun. The outer four are spread far apart, with the last one drawn at the far edge of the field and a note that at this scale it would need to be much further away still. Alongside is a table with the columns PLANET, MODEL DISTANCE IN METRES, and MODEL DIAMETER IN CENTIMETRES, with the outer planets' rows left blank. A pupil is drawn pacing out the distance with a measuring tape. A note states that the model uses one millimetre to represent a thousand kilometres.</w:t>
      </w:r>
    </w:p>
    <w:p>
      <w:r>
        <w:rPr>
          <w:b/>
        </w:rPr>
        <w:t>Labels that must appear on it.</w:t>
      </w:r>
    </w:p>
    <w:p>
      <w:pPr>
        <w:pStyle w:val="ListBullet"/>
      </w:pPr>
      <w:r>
        <w:t>Sun</w:t>
      </w:r>
    </w:p>
    <w:p>
      <w:pPr>
        <w:pStyle w:val="ListBullet"/>
      </w:pPr>
      <w:r>
        <w:t>model distances to scale</w:t>
      </w:r>
    </w:p>
    <w:p>
      <w:pPr>
        <w:pStyle w:val="ListBullet"/>
      </w:pPr>
      <w:r>
        <w:t>measuring tape</w:t>
      </w:r>
    </w:p>
    <w:p>
      <w:pPr>
        <w:pStyle w:val="ListBullet"/>
      </w:pPr>
      <w:r>
        <w:t>planet</w:t>
      </w:r>
    </w:p>
    <w:p>
      <w:pPr>
        <w:pStyle w:val="ListBullet"/>
      </w:pPr>
      <w:r>
        <w:t>model distance in metres</w:t>
      </w:r>
    </w:p>
    <w:p>
      <w:pPr>
        <w:pStyle w:val="ListBullet"/>
      </w:pPr>
      <w:r>
        <w:t>model diameter in centimetres</w:t>
      </w:r>
    </w:p>
    <w:p>
      <w:pPr>
        <w:pStyle w:val="ListBullet"/>
      </w:pPr>
      <w:r>
        <w:t>one millimetre to a thousand kilometres</w:t>
      </w:r>
    </w:p>
    <w:p>
      <w:r>
        <w:rPr>
          <w:b/>
        </w:rPr>
        <w:t>Generation prompt</w:t>
      </w:r>
    </w:p>
    <w:p>
      <w:pPr>
        <w:shd w:val="clear" w:fill="F2F6FA"/>
      </w:pPr>
      <w:r>
        <w:rPr>
          <w:rFonts w:ascii="Consolas" w:hAnsi="Consolas" w:eastAsia="Consolas"/>
          <w:sz w:val="18"/>
        </w:rPr>
        <w:t>Educational science diagram: a long school field or corridor running left to right, with a small sun at the far left and eight marker posts along it at scaled distances. Bunch the four inner planets very close to the sun and spread the outer four far apart, with the last one at the far edge and a note that at this scale it would need to be further away still. Draw a pupil pacing out a distance with a measuring tape. Beside the field, a table with the columns PLANET, 'model distance in metres' and 'model diameter in centimetres', with the outer planets' rows left blank. Add the note 'one millimetre represents a thousand kilometres'.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r>
        <w:br w:type="page"/>
      </w:r>
    </w:p>
    <w:p>
      <w:pPr>
        <w:pStyle w:val="Heading1"/>
      </w:pPr>
      <w:r>
        <w:rPr>
          <w:color w:val="1B3A5C"/>
        </w:rPr>
        <w:t>20. Basic 8 - Crop Production: Seed Beds</w:t>
      </w:r>
    </w:p>
    <w:p>
      <w:r>
        <w:rPr>
          <w:i/>
          <w:color w:val="555555"/>
        </w:rPr>
        <w:t>Strand 2: Cycles · Sub-strand 2.3: Crop Production · 6 figures</w:t>
      </w:r>
    </w:p>
    <w:p>
      <w:pPr>
        <w:pStyle w:val="Heading2"/>
      </w:pPr>
      <w:r>
        <w:rPr>
          <w:color w:val="1B3A5C"/>
        </w:rPr>
        <w:t>Fig. 1: Four kinds of seed bed</w:t>
      </w:r>
    </w:p>
    <w:p>
      <w:r>
        <w:rPr>
          <w:color w:val="555555"/>
          <w:sz w:val="18"/>
        </w:rPr>
        <w:t>code 2.3.1.a · landscape ~2.0:1</w:t>
      </w:r>
    </w:p>
    <w:p>
      <w:r>
        <w:rPr>
          <w:b/>
        </w:rPr>
        <w:t xml:space="preserve">What it is for. </w:t>
      </w:r>
      <w:r>
        <w:t>Pupils name and distinguish the four bed types and match each to the conditions it suits.</w:t>
      </w:r>
    </w:p>
    <w:p>
      <w:r>
        <w:rPr>
          <w:b/>
        </w:rPr>
        <w:t xml:space="preserve">Description. </w:t>
      </w:r>
      <w:r>
        <w:t>Four seed beds drawn in a row, each as a cross-section so the soil structure shows, and each with a young seedling. FLAT BED: soil levelled flat, seeds sown in rows, no raised structure. RAISED BED or MOUND: a heaped mound of loose soil about knee height, with seedlings on top. RIDGE: a long continuous bank of soil with a furrow between adjacent ridges. SUNKEN or BASIN BED: soil scooped out into a shallow basin below the surrounding level, with seedlings in the bottom. Each is labelled, and each cross-section shows the soil texture. Small arrows beside the ridge and the basin show which way water would move or collect, but no explanatory text is printed.</w:t>
      </w:r>
    </w:p>
    <w:p>
      <w:r>
        <w:rPr>
          <w:b/>
        </w:rPr>
        <w:t>Labels that must appear on it.</w:t>
      </w:r>
    </w:p>
    <w:p>
      <w:pPr>
        <w:pStyle w:val="ListBullet"/>
      </w:pPr>
      <w:r>
        <w:t>flat bed</w:t>
      </w:r>
    </w:p>
    <w:p>
      <w:pPr>
        <w:pStyle w:val="ListBullet"/>
      </w:pPr>
      <w:r>
        <w:t>raised bed or mound</w:t>
      </w:r>
    </w:p>
    <w:p>
      <w:pPr>
        <w:pStyle w:val="ListBullet"/>
      </w:pPr>
      <w:r>
        <w:t>ridge</w:t>
      </w:r>
    </w:p>
    <w:p>
      <w:pPr>
        <w:pStyle w:val="ListBullet"/>
      </w:pPr>
      <w:r>
        <w:t>sunken or basin bed</w:t>
      </w:r>
    </w:p>
    <w:p>
      <w:r>
        <w:rPr>
          <w:b/>
        </w:rPr>
        <w:t>Generation prompt</w:t>
      </w:r>
    </w:p>
    <w:p>
      <w:pPr>
        <w:shd w:val="clear" w:fill="F2F6FA"/>
      </w:pPr>
      <w:r>
        <w:rPr>
          <w:rFonts w:ascii="Consolas" w:hAnsi="Consolas" w:eastAsia="Consolas"/>
          <w:sz w:val="18"/>
        </w:rPr>
        <w:t>Educational science diagram: four seed beds in a row, each drawn as a cross-section showing the soil and each carrying a young seedling. FLAT BED: soil levelled flat with seeds in rows. RAISED BED OR MOUND: a heaped mound of loose soil about knee high with seedlings on top. RIDGE: a long continuous bank of soil with a furrow between adjacent ridges. SUNKEN OR BASIN BED: soil scooped into a shallow basin below the surrounding level with seedlings in the bottom. Label each one. Add small arrows showing which way water moves or collects at the ridge and the basin, but no explanatory text. Set the soil in warm Ghanaian earth tones.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2: The same crop on four beds - results after eight weeks</w:t>
      </w:r>
    </w:p>
    <w:p>
      <w:r>
        <w:rPr>
          <w:color w:val="555555"/>
          <w:sz w:val="18"/>
        </w:rPr>
        <w:t>code 2.3.1.b · landscape ~2.2:1</w:t>
      </w:r>
    </w:p>
    <w:p>
      <w:r>
        <w:rPr>
          <w:b/>
        </w:rPr>
        <w:t xml:space="preserve">What it is for. </w:t>
      </w:r>
      <w:r>
        <w:t>Pupils compare growth across beds, read the differences off the drawing and explain them.</w:t>
      </w:r>
    </w:p>
    <w:p>
      <w:r>
        <w:rPr>
          <w:b/>
        </w:rPr>
        <w:t xml:space="preserve">Description. </w:t>
      </w:r>
      <w:r>
        <w:t>Four panels showing the SAME crop (maize) grown on each of the four bed types, drawn to the same scale so heights can be compared directly. Beside each plant a ruler or scale bar is drawn. Under each panel is a small data box giving plant height in centimetres, number of leaves, and whether it has flowered - but two of the four data boxes are left blank for the pupil to read off the drawing. The plants differ visibly: the ridge-grown plant is tallest and greenest, the flat-bed plant middling, the basin plant stunted and yellowing with water standing around it, and the mound plant healthy but slightly shorter than the ridge one.</w:t>
      </w:r>
    </w:p>
    <w:p>
      <w:r>
        <w:rPr>
          <w:b/>
        </w:rPr>
        <w:t>Labels that must appear on it.</w:t>
      </w:r>
    </w:p>
    <w:p>
      <w:pPr>
        <w:pStyle w:val="ListBullet"/>
      </w:pPr>
      <w:r>
        <w:t>flat bed</w:t>
      </w:r>
    </w:p>
    <w:p>
      <w:pPr>
        <w:pStyle w:val="ListBullet"/>
      </w:pPr>
      <w:r>
        <w:t>mound</w:t>
      </w:r>
    </w:p>
    <w:p>
      <w:pPr>
        <w:pStyle w:val="ListBullet"/>
      </w:pPr>
      <w:r>
        <w:t>ridge</w:t>
      </w:r>
    </w:p>
    <w:p>
      <w:pPr>
        <w:pStyle w:val="ListBullet"/>
      </w:pPr>
      <w:r>
        <w:t>basin</w:t>
      </w:r>
    </w:p>
    <w:p>
      <w:pPr>
        <w:pStyle w:val="ListBullet"/>
      </w:pPr>
      <w:r>
        <w:t>height</w:t>
      </w:r>
    </w:p>
    <w:p>
      <w:pPr>
        <w:pStyle w:val="ListBullet"/>
      </w:pPr>
      <w:r>
        <w:t>leaves</w:t>
      </w:r>
    </w:p>
    <w:p>
      <w:pPr>
        <w:pStyle w:val="ListBullet"/>
      </w:pPr>
      <w:r>
        <w:t>flowered?</w:t>
      </w:r>
    </w:p>
    <w:p>
      <w:r>
        <w:rPr>
          <w:b/>
        </w:rPr>
        <w:t>Generation prompt</w:t>
      </w:r>
    </w:p>
    <w:p>
      <w:pPr>
        <w:shd w:val="clear" w:fill="F2F6FA"/>
      </w:pPr>
      <w:r>
        <w:rPr>
          <w:rFonts w:ascii="Consolas" w:hAnsi="Consolas" w:eastAsia="Consolas"/>
          <w:sz w:val="18"/>
        </w:rPr>
        <w:t>Educational science diagram: four panels showing the same maize crop grown on four seed beds, all drawn to the same scale with a scale bar beside each plant. The ridge-grown plant tallest and greenest; the mound plant healthy but slightly shorter; the flat-bed plant middling; the basin plant stunted and yellowing with water standing around its base. Under each panel a data box with fields for height in centimetres, number of leaves, and whether it has flowered - leave two of the four boxes blank.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3: Water and roots in a ridge and in a basin</w:t>
      </w:r>
    </w:p>
    <w:p>
      <w:r>
        <w:rPr>
          <w:color w:val="555555"/>
          <w:sz w:val="18"/>
        </w:rPr>
        <w:t>code 2.3.1.c · landscape ~2.1:1</w:t>
      </w:r>
    </w:p>
    <w:p>
      <w:r>
        <w:rPr>
          <w:b/>
        </w:rPr>
        <w:t xml:space="preserve">What it is for. </w:t>
      </w:r>
      <w:r>
        <w:t>Pupils explain why drainage affects root growth and therefore the whole plant.</w:t>
      </w:r>
    </w:p>
    <w:p>
      <w:r>
        <w:rPr>
          <w:b/>
        </w:rPr>
        <w:t xml:space="preserve">Description. </w:t>
      </w:r>
      <w:r>
        <w:t>Two panels, each a cross-section showing soil, roots and water. LEFT, RIDGE: the root system is drawn in well-drained soil above the water table, with air spaces visible between soil particles and a downward arrow labelled 'excess water drains away'. The roots are drawn deep and well branched. RIGHT, BASIN: the same crop is drawn with its roots sitting in waterlogged soil, the water table drawn right up around the roots, air spaces shown filled with water, and the roots drawn short, stubby and discoloured. A note under the right panel reads 'roots cannot take in air'. Small dots represent air spaces in the left panel and are shown replaced by water in the right.</w:t>
      </w:r>
    </w:p>
    <w:p>
      <w:r>
        <w:rPr>
          <w:b/>
        </w:rPr>
        <w:t>Labels that must appear on it.</w:t>
      </w:r>
    </w:p>
    <w:p>
      <w:pPr>
        <w:pStyle w:val="ListBullet"/>
      </w:pPr>
      <w:r>
        <w:t>ridge</w:t>
      </w:r>
    </w:p>
    <w:p>
      <w:pPr>
        <w:pStyle w:val="ListBullet"/>
      </w:pPr>
      <w:r>
        <w:t>basin</w:t>
      </w:r>
    </w:p>
    <w:p>
      <w:pPr>
        <w:pStyle w:val="ListBullet"/>
      </w:pPr>
      <w:r>
        <w:t>excess water drains away</w:t>
      </w:r>
    </w:p>
    <w:p>
      <w:pPr>
        <w:pStyle w:val="ListBullet"/>
      </w:pPr>
      <w:r>
        <w:t>air spaces</w:t>
      </w:r>
    </w:p>
    <w:p>
      <w:pPr>
        <w:pStyle w:val="ListBullet"/>
      </w:pPr>
      <w:r>
        <w:t>water table</w:t>
      </w:r>
    </w:p>
    <w:p>
      <w:pPr>
        <w:pStyle w:val="ListBullet"/>
      </w:pPr>
      <w:r>
        <w:t>roots cannot take in air</w:t>
      </w:r>
    </w:p>
    <w:p>
      <w:r>
        <w:rPr>
          <w:b/>
        </w:rPr>
        <w:t>Generation prompt</w:t>
      </w:r>
    </w:p>
    <w:p>
      <w:pPr>
        <w:shd w:val="clear" w:fill="F2F6FA"/>
      </w:pPr>
      <w:r>
        <w:rPr>
          <w:rFonts w:ascii="Consolas" w:hAnsi="Consolas" w:eastAsia="Consolas"/>
          <w:sz w:val="18"/>
        </w:rPr>
        <w:t>Educational science diagram: two cross-section panels showing soil, roots and water. LEFT, labelled 'ridge': a crop with deep well-branched roots in soil well above the water table, small dots showing air spaces between soil particles, and a downward arrow labelled 'excess water drains away'. RIGHT, labelled 'basin': the same crop with short stubby discoloured roots, the water table drawn up around them, the air-space dots replaced by water, and the note 'roots cannot take in air'.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4: Which bed for which place?</w:t>
      </w:r>
    </w:p>
    <w:p>
      <w:r>
        <w:rPr>
          <w:color w:val="555555"/>
          <w:sz w:val="18"/>
        </w:rPr>
        <w:t>code 2.3.1.d · landscape ~2.0:1</w:t>
      </w:r>
    </w:p>
    <w:p>
      <w:r>
        <w:rPr>
          <w:b/>
        </w:rPr>
        <w:t xml:space="preserve">What it is for. </w:t>
      </w:r>
      <w:r>
        <w:t>Pupils choose a seed bed to suit the place and justify the choice from what each bed does to water.</w:t>
      </w:r>
    </w:p>
    <w:p>
      <w:r>
        <w:rPr>
          <w:b/>
        </w:rPr>
        <w:t xml:space="preserve">Description. </w:t>
      </w:r>
      <w:r>
        <w:t>A matching chart. Down the left, four small labelled scenes describing conditions: a low-lying swampy valley that floods in the rains; a well-drained sloping upland; a dry sandy area with little rain; and a compound garden watered every evening. Down the right, the four bed types from Fig. 1 with their names. The two columns are separated by a wide blank space and NO connecting arrows are drawn - the matching is the task. A short question is printed at the foot: 'Which bed would you choose for each place, and why?'</w:t>
      </w:r>
    </w:p>
    <w:p>
      <w:r>
        <w:rPr>
          <w:b/>
        </w:rPr>
        <w:t>Labels that must appear on it.</w:t>
      </w:r>
    </w:p>
    <w:p>
      <w:pPr>
        <w:pStyle w:val="ListBullet"/>
      </w:pPr>
      <w:r>
        <w:t>swampy valley that floods</w:t>
      </w:r>
    </w:p>
    <w:p>
      <w:pPr>
        <w:pStyle w:val="ListBullet"/>
      </w:pPr>
      <w:r>
        <w:t>well-drained sloping upland</w:t>
      </w:r>
    </w:p>
    <w:p>
      <w:pPr>
        <w:pStyle w:val="ListBullet"/>
      </w:pPr>
      <w:r>
        <w:t>dry sandy area</w:t>
      </w:r>
    </w:p>
    <w:p>
      <w:pPr>
        <w:pStyle w:val="ListBullet"/>
      </w:pPr>
      <w:r>
        <w:t>compound garden watered daily</w:t>
      </w:r>
    </w:p>
    <w:p>
      <w:pPr>
        <w:pStyle w:val="ListBullet"/>
      </w:pPr>
      <w:r>
        <w:t>flat bed</w:t>
      </w:r>
    </w:p>
    <w:p>
      <w:pPr>
        <w:pStyle w:val="ListBullet"/>
      </w:pPr>
      <w:r>
        <w:t>mound</w:t>
      </w:r>
    </w:p>
    <w:p>
      <w:pPr>
        <w:pStyle w:val="ListBullet"/>
      </w:pPr>
      <w:r>
        <w:t>ridge</w:t>
      </w:r>
    </w:p>
    <w:p>
      <w:pPr>
        <w:pStyle w:val="ListBullet"/>
      </w:pPr>
      <w:r>
        <w:t>basin</w:t>
      </w:r>
    </w:p>
    <w:p>
      <w:r>
        <w:rPr>
          <w:b/>
        </w:rPr>
        <w:t>Generation prompt</w:t>
      </w:r>
    </w:p>
    <w:p>
      <w:pPr>
        <w:shd w:val="clear" w:fill="F2F6FA"/>
      </w:pPr>
      <w:r>
        <w:rPr>
          <w:rFonts w:ascii="Consolas" w:hAnsi="Consolas" w:eastAsia="Consolas"/>
          <w:sz w:val="18"/>
        </w:rPr>
        <w:t>Educational science diagram: a matching chart with two columns and a wide blank gap between them, and no connecting arrows. LEFT column, four small labelled scenes: a low-lying swampy valley with standing water, a well-drained sloping upland, a dry sandy area under a hot sun, and a compound garden being watered with a can. RIGHT column, four small labelled cross-sections of seed beds: flat bed, mound, ridge, basin. Print the question 'Which bed would you choose for each place, and why?' along the foot.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5: Preparing a seed bed, step by step</w:t>
      </w:r>
    </w:p>
    <w:p>
      <w:r>
        <w:rPr>
          <w:color w:val="555555"/>
          <w:sz w:val="18"/>
        </w:rPr>
        <w:t>code 2.3.1.e · landscape ~2.3:1</w:t>
      </w:r>
    </w:p>
    <w:p>
      <w:r>
        <w:rPr>
          <w:b/>
        </w:rPr>
        <w:t xml:space="preserve">What it is for. </w:t>
      </w:r>
      <w:r>
        <w:t>Pupils name the steps and explain what each one achieves for the germinating seed.</w:t>
      </w:r>
    </w:p>
    <w:p>
      <w:r>
        <w:rPr>
          <w:b/>
        </w:rPr>
        <w:t xml:space="preserve">Description. </w:t>
      </w:r>
      <w:r>
        <w:t>A five-step strip showing how a ridge seed bed is prepared, drawn left to right with simple hand tools. (i) Clearing the land with a cutlass. (ii) Digging or ploughing the soil over with a hoe, breaking up large clods. (iii) Removing stones, roots and weeds by hand or with a rake. (iv) Pulling the loose soil into long ridges with a hoe, leaving furrows between them. (v) Sowing the seed along the top of the ridge at the right spacing and depth. Each step is numbered and drawn, but the steps are NOT named - naming them and saying why each matters is part of the task.</w:t>
      </w:r>
    </w:p>
    <w:p>
      <w:r>
        <w:rPr>
          <w:b/>
        </w:rPr>
        <w:t>Labels that must appear on it.</w:t>
      </w:r>
    </w:p>
    <w:p>
      <w:pPr>
        <w:pStyle w:val="ListBullet"/>
      </w:pPr>
      <w:r>
        <w:t>(i)</w:t>
      </w:r>
    </w:p>
    <w:p>
      <w:pPr>
        <w:pStyle w:val="ListBullet"/>
      </w:pPr>
      <w:r>
        <w:t>(ii)</w:t>
      </w:r>
    </w:p>
    <w:p>
      <w:pPr>
        <w:pStyle w:val="ListBullet"/>
      </w:pPr>
      <w:r>
        <w:t>(iii)</w:t>
      </w:r>
    </w:p>
    <w:p>
      <w:pPr>
        <w:pStyle w:val="ListBullet"/>
      </w:pPr>
      <w:r>
        <w:t>(iv)</w:t>
      </w:r>
    </w:p>
    <w:p>
      <w:pPr>
        <w:pStyle w:val="ListBullet"/>
      </w:pPr>
      <w:r>
        <w:t>(v)</w:t>
      </w:r>
    </w:p>
    <w:p>
      <w:r>
        <w:rPr>
          <w:b/>
        </w:rPr>
        <w:t>Generation prompt</w:t>
      </w:r>
    </w:p>
    <w:p>
      <w:pPr>
        <w:shd w:val="clear" w:fill="F2F6FA"/>
      </w:pPr>
      <w:r>
        <w:rPr>
          <w:rFonts w:ascii="Consolas" w:hAnsi="Consolas" w:eastAsia="Consolas"/>
          <w:sz w:val="18"/>
        </w:rPr>
        <w:t>Educational science diagram: a five-step strip showing a farmer preparing a ridge seed bed with hand tools, left to right. (i) Clearing the land with a cutlass. (ii) Digging the soil over with a hoe and breaking up clods. (iii) Removing stones, roots and weeds. (iv) Pulling the loose soil into long ridges with furrows between them. (v) Sowing seed along the ridge top at even spacing. Number the steps but do NOT name them. Draw a Ghanaian farmer and local tools.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2.3:1.</w:t>
      </w:r>
    </w:p>
    <w:p>
      <w:pPr>
        <w:pStyle w:val="Heading2"/>
      </w:pPr>
      <w:r>
        <w:rPr>
          <w:color w:val="1B3A5C"/>
        </w:rPr>
        <w:t>Fig. 6: Do seeds germinate better on a ridge or in a basin?</w:t>
      </w:r>
    </w:p>
    <w:p>
      <w:r>
        <w:rPr>
          <w:color w:val="555555"/>
          <w:sz w:val="18"/>
        </w:rPr>
        <w:t>code PRAC · landscape ~2.1:1</w:t>
      </w:r>
    </w:p>
    <w:p>
      <w:r>
        <w:rPr>
          <w:b/>
        </w:rPr>
        <w:t xml:space="preserve">What it is for. </w:t>
      </w:r>
      <w:r>
        <w:t>Pupils plan the comparison, record results, and explain the difference in terms of what the seed needs to germinate.</w:t>
      </w:r>
    </w:p>
    <w:p>
      <w:r>
        <w:rPr>
          <w:b/>
        </w:rPr>
        <w:t xml:space="preserve">Description. </w:t>
      </w:r>
      <w:r>
        <w:t>A comparative practical. Two seed trays or boxes side by side, both filled with the same soil and both sown with ten of the same seeds at the same depth. TRAY A is drawn flat and level with drainage holes in the base and a gap underneath for water to escape. TRAY B is drawn as a lined basin with no drainage holes and water standing in the bottom above the soil line. Both are drawn again after ten days: TRAY A shows eight seedlings emerged, TRAY B shows three, with the remaining seeds drawn swollen and discoloured. A results table is printed with the columns TRAY, SEEDS SOWN, EMERGED AFTER 10 DAYS, and NOTES, with the NOTES column left blank. A note states that both trays were kept side by side and watered with the same amount.</w:t>
      </w:r>
    </w:p>
    <w:p>
      <w:r>
        <w:rPr>
          <w:b/>
        </w:rPr>
        <w:t>Labels that must appear on it.</w:t>
      </w:r>
    </w:p>
    <w:p>
      <w:pPr>
        <w:pStyle w:val="ListBullet"/>
      </w:pPr>
      <w:r>
        <w:t>TRAY A - flat, drains freely</w:t>
      </w:r>
    </w:p>
    <w:p>
      <w:pPr>
        <w:pStyle w:val="ListBullet"/>
      </w:pPr>
      <w:r>
        <w:t>TRAY B - lined, no drainage</w:t>
      </w:r>
    </w:p>
    <w:p>
      <w:pPr>
        <w:pStyle w:val="ListBullet"/>
      </w:pPr>
      <w:r>
        <w:t>drainage holes</w:t>
      </w:r>
    </w:p>
    <w:p>
      <w:pPr>
        <w:pStyle w:val="ListBullet"/>
      </w:pPr>
      <w:r>
        <w:t>water standing</w:t>
      </w:r>
    </w:p>
    <w:p>
      <w:pPr>
        <w:pStyle w:val="ListBullet"/>
      </w:pPr>
      <w:r>
        <w:t>seeds sown</w:t>
      </w:r>
    </w:p>
    <w:p>
      <w:pPr>
        <w:pStyle w:val="ListBullet"/>
      </w:pPr>
      <w:r>
        <w:t>emerged after 10 days</w:t>
      </w:r>
    </w:p>
    <w:p>
      <w:pPr>
        <w:pStyle w:val="ListBullet"/>
      </w:pPr>
      <w:r>
        <w:t>notes</w:t>
      </w:r>
    </w:p>
    <w:p>
      <w:r>
        <w:rPr>
          <w:b/>
        </w:rPr>
        <w:t>Generation prompt</w:t>
      </w:r>
    </w:p>
    <w:p>
      <w:pPr>
        <w:shd w:val="clear" w:fill="F2F6FA"/>
      </w:pPr>
      <w:r>
        <w:rPr>
          <w:rFonts w:ascii="Consolas" w:hAnsi="Consolas" w:eastAsia="Consolas"/>
          <w:sz w:val="18"/>
        </w:rPr>
        <w:t>Educational science diagram: a comparative practical with two seed trays shown at sowing and again after ten days. TRAY A: a flat tray with drainage holes in the base and a gap beneath for water to escape; after ten days it shows eight healthy seedlings. TRAY B: a lined basin with no drainage holes and water standing above the soil line; after ten days it shows three seedlings and the remaining seeds drawn swollen and discoloured. Include a printed results table with the columns TRAY, SEEDS SOWN, EMERGED AFTER 10 DAYS, and NOTES, with the NOTES column left blank. Add the note 'both trays kept side by side and watered with the same amount'.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r>
        <w:br w:type="page"/>
      </w:r>
    </w:p>
    <w:p>
      <w:pPr>
        <w:pStyle w:val="Heading1"/>
      </w:pPr>
      <w:r>
        <w:rPr>
          <w:color w:val="1B3A5C"/>
        </w:rPr>
        <w:t>21. Basic 8 - Soil and Rocks: Formation, Types and Care</w:t>
      </w:r>
    </w:p>
    <w:p>
      <w:r>
        <w:rPr>
          <w:i/>
          <w:color w:val="555555"/>
        </w:rPr>
        <w:t>Strand 5: Humans and the Environment · Sub-strand 5.6: Soil and Rocks · 6 figures</w:t>
      </w:r>
    </w:p>
    <w:p>
      <w:pPr>
        <w:pStyle w:val="Heading2"/>
      </w:pPr>
      <w:r>
        <w:rPr>
          <w:color w:val="1B3A5C"/>
        </w:rPr>
        <w:t>Fig. 1: How rocks become soil</w:t>
      </w:r>
    </w:p>
    <w:p>
      <w:r>
        <w:rPr>
          <w:color w:val="555555"/>
          <w:sz w:val="18"/>
        </w:rPr>
        <w:t>code 5.6.1.a · landscape ~2.1:1</w:t>
      </w:r>
    </w:p>
    <w:p>
      <w:r>
        <w:rPr>
          <w:b/>
        </w:rPr>
        <w:t xml:space="preserve">What it is for. </w:t>
      </w:r>
      <w:r>
        <w:t>Pupils name the stages and explain what is happening at each.</w:t>
      </w:r>
    </w:p>
    <w:p>
      <w:r>
        <w:rPr>
          <w:b/>
        </w:rPr>
        <w:t xml:space="preserve">Description. </w:t>
      </w:r>
      <w:r>
        <w:t>A five-stage strip showing weathering, numbered but NOT named. STAGE 1: solid bedrock drawn at the bottom with a crack in it. STAGE 2: the crack widened, with a small plant root drawn growing into it, prising it apart. STAGE 3: the rock broken into angular fragments of different sizes, with water shown freezing or running in the cracks. STAGE 4: the fragments smaller and more rounded, mixed with dark organic matter from dead leaves and a dead worm, and with living roots, insects and earthworms drawn in it. STAGE 5: a finished soil profile drawn in layers, dark at the top and paler below, with a plant growing in it. Below the strip, five name boxes are drawn EMPTY, each with an arrow to one stage. A note states that the stages take a very long time.</w:t>
      </w:r>
    </w:p>
    <w:p>
      <w:r>
        <w:rPr>
          <w:b/>
        </w:rPr>
        <w:t>Labels that must appear on it.</w:t>
      </w:r>
    </w:p>
    <w:p>
      <w:pPr>
        <w:pStyle w:val="ListBullet"/>
      </w:pPr>
      <w:r>
        <w:t>stage 1</w:t>
      </w:r>
    </w:p>
    <w:p>
      <w:pPr>
        <w:pStyle w:val="ListBullet"/>
      </w:pPr>
      <w:r>
        <w:t>stage 2</w:t>
      </w:r>
    </w:p>
    <w:p>
      <w:pPr>
        <w:pStyle w:val="ListBullet"/>
      </w:pPr>
      <w:r>
        <w:t>stage 3</w:t>
      </w:r>
    </w:p>
    <w:p>
      <w:pPr>
        <w:pStyle w:val="ListBullet"/>
      </w:pPr>
      <w:r>
        <w:t>stage 4</w:t>
      </w:r>
    </w:p>
    <w:p>
      <w:pPr>
        <w:pStyle w:val="ListBullet"/>
      </w:pPr>
      <w:r>
        <w:t>stage 5</w:t>
      </w:r>
    </w:p>
    <w:p>
      <w:pPr>
        <w:pStyle w:val="ListBullet"/>
      </w:pPr>
      <w:r>
        <w:t>bedrock</w:t>
      </w:r>
    </w:p>
    <w:p>
      <w:pPr>
        <w:pStyle w:val="ListBullet"/>
      </w:pPr>
      <w:r>
        <w:t>crack</w:t>
      </w:r>
    </w:p>
    <w:p>
      <w:pPr>
        <w:pStyle w:val="ListBullet"/>
      </w:pPr>
      <w:r>
        <w:t>plant root</w:t>
      </w:r>
    </w:p>
    <w:p>
      <w:pPr>
        <w:pStyle w:val="ListBullet"/>
      </w:pPr>
      <w:r>
        <w:t>angular fragments</w:t>
      </w:r>
    </w:p>
    <w:p>
      <w:pPr>
        <w:pStyle w:val="ListBullet"/>
      </w:pPr>
      <w:r>
        <w:t>water in the cracks</w:t>
      </w:r>
    </w:p>
    <w:p>
      <w:pPr>
        <w:pStyle w:val="ListBullet"/>
      </w:pPr>
      <w:r>
        <w:t>rounded fragments</w:t>
      </w:r>
    </w:p>
    <w:p>
      <w:pPr>
        <w:pStyle w:val="ListBullet"/>
      </w:pPr>
      <w:r>
        <w:t>organic matter</w:t>
      </w:r>
    </w:p>
    <w:p>
      <w:pPr>
        <w:pStyle w:val="ListBullet"/>
      </w:pPr>
      <w:r>
        <w:t>earthworm</w:t>
      </w:r>
    </w:p>
    <w:p>
      <w:pPr>
        <w:pStyle w:val="ListBullet"/>
      </w:pPr>
      <w:r>
        <w:t>soil profile</w:t>
      </w:r>
    </w:p>
    <w:p>
      <w:pPr>
        <w:pStyle w:val="ListBullet"/>
      </w:pPr>
      <w:r>
        <w:t>very slow</w:t>
      </w:r>
    </w:p>
    <w:p>
      <w:r>
        <w:rPr>
          <w:b/>
        </w:rPr>
        <w:t>Generation prompt</w:t>
      </w:r>
    </w:p>
    <w:p>
      <w:pPr>
        <w:shd w:val="clear" w:fill="F2F6FA"/>
      </w:pPr>
      <w:r>
        <w:rPr>
          <w:rFonts w:ascii="Consolas" w:hAnsi="Consolas" w:eastAsia="Consolas"/>
          <w:sz w:val="18"/>
        </w:rPr>
        <w:t>Educational science diagram: a five-stage strip showing weathering, numbered but not named. STAGE 1 solid bedrock with a crack. STAGE 2 the crack widened with a plant root growing into it. STAGE 3 the rock broken into angular fragments with water in the cracks. STAGE 4 smaller rounded fragments mixed with dark organic matter from dead leaves and a dead worm, with living roots, insects and earthworms in it. STAGE 5 a finished soil profile in layers, dark at the top and paler below, with a plant growing in it. Below the strip draw five EMPTY name boxes each with an arrow to one stage. Add the note that the stages take a very long time.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2: A soil profile, and what is in each layer</w:t>
      </w:r>
    </w:p>
    <w:p>
      <w:r>
        <w:rPr>
          <w:color w:val="555555"/>
          <w:sz w:val="18"/>
        </w:rPr>
        <w:t>code 5.6.1.b · landscape ~1.9:1</w:t>
      </w:r>
    </w:p>
    <w:p>
      <w:r>
        <w:rPr>
          <w:b/>
        </w:rPr>
        <w:t xml:space="preserve">What it is for. </w:t>
      </w:r>
      <w:r>
        <w:t>Pupils name the four layers and explain why the top one matters most.</w:t>
      </w:r>
    </w:p>
    <w:p>
      <w:r>
        <w:rPr>
          <w:b/>
        </w:rPr>
        <w:t xml:space="preserve">Description. </w:t>
      </w:r>
      <w:r>
        <w:t>A soil profile drawn as a section from the surface down to bedrock, with four layers shown. The TOP layer is dark, crumbly and full of roots, drawn with leaf litter on the surface. The SECOND is lighter in colour with fewer roots. The THIRD is pale and stony, made of weathered fragments. The FOURTH is solid bedrock at the bottom. Each layer is drawn with its own texture and the difference between them is clear. Each layer carries a label box, but the label boxes are left EMPTY - the pupil names them. A vertical scale is drawn beside the profile. A note states that most plant food and most life is in the top layer.</w:t>
      </w:r>
    </w:p>
    <w:p>
      <w:r>
        <w:rPr>
          <w:b/>
        </w:rPr>
        <w:t>Labels that must appear on it.</w:t>
      </w:r>
    </w:p>
    <w:p>
      <w:pPr>
        <w:pStyle w:val="ListBullet"/>
      </w:pPr>
      <w:r>
        <w:t>layer 1</w:t>
      </w:r>
    </w:p>
    <w:p>
      <w:pPr>
        <w:pStyle w:val="ListBullet"/>
      </w:pPr>
      <w:r>
        <w:t>layer 2</w:t>
      </w:r>
    </w:p>
    <w:p>
      <w:pPr>
        <w:pStyle w:val="ListBullet"/>
      </w:pPr>
      <w:r>
        <w:t>layer 3</w:t>
      </w:r>
    </w:p>
    <w:p>
      <w:pPr>
        <w:pStyle w:val="ListBullet"/>
      </w:pPr>
      <w:r>
        <w:t>layer 4</w:t>
      </w:r>
    </w:p>
    <w:p>
      <w:pPr>
        <w:pStyle w:val="ListBullet"/>
      </w:pPr>
      <w:r>
        <w:t>leaf litter</w:t>
      </w:r>
    </w:p>
    <w:p>
      <w:pPr>
        <w:pStyle w:val="ListBullet"/>
      </w:pPr>
      <w:r>
        <w:t>roots</w:t>
      </w:r>
    </w:p>
    <w:p>
      <w:pPr>
        <w:pStyle w:val="ListBullet"/>
      </w:pPr>
      <w:r>
        <w:t>weathered fragments</w:t>
      </w:r>
    </w:p>
    <w:p>
      <w:pPr>
        <w:pStyle w:val="ListBullet"/>
      </w:pPr>
      <w:r>
        <w:t>bedrock</w:t>
      </w:r>
    </w:p>
    <w:p>
      <w:pPr>
        <w:pStyle w:val="ListBullet"/>
      </w:pPr>
      <w:r>
        <w:t>vertical scale</w:t>
      </w:r>
    </w:p>
    <w:p>
      <w:pPr>
        <w:pStyle w:val="ListBullet"/>
      </w:pPr>
      <w:r>
        <w:t>most life is in the top layer</w:t>
      </w:r>
    </w:p>
    <w:p>
      <w:r>
        <w:rPr>
          <w:b/>
        </w:rPr>
        <w:t>Generation prompt</w:t>
      </w:r>
    </w:p>
    <w:p>
      <w:pPr>
        <w:shd w:val="clear" w:fill="F2F6FA"/>
      </w:pPr>
      <w:r>
        <w:rPr>
          <w:rFonts w:ascii="Consolas" w:hAnsi="Consolas" w:eastAsia="Consolas"/>
          <w:sz w:val="18"/>
        </w:rPr>
        <w:t>Educational science diagram: a soil profile drawn as a section from the surface down to bedrock with four layers, each with its own clear texture. The top layer dark, crumbly and full of roots with leaf litter on the surface; the second lighter in colour with fewer roots; the third pale and stony, made of weathered fragments; the fourth solid bedrock at the bottom. Each layer carries an EMPTY label box. Draw a vertical scale beside the profile and add the note that most plant food and most life is in the top layer.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1.9:1.</w:t>
      </w:r>
    </w:p>
    <w:p>
      <w:pPr>
        <w:pStyle w:val="Heading2"/>
      </w:pPr>
      <w:r>
        <w:rPr>
          <w:color w:val="1B3A5C"/>
        </w:rPr>
        <w:t>Fig. 3: Sandy, loamy and clay soils</w:t>
      </w:r>
    </w:p>
    <w:p>
      <w:r>
        <w:rPr>
          <w:color w:val="555555"/>
          <w:sz w:val="18"/>
        </w:rPr>
        <w:t>code 5.6.1.c · landscape ~2.2:1</w:t>
      </w:r>
    </w:p>
    <w:p>
      <w:r>
        <w:rPr>
          <w:b/>
        </w:rPr>
        <w:t xml:space="preserve">What it is for. </w:t>
      </w:r>
      <w:r>
        <w:t>Pupils compare the three and explain which suits which crop.</w:t>
      </w:r>
    </w:p>
    <w:p>
      <w:r>
        <w:rPr>
          <w:b/>
        </w:rPr>
        <w:t xml:space="preserve">Description. </w:t>
      </w:r>
      <w:r>
        <w:t>Three jars of soil drawn side by side, each shaken with water and left to settle, showing the layers that separate out - gravel at the bottom, then sand, then silt, then clay, with a dark organic layer floating on top. The three jars show visibly different proportions: the SANDY jar with a thick sand layer and little clay, the CLAY jar with a thick clay layer, and the LOAM jar with a balanced mixture of all. Beside each jar, a small hand is drawn squeezing a handful of that soil: the sandy one falls apart, the clay one holds a tight shape, the loam one holds together but crumbles when poked. A note states that loam holds both water and air.</w:t>
      </w:r>
    </w:p>
    <w:p>
      <w:r>
        <w:rPr>
          <w:b/>
        </w:rPr>
        <w:t>Labels that must appear on it.</w:t>
      </w:r>
    </w:p>
    <w:p>
      <w:pPr>
        <w:pStyle w:val="ListBullet"/>
      </w:pPr>
      <w:r>
        <w:t>sandy soil</w:t>
      </w:r>
    </w:p>
    <w:p>
      <w:pPr>
        <w:pStyle w:val="ListBullet"/>
      </w:pPr>
      <w:r>
        <w:t>clay soil</w:t>
      </w:r>
    </w:p>
    <w:p>
      <w:pPr>
        <w:pStyle w:val="ListBullet"/>
      </w:pPr>
      <w:r>
        <w:t>loam</w:t>
      </w:r>
    </w:p>
    <w:p>
      <w:pPr>
        <w:pStyle w:val="ListBullet"/>
      </w:pPr>
      <w:r>
        <w:t>gravel</w:t>
      </w:r>
    </w:p>
    <w:p>
      <w:pPr>
        <w:pStyle w:val="ListBullet"/>
      </w:pPr>
      <w:r>
        <w:t>sand</w:t>
      </w:r>
    </w:p>
    <w:p>
      <w:pPr>
        <w:pStyle w:val="ListBullet"/>
      </w:pPr>
      <w:r>
        <w:t>silt</w:t>
      </w:r>
    </w:p>
    <w:p>
      <w:pPr>
        <w:pStyle w:val="ListBullet"/>
      </w:pPr>
      <w:r>
        <w:t>clay</w:t>
      </w:r>
    </w:p>
    <w:p>
      <w:pPr>
        <w:pStyle w:val="ListBullet"/>
      </w:pPr>
      <w:r>
        <w:t>organic matter floating</w:t>
      </w:r>
    </w:p>
    <w:p>
      <w:pPr>
        <w:pStyle w:val="ListBullet"/>
      </w:pPr>
      <w:r>
        <w:t>falls apart</w:t>
      </w:r>
    </w:p>
    <w:p>
      <w:pPr>
        <w:pStyle w:val="ListBullet"/>
      </w:pPr>
      <w:r>
        <w:t>holds a tight shape</w:t>
      </w:r>
    </w:p>
    <w:p>
      <w:pPr>
        <w:pStyle w:val="ListBullet"/>
      </w:pPr>
      <w:r>
        <w:t>holds together but crumbles</w:t>
      </w:r>
    </w:p>
    <w:p>
      <w:pPr>
        <w:pStyle w:val="ListBullet"/>
      </w:pPr>
      <w:r>
        <w:t>loam holds water and air</w:t>
      </w:r>
    </w:p>
    <w:p>
      <w:r>
        <w:rPr>
          <w:b/>
        </w:rPr>
        <w:t>Generation prompt</w:t>
      </w:r>
    </w:p>
    <w:p>
      <w:pPr>
        <w:shd w:val="clear" w:fill="F2F6FA"/>
      </w:pPr>
      <w:r>
        <w:rPr>
          <w:rFonts w:ascii="Consolas" w:hAnsi="Consolas" w:eastAsia="Consolas"/>
          <w:sz w:val="18"/>
        </w:rPr>
        <w:t>Educational science diagram: three jars of soil shaken with water and left to settle, showing the layers that separate out - gravel at the bottom, then sand, then silt, then clay, with a dark organic layer floating on top. The three jars show visibly different proportions: a SANDY jar thick with sand and little clay, a CLAY jar thick with clay, and a LOAM jar with a balanced mixture. Beside each jar a small hand squeezing a handful: the sandy one falls apart, the clay one holds a tight shape, the loam holds together but crumbles when poked. Add the note that loam holds both water and air.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4: What each soil does with water</w:t>
      </w:r>
    </w:p>
    <w:p>
      <w:r>
        <w:rPr>
          <w:color w:val="555555"/>
          <w:sz w:val="18"/>
        </w:rPr>
        <w:t>code 5.6.1.d · landscape ~2.1:1</w:t>
      </w:r>
    </w:p>
    <w:p>
      <w:r>
        <w:rPr>
          <w:b/>
        </w:rPr>
        <w:t xml:space="preserve">What it is for. </w:t>
      </w:r>
      <w:r>
        <w:t>Pupils complete the bar charts and explain which soil serves a plant best.</w:t>
      </w:r>
    </w:p>
    <w:p>
      <w:r>
        <w:rPr>
          <w:b/>
        </w:rPr>
        <w:t xml:space="preserve">Description. </w:t>
      </w:r>
      <w:r>
        <w:t>Three identical funnels of soil, each being poured with the same volume of water from above, with a measuring cylinder beneath collecting what drains through. The SANDY funnel lets most of the water through quickly. The CLAY funnel lets very little through, with water pooling on the surface. The LOAM funnel lets a moderate amount through and holds the rest. Beneath the three, two small bar charts are drawn with their values left blank: one for WATER DRAINED THROUGH, one for WATER HELD IN THE SOIL. A note states that a plant needs both water and air at its roots.</w:t>
      </w:r>
    </w:p>
    <w:p>
      <w:r>
        <w:rPr>
          <w:b/>
        </w:rPr>
        <w:t>Labels that must appear on it.</w:t>
      </w:r>
    </w:p>
    <w:p>
      <w:pPr>
        <w:pStyle w:val="ListBullet"/>
      </w:pPr>
      <w:r>
        <w:t>sandy soil</w:t>
      </w:r>
    </w:p>
    <w:p>
      <w:pPr>
        <w:pStyle w:val="ListBullet"/>
      </w:pPr>
      <w:r>
        <w:t>clay soil</w:t>
      </w:r>
    </w:p>
    <w:p>
      <w:pPr>
        <w:pStyle w:val="ListBullet"/>
      </w:pPr>
      <w:r>
        <w:t>loam</w:t>
      </w:r>
    </w:p>
    <w:p>
      <w:pPr>
        <w:pStyle w:val="ListBullet"/>
      </w:pPr>
      <w:r>
        <w:t>same volume of water</w:t>
      </w:r>
    </w:p>
    <w:p>
      <w:pPr>
        <w:pStyle w:val="ListBullet"/>
      </w:pPr>
      <w:r>
        <w:t>measuring cylinder</w:t>
      </w:r>
    </w:p>
    <w:p>
      <w:pPr>
        <w:pStyle w:val="ListBullet"/>
      </w:pPr>
      <w:r>
        <w:t>water pooling on the surface</w:t>
      </w:r>
    </w:p>
    <w:p>
      <w:pPr>
        <w:pStyle w:val="ListBullet"/>
      </w:pPr>
      <w:r>
        <w:t>water drained through</w:t>
      </w:r>
    </w:p>
    <w:p>
      <w:pPr>
        <w:pStyle w:val="ListBullet"/>
      </w:pPr>
      <w:r>
        <w:t>water held in the soil</w:t>
      </w:r>
    </w:p>
    <w:p>
      <w:pPr>
        <w:pStyle w:val="ListBullet"/>
      </w:pPr>
      <w:r>
        <w:t>a plant needs water and air at its roots</w:t>
      </w:r>
    </w:p>
    <w:p>
      <w:r>
        <w:rPr>
          <w:b/>
        </w:rPr>
        <w:t>Generation prompt</w:t>
      </w:r>
    </w:p>
    <w:p>
      <w:pPr>
        <w:shd w:val="clear" w:fill="F2F6FA"/>
      </w:pPr>
      <w:r>
        <w:rPr>
          <w:rFonts w:ascii="Consolas" w:hAnsi="Consolas" w:eastAsia="Consolas"/>
          <w:sz w:val="18"/>
        </w:rPr>
        <w:t>Educational science diagram: three identical funnels of soil, each poured with the same volume of water from above and a measuring cylinder beneath collecting what drains through. The sandy funnel lets most through quickly, the clay funnel lets very little through with water pooling on the surface, and the loam lets a moderate amount through and holds the rest. Beneath the three draw two small bar charts with their values left blank: one for 'water drained through' and one for 'water held in the soil'. Add the note that a plant needs both water and air at its roots.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5: Looking after the soil</w:t>
      </w:r>
    </w:p>
    <w:p>
      <w:r>
        <w:rPr>
          <w:color w:val="555555"/>
          <w:sz w:val="18"/>
        </w:rPr>
        <w:t>code 5.6.1.e · landscape ~2.0:1</w:t>
      </w:r>
    </w:p>
    <w:p>
      <w:r>
        <w:rPr>
          <w:b/>
        </w:rPr>
        <w:t xml:space="preserve">What it is for. </w:t>
      </w:r>
      <w:r>
        <w:t>Pupils explain each method and judge which suit a slope.</w:t>
      </w:r>
    </w:p>
    <w:p>
      <w:r>
        <w:rPr>
          <w:b/>
        </w:rPr>
        <w:t xml:space="preserve">Description. </w:t>
      </w:r>
      <w:r>
        <w:t>Six numbered methods of soil care, drawn as icons with labels but NO explanation - the pupil supplies it. 1 Crop rotation with a legume in the sequence. 2 A compost heap being turned onto a field. 3 Contour bunds or terraces on a slope. 4 A cover crop or mulch drawn as a layer of plant material on the surface. 5 Trees planted among the crops. 6 Animal manure being spread. A question is printed at the foot: 'Explain how each one keeps the soil fertile, and say which two matter most on a steep slope.'</w:t>
      </w:r>
    </w:p>
    <w:p>
      <w:r>
        <w:rPr>
          <w:b/>
        </w:rPr>
        <w:t>Labels that must appear on it.</w:t>
      </w:r>
    </w:p>
    <w:p>
      <w:pPr>
        <w:pStyle w:val="ListBullet"/>
      </w:pPr>
      <w:r>
        <w:t>1</w:t>
      </w:r>
    </w:p>
    <w:p>
      <w:pPr>
        <w:pStyle w:val="ListBullet"/>
      </w:pPr>
      <w:r>
        <w:t>2</w:t>
      </w:r>
    </w:p>
    <w:p>
      <w:pPr>
        <w:pStyle w:val="ListBullet"/>
      </w:pPr>
      <w:r>
        <w:t>3</w:t>
      </w:r>
    </w:p>
    <w:p>
      <w:pPr>
        <w:pStyle w:val="ListBullet"/>
      </w:pPr>
      <w:r>
        <w:t>4</w:t>
      </w:r>
    </w:p>
    <w:p>
      <w:pPr>
        <w:pStyle w:val="ListBullet"/>
      </w:pPr>
      <w:r>
        <w:t>5</w:t>
      </w:r>
    </w:p>
    <w:p>
      <w:pPr>
        <w:pStyle w:val="ListBullet"/>
      </w:pPr>
      <w:r>
        <w:t>6</w:t>
      </w:r>
    </w:p>
    <w:p>
      <w:pPr>
        <w:pStyle w:val="ListBullet"/>
      </w:pPr>
      <w:r>
        <w:t>crop rotation with a legume</w:t>
      </w:r>
    </w:p>
    <w:p>
      <w:pPr>
        <w:pStyle w:val="ListBullet"/>
      </w:pPr>
      <w:r>
        <w:t>compost</w:t>
      </w:r>
    </w:p>
    <w:p>
      <w:pPr>
        <w:pStyle w:val="ListBullet"/>
      </w:pPr>
      <w:r>
        <w:t>contour bunds or terraces</w:t>
      </w:r>
    </w:p>
    <w:p>
      <w:pPr>
        <w:pStyle w:val="ListBullet"/>
      </w:pPr>
      <w:r>
        <w:t>cover crop or mulch</w:t>
      </w:r>
    </w:p>
    <w:p>
      <w:pPr>
        <w:pStyle w:val="ListBullet"/>
      </w:pPr>
      <w:r>
        <w:t>trees among crops</w:t>
      </w:r>
    </w:p>
    <w:p>
      <w:pPr>
        <w:pStyle w:val="ListBullet"/>
      </w:pPr>
      <w:r>
        <w:t>animal manure</w:t>
      </w:r>
    </w:p>
    <w:p>
      <w:r>
        <w:rPr>
          <w:b/>
        </w:rPr>
        <w:t>Generation prompt</w:t>
      </w:r>
    </w:p>
    <w:p>
      <w:pPr>
        <w:shd w:val="clear" w:fill="F2F6FA"/>
      </w:pPr>
      <w:r>
        <w:rPr>
          <w:rFonts w:ascii="Consolas" w:hAnsi="Consolas" w:eastAsia="Consolas"/>
          <w:sz w:val="18"/>
        </w:rPr>
        <w:t>Educational science diagram: six numbered methods of soil care as simple labelled icons with no explanation: 1 crop rotation with a legume in the sequence, 2 a compost heap being turned onto a field, 3 contour bunds or terraces on a slope, 4 a cover crop or mulch as a layer of plant material on the surface, 5 trees planted among the crops, 6 animal manure being spread. Print the question 'Explain how each one keeps the soil fertile, and say which two matter most on a steep slope' along the foot.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6: What is our soil made of?</w:t>
      </w:r>
    </w:p>
    <w:p>
      <w:r>
        <w:rPr>
          <w:color w:val="555555"/>
          <w:sz w:val="18"/>
        </w:rPr>
        <w:t>code PRAC · landscape ~2.1:1</w:t>
      </w:r>
    </w:p>
    <w:p>
      <w:r>
        <w:rPr>
          <w:b/>
        </w:rPr>
        <w:t xml:space="preserve">What it is for. </w:t>
      </w:r>
      <w:r>
        <w:t>Pupils complete the table, calculate percentages, and classify the soil.</w:t>
      </w:r>
    </w:p>
    <w:p>
      <w:r>
        <w:rPr>
          <w:b/>
        </w:rPr>
        <w:t xml:space="preserve">Description. </w:t>
      </w:r>
      <w:r>
        <w:t>The settling test. A measuring cylinder containing a soil sample shaken up with water, drawn at three moments: immediately after shaking, after one minute, and after the sample has settled completely with the layers separated and measurable. The settled cylinder is drawn with a scale beside it so the depth of each layer can be read. Beside it is a results table with the columns LAYER, DEPTH IN CENTIMETRES and PERCENTAGE OF THE TOTAL DEPTH, with all rows left blank. A note states that the sample was dried and weighed first, and that the same cylinder was used throughout. A question is printed: 'Which layer is thickest, and what does that tell you about the soil?'</w:t>
      </w:r>
    </w:p>
    <w:p>
      <w:r>
        <w:rPr>
          <w:b/>
        </w:rPr>
        <w:t>Labels that must appear on it.</w:t>
      </w:r>
    </w:p>
    <w:p>
      <w:pPr>
        <w:pStyle w:val="ListBullet"/>
      </w:pPr>
      <w:r>
        <w:t>immediately after shaking</w:t>
      </w:r>
    </w:p>
    <w:p>
      <w:pPr>
        <w:pStyle w:val="ListBullet"/>
      </w:pPr>
      <w:r>
        <w:t>after one minute</w:t>
      </w:r>
    </w:p>
    <w:p>
      <w:pPr>
        <w:pStyle w:val="ListBullet"/>
      </w:pPr>
      <w:r>
        <w:t>settled completely</w:t>
      </w:r>
    </w:p>
    <w:p>
      <w:pPr>
        <w:pStyle w:val="ListBullet"/>
      </w:pPr>
      <w:r>
        <w:t>gravel</w:t>
      </w:r>
    </w:p>
    <w:p>
      <w:pPr>
        <w:pStyle w:val="ListBullet"/>
      </w:pPr>
      <w:r>
        <w:t>sand</w:t>
      </w:r>
    </w:p>
    <w:p>
      <w:pPr>
        <w:pStyle w:val="ListBullet"/>
      </w:pPr>
      <w:r>
        <w:t>silt</w:t>
      </w:r>
    </w:p>
    <w:p>
      <w:pPr>
        <w:pStyle w:val="ListBullet"/>
      </w:pPr>
      <w:r>
        <w:t>clay</w:t>
      </w:r>
    </w:p>
    <w:p>
      <w:pPr>
        <w:pStyle w:val="ListBullet"/>
      </w:pPr>
      <w:r>
        <w:t>organic matter</w:t>
      </w:r>
    </w:p>
    <w:p>
      <w:pPr>
        <w:pStyle w:val="ListBullet"/>
      </w:pPr>
      <w:r>
        <w:t>scale</w:t>
      </w:r>
    </w:p>
    <w:p>
      <w:pPr>
        <w:pStyle w:val="ListBullet"/>
      </w:pPr>
      <w:r>
        <w:t>layer</w:t>
      </w:r>
    </w:p>
    <w:p>
      <w:pPr>
        <w:pStyle w:val="ListBullet"/>
      </w:pPr>
      <w:r>
        <w:t>depth in centimetres</w:t>
      </w:r>
    </w:p>
    <w:p>
      <w:pPr>
        <w:pStyle w:val="ListBullet"/>
      </w:pPr>
      <w:r>
        <w:t>percentage of the total depth</w:t>
      </w:r>
    </w:p>
    <w:p>
      <w:pPr>
        <w:pStyle w:val="ListBullet"/>
      </w:pPr>
      <w:r>
        <w:t>dried and weighed first</w:t>
      </w:r>
    </w:p>
    <w:p>
      <w:r>
        <w:rPr>
          <w:b/>
        </w:rPr>
        <w:t>Generation prompt</w:t>
      </w:r>
    </w:p>
    <w:p>
      <w:pPr>
        <w:shd w:val="clear" w:fill="F2F6FA"/>
      </w:pPr>
      <w:r>
        <w:rPr>
          <w:rFonts w:ascii="Consolas" w:hAnsi="Consolas" w:eastAsia="Consolas"/>
          <w:sz w:val="18"/>
        </w:rPr>
        <w:t>Educational science diagram: a measuring cylinder containing a soil sample shaken up with water, drawn at three moments - immediately after shaking, after one minute, and settled completely with the layers separated and measurable. Draw the settled cylinder with a scale beside it so the depth of each layer can be read. Beside it a results table with the columns 'layer', 'depth in centimetres' and 'percentage of the total depth', rows left blank. Add the note that the sample was dried and weighed first and that the same cylinder was used throughout. Print the question 'Which layer is thickest, and what does that tell you about the soil?'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r>
        <w:br w:type="page"/>
      </w:r>
    </w:p>
    <w:p>
      <w:pPr>
        <w:pStyle w:val="Heading1"/>
      </w:pPr>
      <w:r>
        <w:rPr>
          <w:color w:val="1B3A5C"/>
        </w:rPr>
        <w:t>22. Basic 8 - The Human Body Systems: Mammalian Teeth</w:t>
      </w:r>
    </w:p>
    <w:p>
      <w:r>
        <w:rPr>
          <w:i/>
          <w:color w:val="555555"/>
        </w:rPr>
        <w:t>Strand 3: Systems · Sub-strand 3.1: The Human Body Systems · 6 figures</w:t>
      </w:r>
    </w:p>
    <w:p>
      <w:pPr>
        <w:pStyle w:val="Heading2"/>
      </w:pPr>
      <w:r>
        <w:rPr>
          <w:color w:val="1B3A5C"/>
        </w:rPr>
        <w:t>Fig. 1: The four kinds of mammalian tooth</w:t>
      </w:r>
    </w:p>
    <w:p>
      <w:r>
        <w:rPr>
          <w:color w:val="555555"/>
          <w:sz w:val="18"/>
        </w:rPr>
        <w:t>code 3.1.1.a · landscape ~2.0:1</w:t>
      </w:r>
    </w:p>
    <w:p>
      <w:r>
        <w:rPr>
          <w:b/>
        </w:rPr>
        <w:t xml:space="preserve">What it is for. </w:t>
      </w:r>
      <w:r>
        <w:t>Pupils name the four tooth types, match each to its job, and relate shape to function.</w:t>
      </w:r>
    </w:p>
    <w:p>
      <w:r>
        <w:rPr>
          <w:b/>
        </w:rPr>
        <w:t xml:space="preserve">Description. </w:t>
      </w:r>
      <w:r>
        <w:t>Four teeth drawn side by side in a row, each from the front, set into a strip of gum so the roots show. INCISOR: a flat chisel-shaped crown with a single straight sharp edge and one root. CANINE: a long pointed cone with a single cusp and one very long root. PREMOLAR: a broader crown with two cusps and a flattened top, usually with one or two roots. MOLAR: the largest, a broad crown with four or five cusps and a ridged grinding surface, with two or three roots. Each is labelled with its name and a one-word job: cutting, tearing, crushing, grinding. The teeth are drawn to scale relative to each other.</w:t>
      </w:r>
    </w:p>
    <w:p>
      <w:r>
        <w:rPr>
          <w:b/>
        </w:rPr>
        <w:t>Labels that must appear on it.</w:t>
      </w:r>
    </w:p>
    <w:p>
      <w:pPr>
        <w:pStyle w:val="ListBullet"/>
      </w:pPr>
      <w:r>
        <w:t>incisor</w:t>
      </w:r>
    </w:p>
    <w:p>
      <w:pPr>
        <w:pStyle w:val="ListBullet"/>
      </w:pPr>
      <w:r>
        <w:t>canine</w:t>
      </w:r>
    </w:p>
    <w:p>
      <w:pPr>
        <w:pStyle w:val="ListBullet"/>
      </w:pPr>
      <w:r>
        <w:t>premolar</w:t>
      </w:r>
    </w:p>
    <w:p>
      <w:pPr>
        <w:pStyle w:val="ListBullet"/>
      </w:pPr>
      <w:r>
        <w:t>molar</w:t>
      </w:r>
    </w:p>
    <w:p>
      <w:pPr>
        <w:pStyle w:val="ListBullet"/>
      </w:pPr>
      <w:r>
        <w:t>cutting</w:t>
      </w:r>
    </w:p>
    <w:p>
      <w:pPr>
        <w:pStyle w:val="ListBullet"/>
      </w:pPr>
      <w:r>
        <w:t>tearing</w:t>
      </w:r>
    </w:p>
    <w:p>
      <w:pPr>
        <w:pStyle w:val="ListBullet"/>
      </w:pPr>
      <w:r>
        <w:t>crushing</w:t>
      </w:r>
    </w:p>
    <w:p>
      <w:pPr>
        <w:pStyle w:val="ListBullet"/>
      </w:pPr>
      <w:r>
        <w:t>grinding</w:t>
      </w:r>
    </w:p>
    <w:p>
      <w:r>
        <w:rPr>
          <w:b/>
        </w:rPr>
        <w:t>Generation prompt</w:t>
      </w:r>
    </w:p>
    <w:p>
      <w:pPr>
        <w:shd w:val="clear" w:fill="F2F6FA"/>
      </w:pPr>
      <w:r>
        <w:rPr>
          <w:rFonts w:ascii="Consolas" w:hAnsi="Consolas" w:eastAsia="Consolas"/>
          <w:sz w:val="18"/>
        </w:rPr>
        <w:t>Educational science diagram: four mammalian teeth side by side in a row, drawn to scale, each set into a strip of gum so the roots show. INCISOR: flat chisel shape with one sharp edge and one root. CANINE: long pointed cone with one cusp and a long root. PREMOLAR: broader crown with two cusps and a flat top, one or two roots. MOLAR: largest, broad crown with four or five cusps and a ridged grinding surface, two or three roots. Label each with its name and a one-word job: cutting, tearing, crushing, grinding.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2: Parts of a tooth</w:t>
      </w:r>
    </w:p>
    <w:p>
      <w:r>
        <w:rPr>
          <w:color w:val="555555"/>
          <w:sz w:val="18"/>
        </w:rPr>
        <w:t>code 3.1.1.b · landscape ~1.6:1</w:t>
      </w:r>
    </w:p>
    <w:p>
      <w:r>
        <w:rPr>
          <w:b/>
        </w:rPr>
        <w:t xml:space="preserve">What it is for. </w:t>
      </w:r>
      <w:r>
        <w:t>Pupils name the parts and explain how decay reaching the pulp causes pain.</w:t>
      </w:r>
    </w:p>
    <w:p>
      <w:r>
        <w:rPr>
          <w:b/>
        </w:rPr>
        <w:t xml:space="preserve">Description. </w:t>
      </w:r>
      <w:r>
        <w:t>A single molar drawn large in vertical section. From the top down: the CROWN, the part above the gum; the NECK, where the crown meets the root; and the ROOT, buried in the jaw bone. Inside, three layers are shown in different tones: the outermost ENAMEL, drawn as a hard white cap over the crown only; the DENTINE beneath it, making up the bulk of the tooth; and the PULP at the centre, drawn as a narrow cavity running down into the roots and containing a small blood vessel and a nerve. Outside the root, a thin layer of CEMENTUM and the PERIODONTAL MEMBRANE holding it in the jaw BONE are shown. The GUM line is drawn across the tooth at the neck.</w:t>
      </w:r>
    </w:p>
    <w:p>
      <w:r>
        <w:rPr>
          <w:b/>
        </w:rPr>
        <w:t>Labels that must appear on it.</w:t>
      </w:r>
    </w:p>
    <w:p>
      <w:pPr>
        <w:pStyle w:val="ListBullet"/>
      </w:pPr>
      <w:r>
        <w:t>crown</w:t>
      </w:r>
    </w:p>
    <w:p>
      <w:pPr>
        <w:pStyle w:val="ListBullet"/>
      </w:pPr>
      <w:r>
        <w:t>neck</w:t>
      </w:r>
    </w:p>
    <w:p>
      <w:pPr>
        <w:pStyle w:val="ListBullet"/>
      </w:pPr>
      <w:r>
        <w:t>root</w:t>
      </w:r>
    </w:p>
    <w:p>
      <w:pPr>
        <w:pStyle w:val="ListBullet"/>
      </w:pPr>
      <w:r>
        <w:t>enamel</w:t>
      </w:r>
    </w:p>
    <w:p>
      <w:pPr>
        <w:pStyle w:val="ListBullet"/>
      </w:pPr>
      <w:r>
        <w:t>dentine</w:t>
      </w:r>
    </w:p>
    <w:p>
      <w:pPr>
        <w:pStyle w:val="ListBullet"/>
      </w:pPr>
      <w:r>
        <w:t>pulp</w:t>
      </w:r>
    </w:p>
    <w:p>
      <w:pPr>
        <w:pStyle w:val="ListBullet"/>
      </w:pPr>
      <w:r>
        <w:t>blood vessel and nerve</w:t>
      </w:r>
    </w:p>
    <w:p>
      <w:pPr>
        <w:pStyle w:val="ListBullet"/>
      </w:pPr>
      <w:r>
        <w:t>cementum</w:t>
      </w:r>
    </w:p>
    <w:p>
      <w:pPr>
        <w:pStyle w:val="ListBullet"/>
      </w:pPr>
      <w:r>
        <w:t>periodontal membrane</w:t>
      </w:r>
    </w:p>
    <w:p>
      <w:pPr>
        <w:pStyle w:val="ListBullet"/>
      </w:pPr>
      <w:r>
        <w:t>bone</w:t>
      </w:r>
    </w:p>
    <w:p>
      <w:pPr>
        <w:pStyle w:val="ListBullet"/>
      </w:pPr>
      <w:r>
        <w:t>gum</w:t>
      </w:r>
    </w:p>
    <w:p>
      <w:r>
        <w:rPr>
          <w:b/>
        </w:rPr>
        <w:t>Generation prompt</w:t>
      </w:r>
    </w:p>
    <w:p>
      <w:pPr>
        <w:shd w:val="clear" w:fill="F2F6FA"/>
      </w:pPr>
      <w:r>
        <w:rPr>
          <w:rFonts w:ascii="Consolas" w:hAnsi="Consolas" w:eastAsia="Consolas"/>
          <w:sz w:val="18"/>
        </w:rPr>
        <w:t>Educational science diagram: a single molar drawn large in vertical section. Show the crown above the gum, the neck, and the root buried in jaw bone. Inside, show three layers in different tones: a hard white enamel cap over the crown, dentine making up the bulk, and the pulp as a narrow cavity running down into the roots containing a small blood vessel and a nerve. Outside the root show a thin cementum layer and a periodontal membrane holding it in the bone. Draw the gum line across the tooth at the neck. Label every part.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1.6:1.</w:t>
      </w:r>
    </w:p>
    <w:p>
      <w:pPr>
        <w:pStyle w:val="Heading2"/>
      </w:pPr>
      <w:r>
        <w:rPr>
          <w:color w:val="1B3A5C"/>
        </w:rPr>
        <w:t>Fig. 3: Human teeth in the jaw, and a dental formula</w:t>
      </w:r>
    </w:p>
    <w:p>
      <w:r>
        <w:rPr>
          <w:color w:val="555555"/>
          <w:sz w:val="18"/>
        </w:rPr>
        <w:t>code 3.1.1.c · landscape ~1.9:1</w:t>
      </w:r>
    </w:p>
    <w:p>
      <w:r>
        <w:rPr>
          <w:b/>
        </w:rPr>
        <w:t xml:space="preserve">What it is for. </w:t>
      </w:r>
      <w:r>
        <w:t>Pupils count and arrange the teeth, and compare milk teeth with permanent teeth.</w:t>
      </w:r>
    </w:p>
    <w:p>
      <w:r>
        <w:rPr>
          <w:b/>
        </w:rPr>
        <w:t xml:space="preserve">Description. </w:t>
      </w:r>
      <w:r>
        <w:t>A drawing of the lower human jaw from above, showing the sixteen teeth arranged in a curve: four incisors at the front, one canine on each side, two premolars on each side, and two molars on each side - with the third molars, the wisdom teeth, drawn in dotted outline to show that they come later or not at all. Each tooth type is labelled once with leader lines. Beside it, the human dental formula is printed with a key explaining that the numbers give incisors, canines, premolars and molars on ONE side of ONE jaw. A second, smaller drawing shows a child's milk teeth, with only twenty teeth and no premolars or third molars.</w:t>
      </w:r>
    </w:p>
    <w:p>
      <w:r>
        <w:rPr>
          <w:b/>
        </w:rPr>
        <w:t>Labels that must appear on it.</w:t>
      </w:r>
    </w:p>
    <w:p>
      <w:pPr>
        <w:pStyle w:val="ListBullet"/>
      </w:pPr>
      <w:r>
        <w:t>incisors</w:t>
      </w:r>
    </w:p>
    <w:p>
      <w:pPr>
        <w:pStyle w:val="ListBullet"/>
      </w:pPr>
      <w:r>
        <w:t>canine</w:t>
      </w:r>
    </w:p>
    <w:p>
      <w:pPr>
        <w:pStyle w:val="ListBullet"/>
      </w:pPr>
      <w:r>
        <w:t>premolars</w:t>
      </w:r>
    </w:p>
    <w:p>
      <w:pPr>
        <w:pStyle w:val="ListBullet"/>
      </w:pPr>
      <w:r>
        <w:t>molars</w:t>
      </w:r>
    </w:p>
    <w:p>
      <w:pPr>
        <w:pStyle w:val="ListBullet"/>
      </w:pPr>
      <w:r>
        <w:t>third molar or wisdom tooth, dotted</w:t>
      </w:r>
    </w:p>
    <w:p>
      <w:pPr>
        <w:pStyle w:val="ListBullet"/>
      </w:pPr>
      <w:r>
        <w:t>milk teeth - twenty, no premolars</w:t>
      </w:r>
    </w:p>
    <w:p>
      <w:r>
        <w:rPr>
          <w:b/>
        </w:rPr>
        <w:t>Generation prompt</w:t>
      </w:r>
    </w:p>
    <w:p>
      <w:pPr>
        <w:shd w:val="clear" w:fill="F2F6FA"/>
      </w:pPr>
      <w:r>
        <w:rPr>
          <w:rFonts w:ascii="Consolas" w:hAnsi="Consolas" w:eastAsia="Consolas"/>
          <w:sz w:val="18"/>
        </w:rPr>
        <w:t>Educational science diagram: the lower human jaw seen from above, showing sixteen teeth in a curve - four incisors at the front, a canine each side, two premolars each side, two molars each side - with the third molars drawn in dotted outline. Label each tooth type once with leader lines. Beside it print the human dental formula with a key saying the numbers give incisors, canines, premolars and molars on one side of one jaw. Add a smaller drawing of a child's milk teeth showing twenty teeth with no premolars or third molars.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1.9:1.</w:t>
      </w:r>
    </w:p>
    <w:p>
      <w:pPr>
        <w:pStyle w:val="Heading2"/>
      </w:pPr>
      <w:r>
        <w:rPr>
          <w:color w:val="1B3A5C"/>
        </w:rPr>
        <w:t>Fig. 4: Teeth of a herbivore, a carnivore and an omnivore</w:t>
      </w:r>
    </w:p>
    <w:p>
      <w:r>
        <w:rPr>
          <w:color w:val="555555"/>
          <w:sz w:val="18"/>
        </w:rPr>
        <w:t>code 3.1.1.d · landscape ~2.1:1</w:t>
      </w:r>
    </w:p>
    <w:p>
      <w:r>
        <w:rPr>
          <w:b/>
        </w:rPr>
        <w:t xml:space="preserve">What it is for. </w:t>
      </w:r>
      <w:r>
        <w:t>Pupils relate tooth shape to diet and infer diet from a set of teeth.</w:t>
      </w:r>
    </w:p>
    <w:p>
      <w:r>
        <w:rPr>
          <w:b/>
        </w:rPr>
        <w:t xml:space="preserve">Description. </w:t>
      </w:r>
      <w:r>
        <w:t>Three rows of teeth compared. TOP, a HERBIVORE such as a goat or sheep: broad flat incisors at the front of the lower jaw only, a clear gap or DIASTEMA where the canines would be, and broad ridged molars along the sides. MIDDLE, a CARNIVORE such as a dog or cat: small pointed incisors, long sharp pointed canines standing clear of the rest, and narrow blade-like cheek teeth with sharp edges. BOTTOM, an OMNIVORE, the human: moderate incisors, canines only slightly longer than the neighbours, and broad but not ridged molars. Each row is labelled with the diet. A bracket beside each row marks the feature that gives the diet away - the diastema, the long canines, and the mixed set.</w:t>
      </w:r>
    </w:p>
    <w:p>
      <w:r>
        <w:rPr>
          <w:b/>
        </w:rPr>
        <w:t>Labels that must appear on it.</w:t>
      </w:r>
    </w:p>
    <w:p>
      <w:pPr>
        <w:pStyle w:val="ListBullet"/>
      </w:pPr>
      <w:r>
        <w:t>HERBIVORE</w:t>
      </w:r>
    </w:p>
    <w:p>
      <w:pPr>
        <w:pStyle w:val="ListBullet"/>
      </w:pPr>
      <w:r>
        <w:t>CARNIVORE</w:t>
      </w:r>
    </w:p>
    <w:p>
      <w:pPr>
        <w:pStyle w:val="ListBullet"/>
      </w:pPr>
      <w:r>
        <w:t>OMNIVORE</w:t>
      </w:r>
    </w:p>
    <w:p>
      <w:pPr>
        <w:pStyle w:val="ListBullet"/>
      </w:pPr>
      <w:r>
        <w:t>flat incisors</w:t>
      </w:r>
    </w:p>
    <w:p>
      <w:pPr>
        <w:pStyle w:val="ListBullet"/>
      </w:pPr>
      <w:r>
        <w:t>diastema or gap</w:t>
      </w:r>
    </w:p>
    <w:p>
      <w:pPr>
        <w:pStyle w:val="ListBullet"/>
      </w:pPr>
      <w:r>
        <w:t>broad ridged molars</w:t>
      </w:r>
    </w:p>
    <w:p>
      <w:pPr>
        <w:pStyle w:val="ListBullet"/>
      </w:pPr>
      <w:r>
        <w:t>long sharp canines</w:t>
      </w:r>
    </w:p>
    <w:p>
      <w:pPr>
        <w:pStyle w:val="ListBullet"/>
      </w:pPr>
      <w:r>
        <w:t>blade-like cheek teeth</w:t>
      </w:r>
    </w:p>
    <w:p>
      <w:pPr>
        <w:pStyle w:val="ListBullet"/>
      </w:pPr>
      <w:r>
        <w:t>mixed set</w:t>
      </w:r>
    </w:p>
    <w:p>
      <w:r>
        <w:rPr>
          <w:b/>
        </w:rPr>
        <w:t>Generation prompt</w:t>
      </w:r>
    </w:p>
    <w:p>
      <w:pPr>
        <w:shd w:val="clear" w:fill="F2F6FA"/>
      </w:pPr>
      <w:r>
        <w:rPr>
          <w:rFonts w:ascii="Consolas" w:hAnsi="Consolas" w:eastAsia="Consolas"/>
          <w:sz w:val="18"/>
        </w:rPr>
        <w:t>Educational science diagram: three rows of teeth compared. TOP, labelled 'HERBIVORE': broad flat incisors at the front of the lower jaw only, a clear gap where canines would be, and broad ridged molars along the sides. MIDDLE, labelled 'CARNIVORE': small pointed incisors, long sharp canines standing clear, and narrow blade-like cheek teeth with sharp edges. BOTTOM, labelled 'OMNIVORE': moderate incisors, canines only slightly longer than the neighbours, broad but not ridged molars. Add a bracket beside each row marking the give-away feature - the gap, the long canines, the mixed set.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5: How a tooth decays</w:t>
      </w:r>
    </w:p>
    <w:p>
      <w:r>
        <w:rPr>
          <w:color w:val="555555"/>
          <w:sz w:val="18"/>
        </w:rPr>
        <w:t>code 3.1.1.e · landscape ~2.2:1</w:t>
      </w:r>
    </w:p>
    <w:p>
      <w:r>
        <w:rPr>
          <w:b/>
        </w:rPr>
        <w:t xml:space="preserve">What it is for. </w:t>
      </w:r>
      <w:r>
        <w:t>Pupils explain the mechanism of decay and why sugar and brushing matter.</w:t>
      </w:r>
    </w:p>
    <w:p>
      <w:r>
        <w:rPr>
          <w:b/>
        </w:rPr>
        <w:t xml:space="preserve">Description. </w:t>
      </w:r>
      <w:r>
        <w:t>A four-stage strip. Stage 1: a healthy tooth with a layer of bacteria and food particles drawn as a pale film on the surface, labelled PLAQUE. Stage 2: the plaque is shown producing acid after sugar has been eaten, drawn as small arrows of acid attacking the enamel. Stage 3: the enamel is breached and a dark cavity has formed in the dentine, drawn as a hole in the side of the tooth. Stage 4: the cavity has reached the pulp, drawn with the nerve and blood vessel inflamed, and a pain symbol. A note states that bacteria feed on sugar and give out acid, and that the acid dissolves the enamel.</w:t>
      </w:r>
    </w:p>
    <w:p>
      <w:r>
        <w:rPr>
          <w:b/>
        </w:rPr>
        <w:t>Labels that must appear on it.</w:t>
      </w:r>
    </w:p>
    <w:p>
      <w:pPr>
        <w:pStyle w:val="ListBullet"/>
      </w:pPr>
      <w:r>
        <w:t>plaque</w:t>
      </w:r>
    </w:p>
    <w:p>
      <w:pPr>
        <w:pStyle w:val="ListBullet"/>
      </w:pPr>
      <w:r>
        <w:t>bacteria feed on sugar</w:t>
      </w:r>
    </w:p>
    <w:p>
      <w:pPr>
        <w:pStyle w:val="ListBullet"/>
      </w:pPr>
      <w:r>
        <w:t>acid attacks the enamel</w:t>
      </w:r>
    </w:p>
    <w:p>
      <w:pPr>
        <w:pStyle w:val="ListBullet"/>
      </w:pPr>
      <w:r>
        <w:t>cavity in the dentine</w:t>
      </w:r>
    </w:p>
    <w:p>
      <w:pPr>
        <w:pStyle w:val="ListBullet"/>
      </w:pPr>
      <w:r>
        <w:t>the pulp is reached - pain</w:t>
      </w:r>
    </w:p>
    <w:p>
      <w:r>
        <w:rPr>
          <w:b/>
        </w:rPr>
        <w:t>Generation prompt</w:t>
      </w:r>
    </w:p>
    <w:p>
      <w:pPr>
        <w:shd w:val="clear" w:fill="F2F6FA"/>
      </w:pPr>
      <w:r>
        <w:rPr>
          <w:rFonts w:ascii="Consolas" w:hAnsi="Consolas" w:eastAsia="Consolas"/>
          <w:sz w:val="18"/>
        </w:rPr>
        <w:t>Educational science diagram: a four-stage strip showing tooth decay. Stage 1: a healthy tooth with a pale film of bacteria and food particles on the surface, labelled 'plaque'. Stage 2: small arrows of acid attacking the enamel, labelled 'bacteria feed on sugar, acid attacks the enamel'. Stage 3: the enamel breached, a dark cavity formed in the dentine. Stage 4: the cavity reaching the pulp, with the nerve and blood vessel drawn inflamed and a small pain symbol, labelled 'the pulp is reached - pain'.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6: What does an eggshell in different liquids show about teeth?</w:t>
      </w:r>
    </w:p>
    <w:p>
      <w:r>
        <w:rPr>
          <w:color w:val="555555"/>
          <w:sz w:val="18"/>
        </w:rPr>
        <w:t>code PRAC · landscape ~2.1:1</w:t>
      </w:r>
    </w:p>
    <w:p>
      <w:r>
        <w:rPr>
          <w:b/>
        </w:rPr>
        <w:t xml:space="preserve">What it is for. </w:t>
      </w:r>
      <w:r>
        <w:t>Pupils use the model to test claims about sugar and acid, and to see why sugar alone does not dissolve enamel.</w:t>
      </w:r>
    </w:p>
    <w:p>
      <w:r>
        <w:rPr>
          <w:b/>
        </w:rPr>
        <w:t xml:space="preserve">Description. </w:t>
      </w:r>
      <w:r>
        <w:t>A comparative practical. Four identical jars or beakers side by side, each holding the same volume of a different liquid and each containing one similar piece of eggshell: JAR A water as the control, JAR B a sugar solution, JAR C a fizzy soft drink, and JAR D vinegar or lemon juice as the acid. Each jar is labelled with its contents but NOT with a prediction. Alongside is a results table with the columns JAR, LIQUID, and SHELL AFTER THREE DAYS, with the third column left blank. A note states that eggshell is made of calcium carbonate, the same mineral as tooth enamel, and that the jars stood side by side for three days.</w:t>
      </w:r>
    </w:p>
    <w:p>
      <w:r>
        <w:rPr>
          <w:b/>
        </w:rPr>
        <w:t>Labels that must appear on it.</w:t>
      </w:r>
    </w:p>
    <w:p>
      <w:pPr>
        <w:pStyle w:val="ListBullet"/>
      </w:pPr>
      <w:r>
        <w:t>JAR A - water</w:t>
      </w:r>
    </w:p>
    <w:p>
      <w:pPr>
        <w:pStyle w:val="ListBullet"/>
      </w:pPr>
      <w:r>
        <w:t>JAR B - sugar solution</w:t>
      </w:r>
    </w:p>
    <w:p>
      <w:pPr>
        <w:pStyle w:val="ListBullet"/>
      </w:pPr>
      <w:r>
        <w:t>JAR C - fizzy drink</w:t>
      </w:r>
    </w:p>
    <w:p>
      <w:pPr>
        <w:pStyle w:val="ListBullet"/>
      </w:pPr>
      <w:r>
        <w:t>JAR D - vinegar or lemon juice</w:t>
      </w:r>
    </w:p>
    <w:p>
      <w:pPr>
        <w:pStyle w:val="ListBullet"/>
      </w:pPr>
      <w:r>
        <w:t>eggshell</w:t>
      </w:r>
    </w:p>
    <w:p>
      <w:pPr>
        <w:pStyle w:val="ListBullet"/>
      </w:pPr>
      <w:r>
        <w:t>jar</w:t>
      </w:r>
    </w:p>
    <w:p>
      <w:pPr>
        <w:pStyle w:val="ListBullet"/>
      </w:pPr>
      <w:r>
        <w:t>liquid</w:t>
      </w:r>
    </w:p>
    <w:p>
      <w:pPr>
        <w:pStyle w:val="ListBullet"/>
      </w:pPr>
      <w:r>
        <w:t>shell after three days</w:t>
      </w:r>
    </w:p>
    <w:p>
      <w:r>
        <w:rPr>
          <w:b/>
        </w:rPr>
        <w:t>Generation prompt</w:t>
      </w:r>
    </w:p>
    <w:p>
      <w:pPr>
        <w:shd w:val="clear" w:fill="F2F6FA"/>
      </w:pPr>
      <w:r>
        <w:rPr>
          <w:rFonts w:ascii="Consolas" w:hAnsi="Consolas" w:eastAsia="Consolas"/>
          <w:sz w:val="18"/>
        </w:rPr>
        <w:t>Educational science diagram: four identical jars side by side, each holding the same volume of a different liquid and each containing one similar piece of eggshell. JAR A water, JAR B sugar solution, JAR C a fizzy soft drink, JAR D vinegar or lemon juice. Label each jar with its contents but give no predictions. Beside them a results table with the columns JAR, LIQUID, and 'shell after three days', the last column left blank. Add the note 'eggshell is calcium carbonate, the same mineral as tooth enamel'.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r>
        <w:br w:type="page"/>
      </w:r>
    </w:p>
    <w:p>
      <w:pPr>
        <w:pStyle w:val="Heading1"/>
      </w:pPr>
      <w:r>
        <w:rPr>
          <w:color w:val="1B3A5C"/>
        </w:rPr>
        <w:t>23. Basic 8 - Agricultural Tools and Equipment</w:t>
      </w:r>
    </w:p>
    <w:p>
      <w:r>
        <w:rPr>
          <w:i/>
          <w:color w:val="555555"/>
        </w:rPr>
        <w:t>Strand 4: Forces and Energy · Sub-strand 4.5: Agricultural Tools and Equipment · 6 figures</w:t>
      </w:r>
    </w:p>
    <w:p>
      <w:pPr>
        <w:pStyle w:val="Heading2"/>
      </w:pPr>
      <w:r>
        <w:rPr>
          <w:color w:val="1B3A5C"/>
        </w:rPr>
        <w:t>Fig. 1: Tools for preparing the land and planting</w:t>
      </w:r>
    </w:p>
    <w:p>
      <w:r>
        <w:rPr>
          <w:color w:val="555555"/>
          <w:sz w:val="18"/>
        </w:rPr>
        <w:t>code 4.5.1.a · landscape ~2.1:1</w:t>
      </w:r>
    </w:p>
    <w:p>
      <w:r>
        <w:rPr>
          <w:b/>
        </w:rPr>
        <w:t xml:space="preserve">What it is for. </w:t>
      </w:r>
      <w:r>
        <w:t>Pupils name each tool and say what job it does.</w:t>
      </w:r>
    </w:p>
    <w:p>
      <w:r>
        <w:rPr>
          <w:b/>
        </w:rPr>
        <w:t xml:space="preserve">Description. </w:t>
      </w:r>
      <w:r>
        <w:t>Six hand tools drawn to a common scale, each labelled with its name and drawn beside a small arrow showing how it moves. A CUTLASS, swung in an arc to clear vegetation. A HOE, swung down to break the soil. A SPADE or DIGGING FORK, pushed down with the foot. A RAKE, pulled to level and gather. A DIBBER or PLANTING STICK, pushed in to make a hole for a seed. A GARDEN TROWEL, used to lift and move seedlings. Each tool is drawn whole with its handle and its working end clearly shown. No explanation of what each is for is printed - the pupil supplies that.</w:t>
      </w:r>
    </w:p>
    <w:p>
      <w:r>
        <w:rPr>
          <w:b/>
        </w:rPr>
        <w:t>Labels that must appear on it.</w:t>
      </w:r>
    </w:p>
    <w:p>
      <w:pPr>
        <w:pStyle w:val="ListBullet"/>
      </w:pPr>
      <w:r>
        <w:t>cutlass</w:t>
      </w:r>
    </w:p>
    <w:p>
      <w:pPr>
        <w:pStyle w:val="ListBullet"/>
      </w:pPr>
      <w:r>
        <w:t>hoe</w:t>
      </w:r>
    </w:p>
    <w:p>
      <w:pPr>
        <w:pStyle w:val="ListBullet"/>
      </w:pPr>
      <w:r>
        <w:t>spade</w:t>
      </w:r>
    </w:p>
    <w:p>
      <w:pPr>
        <w:pStyle w:val="ListBullet"/>
      </w:pPr>
      <w:r>
        <w:t>digging fork</w:t>
      </w:r>
    </w:p>
    <w:p>
      <w:pPr>
        <w:pStyle w:val="ListBullet"/>
      </w:pPr>
      <w:r>
        <w:t>rake</w:t>
      </w:r>
    </w:p>
    <w:p>
      <w:pPr>
        <w:pStyle w:val="ListBullet"/>
      </w:pPr>
      <w:r>
        <w:t>dibber or planting stick</w:t>
      </w:r>
    </w:p>
    <w:p>
      <w:pPr>
        <w:pStyle w:val="ListBullet"/>
      </w:pPr>
      <w:r>
        <w:t>garden trowel</w:t>
      </w:r>
    </w:p>
    <w:p>
      <w:pPr>
        <w:pStyle w:val="ListBullet"/>
      </w:pPr>
      <w:r>
        <w:t>handle</w:t>
      </w:r>
    </w:p>
    <w:p>
      <w:pPr>
        <w:pStyle w:val="ListBullet"/>
      </w:pPr>
      <w:r>
        <w:t>blade</w:t>
      </w:r>
    </w:p>
    <w:p>
      <w:pPr>
        <w:pStyle w:val="ListBullet"/>
      </w:pPr>
      <w:r>
        <w:t>tines</w:t>
      </w:r>
    </w:p>
    <w:p>
      <w:r>
        <w:rPr>
          <w:b/>
        </w:rPr>
        <w:t>Generation prompt</w:t>
      </w:r>
    </w:p>
    <w:p>
      <w:pPr>
        <w:shd w:val="clear" w:fill="F2F6FA"/>
      </w:pPr>
      <w:r>
        <w:rPr>
          <w:rFonts w:ascii="Consolas" w:hAnsi="Consolas" w:eastAsia="Consolas"/>
          <w:sz w:val="18"/>
        </w:rPr>
        <w:t>Educational science diagram: six agricultural hand tools drawn to a common scale and labelled - a cutlass swung in an arc to clear vegetation, a hoe swung down to break soil, a spade pushed down with the foot, a rake pulled to level and gather, a dibber or planting stick pushed in to make a hole, and a garden trowel used to lift seedlings. Draw each tool whole with its handle and working end clearly shown, with a small arrow showing how it moves. Print no explanation of what each is for.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2: Which tool for which job?</w:t>
      </w:r>
    </w:p>
    <w:p>
      <w:r>
        <w:rPr>
          <w:color w:val="555555"/>
          <w:sz w:val="18"/>
        </w:rPr>
        <w:t>code 4.5.1.b · landscape ~2.0:1</w:t>
      </w:r>
    </w:p>
    <w:p>
      <w:r>
        <w:rPr>
          <w:b/>
        </w:rPr>
        <w:t xml:space="preserve">What it is for. </w:t>
      </w:r>
      <w:r>
        <w:t>Pupils match tool to job. This is the assessment task, so no arrows.</w:t>
      </w:r>
    </w:p>
    <w:p>
      <w:r>
        <w:rPr>
          <w:b/>
        </w:rPr>
        <w:t xml:space="preserve">Description. </w:t>
      </w:r>
      <w:r>
        <w:t>A matching chart. Down the left, six farm jobs written out: 'clearing bush before planting'; 'breaking hard ground into a seed bed'; 'making a small hole for one seed'; 'levelling the soil after digging'; 'moving a seedling without damaging its roots'; 'gathering cut grass into heaps'. Down the right, the six tools from Fig. 1 drawn again as small icons with their names. The two columns are separated by a wide blank space with NO connecting arrows. A question is printed at the foot: 'Which tool for each job?'</w:t>
      </w:r>
    </w:p>
    <w:p>
      <w:r>
        <w:rPr>
          <w:b/>
        </w:rPr>
        <w:t>Labels that must appear on it.</w:t>
      </w:r>
    </w:p>
    <w:p>
      <w:pPr>
        <w:pStyle w:val="ListBullet"/>
      </w:pPr>
      <w:r>
        <w:t>clearing bush before planting</w:t>
      </w:r>
    </w:p>
    <w:p>
      <w:pPr>
        <w:pStyle w:val="ListBullet"/>
      </w:pPr>
      <w:r>
        <w:t>breaking hard ground into a seed bed</w:t>
      </w:r>
    </w:p>
    <w:p>
      <w:pPr>
        <w:pStyle w:val="ListBullet"/>
      </w:pPr>
      <w:r>
        <w:t>making a small hole for one seed</w:t>
      </w:r>
    </w:p>
    <w:p>
      <w:pPr>
        <w:pStyle w:val="ListBullet"/>
      </w:pPr>
      <w:r>
        <w:t>levelling the soil after digging</w:t>
      </w:r>
    </w:p>
    <w:p>
      <w:pPr>
        <w:pStyle w:val="ListBullet"/>
      </w:pPr>
      <w:r>
        <w:t>moving a seedling without damaging its roots</w:t>
      </w:r>
    </w:p>
    <w:p>
      <w:pPr>
        <w:pStyle w:val="ListBullet"/>
      </w:pPr>
      <w:r>
        <w:t>gathering cut grass into heaps</w:t>
      </w:r>
    </w:p>
    <w:p>
      <w:pPr>
        <w:pStyle w:val="ListBullet"/>
      </w:pPr>
      <w:r>
        <w:t>cutlass</w:t>
      </w:r>
    </w:p>
    <w:p>
      <w:pPr>
        <w:pStyle w:val="ListBullet"/>
      </w:pPr>
      <w:r>
        <w:t>hoe</w:t>
      </w:r>
    </w:p>
    <w:p>
      <w:pPr>
        <w:pStyle w:val="ListBullet"/>
      </w:pPr>
      <w:r>
        <w:t>dibber</w:t>
      </w:r>
    </w:p>
    <w:p>
      <w:pPr>
        <w:pStyle w:val="ListBullet"/>
      </w:pPr>
      <w:r>
        <w:t>rake</w:t>
      </w:r>
    </w:p>
    <w:p>
      <w:pPr>
        <w:pStyle w:val="ListBullet"/>
      </w:pPr>
      <w:r>
        <w:t>trowel</w:t>
      </w:r>
    </w:p>
    <w:p>
      <w:pPr>
        <w:pStyle w:val="ListBullet"/>
      </w:pPr>
      <w:r>
        <w:t>fork</w:t>
      </w:r>
    </w:p>
    <w:p>
      <w:r>
        <w:rPr>
          <w:b/>
        </w:rPr>
        <w:t>Generation prompt</w:t>
      </w:r>
    </w:p>
    <w:p>
      <w:pPr>
        <w:shd w:val="clear" w:fill="F2F6FA"/>
      </w:pPr>
      <w:r>
        <w:rPr>
          <w:rFonts w:ascii="Consolas" w:hAnsi="Consolas" w:eastAsia="Consolas"/>
          <w:sz w:val="18"/>
        </w:rPr>
        <w:t>Educational science diagram: a matching chart, two columns separated by a wide blank gap with NO connecting arrows. LEFT, six farm jobs written out: 'clearing bush before planting'; 'breaking hard ground into a seed bed'; 'making a small hole for one seed'; 'levelling the soil after digging'; 'moving a seedling without damaging its roots'; 'gathering cut grass into heaps'. RIGHT, six tool icons with names: cutlass, hoe, dibber, rake, trowel, fork. Print the question 'Which tool for each job?' along the foot.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3: Simple machines in the tools</w:t>
      </w:r>
    </w:p>
    <w:p>
      <w:r>
        <w:rPr>
          <w:color w:val="555555"/>
          <w:sz w:val="18"/>
        </w:rPr>
        <w:t>code 4.5.1.c · landscape ~2.1:1</w:t>
      </w:r>
    </w:p>
    <w:p>
      <w:r>
        <w:rPr>
          <w:b/>
        </w:rPr>
        <w:t xml:space="preserve">What it is for. </w:t>
      </w:r>
      <w:r>
        <w:t>Pupils identify the simple machine and explain the mechanical advantage.</w:t>
      </w:r>
    </w:p>
    <w:p>
      <w:r>
        <w:rPr>
          <w:b/>
        </w:rPr>
        <w:t xml:space="preserve">Description. </w:t>
      </w:r>
      <w:r>
        <w:t>Three tools drawn again, each with the simple machine inside it picked out in a second colour and a dotted callout to the standard diagram of that machine. The HOE, shown as a LEVER with the fulcrum, effort and load marked - the hand nearest the blade is the fulcrum. The CUTLASS, shown as a LEVER of a different class, with the shoulder or wrist acting as the pivot. The SCREW, shown as an INCLINED PLANE wrapped around a cylinder, with the unwrapped ramp drawn beside it. A note states that the hoe is a lever and that where the hands grip changes the force.</w:t>
      </w:r>
    </w:p>
    <w:p>
      <w:r>
        <w:rPr>
          <w:b/>
        </w:rPr>
        <w:t>Labels that must appear on it.</w:t>
      </w:r>
    </w:p>
    <w:p>
      <w:pPr>
        <w:pStyle w:val="ListBullet"/>
      </w:pPr>
      <w:r>
        <w:t>hoe as a lever</w:t>
      </w:r>
    </w:p>
    <w:p>
      <w:pPr>
        <w:pStyle w:val="ListBullet"/>
      </w:pPr>
      <w:r>
        <w:t>fulcrum</w:t>
      </w:r>
    </w:p>
    <w:p>
      <w:pPr>
        <w:pStyle w:val="ListBullet"/>
      </w:pPr>
      <w:r>
        <w:t>effort</w:t>
      </w:r>
    </w:p>
    <w:p>
      <w:pPr>
        <w:pStyle w:val="ListBullet"/>
      </w:pPr>
      <w:r>
        <w:t>load</w:t>
      </w:r>
    </w:p>
    <w:p>
      <w:pPr>
        <w:pStyle w:val="ListBullet"/>
      </w:pPr>
      <w:r>
        <w:t>cutlass as a lever</w:t>
      </w:r>
    </w:p>
    <w:p>
      <w:pPr>
        <w:pStyle w:val="ListBullet"/>
      </w:pPr>
      <w:r>
        <w:t>pivot at the wrist</w:t>
      </w:r>
    </w:p>
    <w:p>
      <w:pPr>
        <w:pStyle w:val="ListBullet"/>
      </w:pPr>
      <w:r>
        <w:t>screw as an inclined plane</w:t>
      </w:r>
    </w:p>
    <w:p>
      <w:pPr>
        <w:pStyle w:val="ListBullet"/>
      </w:pPr>
      <w:r>
        <w:t>unwrapped ramp</w:t>
      </w:r>
    </w:p>
    <w:p>
      <w:pPr>
        <w:pStyle w:val="ListBullet"/>
      </w:pPr>
      <w:r>
        <w:t>where the hands grip changes the force</w:t>
      </w:r>
    </w:p>
    <w:p>
      <w:r>
        <w:rPr>
          <w:b/>
        </w:rPr>
        <w:t>Generation prompt</w:t>
      </w:r>
    </w:p>
    <w:p>
      <w:pPr>
        <w:shd w:val="clear" w:fill="F2F6FA"/>
      </w:pPr>
      <w:r>
        <w:rPr>
          <w:rFonts w:ascii="Consolas" w:hAnsi="Consolas" w:eastAsia="Consolas"/>
          <w:sz w:val="18"/>
        </w:rPr>
        <w:t>Educational science diagram: three agricultural tools, each with the simple machine inside it picked out in a second colour and a dotted callout to the standard diagram of that machine. The HOE as a lever with fulcrum, effort and load marked, the hand nearest the blade as the fulcrum. The CUTLASS as a lever with the wrist or shoulder as the pivot. The SCREW as an inclined plane wrapped around a cylinder, with the unwrapped ramp drawn beside it. Add the note 'where the hands grip changes the force'.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4: Tools that are driven, and tools that are pushed</w:t>
      </w:r>
    </w:p>
    <w:p>
      <w:r>
        <w:rPr>
          <w:color w:val="555555"/>
          <w:sz w:val="18"/>
        </w:rPr>
        <w:t>code 4.5.1.d · landscape ~2.1:1</w:t>
      </w:r>
    </w:p>
    <w:p>
      <w:r>
        <w:rPr>
          <w:b/>
        </w:rPr>
        <w:t xml:space="preserve">What it is for. </w:t>
      </w:r>
      <w:r>
        <w:t>Pupils compare the two and judge which suits which farmer.</w:t>
      </w:r>
    </w:p>
    <w:p>
      <w:r>
        <w:rPr>
          <w:b/>
        </w:rPr>
        <w:t xml:space="preserve">Description. </w:t>
      </w:r>
      <w:r>
        <w:t>Two rows comparing hand tools with powered equipment. The HAND row shows a hoe, a cutlass and a hand sprayer, each with a person using it, and a note that the power comes from the person. The POWERED row shows a tractor-drawn plough, a small power tiller and a motorised sprayer, each with a note that the power comes from an engine. Between the rows, two small comparison panels give the trade-offs: the hand tools cost little, need no fuel and can be repaired locally, but are slow and limit how much land one family can farm; the powered tools are fast and work more land, but cost a great deal, need fuel and spare parts, and need someone trained to run and maintain them.</w:t>
      </w:r>
    </w:p>
    <w:p>
      <w:r>
        <w:rPr>
          <w:b/>
        </w:rPr>
        <w:t>Labels that must appear on it.</w:t>
      </w:r>
    </w:p>
    <w:p>
      <w:pPr>
        <w:pStyle w:val="ListBullet"/>
      </w:pPr>
      <w:r>
        <w:t>HAND TOOLS</w:t>
      </w:r>
    </w:p>
    <w:p>
      <w:pPr>
        <w:pStyle w:val="ListBullet"/>
      </w:pPr>
      <w:r>
        <w:t>POWERED EQUIPMENT</w:t>
      </w:r>
    </w:p>
    <w:p>
      <w:pPr>
        <w:pStyle w:val="ListBullet"/>
      </w:pPr>
      <w:r>
        <w:t>hoe</w:t>
      </w:r>
    </w:p>
    <w:p>
      <w:pPr>
        <w:pStyle w:val="ListBullet"/>
      </w:pPr>
      <w:r>
        <w:t>cutlass</w:t>
      </w:r>
    </w:p>
    <w:p>
      <w:pPr>
        <w:pStyle w:val="ListBullet"/>
      </w:pPr>
      <w:r>
        <w:t>hand sprayer</w:t>
      </w:r>
    </w:p>
    <w:p>
      <w:pPr>
        <w:pStyle w:val="ListBullet"/>
      </w:pPr>
      <w:r>
        <w:t>tractor plough</w:t>
      </w:r>
    </w:p>
    <w:p>
      <w:pPr>
        <w:pStyle w:val="ListBullet"/>
      </w:pPr>
      <w:r>
        <w:t>power tiller</w:t>
      </w:r>
    </w:p>
    <w:p>
      <w:pPr>
        <w:pStyle w:val="ListBullet"/>
      </w:pPr>
      <w:r>
        <w:t>motorised sprayer</w:t>
      </w:r>
    </w:p>
    <w:p>
      <w:pPr>
        <w:pStyle w:val="ListBullet"/>
      </w:pPr>
      <w:r>
        <w:t>power from the person</w:t>
      </w:r>
    </w:p>
    <w:p>
      <w:pPr>
        <w:pStyle w:val="ListBullet"/>
      </w:pPr>
      <w:r>
        <w:t>power from an engine</w:t>
      </w:r>
    </w:p>
    <w:p>
      <w:pPr>
        <w:pStyle w:val="ListBullet"/>
      </w:pPr>
      <w:r>
        <w:t>cheap and repairable</w:t>
      </w:r>
    </w:p>
    <w:p>
      <w:pPr>
        <w:pStyle w:val="ListBullet"/>
      </w:pPr>
      <w:r>
        <w:t>fast but costly</w:t>
      </w:r>
    </w:p>
    <w:p>
      <w:pPr>
        <w:pStyle w:val="ListBullet"/>
      </w:pPr>
      <w:r>
        <w:t>needs fuel and spare parts</w:t>
      </w:r>
    </w:p>
    <w:p>
      <w:pPr>
        <w:pStyle w:val="ListBullet"/>
      </w:pPr>
      <w:r>
        <w:t>needs training</w:t>
      </w:r>
    </w:p>
    <w:p>
      <w:r>
        <w:rPr>
          <w:b/>
        </w:rPr>
        <w:t>Generation prompt</w:t>
      </w:r>
    </w:p>
    <w:p>
      <w:pPr>
        <w:shd w:val="clear" w:fill="F2F6FA"/>
      </w:pPr>
      <w:r>
        <w:rPr>
          <w:rFonts w:ascii="Consolas" w:hAnsi="Consolas" w:eastAsia="Consolas"/>
          <w:sz w:val="18"/>
        </w:rPr>
        <w:t>Educational science diagram: two rows comparing hand tools with powered equipment. The HAND row: a hoe, a cutlass and a hand sprayer, each with a person using it, and the note 'power from the person'. The POWERED row: a tractor-drawn plough, a small power tiller and a motorised sprayer, with the note 'power from an engine'. Between the rows two small comparison panels giving the trade-offs: 'cheap and repairable' against 'fast but costly', and 'needs fuel and spare parts' and 'needs training'.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5: Caring for tools</w:t>
      </w:r>
    </w:p>
    <w:p>
      <w:r>
        <w:rPr>
          <w:color w:val="555555"/>
          <w:sz w:val="18"/>
        </w:rPr>
        <w:t>code 4.5.1.e · landscape ~2.0:1</w:t>
      </w:r>
    </w:p>
    <w:p>
      <w:r>
        <w:rPr>
          <w:b/>
        </w:rPr>
        <w:t xml:space="preserve">What it is for. </w:t>
      </w:r>
      <w:r>
        <w:t>Pupils explain why each care step matters.</w:t>
      </w:r>
    </w:p>
    <w:p>
      <w:r>
        <w:rPr>
          <w:b/>
        </w:rPr>
        <w:t xml:space="preserve">Description. </w:t>
      </w:r>
      <w:r>
        <w:t>Five numbered scenes about tool care, drawn as icons with labels but NO explanation - the pupil supplies it. 1 A hoe blade being sharpened with a file or stone. 2 Tools being wiped dry after use. 3 Tools hanging in a dry shed rather than lying on the ground. 4 A wooden handle being oiled or checked for splitting. 5 A blade being oiled or greased before storage. A question is printed at the foot: 'Explain why each one matters.'</w:t>
      </w:r>
    </w:p>
    <w:p>
      <w:r>
        <w:rPr>
          <w:b/>
        </w:rPr>
        <w:t>Labels that must appear on it.</w:t>
      </w:r>
    </w:p>
    <w:p>
      <w:pPr>
        <w:pStyle w:val="ListBullet"/>
      </w:pPr>
      <w:r>
        <w:t>1</w:t>
      </w:r>
    </w:p>
    <w:p>
      <w:pPr>
        <w:pStyle w:val="ListBullet"/>
      </w:pPr>
      <w:r>
        <w:t>2</w:t>
      </w:r>
    </w:p>
    <w:p>
      <w:pPr>
        <w:pStyle w:val="ListBullet"/>
      </w:pPr>
      <w:r>
        <w:t>3</w:t>
      </w:r>
    </w:p>
    <w:p>
      <w:pPr>
        <w:pStyle w:val="ListBullet"/>
      </w:pPr>
      <w:r>
        <w:t>4</w:t>
      </w:r>
    </w:p>
    <w:p>
      <w:pPr>
        <w:pStyle w:val="ListBullet"/>
      </w:pPr>
      <w:r>
        <w:t>5</w:t>
      </w:r>
    </w:p>
    <w:p>
      <w:pPr>
        <w:pStyle w:val="ListBullet"/>
      </w:pPr>
      <w:r>
        <w:t>sharpening the blade</w:t>
      </w:r>
    </w:p>
    <w:p>
      <w:pPr>
        <w:pStyle w:val="ListBullet"/>
      </w:pPr>
      <w:r>
        <w:t>wiping dry</w:t>
      </w:r>
    </w:p>
    <w:p>
      <w:pPr>
        <w:pStyle w:val="ListBullet"/>
      </w:pPr>
      <w:r>
        <w:t>hanging in a dry shed</w:t>
      </w:r>
    </w:p>
    <w:p>
      <w:pPr>
        <w:pStyle w:val="ListBullet"/>
      </w:pPr>
      <w:r>
        <w:t>oiling the handle</w:t>
      </w:r>
    </w:p>
    <w:p>
      <w:pPr>
        <w:pStyle w:val="ListBullet"/>
      </w:pPr>
      <w:r>
        <w:t>greasing the blade</w:t>
      </w:r>
    </w:p>
    <w:p>
      <w:r>
        <w:rPr>
          <w:b/>
        </w:rPr>
        <w:t>Generation prompt</w:t>
      </w:r>
    </w:p>
    <w:p>
      <w:pPr>
        <w:shd w:val="clear" w:fill="F2F6FA"/>
      </w:pPr>
      <w:r>
        <w:rPr>
          <w:rFonts w:ascii="Consolas" w:hAnsi="Consolas" w:eastAsia="Consolas"/>
          <w:sz w:val="18"/>
        </w:rPr>
        <w:t>Educational science diagram: five numbered scenes about tool care, drawn as icons with labels but no explanation: 1 a hoe blade being sharpened with a file or stone, 2 tools being wiped dry after use, 3 tools hanging in a dry shed rather than lying on the ground, 4 a wooden handle being oiled or checked for splitting, 5 a blade being oiled or greased before storage. Print the question 'Explain why each one matters' along the foot.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6: Does a sharp blade really cut better?</w:t>
      </w:r>
    </w:p>
    <w:p>
      <w:r>
        <w:rPr>
          <w:color w:val="555555"/>
          <w:sz w:val="18"/>
        </w:rPr>
        <w:t>code PRAC · landscape ~2.1:1</w:t>
      </w:r>
    </w:p>
    <w:p>
      <w:r>
        <w:rPr>
          <w:b/>
        </w:rPr>
        <w:t xml:space="preserve">What it is for. </w:t>
      </w:r>
      <w:r>
        <w:t>Pupils complete the table and explain the result in terms of pressure.</w:t>
      </w:r>
    </w:p>
    <w:p>
      <w:r>
        <w:rPr>
          <w:b/>
        </w:rPr>
        <w:t xml:space="preserve">Description. </w:t>
      </w:r>
      <w:r>
        <w:t>A practical comparing a sharp and a blunt blade. Two identical knives or hoes are drawn, one with a keen edge and one with a rounded, dull edge, and beneath each a magnified inset of the edge in section showing the difference in the width of the metal at the very tip. Each blade is drawn cutting the same material - a plant stem or a piece of soft wood - resting on a support, with a weight pressing down from above. Beside the apparatus is a results table with the columns BLADE, WEIGHT NEEDED, WIDTH OF THE CUT AND CLEANNESS OF THE CUT, with all rows left blank. A note states that the same material, the same support and the same blade shape were used for both.</w:t>
      </w:r>
    </w:p>
    <w:p>
      <w:r>
        <w:rPr>
          <w:b/>
        </w:rPr>
        <w:t>Labels that must appear on it.</w:t>
      </w:r>
    </w:p>
    <w:p>
      <w:pPr>
        <w:pStyle w:val="ListBullet"/>
      </w:pPr>
      <w:r>
        <w:t>sharp blade</w:t>
      </w:r>
    </w:p>
    <w:p>
      <w:pPr>
        <w:pStyle w:val="ListBullet"/>
      </w:pPr>
      <w:r>
        <w:t>blunt blade</w:t>
      </w:r>
    </w:p>
    <w:p>
      <w:pPr>
        <w:pStyle w:val="ListBullet"/>
      </w:pPr>
      <w:r>
        <w:t>magnified edge in section</w:t>
      </w:r>
    </w:p>
    <w:p>
      <w:pPr>
        <w:pStyle w:val="ListBullet"/>
      </w:pPr>
      <w:r>
        <w:t>narrow edge</w:t>
      </w:r>
    </w:p>
    <w:p>
      <w:pPr>
        <w:pStyle w:val="ListBullet"/>
      </w:pPr>
      <w:r>
        <w:t>rounded edge</w:t>
      </w:r>
    </w:p>
    <w:p>
      <w:pPr>
        <w:pStyle w:val="ListBullet"/>
      </w:pPr>
      <w:r>
        <w:t>plant stem or soft wood</w:t>
      </w:r>
    </w:p>
    <w:p>
      <w:pPr>
        <w:pStyle w:val="ListBullet"/>
      </w:pPr>
      <w:r>
        <w:t>support</w:t>
      </w:r>
    </w:p>
    <w:p>
      <w:pPr>
        <w:pStyle w:val="ListBullet"/>
      </w:pPr>
      <w:r>
        <w:t>weight</w:t>
      </w:r>
    </w:p>
    <w:p>
      <w:pPr>
        <w:pStyle w:val="ListBullet"/>
      </w:pPr>
      <w:r>
        <w:t>blade</w:t>
      </w:r>
    </w:p>
    <w:p>
      <w:pPr>
        <w:pStyle w:val="ListBullet"/>
      </w:pPr>
      <w:r>
        <w:t>weight needed</w:t>
      </w:r>
    </w:p>
    <w:p>
      <w:pPr>
        <w:pStyle w:val="ListBullet"/>
      </w:pPr>
      <w:r>
        <w:t>width of the cut</w:t>
      </w:r>
    </w:p>
    <w:p>
      <w:pPr>
        <w:pStyle w:val="ListBullet"/>
      </w:pPr>
      <w:r>
        <w:t>cleanness of the cut</w:t>
      </w:r>
    </w:p>
    <w:p>
      <w:r>
        <w:rPr>
          <w:b/>
        </w:rPr>
        <w:t>Generation prompt</w:t>
      </w:r>
    </w:p>
    <w:p>
      <w:pPr>
        <w:shd w:val="clear" w:fill="F2F6FA"/>
      </w:pPr>
      <w:r>
        <w:rPr>
          <w:rFonts w:ascii="Consolas" w:hAnsi="Consolas" w:eastAsia="Consolas"/>
          <w:sz w:val="18"/>
        </w:rPr>
        <w:t>Educational science diagram: a practical comparing a sharp and a blunt blade. Two identical knives or hoes, one with a keen edge and one with a rounded dull edge, with a magnified inset beneath each showing the edge in section and the difference in the width of the metal at the tip. Each blade cutting the same material, a plant stem or a piece of soft wood, resting on a support with a weight pressing down from above. Beside the apparatus a results table with the columns 'blade', 'weight needed', 'width of the cut' and 'cleanness of the cut', rows left blank. Add the note that the same material, support and blade shape were used for both.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r>
        <w:br w:type="page"/>
      </w:r>
    </w:p>
    <w:p>
      <w:pPr>
        <w:pStyle w:val="Heading1"/>
      </w:pPr>
      <w:r>
        <w:rPr>
          <w:color w:val="1B3A5C"/>
        </w:rPr>
        <w:t>24. Basic 8 - Managing Waste in the Home and Community</w:t>
      </w:r>
    </w:p>
    <w:p>
      <w:r>
        <w:rPr>
          <w:i/>
          <w:color w:val="555555"/>
        </w:rPr>
        <w:t>Strand 5: Humans and the Environment · Sub-strand 5.1: Waste Management · 6 figures</w:t>
      </w:r>
    </w:p>
    <w:p>
      <w:pPr>
        <w:pStyle w:val="Heading2"/>
      </w:pPr>
      <w:r>
        <w:rPr>
          <w:color w:val="1B3A5C"/>
        </w:rPr>
        <w:t>Fig. 1: What is in the rubbish, and how long it lasts</w:t>
      </w:r>
    </w:p>
    <w:p>
      <w:r>
        <w:rPr>
          <w:color w:val="555555"/>
          <w:sz w:val="18"/>
        </w:rPr>
        <w:t>code 5.1.1.a · landscape ~2.1:1</w:t>
      </w:r>
    </w:p>
    <w:p>
      <w:r>
        <w:rPr>
          <w:b/>
        </w:rPr>
        <w:t xml:space="preserve">What it is for. </w:t>
      </w:r>
      <w:r>
        <w:t>Pupils read the timescales and explain why some wastes are worse than others.</w:t>
      </w:r>
    </w:p>
    <w:p>
      <w:r>
        <w:rPr>
          <w:b/>
        </w:rPr>
        <w:t xml:space="preserve">Description. </w:t>
      </w:r>
      <w:r>
        <w:t>Two panels sharing one horizontal time axis running from one week to 500 years. Six common waste items are drawn as a list down the left: a food scrap or plantain peel, a sheet of paper, a cotton cloth, a plastic sachet or bottle, an aluminium can, and a glass bottle. From each, a horizontal bar runs right to the point on the time axis at which that item breaks down - food in weeks, paper in months, cloth in a few years, plastic in hundreds of years, the can in a century or more, and glass effectively never. The bars are drawn in different lengths so the comparison is immediate. A note states that these are rough estimates and that conditions make a large difference.</w:t>
      </w:r>
    </w:p>
    <w:p>
      <w:r>
        <w:rPr>
          <w:b/>
        </w:rPr>
        <w:t>Labels that must appear on it.</w:t>
      </w:r>
    </w:p>
    <w:p>
      <w:pPr>
        <w:pStyle w:val="ListBullet"/>
      </w:pPr>
      <w:r>
        <w:t>food scrap or plantain peel</w:t>
      </w:r>
    </w:p>
    <w:p>
      <w:pPr>
        <w:pStyle w:val="ListBullet"/>
      </w:pPr>
      <w:r>
        <w:t>paper</w:t>
      </w:r>
    </w:p>
    <w:p>
      <w:pPr>
        <w:pStyle w:val="ListBullet"/>
      </w:pPr>
      <w:r>
        <w:t>cotton cloth</w:t>
      </w:r>
    </w:p>
    <w:p>
      <w:pPr>
        <w:pStyle w:val="ListBullet"/>
      </w:pPr>
      <w:r>
        <w:t>plastic sachet or bottle</w:t>
      </w:r>
    </w:p>
    <w:p>
      <w:pPr>
        <w:pStyle w:val="ListBullet"/>
      </w:pPr>
      <w:r>
        <w:t>aluminium can</w:t>
      </w:r>
    </w:p>
    <w:p>
      <w:pPr>
        <w:pStyle w:val="ListBullet"/>
      </w:pPr>
      <w:r>
        <w:t>glass bottle</w:t>
      </w:r>
    </w:p>
    <w:p>
      <w:pPr>
        <w:pStyle w:val="ListBullet"/>
      </w:pPr>
      <w:r>
        <w:t>weeks</w:t>
      </w:r>
    </w:p>
    <w:p>
      <w:pPr>
        <w:pStyle w:val="ListBullet"/>
      </w:pPr>
      <w:r>
        <w:t>months</w:t>
      </w:r>
    </w:p>
    <w:p>
      <w:pPr>
        <w:pStyle w:val="ListBullet"/>
      </w:pPr>
      <w:r>
        <w:t>years</w:t>
      </w:r>
    </w:p>
    <w:p>
      <w:pPr>
        <w:pStyle w:val="ListBullet"/>
      </w:pPr>
      <w:r>
        <w:t>500 years</w:t>
      </w:r>
    </w:p>
    <w:p>
      <w:pPr>
        <w:pStyle w:val="ListBullet"/>
      </w:pPr>
      <w:r>
        <w:t>rough estimates</w:t>
      </w:r>
    </w:p>
    <w:p>
      <w:r>
        <w:rPr>
          <w:b/>
        </w:rPr>
        <w:t>Generation prompt</w:t>
      </w:r>
    </w:p>
    <w:p>
      <w:pPr>
        <w:shd w:val="clear" w:fill="F2F6FA"/>
      </w:pPr>
      <w:r>
        <w:rPr>
          <w:rFonts w:ascii="Consolas" w:hAnsi="Consolas" w:eastAsia="Consolas"/>
          <w:sz w:val="18"/>
        </w:rPr>
        <w:t>Educational science diagram: two panels sharing one horizontal time axis from one week to 500 years. Six waste items listed down the left - a food scrap or plantain peel, a sheet of paper, a cotton cloth, a plastic sachet or bottle, an aluminium can, and a glass bottle. From each, a horizontal bar runs right to the point on the axis at which it breaks down: food in weeks, paper in months, cloth in a few years, plastic in hundreds of years, the can in a century or more, glass effectively never. Add the note that these are rough estimates and that conditions make a large difference.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2: Where the waste goes, and what happens to it</w:t>
      </w:r>
    </w:p>
    <w:p>
      <w:r>
        <w:rPr>
          <w:color w:val="555555"/>
          <w:sz w:val="18"/>
        </w:rPr>
        <w:t>code 5.1.1.b · landscape ~2.1:1</w:t>
      </w:r>
    </w:p>
    <w:p>
      <w:r>
        <w:rPr>
          <w:b/>
        </w:rPr>
        <w:t xml:space="preserve">What it is for. </w:t>
      </w:r>
      <w:r>
        <w:t>Pupils compare destinations and supply consequences for three of them.</w:t>
      </w:r>
    </w:p>
    <w:p>
      <w:r>
        <w:rPr>
          <w:b/>
        </w:rPr>
        <w:t xml:space="preserve">Description. </w:t>
      </w:r>
      <w:r>
        <w:t>A flowchart of waste fate. Household waste is drawn in a box at the centre. Four arrows lead out to four destinations: an OPEN DUMPSITE where waste is burned or lies uncovered; a LANDFILL drawn in section with layers of waste and soil and a pipe collecting liquid; a COMPOST heap or pit; and a RECYCLING collection point with separated materials. From the open dumpsite, three labelled arrows lead downwards to consequences: smoke and fumes, flies and rats, and liquid running into a stream. The other three destinations have NO consequences drawn - the pupil supplies them. A question is printed at the foot: 'What happens at each of the other three?'</w:t>
      </w:r>
    </w:p>
    <w:p>
      <w:r>
        <w:rPr>
          <w:b/>
        </w:rPr>
        <w:t>Labels that must appear on it.</w:t>
      </w:r>
    </w:p>
    <w:p>
      <w:pPr>
        <w:pStyle w:val="ListBullet"/>
      </w:pPr>
      <w:r>
        <w:t>household waste</w:t>
      </w:r>
    </w:p>
    <w:p>
      <w:pPr>
        <w:pStyle w:val="ListBullet"/>
      </w:pPr>
      <w:r>
        <w:t>open dumpsite</w:t>
      </w:r>
    </w:p>
    <w:p>
      <w:pPr>
        <w:pStyle w:val="ListBullet"/>
      </w:pPr>
      <w:r>
        <w:t>landfill in section</w:t>
      </w:r>
    </w:p>
    <w:p>
      <w:pPr>
        <w:pStyle w:val="ListBullet"/>
      </w:pPr>
      <w:r>
        <w:t>compost pit</w:t>
      </w:r>
    </w:p>
    <w:p>
      <w:pPr>
        <w:pStyle w:val="ListBullet"/>
      </w:pPr>
      <w:r>
        <w:t>recycling collection</w:t>
      </w:r>
    </w:p>
    <w:p>
      <w:pPr>
        <w:pStyle w:val="ListBullet"/>
      </w:pPr>
      <w:r>
        <w:t>smoke and fumes</w:t>
      </w:r>
    </w:p>
    <w:p>
      <w:pPr>
        <w:pStyle w:val="ListBullet"/>
      </w:pPr>
      <w:r>
        <w:t>flies and rats</w:t>
      </w:r>
    </w:p>
    <w:p>
      <w:pPr>
        <w:pStyle w:val="ListBullet"/>
      </w:pPr>
      <w:r>
        <w:t>liquid into the stream</w:t>
      </w:r>
    </w:p>
    <w:p>
      <w:pPr>
        <w:pStyle w:val="ListBullet"/>
      </w:pPr>
      <w:r>
        <w:t>layers of waste and soil</w:t>
      </w:r>
    </w:p>
    <w:p>
      <w:r>
        <w:rPr>
          <w:b/>
        </w:rPr>
        <w:t>Generation prompt</w:t>
      </w:r>
    </w:p>
    <w:p>
      <w:pPr>
        <w:shd w:val="clear" w:fill="F2F6FA"/>
      </w:pPr>
      <w:r>
        <w:rPr>
          <w:rFonts w:ascii="Consolas" w:hAnsi="Consolas" w:eastAsia="Consolas"/>
          <w:sz w:val="18"/>
        </w:rPr>
        <w:t>Educational science diagram: a flowchart. Household waste in a central box. Four arrows leading out to an open dumpsite with waste burning or lying uncovered, a landfill drawn in section with layers of waste and soil and a pipe collecting liquid, a compost heap or pit, and a recycling collection point with separated materials. From the open dumpsite draw three labelled arrows down to smoke and fumes, flies and rats, and liquid running into a stream. Leave the other three destinations with no consequences drawn. Print the question 'What happens at each of the other three?' along the foot.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3: Reduce, reuse, recycle</w:t>
      </w:r>
    </w:p>
    <w:p>
      <w:r>
        <w:rPr>
          <w:color w:val="555555"/>
          <w:sz w:val="18"/>
        </w:rPr>
        <w:t>code 5.1.1.c · landscape ~2.2:1</w:t>
      </w:r>
    </w:p>
    <w:p>
      <w:r>
        <w:rPr>
          <w:b/>
        </w:rPr>
        <w:t xml:space="preserve">What it is for. </w:t>
      </w:r>
      <w:r>
        <w:t>Pupils distinguish the three and explain why the order matters.</w:t>
      </w:r>
    </w:p>
    <w:p>
      <w:r>
        <w:rPr>
          <w:b/>
        </w:rPr>
        <w:t xml:space="preserve">Description. </w:t>
      </w:r>
      <w:r>
        <w:t>Three panels side by side, each headed with one of the three Rs and each showing three examples. REDUCE: a shopper with a reusable bag instead of many sachets, a tap turned off while brushing teeth, and a lunchbox instead of disposable wrapping. REUSE: a water sachet bag used again, a glass jar used for storage, and an old tyre used as a plant container. RECYCLE: separated bins for paper, plastic and metal, with small arrows leading to a factory icon. A fourth panel beside them, drawn with a dotted outline and headed RECOVER, shows waste being turned into biogas or compost. A note states that the first two avoid waste altogether while the third only deals with it afterwards.</w:t>
      </w:r>
    </w:p>
    <w:p>
      <w:r>
        <w:rPr>
          <w:b/>
        </w:rPr>
        <w:t>Labels that must appear on it.</w:t>
      </w:r>
    </w:p>
    <w:p>
      <w:pPr>
        <w:pStyle w:val="ListBullet"/>
      </w:pPr>
      <w:r>
        <w:t>REDUCE</w:t>
      </w:r>
    </w:p>
    <w:p>
      <w:pPr>
        <w:pStyle w:val="ListBullet"/>
      </w:pPr>
      <w:r>
        <w:t>REUSE</w:t>
      </w:r>
    </w:p>
    <w:p>
      <w:pPr>
        <w:pStyle w:val="ListBullet"/>
      </w:pPr>
      <w:r>
        <w:t>RECYCLE</w:t>
      </w:r>
    </w:p>
    <w:p>
      <w:pPr>
        <w:pStyle w:val="ListBullet"/>
      </w:pPr>
      <w:r>
        <w:t>RECOVER</w:t>
      </w:r>
    </w:p>
    <w:p>
      <w:pPr>
        <w:pStyle w:val="ListBullet"/>
      </w:pPr>
      <w:r>
        <w:t>reusable bag</w:t>
      </w:r>
    </w:p>
    <w:p>
      <w:pPr>
        <w:pStyle w:val="ListBullet"/>
      </w:pPr>
      <w:r>
        <w:t>water sachet bag used again</w:t>
      </w:r>
    </w:p>
    <w:p>
      <w:pPr>
        <w:pStyle w:val="ListBullet"/>
      </w:pPr>
      <w:r>
        <w:t>separated bins</w:t>
      </w:r>
    </w:p>
    <w:p>
      <w:pPr>
        <w:pStyle w:val="ListBullet"/>
      </w:pPr>
      <w:r>
        <w:t>paper</w:t>
      </w:r>
    </w:p>
    <w:p>
      <w:pPr>
        <w:pStyle w:val="ListBullet"/>
      </w:pPr>
      <w:r>
        <w:t>plastic</w:t>
      </w:r>
    </w:p>
    <w:p>
      <w:pPr>
        <w:pStyle w:val="ListBullet"/>
      </w:pPr>
      <w:r>
        <w:t>metal</w:t>
      </w:r>
    </w:p>
    <w:p>
      <w:pPr>
        <w:pStyle w:val="ListBullet"/>
      </w:pPr>
      <w:r>
        <w:t>biogas or compost</w:t>
      </w:r>
    </w:p>
    <w:p>
      <w:pPr>
        <w:pStyle w:val="ListBullet"/>
      </w:pPr>
      <w:r>
        <w:t>the first two avoid waste altogether</w:t>
      </w:r>
    </w:p>
    <w:p>
      <w:r>
        <w:rPr>
          <w:b/>
        </w:rPr>
        <w:t>Generation prompt</w:t>
      </w:r>
    </w:p>
    <w:p>
      <w:pPr>
        <w:shd w:val="clear" w:fill="F2F6FA"/>
      </w:pPr>
      <w:r>
        <w:rPr>
          <w:rFonts w:ascii="Consolas" w:hAnsi="Consolas" w:eastAsia="Consolas"/>
          <w:sz w:val="18"/>
        </w:rPr>
        <w:t>Educational science diagram: three panels side by side, each headed REDUCE, REUSE or RECYCLE with three examples each. REDUCE: a shopper with a reusable bag, a tap turned off while brushing teeth, a lunchbox instead of disposable wrapping. REUSE: a water sachet bag used again, a glass jar for storage, an old tyre as a plant container. RECYCLE: separated bins for paper, plastic and metal with arrows to a factory icon. Add a fourth panel with a dotted outline headed RECOVER showing waste turned into biogas or compost. Note that the first two avoid waste altogether while the third only deals with it afterwards.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2.2:1.</w:t>
      </w:r>
    </w:p>
    <w:p>
      <w:pPr>
        <w:pStyle w:val="Heading2"/>
      </w:pPr>
      <w:r>
        <w:rPr>
          <w:color w:val="1B3A5C"/>
        </w:rPr>
        <w:t>Fig. 4: Plastic in the water</w:t>
      </w:r>
    </w:p>
    <w:p>
      <w:r>
        <w:rPr>
          <w:color w:val="555555"/>
          <w:sz w:val="18"/>
        </w:rPr>
        <w:t>code 5.1.1.d · landscape ~2.1:1</w:t>
      </w:r>
    </w:p>
    <w:p>
      <w:r>
        <w:rPr>
          <w:b/>
        </w:rPr>
        <w:t xml:space="preserve">What it is for. </w:t>
      </w:r>
      <w:r>
        <w:t>Pupils fill the four empty consequence boxes along the route.</w:t>
      </w:r>
    </w:p>
    <w:p>
      <w:r>
        <w:rPr>
          <w:b/>
        </w:rPr>
        <w:t xml:space="preserve">Description. </w:t>
      </w:r>
      <w:r>
        <w:t>A cross-section from a town drain out to the sea. A street with discarded sachets and bottles is drawn at the left. Rain washes them into an open drain, drawn with a flow arrow, which carries them to a stream and then out to the sea. Four consequence boxes are drawn along the route, all left EMPTY, linked to it by arrows: one at the blocked drain, one at the flooded street, one at the stream, and one in the sea with a fish and a turtle drawn nearby. A note states only that each box follows from what is shown beside it.</w:t>
      </w:r>
    </w:p>
    <w:p>
      <w:r>
        <w:rPr>
          <w:b/>
        </w:rPr>
        <w:t>Labels that must appear on it.</w:t>
      </w:r>
    </w:p>
    <w:p>
      <w:pPr>
        <w:pStyle w:val="ListBullet"/>
      </w:pPr>
      <w:r>
        <w:t>discarded sachets and bottles</w:t>
      </w:r>
    </w:p>
    <w:p>
      <w:pPr>
        <w:pStyle w:val="ListBullet"/>
      </w:pPr>
      <w:r>
        <w:t>open drain</w:t>
      </w:r>
    </w:p>
    <w:p>
      <w:pPr>
        <w:pStyle w:val="ListBullet"/>
      </w:pPr>
      <w:r>
        <w:t>stream</w:t>
      </w:r>
    </w:p>
    <w:p>
      <w:pPr>
        <w:pStyle w:val="ListBullet"/>
      </w:pPr>
      <w:r>
        <w:t>sea</w:t>
      </w:r>
    </w:p>
    <w:p>
      <w:pPr>
        <w:pStyle w:val="ListBullet"/>
      </w:pPr>
      <w:r>
        <w:t>rain washes them in</w:t>
      </w:r>
    </w:p>
    <w:p>
      <w:pPr>
        <w:pStyle w:val="ListBullet"/>
      </w:pPr>
      <w:r>
        <w:t>blocked drain</w:t>
      </w:r>
    </w:p>
    <w:p>
      <w:pPr>
        <w:pStyle w:val="ListBullet"/>
      </w:pPr>
      <w:r>
        <w:t>flooded street</w:t>
      </w:r>
    </w:p>
    <w:p>
      <w:pPr>
        <w:pStyle w:val="ListBullet"/>
      </w:pPr>
      <w:r>
        <w:t>fish</w:t>
      </w:r>
    </w:p>
    <w:p>
      <w:pPr>
        <w:pStyle w:val="ListBullet"/>
      </w:pPr>
      <w:r>
        <w:t>turtle</w:t>
      </w:r>
    </w:p>
    <w:p>
      <w:r>
        <w:rPr>
          <w:b/>
        </w:rPr>
        <w:t>Generation prompt</w:t>
      </w:r>
    </w:p>
    <w:p>
      <w:pPr>
        <w:shd w:val="clear" w:fill="F2F6FA"/>
      </w:pPr>
      <w:r>
        <w:rPr>
          <w:rFonts w:ascii="Consolas" w:hAnsi="Consolas" w:eastAsia="Consolas"/>
          <w:sz w:val="18"/>
        </w:rPr>
        <w:t>Educational science diagram: a cross-section from a town drain out to the sea. A street with discarded sachets and bottles at the left; rain washing them into an open drain with a flow arrow; the drain carrying them to a stream and then out to the sea. Draw four EMPTY consequence boxes linked by arrows along the route: one at the blocked drain, one at the flooded street, one at the stream, and one in the sea with a fish and a turtle nearby. Add the note that each box follows from what is shown beside it.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pPr>
        <w:pStyle w:val="Heading2"/>
      </w:pPr>
      <w:r>
        <w:rPr>
          <w:color w:val="1B3A5C"/>
        </w:rPr>
        <w:t>Fig. 5: Sorting the waste</w:t>
      </w:r>
    </w:p>
    <w:p>
      <w:r>
        <w:rPr>
          <w:color w:val="555555"/>
          <w:sz w:val="18"/>
        </w:rPr>
        <w:t>code 5.1.1.e · landscape ~2.0:1</w:t>
      </w:r>
    </w:p>
    <w:p>
      <w:r>
        <w:rPr>
          <w:b/>
        </w:rPr>
        <w:t xml:space="preserve">What it is for. </w:t>
      </w:r>
      <w:r>
        <w:t>Pupils sort twelve items into the bins. No arrows, because this is the task.</w:t>
      </w:r>
    </w:p>
    <w:p>
      <w:r>
        <w:rPr>
          <w:b/>
        </w:rPr>
        <w:t xml:space="preserve">Description. </w:t>
      </w:r>
      <w:r>
        <w:t>A sorting task. Twelve items of household waste are drawn scattered in the upper part of the figure: a plantain peel, a water sachet, a tin can, a cardboard box, a glass bottle, a scrap of cloth, a dry cell battery, a rubber sandal, a plastic bottle, food remains, an old newspaper, and a broken fluorescent tube. Below them are four bins drawn and labelled: ORGANIC or compostable, PLASTIC, PAPER AND CARD, and METAL AND GLASS, with a fifth small bin drawn in dotted outline labelled HAZARDOUS. NO arrows connect the items to the bins - sorting them is the pupil's task.</w:t>
      </w:r>
    </w:p>
    <w:p>
      <w:r>
        <w:rPr>
          <w:b/>
        </w:rPr>
        <w:t>Labels that must appear on it.</w:t>
      </w:r>
    </w:p>
    <w:p>
      <w:pPr>
        <w:pStyle w:val="ListBullet"/>
      </w:pPr>
      <w:r>
        <w:t>plantain peel</w:t>
      </w:r>
    </w:p>
    <w:p>
      <w:pPr>
        <w:pStyle w:val="ListBullet"/>
      </w:pPr>
      <w:r>
        <w:t>water sachet</w:t>
      </w:r>
    </w:p>
    <w:p>
      <w:pPr>
        <w:pStyle w:val="ListBullet"/>
      </w:pPr>
      <w:r>
        <w:t>tin can</w:t>
      </w:r>
    </w:p>
    <w:p>
      <w:pPr>
        <w:pStyle w:val="ListBullet"/>
      </w:pPr>
      <w:r>
        <w:t>cardboard box</w:t>
      </w:r>
    </w:p>
    <w:p>
      <w:pPr>
        <w:pStyle w:val="ListBullet"/>
      </w:pPr>
      <w:r>
        <w:t>glass bottle</w:t>
      </w:r>
    </w:p>
    <w:p>
      <w:pPr>
        <w:pStyle w:val="ListBullet"/>
      </w:pPr>
      <w:r>
        <w:t>scrap of cloth</w:t>
      </w:r>
    </w:p>
    <w:p>
      <w:pPr>
        <w:pStyle w:val="ListBullet"/>
      </w:pPr>
      <w:r>
        <w:t>dry cell battery</w:t>
      </w:r>
    </w:p>
    <w:p>
      <w:pPr>
        <w:pStyle w:val="ListBullet"/>
      </w:pPr>
      <w:r>
        <w:t>rubber sandal</w:t>
      </w:r>
    </w:p>
    <w:p>
      <w:pPr>
        <w:pStyle w:val="ListBullet"/>
      </w:pPr>
      <w:r>
        <w:t>plastic bottle</w:t>
      </w:r>
    </w:p>
    <w:p>
      <w:pPr>
        <w:pStyle w:val="ListBullet"/>
      </w:pPr>
      <w:r>
        <w:t>food remains</w:t>
      </w:r>
    </w:p>
    <w:p>
      <w:pPr>
        <w:pStyle w:val="ListBullet"/>
      </w:pPr>
      <w:r>
        <w:t>old newspaper</w:t>
      </w:r>
    </w:p>
    <w:p>
      <w:pPr>
        <w:pStyle w:val="ListBullet"/>
      </w:pPr>
      <w:r>
        <w:t>fluorescent tube</w:t>
      </w:r>
    </w:p>
    <w:p>
      <w:pPr>
        <w:pStyle w:val="ListBullet"/>
      </w:pPr>
      <w:r>
        <w:t>ORGANIC</w:t>
      </w:r>
    </w:p>
    <w:p>
      <w:pPr>
        <w:pStyle w:val="ListBullet"/>
      </w:pPr>
      <w:r>
        <w:t>PLASTIC</w:t>
      </w:r>
    </w:p>
    <w:p>
      <w:pPr>
        <w:pStyle w:val="ListBullet"/>
      </w:pPr>
      <w:r>
        <w:t>PAPER AND CARD</w:t>
      </w:r>
    </w:p>
    <w:p>
      <w:pPr>
        <w:pStyle w:val="ListBullet"/>
      </w:pPr>
      <w:r>
        <w:t>METAL AND GLASS</w:t>
      </w:r>
    </w:p>
    <w:p>
      <w:pPr>
        <w:pStyle w:val="ListBullet"/>
      </w:pPr>
      <w:r>
        <w:t>HAZARDOUS</w:t>
      </w:r>
    </w:p>
    <w:p>
      <w:r>
        <w:rPr>
          <w:b/>
        </w:rPr>
        <w:t>Generation prompt</w:t>
      </w:r>
    </w:p>
    <w:p>
      <w:pPr>
        <w:shd w:val="clear" w:fill="F2F6FA"/>
      </w:pPr>
      <w:r>
        <w:rPr>
          <w:rFonts w:ascii="Consolas" w:hAnsi="Consolas" w:eastAsia="Consolas"/>
          <w:sz w:val="18"/>
        </w:rPr>
        <w:t>Educational science diagram: a sorting task. Twelve items of household waste scattered in the upper part - a plantain peel, a water sachet, a tin can, a cardboard box, a glass bottle, a scrap of cloth, a dry cell battery, a rubber sandal, a plastic bottle, food remains, an old newspaper and a broken fluorescent tube. Below them four bins labelled ORGANIC, PLASTIC, PAPER AND CARD, and METAL AND GLASS, plus a fifth in dotted outline labelled HAZARDOUS. Draw NO arrows connecting the items to the bins.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w:t>
      </w:r>
    </w:p>
    <w:p>
      <w:pPr>
        <w:pStyle w:val="Heading2"/>
      </w:pPr>
      <w:r>
        <w:rPr>
          <w:color w:val="1B3A5C"/>
        </w:rPr>
        <w:t>Fig. 6: How much of our waste could have been composted?</w:t>
      </w:r>
    </w:p>
    <w:p>
      <w:r>
        <w:rPr>
          <w:color w:val="555555"/>
          <w:sz w:val="18"/>
        </w:rPr>
        <w:t>code PRAC · landscape ~2.1:1</w:t>
      </w:r>
    </w:p>
    <w:p>
      <w:r>
        <w:rPr>
          <w:b/>
        </w:rPr>
        <w:t xml:space="preserve">What it is for. </w:t>
      </w:r>
      <w:r>
        <w:t>Pupils complete the chart and table, and judge the compostable fraction.</w:t>
      </w:r>
    </w:p>
    <w:p>
      <w:r>
        <w:rPr>
          <w:b/>
        </w:rPr>
        <w:t xml:space="preserve">Description. </w:t>
      </w:r>
      <w:r>
        <w:t>A waste audit. A household's rubbish for one week is drawn sorted into four heaps on a table: organic matter, plastic, paper and card, and other. Beside them is a bar chart with the four categories on the axis and the bar heights left to be filled in. Below, a table with the columns CATEGORY, MASS IN KILOGRAMS and PERCENTAGE OF THE TOTAL, with all rows left blank. A second panel shows the organic heap being put into a compost pit in layers with soil and left to rot, with a thermometer drawn in it and a note that it was turned every few days. A question is printed: 'Complete the table and say what fraction could have been composted.'</w:t>
      </w:r>
    </w:p>
    <w:p>
      <w:r>
        <w:rPr>
          <w:b/>
        </w:rPr>
        <w:t>Labels that must appear on it.</w:t>
      </w:r>
    </w:p>
    <w:p>
      <w:pPr>
        <w:pStyle w:val="ListBullet"/>
      </w:pPr>
      <w:r>
        <w:t>organic matter</w:t>
      </w:r>
    </w:p>
    <w:p>
      <w:pPr>
        <w:pStyle w:val="ListBullet"/>
      </w:pPr>
      <w:r>
        <w:t>plastic</w:t>
      </w:r>
    </w:p>
    <w:p>
      <w:pPr>
        <w:pStyle w:val="ListBullet"/>
      </w:pPr>
      <w:r>
        <w:t>paper and card</w:t>
      </w:r>
    </w:p>
    <w:p>
      <w:pPr>
        <w:pStyle w:val="ListBullet"/>
      </w:pPr>
      <w:r>
        <w:t>other</w:t>
      </w:r>
    </w:p>
    <w:p>
      <w:pPr>
        <w:pStyle w:val="ListBullet"/>
      </w:pPr>
      <w:r>
        <w:t>category</w:t>
      </w:r>
    </w:p>
    <w:p>
      <w:pPr>
        <w:pStyle w:val="ListBullet"/>
      </w:pPr>
      <w:r>
        <w:t>mass in kilograms</w:t>
      </w:r>
    </w:p>
    <w:p>
      <w:pPr>
        <w:pStyle w:val="ListBullet"/>
      </w:pPr>
      <w:r>
        <w:t>percentage of the total</w:t>
      </w:r>
    </w:p>
    <w:p>
      <w:pPr>
        <w:pStyle w:val="ListBullet"/>
      </w:pPr>
      <w:r>
        <w:t>compost pit</w:t>
      </w:r>
    </w:p>
    <w:p>
      <w:pPr>
        <w:pStyle w:val="ListBullet"/>
      </w:pPr>
      <w:r>
        <w:t>layers with soil</w:t>
      </w:r>
    </w:p>
    <w:p>
      <w:pPr>
        <w:pStyle w:val="ListBullet"/>
      </w:pPr>
      <w:r>
        <w:t>thermometer</w:t>
      </w:r>
    </w:p>
    <w:p>
      <w:pPr>
        <w:pStyle w:val="ListBullet"/>
      </w:pPr>
      <w:r>
        <w:t>turned every few days</w:t>
      </w:r>
    </w:p>
    <w:p>
      <w:r>
        <w:rPr>
          <w:b/>
        </w:rPr>
        <w:t>Generation prompt</w:t>
      </w:r>
    </w:p>
    <w:p>
      <w:pPr>
        <w:shd w:val="clear" w:fill="F2F6FA"/>
      </w:pPr>
      <w:r>
        <w:rPr>
          <w:rFonts w:ascii="Consolas" w:hAnsi="Consolas" w:eastAsia="Consolas"/>
          <w:sz w:val="18"/>
        </w:rPr>
        <w:t>Educational science diagram: a waste audit. A household's week of rubbish sorted into four heaps on a table - organic matter, plastic, paper and card, and other. Beside them a bar chart with the four categories on the axis and the bar heights left blank. Below, a table with the columns 'category', 'mass in kilograms' and 'percentage of the total', rows left blank. A second panel shows the organic heap going into a compost pit in layers with soil, with a thermometer in it and the note 'turned every few days'. Print the question 'Complete the table and say what fraction could have been composted'. Clean flat-colour science-textbook illustration for a Ghanaian Basic 8 examination paper. White background, thin dark navy outlines (#1b3a5c), muted pastel fills, no gradients, no drop shadows, no photorealism, no handwriting, no clutter. Simple sans-serif labels. Print-ready line art. Orientation: landscape, about 2.1:1.</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