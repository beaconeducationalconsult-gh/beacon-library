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BEACON EDUCATIONAL CONSULT</w:t>
      </w:r>
    </w:p>
    <w:p>
      <w:pPr>
        <w:jc w:val="center"/>
      </w:pPr>
      <w:r>
        <w:rPr>
          <w:b/>
          <w:sz w:val="24"/>
        </w:rPr>
        <w:t>MARKING GUIDE — MOCK EXAMINATION 2026/2027</w:t>
      </w:r>
    </w:p>
    <w:p>
      <w:pPr>
        <w:jc w:val="center"/>
      </w:pPr>
      <w:r>
        <w:rPr>
          <w:b w:val="0"/>
          <w:sz w:val="22"/>
        </w:rPr>
        <w:t>MATHEMATICS — BASIC 9 (JHS 3) — Chapter 5: Surds (B9.1.2.4)</w:t>
      </w:r>
    </w:p>
    <w:p/>
    <w:p>
      <w:r>
        <w:rPr>
          <w:b/>
        </w:rPr>
        <w:t xml:space="preserve">Curriculum Standard (NaCCA CCP, Sept 2020): </w:t>
      </w:r>
      <w:r>
        <w:t>B9.1.2.4 — Demonstrate understanding of surds as real numbers, the process of adding and subtracting of surds as well as determining (using a calculator) the approximate square root of a number that is not a perfect square.</w:t>
      </w:r>
    </w:p>
    <w:p>
      <w:r>
        <w:rPr>
          <w:b/>
        </w:rPr>
        <w:t xml:space="preserve">Indicators tested: </w:t>
      </w:r>
      <w:r>
        <w:t>B9.1.2.4.1 Identify simple and compound surds;  B9.1.2.4.2 Explain the identities/rules of surds;  B9.1.2.4.3 Simplify given surds. (The calculator-approximation element of the standard, indicator B9.1.2.3.4, was examined in Chapter 1.)</w:t>
      </w:r>
    </w:p>
    <w:p/>
    <w:p>
      <w:pPr>
        <w:jc w:val="left"/>
      </w:pPr>
      <w:r>
        <w:rPr>
          <w:b/>
          <w:sz w:val="24"/>
        </w:rPr>
        <w:t>SECTION A: ANSWER KEY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Qn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Ans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Content Focus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Indicator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Identify a surd</w:t>
            </w:r>
          </w:p>
        </w:tc>
        <w:tc>
          <w:tcPr>
            <w:tcW w:type="dxa" w:w="2160"/>
          </w:tcPr>
          <w:p>
            <w:r>
              <w:t>B9.1.2.4.1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Recognise a perfect square</w:t>
            </w:r>
          </w:p>
        </w:tc>
        <w:tc>
          <w:tcPr>
            <w:tcW w:type="dxa" w:w="2160"/>
          </w:tcPr>
          <w:p>
            <w:r>
              <w:t>B9.1.2.4.1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Identify a compound surd (curriculum exemplar)</w:t>
            </w:r>
          </w:p>
        </w:tc>
        <w:tc>
          <w:tcPr>
            <w:tcW w:type="dxa" w:w="2160"/>
          </w:tcPr>
          <w:p>
            <w:r>
              <w:t>B9.1.2.4.1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Identify like surds</w:t>
            </w:r>
          </w:p>
        </w:tc>
        <w:tc>
          <w:tcPr>
            <w:tcW w:type="dxa" w:w="2160"/>
          </w:tcPr>
          <w:p>
            <w:r>
              <w:t>B9.1.2.4.1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Concept of surds</w:t>
            </w:r>
          </w:p>
        </w:tc>
        <w:tc>
          <w:tcPr>
            <w:tcW w:type="dxa" w:w="2160"/>
          </w:tcPr>
          <w:p>
            <w:r>
              <w:t>B9.1.2.4.1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Recognise a perfect square</w:t>
            </w:r>
          </w:p>
        </w:tc>
        <w:tc>
          <w:tcPr>
            <w:tcW w:type="dxa" w:w="2160"/>
          </w:tcPr>
          <w:p>
            <w:r>
              <w:t>B9.1.2.4.1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Simplify a surd</w:t>
            </w:r>
          </w:p>
        </w:tc>
        <w:tc>
          <w:tcPr>
            <w:tcW w:type="dxa" w:w="2160"/>
          </w:tcPr>
          <w:p>
            <w:r>
              <w:t>B9.1.2.4.3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Simplify a surd</w:t>
            </w:r>
          </w:p>
        </w:tc>
        <w:tc>
          <w:tcPr>
            <w:tcW w:type="dxa" w:w="2160"/>
          </w:tcPr>
          <w:p>
            <w:r>
              <w:t>B9.1.2.4.3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Simplify a surd</w:t>
            </w:r>
          </w:p>
        </w:tc>
        <w:tc>
          <w:tcPr>
            <w:tcW w:type="dxa" w:w="2160"/>
          </w:tcPr>
          <w:p>
            <w:r>
              <w:t>B9.1.2.4.3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Simplify a surd (curriculum exemplar)</w:t>
            </w:r>
          </w:p>
        </w:tc>
        <w:tc>
          <w:tcPr>
            <w:tcW w:type="dxa" w:w="2160"/>
          </w:tcPr>
          <w:p>
            <w:r>
              <w:t>B9.1.2.4.3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Simplify a surd</w:t>
            </w:r>
          </w:p>
        </w:tc>
        <w:tc>
          <w:tcPr>
            <w:tcW w:type="dxa" w:w="2160"/>
          </w:tcPr>
          <w:p>
            <w:r>
              <w:t>B9.1.2.4.3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Simplify a surd</w:t>
            </w:r>
          </w:p>
        </w:tc>
        <w:tc>
          <w:tcPr>
            <w:tcW w:type="dxa" w:w="2160"/>
          </w:tcPr>
          <w:p>
            <w:r>
              <w:t>B9.1.2.4.3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Simplify a surd</w:t>
            </w:r>
          </w:p>
        </w:tc>
        <w:tc>
          <w:tcPr>
            <w:tcW w:type="dxa" w:w="2160"/>
          </w:tcPr>
          <w:p>
            <w:r>
              <w:t>B9.1.2.4.3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Simplify a surd (curriculum exemplar)</w:t>
            </w:r>
          </w:p>
        </w:tc>
        <w:tc>
          <w:tcPr>
            <w:tcW w:type="dxa" w:w="2160"/>
          </w:tcPr>
          <w:p>
            <w:r>
              <w:t>B9.1.2.4.3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Simplify a surd</w:t>
            </w:r>
          </w:p>
        </w:tc>
        <w:tc>
          <w:tcPr>
            <w:tcW w:type="dxa" w:w="2160"/>
          </w:tcPr>
          <w:p>
            <w:r>
              <w:t>B9.1.2.4.3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Simplify a surd</w:t>
            </w:r>
          </w:p>
        </w:tc>
        <w:tc>
          <w:tcPr>
            <w:tcW w:type="dxa" w:w="2160"/>
          </w:tcPr>
          <w:p>
            <w:r>
              <w:t>B9.1.2.4.3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Add like surds</w:t>
            </w:r>
          </w:p>
        </w:tc>
        <w:tc>
          <w:tcPr>
            <w:tcW w:type="dxa" w:w="2160"/>
          </w:tcPr>
          <w:p>
            <w:r>
              <w:t>B9.1.2.4.2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Subtract like surds</w:t>
            </w:r>
          </w:p>
        </w:tc>
        <w:tc>
          <w:tcPr>
            <w:tcW w:type="dxa" w:w="2160"/>
          </w:tcPr>
          <w:p>
            <w:r>
              <w:t>B9.1.2.4.2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Add like surds</w:t>
            </w:r>
          </w:p>
        </w:tc>
        <w:tc>
          <w:tcPr>
            <w:tcW w:type="dxa" w:w="2160"/>
          </w:tcPr>
          <w:p>
            <w:r>
              <w:t>B9.1.2.4.2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Add like surds</w:t>
            </w:r>
          </w:p>
        </w:tc>
        <w:tc>
          <w:tcPr>
            <w:tcW w:type="dxa" w:w="2160"/>
          </w:tcPr>
          <w:p>
            <w:r>
              <w:t>B9.1.2.4.2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Add like surds</w:t>
            </w:r>
          </w:p>
        </w:tc>
        <w:tc>
          <w:tcPr>
            <w:tcW w:type="dxa" w:w="2160"/>
          </w:tcPr>
          <w:p>
            <w:r>
              <w:t>B9.1.2.4.2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Combine like surds</w:t>
            </w:r>
          </w:p>
        </w:tc>
        <w:tc>
          <w:tcPr>
            <w:tcW w:type="dxa" w:w="2160"/>
          </w:tcPr>
          <w:p>
            <w:r>
              <w:t>B9.1.2.4.2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Subtract like surds</w:t>
            </w:r>
          </w:p>
        </w:tc>
        <w:tc>
          <w:tcPr>
            <w:tcW w:type="dxa" w:w="2160"/>
          </w:tcPr>
          <w:p>
            <w:r>
              <w:t>B9.1.2.4.2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Recognise equivalent surd forms</w:t>
            </w:r>
          </w:p>
        </w:tc>
        <w:tc>
          <w:tcPr>
            <w:tcW w:type="dxa" w:w="2160"/>
          </w:tcPr>
          <w:p>
            <w:r>
              <w:t>B9.1.2.4.1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Simplify, then add like surds</w:t>
            </w:r>
          </w:p>
        </w:tc>
        <w:tc>
          <w:tcPr>
            <w:tcW w:type="dxa" w:w="2160"/>
          </w:tcPr>
          <w:p>
            <w:r>
              <w:t>B9.1.2.4.3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Add like surds</w:t>
            </w:r>
          </w:p>
        </w:tc>
        <w:tc>
          <w:tcPr>
            <w:tcW w:type="dxa" w:w="2160"/>
          </w:tcPr>
          <w:p>
            <w:r>
              <w:t>B9.1.2.4.2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Add like surds</w:t>
            </w:r>
          </w:p>
        </w:tc>
        <w:tc>
          <w:tcPr>
            <w:tcW w:type="dxa" w:w="2160"/>
          </w:tcPr>
          <w:p>
            <w:r>
              <w:t>B9.1.2.4.2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Add like surds</w:t>
            </w:r>
          </w:p>
        </w:tc>
        <w:tc>
          <w:tcPr>
            <w:tcW w:type="dxa" w:w="2160"/>
          </w:tcPr>
          <w:p>
            <w:r>
              <w:t>B9.1.2.4.2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Simplify, then add like surds</w:t>
            </w:r>
          </w:p>
        </w:tc>
        <w:tc>
          <w:tcPr>
            <w:tcW w:type="dxa" w:w="2160"/>
          </w:tcPr>
          <w:p>
            <w:r>
              <w:t>B9.1.2.4.3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Unlike surds cannot be combined</w:t>
            </w:r>
          </w:p>
        </w:tc>
        <w:tc>
          <w:tcPr>
            <w:tcW w:type="dxa" w:w="2160"/>
          </w:tcPr>
          <w:p>
            <w:r>
              <w:t>B9.1.2.4.2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Multiply surds</w:t>
            </w:r>
          </w:p>
        </w:tc>
        <w:tc>
          <w:tcPr>
            <w:tcW w:type="dxa" w:w="2160"/>
          </w:tcPr>
          <w:p>
            <w:r>
              <w:t>B9.1.2.4.2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Multiply surds</w:t>
            </w:r>
          </w:p>
        </w:tc>
        <w:tc>
          <w:tcPr>
            <w:tcW w:type="dxa" w:w="2160"/>
          </w:tcPr>
          <w:p>
            <w:r>
              <w:t>B9.1.2.4.2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Multiply surds</w:t>
            </w:r>
          </w:p>
        </w:tc>
        <w:tc>
          <w:tcPr>
            <w:tcW w:type="dxa" w:w="2160"/>
          </w:tcPr>
          <w:p>
            <w:r>
              <w:t>B9.1.2.4.2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Multiply surds</w:t>
            </w:r>
          </w:p>
        </w:tc>
        <w:tc>
          <w:tcPr>
            <w:tcW w:type="dxa" w:w="2160"/>
          </w:tcPr>
          <w:p>
            <w:r>
              <w:t>B9.1.2.4.2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Multiply surds</w:t>
            </w:r>
          </w:p>
        </w:tc>
        <w:tc>
          <w:tcPr>
            <w:tcW w:type="dxa" w:w="2160"/>
          </w:tcPr>
          <w:p>
            <w:r>
              <w:t>B9.1.2.4.2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Multiply surds</w:t>
            </w:r>
          </w:p>
        </w:tc>
        <w:tc>
          <w:tcPr>
            <w:tcW w:type="dxa" w:w="2160"/>
          </w:tcPr>
          <w:p>
            <w:r>
              <w:t>B9.1.2.4.2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Divide surds</w:t>
            </w:r>
          </w:p>
        </w:tc>
        <w:tc>
          <w:tcPr>
            <w:tcW w:type="dxa" w:w="2160"/>
          </w:tcPr>
          <w:p>
            <w:r>
              <w:t>B9.1.2.4.2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Divide surds</w:t>
            </w:r>
          </w:p>
        </w:tc>
        <w:tc>
          <w:tcPr>
            <w:tcW w:type="dxa" w:w="2160"/>
          </w:tcPr>
          <w:p>
            <w:r>
              <w:t>B9.1.2.4.2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Divide surds</w:t>
            </w:r>
          </w:p>
        </w:tc>
        <w:tc>
          <w:tcPr>
            <w:tcW w:type="dxa" w:w="2160"/>
          </w:tcPr>
          <w:p>
            <w:r>
              <w:t>B9.1.2.4.2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Divide surds</w:t>
            </w:r>
          </w:p>
        </w:tc>
        <w:tc>
          <w:tcPr>
            <w:tcW w:type="dxa" w:w="2160"/>
          </w:tcPr>
          <w:p>
            <w:r>
              <w:t>B9.1.2.4.2</w:t>
            </w:r>
          </w:p>
        </w:tc>
      </w:tr>
    </w:tbl>
    <w:p/>
    <w:p>
      <w:r>
        <w:rPr>
          <w:b/>
        </w:rPr>
        <w:t xml:space="preserve">Full answer key: </w:t>
      </w:r>
      <w:r>
        <w:t>CDCBA BADBD ADCDC ACABC BCBDA CBDCD ADABD BCABA</w:t>
      </w:r>
    </w:p>
    <w:p/>
    <w:p>
      <w:pPr>
        <w:jc w:val="left"/>
      </w:pPr>
      <w:r>
        <w:rPr>
          <w:b/>
          <w:sz w:val="24"/>
        </w:rPr>
        <w:t>SECTION A: WORKED SOLUTIONS</w:t>
      </w:r>
    </w:p>
    <w:p>
      <w:r>
        <w:rPr>
          <w:b/>
        </w:rPr>
        <w:t xml:space="preserve">1. Answer: C. </w:t>
      </w:r>
      <w:r>
        <w:t>√2 cannot be written as the square root of a perfect square; √4 = 2, √16 = 4, √36 = 6 are all whole numbers.  [B9.1.2.4.1]</w:t>
      </w:r>
    </w:p>
    <w:p>
      <w:r>
        <w:rPr>
          <w:b/>
        </w:rPr>
        <w:t xml:space="preserve">2. Answer: D. </w:t>
      </w:r>
      <w:r>
        <w:t>16 = 4 × 4, so √16 = 4.  [B9.1.2.4.1]</w:t>
      </w:r>
    </w:p>
    <w:p>
      <w:r>
        <w:rPr>
          <w:b/>
        </w:rPr>
        <w:t xml:space="preserve">3. Answer: C. </w:t>
      </w:r>
      <w:r>
        <w:t>A compound surd is a sum/difference of surds: √3 + √7 − √5 (curriculum exemplar). 2√5, 7√3 and √2 are simple surds.  [B9.1.2.4.1]</w:t>
      </w:r>
    </w:p>
    <w:p>
      <w:r>
        <w:rPr>
          <w:b/>
        </w:rPr>
        <w:t xml:space="preserve">4. Answer: B. </w:t>
      </w:r>
      <w:r>
        <w:t>√45 = √(9 × 5) = 3√5, so 2√5 and √45 share the surd part √5 — they are like surds.  [B9.1.2.4.1]</w:t>
      </w:r>
    </w:p>
    <w:p>
      <w:r>
        <w:rPr>
          <w:b/>
        </w:rPr>
        <w:t xml:space="preserve">5. Answer: A. </w:t>
      </w:r>
      <w:r>
        <w:t>By definition, the square root of a non-perfect square cannot be expressed as a rational number — it is a surd.  [B9.1.2.4.1]</w:t>
      </w:r>
    </w:p>
    <w:p>
      <w:r>
        <w:rPr>
          <w:b/>
        </w:rPr>
        <w:t xml:space="preserve">6. Answer: B. </w:t>
      </w:r>
      <w:r>
        <w:t>√49 = 7, a whole number, so it is not a surd. √5, √7, √11 are surds.  [B9.1.2.4.1]</w:t>
      </w:r>
    </w:p>
    <w:p>
      <w:r>
        <w:rPr>
          <w:b/>
        </w:rPr>
        <w:t xml:space="preserve">7. Answer: A. </w:t>
      </w:r>
      <w:r>
        <w:t>√8 = √(4 × 2) = √4 × √2 = 2√2.  [B9.1.2.4.3]</w:t>
      </w:r>
    </w:p>
    <w:p>
      <w:r>
        <w:rPr>
          <w:b/>
        </w:rPr>
        <w:t xml:space="preserve">8. Answer: D. </w:t>
      </w:r>
      <w:r>
        <w:t>√12 = √(4 × 3) = √4 × √3 = 2√3.  [B9.1.2.4.3]</w:t>
      </w:r>
    </w:p>
    <w:p>
      <w:r>
        <w:rPr>
          <w:b/>
        </w:rPr>
        <w:t xml:space="preserve">9. Answer: B. </w:t>
      </w:r>
      <w:r>
        <w:t>√20 = √(4 × 5) = √4 × √5 = 2√5.  [B9.1.2.4.3]</w:t>
      </w:r>
    </w:p>
    <w:p>
      <w:r>
        <w:rPr>
          <w:b/>
        </w:rPr>
        <w:t xml:space="preserve">10. Answer: D. </w:t>
      </w:r>
      <w:r>
        <w:t>√27 = √(9 × 3) = √9 × √3 = 3√3 (curriculum exemplar).  [B9.1.2.4.3]</w:t>
      </w:r>
    </w:p>
    <w:p>
      <w:r>
        <w:rPr>
          <w:b/>
        </w:rPr>
        <w:t xml:space="preserve">11. Answer: A. </w:t>
      </w:r>
      <w:r>
        <w:t>√45 = √(9 × 5) = √9 × √5 = 3√5.  [B9.1.2.4.3]</w:t>
      </w:r>
    </w:p>
    <w:p>
      <w:r>
        <w:rPr>
          <w:b/>
        </w:rPr>
        <w:t xml:space="preserve">12. Answer: D. </w:t>
      </w:r>
      <w:r>
        <w:t>√48 = √(16 × 3) = √16 × √3 = 4√3.  [B9.1.2.4.3]</w:t>
      </w:r>
    </w:p>
    <w:p>
      <w:r>
        <w:rPr>
          <w:b/>
        </w:rPr>
        <w:t xml:space="preserve">13. Answer: C. </w:t>
      </w:r>
      <w:r>
        <w:t>√50 = √(25 × 2) = √25 × √2 = 5√2.  [B9.1.2.4.3]</w:t>
      </w:r>
    </w:p>
    <w:p>
      <w:r>
        <w:rPr>
          <w:b/>
        </w:rPr>
        <w:t xml:space="preserve">14. Answer: D. </w:t>
      </w:r>
      <w:r>
        <w:t>√72 = √(36 × 2) = √36 × √2 = 6√2 (curriculum exemplar).  [B9.1.2.4.3]</w:t>
      </w:r>
    </w:p>
    <w:p>
      <w:r>
        <w:rPr>
          <w:b/>
        </w:rPr>
        <w:t xml:space="preserve">15. Answer: C. </w:t>
      </w:r>
      <w:r>
        <w:t>√75 = √(25 × 3) = √25 × √3 = 5√3.  [B9.1.2.4.3]</w:t>
      </w:r>
    </w:p>
    <w:p>
      <w:r>
        <w:rPr>
          <w:b/>
        </w:rPr>
        <w:t xml:space="preserve">16. Answer: A. </w:t>
      </w:r>
      <w:r>
        <w:t>√200 = √(100 × 2) = √100 × √2 = 10√2.  [B9.1.2.4.3]</w:t>
      </w:r>
    </w:p>
    <w:p>
      <w:r>
        <w:rPr>
          <w:b/>
        </w:rPr>
        <w:t xml:space="preserve">17. Answer: C. </w:t>
      </w:r>
      <w:r>
        <w:t>Like surds: (3 + 5)√2 = 8√2.  [B9.1.2.4.2]</w:t>
      </w:r>
    </w:p>
    <w:p>
      <w:r>
        <w:rPr>
          <w:b/>
        </w:rPr>
        <w:t xml:space="preserve">18. Answer: A. </w:t>
      </w:r>
      <w:r>
        <w:t>(9 − 4)√5 = 5√5.  [B9.1.2.4.2]</w:t>
      </w:r>
    </w:p>
    <w:p>
      <w:r>
        <w:rPr>
          <w:b/>
        </w:rPr>
        <w:t xml:space="preserve">19. Answer: B. </w:t>
      </w:r>
      <w:r>
        <w:t>(7 + 3)√2 = 10√2.  [B9.1.2.4.2]</w:t>
      </w:r>
    </w:p>
    <w:p>
      <w:r>
        <w:rPr>
          <w:b/>
        </w:rPr>
        <w:t xml:space="preserve">20. Answer: C. </w:t>
      </w:r>
      <w:r>
        <w:t>(6 + 4)√3 = 10√3.  [B9.1.2.4.2]</w:t>
      </w:r>
    </w:p>
    <w:p>
      <w:r>
        <w:rPr>
          <w:b/>
        </w:rPr>
        <w:t xml:space="preserve">21. Answer: B. </w:t>
      </w:r>
      <w:r>
        <w:t>(4 + 5)√7 = 9√7.  [B9.1.2.4.2]</w:t>
      </w:r>
    </w:p>
    <w:p>
      <w:r>
        <w:rPr>
          <w:b/>
        </w:rPr>
        <w:t xml:space="preserve">22. Answer: C. </w:t>
      </w:r>
      <w:r>
        <w:t>(3 + 2 − 1)√5 = 4√5.  [B9.1.2.4.2]</w:t>
      </w:r>
    </w:p>
    <w:p>
      <w:r>
        <w:rPr>
          <w:b/>
        </w:rPr>
        <w:t xml:space="preserve">23. Answer: B. </w:t>
      </w:r>
      <w:r>
        <w:t>(7 − 2)√2 = 5√2.  [B9.1.2.4.2]</w:t>
      </w:r>
    </w:p>
    <w:p>
      <w:r>
        <w:rPr>
          <w:b/>
        </w:rPr>
        <w:t xml:space="preserve">24. Answer: D. </w:t>
      </w:r>
      <w:r>
        <w:t>√50 = √(25 × 2) = 5√2. None of the others equals 5√2 (√20 = 2√5, √12 = 2√3, √45 = 3√5).  [B9.1.2.4.1]</w:t>
      </w:r>
    </w:p>
    <w:p>
      <w:r>
        <w:rPr>
          <w:b/>
        </w:rPr>
        <w:t xml:space="preserve">25. Answer: A. </w:t>
      </w:r>
      <w:r>
        <w:t>√18 = 3√2 and √8 = 2√2, so 3√2 + 2√2 = 5√2.  [B9.1.2.4.3]</w:t>
      </w:r>
    </w:p>
    <w:p>
      <w:r>
        <w:rPr>
          <w:b/>
        </w:rPr>
        <w:t xml:space="preserve">26. Answer: C. </w:t>
      </w:r>
      <w:r>
        <w:t>(3 + 2)√2 = 5√2.  [B9.1.2.4.2]</w:t>
      </w:r>
    </w:p>
    <w:p>
      <w:r>
        <w:rPr>
          <w:b/>
        </w:rPr>
        <w:t xml:space="preserve">27. Answer: B. </w:t>
      </w:r>
      <w:r>
        <w:t>(3 + 4)√3 = 7√3.  [B9.1.2.4.2]</w:t>
      </w:r>
    </w:p>
    <w:p>
      <w:r>
        <w:rPr>
          <w:b/>
        </w:rPr>
        <w:t xml:space="preserve">28. Answer: D. </w:t>
      </w:r>
      <w:r>
        <w:t>(2 + 5)√2 = 7√2.  [B9.1.2.4.2]</w:t>
      </w:r>
    </w:p>
    <w:p>
      <w:r>
        <w:rPr>
          <w:b/>
        </w:rPr>
        <w:t xml:space="preserve">29. Answer: C. </w:t>
      </w:r>
      <w:r>
        <w:t>√12 = 2√3 and √27 = 3√3, so 2√3 + 3√3 = 5√3.  [B9.1.2.4.3]</w:t>
      </w:r>
    </w:p>
    <w:p>
      <w:r>
        <w:rPr>
          <w:b/>
        </w:rPr>
        <w:t xml:space="preserve">30. Answer: D. </w:t>
      </w:r>
      <w:r>
        <w:t>√3 and √5 are unlike surds; the sum cannot be simplified and stays as √3 + √5.  [B9.1.2.4.2]</w:t>
      </w:r>
    </w:p>
    <w:p>
      <w:r>
        <w:rPr>
          <w:b/>
        </w:rPr>
        <w:t xml:space="preserve">31. Answer: A. </w:t>
      </w:r>
      <w:r>
        <w:t>√2 × √3 = √(2 × 3) = √6.  [B9.1.2.4.2]</w:t>
      </w:r>
    </w:p>
    <w:p>
      <w:r>
        <w:rPr>
          <w:b/>
        </w:rPr>
        <w:t xml:space="preserve">32. Answer: D. </w:t>
      </w:r>
      <w:r>
        <w:t>√5 × √5 = √25 = 5.  [B9.1.2.4.2]</w:t>
      </w:r>
    </w:p>
    <w:p>
      <w:r>
        <w:rPr>
          <w:b/>
        </w:rPr>
        <w:t xml:space="preserve">33. Answer: A. </w:t>
      </w:r>
      <w:r>
        <w:t>2 × 1 × √(3 × 2) = 2√6.  [B9.1.2.4.2]</w:t>
      </w:r>
    </w:p>
    <w:p>
      <w:r>
        <w:rPr>
          <w:b/>
        </w:rPr>
        <w:t xml:space="preserve">34. Answer: B. </w:t>
      </w:r>
      <w:r>
        <w:t>(3 × 2) × (√5 × √5) = 6 × 5 = 30.  [B9.1.2.4.2]</w:t>
      </w:r>
    </w:p>
    <w:p>
      <w:r>
        <w:rPr>
          <w:b/>
        </w:rPr>
        <w:t xml:space="preserve">35. Answer: D. </w:t>
      </w:r>
      <w:r>
        <w:t>√(8 × 2) = √16 = 4.  [B9.1.2.4.2]</w:t>
      </w:r>
    </w:p>
    <w:p>
      <w:r>
        <w:rPr>
          <w:b/>
        </w:rPr>
        <w:t xml:space="preserve">36. Answer: B. </w:t>
      </w:r>
      <w:r>
        <w:t>√(7 × 28) = √196 = 14.  [B9.1.2.4.2]</w:t>
      </w:r>
    </w:p>
    <w:p>
      <w:r>
        <w:rPr>
          <w:b/>
        </w:rPr>
        <w:t xml:space="preserve">37. Answer: C. </w:t>
      </w:r>
      <w:r>
        <w:t>√(12 ÷ 3) = √4 = 2.  [B9.1.2.4.2]</w:t>
      </w:r>
    </w:p>
    <w:p>
      <w:r>
        <w:rPr>
          <w:b/>
        </w:rPr>
        <w:t xml:space="preserve">38. Answer: A. </w:t>
      </w:r>
      <w:r>
        <w:t>√(50 ÷ 2) = √25 = 5.  [B9.1.2.4.2]</w:t>
      </w:r>
    </w:p>
    <w:p>
      <w:r>
        <w:rPr>
          <w:b/>
        </w:rPr>
        <w:t xml:space="preserve">39. Answer: B. </w:t>
      </w:r>
      <w:r>
        <w:t>√(18 ÷ 2) = √9 = 3.  [B9.1.2.4.2]</w:t>
      </w:r>
    </w:p>
    <w:p>
      <w:r>
        <w:rPr>
          <w:b/>
        </w:rPr>
        <w:t xml:space="preserve">40. Answer: A. </w:t>
      </w:r>
      <w:r>
        <w:t>(6 ÷ 3) × (√2 ÷ √2) = 2 × 1 = 2.  [B9.1.2.4.2]</w:t>
      </w:r>
    </w:p>
    <w:p/>
    <w:p>
      <w:pPr>
        <w:jc w:val="left"/>
      </w:pPr>
      <w:r>
        <w:rPr>
          <w:b/>
          <w:sz w:val="24"/>
        </w:rPr>
        <w:t>SECTION B: MARKING SCHEME</w:t>
      </w:r>
    </w:p>
    <w:p/>
    <w:p>
      <w:r>
        <w:rPr>
          <w:b/>
        </w:rPr>
        <w:t>1. Simplifying surds  [10 marks]</w:t>
      </w:r>
    </w:p>
    <w:p>
      <w:r>
        <w:t>Simplify each of the following surds.</w:t>
      </w:r>
    </w:p>
    <w:p>
      <w:pPr>
        <w:ind w:left="567"/>
      </w:pPr>
      <w:r>
        <w:rPr>
          <w:b/>
        </w:rPr>
        <w:t xml:space="preserve">(a) √75  </w:t>
      </w:r>
      <w:r>
        <w:t>√75 = √(25 × 3) = √25 × √3 = 5√3   [2 marks]</w:t>
      </w:r>
    </w:p>
    <w:p>
      <w:pPr>
        <w:ind w:left="567"/>
      </w:pPr>
      <w:r>
        <w:rPr>
          <w:b/>
        </w:rPr>
        <w:t xml:space="preserve">(b) √48  </w:t>
      </w:r>
      <w:r>
        <w:t>√48 = √(16 × 3) = √16 × √3 = 4√3   [2 marks]</w:t>
      </w:r>
    </w:p>
    <w:p>
      <w:pPr>
        <w:ind w:left="567"/>
      </w:pPr>
      <w:r>
        <w:rPr>
          <w:b/>
        </w:rPr>
        <w:t xml:space="preserve">(c) √200  </w:t>
      </w:r>
      <w:r>
        <w:t>√200 = √(100 × 2) = √100 × √2 = 10√2   [2 marks]</w:t>
      </w:r>
    </w:p>
    <w:p>
      <w:pPr>
        <w:ind w:left="567"/>
      </w:pPr>
      <w:r>
        <w:rPr>
          <w:b/>
        </w:rPr>
        <w:t xml:space="preserve">(d) √32  </w:t>
      </w:r>
      <w:r>
        <w:t>√32 = √(16 × 2) = √16 × √2 = 4√2   [2 marks]</w:t>
      </w:r>
    </w:p>
    <w:p>
      <w:pPr>
        <w:ind w:left="567"/>
      </w:pPr>
      <w:r>
        <w:rPr>
          <w:b/>
        </w:rPr>
        <w:t xml:space="preserve">(e) √98  </w:t>
      </w:r>
      <w:r>
        <w:t>√98 = √(49 × 2) = √49 × √2 = 7√2 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2. Adding and subtracting surds  [10 marks]</w:t>
      </w:r>
    </w:p>
    <w:p>
      <w:r>
        <w:t>Simplify each of the following, giving your answers in surd form.</w:t>
      </w:r>
    </w:p>
    <w:p>
      <w:pPr>
        <w:ind w:left="567"/>
      </w:pPr>
      <w:r>
        <w:rPr>
          <w:b/>
        </w:rPr>
        <w:t xml:space="preserve">(a) 5√2 + 2√2  </w:t>
      </w:r>
      <w:r>
        <w:t>(5 + 2)√2 = 7√2   [2 marks]</w:t>
      </w:r>
    </w:p>
    <w:p>
      <w:pPr>
        <w:ind w:left="567"/>
      </w:pPr>
      <w:r>
        <w:rPr>
          <w:b/>
        </w:rPr>
        <w:t xml:space="preserve">(b) 8√3 − 3√3  </w:t>
      </w:r>
      <w:r>
        <w:t>(8 − 3)√3 = 5√3   [2 marks]</w:t>
      </w:r>
    </w:p>
    <w:p>
      <w:pPr>
        <w:ind w:left="567"/>
      </w:pPr>
      <w:r>
        <w:rPr>
          <w:b/>
        </w:rPr>
        <w:t xml:space="preserve">(c) 3√5 − √5 + 2√3  </w:t>
      </w:r>
      <w:r>
        <w:t>(3 − 1)√5 + 2√3 = 2√5 + 2√3 (√5 and √3 are unlike surds and cannot be combined)   [2 marks]</w:t>
      </w:r>
    </w:p>
    <w:p>
      <w:pPr>
        <w:ind w:left="567"/>
      </w:pPr>
      <w:r>
        <w:rPr>
          <w:b/>
        </w:rPr>
        <w:t xml:space="preserve">(d) √12 + √27  </w:t>
      </w:r>
      <w:r>
        <w:t>√12 = 2√3 and √27 = 3√3, so 2√3 + 3√3 = 5√3   [2 marks]</w:t>
      </w:r>
    </w:p>
    <w:p>
      <w:pPr>
        <w:ind w:left="567"/>
      </w:pPr>
      <w:r>
        <w:rPr>
          <w:b/>
        </w:rPr>
        <w:t xml:space="preserve">(e) 10√2 − 4√2 + √2  </w:t>
      </w:r>
      <w:r>
        <w:t>(10 − 4 + 1)√2 = 7√2 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3. Multiplying and dividing surds  [10 marks]</w:t>
      </w:r>
    </w:p>
    <w:p>
      <w:r>
        <w:t>Evaluate each of the following.</w:t>
      </w:r>
    </w:p>
    <w:p>
      <w:pPr>
        <w:ind w:left="567"/>
      </w:pPr>
      <w:r>
        <w:rPr>
          <w:b/>
        </w:rPr>
        <w:t xml:space="preserve">(a) √5 × √20  </w:t>
      </w:r>
      <w:r>
        <w:t>√(5 × 20) = √100 = 10   [2 marks]</w:t>
      </w:r>
    </w:p>
    <w:p>
      <w:pPr>
        <w:ind w:left="567"/>
      </w:pPr>
      <w:r>
        <w:rPr>
          <w:b/>
        </w:rPr>
        <w:t xml:space="preserve">(b) √72 ÷ √2  </w:t>
      </w:r>
      <w:r>
        <w:t>√(72 ÷ 2) = √36 = 6   [2 marks]</w:t>
      </w:r>
    </w:p>
    <w:p>
      <w:pPr>
        <w:ind w:left="567"/>
      </w:pPr>
      <w:r>
        <w:rPr>
          <w:b/>
        </w:rPr>
        <w:t xml:space="preserve">(c) 2√3 × 4√3  </w:t>
      </w:r>
      <w:r>
        <w:t>(2 × 4) × (√3 × √3) = 8 × 3 = 24   [2 marks]</w:t>
      </w:r>
    </w:p>
    <w:p>
      <w:pPr>
        <w:ind w:left="567"/>
      </w:pPr>
      <w:r>
        <w:rPr>
          <w:b/>
        </w:rPr>
        <w:t xml:space="preserve">(d) (10√6) ÷ (2√3)  </w:t>
      </w:r>
      <w:r>
        <w:t>(10 ÷ 2) × √(6 ÷ 3) = 5 × √2 = 5√2   [2 marks]</w:t>
      </w:r>
    </w:p>
    <w:p>
      <w:pPr>
        <w:ind w:left="567"/>
      </w:pPr>
      <w:r>
        <w:rPr>
          <w:b/>
        </w:rPr>
        <w:t xml:space="preserve">(e) (9√5) ÷ (3√5)  </w:t>
      </w:r>
      <w:r>
        <w:t>(9 ÷ 3) × (√5 ÷ √5) = 3 × 1 = 3 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4. Surds in context  [10 marks]</w:t>
      </w:r>
    </w:p>
    <w:p>
      <w:r>
        <w:t>A rectangular garden has length √7 m and width √28 m.</w:t>
      </w:r>
    </w:p>
    <w:p>
      <w:pPr>
        <w:ind w:left="567"/>
      </w:pPr>
      <w:r>
        <w:rPr>
          <w:b/>
        </w:rPr>
        <w:t xml:space="preserve">(a) Find the area of the garden.  </w:t>
      </w:r>
      <w:r>
        <w:t>Area = √7 × √28 = √(7 × 28) = √196 = 14 m²   [3 marks]</w:t>
      </w:r>
    </w:p>
    <w:p>
      <w:pPr>
        <w:ind w:left="567"/>
      </w:pPr>
      <w:r>
        <w:rPr>
          <w:b/>
        </w:rPr>
        <w:t xml:space="preserve">(b) Simplify 4√2 + 2√2.  </w:t>
      </w:r>
      <w:r>
        <w:t>(4 + 2)√2 = 6√2   [2 marks]</w:t>
      </w:r>
    </w:p>
    <w:p>
      <w:pPr>
        <w:ind w:left="567"/>
      </w:pPr>
      <w:r>
        <w:rPr>
          <w:b/>
        </w:rPr>
        <w:t xml:space="preserve">(c) Simplify 5√2 − 2√2.  </w:t>
      </w:r>
      <w:r>
        <w:t>(5 − 2)√2 = 3√2   [2 marks]</w:t>
      </w:r>
    </w:p>
    <w:p>
      <w:pPr>
        <w:ind w:left="567"/>
      </w:pPr>
      <w:r>
        <w:rPr>
          <w:b/>
        </w:rPr>
        <w:t xml:space="preserve">(d) The garden is fenced along three sides whose lengths are √8 m, 3√2 m and √2 m. Find the total length of fencing, giving your answer in surd form.  </w:t>
      </w:r>
      <w:r>
        <w:t>√8 = 2√2. Total = 2√2 + 3√2 + √2 = (2 + 3 + 1)√2 = 6√2 m 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5. Identities and exact values  [10 marks]</w:t>
      </w:r>
    </w:p>
    <w:p>
      <w:pPr>
        <w:ind w:left="567"/>
      </w:pPr>
      <w:r>
        <w:rPr>
          <w:b/>
        </w:rPr>
        <w:t xml:space="preserve">(a) Evaluate √18 ÷ √2.  </w:t>
      </w:r>
      <w:r>
        <w:t>√(18 ÷ 2) = √9 = 3   [2 marks]</w:t>
      </w:r>
    </w:p>
    <w:p>
      <w:pPr>
        <w:ind w:left="567"/>
      </w:pPr>
      <w:r>
        <w:rPr>
          <w:b/>
        </w:rPr>
        <w:t xml:space="preserve">(b) Evaluate √12 × √3.  </w:t>
      </w:r>
      <w:r>
        <w:t>√(12 × 3) = √36 = 6   [2 marks]</w:t>
      </w:r>
    </w:p>
    <w:p>
      <w:pPr>
        <w:ind w:left="567"/>
      </w:pPr>
      <w:r>
        <w:rPr>
          <w:b/>
        </w:rPr>
        <w:t xml:space="preserve">(c) Evaluate (√5 + √2)(√5 − √2).  </w:t>
      </w:r>
      <w:r>
        <w:t>(√5)² − (√2)² = 5 − 2 = 3 (difference of two squares)   [3 marks]</w:t>
      </w:r>
    </w:p>
    <w:p>
      <w:pPr>
        <w:ind w:left="567"/>
      </w:pPr>
      <w:r>
        <w:rPr>
          <w:b/>
        </w:rPr>
        <w:t xml:space="preserve">(d) A square has side √5 cm. Find (i) its perimeter and (ii) its area, leaving answers in exact form.  </w:t>
      </w:r>
      <w:r>
        <w:t>(i) Perimeter = 4 × √5 = 4√5 cm;  (ii) Area = √5 × √5 = 5 cm² 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6. Create and solve  [10 marks]</w:t>
      </w:r>
    </w:p>
    <w:p>
      <w:pPr>
        <w:ind w:left="567"/>
      </w:pPr>
      <w:r>
        <w:rPr>
          <w:b/>
        </w:rPr>
        <w:t xml:space="preserve">(a) Write down two like surds of your own and simplify their sum.  </w:t>
      </w:r>
      <w:r>
        <w:t>Any correct pair of like surds with a correct simplification. Example: 2√3 and 5√3; sum = (2 + 5)√3 = 7√3. Award 1 mark for valid like surds, 2 marks for correct sum.   [3 marks]</w:t>
      </w:r>
    </w:p>
    <w:p>
      <w:pPr>
        <w:ind w:left="567"/>
      </w:pPr>
      <w:r>
        <w:rPr>
          <w:b/>
        </w:rPr>
        <w:t xml:space="preserve">(b) Write down two surds of your own whose product is a whole number, and evaluate the product.  </w:t>
      </w:r>
      <w:r>
        <w:t>Any correct pair with a whole-number product. Example: √3 and √12; product = √(3 × 12) = √36 = 6. Award 1 mark for a valid pair, 2 marks for correct product.   [3 marks]</w:t>
      </w:r>
    </w:p>
    <w:p>
      <w:pPr>
        <w:ind w:left="567"/>
      </w:pPr>
      <w:r>
        <w:rPr>
          <w:b/>
        </w:rPr>
        <w:t xml:space="preserve">(c) A triangle has sides √2 cm, √8 cm and √18 cm. Find its perimeter in the form a√2.  </w:t>
      </w:r>
      <w:r>
        <w:t>√8 = 2√2 and √18 = 3√2, so perimeter = √2 + 2√2 + 3√2 = 6√2 cm (a = 6).   [4 marks]</w:t>
      </w:r>
    </w:p>
    <w:p>
      <w:r>
        <w:rPr>
          <w:i/>
        </w:rPr>
        <w:t xml:space="preserve">    [Total: 10 marks]</w:t>
      </w:r>
    </w:p>
    <w:p/>
    <w:p>
      <w:pPr>
        <w:jc w:val="left"/>
      </w:pPr>
      <w:r>
        <w:rPr>
          <w:b/>
          <w:sz w:val="24"/>
        </w:rPr>
        <w:t>CURRICULUM BLUEPRINT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Qn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Content Focus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Marks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Identify a surd</w:t>
            </w:r>
          </w:p>
        </w:tc>
        <w:tc>
          <w:tcPr>
            <w:tcW w:type="dxa" w:w="2160"/>
          </w:tcPr>
          <w:p>
            <w:r>
              <w:t>B9.1.2.4.1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Recognise a perfect square</w:t>
            </w:r>
          </w:p>
        </w:tc>
        <w:tc>
          <w:tcPr>
            <w:tcW w:type="dxa" w:w="2160"/>
          </w:tcPr>
          <w:p>
            <w:r>
              <w:t>B9.1.2.4.1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Identify a compound surd (curriculum exemplar)</w:t>
            </w:r>
          </w:p>
        </w:tc>
        <w:tc>
          <w:tcPr>
            <w:tcW w:type="dxa" w:w="2160"/>
          </w:tcPr>
          <w:p>
            <w:r>
              <w:t>B9.1.2.4.1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Identify like surds</w:t>
            </w:r>
          </w:p>
        </w:tc>
        <w:tc>
          <w:tcPr>
            <w:tcW w:type="dxa" w:w="2160"/>
          </w:tcPr>
          <w:p>
            <w:r>
              <w:t>B9.1.2.4.1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Concept of surds</w:t>
            </w:r>
          </w:p>
        </w:tc>
        <w:tc>
          <w:tcPr>
            <w:tcW w:type="dxa" w:w="2160"/>
          </w:tcPr>
          <w:p>
            <w:r>
              <w:t>B9.1.2.4.1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Recognise a perfect square</w:t>
            </w:r>
          </w:p>
        </w:tc>
        <w:tc>
          <w:tcPr>
            <w:tcW w:type="dxa" w:w="2160"/>
          </w:tcPr>
          <w:p>
            <w:r>
              <w:t>B9.1.2.4.1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Simplify a surd</w:t>
            </w:r>
          </w:p>
        </w:tc>
        <w:tc>
          <w:tcPr>
            <w:tcW w:type="dxa" w:w="2160"/>
          </w:tcPr>
          <w:p>
            <w:r>
              <w:t>B9.1.2.4.3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Simplify a surd</w:t>
            </w:r>
          </w:p>
        </w:tc>
        <w:tc>
          <w:tcPr>
            <w:tcW w:type="dxa" w:w="2160"/>
          </w:tcPr>
          <w:p>
            <w:r>
              <w:t>B9.1.2.4.3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Simplify a surd</w:t>
            </w:r>
          </w:p>
        </w:tc>
        <w:tc>
          <w:tcPr>
            <w:tcW w:type="dxa" w:w="2160"/>
          </w:tcPr>
          <w:p>
            <w:r>
              <w:t>B9.1.2.4.3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Simplify a surd (curriculum exemplar)</w:t>
            </w:r>
          </w:p>
        </w:tc>
        <w:tc>
          <w:tcPr>
            <w:tcW w:type="dxa" w:w="2160"/>
          </w:tcPr>
          <w:p>
            <w:r>
              <w:t>B9.1.2.4.3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Simplify a surd</w:t>
            </w:r>
          </w:p>
        </w:tc>
        <w:tc>
          <w:tcPr>
            <w:tcW w:type="dxa" w:w="2160"/>
          </w:tcPr>
          <w:p>
            <w:r>
              <w:t>B9.1.2.4.3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Simplify a surd</w:t>
            </w:r>
          </w:p>
        </w:tc>
        <w:tc>
          <w:tcPr>
            <w:tcW w:type="dxa" w:w="2160"/>
          </w:tcPr>
          <w:p>
            <w:r>
              <w:t>B9.1.2.4.3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Simplify a surd</w:t>
            </w:r>
          </w:p>
        </w:tc>
        <w:tc>
          <w:tcPr>
            <w:tcW w:type="dxa" w:w="2160"/>
          </w:tcPr>
          <w:p>
            <w:r>
              <w:t>B9.1.2.4.3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Simplify a surd (curriculum exemplar)</w:t>
            </w:r>
          </w:p>
        </w:tc>
        <w:tc>
          <w:tcPr>
            <w:tcW w:type="dxa" w:w="2160"/>
          </w:tcPr>
          <w:p>
            <w:r>
              <w:t>B9.1.2.4.3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Simplify a surd</w:t>
            </w:r>
          </w:p>
        </w:tc>
        <w:tc>
          <w:tcPr>
            <w:tcW w:type="dxa" w:w="2160"/>
          </w:tcPr>
          <w:p>
            <w:r>
              <w:t>B9.1.2.4.3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Simplify a surd</w:t>
            </w:r>
          </w:p>
        </w:tc>
        <w:tc>
          <w:tcPr>
            <w:tcW w:type="dxa" w:w="2160"/>
          </w:tcPr>
          <w:p>
            <w:r>
              <w:t>B9.1.2.4.3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Add like surds</w:t>
            </w:r>
          </w:p>
        </w:tc>
        <w:tc>
          <w:tcPr>
            <w:tcW w:type="dxa" w:w="2160"/>
          </w:tcPr>
          <w:p>
            <w:r>
              <w:t>B9.1.2.4.2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Subtract like surds</w:t>
            </w:r>
          </w:p>
        </w:tc>
        <w:tc>
          <w:tcPr>
            <w:tcW w:type="dxa" w:w="2160"/>
          </w:tcPr>
          <w:p>
            <w:r>
              <w:t>B9.1.2.4.2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Add like surds</w:t>
            </w:r>
          </w:p>
        </w:tc>
        <w:tc>
          <w:tcPr>
            <w:tcW w:type="dxa" w:w="2160"/>
          </w:tcPr>
          <w:p>
            <w:r>
              <w:t>B9.1.2.4.2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Add like surds</w:t>
            </w:r>
          </w:p>
        </w:tc>
        <w:tc>
          <w:tcPr>
            <w:tcW w:type="dxa" w:w="2160"/>
          </w:tcPr>
          <w:p>
            <w:r>
              <w:t>B9.1.2.4.2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Add like surds</w:t>
            </w:r>
          </w:p>
        </w:tc>
        <w:tc>
          <w:tcPr>
            <w:tcW w:type="dxa" w:w="2160"/>
          </w:tcPr>
          <w:p>
            <w:r>
              <w:t>B9.1.2.4.2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Combine like surds</w:t>
            </w:r>
          </w:p>
        </w:tc>
        <w:tc>
          <w:tcPr>
            <w:tcW w:type="dxa" w:w="2160"/>
          </w:tcPr>
          <w:p>
            <w:r>
              <w:t>B9.1.2.4.2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Subtract like surds</w:t>
            </w:r>
          </w:p>
        </w:tc>
        <w:tc>
          <w:tcPr>
            <w:tcW w:type="dxa" w:w="2160"/>
          </w:tcPr>
          <w:p>
            <w:r>
              <w:t>B9.1.2.4.2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Recognise equivalent surd forms</w:t>
            </w:r>
          </w:p>
        </w:tc>
        <w:tc>
          <w:tcPr>
            <w:tcW w:type="dxa" w:w="2160"/>
          </w:tcPr>
          <w:p>
            <w:r>
              <w:t>B9.1.2.4.1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Simplify, then add like surds</w:t>
            </w:r>
          </w:p>
        </w:tc>
        <w:tc>
          <w:tcPr>
            <w:tcW w:type="dxa" w:w="2160"/>
          </w:tcPr>
          <w:p>
            <w:r>
              <w:t>B9.1.2.4.3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Add like surds</w:t>
            </w:r>
          </w:p>
        </w:tc>
        <w:tc>
          <w:tcPr>
            <w:tcW w:type="dxa" w:w="2160"/>
          </w:tcPr>
          <w:p>
            <w:r>
              <w:t>B9.1.2.4.2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Add like surds</w:t>
            </w:r>
          </w:p>
        </w:tc>
        <w:tc>
          <w:tcPr>
            <w:tcW w:type="dxa" w:w="2160"/>
          </w:tcPr>
          <w:p>
            <w:r>
              <w:t>B9.1.2.4.2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Add like surds</w:t>
            </w:r>
          </w:p>
        </w:tc>
        <w:tc>
          <w:tcPr>
            <w:tcW w:type="dxa" w:w="2160"/>
          </w:tcPr>
          <w:p>
            <w:r>
              <w:t>B9.1.2.4.2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Simplify, then add like surds</w:t>
            </w:r>
          </w:p>
        </w:tc>
        <w:tc>
          <w:tcPr>
            <w:tcW w:type="dxa" w:w="2160"/>
          </w:tcPr>
          <w:p>
            <w:r>
              <w:t>B9.1.2.4.3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Unlike surds cannot be combined</w:t>
            </w:r>
          </w:p>
        </w:tc>
        <w:tc>
          <w:tcPr>
            <w:tcW w:type="dxa" w:w="2160"/>
          </w:tcPr>
          <w:p>
            <w:r>
              <w:t>B9.1.2.4.2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Multiply surds</w:t>
            </w:r>
          </w:p>
        </w:tc>
        <w:tc>
          <w:tcPr>
            <w:tcW w:type="dxa" w:w="2160"/>
          </w:tcPr>
          <w:p>
            <w:r>
              <w:t>B9.1.2.4.2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Multiply surds</w:t>
            </w:r>
          </w:p>
        </w:tc>
        <w:tc>
          <w:tcPr>
            <w:tcW w:type="dxa" w:w="2160"/>
          </w:tcPr>
          <w:p>
            <w:r>
              <w:t>B9.1.2.4.2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Multiply surds</w:t>
            </w:r>
          </w:p>
        </w:tc>
        <w:tc>
          <w:tcPr>
            <w:tcW w:type="dxa" w:w="2160"/>
          </w:tcPr>
          <w:p>
            <w:r>
              <w:t>B9.1.2.4.2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Multiply surds</w:t>
            </w:r>
          </w:p>
        </w:tc>
        <w:tc>
          <w:tcPr>
            <w:tcW w:type="dxa" w:w="2160"/>
          </w:tcPr>
          <w:p>
            <w:r>
              <w:t>B9.1.2.4.2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Multiply surds</w:t>
            </w:r>
          </w:p>
        </w:tc>
        <w:tc>
          <w:tcPr>
            <w:tcW w:type="dxa" w:w="2160"/>
          </w:tcPr>
          <w:p>
            <w:r>
              <w:t>B9.1.2.4.2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Multiply surds</w:t>
            </w:r>
          </w:p>
        </w:tc>
        <w:tc>
          <w:tcPr>
            <w:tcW w:type="dxa" w:w="2160"/>
          </w:tcPr>
          <w:p>
            <w:r>
              <w:t>B9.1.2.4.2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Divide surds</w:t>
            </w:r>
          </w:p>
        </w:tc>
        <w:tc>
          <w:tcPr>
            <w:tcW w:type="dxa" w:w="2160"/>
          </w:tcPr>
          <w:p>
            <w:r>
              <w:t>B9.1.2.4.2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Divide surds</w:t>
            </w:r>
          </w:p>
        </w:tc>
        <w:tc>
          <w:tcPr>
            <w:tcW w:type="dxa" w:w="2160"/>
          </w:tcPr>
          <w:p>
            <w:r>
              <w:t>B9.1.2.4.2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Divide surds</w:t>
            </w:r>
          </w:p>
        </w:tc>
        <w:tc>
          <w:tcPr>
            <w:tcW w:type="dxa" w:w="2160"/>
          </w:tcPr>
          <w:p>
            <w:r>
              <w:t>B9.1.2.4.2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Divide surds</w:t>
            </w:r>
          </w:p>
        </w:tc>
        <w:tc>
          <w:tcPr>
            <w:tcW w:type="dxa" w:w="2160"/>
          </w:tcPr>
          <w:p>
            <w:r>
              <w:t>B9.1.2.4.2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B1</w:t>
            </w:r>
          </w:p>
        </w:tc>
        <w:tc>
          <w:tcPr>
            <w:tcW w:type="dxa" w:w="2160"/>
          </w:tcPr>
          <w:p>
            <w:r>
              <w:t>Simplifying surds</w:t>
            </w:r>
          </w:p>
        </w:tc>
        <w:tc>
          <w:tcPr>
            <w:tcW w:type="dxa" w:w="2160"/>
          </w:tcPr>
          <w:p>
            <w:r>
              <w:t>B9.1.2.4.3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B2</w:t>
            </w:r>
          </w:p>
        </w:tc>
        <w:tc>
          <w:tcPr>
            <w:tcW w:type="dxa" w:w="2160"/>
          </w:tcPr>
          <w:p>
            <w:r>
              <w:t>Adding / subtracting surds</w:t>
            </w:r>
          </w:p>
        </w:tc>
        <w:tc>
          <w:tcPr>
            <w:tcW w:type="dxa" w:w="2160"/>
          </w:tcPr>
          <w:p>
            <w:r>
              <w:t>B9.1.2.4.2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B3</w:t>
            </w:r>
          </w:p>
        </w:tc>
        <w:tc>
          <w:tcPr>
            <w:tcW w:type="dxa" w:w="2160"/>
          </w:tcPr>
          <w:p>
            <w:r>
              <w:t>Multiplying / dividing surds</w:t>
            </w:r>
          </w:p>
        </w:tc>
        <w:tc>
          <w:tcPr>
            <w:tcW w:type="dxa" w:w="2160"/>
          </w:tcPr>
          <w:p>
            <w:r>
              <w:t>B9.1.2.4.2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B4</w:t>
            </w:r>
          </w:p>
        </w:tc>
        <w:tc>
          <w:tcPr>
            <w:tcW w:type="dxa" w:w="2160"/>
          </w:tcPr>
          <w:p>
            <w:r>
              <w:t>Surds in context (area, perimeter)</w:t>
            </w:r>
          </w:p>
        </w:tc>
        <w:tc>
          <w:tcPr>
            <w:tcW w:type="dxa" w:w="2160"/>
          </w:tcPr>
          <w:p>
            <w:r>
              <w:t>B9.1.2.4.2 / .3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B5</w:t>
            </w:r>
          </w:p>
        </w:tc>
        <w:tc>
          <w:tcPr>
            <w:tcW w:type="dxa" w:w="2160"/>
          </w:tcPr>
          <w:p>
            <w:r>
              <w:t>Identities &amp; exact values</w:t>
            </w:r>
          </w:p>
        </w:tc>
        <w:tc>
          <w:tcPr>
            <w:tcW w:type="dxa" w:w="2160"/>
          </w:tcPr>
          <w:p>
            <w:r>
              <w:t>B9.1.2.4.2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B6</w:t>
            </w:r>
          </w:p>
        </w:tc>
        <w:tc>
          <w:tcPr>
            <w:tcW w:type="dxa" w:w="2160"/>
          </w:tcPr>
          <w:p>
            <w:r>
              <w:t>Create &amp; solve with surds</w:t>
            </w:r>
          </w:p>
        </w:tc>
        <w:tc>
          <w:tcPr>
            <w:tcW w:type="dxa" w:w="2160"/>
          </w:tcPr>
          <w:p>
            <w:r>
              <w:t>B9.1.2.4.1 / .2 / .3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  <w:t>100</w:t>
            </w:r>
          </w:p>
        </w:tc>
      </w:tr>
    </w:tbl>
    <w:p/>
    <w:p>
      <w:pPr>
        <w:jc w:val="left"/>
      </w:pPr>
      <w:r>
        <w:rPr>
          <w:b/>
          <w:sz w:val="24"/>
        </w:rPr>
        <w:t>CURRICULUM COVERAGE BY INDICATOR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Curriculum Area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B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B9.1.2.4.1  Identify simple and compound surds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7%</w:t>
            </w:r>
          </w:p>
        </w:tc>
      </w:tr>
      <w:tr>
        <w:tc>
          <w:tcPr>
            <w:tcW w:type="dxa" w:w="1728"/>
          </w:tcPr>
          <w:p>
            <w:r>
              <w:t>B9.1.2.4.2  Identities/rules of surds (add, subtract, multiply, divide)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71%</w:t>
            </w:r>
          </w:p>
        </w:tc>
      </w:tr>
      <w:tr>
        <w:tc>
          <w:tcPr>
            <w:tcW w:type="dxa" w:w="1728"/>
          </w:tcPr>
          <w:p>
            <w:r>
              <w:t>B9.1.2.4.3  Simplify given surds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22%</w:t>
            </w:r>
          </w:p>
        </w:tc>
      </w:tr>
      <w:tr>
        <w:tc>
          <w:tcPr>
            <w:tcW w:type="dxa" w:w="8640"/>
            <w:gridSpan w:val="5"/>
          </w:tcPr>
          <w:p>
            <w:r>
              <w:t>Note: Section A q1–6 and q24 test identification (7 marks); q7–16, q25, q29 test simplification (12 marks); q17–23, q26–28, q30–40 test the rules of surds (21 marks). Section B: B1 simplification (10); B2–B6 rules and applications (50). B6 (create-and-solve) is credited to the rules indicator.</w:t>
            </w:r>
          </w:p>
        </w:tc>
      </w:tr>
    </w:tbl>
    <w:p/>
    <w:p>
      <w:pPr>
        <w:jc w:val="left"/>
      </w:pPr>
      <w:r>
        <w:rPr>
          <w:b/>
          <w:sz w:val="24"/>
        </w:rPr>
        <w:t>COGNITIVE-LEVEL DISTRIBUTION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Cognitive Level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B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Remember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2%</w:t>
            </w:r>
          </w:p>
        </w:tc>
      </w:tr>
      <w:tr>
        <w:tc>
          <w:tcPr>
            <w:tcW w:type="dxa" w:w="1728"/>
          </w:tcPr>
          <w:p>
            <w:r>
              <w:t>Understand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5%</w:t>
            </w:r>
          </w:p>
        </w:tc>
      </w:tr>
      <w:tr>
        <w:tc>
          <w:tcPr>
            <w:tcW w:type="dxa" w:w="1728"/>
          </w:tcPr>
          <w:p>
            <w:r>
              <w:t>Apply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82%</w:t>
            </w:r>
          </w:p>
        </w:tc>
      </w:tr>
      <w:tr>
        <w:tc>
          <w:tcPr>
            <w:tcW w:type="dxa" w:w="1728"/>
          </w:tcPr>
          <w:p>
            <w:r>
              <w:t>Analyse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1%</w:t>
            </w:r>
          </w:p>
        </w:tc>
      </w:tr>
      <w:tr>
        <w:tc>
          <w:tcPr>
            <w:tcW w:type="dxa" w:w="1728"/>
          </w:tcPr>
          <w:p>
            <w:r>
              <w:t>Evaluate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Create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10%</w:t>
            </w:r>
          </w:p>
        </w:tc>
      </w:tr>
    </w:tbl>
    <w:p/>
    <w:p>
      <w:pPr>
        <w:jc w:val="left"/>
      </w:pPr>
      <w:r>
        <w:rPr>
          <w:b/>
          <w:sz w:val="24"/>
        </w:rPr>
        <w:t>DIFFICULTY DISTRIBUTION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B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10 (B1)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32%</w:t>
            </w:r>
          </w:p>
        </w:tc>
      </w:tr>
      <w:tr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30 (B2, B3, B4)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46%</w:t>
            </w:r>
          </w:p>
        </w:tc>
      </w:tr>
      <w:tr>
        <w:tc>
          <w:tcPr>
            <w:tcW w:type="dxa" w:w="1728"/>
          </w:tcPr>
          <w:p>
            <w:r>
              <w:t>Challenging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 (B5, B6)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22%</w:t>
            </w:r>
          </w:p>
        </w:tc>
      </w:tr>
    </w:tbl>
    <w:p/>
    <w:p>
      <w:pPr>
        <w:jc w:val="left"/>
      </w:pPr>
      <w:r>
        <w:rPr>
          <w:b/>
          <w:sz w:val="24"/>
        </w:rPr>
        <w:t>QUALITY-CONTROL SUMMARY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Curriculum alignment</w:t>
            </w:r>
          </w:p>
        </w:tc>
        <w:tc>
          <w:tcPr>
            <w:tcW w:type="dxa" w:w="4320"/>
          </w:tcPr>
          <w:p>
            <w:r>
              <w:t>All items mapped to NaCCA CCP (Sept 2020) standard B9.1.2.4 (Surds), indicators .1, .2, .3. Calculator-approximation indicator B9.1.2.3.4 was examined in Chapter 1.</w:t>
            </w:r>
          </w:p>
        </w:tc>
      </w:tr>
      <w:tr>
        <w:tc>
          <w:tcPr>
            <w:tcW w:type="dxa" w:w="4320"/>
          </w:tcPr>
          <w:p>
            <w:r>
              <w:t>Section structure</w:t>
            </w:r>
          </w:p>
        </w:tc>
        <w:tc>
          <w:tcPr>
            <w:tcW w:type="dxa" w:w="4320"/>
          </w:tcPr>
          <w:p>
            <w:r>
              <w:t>Section A: 40 objectives (40 marks). Section B: 6 structured questions (60 marks). Total 100 marks, 2 hours.</w:t>
            </w:r>
          </w:p>
        </w:tc>
      </w:tr>
      <w:tr>
        <w:tc>
          <w:tcPr>
            <w:tcW w:type="dxa" w:w="4320"/>
          </w:tcPr>
          <w:p>
            <w:r>
              <w:t>Answer key balance</w:t>
            </w:r>
          </w:p>
        </w:tc>
        <w:tc>
          <w:tcPr>
            <w:tcW w:type="dxa" w:w="4320"/>
          </w:tcPr>
          <w:p>
            <w:r>
              <w:t>A=10, B=10, C=10, D=10. Zero consecutive repeats. No predictable pattern.</w:t>
            </w:r>
          </w:p>
        </w:tc>
      </w:tr>
      <w:tr>
        <w:tc>
          <w:tcPr>
            <w:tcW w:type="dxa" w:w="4320"/>
          </w:tcPr>
          <w:p>
            <w:r>
              <w:t>Distractor quality</w:t>
            </w:r>
          </w:p>
        </w:tc>
        <w:tc>
          <w:tcPr>
            <w:tcW w:type="dxa" w:w="4320"/>
          </w:tcPr>
          <w:p>
            <w:r>
              <w:t>All distractors plausible: adding radicands (√2 × √3 → √5), adding instead of multiplying coefficients, halving the radicand, or combining unlike surds.</w:t>
            </w:r>
          </w:p>
        </w:tc>
      </w:tr>
      <w:tr>
        <w:tc>
          <w:tcPr>
            <w:tcW w:type="dxa" w:w="4320"/>
          </w:tcPr>
          <w:p>
            <w:r>
              <w:t>Curriculum exemplars used</w:t>
            </w:r>
          </w:p>
        </w:tc>
        <w:tc>
          <w:tcPr>
            <w:tcW w:type="dxa" w:w="4320"/>
          </w:tcPr>
          <w:p>
            <w:r>
              <w:t>√27 = 3√3, √72 = 6√2 and the compound surd (√3 + √7 − √5) taken directly from the CCP exemplar lists.</w:t>
            </w:r>
          </w:p>
        </w:tc>
      </w:tr>
      <w:tr>
        <w:tc>
          <w:tcPr>
            <w:tcW w:type="dxa" w:w="4320"/>
          </w:tcPr>
          <w:p>
            <w:r>
              <w:t>Marking guide completeness</w:t>
            </w:r>
          </w:p>
        </w:tc>
        <w:tc>
          <w:tcPr>
            <w:tcW w:type="dxa" w:w="4320"/>
          </w:tcPr>
          <w:p>
            <w:r>
              <w:t>Every Section B part carries explicit marks (each question sums to 10); full worked steps shown.</w:t>
            </w:r>
          </w:p>
        </w:tc>
      </w:tr>
      <w:tr>
        <w:tc>
          <w:tcPr>
            <w:tcW w:type="dxa" w:w="4320"/>
          </w:tcPr>
          <w:p>
            <w:r>
              <w:t>Blueprint</w:t>
            </w:r>
          </w:p>
        </w:tc>
        <w:tc>
          <w:tcPr>
            <w:tcW w:type="dxa" w:w="4320"/>
          </w:tcPr>
          <w:p>
            <w:r>
              <w:t>46-row blueprint (40 objectives + 6 structured) sums to exactly 100 marks.</w:t>
            </w:r>
          </w:p>
        </w:tc>
      </w:tr>
      <w:tr>
        <w:tc>
          <w:tcPr>
            <w:tcW w:type="dxa" w:w="4320"/>
          </w:tcPr>
          <w:p>
            <w:r>
              <w:t>Coverage</w:t>
            </w:r>
          </w:p>
        </w:tc>
        <w:tc>
          <w:tcPr>
            <w:tcW w:type="dxa" w:w="4320"/>
          </w:tcPr>
          <w:p>
            <w:r>
              <w:t>All three indicators covered: .1 = 7%, .2 = 71%, .3 = 22%.</w:t>
            </w:r>
          </w:p>
        </w:tc>
      </w:tr>
      <w:tr>
        <w:tc>
          <w:tcPr>
            <w:tcW w:type="dxa" w:w="4320"/>
          </w:tcPr>
          <w:p>
            <w:r>
              <w:t>Cognitive spread</w:t>
            </w:r>
          </w:p>
        </w:tc>
        <w:tc>
          <w:tcPr>
            <w:tcW w:type="dxa" w:w="4320"/>
          </w:tcPr>
          <w:p>
            <w:r>
              <w:t>Remember 2%, Understand 5%, Apply 82%, Analyse 1%, Create 10% — appropriate for a BECE mock.</w:t>
            </w:r>
          </w:p>
        </w:tc>
      </w:tr>
      <w:tr>
        <w:tc>
          <w:tcPr>
            <w:tcW w:type="dxa" w:w="4320"/>
          </w:tcPr>
          <w:p>
            <w:r>
              <w:t>Difficulty spread</w:t>
            </w:r>
          </w:p>
        </w:tc>
        <w:tc>
          <w:tcPr>
            <w:tcW w:type="dxa" w:w="4320"/>
          </w:tcPr>
          <w:p>
            <w:r>
              <w:t>Easy 32%, Moderate 46%, Challenging 22%.</w:t>
            </w:r>
          </w:p>
        </w:tc>
      </w:tr>
      <w:tr>
        <w:tc>
          <w:tcPr>
            <w:tcW w:type="dxa" w:w="4320"/>
          </w:tcPr>
          <w:p>
            <w:r>
              <w:t>Answer key verified</w:t>
            </w:r>
          </w:p>
        </w:tc>
        <w:tc>
          <w:tcPr>
            <w:tcW w:type="dxa" w:w="4320"/>
          </w:tcPr>
          <w:p>
            <w:r>
              <w:t>All 40 Section A answers re-checked against worked computations; Section B values verified symbolically and numerically before build.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