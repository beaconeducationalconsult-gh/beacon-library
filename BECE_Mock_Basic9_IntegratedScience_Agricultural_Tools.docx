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15)</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table or a labelled sketch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simple agricultural tool is best described as</w:t>
      </w:r>
    </w:p>
    <w:p>
      <w:pPr>
        <w:jc w:val="both"/>
      </w:pPr>
      <w:r>
        <w:t>A. any machine driven by a tractor engine</w:t>
      </w:r>
    </w:p>
    <w:p>
      <w:pPr>
        <w:jc w:val="both"/>
      </w:pPr>
      <w:r>
        <w:t>B. a hand tool used on the farm that works without an engine</w:t>
      </w:r>
    </w:p>
    <w:p>
      <w:pPr>
        <w:jc w:val="both"/>
      </w:pPr>
      <w:r>
        <w:t>C. a chemical used for killing weeds on the farm</w:t>
      </w:r>
    </w:p>
    <w:p>
      <w:pPr>
        <w:jc w:val="both"/>
      </w:pPr>
      <w:r>
        <w:t>D. a building in which farm produce is stored</w:t>
      </w:r>
    </w:p>
    <w:p>
      <w:pPr>
        <w:jc w:val="both"/>
      </w:pPr>
      <w:r>
        <w:rPr>
          <w:b/>
        </w:rPr>
        <w:t>2.</w:t>
      </w:r>
      <w:r>
        <w:t xml:space="preserve"> The farm tool used mainly for clearing weeds and cutting bush is the</w:t>
      </w:r>
    </w:p>
    <w:p>
      <w:pPr>
        <w:jc w:val="both"/>
      </w:pPr>
      <w:r>
        <w:t>A. garden line</w:t>
      </w:r>
    </w:p>
    <w:p>
      <w:pPr>
        <w:jc w:val="both"/>
      </w:pPr>
      <w:r>
        <w:t>B. wheelbarrow</w:t>
      </w:r>
    </w:p>
    <w:p>
      <w:pPr>
        <w:jc w:val="both"/>
      </w:pPr>
      <w:r>
        <w:t>C. watering can</w:t>
      </w:r>
    </w:p>
    <w:p>
      <w:pPr>
        <w:jc w:val="both"/>
      </w:pPr>
      <w:r>
        <w:t>D. cutlass</w:t>
      </w:r>
    </w:p>
    <w:p>
      <w:pPr>
        <w:jc w:val="both"/>
      </w:pPr>
      <w:r>
        <w:rPr>
          <w:b/>
        </w:rPr>
        <w:t>3.</w:t>
      </w:r>
      <w:r>
        <w:t xml:space="preserve"> A hoe is used chiefly for</w:t>
      </w:r>
    </w:p>
    <w:p>
      <w:pPr>
        <w:jc w:val="both"/>
      </w:pPr>
      <w:r>
        <w:t>A. measuring the spacing between crops</w:t>
      </w:r>
    </w:p>
    <w:p>
      <w:pPr>
        <w:jc w:val="both"/>
      </w:pPr>
      <w:r>
        <w:t>B. cutting down tall trees</w:t>
      </w:r>
    </w:p>
    <w:p>
      <w:pPr>
        <w:jc w:val="both"/>
      </w:pPr>
      <w:r>
        <w:t>C. carrying water to the nursery</w:t>
      </w:r>
    </w:p>
    <w:p>
      <w:pPr>
        <w:jc w:val="both"/>
      </w:pPr>
      <w:r>
        <w:t>D. making mounds, ridges and seedbeds and for weeding</w:t>
      </w:r>
    </w:p>
    <w:p>
      <w:pPr>
        <w:jc w:val="both"/>
      </w:pPr>
      <w:r>
        <w:rPr>
          <w:b/>
        </w:rPr>
        <w:t>4.</w:t>
      </w:r>
      <w:r>
        <w:t xml:space="preserve"> The tool used for digging and turning hard soil in a garden is the</w:t>
      </w:r>
    </w:p>
    <w:p>
      <w:pPr>
        <w:jc w:val="both"/>
      </w:pPr>
      <w:r>
        <w:t>A. garden fork</w:t>
      </w:r>
    </w:p>
    <w:p>
      <w:pPr>
        <w:jc w:val="both"/>
      </w:pPr>
      <w:r>
        <w:t>B. pair of secateurs</w:t>
      </w:r>
    </w:p>
    <w:p>
      <w:pPr>
        <w:jc w:val="both"/>
      </w:pPr>
      <w:r>
        <w:t>C. hand trowel</w:t>
      </w:r>
    </w:p>
    <w:p>
      <w:pPr>
        <w:jc w:val="both"/>
      </w:pPr>
      <w:r>
        <w:t>D. watering can</w:t>
      </w:r>
    </w:p>
    <w:p>
      <w:pPr>
        <w:jc w:val="both"/>
      </w:pPr>
      <w:r>
        <w:rPr>
          <w:b/>
        </w:rPr>
        <w:t>5.</w:t>
      </w:r>
      <w:r>
        <w:t xml:space="preserve"> A hand trowel is most useful for</w:t>
      </w:r>
    </w:p>
    <w:p>
      <w:pPr>
        <w:jc w:val="both"/>
      </w:pPr>
      <w:r>
        <w:t>A. carrying manure to the field</w:t>
      </w:r>
    </w:p>
    <w:p>
      <w:pPr>
        <w:jc w:val="both"/>
      </w:pPr>
      <w:r>
        <w:t>B. spraying insecticide on crops</w:t>
      </w:r>
    </w:p>
    <w:p>
      <w:pPr>
        <w:jc w:val="both"/>
      </w:pPr>
      <w:r>
        <w:t>C. lifting and transplanting seedlings in the nursery</w:t>
      </w:r>
    </w:p>
    <w:p>
      <w:pPr>
        <w:jc w:val="both"/>
      </w:pPr>
      <w:r>
        <w:t>D. felling a mango tree</w:t>
      </w:r>
    </w:p>
    <w:p>
      <w:pPr>
        <w:jc w:val="both"/>
      </w:pPr>
      <w:r>
        <w:rPr>
          <w:b/>
        </w:rPr>
        <w:t>6.</w:t>
      </w:r>
      <w:r>
        <w:t xml:space="preserve"> Which tool would a farmer use to carry manure from the compost heap to the field?</w:t>
      </w:r>
    </w:p>
    <w:p>
      <w:pPr>
        <w:jc w:val="both"/>
      </w:pPr>
      <w:r>
        <w:t>A. A rake</w:t>
      </w:r>
    </w:p>
    <w:p>
      <w:pPr>
        <w:jc w:val="both"/>
      </w:pPr>
      <w:r>
        <w:t>B. A pair of secateurs</w:t>
      </w:r>
    </w:p>
    <w:p>
      <w:pPr>
        <w:jc w:val="both"/>
      </w:pPr>
      <w:r>
        <w:t>C. A dibber</w:t>
      </w:r>
    </w:p>
    <w:p>
      <w:pPr>
        <w:jc w:val="both"/>
      </w:pPr>
      <w:r>
        <w:t>D. A wheelbarrow</w:t>
      </w:r>
    </w:p>
    <w:p>
      <w:pPr>
        <w:jc w:val="both"/>
      </w:pPr>
      <w:r>
        <w:rPr>
          <w:b/>
        </w:rPr>
        <w:t>7.</w:t>
      </w:r>
      <w:r>
        <w:t xml:space="preserve"> A rake is used on the garden to</w:t>
      </w:r>
    </w:p>
    <w:p>
      <w:pPr>
        <w:jc w:val="both"/>
      </w:pPr>
      <w:r>
        <w:t>A. level the seedbed and gather dry leaves and rubbish</w:t>
      </w:r>
    </w:p>
    <w:p>
      <w:pPr>
        <w:jc w:val="both"/>
      </w:pPr>
      <w:r>
        <w:t>B. make deep holes for planting yam</w:t>
      </w:r>
    </w:p>
    <w:p>
      <w:pPr>
        <w:jc w:val="both"/>
      </w:pPr>
      <w:r>
        <w:t>C. cut the branches of fruit trees</w:t>
      </w:r>
    </w:p>
    <w:p>
      <w:pPr>
        <w:jc w:val="both"/>
      </w:pPr>
      <w:r>
        <w:t>D. pump water from a well</w:t>
      </w:r>
    </w:p>
    <w:p>
      <w:pPr>
        <w:jc w:val="both"/>
      </w:pPr>
      <w:r>
        <w:rPr>
          <w:b/>
        </w:rPr>
        <w:t>8.</w:t>
      </w:r>
      <w:r>
        <w:t xml:space="preserve"> Which of these tools would be the MOST suitable for pruning the branches of an orange tree?</w:t>
      </w:r>
    </w:p>
    <w:p>
      <w:pPr>
        <w:jc w:val="both"/>
      </w:pPr>
      <w:r>
        <w:t>A. A watering can</w:t>
      </w:r>
    </w:p>
    <w:p>
      <w:pPr>
        <w:jc w:val="both"/>
      </w:pPr>
      <w:r>
        <w:t>B. A pair of secateurs</w:t>
      </w:r>
    </w:p>
    <w:p>
      <w:pPr>
        <w:jc w:val="both"/>
      </w:pPr>
      <w:r>
        <w:t>C. A hoe</w:t>
      </w:r>
    </w:p>
    <w:p>
      <w:pPr>
        <w:jc w:val="both"/>
      </w:pPr>
      <w:r>
        <w:t>D. A garden rake</w:t>
      </w:r>
    </w:p>
    <w:p>
      <w:pPr>
        <w:jc w:val="both"/>
      </w:pPr>
      <w:r>
        <w:rPr>
          <w:b/>
        </w:rPr>
        <w:t>9.</w:t>
      </w:r>
      <w:r>
        <w:t xml:space="preserve"> The blade of a cutlass is made of steel chiefly because steel is</w:t>
      </w:r>
    </w:p>
    <w:p>
      <w:pPr>
        <w:jc w:val="both"/>
      </w:pPr>
      <w:r>
        <w:t>A. hard and strong, and can be sharpened to keep a cutting edge</w:t>
      </w:r>
    </w:p>
    <w:p>
      <w:pPr>
        <w:jc w:val="both"/>
      </w:pPr>
      <w:r>
        <w:t>B. cheap and rots quickly in the soil</w:t>
      </w:r>
    </w:p>
    <w:p>
      <w:pPr>
        <w:jc w:val="both"/>
      </w:pPr>
      <w:r>
        <w:t>C. light and soft, so that it bends easily</w:t>
      </w:r>
    </w:p>
    <w:p>
      <w:pPr>
        <w:jc w:val="both"/>
      </w:pPr>
      <w:r>
        <w:t>D. a poor conductor of heat</w:t>
      </w:r>
    </w:p>
    <w:p>
      <w:pPr>
        <w:jc w:val="both"/>
      </w:pPr>
      <w:r>
        <w:rPr>
          <w:b/>
        </w:rPr>
        <w:t>10.</w:t>
      </w:r>
      <w:r>
        <w:t xml:space="preserve"> The handle of a hoe is usually made of wood because wood is</w:t>
      </w:r>
    </w:p>
    <w:p>
      <w:pPr>
        <w:jc w:val="both"/>
      </w:pPr>
      <w:r>
        <w:t>A. light, fairly strong and does not become too hot or too cold to hold</w:t>
      </w:r>
    </w:p>
    <w:p>
      <w:pPr>
        <w:jc w:val="both"/>
      </w:pPr>
      <w:r>
        <w:t>B. harder than the metal blade</w:t>
      </w:r>
    </w:p>
    <w:p>
      <w:pPr>
        <w:jc w:val="both"/>
      </w:pPr>
      <w:r>
        <w:t>C. heavier than metal and so steadies the tool</w:t>
      </w:r>
    </w:p>
    <w:p>
      <w:pPr>
        <w:jc w:val="both"/>
      </w:pPr>
      <w:r>
        <w:t>D. able to conduct electricity safely</w:t>
      </w:r>
    </w:p>
    <w:p>
      <w:pPr>
        <w:jc w:val="both"/>
      </w:pPr>
      <w:r>
        <w:rPr>
          <w:b/>
        </w:rPr>
        <w:t>11.</w:t>
      </w:r>
      <w:r>
        <w:t xml:space="preserve"> Which of the following materials would be the LEAST suitable for making the blade of a hoe?</w:t>
      </w:r>
    </w:p>
    <w:p>
      <w:pPr>
        <w:jc w:val="both"/>
      </w:pPr>
      <w:r>
        <w:t>A. Mild steel</w:t>
      </w:r>
    </w:p>
    <w:p>
      <w:pPr>
        <w:jc w:val="both"/>
      </w:pPr>
      <w:r>
        <w:t>B. Hardened steel</w:t>
      </w:r>
    </w:p>
    <w:p>
      <w:pPr>
        <w:jc w:val="both"/>
      </w:pPr>
      <w:r>
        <w:t>C. Dry wood</w:t>
      </w:r>
    </w:p>
    <w:p>
      <w:pPr>
        <w:jc w:val="both"/>
      </w:pPr>
      <w:r>
        <w:t>D. Scrap iron from a vehicle spring</w:t>
      </w:r>
    </w:p>
    <w:p>
      <w:pPr>
        <w:jc w:val="both"/>
      </w:pPr>
      <w:r>
        <w:rPr>
          <w:b/>
        </w:rPr>
        <w:t>12.</w:t>
      </w:r>
      <w:r>
        <w:t xml:space="preserve"> A class making a rake uses iron nails for the teeth mainly because the nails are</w:t>
      </w:r>
    </w:p>
    <w:p>
      <w:pPr>
        <w:jc w:val="both"/>
      </w:pPr>
      <w:r>
        <w:t>A. soft, so that they can bend round stones</w:t>
      </w:r>
    </w:p>
    <w:p>
      <w:pPr>
        <w:jc w:val="both"/>
      </w:pPr>
      <w:r>
        <w:t>B. able to rot away in the soil after use</w:t>
      </w:r>
    </w:p>
    <w:p>
      <w:pPr>
        <w:jc w:val="both"/>
      </w:pPr>
      <w:r>
        <w:t>C. hard, pointed and strong enough to comb the soil without bending easily</w:t>
      </w:r>
    </w:p>
    <w:p>
      <w:pPr>
        <w:jc w:val="both"/>
      </w:pPr>
      <w:r>
        <w:t>D. lighter than any other material available</w:t>
      </w:r>
    </w:p>
    <w:p>
      <w:pPr>
        <w:jc w:val="both"/>
      </w:pPr>
      <w:r>
        <w:rPr>
          <w:b/>
        </w:rPr>
        <w:t>13.</w:t>
      </w:r>
      <w:r>
        <w:t xml:space="preserve"> Old vehicle springs and scrap metal are often used by village blacksmiths because they</w:t>
      </w:r>
    </w:p>
    <w:p>
      <w:pPr>
        <w:jc w:val="both"/>
      </w:pPr>
      <w:r>
        <w:t>A. are cheap, easy to obtain and made of steel that can be heated and shaped</w:t>
      </w:r>
    </w:p>
    <w:p>
      <w:pPr>
        <w:jc w:val="both"/>
      </w:pPr>
      <w:r>
        <w:t>B. need no heating before they are shaped</w:t>
      </w:r>
    </w:p>
    <w:p>
      <w:pPr>
        <w:jc w:val="both"/>
      </w:pPr>
      <w:r>
        <w:t>C. are softer than any new metal</w:t>
      </w:r>
    </w:p>
    <w:p>
      <w:pPr>
        <w:jc w:val="both"/>
      </w:pPr>
      <w:r>
        <w:t>D. cannot rust under any condition</w:t>
      </w:r>
    </w:p>
    <w:p>
      <w:pPr>
        <w:jc w:val="both"/>
      </w:pPr>
      <w:r>
        <w:rPr>
          <w:b/>
        </w:rPr>
        <w:t>14.</w:t>
      </w:r>
      <w:r>
        <w:t xml:space="preserve"> Bamboo is sometimes used for the handles of light farm tools because it is</w:t>
      </w:r>
    </w:p>
    <w:p>
      <w:pPr>
        <w:jc w:val="both"/>
      </w:pPr>
      <w:r>
        <w:t>A. a good conductor of heat</w:t>
      </w:r>
    </w:p>
    <w:p>
      <w:pPr>
        <w:jc w:val="both"/>
      </w:pPr>
      <w:r>
        <w:t>B. straight, light and strong for its weight</w:t>
      </w:r>
    </w:p>
    <w:p>
      <w:pPr>
        <w:jc w:val="both"/>
      </w:pPr>
      <w:r>
        <w:t>C. the only material that does not break</w:t>
      </w:r>
    </w:p>
    <w:p>
      <w:pPr>
        <w:jc w:val="both"/>
      </w:pPr>
      <w:r>
        <w:t>D. heavier than wood</w:t>
      </w:r>
    </w:p>
    <w:p>
      <w:pPr>
        <w:jc w:val="both"/>
      </w:pPr>
      <w:r>
        <w:rPr>
          <w:b/>
        </w:rPr>
        <w:t>15.</w:t>
      </w:r>
      <w:r>
        <w:t xml:space="preserve"> A piece of old motor tyre is sometimes nailed on to a tool handle in order to</w:t>
      </w:r>
    </w:p>
    <w:p>
      <w:pPr>
        <w:jc w:val="both"/>
      </w:pPr>
      <w:r>
        <w:t>A. give a firm grip that does not slip in a sweaty hand</w:t>
      </w:r>
    </w:p>
    <w:p>
      <w:pPr>
        <w:jc w:val="both"/>
      </w:pPr>
      <w:r>
        <w:t>B. make the tool much heavier</w:t>
      </w:r>
    </w:p>
    <w:p>
      <w:pPr>
        <w:jc w:val="both"/>
      </w:pPr>
      <w:r>
        <w:t>C. prevent the metal part from rusting</w:t>
      </w:r>
    </w:p>
    <w:p>
      <w:pPr>
        <w:jc w:val="both"/>
      </w:pPr>
      <w:r>
        <w:t>D. sharpen the cutting edge of the tool</w:t>
      </w:r>
    </w:p>
    <w:p>
      <w:pPr>
        <w:jc w:val="both"/>
      </w:pPr>
      <w:r>
        <w:rPr>
          <w:b/>
        </w:rPr>
        <w:t>16.</w:t>
      </w:r>
      <w:r>
        <w:t xml:space="preserve"> Which pair of materials would a pupil choose to make a simple garden rake from things found around the school?</w:t>
      </w:r>
    </w:p>
    <w:p>
      <w:pPr>
        <w:jc w:val="both"/>
      </w:pPr>
      <w:r>
        <w:t>A. A clay block and palm fronds</w:t>
      </w:r>
    </w:p>
    <w:p>
      <w:pPr>
        <w:jc w:val="both"/>
      </w:pPr>
      <w:r>
        <w:t>B. A wooden bar and iron nails</w:t>
      </w:r>
    </w:p>
    <w:p>
      <w:pPr>
        <w:jc w:val="both"/>
      </w:pPr>
      <w:r>
        <w:t>C. A glass rod and cotton thread</w:t>
      </w:r>
    </w:p>
    <w:p>
      <w:pPr>
        <w:jc w:val="both"/>
      </w:pPr>
      <w:r>
        <w:t>D. A plastic sheet and dry grass</w:t>
      </w:r>
    </w:p>
    <w:p>
      <w:pPr>
        <w:jc w:val="both"/>
      </w:pPr>
      <w:r>
        <w:rPr>
          <w:b/>
        </w:rPr>
        <w:t>17.</w:t>
      </w:r>
      <w:r>
        <w:t xml:space="preserve"> The part of a cutlass that passes into the handle is called the</w:t>
      </w:r>
    </w:p>
    <w:p>
      <w:pPr>
        <w:jc w:val="both"/>
      </w:pPr>
      <w:r>
        <w:t>A. ferrule</w:t>
      </w:r>
    </w:p>
    <w:p>
      <w:pPr>
        <w:jc w:val="both"/>
      </w:pPr>
      <w:r>
        <w:t>B. cutting edge</w:t>
      </w:r>
    </w:p>
    <w:p>
      <w:pPr>
        <w:jc w:val="both"/>
      </w:pPr>
      <w:r>
        <w:t>C. socket</w:t>
      </w:r>
    </w:p>
    <w:p>
      <w:pPr>
        <w:jc w:val="both"/>
      </w:pPr>
      <w:r>
        <w:t>D. tang</w:t>
      </w:r>
    </w:p>
    <w:p>
      <w:pPr>
        <w:jc w:val="both"/>
      </w:pPr>
      <w:r>
        <w:rPr>
          <w:b/>
        </w:rPr>
        <w:t>18.</w:t>
      </w:r>
      <w:r>
        <w:t xml:space="preserve"> Rivets are used on a cutlass to</w:t>
      </w:r>
    </w:p>
    <w:p>
      <w:pPr>
        <w:jc w:val="both"/>
      </w:pPr>
      <w:r>
        <w:t>A. prevent the blade from rusting</w:t>
      </w:r>
    </w:p>
    <w:p>
      <w:pPr>
        <w:jc w:val="both"/>
      </w:pPr>
      <w:r>
        <w:t>B. balance the weight of the blade</w:t>
      </w:r>
    </w:p>
    <w:p>
      <w:pPr>
        <w:jc w:val="both"/>
      </w:pPr>
      <w:r>
        <w:t>C. sharpen the cutting edge of the blade</w:t>
      </w:r>
    </w:p>
    <w:p>
      <w:pPr>
        <w:jc w:val="both"/>
      </w:pPr>
      <w:r>
        <w:t>D. hold the two pieces of the handle firmly on to the tang</w:t>
      </w:r>
    </w:p>
    <w:p>
      <w:pPr>
        <w:jc w:val="both"/>
      </w:pPr>
      <w:r>
        <w:rPr>
          <w:b/>
        </w:rPr>
        <w:t>19.</w:t>
      </w:r>
      <w:r>
        <w:t xml:space="preserve"> A metal ring (ferrule) is fitted round the end of a tool handle in order to</w:t>
      </w:r>
    </w:p>
    <w:p>
      <w:pPr>
        <w:jc w:val="both"/>
      </w:pPr>
      <w:r>
        <w:t>A. make the handle smooth to hold</w:t>
      </w:r>
    </w:p>
    <w:p>
      <w:pPr>
        <w:jc w:val="both"/>
      </w:pPr>
      <w:r>
        <w:t>B. keep the blade sharp for longer</w:t>
      </w:r>
    </w:p>
    <w:p>
      <w:pPr>
        <w:jc w:val="both"/>
      </w:pPr>
      <w:r>
        <w:t>C. prevent the wood from splitting when the tool is used</w:t>
      </w:r>
    </w:p>
    <w:p>
      <w:pPr>
        <w:jc w:val="both"/>
      </w:pPr>
      <w:r>
        <w:t>D. join two blades together</w:t>
      </w:r>
    </w:p>
    <w:p>
      <w:pPr>
        <w:jc w:val="both"/>
      </w:pPr>
      <w:r>
        <w:rPr>
          <w:b/>
        </w:rPr>
        <w:t>20.</w:t>
      </w:r>
      <w:r>
        <w:t xml:space="preserve"> The blade of a hoe is fixed to its handle by means of</w:t>
      </w:r>
    </w:p>
    <w:p>
      <w:pPr>
        <w:jc w:val="both"/>
      </w:pPr>
      <w:r>
        <w:t>A. an eye or socket into which the handle is driven and wedged</w:t>
      </w:r>
    </w:p>
    <w:p>
      <w:pPr>
        <w:jc w:val="both"/>
      </w:pPr>
      <w:r>
        <w:t>B. paint applied to both parts</w:t>
      </w:r>
    </w:p>
    <w:p>
      <w:pPr>
        <w:jc w:val="both"/>
      </w:pPr>
      <w:r>
        <w:t>C. glue spread on the handle only</w:t>
      </w:r>
    </w:p>
    <w:p>
      <w:pPr>
        <w:jc w:val="both"/>
      </w:pPr>
      <w:r>
        <w:t>D. a length of string tied round the blade</w:t>
      </w:r>
    </w:p>
    <w:p>
      <w:pPr>
        <w:jc w:val="both"/>
      </w:pPr>
      <w:r>
        <w:rPr>
          <w:b/>
        </w:rPr>
        <w:t>21.</w:t>
      </w:r>
      <w:r>
        <w:t xml:space="preserve"> Two pieces of metal in a farm tool may be joined permanently by</w:t>
      </w:r>
    </w:p>
    <w:p>
      <w:pPr>
        <w:jc w:val="both"/>
      </w:pPr>
      <w:r>
        <w:t>A. painting over the joint</w:t>
      </w:r>
    </w:p>
    <w:p>
      <w:pPr>
        <w:jc w:val="both"/>
      </w:pPr>
      <w:r>
        <w:t>B. welding them together</w:t>
      </w:r>
    </w:p>
    <w:p>
      <w:pPr>
        <w:jc w:val="both"/>
      </w:pPr>
      <w:r>
        <w:t>C. tying them with raffia</w:t>
      </w:r>
    </w:p>
    <w:p>
      <w:pPr>
        <w:jc w:val="both"/>
      </w:pPr>
      <w:r>
        <w:t>D. pressing them together by hand</w:t>
      </w:r>
    </w:p>
    <w:p>
      <w:pPr>
        <w:jc w:val="both"/>
      </w:pPr>
      <w:r>
        <w:rPr>
          <w:b/>
        </w:rPr>
        <w:t>22.</w:t>
      </w:r>
      <w:r>
        <w:t xml:space="preserve"> A pupil binds the handle of a home-made rake to its head with wire and then adds a short wooden brace. The brace is added mainly to</w:t>
      </w:r>
    </w:p>
    <w:p>
      <w:pPr>
        <w:jc w:val="both"/>
      </w:pPr>
      <w:r>
        <w:t>A. increase the number of teeth</w:t>
      </w:r>
    </w:p>
    <w:p>
      <w:pPr>
        <w:jc w:val="both"/>
      </w:pPr>
      <w:r>
        <w:t>B. stop the handle from twisting and make the joint stronger</w:t>
      </w:r>
    </w:p>
    <w:p>
      <w:pPr>
        <w:jc w:val="both"/>
      </w:pPr>
      <w:r>
        <w:t>C. make the rake heavier to use</w:t>
      </w:r>
    </w:p>
    <w:p>
      <w:pPr>
        <w:jc w:val="both"/>
      </w:pPr>
      <w:r>
        <w:t>D. protect the hands from the wire</w:t>
      </w:r>
    </w:p>
    <w:p>
      <w:pPr>
        <w:jc w:val="both"/>
      </w:pPr>
      <w:r>
        <w:rPr>
          <w:b/>
        </w:rPr>
        <w:t>23.</w:t>
      </w:r>
      <w:r>
        <w:t xml:space="preserve"> The FIRST step in making a simple farm tool should be to</w:t>
      </w:r>
    </w:p>
    <w:p>
      <w:pPr>
        <w:jc w:val="both"/>
      </w:pPr>
      <w:r>
        <w:t>A. heat the metal in the forge</w:t>
      </w:r>
    </w:p>
    <w:p>
      <w:pPr>
        <w:jc w:val="both"/>
      </w:pPr>
      <w:r>
        <w:t>B. sharpen the cutting edge</w:t>
      </w:r>
    </w:p>
    <w:p>
      <w:pPr>
        <w:jc w:val="both"/>
      </w:pPr>
      <w:r>
        <w:t>C. decide on the tool needed and make a drawing with the measurements</w:t>
      </w:r>
    </w:p>
    <w:p>
      <w:pPr>
        <w:jc w:val="both"/>
      </w:pPr>
      <w:r>
        <w:t>D. fix the handle to the blade</w:t>
      </w:r>
    </w:p>
    <w:p>
      <w:pPr>
        <w:jc w:val="both"/>
      </w:pPr>
      <w:r>
        <w:rPr>
          <w:b/>
        </w:rPr>
        <w:t>24.</w:t>
      </w:r>
      <w:r>
        <w:t xml:space="preserve"> A blacksmith heats a piece of scrap steel until it is red hot before shaping it because the hot metal</w:t>
      </w:r>
    </w:p>
    <w:p>
      <w:pPr>
        <w:jc w:val="both"/>
      </w:pPr>
      <w:r>
        <w:t>A. becomes heavier and easier to hold</w:t>
      </w:r>
    </w:p>
    <w:p>
      <w:pPr>
        <w:jc w:val="both"/>
      </w:pPr>
      <w:r>
        <w:t>B. becomes soft enough to be beaten into shape</w:t>
      </w:r>
    </w:p>
    <w:p>
      <w:pPr>
        <w:jc w:val="both"/>
      </w:pPr>
      <w:r>
        <w:t>C. cannot burn the blacksmith's hands</w:t>
      </w:r>
    </w:p>
    <w:p>
      <w:pPr>
        <w:jc w:val="both"/>
      </w:pPr>
      <w:r>
        <w:t>D. changes into a different metal</w:t>
      </w:r>
    </w:p>
    <w:p>
      <w:pPr>
        <w:jc w:val="both"/>
      </w:pPr>
      <w:r>
        <w:rPr>
          <w:b/>
        </w:rPr>
        <w:t>25.</w:t>
      </w:r>
      <w:r>
        <w:t xml:space="preserve"> The beating of hot metal into the required shape on an anvil is called</w:t>
      </w:r>
    </w:p>
    <w:p>
      <w:pPr>
        <w:jc w:val="both"/>
      </w:pPr>
      <w:r>
        <w:t>A. seasoning</w:t>
      </w:r>
    </w:p>
    <w:p>
      <w:pPr>
        <w:jc w:val="both"/>
      </w:pPr>
      <w:r>
        <w:t>B. tempering</w:t>
      </w:r>
    </w:p>
    <w:p>
      <w:pPr>
        <w:jc w:val="both"/>
      </w:pPr>
      <w:r>
        <w:t>C. galvanising</w:t>
      </w:r>
    </w:p>
    <w:p>
      <w:pPr>
        <w:jc w:val="both"/>
      </w:pPr>
      <w:r>
        <w:t>D. forging</w:t>
      </w:r>
    </w:p>
    <w:p>
      <w:pPr>
        <w:jc w:val="both"/>
      </w:pPr>
      <w:r>
        <w:rPr>
          <w:b/>
        </w:rPr>
        <w:t>26.</w:t>
      </w:r>
      <w:r>
        <w:t xml:space="preserve"> Hardening and tempering of a finished blade is carried out in order to</w:t>
      </w:r>
    </w:p>
    <w:p>
      <w:pPr>
        <w:jc w:val="both"/>
      </w:pPr>
      <w:r>
        <w:t>A. make the blade soft so that it bends in use</w:t>
      </w:r>
    </w:p>
    <w:p>
      <w:pPr>
        <w:jc w:val="both"/>
      </w:pPr>
      <w:r>
        <w:t>B. give the blade a bright colour</w:t>
      </w:r>
    </w:p>
    <w:p>
      <w:pPr>
        <w:jc w:val="both"/>
      </w:pPr>
      <w:r>
        <w:t>C. make the blade hard enough to keep its edge without being too brittle</w:t>
      </w:r>
    </w:p>
    <w:p>
      <w:pPr>
        <w:jc w:val="both"/>
      </w:pPr>
      <w:r>
        <w:t>D. add more metal to the blade</w:t>
      </w:r>
    </w:p>
    <w:p>
      <w:pPr>
        <w:jc w:val="both"/>
      </w:pPr>
      <w:r>
        <w:rPr>
          <w:b/>
        </w:rPr>
        <w:t>27.</w:t>
      </w:r>
      <w:r>
        <w:t xml:space="preserve"> Wood for a tool handle is seasoned (dried) before use so that the handle</w:t>
      </w:r>
    </w:p>
    <w:p>
      <w:pPr>
        <w:jc w:val="both"/>
      </w:pPr>
      <w:r>
        <w:t>A. can be bent into any shape</w:t>
      </w:r>
    </w:p>
    <w:p>
      <w:pPr>
        <w:jc w:val="both"/>
      </w:pPr>
      <w:r>
        <w:t>B. becomes heavier in the hand</w:t>
      </w:r>
    </w:p>
    <w:p>
      <w:pPr>
        <w:jc w:val="both"/>
      </w:pPr>
      <w:r>
        <w:t>C. burns easily when it is worn out</w:t>
      </w:r>
    </w:p>
    <w:p>
      <w:pPr>
        <w:jc w:val="both"/>
      </w:pPr>
      <w:r>
        <w:t>D. does not shrink, crack or become loose later</w:t>
      </w:r>
    </w:p>
    <w:p>
      <w:pPr>
        <w:jc w:val="both"/>
      </w:pPr>
      <w:r>
        <w:rPr>
          <w:b/>
        </w:rPr>
        <w:t>28.</w:t>
      </w:r>
      <w:r>
        <w:t xml:space="preserve"> In which order should the following steps be carried out in making a hoe?</w:t>
      </w:r>
    </w:p>
    <w:p>
      <w:pPr>
        <w:jc w:val="both"/>
      </w:pPr>
      <w:r>
        <w:t>I. Fit and wedge the handle.  II. Heat and forge the metal to shape.  III. Sharpen and smooth the blade.  IV. Measure and mark out the metal.</w:t>
      </w:r>
    </w:p>
    <w:p>
      <w:pPr>
        <w:jc w:val="both"/>
      </w:pPr>
      <w:r>
        <w:t>A. I, II, III, IV</w:t>
      </w:r>
    </w:p>
    <w:p>
      <w:pPr>
        <w:jc w:val="both"/>
      </w:pPr>
      <w:r>
        <w:t>B. IV, II, III, I</w:t>
      </w:r>
    </w:p>
    <w:p>
      <w:pPr>
        <w:jc w:val="both"/>
      </w:pPr>
      <w:r>
        <w:t>C. III, I, IV, II</w:t>
      </w:r>
    </w:p>
    <w:p>
      <w:pPr>
        <w:jc w:val="both"/>
      </w:pPr>
      <w:r>
        <w:t>D. II, IV, I, III</w:t>
      </w:r>
    </w:p>
    <w:p>
      <w:pPr>
        <w:jc w:val="both"/>
      </w:pPr>
      <w:r>
        <w:rPr>
          <w:b/>
        </w:rPr>
        <w:t>29.</w:t>
      </w:r>
      <w:r>
        <w:t xml:space="preserve"> The file and the grinding stone are used in the making of a cutlass mainly to</w:t>
      </w:r>
    </w:p>
    <w:p>
      <w:pPr>
        <w:jc w:val="both"/>
      </w:pPr>
      <w:r>
        <w:t>A. paint the finished blade</w:t>
      </w:r>
    </w:p>
    <w:p>
      <w:pPr>
        <w:jc w:val="both"/>
      </w:pPr>
      <w:r>
        <w:t>B. join the handle to the tang</w:t>
      </w:r>
    </w:p>
    <w:p>
      <w:pPr>
        <w:jc w:val="both"/>
      </w:pPr>
      <w:r>
        <w:t>C. smooth the metal and put a sharp edge on the blade</w:t>
      </w:r>
    </w:p>
    <w:p>
      <w:pPr>
        <w:jc w:val="both"/>
      </w:pPr>
      <w:r>
        <w:t>D. heat the metal before forging</w:t>
      </w:r>
    </w:p>
    <w:p>
      <w:pPr>
        <w:jc w:val="both"/>
      </w:pPr>
      <w:r>
        <w:rPr>
          <w:b/>
        </w:rPr>
        <w:t>30.</w:t>
      </w:r>
      <w:r>
        <w:t xml:space="preserve"> Before a newly made tool is given out for use, it should be</w:t>
      </w:r>
    </w:p>
    <w:p>
      <w:pPr>
        <w:jc w:val="both"/>
      </w:pPr>
      <w:r>
        <w:t>A. left in water for a week</w:t>
      </w:r>
    </w:p>
    <w:p>
      <w:pPr>
        <w:jc w:val="both"/>
      </w:pPr>
      <w:r>
        <w:t>B. painted and hung up without testing</w:t>
      </w:r>
    </w:p>
    <w:p>
      <w:pPr>
        <w:jc w:val="both"/>
      </w:pPr>
      <w:r>
        <w:t>C. heated once more in the forge</w:t>
      </w:r>
    </w:p>
    <w:p>
      <w:pPr>
        <w:jc w:val="both"/>
      </w:pPr>
      <w:r>
        <w:t>D. tested on the work it is meant to do and checked for loose or sharp parts</w:t>
      </w:r>
    </w:p>
    <w:p>
      <w:pPr>
        <w:jc w:val="both"/>
      </w:pPr>
      <w:r>
        <w:rPr>
          <w:b/>
        </w:rPr>
        <w:t>31.</w:t>
      </w:r>
      <w:r>
        <w:t xml:space="preserve"> Which of the following is a CONSTRAINT likely to face a school that wants to make its own farm tools?</w:t>
      </w:r>
    </w:p>
    <w:p>
      <w:pPr>
        <w:jc w:val="both"/>
      </w:pPr>
      <w:r>
        <w:t>A. Plenty of scrap metal in the town</w:t>
      </w:r>
    </w:p>
    <w:p>
      <w:pPr>
        <w:jc w:val="both"/>
      </w:pPr>
      <w:r>
        <w:t>B. Too many pupils willing to help</w:t>
      </w:r>
    </w:p>
    <w:p>
      <w:pPr>
        <w:jc w:val="both"/>
      </w:pPr>
      <w:r>
        <w:t>C. A long holiday during the term</w:t>
      </w:r>
    </w:p>
    <w:p>
      <w:pPr>
        <w:jc w:val="both"/>
      </w:pPr>
      <w:r>
        <w:t>D. Lack of money, tools and skilled hands for the work</w:t>
      </w:r>
    </w:p>
    <w:p>
      <w:pPr>
        <w:jc w:val="both"/>
      </w:pPr>
      <w:r>
        <w:rPr>
          <w:b/>
        </w:rPr>
        <w:t>32.</w:t>
      </w:r>
      <w:r>
        <w:t xml:space="preserve"> A safety precaution that must be taken when hot metal is being beaten is to</w:t>
      </w:r>
    </w:p>
    <w:p>
      <w:pPr>
        <w:jc w:val="both"/>
      </w:pPr>
      <w:r>
        <w:t>A. work quickly in a dark corner</w:t>
      </w:r>
    </w:p>
    <w:p>
      <w:pPr>
        <w:jc w:val="both"/>
      </w:pPr>
      <w:r>
        <w:t>B. wear thick gloves, an apron and eye protection, and use long tongs</w:t>
      </w:r>
    </w:p>
    <w:p>
      <w:pPr>
        <w:jc w:val="both"/>
      </w:pPr>
      <w:r>
        <w:t>C. cool the metal by blowing on it with the mouth</w:t>
      </w:r>
    </w:p>
    <w:p>
      <w:pPr>
        <w:jc w:val="both"/>
      </w:pPr>
      <w:r>
        <w:t>D. hold the hot metal with the bare hand</w:t>
      </w:r>
    </w:p>
    <w:p>
      <w:pPr>
        <w:jc w:val="both"/>
      </w:pPr>
      <w:r>
        <w:rPr>
          <w:b/>
        </w:rPr>
        <w:t>33.</w:t>
      </w:r>
      <w:r>
        <w:t xml:space="preserve"> When a file or a grinding stone is being used, the eyes should be protected because</w:t>
      </w:r>
    </w:p>
    <w:p>
      <w:pPr>
        <w:jc w:val="both"/>
      </w:pPr>
      <w:r>
        <w:t>A. small pieces of metal and grit fly off the work</w:t>
      </w:r>
    </w:p>
    <w:p>
      <w:pPr>
        <w:jc w:val="both"/>
      </w:pPr>
      <w:r>
        <w:t>B. the file gives out a bright light</w:t>
      </w:r>
    </w:p>
    <w:p>
      <w:pPr>
        <w:jc w:val="both"/>
      </w:pPr>
      <w:r>
        <w:t>C. the noise can damage the eyes</w:t>
      </w:r>
    </w:p>
    <w:p>
      <w:pPr>
        <w:jc w:val="both"/>
      </w:pPr>
      <w:r>
        <w:t>D. the metal gives off a poisonous gas</w:t>
      </w:r>
    </w:p>
    <w:p>
      <w:pPr>
        <w:jc w:val="both"/>
      </w:pPr>
      <w:r>
        <w:rPr>
          <w:b/>
        </w:rPr>
        <w:t>34.</w:t>
      </w:r>
      <w:r>
        <w:t xml:space="preserve"> Tools with sharp edges should be carried</w:t>
      </w:r>
    </w:p>
    <w:p>
      <w:pPr>
        <w:jc w:val="both"/>
      </w:pPr>
      <w:r>
        <w:t>A. over the shoulder with the edge upwards</w:t>
      </w:r>
    </w:p>
    <w:p>
      <w:pPr>
        <w:jc w:val="both"/>
      </w:pPr>
      <w:r>
        <w:t>B. by holding the sharp edge in the palm</w:t>
      </w:r>
    </w:p>
    <w:p>
      <w:pPr>
        <w:jc w:val="both"/>
      </w:pPr>
      <w:r>
        <w:t>C. with the sharp edge pointed downwards and away from the body</w:t>
      </w:r>
    </w:p>
    <w:p>
      <w:pPr>
        <w:jc w:val="both"/>
      </w:pPr>
      <w:r>
        <w:t>D. in the pocket of the overall</w:t>
      </w:r>
    </w:p>
    <w:p>
      <w:pPr>
        <w:jc w:val="both"/>
      </w:pPr>
      <w:r>
        <w:rPr>
          <w:b/>
        </w:rPr>
        <w:t>35.</w:t>
      </w:r>
      <w:r>
        <w:t xml:space="preserve"> A pupil finds that the only metal available for a blade is a soft strip of aluminium sheet. The BEST decision is to</w:t>
      </w:r>
    </w:p>
    <w:p>
      <w:pPr>
        <w:jc w:val="both"/>
      </w:pPr>
      <w:r>
        <w:t>A. look for a piece of steel, since aluminium is too soft to keep a cutting edge</w:t>
      </w:r>
    </w:p>
    <w:p>
      <w:pPr>
        <w:jc w:val="both"/>
      </w:pPr>
      <w:r>
        <w:t>B. use the aluminium because it is lighter than steel</w:t>
      </w:r>
    </w:p>
    <w:p>
      <w:pPr>
        <w:jc w:val="both"/>
      </w:pPr>
      <w:r>
        <w:t>C. abandon the project altogether</w:t>
      </w:r>
    </w:p>
    <w:p>
      <w:pPr>
        <w:jc w:val="both"/>
      </w:pPr>
      <w:r>
        <w:t>D. use the aluminium and sharpen it every few minutes</w:t>
      </w:r>
    </w:p>
    <w:p>
      <w:pPr>
        <w:jc w:val="both"/>
      </w:pPr>
      <w:r>
        <w:rPr>
          <w:b/>
        </w:rPr>
        <w:t>36.</w:t>
      </w:r>
      <w:r>
        <w:t xml:space="preserve"> Farm tools are cleaned and dried after use mainly to</w:t>
      </w:r>
    </w:p>
    <w:p>
      <w:pPr>
        <w:jc w:val="both"/>
      </w:pPr>
      <w:r>
        <w:t>A. prevent them from rusting and to keep them in good working order</w:t>
      </w:r>
    </w:p>
    <w:p>
      <w:pPr>
        <w:jc w:val="both"/>
      </w:pPr>
      <w:r>
        <w:t>B. make them heavier for the next job</w:t>
      </w:r>
    </w:p>
    <w:p>
      <w:pPr>
        <w:jc w:val="both"/>
      </w:pPr>
      <w:r>
        <w:t>C. sharpen their cutting edges automatically</w:t>
      </w:r>
    </w:p>
    <w:p>
      <w:pPr>
        <w:jc w:val="both"/>
      </w:pPr>
      <w:r>
        <w:t>D. change the metal into a stronger one</w:t>
      </w:r>
    </w:p>
    <w:p>
      <w:pPr>
        <w:jc w:val="both"/>
      </w:pPr>
      <w:r>
        <w:rPr>
          <w:b/>
        </w:rPr>
        <w:t>37.</w:t>
      </w:r>
      <w:r>
        <w:t xml:space="preserve"> The metal parts of tools that are to be stored for a long time should be</w:t>
      </w:r>
    </w:p>
    <w:p>
      <w:pPr>
        <w:jc w:val="both"/>
      </w:pPr>
      <w:r>
        <w:t>A. buried in the soil of the garden</w:t>
      </w:r>
    </w:p>
    <w:p>
      <w:pPr>
        <w:jc w:val="both"/>
      </w:pPr>
      <w:r>
        <w:t>B. left outside in the rain to cool</w:t>
      </w:r>
    </w:p>
    <w:p>
      <w:pPr>
        <w:jc w:val="both"/>
      </w:pPr>
      <w:r>
        <w:t>C. rubbed with oil or grease and kept in a dry store</w:t>
      </w:r>
    </w:p>
    <w:p>
      <w:pPr>
        <w:jc w:val="both"/>
      </w:pPr>
      <w:r>
        <w:t>D. washed with salt water and left wet</w:t>
      </w:r>
    </w:p>
    <w:p>
      <w:pPr>
        <w:jc w:val="both"/>
      </w:pPr>
      <w:r>
        <w:rPr>
          <w:b/>
        </w:rPr>
        <w:t>38.</w:t>
      </w:r>
      <w:r>
        <w:t xml:space="preserve"> A wooden handle that has become rough and splintered should be</w:t>
      </w:r>
    </w:p>
    <w:p>
      <w:pPr>
        <w:jc w:val="both"/>
      </w:pPr>
      <w:r>
        <w:t>A. burnt at the rough end</w:t>
      </w:r>
    </w:p>
    <w:p>
      <w:pPr>
        <w:jc w:val="both"/>
      </w:pPr>
      <w:r>
        <w:t>B. wrapped in a wet cloth</w:t>
      </w:r>
    </w:p>
    <w:p>
      <w:pPr>
        <w:jc w:val="both"/>
      </w:pPr>
      <w:r>
        <w:t>C. left as it is, since the roughness gives grip</w:t>
      </w:r>
    </w:p>
    <w:p>
      <w:pPr>
        <w:jc w:val="both"/>
      </w:pPr>
      <w:r>
        <w:t>D. smoothed with sandpaper and treated with oil</w:t>
      </w:r>
    </w:p>
    <w:p>
      <w:pPr>
        <w:jc w:val="both"/>
      </w:pPr>
      <w:r>
        <w:rPr>
          <w:b/>
        </w:rPr>
        <w:t>39.</w:t>
      </w:r>
      <w:r>
        <w:t xml:space="preserve"> A class made ten rakes and found that the teeth of three of them bent on the first day. The BEST improvement to the design would be to</w:t>
      </w:r>
    </w:p>
    <w:p>
      <w:pPr>
        <w:jc w:val="both"/>
      </w:pPr>
      <w:r>
        <w:t>A. paint the teeth a bright colour</w:t>
      </w:r>
    </w:p>
    <w:p>
      <w:pPr>
        <w:jc w:val="both"/>
      </w:pPr>
      <w:r>
        <w:t>B. use a lighter piece of wood for the head</w:t>
      </w:r>
    </w:p>
    <w:p>
      <w:pPr>
        <w:jc w:val="both"/>
      </w:pPr>
      <w:r>
        <w:t>C. use thicker, harder nails and set them closer to the head</w:t>
      </w:r>
    </w:p>
    <w:p>
      <w:pPr>
        <w:jc w:val="both"/>
      </w:pPr>
      <w:r>
        <w:t>D. make the handle much longer</w:t>
      </w:r>
    </w:p>
    <w:p>
      <w:pPr>
        <w:jc w:val="both"/>
      </w:pPr>
      <w:r>
        <w:rPr>
          <w:b/>
        </w:rPr>
        <w:t>40.</w:t>
      </w:r>
      <w:r>
        <w:t xml:space="preserve"> In a report on the tools it has made, a class should include</w:t>
      </w:r>
    </w:p>
    <w:p>
      <w:pPr>
        <w:jc w:val="both"/>
      </w:pPr>
      <w:r>
        <w:t>A. only a drawing of the finished tool</w:t>
      </w:r>
    </w:p>
    <w:p>
      <w:pPr>
        <w:jc w:val="both"/>
      </w:pPr>
      <w:r>
        <w:t>B. the materials used, the steps followed, the difficulties met and how the tools performed when tested</w:t>
      </w:r>
    </w:p>
    <w:p>
      <w:pPr>
        <w:jc w:val="both"/>
      </w:pPr>
      <w:r>
        <w:t>C. only the price of the materials bought</w:t>
      </w:r>
    </w:p>
    <w:p>
      <w:pPr>
        <w:jc w:val="both"/>
      </w:pPr>
      <w:r>
        <w:t>D. only the names of the pupils who worked</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The agricultural science club of Nsawam Presbyterian Basic School keeps a tool store for its school garden. In the store are a cutlass, a hoe, a garden fork, a hand trowel, a rake and a wheelbarrow.</w:t>
      </w:r>
    </w:p>
    <w:p>
      <w:pPr>
        <w:jc w:val="both"/>
      </w:pPr>
      <w:r>
        <w:rPr>
          <w:b/>
        </w:rPr>
        <w:t>(a)</w:t>
      </w:r>
      <w:r>
        <w:t xml:space="preserve"> State ONE use of each of the following tools on the school garden:</w:t>
      </w:r>
    </w:p>
    <w:p>
      <w:pPr>
        <w:jc w:val="both"/>
      </w:pPr>
      <w:r>
        <w:t xml:space="preserve">(i) hoe;  </w:t>
      </w:r>
      <w:r>
        <w:rPr>
          <w:b/>
        </w:rPr>
        <w:t>[1 mark]</w:t>
      </w:r>
    </w:p>
    <w:p>
      <w:pPr>
        <w:jc w:val="both"/>
      </w:pPr>
      <w:r>
        <w:t xml:space="preserve">(ii) hand trowel;  </w:t>
      </w:r>
      <w:r>
        <w:rPr>
          <w:b/>
        </w:rPr>
        <w:t>[1 mark]</w:t>
      </w:r>
    </w:p>
    <w:p>
      <w:pPr>
        <w:jc w:val="both"/>
      </w:pPr>
      <w:r>
        <w:t xml:space="preserve">(iii) rake;  </w:t>
      </w:r>
      <w:r>
        <w:rPr>
          <w:b/>
        </w:rPr>
        <w:t>[1 mark]</w:t>
      </w:r>
    </w:p>
    <w:p>
      <w:pPr>
        <w:jc w:val="both"/>
      </w:pPr>
      <w:r>
        <w:t xml:space="preserve">(iv) wheelbarrow.  </w:t>
      </w:r>
      <w:r>
        <w:rPr>
          <w:b/>
        </w:rPr>
        <w:t>[1 mark]</w:t>
      </w:r>
    </w:p>
    <w:p>
      <w:pPr>
        <w:jc w:val="both"/>
      </w:pPr>
      <w:r>
        <w:rPr>
          <w:b/>
        </w:rPr>
        <w:t>(b)</w:t>
      </w:r>
      <w:r>
        <w:t xml:space="preserve"> The club wants to buy ONE more tool for pruning the branches of the orange trees in the school orchard. Name the tool and give ONE reason for your choice.</w:t>
      </w:r>
    </w:p>
    <w:p>
      <w:pPr>
        <w:jc w:val="both"/>
      </w:pPr>
      <w:r>
        <w:rPr>
          <w:b/>
        </w:rPr>
        <w:t>(c)</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Tool</w:t>
            </w:r>
          </w:p>
        </w:tc>
        <w:tc>
          <w:tcPr>
            <w:tcW w:type="dxa" w:w="3249"/>
            <w:shd w:val="clear" w:color="auto" w:fill="EFEFEF"/>
          </w:tcPr>
          <w:p>
            <w:pPr>
              <w:spacing w:after="20"/>
            </w:pPr>
            <w:r>
              <w:rPr>
                <w:b/>
                <w:sz w:val="20"/>
              </w:rPr>
              <w:t>Material of the working part</w:t>
            </w:r>
          </w:p>
        </w:tc>
        <w:tc>
          <w:tcPr>
            <w:tcW w:type="dxa" w:w="3249"/>
            <w:shd w:val="clear" w:color="auto" w:fill="EFEFEF"/>
          </w:tcPr>
          <w:p>
            <w:pPr>
              <w:spacing w:after="20"/>
            </w:pPr>
            <w:r>
              <w:rPr>
                <w:b/>
                <w:sz w:val="20"/>
              </w:rPr>
              <w:t>Material of the handle</w:t>
            </w:r>
          </w:p>
        </w:tc>
      </w:tr>
      <w:tr>
        <w:tc>
          <w:tcPr>
            <w:tcW w:type="dxa" w:w="3249"/>
          </w:tcPr>
          <w:p>
            <w:pPr>
              <w:spacing w:after="20"/>
            </w:pPr>
            <w:r>
              <w:rPr>
                <w:sz w:val="20"/>
              </w:rPr>
              <w:t>Cutlass</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Hoe</w:t>
            </w:r>
          </w:p>
        </w:tc>
        <w:tc>
          <w:tcPr>
            <w:tcW w:type="dxa" w:w="3249"/>
          </w:tcPr>
          <w:p>
            <w:pPr>
              <w:spacing w:after="20"/>
            </w:pPr>
            <w:r>
              <w:rPr>
                <w:sz w:val="20"/>
              </w:rPr>
              <w:t>.........</w:t>
            </w:r>
          </w:p>
        </w:tc>
        <w:tc>
          <w:tcPr>
            <w:tcW w:type="dxa" w:w="3249"/>
          </w:tcPr>
          <w:p>
            <w:pPr>
              <w:spacing w:after="20"/>
            </w:pPr>
            <w:r>
              <w:rPr>
                <w:sz w:val="20"/>
              </w:rPr>
              <w:t>.........</w:t>
            </w:r>
          </w:p>
        </w:tc>
      </w:tr>
    </w:tbl>
    <w:p>
      <w:pPr>
        <w:spacing w:after="40"/>
      </w:pPr>
    </w:p>
    <w:p>
      <w:pPr>
        <w:pBdr>
          <w:bottom w:val="single" w:sz="6" w:space="1" w:color="999999"/>
        </w:pBdr>
        <w:spacing w:before="40" w:after="120"/>
      </w:pPr>
    </w:p>
    <w:p>
      <w:pPr>
        <w:spacing w:before="160" w:after="80"/>
      </w:pPr>
      <w:r>
        <w:rPr>
          <w:b/>
          <w:sz w:val="24"/>
        </w:rPr>
        <w:t>Question 2  [12 marks]</w:t>
      </w:r>
    </w:p>
    <w:p>
      <w:pPr>
        <w:jc w:val="both"/>
      </w:pPr>
      <w:r>
        <w:t xml:space="preserve">Fig. 1 shows a cutlass of the kind used on farms in Ghana. The parts are lettered </w:t>
      </w:r>
      <w:r>
        <w:rPr>
          <w:b/>
        </w:rPr>
        <w:t>A</w:t>
      </w:r>
      <w:r>
        <w:t xml:space="preserve"> to </w:t>
      </w:r>
      <w:r>
        <w:rPr>
          <w:b/>
        </w:rPr>
        <w:t>E</w:t>
      </w:r>
      <w:r>
        <w:t xml:space="preserve">. The part marked </w:t>
      </w:r>
      <w:r>
        <w:rPr>
          <w:b/>
        </w:rPr>
        <w:t>C</w:t>
      </w:r>
      <w:r>
        <w:t xml:space="preserve"> is drawn in broken lines because it cannot be seen from outside.</w:t>
      </w:r>
    </w:p>
    <w:p>
      <w:pPr>
        <w:jc w:val="center"/>
      </w:pPr>
      <w:r>
        <w:drawing>
          <wp:inline xmlns:a="http://schemas.openxmlformats.org/drawingml/2006/main" xmlns:pic="http://schemas.openxmlformats.org/drawingml/2006/picture">
            <wp:extent cx="5120640" cy="2597800"/>
            <wp:docPr id="1" name="Picture 1"/>
            <wp:cNvGraphicFramePr>
              <a:graphicFrameLocks noChangeAspect="1"/>
            </wp:cNvGraphicFramePr>
            <a:graphic>
              <a:graphicData uri="http://schemas.openxmlformats.org/drawingml/2006/picture">
                <pic:pic>
                  <pic:nvPicPr>
                    <pic:cNvPr id="0" name="pencil_fig74.png"/>
                    <pic:cNvPicPr/>
                  </pic:nvPicPr>
                  <pic:blipFill>
                    <a:blip r:embed="rId9"/>
                    <a:stretch>
                      <a:fillRect/>
                    </a:stretch>
                  </pic:blipFill>
                  <pic:spPr>
                    <a:xfrm>
                      <a:off x="0" y="0"/>
                      <a:ext cx="5120640" cy="2597800"/>
                    </a:xfrm>
                    <a:prstGeom prst="rect"/>
                  </pic:spPr>
                </pic:pic>
              </a:graphicData>
            </a:graphic>
          </wp:inline>
        </w:drawing>
      </w:r>
    </w:p>
    <w:p>
      <w:pPr>
        <w:spacing w:after="160"/>
        <w:jc w:val="center"/>
      </w:pPr>
      <w:r>
        <w:rPr>
          <w:i/>
          <w:sz w:val="19"/>
        </w:rPr>
        <w:t>Fig. 1: A cutlass with its parts lettered A to E.</w:t>
      </w:r>
    </w:p>
    <w:p>
      <w:pPr>
        <w:jc w:val="both"/>
      </w:pPr>
      <w:r>
        <w:rPr>
          <w:i/>
        </w:rPr>
        <w:t>Fig. 1: A cutlass with its parts lettered A to E.</w:t>
      </w:r>
    </w:p>
    <w:p>
      <w:pPr>
        <w:jc w:val="both"/>
      </w:pPr>
      <w:r>
        <w:rPr>
          <w:b/>
        </w:rPr>
        <w:t>(a)</w:t>
      </w:r>
      <w:r>
        <w:t xml:space="preserve"> Name the parts labelled </w:t>
      </w:r>
      <w:r>
        <w:rPr>
          <w:b/>
        </w:rPr>
        <w:t>A</w:t>
      </w:r>
      <w:r>
        <w:t xml:space="preserve">, </w:t>
      </w:r>
      <w:r>
        <w:rPr>
          <w:b/>
        </w:rPr>
        <w:t>B</w:t>
      </w:r>
      <w:r>
        <w:t xml:space="preserve">, </w:t>
      </w:r>
      <w:r>
        <w:rPr>
          <w:b/>
        </w:rPr>
        <w:t>C</w:t>
      </w:r>
      <w:r>
        <w:t xml:space="preserve">, </w:t>
      </w:r>
      <w:r>
        <w:rPr>
          <w:b/>
        </w:rPr>
        <w:t>D</w:t>
      </w:r>
      <w:r>
        <w:t xml:space="preserve"> and </w:t>
      </w:r>
      <w:r>
        <w:rPr>
          <w:b/>
        </w:rPr>
        <w:t>E</w:t>
      </w:r>
      <w:r>
        <w:t xml:space="preserve">.  </w:t>
      </w:r>
      <w:r>
        <w:rPr>
          <w:b/>
        </w:rPr>
        <w:t>[5 marks]</w:t>
      </w:r>
    </w:p>
    <w:p>
      <w:pPr>
        <w:jc w:val="both"/>
      </w:pPr>
      <w:r>
        <w:rPr>
          <w:b/>
        </w:rPr>
        <w:t>(b)</w:t>
      </w:r>
      <w:r>
        <w:t xml:space="preserve"> (i) State the material from which part </w:t>
      </w:r>
      <w:r>
        <w:rPr>
          <w:b/>
        </w:rPr>
        <w:t>D</w:t>
      </w:r>
      <w:r>
        <w:t xml:space="preserve"> is made and give ONE property of that material that makes it suitable.  </w:t>
      </w:r>
      <w:r>
        <w:rPr>
          <w:b/>
        </w:rPr>
        <w:t>[2 marks]</w:t>
      </w:r>
    </w:p>
    <w:p>
      <w:pPr>
        <w:jc w:val="both"/>
      </w:pPr>
      <w:r>
        <w:t xml:space="preserve">(ii) Explain why part </w:t>
      </w:r>
      <w:r>
        <w:rPr>
          <w:b/>
        </w:rPr>
        <w:t>A</w:t>
      </w:r>
      <w:r>
        <w:t xml:space="preserve"> is NOT made of the same material as part </w:t>
      </w:r>
      <w:r>
        <w:rPr>
          <w:b/>
        </w:rPr>
        <w:t>D</w:t>
      </w:r>
      <w:r>
        <w:t xml:space="preserve">.  </w:t>
      </w:r>
      <w:r>
        <w:rPr>
          <w:b/>
        </w:rPr>
        <w:t>[1 mark]</w:t>
      </w:r>
    </w:p>
    <w:p>
      <w:pPr>
        <w:jc w:val="both"/>
      </w:pPr>
      <w:r>
        <w:rPr>
          <w:b/>
        </w:rPr>
        <w:t>(c)</w:t>
      </w:r>
      <w:r>
        <w:t xml:space="preserve"> Describe how the handle of the cutlass is connected to the blade.</w:t>
      </w:r>
    </w:p>
    <w:p>
      <w:pPr>
        <w:jc w:val="both"/>
      </w:pPr>
      <w:r>
        <w:rPr>
          <w:b/>
        </w:rPr>
        <w:t>(d)</w:t>
      </w:r>
      <w:r>
        <w:t xml:space="preserve"> A farmer complains that the handle of his cutlass keeps turning in his hand while he is working. State the likely cause and ONE way of correcting it.</w:t>
      </w:r>
    </w:p>
    <w:p>
      <w:pPr>
        <w:pBdr>
          <w:bottom w:val="single" w:sz="6" w:space="1" w:color="999999"/>
        </w:pBdr>
        <w:spacing w:before="40" w:after="120"/>
      </w:pPr>
    </w:p>
    <w:p>
      <w:pPr>
        <w:spacing w:before="160" w:after="80"/>
      </w:pPr>
      <w:r>
        <w:rPr>
          <w:b/>
          <w:sz w:val="24"/>
        </w:rPr>
        <w:t>Question 3  [10 marks]</w:t>
      </w:r>
    </w:p>
    <w:p>
      <w:pPr>
        <w:jc w:val="both"/>
      </w:pPr>
      <w:r>
        <w:t xml:space="preserve">Fig. 2 shows a garden rake made by a Basic 9 class from materials found around the school. The parts are lettered </w:t>
      </w:r>
      <w:r>
        <w:rPr>
          <w:b/>
        </w:rPr>
        <w:t>J</w:t>
      </w:r>
      <w:r>
        <w:t xml:space="preserve"> to </w:t>
      </w:r>
      <w:r>
        <w:rPr>
          <w:b/>
        </w:rPr>
        <w:t>M</w:t>
      </w:r>
      <w:r>
        <w:t>.</w:t>
      </w:r>
    </w:p>
    <w:p>
      <w:pPr>
        <w:jc w:val="center"/>
      </w:pPr>
      <w:r>
        <w:drawing>
          <wp:inline xmlns:a="http://schemas.openxmlformats.org/drawingml/2006/main" xmlns:pic="http://schemas.openxmlformats.org/drawingml/2006/picture">
            <wp:extent cx="5120640" cy="3030237"/>
            <wp:docPr id="2" name="Picture 2"/>
            <wp:cNvGraphicFramePr>
              <a:graphicFrameLocks noChangeAspect="1"/>
            </wp:cNvGraphicFramePr>
            <a:graphic>
              <a:graphicData uri="http://schemas.openxmlformats.org/drawingml/2006/picture">
                <pic:pic>
                  <pic:nvPicPr>
                    <pic:cNvPr id="0" name="pencil_fig75.png"/>
                    <pic:cNvPicPr/>
                  </pic:nvPicPr>
                  <pic:blipFill>
                    <a:blip r:embed="rId10"/>
                    <a:stretch>
                      <a:fillRect/>
                    </a:stretch>
                  </pic:blipFill>
                  <pic:spPr>
                    <a:xfrm>
                      <a:off x="0" y="0"/>
                      <a:ext cx="5120640" cy="3030237"/>
                    </a:xfrm>
                    <a:prstGeom prst="rect"/>
                  </pic:spPr>
                </pic:pic>
              </a:graphicData>
            </a:graphic>
          </wp:inline>
        </w:drawing>
      </w:r>
    </w:p>
    <w:p>
      <w:pPr>
        <w:spacing w:after="160"/>
        <w:jc w:val="center"/>
      </w:pPr>
      <w:r>
        <w:rPr>
          <w:i/>
          <w:sz w:val="19"/>
        </w:rPr>
        <w:t>Fig. 2: A garden rake made by a Basic 9 class.</w:t>
      </w:r>
    </w:p>
    <w:p>
      <w:pPr>
        <w:jc w:val="both"/>
      </w:pPr>
      <w:r>
        <w:rPr>
          <w:i/>
        </w:rPr>
        <w:t>Fig. 2: A garden rake made by a Basic 9 class.</w:t>
      </w:r>
    </w:p>
    <w:p>
      <w:pPr>
        <w:jc w:val="both"/>
      </w:pPr>
      <w:r>
        <w:rPr>
          <w:b/>
        </w:rPr>
        <w:t>(a)</w:t>
      </w:r>
      <w:r>
        <w:t xml:space="preserve"> Name the part labelled </w:t>
      </w:r>
      <w:r>
        <w:rPr>
          <w:b/>
        </w:rPr>
        <w:t>L</w:t>
      </w:r>
      <w:r>
        <w:t xml:space="preserve"> and state the material from which each of </w:t>
      </w:r>
      <w:r>
        <w:rPr>
          <w:b/>
        </w:rPr>
        <w:t>J</w:t>
      </w:r>
      <w:r>
        <w:t xml:space="preserve">, </w:t>
      </w:r>
      <w:r>
        <w:rPr>
          <w:b/>
        </w:rPr>
        <w:t>K</w:t>
      </w:r>
      <w:r>
        <w:t xml:space="preserve"> and </w:t>
      </w:r>
      <w:r>
        <w:rPr>
          <w:b/>
        </w:rPr>
        <w:t>M</w:t>
      </w:r>
      <w:r>
        <w:t xml:space="preserve"> is made.  </w:t>
      </w:r>
      <w:r>
        <w:rPr>
          <w:b/>
        </w:rPr>
        <w:t>[4 marks]</w:t>
      </w:r>
    </w:p>
    <w:p>
      <w:pPr>
        <w:jc w:val="both"/>
      </w:pPr>
      <w:r>
        <w:rPr>
          <w:b/>
        </w:rPr>
        <w:t>(b)</w:t>
      </w:r>
      <w:r>
        <w:t xml:space="preserve"> State the work done by part </w:t>
      </w:r>
      <w:r>
        <w:rPr>
          <w:b/>
        </w:rPr>
        <w:t>K</w:t>
      </w:r>
      <w:r>
        <w:t xml:space="preserve"> in holding the rake together, and give ONE other method that could have been used in its place.</w:t>
      </w:r>
    </w:p>
    <w:p>
      <w:pPr>
        <w:jc w:val="both"/>
      </w:pPr>
      <w:r>
        <w:rPr>
          <w:b/>
        </w:rPr>
        <w:t>(c)</w:t>
      </w:r>
      <w:r>
        <w:t xml:space="preserve"> The class wants to test whether the rake is fit for use. Describe ONE simple test they can carry out and state what result would show that the tool is well made.</w:t>
      </w:r>
    </w:p>
    <w:p>
      <w:pPr>
        <w:jc w:val="both"/>
      </w:pPr>
      <w:r>
        <w:rPr>
          <w:b/>
        </w:rPr>
        <w:t>(d)</w:t>
      </w:r>
      <w:r>
        <w:t xml:space="preserve"> After one week the teeth of the rake began to bend. Suggest TWO changes the class should make when building the next rake.</w:t>
      </w:r>
    </w:p>
    <w:p>
      <w:pPr>
        <w:pBdr>
          <w:bottom w:val="single" w:sz="6" w:space="1" w:color="999999"/>
        </w:pBdr>
        <w:spacing w:before="40" w:after="120"/>
      </w:pPr>
    </w:p>
    <w:p>
      <w:pPr>
        <w:spacing w:before="160" w:after="80"/>
      </w:pPr>
      <w:r>
        <w:rPr>
          <w:b/>
          <w:sz w:val="24"/>
        </w:rPr>
        <w:t>Question 4  [10 marks]</w:t>
      </w:r>
    </w:p>
    <w:p>
      <w:pPr>
        <w:jc w:val="both"/>
      </w:pPr>
      <w:r>
        <w:t>Kwaku, a blacksmith at Bawku, makes hoes from old vehicle springs. A Basic 9 class visited his workshop and watched him make one complete hoe.</w:t>
      </w:r>
    </w:p>
    <w:p>
      <w:pPr>
        <w:jc w:val="both"/>
      </w:pPr>
      <w:r>
        <w:rPr>
          <w:b/>
        </w:rPr>
        <w:t>(a)</w:t>
      </w:r>
      <w:r>
        <w:t xml:space="preserve"> The steps below are not in the correct order.</w:t>
      </w:r>
    </w:p>
    <w:p>
      <w:pPr>
        <w:jc w:val="both"/>
      </w:pPr>
      <w:r>
        <w:t>P: Fit the wooden handle into the eye of the blade and wedge it.</w:t>
      </w:r>
    </w:p>
    <w:p>
      <w:pPr>
        <w:jc w:val="both"/>
      </w:pPr>
      <w:r>
        <w:t>Q: Heat the piece of spring in the forge until it is red hot.</w:t>
      </w:r>
    </w:p>
    <w:p>
      <w:pPr>
        <w:jc w:val="both"/>
      </w:pPr>
      <w:r>
        <w:t>R: Measure and mark out the piece of metal to the size needed.</w:t>
      </w:r>
    </w:p>
    <w:p>
      <w:pPr>
        <w:jc w:val="both"/>
      </w:pPr>
      <w:r>
        <w:t>S: Sharpen and smooth the blade with a file.</w:t>
      </w:r>
    </w:p>
    <w:p>
      <w:pPr>
        <w:jc w:val="both"/>
      </w:pPr>
      <w:r>
        <w:t>T: Beat the hot metal on the anvil into the shape of the blade.</w:t>
      </w:r>
    </w:p>
    <w:p>
      <w:pPr>
        <w:jc w:val="both"/>
      </w:pPr>
      <w:r>
        <w:t xml:space="preserve">Write the letters in the correct order of working, and name the process described in </w:t>
      </w:r>
      <w:r>
        <w:rPr>
          <w:b/>
        </w:rPr>
        <w:t>T</w:t>
      </w:r>
      <w:r>
        <w:t xml:space="preserve">.  </w:t>
      </w:r>
      <w:r>
        <w:rPr>
          <w:b/>
        </w:rPr>
        <w:t>[5 marks]</w:t>
      </w:r>
    </w:p>
    <w:p>
      <w:pPr>
        <w:jc w:val="both"/>
      </w:pPr>
      <w:r>
        <w:rPr>
          <w:b/>
        </w:rPr>
        <w:t>(b)</w:t>
      </w:r>
      <w:r>
        <w:t xml:space="preserve"> Explain why Kwaku</w:t>
      </w:r>
    </w:p>
    <w:p>
      <w:pPr>
        <w:jc w:val="both"/>
      </w:pPr>
      <w:r>
        <w:t xml:space="preserve">(i) heats the metal before beating it;  </w:t>
      </w:r>
      <w:r>
        <w:rPr>
          <w:b/>
        </w:rPr>
        <w:t>[1 mark]</w:t>
      </w:r>
    </w:p>
    <w:p>
      <w:pPr>
        <w:jc w:val="both"/>
      </w:pPr>
      <w:r>
        <w:t xml:space="preserve">(ii) cools the finished blade quickly in water and then warms it again gently;  </w:t>
      </w:r>
      <w:r>
        <w:rPr>
          <w:b/>
        </w:rPr>
        <w:t>[1 mark]</w:t>
      </w:r>
    </w:p>
    <w:p>
      <w:pPr>
        <w:jc w:val="both"/>
      </w:pPr>
      <w:r>
        <w:t xml:space="preserve">(iii) uses well-seasoned wood for the handle.  </w:t>
      </w:r>
      <w:r>
        <w:rPr>
          <w:b/>
        </w:rPr>
        <w:t>[1 mark]</w:t>
      </w:r>
    </w:p>
    <w:p>
      <w:pPr>
        <w:jc w:val="both"/>
      </w:pPr>
      <w:r>
        <w:rPr>
          <w:b/>
        </w:rPr>
        <w:t>(c)</w:t>
      </w:r>
      <w:r>
        <w:t xml:space="preserve"> Kwaku uses old vehicle springs rather than new metal. Give TWO advantages of this practice.</w:t>
      </w:r>
    </w:p>
    <w:p>
      <w:pPr>
        <w:pBdr>
          <w:bottom w:val="single" w:sz="6" w:space="1" w:color="999999"/>
        </w:pBdr>
        <w:spacing w:before="40" w:after="120"/>
      </w:pPr>
    </w:p>
    <w:p>
      <w:pPr>
        <w:spacing w:before="160" w:after="80"/>
      </w:pPr>
      <w:r>
        <w:rPr>
          <w:b/>
          <w:sz w:val="24"/>
        </w:rPr>
        <w:t>Question 5  [10 marks]</w:t>
      </w:r>
    </w:p>
    <w:p>
      <w:pPr>
        <w:jc w:val="both"/>
      </w:pPr>
      <w:r>
        <w:t>The agricultural science teacher of a junior high school at Tarkwa wants the Basic 9 class to make ten hand trowels in the school workshop. The school has scrap metal and wood, but has no forge, few hand tools and very little money.</w:t>
      </w:r>
    </w:p>
    <w:p>
      <w:pPr>
        <w:jc w:val="both"/>
      </w:pPr>
      <w:r>
        <w:rPr>
          <w:b/>
        </w:rPr>
        <w:t>(a)</w:t>
      </w:r>
      <w:r>
        <w:t xml:space="preserve"> State THREE constraints the school is likely to face in this work.</w:t>
      </w:r>
    </w:p>
    <w:p>
      <w:pPr>
        <w:jc w:val="both"/>
      </w:pPr>
      <w:r>
        <w:rPr>
          <w:b/>
        </w:rPr>
        <w:t>(b)</w:t>
      </w:r>
      <w:r>
        <w:t xml:space="preserve"> State FOUR safety precautions the class must observe while working in the workshop.</w:t>
      </w:r>
    </w:p>
    <w:p>
      <w:pPr>
        <w:jc w:val="both"/>
      </w:pPr>
      <w:r>
        <w:rPr>
          <w:b/>
        </w:rPr>
        <w:t>(c)</w:t>
      </w:r>
      <w:r>
        <w:t xml:space="preserve"> The only metal the class can find for the blades is a soft sheet of aluminium. Explain why this material is not suitable and suggest TWO ways the class can still complete the work.</w:t>
      </w:r>
    </w:p>
    <w:p>
      <w:pPr>
        <w:pBdr>
          <w:bottom w:val="single" w:sz="6" w:space="1" w:color="999999"/>
        </w:pBdr>
        <w:spacing w:before="40" w:after="120"/>
      </w:pPr>
    </w:p>
    <w:p>
      <w:pPr>
        <w:spacing w:before="160" w:after="80"/>
      </w:pPr>
      <w:r>
        <w:rPr>
          <w:b/>
          <w:sz w:val="24"/>
        </w:rPr>
        <w:t>Question 6  [8 marks]</w:t>
      </w:r>
    </w:p>
    <w:p>
      <w:pPr>
        <w:jc w:val="both"/>
      </w:pPr>
      <w:r>
        <w:t xml:space="preserve">As part of its project work, a Basic 9 group decided to make a simple </w:t>
      </w:r>
      <w:r>
        <w:rPr>
          <w:b/>
        </w:rPr>
        <w:t>dibber</w:t>
      </w:r>
      <w:r>
        <w:t xml:space="preserve"> (a pointed tool for making planting holes) using only materials found around the school.</w:t>
      </w:r>
    </w:p>
    <w:p>
      <w:pPr>
        <w:jc w:val="both"/>
      </w:pPr>
      <w:r>
        <w:rPr>
          <w:b/>
        </w:rPr>
        <w:t>(a)</w:t>
      </w:r>
      <w:r>
        <w:t xml:space="preserve"> Name TWO materials the group could use and state the tool or equipment they would need to shape them.  </w:t>
      </w:r>
      <w:r>
        <w:rPr>
          <w:b/>
        </w:rPr>
        <w:t>[3 marks]</w:t>
      </w:r>
    </w:p>
    <w:p>
      <w:pPr>
        <w:jc w:val="both"/>
      </w:pPr>
      <w:r>
        <w:rPr>
          <w:b/>
        </w:rPr>
        <w:t>(b)</w:t>
      </w:r>
      <w:r>
        <w:t xml:space="preserve"> Draw a labelled sketch of the dibber the group would make, showing the handle, the body and the point.</w:t>
      </w:r>
    </w:p>
    <w:p>
      <w:pPr>
        <w:jc w:val="both"/>
      </w:pPr>
      <w:r>
        <w:rPr>
          <w:b/>
        </w:rPr>
        <w:t>(c)</w:t>
      </w:r>
      <w:r>
        <w:t xml:space="preserve"> State TWO things the group should do to the finished dibber so that it lasts long, and give a reason for each.</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15.1 Simple Agricultural Tools and Their Uses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15.1 Simple Agricultural Tools and Their Uses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15.1 Simple Agricultural Tools and Their Uses</w:t>
            </w:r>
          </w:p>
        </w:tc>
        <w:tc>
          <w:tcPr>
            <w:tcW w:type="dxa" w:w="2436"/>
          </w:tcPr>
          <w:p>
            <w:pPr>
              <w:spacing w:after="20"/>
            </w:pPr>
            <w:r>
              <w:rPr>
                <w:sz w:val="20"/>
              </w:rPr>
              <w:t>Apply</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15.2 Materials Used in Making Simple Tools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15.2 Materials Used in Making Simple Tools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15.2 Materials Used in Making Simple Tools</w:t>
            </w:r>
          </w:p>
        </w:tc>
        <w:tc>
          <w:tcPr>
            <w:tcW w:type="dxa" w:w="2436"/>
          </w:tcPr>
          <w:p>
            <w:pPr>
              <w:spacing w:after="20"/>
            </w:pPr>
            <w:r>
              <w:rPr>
                <w:sz w:val="20"/>
              </w:rPr>
              <w:t>Analyse</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15.2 Materials Used in Making Simple Tools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15.2 Materials Used in Making Simple Tools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15.2 Materials Used in Making Simple Tools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15.2 Materials Used in Making Simple Tools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15.2 Materials Used in Making Simple Tools</w:t>
            </w:r>
          </w:p>
        </w:tc>
        <w:tc>
          <w:tcPr>
            <w:tcW w:type="dxa" w:w="2436"/>
          </w:tcPr>
          <w:p>
            <w:pPr>
              <w:spacing w:after="20"/>
            </w:pPr>
            <w:r>
              <w:rPr>
                <w:sz w:val="20"/>
              </w:rPr>
              <w:t>Apply</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15.3 Connecting the Parts of a Tool</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15.3 Connecting the Parts of a Tool</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15.3 Connecting the Parts of a Tool</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15.3 Connecting the Parts of a Tool</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15.3 Connecting the Parts of a Tool</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15.3 Connecting the Parts of a Tool</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15.4 Processes Involved in Making a Tool</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15.4 Processes Involved in Making a Tool</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15.4 Processes Involved in Making a Tool</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15.4 Processes Involved in Making a Tool</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15.4 Processes Involved in Making a Tool</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15.4 Processes Involved in Making a Tool</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15.4 Processes Involved in Making a Tool</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15.4 Processes Involved in Making a Tool</w:t>
            </w:r>
          </w:p>
        </w:tc>
        <w:tc>
          <w:tcPr>
            <w:tcW w:type="dxa" w:w="2436"/>
          </w:tcPr>
          <w:p>
            <w:pPr>
              <w:spacing w:after="20"/>
            </w:pPr>
            <w:r>
              <w:rPr>
                <w:sz w:val="20"/>
              </w:rPr>
              <w:t>Evaluate</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15.5 Constraints and Precautions in Making Tools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15.5 Constraints and Precautions in Making Tools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15.5 Constraints and Precautions in Making Tools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15.5 Constraints and Precautions in Making Tools</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15.5 Constraints and Precautions in Making Tools</w:t>
            </w:r>
          </w:p>
        </w:tc>
        <w:tc>
          <w:tcPr>
            <w:tcW w:type="dxa" w:w="2436"/>
          </w:tcPr>
          <w:p>
            <w:pPr>
              <w:spacing w:after="20"/>
            </w:pPr>
            <w:r>
              <w:rPr>
                <w:sz w:val="20"/>
              </w:rPr>
              <w:t>Evaluate</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15.6 Making, Testing and Caring for Tools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15.6 Making, Testing and Caring for Tools</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15.6 Making, Testing and Caring for Tools</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15.6 Making, Testing and Caring for Tools</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15.6 Making, Testing and Caring for Tools</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The hoe is used for weeding and for making mounds, ridges and seedbeds. (ii) The hand trowel is used for lifting and transplanting seedlings and for digging small holes. (iii) The rake is used for levelling the seedbed and for gathering dry leaves and rubbish. (iv) The wheelbarrow is used for carrying manure, soil, seedlings and harvested produce about the garden.</w:t>
            </w:r>
          </w:p>
        </w:tc>
        <w:tc>
          <w:tcPr>
            <w:tcW w:type="dxa" w:w="2436"/>
          </w:tcPr>
          <w:p>
            <w:pPr>
              <w:spacing w:after="20"/>
            </w:pPr>
            <w:r>
              <w:rPr>
                <w:sz w:val="20"/>
              </w:rPr>
              <w:t>Simple Agricultural Tools and Their Uses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A pair of secateurs (pruning shears). Its short, strong, curved blades cut a branch cleanly in one movement without tearing the bark, and it can be used with one hand close to the trunk.</w:t>
            </w:r>
          </w:p>
        </w:tc>
        <w:tc>
          <w:tcPr>
            <w:tcW w:type="dxa" w:w="2436"/>
          </w:tcPr>
          <w:p>
            <w:pPr>
              <w:spacing w:after="20"/>
            </w:pPr>
            <w:r>
              <w:rPr>
                <w:sz w:val="20"/>
              </w:rPr>
              <w:t>Simple Agricultural Tools and Their Uses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Cutlass: the blade is made of steel (hardened iron) and the handle of wood (or hard plastic or rubber). Hoe: the blade is made of steel or iron and the handle of wood (or bamboo).</w:t>
            </w:r>
          </w:p>
        </w:tc>
        <w:tc>
          <w:tcPr>
            <w:tcW w:type="dxa" w:w="2436"/>
          </w:tcPr>
          <w:p>
            <w:pPr>
              <w:spacing w:after="20"/>
            </w:pPr>
            <w:r>
              <w:rPr>
                <w:sz w:val="20"/>
              </w:rPr>
              <w:t>Materials Used in Making Simple Tools</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is the handle; B is a rivet; C is the tang; D is the blade; E is the cutting edge.</w:t>
            </w:r>
          </w:p>
        </w:tc>
        <w:tc>
          <w:tcPr>
            <w:tcW w:type="dxa" w:w="2436"/>
          </w:tcPr>
          <w:p>
            <w:pPr>
              <w:spacing w:after="20"/>
            </w:pPr>
            <w:r>
              <w:rPr>
                <w:sz w:val="20"/>
              </w:rPr>
              <w:t>Connecting the Parts of a Tool</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(i) Part D is made of steel. Steel is hard and strong, so it can be sharpened and will keep its cutting edge without breaking. (ii) A handle of steel would be heavy, slippery and would become hot or cold and tiring to hold; wood is lighter, warmer to the hand and gives a firmer grip.</w:t>
            </w:r>
          </w:p>
        </w:tc>
        <w:tc>
          <w:tcPr>
            <w:tcW w:type="dxa" w:w="2436"/>
          </w:tcPr>
          <w:p>
            <w:pPr>
              <w:spacing w:after="20"/>
            </w:pPr>
            <w:r>
              <w:rPr>
                <w:sz w:val="20"/>
              </w:rPr>
              <w:t>Connecting the Parts of a Tool</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The tang, which is the narrow part of the blade, is passed between (or into) the two pieces of the handle, and holes are drilled through the handle and the tang. Rivets are then driven through the holes and hammered flat so that the handle is gripped tightly on the tang and cannot come off.</w:t>
            </w:r>
          </w:p>
        </w:tc>
        <w:tc>
          <w:tcPr>
            <w:tcW w:type="dxa" w:w="2436"/>
          </w:tcPr>
          <w:p>
            <w:pPr>
              <w:spacing w:after="20"/>
            </w:pPr>
            <w:r>
              <w:rPr>
                <w:sz w:val="20"/>
              </w:rPr>
              <w:t>Connecting the Parts of a Tool</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rivets holding the handle to the tang have worked loose (or the wood has dried and shrunk away from the tang), so the handle is no longer gripped tightly. It can be corrected by hammering the rivets tight again, or by fitting new rivets, or by replacing the worn handle with a new, well-seasoned one that fits the tang closely.</w:t>
            </w:r>
          </w:p>
        </w:tc>
        <w:tc>
          <w:tcPr>
            <w:tcW w:type="dxa" w:w="2436"/>
          </w:tcPr>
          <w:p>
            <w:pPr>
              <w:spacing w:after="20"/>
            </w:pPr>
            <w:r>
              <w:rPr>
                <w:sz w:val="20"/>
              </w:rPr>
              <w:t>Connecting the Parts of a Tool</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L is the head (the cross bar) of the rake. J, the handle, is made of wood (or bamboo); K is made of wire; M, the teeth, are made of iron nails.</w:t>
            </w:r>
          </w:p>
        </w:tc>
        <w:tc>
          <w:tcPr>
            <w:tcW w:type="dxa" w:w="2436"/>
          </w:tcPr>
          <w:p>
            <w:pPr>
              <w:spacing w:after="20"/>
            </w:pPr>
            <w:r>
              <w:rPr>
                <w:sz w:val="20"/>
              </w:rPr>
              <w:t>Materials Used in Making Simple Tools</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K binds the handle tightly to the head so that the two parts do not separate or twist when the rake is pulled through the soil. In its place the handle could have been nailed or screwed to the head, bolted to it, or fitted into a socket and wedged.</w:t>
            </w:r>
          </w:p>
        </w:tc>
        <w:tc>
          <w:tcPr>
            <w:tcW w:type="dxa" w:w="2436"/>
          </w:tcPr>
          <w:p>
            <w:pPr>
              <w:spacing w:after="20"/>
            </w:pPr>
            <w:r>
              <w:rPr>
                <w:sz w:val="20"/>
              </w:rPr>
              <w:t>Connecting the Parts of a Tool</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Let a pupil pull the rake through a loose bed of soil and over a heap of dry leaves several times. If the teeth stay straight and firmly fixed, the joint between the handle and the head stays tight, and the leaves and loose soil are gathered easily, the tool is well made.</w:t>
            </w:r>
          </w:p>
        </w:tc>
        <w:tc>
          <w:tcPr>
            <w:tcW w:type="dxa" w:w="2436"/>
          </w:tcPr>
          <w:p>
            <w:pPr>
              <w:spacing w:after="20"/>
            </w:pPr>
            <w:r>
              <w:rPr>
                <w:sz w:val="20"/>
              </w:rPr>
              <w:t>Making, Testing and Caring for Tools</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Use thicker and harder nails (or short lengths of steel rod) for the teeth; drive the teeth deeper into the head and set them closer together so that each tooth carries less load; shorten the teeth so that they bend less; and use a harder wood for the head so that the teeth are held more firmly.</w:t>
            </w:r>
          </w:p>
        </w:tc>
        <w:tc>
          <w:tcPr>
            <w:tcW w:type="dxa" w:w="2436"/>
          </w:tcPr>
          <w:p>
            <w:pPr>
              <w:spacing w:after="20"/>
            </w:pPr>
            <w:r>
              <w:rPr>
                <w:sz w:val="20"/>
              </w:rPr>
              <w:t>Making, Testing and Caring for Tools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The correct order is R, Q, T, S, P: measure and mark out, heat the metal, beat it to shape, sharpen and smooth it, then fit the handle. The process described in T is forging.</w:t>
            </w:r>
          </w:p>
        </w:tc>
        <w:tc>
          <w:tcPr>
            <w:tcW w:type="dxa" w:w="2436"/>
          </w:tcPr>
          <w:p>
            <w:pPr>
              <w:spacing w:after="20"/>
            </w:pPr>
            <w:r>
              <w:rPr>
                <w:sz w:val="20"/>
              </w:rPr>
              <w:t>Processes Involved in Making a Tool</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(i) Heating makes the metal soft so that it can be beaten into shape without breaking. (ii) Cooling it quickly (quenching) makes the blade hard so that it keeps its edge, and warming it again gently (tempering) takes away some of the brittleness so that the blade does not snap. (iii) Seasoned wood has already lost its moisture, so the handle will not shrink, crack or become loose in the eye of the blade.</w:t>
            </w:r>
          </w:p>
        </w:tc>
        <w:tc>
          <w:tcPr>
            <w:tcW w:type="dxa" w:w="2436"/>
          </w:tcPr>
          <w:p>
            <w:pPr>
              <w:spacing w:after="20"/>
            </w:pPr>
            <w:r>
              <w:rPr>
                <w:sz w:val="20"/>
              </w:rPr>
              <w:t>Processes Involved in Making a Tool</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 springs are cheap and easily obtained as scrap in the town, so the hoe costs less to make; they are made of good steel that hardens well and gives a strong blade; and using them turns waste metal into something useful instead of leaving it to litter the environment.</w:t>
            </w:r>
          </w:p>
        </w:tc>
        <w:tc>
          <w:tcPr>
            <w:tcW w:type="dxa" w:w="2436"/>
          </w:tcPr>
          <w:p>
            <w:pPr>
              <w:spacing w:after="20"/>
            </w:pPr>
            <w:r>
              <w:rPr>
                <w:sz w:val="20"/>
              </w:rPr>
              <w:t>Processes Involved in Making a Tool</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Lack of money to buy materials and equipment; lack of proper equipment such as a forge, anvil, vice and files; lack of skilled hands, since neither the pupils nor the teacher may be trained in metalwork; the time available on the timetable may be too short; and the materials collected may be of poor or uneven quality.</w:t>
            </w:r>
          </w:p>
        </w:tc>
        <w:tc>
          <w:tcPr>
            <w:tcW w:type="dxa" w:w="2436"/>
          </w:tcPr>
          <w:p>
            <w:pPr>
              <w:spacing w:after="20"/>
            </w:pPr>
            <w:r>
              <w:rPr>
                <w:sz w:val="20"/>
              </w:rPr>
              <w:t>Constraints and Precautions in Making Tools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Wear protective clothing: an apron, thick gloves and goggles or safety glasses, and stout shoes. Hold hot metal only with tongs, never with the bare hand. Clamp the work firmly in a vice before filing, cutting or drilling, and keep the hands behind the cutting edge. Keep the workshop tidy and well ventilated, and carry sharp tools with the edge pointing down and away from the body. Work only under the teacher's supervision and report every injury at once.</w:t>
            </w:r>
          </w:p>
        </w:tc>
        <w:tc>
          <w:tcPr>
            <w:tcW w:type="dxa" w:w="2436"/>
          </w:tcPr>
          <w:p>
            <w:pPr>
              <w:spacing w:after="20"/>
            </w:pPr>
            <w:r>
              <w:rPr>
                <w:sz w:val="20"/>
              </w:rPr>
              <w:t>Constraints and Precautions in Making Tools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Aluminium is too soft: a blade made from it would bend and lose its shape as soon as it met hard soil or a stone, and it cannot be hardened to keep an edge. The class could look for scrap steel instead, such as old vehicle springs, a worn hoe blade or a piece of drum sheet; they could ask a local blacksmith or the nearby technical school for a piece of mild steel or for help in forging; they could make fewer trowels with the steel they can obtain; or they could strengthen the aluminium by folding and riveting it over a steel strip.</w:t>
            </w:r>
          </w:p>
        </w:tc>
        <w:tc>
          <w:tcPr>
            <w:tcW w:type="dxa" w:w="2436"/>
          </w:tcPr>
          <w:p>
            <w:pPr>
              <w:spacing w:after="20"/>
            </w:pPr>
            <w:r>
              <w:rPr>
                <w:sz w:val="20"/>
              </w:rPr>
              <w:t>Constraints and Precautions in Making Tools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A short length of hardwood branch (or a broken hoe handle) for the body and point, and a piece of an old motor tyre or a strip of rubber or a metal cap for the grip or the tip. To shape them they would need a saw or cutlass for cutting the wood to length, a knife, file or rasp and sandpaper for pointing and smoothing it, and a hammer and nails for fixing the grip or tip.</w:t>
            </w:r>
          </w:p>
        </w:tc>
        <w:tc>
          <w:tcPr>
            <w:tcW w:type="dxa" w:w="2436"/>
          </w:tcPr>
          <w:p>
            <w:pPr>
              <w:spacing w:after="20"/>
            </w:pPr>
            <w:r>
              <w:rPr>
                <w:sz w:val="20"/>
              </w:rPr>
              <w:t>Making, Testing and Caring for Tools</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A simple pencil sketch showing a straight piece of wood about 30 cm long, a cross-piece or thickened top as the handle, the straight body below it and a tapered point at the lower end, with the three parts clearly labelled.</w:t>
            </w:r>
          </w:p>
        </w:tc>
        <w:tc>
          <w:tcPr>
            <w:tcW w:type="dxa" w:w="2436"/>
          </w:tcPr>
          <w:p>
            <w:pPr>
              <w:spacing w:after="20"/>
            </w:pPr>
            <w:r>
              <w:rPr>
                <w:sz w:val="20"/>
              </w:rPr>
              <w:t>Making, Testing and Caring for Tools</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Smooth the handle with sandpaper and rub it with oil, so that it does not splinter the hands and does not take in water and crack. Clean off the soil and dry the tool after every use, and store it in a dry store rather than leaving it in the garden, so that the wood does not rot and any metal part does not rust. Harden or cap the point so that it does not wear away quickly in stony soil.</w:t>
            </w:r>
          </w:p>
        </w:tc>
        <w:tc>
          <w:tcPr>
            <w:tcW w:type="dxa" w:w="2436"/>
          </w:tcPr>
          <w:p>
            <w:pPr>
              <w:spacing w:after="20"/>
            </w:pPr>
            <w:r>
              <w:rPr>
                <w:sz w:val="20"/>
              </w:rPr>
              <w:t>Making, Testing and Caring for Tools</w:t>
            </w:r>
          </w:p>
        </w:tc>
        <w:tc>
          <w:tcPr>
            <w:tcW w:type="dxa" w:w="2436"/>
          </w:tcPr>
          <w:p>
            <w:pPr>
              <w:spacing w:after="20"/>
            </w:pPr>
            <w:r>
              <w:rPr>
                <w:sz w:val="20"/>
              </w:rPr>
              <w:t>Analyse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local name of a tool (for example matchet or machete for cutlass) provided the tool meant is clear. (3) In questions on materials, a mark is earned only when the material is named AND a property or reason is given, where the question asks for a reason. (4) Where a candidate gives more answers than are asked for, mark only the first ones up to the number required. (5) Diagrams need not be works of art; marks are for correct shape, correct joining of the parts and correct labels. (6) Do not deduct marks for spelling unless the meaning is changed.)</w:t>
      </w:r>
    </w:p>
    <w:p>
      <w:pPr>
        <w:spacing w:before="160" w:after="80"/>
      </w:pPr>
      <w:r>
        <w:rPr>
          <w:b/>
          <w:sz w:val="24"/>
        </w:rPr>
        <w:t>Question 1 (10 marks)</w:t>
      </w:r>
    </w:p>
    <w:p>
      <w:pPr>
        <w:jc w:val="both"/>
      </w:pPr>
      <w:r>
        <w:rPr>
          <w:b/>
        </w:rPr>
        <w:t>(a)</w:t>
      </w:r>
      <w:r>
        <w:t xml:space="preserve"> [4 marks]</w:t>
      </w:r>
    </w:p>
    <w:p>
      <w:pPr>
        <w:pStyle w:val="ListBullet"/>
      </w:pPr>
      <w:r>
        <w:rPr>
          <w:sz w:val="23"/>
        </w:rPr>
        <w:t xml:space="preserve">(i) </w:t>
      </w:r>
      <w:r>
        <w:rPr>
          <w:b/>
          <w:sz w:val="23"/>
        </w:rPr>
        <w:t>Weeding / making mounds, ridges or seedbeds</w:t>
      </w:r>
      <w:r>
        <w:rPr>
          <w:sz w:val="23"/>
        </w:rPr>
        <w:t xml:space="preserve"> (1 mark).</w:t>
      </w:r>
    </w:p>
    <w:p>
      <w:pPr>
        <w:pStyle w:val="ListBullet"/>
      </w:pPr>
      <w:r>
        <w:rPr>
          <w:sz w:val="23"/>
        </w:rPr>
        <w:t xml:space="preserve">(ii) </w:t>
      </w:r>
      <w:r>
        <w:rPr>
          <w:b/>
          <w:sz w:val="23"/>
        </w:rPr>
        <w:t>Lifting and transplanting seedlings / digging small holes</w:t>
      </w:r>
      <w:r>
        <w:rPr>
          <w:sz w:val="23"/>
        </w:rPr>
        <w:t xml:space="preserve"> (1 mark).</w:t>
      </w:r>
    </w:p>
    <w:p>
      <w:pPr>
        <w:pStyle w:val="ListBullet"/>
      </w:pPr>
      <w:r>
        <w:rPr>
          <w:sz w:val="23"/>
        </w:rPr>
        <w:t xml:space="preserve">(iii) </w:t>
      </w:r>
      <w:r>
        <w:rPr>
          <w:b/>
          <w:sz w:val="23"/>
        </w:rPr>
        <w:t>Levelling the seedbed / gathering dry leaves and rubbish</w:t>
      </w:r>
      <w:r>
        <w:rPr>
          <w:sz w:val="23"/>
        </w:rPr>
        <w:t xml:space="preserve"> (1 mark).</w:t>
      </w:r>
    </w:p>
    <w:p>
      <w:pPr>
        <w:pStyle w:val="ListBullet"/>
      </w:pPr>
      <w:r>
        <w:rPr>
          <w:sz w:val="23"/>
        </w:rPr>
        <w:t xml:space="preserve">(iv) </w:t>
      </w:r>
      <w:r>
        <w:rPr>
          <w:b/>
          <w:sz w:val="23"/>
        </w:rPr>
        <w:t>Carrying manure, soil or produce about the garden</w:t>
      </w:r>
      <w:r>
        <w:rPr>
          <w:sz w:val="23"/>
        </w:rPr>
        <w:t xml:space="preserve"> (1 mark).</w:t>
      </w:r>
    </w:p>
    <w:p>
      <w:pPr>
        <w:pStyle w:val="ListBullet"/>
      </w:pPr>
      <w:r>
        <w:rPr>
          <w:i/>
          <w:sz w:val="23"/>
        </w:rPr>
        <w:t>Marking note: One correct use is enough in each case.</w:t>
      </w:r>
    </w:p>
    <w:p>
      <w:pPr>
        <w:jc w:val="both"/>
      </w:pPr>
      <w:r>
        <w:rPr>
          <w:b/>
        </w:rPr>
        <w:t>(b)</w:t>
      </w:r>
      <w:r>
        <w:t xml:space="preserve"> [2 marks]</w:t>
      </w:r>
    </w:p>
    <w:p>
      <w:pPr>
        <w:pStyle w:val="ListBullet"/>
      </w:pPr>
      <w:r>
        <w:rPr>
          <w:sz w:val="23"/>
        </w:rPr>
        <w:t xml:space="preserve">Tool: </w:t>
      </w:r>
      <w:r>
        <w:rPr>
          <w:b/>
          <w:sz w:val="23"/>
        </w:rPr>
        <w:t>a pair of secateurs</w:t>
      </w:r>
      <w:r>
        <w:rPr>
          <w:sz w:val="23"/>
        </w:rPr>
        <w:t xml:space="preserve"> (accept pruning shears or pruning saw) (1 mark).</w:t>
      </w:r>
    </w:p>
    <w:p>
      <w:pPr>
        <w:pStyle w:val="ListBullet"/>
      </w:pPr>
      <w:r>
        <w:rPr>
          <w:sz w:val="23"/>
        </w:rPr>
        <w:t xml:space="preserve">Reason: it </w:t>
      </w:r>
      <w:r>
        <w:rPr>
          <w:b/>
          <w:sz w:val="23"/>
        </w:rPr>
        <w:t>cuts the small branches cleanly without tearing the bark</w:t>
      </w:r>
      <w:r>
        <w:rPr>
          <w:sz w:val="23"/>
        </w:rPr>
        <w:t>, and it can be worked with one hand (1 mark).</w:t>
      </w:r>
    </w:p>
    <w:p>
      <w:pPr>
        <w:pStyle w:val="ListBullet"/>
      </w:pPr>
      <w:r>
        <w:rPr>
          <w:i/>
          <w:sz w:val="23"/>
        </w:rPr>
        <w:t>Marking note: Accept any sensible reason that fits the tool named.</w:t>
      </w:r>
    </w:p>
    <w:p>
      <w:pPr>
        <w:jc w:val="both"/>
      </w:pPr>
      <w:r>
        <w:rPr>
          <w:b/>
        </w:rPr>
        <w:t>(c)</w:t>
      </w:r>
      <w:r>
        <w:t xml:space="preserve"> [4 marks]</w:t>
      </w:r>
    </w:p>
    <w:p>
      <w:pPr>
        <w:pStyle w:val="ListBullet"/>
      </w:pPr>
      <w:r>
        <w:rPr>
          <w:sz w:val="23"/>
        </w:rPr>
        <w:t xml:space="preserve">Cutlass - working part: </w:t>
      </w:r>
      <w:r>
        <w:rPr>
          <w:b/>
          <w:sz w:val="23"/>
        </w:rPr>
        <w:t>steel</w:t>
      </w:r>
      <w:r>
        <w:rPr>
          <w:sz w:val="23"/>
        </w:rPr>
        <w:t xml:space="preserve"> (accept hardened iron) (1 mark); handle: </w:t>
      </w:r>
      <w:r>
        <w:rPr>
          <w:b/>
          <w:sz w:val="23"/>
        </w:rPr>
        <w:t>wood</w:t>
      </w:r>
      <w:r>
        <w:rPr>
          <w:sz w:val="23"/>
        </w:rPr>
        <w:t xml:space="preserve"> (accept hard plastic or rubber) (1 mark).</w:t>
      </w:r>
    </w:p>
    <w:p>
      <w:pPr>
        <w:pStyle w:val="ListBullet"/>
      </w:pPr>
      <w:r>
        <w:rPr>
          <w:sz w:val="23"/>
        </w:rPr>
        <w:t xml:space="preserve">Hoe - working part: </w:t>
      </w:r>
      <w:r>
        <w:rPr>
          <w:b/>
          <w:sz w:val="23"/>
        </w:rPr>
        <w:t>steel or iron</w:t>
      </w:r>
      <w:r>
        <w:rPr>
          <w:sz w:val="23"/>
        </w:rPr>
        <w:t xml:space="preserve"> (1 mark); handle: </w:t>
      </w:r>
      <w:r>
        <w:rPr>
          <w:b/>
          <w:sz w:val="23"/>
        </w:rPr>
        <w:t>wood</w:t>
      </w:r>
      <w:r>
        <w:rPr>
          <w:sz w:val="23"/>
        </w:rPr>
        <w:t xml:space="preserve"> (accept bamboo) (1 mark).</w:t>
      </w:r>
    </w:p>
    <w:p>
      <w:pPr>
        <w:pStyle w:val="ListBullet"/>
      </w:pPr>
      <w:r>
        <w:rPr>
          <w:i/>
          <w:sz w:val="23"/>
        </w:rPr>
        <w:t>Marking note: The table must be copied; a list of four materials in the right order also earns the marks.</w:t>
      </w:r>
    </w:p>
    <w:p>
      <w:pPr>
        <w:spacing w:before="160" w:after="80"/>
      </w:pPr>
      <w:r>
        <w:rPr>
          <w:b/>
          <w:sz w:val="24"/>
        </w:rPr>
        <w:t>Question 2 (12 marks)</w:t>
      </w:r>
    </w:p>
    <w:p>
      <w:pPr>
        <w:jc w:val="both"/>
      </w:pPr>
      <w:r>
        <w:rPr>
          <w:b/>
        </w:rPr>
        <w:t>(a)</w:t>
      </w:r>
      <w:r>
        <w:t xml:space="preserve"> [5 marks]</w:t>
      </w:r>
    </w:p>
    <w:p>
      <w:pPr>
        <w:pStyle w:val="ListBullet"/>
      </w:pPr>
      <w:r>
        <w:rPr>
          <w:sz w:val="23"/>
        </w:rPr>
        <w:t xml:space="preserve">A - </w:t>
      </w:r>
      <w:r>
        <w:rPr>
          <w:b/>
          <w:sz w:val="23"/>
        </w:rPr>
        <w:t>handle</w:t>
      </w:r>
      <w:r>
        <w:rPr>
          <w:sz w:val="23"/>
        </w:rPr>
        <w:t xml:space="preserve"> (1 mark).</w:t>
      </w:r>
    </w:p>
    <w:p>
      <w:pPr>
        <w:pStyle w:val="ListBullet"/>
      </w:pPr>
      <w:r>
        <w:rPr>
          <w:sz w:val="23"/>
        </w:rPr>
        <w:t xml:space="preserve">B - </w:t>
      </w:r>
      <w:r>
        <w:rPr>
          <w:b/>
          <w:sz w:val="23"/>
        </w:rPr>
        <w:t>rivet</w:t>
      </w:r>
      <w:r>
        <w:rPr>
          <w:sz w:val="23"/>
        </w:rPr>
        <w:t xml:space="preserve"> (accept bolt or pin) (1 mark).</w:t>
      </w:r>
    </w:p>
    <w:p>
      <w:pPr>
        <w:pStyle w:val="ListBullet"/>
      </w:pPr>
      <w:r>
        <w:rPr>
          <w:sz w:val="23"/>
        </w:rPr>
        <w:t xml:space="preserve">C - </w:t>
      </w:r>
      <w:r>
        <w:rPr>
          <w:b/>
          <w:sz w:val="23"/>
        </w:rPr>
        <w:t>tang</w:t>
      </w:r>
      <w:r>
        <w:rPr>
          <w:sz w:val="23"/>
        </w:rPr>
        <w:t xml:space="preserve"> (the part of the blade that runs inside the handle) (1 mark).</w:t>
      </w:r>
    </w:p>
    <w:p>
      <w:pPr>
        <w:pStyle w:val="ListBullet"/>
      </w:pPr>
      <w:r>
        <w:rPr>
          <w:sz w:val="23"/>
        </w:rPr>
        <w:t xml:space="preserve">D - </w:t>
      </w:r>
      <w:r>
        <w:rPr>
          <w:b/>
          <w:sz w:val="23"/>
        </w:rPr>
        <w:t>blade</w:t>
      </w:r>
      <w:r>
        <w:rPr>
          <w:sz w:val="23"/>
        </w:rPr>
        <w:t xml:space="preserve"> (1 mark).</w:t>
      </w:r>
    </w:p>
    <w:p>
      <w:pPr>
        <w:pStyle w:val="ListBullet"/>
      </w:pPr>
      <w:r>
        <w:rPr>
          <w:sz w:val="23"/>
        </w:rPr>
        <w:t xml:space="preserve">E - </w:t>
      </w:r>
      <w:r>
        <w:rPr>
          <w:b/>
          <w:sz w:val="23"/>
        </w:rPr>
        <w:t>cutting edge</w:t>
      </w:r>
      <w:r>
        <w:rPr>
          <w:sz w:val="23"/>
        </w:rPr>
        <w:t xml:space="preserve"> (accept sharpened edge) (1 mark).</w:t>
      </w:r>
    </w:p>
    <w:p>
      <w:pPr>
        <w:pStyle w:val="ListBullet"/>
      </w:pPr>
      <w:r>
        <w:rPr>
          <w:i/>
          <w:sz w:val="23"/>
        </w:rPr>
        <w:t>Marking note: One mark for each correctly named part; no half marks.</w:t>
      </w:r>
    </w:p>
    <w:p>
      <w:pPr>
        <w:jc w:val="both"/>
      </w:pPr>
      <w:r>
        <w:rPr>
          <w:b/>
        </w:rPr>
        <w:t>(b)</w:t>
      </w:r>
      <w:r>
        <w:t xml:space="preserve"> [3 marks]</w:t>
      </w:r>
    </w:p>
    <w:p>
      <w:pPr>
        <w:pStyle w:val="ListBullet"/>
      </w:pPr>
      <w:r>
        <w:rPr>
          <w:sz w:val="23"/>
        </w:rPr>
        <w:t xml:space="preserve">(i) Material: </w:t>
      </w:r>
      <w:r>
        <w:rPr>
          <w:b/>
          <w:sz w:val="23"/>
        </w:rPr>
        <w:t>steel</w:t>
      </w:r>
      <w:r>
        <w:rPr>
          <w:sz w:val="23"/>
        </w:rPr>
        <w:t xml:space="preserve"> (accept hardened iron) (1 mark); property: </w:t>
      </w:r>
      <w:r>
        <w:rPr>
          <w:b/>
          <w:sz w:val="23"/>
        </w:rPr>
        <w:t>hard and strong, takes and keeps a sharp edge</w:t>
      </w:r>
      <w:r>
        <w:rPr>
          <w:sz w:val="23"/>
        </w:rPr>
        <w:t xml:space="preserve"> (1 mark).</w:t>
      </w:r>
    </w:p>
    <w:p>
      <w:pPr>
        <w:pStyle w:val="ListBullet"/>
      </w:pPr>
      <w:r>
        <w:rPr>
          <w:sz w:val="23"/>
        </w:rPr>
        <w:t xml:space="preserve">(ii) A steel handle would be </w:t>
      </w:r>
      <w:r>
        <w:rPr>
          <w:b/>
          <w:sz w:val="23"/>
        </w:rPr>
        <w:t>heavy, slippery and hot or cold to hold</w:t>
      </w:r>
      <w:r>
        <w:rPr>
          <w:sz w:val="23"/>
        </w:rPr>
        <w:t>, while wood is light, warm and easy to grip (1 mark).</w:t>
      </w:r>
    </w:p>
    <w:p>
      <w:pPr>
        <w:pStyle w:val="ListBullet"/>
      </w:pPr>
      <w:r>
        <w:rPr>
          <w:i/>
          <w:sz w:val="23"/>
        </w:rPr>
        <w:t>Marking note: In (ii) any one clear comparison between the two materials earns the mark.</w:t>
      </w:r>
    </w:p>
    <w:p>
      <w:pPr>
        <w:jc w:val="both"/>
      </w:pPr>
      <w:r>
        <w:rPr>
          <w:b/>
        </w:rPr>
        <w:t>(c)</w:t>
      </w:r>
      <w:r>
        <w:t xml:space="preserve"> [2 marks]</w:t>
      </w:r>
    </w:p>
    <w:p>
      <w:pPr>
        <w:pStyle w:val="ListBullet"/>
      </w:pPr>
      <w:r>
        <w:rPr>
          <w:sz w:val="23"/>
        </w:rPr>
        <w:t xml:space="preserve">The </w:t>
      </w:r>
      <w:r>
        <w:rPr>
          <w:b/>
          <w:sz w:val="23"/>
        </w:rPr>
        <w:t>tang of the blade is fitted into (or between) the handle</w:t>
      </w:r>
      <w:r>
        <w:rPr>
          <w:sz w:val="23"/>
        </w:rPr>
        <w:t xml:space="preserve"> (1 mark).</w:t>
      </w:r>
    </w:p>
    <w:p>
      <w:pPr>
        <w:pStyle w:val="ListBullet"/>
      </w:pPr>
      <w:r>
        <w:rPr>
          <w:b/>
          <w:sz w:val="23"/>
        </w:rPr>
        <w:t>Rivets (or bolts) are passed through holes in the handle and the tang and hammered tight</w:t>
      </w:r>
      <w:r>
        <w:rPr>
          <w:sz w:val="23"/>
        </w:rPr>
        <w:t xml:space="preserve"> to hold the two parts firmly (1 mark).</w:t>
      </w:r>
    </w:p>
    <w:p>
      <w:pPr>
        <w:pStyle w:val="ListBullet"/>
      </w:pPr>
      <w:r>
        <w:rPr>
          <w:i/>
          <w:sz w:val="23"/>
        </w:rPr>
        <w:t>Marking note: Accept a clear labelled sketch in place of words.</w:t>
      </w:r>
    </w:p>
    <w:p>
      <w:pPr>
        <w:jc w:val="both"/>
      </w:pPr>
      <w:r>
        <w:rPr>
          <w:b/>
        </w:rPr>
        <w:t>(d)</w:t>
      </w:r>
      <w:r>
        <w:t xml:space="preserve"> [2 marks]</w:t>
      </w:r>
    </w:p>
    <w:p>
      <w:pPr>
        <w:pStyle w:val="ListBullet"/>
      </w:pPr>
      <w:r>
        <w:rPr>
          <w:sz w:val="23"/>
        </w:rPr>
        <w:t xml:space="preserve">Cause: </w:t>
      </w:r>
      <w:r>
        <w:rPr>
          <w:b/>
          <w:sz w:val="23"/>
        </w:rPr>
        <w:t>the rivets have become loose / the wooden handle has shrunk or worn</w:t>
      </w:r>
      <w:r>
        <w:rPr>
          <w:sz w:val="23"/>
        </w:rPr>
        <w:t xml:space="preserve"> so that it no longer grips the tang (1 mark).</w:t>
      </w:r>
    </w:p>
    <w:p>
      <w:pPr>
        <w:pStyle w:val="ListBullet"/>
      </w:pPr>
      <w:r>
        <w:rPr>
          <w:sz w:val="23"/>
        </w:rPr>
        <w:t xml:space="preserve">Correction: </w:t>
      </w:r>
      <w:r>
        <w:rPr>
          <w:b/>
          <w:sz w:val="23"/>
        </w:rPr>
        <w:t>tighten or replace the rivets, or fit a new well-seasoned handle</w:t>
      </w:r>
      <w:r>
        <w:rPr>
          <w:sz w:val="23"/>
        </w:rPr>
        <w:t xml:space="preserve"> (accept adding a ferrule or wedge) (1 mark).</w:t>
      </w:r>
    </w:p>
    <w:p>
      <w:pPr>
        <w:pStyle w:val="ListBullet"/>
      </w:pPr>
      <w:r>
        <w:rPr>
          <w:i/>
          <w:sz w:val="23"/>
        </w:rPr>
        <w:t>Marking note: Do not award the second mark for 'buy a new cutlass'; the question asks for a repair.</w:t>
      </w:r>
    </w:p>
    <w:p>
      <w:pPr>
        <w:spacing w:before="160" w:after="80"/>
      </w:pPr>
      <w:r>
        <w:rPr>
          <w:b/>
          <w:sz w:val="24"/>
        </w:rPr>
        <w:t>Question 3 (10 marks)</w:t>
      </w:r>
    </w:p>
    <w:p>
      <w:pPr>
        <w:jc w:val="both"/>
      </w:pPr>
      <w:r>
        <w:rPr>
          <w:b/>
        </w:rPr>
        <w:t>(a)</w:t>
      </w:r>
      <w:r>
        <w:t xml:space="preserve"> [4 marks]</w:t>
      </w:r>
    </w:p>
    <w:p>
      <w:pPr>
        <w:pStyle w:val="ListBullet"/>
      </w:pPr>
      <w:r>
        <w:rPr>
          <w:sz w:val="23"/>
        </w:rPr>
        <w:t xml:space="preserve">L - </w:t>
      </w:r>
      <w:r>
        <w:rPr>
          <w:b/>
          <w:sz w:val="23"/>
        </w:rPr>
        <w:t>the head (cross bar) of the rake</w:t>
      </w:r>
      <w:r>
        <w:rPr>
          <w:sz w:val="23"/>
        </w:rPr>
        <w:t xml:space="preserve"> (1 mark).</w:t>
      </w:r>
    </w:p>
    <w:p>
      <w:pPr>
        <w:pStyle w:val="ListBullet"/>
      </w:pPr>
      <w:r>
        <w:rPr>
          <w:sz w:val="23"/>
        </w:rPr>
        <w:t xml:space="preserve">J - </w:t>
      </w:r>
      <w:r>
        <w:rPr>
          <w:b/>
          <w:sz w:val="23"/>
        </w:rPr>
        <w:t>wood</w:t>
      </w:r>
      <w:r>
        <w:rPr>
          <w:sz w:val="23"/>
        </w:rPr>
        <w:t xml:space="preserve"> (accept bamboo) (1 mark).</w:t>
      </w:r>
    </w:p>
    <w:p>
      <w:pPr>
        <w:pStyle w:val="ListBullet"/>
      </w:pPr>
      <w:r>
        <w:rPr>
          <w:sz w:val="23"/>
        </w:rPr>
        <w:t xml:space="preserve">K - </w:t>
      </w:r>
      <w:r>
        <w:rPr>
          <w:b/>
          <w:sz w:val="23"/>
        </w:rPr>
        <w:t>wire</w:t>
      </w:r>
      <w:r>
        <w:rPr>
          <w:sz w:val="23"/>
        </w:rPr>
        <w:t xml:space="preserve"> (accept binding wire or metal wire) (1 mark).</w:t>
      </w:r>
    </w:p>
    <w:p>
      <w:pPr>
        <w:pStyle w:val="ListBullet"/>
      </w:pPr>
      <w:r>
        <w:rPr>
          <w:sz w:val="23"/>
        </w:rPr>
        <w:t xml:space="preserve">M - </w:t>
      </w:r>
      <w:r>
        <w:rPr>
          <w:b/>
          <w:sz w:val="23"/>
        </w:rPr>
        <w:t>iron (nails)</w:t>
      </w:r>
      <w:r>
        <w:rPr>
          <w:sz w:val="23"/>
        </w:rPr>
        <w:t xml:space="preserve"> (accept steel) (1 mark).</w:t>
      </w:r>
    </w:p>
    <w:p>
      <w:pPr>
        <w:pStyle w:val="ListBullet"/>
      </w:pPr>
      <w:r>
        <w:rPr>
          <w:i/>
          <w:sz w:val="23"/>
        </w:rPr>
        <w:t>Marking note: The name of the part and the three materials, one mark each.</w:t>
      </w:r>
    </w:p>
    <w:p>
      <w:pPr>
        <w:jc w:val="both"/>
      </w:pPr>
      <w:r>
        <w:rPr>
          <w:b/>
        </w:rPr>
        <w:t>(b)</w:t>
      </w:r>
      <w:r>
        <w:t xml:space="preserve"> [2 marks]</w:t>
      </w:r>
    </w:p>
    <w:p>
      <w:pPr>
        <w:pStyle w:val="ListBullet"/>
      </w:pPr>
      <w:r>
        <w:rPr>
          <w:sz w:val="23"/>
        </w:rPr>
        <w:t xml:space="preserve">Work: it </w:t>
      </w:r>
      <w:r>
        <w:rPr>
          <w:b/>
          <w:sz w:val="23"/>
        </w:rPr>
        <w:t>binds (lashes) the handle firmly to the head</w:t>
      </w:r>
      <w:r>
        <w:rPr>
          <w:sz w:val="23"/>
        </w:rPr>
        <w:t xml:space="preserve"> so that the joint does not loosen or twist in use (1 mark).</w:t>
      </w:r>
    </w:p>
    <w:p>
      <w:pPr>
        <w:pStyle w:val="ListBullet"/>
      </w:pPr>
      <w:r>
        <w:rPr>
          <w:sz w:val="23"/>
        </w:rPr>
        <w:t xml:space="preserve">Other method: </w:t>
      </w:r>
      <w:r>
        <w:rPr>
          <w:b/>
          <w:sz w:val="23"/>
        </w:rPr>
        <w:t>nailing, screwing, bolting, or fitting the handle into a socket and wedging it</w:t>
      </w:r>
      <w:r>
        <w:rPr>
          <w:sz w:val="23"/>
        </w:rPr>
        <w:t xml:space="preserve"> (1 mark).</w:t>
      </w:r>
    </w:p>
    <w:p>
      <w:pPr>
        <w:pStyle w:val="ListBullet"/>
      </w:pPr>
      <w:r>
        <w:rPr>
          <w:i/>
          <w:sz w:val="23"/>
        </w:rPr>
        <w:t>Marking note: Any one sensible alternative method earns the second mark.</w:t>
      </w:r>
    </w:p>
    <w:p>
      <w:pPr>
        <w:jc w:val="both"/>
      </w:pPr>
      <w:r>
        <w:rPr>
          <w:b/>
        </w:rPr>
        <w:t>(c)</w:t>
      </w:r>
      <w:r>
        <w:t xml:space="preserve"> [2 marks]</w:t>
      </w:r>
    </w:p>
    <w:p>
      <w:pPr>
        <w:pStyle w:val="ListBullet"/>
      </w:pPr>
      <w:r>
        <w:rPr>
          <w:sz w:val="23"/>
        </w:rPr>
        <w:t xml:space="preserve">Test: </w:t>
      </w:r>
      <w:r>
        <w:rPr>
          <w:b/>
          <w:sz w:val="23"/>
        </w:rPr>
        <w:t>pull the rake through loose soil or over dry leaves several times</w:t>
      </w:r>
      <w:r>
        <w:rPr>
          <w:sz w:val="23"/>
        </w:rPr>
        <w:t xml:space="preserve"> (accept any reasonable trial on the work the tool is meant to do) (1 mark).</w:t>
      </w:r>
    </w:p>
    <w:p>
      <w:pPr>
        <w:pStyle w:val="ListBullet"/>
      </w:pPr>
      <w:r>
        <w:rPr>
          <w:sz w:val="23"/>
        </w:rPr>
        <w:t xml:space="preserve">Result: </w:t>
      </w:r>
      <w:r>
        <w:rPr>
          <w:b/>
          <w:sz w:val="23"/>
        </w:rPr>
        <w:t>the teeth remain straight and firm, the joint stays tight and the leaves or soil are gathered easily</w:t>
      </w:r>
      <w:r>
        <w:rPr>
          <w:sz w:val="23"/>
        </w:rPr>
        <w:t xml:space="preserve"> (1 mark).</w:t>
      </w:r>
    </w:p>
    <w:p>
      <w:pPr>
        <w:pStyle w:val="ListBullet"/>
      </w:pPr>
      <w:r>
        <w:rPr>
          <w:i/>
          <w:sz w:val="23"/>
        </w:rPr>
        <w:t>Marking note: The test must be on the work the tool is meant to do.</w:t>
      </w:r>
    </w:p>
    <w:p>
      <w:pPr>
        <w:jc w:val="both"/>
      </w:pPr>
      <w:r>
        <w:rPr>
          <w:b/>
        </w:rPr>
        <w:t>(d)</w:t>
      </w:r>
      <w:r>
        <w:t xml:space="preserve"> [2 marks]</w:t>
      </w:r>
    </w:p>
    <w:p>
      <w:pPr>
        <w:pStyle w:val="ListBullet"/>
      </w:pPr>
      <w:r>
        <w:rPr>
          <w:sz w:val="23"/>
        </w:rPr>
        <w:t xml:space="preserve">Any TWO of: </w:t>
      </w:r>
      <w:r>
        <w:rPr>
          <w:b/>
          <w:sz w:val="23"/>
        </w:rPr>
        <w:t>use thicker, harder nails or steel rods</w:t>
      </w:r>
      <w:r>
        <w:rPr>
          <w:sz w:val="23"/>
        </w:rPr>
        <w:t xml:space="preserve">; </w:t>
      </w:r>
      <w:r>
        <w:rPr>
          <w:b/>
          <w:sz w:val="23"/>
        </w:rPr>
        <w:t>drive the teeth deeper into the head</w:t>
      </w:r>
      <w:r>
        <w:rPr>
          <w:sz w:val="23"/>
        </w:rPr>
        <w:t xml:space="preserve">; </w:t>
      </w:r>
      <w:r>
        <w:rPr>
          <w:b/>
          <w:sz w:val="23"/>
        </w:rPr>
        <w:t>set the teeth closer together</w:t>
      </w:r>
      <w:r>
        <w:rPr>
          <w:sz w:val="23"/>
        </w:rPr>
        <w:t xml:space="preserve">; </w:t>
      </w:r>
      <w:r>
        <w:rPr>
          <w:b/>
          <w:sz w:val="23"/>
        </w:rPr>
        <w:t>make the teeth shorter</w:t>
      </w:r>
      <w:r>
        <w:rPr>
          <w:sz w:val="23"/>
        </w:rPr>
        <w:t xml:space="preserve">; </w:t>
      </w:r>
      <w:r>
        <w:rPr>
          <w:b/>
          <w:sz w:val="23"/>
        </w:rPr>
        <w:t>use a harder wood for the head</w:t>
      </w:r>
      <w:r>
        <w:rPr>
          <w:sz w:val="23"/>
        </w:rPr>
        <w:t xml:space="preserve"> (1 mark each, maximum 2 marks).</w:t>
      </w:r>
    </w:p>
    <w:p>
      <w:pPr>
        <w:pStyle w:val="ListBullet"/>
      </w:pPr>
      <w:r>
        <w:rPr>
          <w:i/>
          <w:sz w:val="23"/>
        </w:rPr>
        <w:t>Marking note: The change must act on the strength or fixing of the teeth; 'be careful when using it' earns no mark.</w:t>
      </w:r>
    </w:p>
    <w:p>
      <w:pPr>
        <w:spacing w:before="160" w:after="80"/>
      </w:pPr>
      <w:r>
        <w:rPr>
          <w:b/>
          <w:sz w:val="24"/>
        </w:rPr>
        <w:t>Question 4 (10 marks)</w:t>
      </w:r>
    </w:p>
    <w:p>
      <w:pPr>
        <w:jc w:val="both"/>
      </w:pPr>
      <w:r>
        <w:rPr>
          <w:b/>
        </w:rPr>
        <w:t>(a)</w:t>
      </w:r>
      <w:r>
        <w:t xml:space="preserve"> [5 marks]</w:t>
      </w:r>
    </w:p>
    <w:p>
      <w:pPr>
        <w:pStyle w:val="ListBullet"/>
      </w:pPr>
      <w:r>
        <w:rPr>
          <w:sz w:val="23"/>
        </w:rPr>
        <w:t xml:space="preserve">Order: </w:t>
      </w:r>
      <w:r>
        <w:rPr>
          <w:b/>
          <w:sz w:val="23"/>
        </w:rPr>
        <w:t>R, Q, T, S, P</w:t>
      </w:r>
      <w:r>
        <w:rPr>
          <w:sz w:val="23"/>
        </w:rPr>
        <w:t xml:space="preserve"> (4 marks; award 2 marks if only one pair of letters is out of place).</w:t>
      </w:r>
    </w:p>
    <w:p>
      <w:pPr>
        <w:pStyle w:val="ListBullet"/>
      </w:pPr>
      <w:r>
        <w:rPr>
          <w:sz w:val="23"/>
        </w:rPr>
        <w:t xml:space="preserve">Process in T: </w:t>
      </w:r>
      <w:r>
        <w:rPr>
          <w:b/>
          <w:sz w:val="23"/>
        </w:rPr>
        <w:t>forging</w:t>
      </w:r>
      <w:r>
        <w:rPr>
          <w:sz w:val="23"/>
        </w:rPr>
        <w:t xml:space="preserve"> (1 mark).</w:t>
      </w:r>
    </w:p>
    <w:p>
      <w:pPr>
        <w:pStyle w:val="ListBullet"/>
      </w:pPr>
      <w:r>
        <w:rPr>
          <w:i/>
          <w:sz w:val="23"/>
        </w:rPr>
        <w:t>Marking note: Award the 4 marks only for the full correct order; a single transposition scores 2.</w:t>
      </w:r>
    </w:p>
    <w:p>
      <w:pPr>
        <w:jc w:val="both"/>
      </w:pPr>
      <w:r>
        <w:rPr>
          <w:b/>
        </w:rPr>
        <w:t>(b)</w:t>
      </w:r>
      <w:r>
        <w:t xml:space="preserve"> [3 marks]</w:t>
      </w:r>
    </w:p>
    <w:p>
      <w:pPr>
        <w:pStyle w:val="ListBullet"/>
      </w:pPr>
      <w:r>
        <w:rPr>
          <w:sz w:val="23"/>
        </w:rPr>
        <w:t xml:space="preserve">(i) The hot metal is </w:t>
      </w:r>
      <w:r>
        <w:rPr>
          <w:b/>
          <w:sz w:val="23"/>
        </w:rPr>
        <w:t>soft and can be beaten into shape</w:t>
      </w:r>
      <w:r>
        <w:rPr>
          <w:sz w:val="23"/>
        </w:rPr>
        <w:t xml:space="preserve"> (1 mark).</w:t>
      </w:r>
    </w:p>
    <w:p>
      <w:pPr>
        <w:pStyle w:val="ListBullet"/>
      </w:pPr>
      <w:r>
        <w:rPr>
          <w:sz w:val="23"/>
        </w:rPr>
        <w:t xml:space="preserve">(ii) Quenching </w:t>
      </w:r>
      <w:r>
        <w:rPr>
          <w:b/>
          <w:sz w:val="23"/>
        </w:rPr>
        <w:t>hardens</w:t>
      </w:r>
      <w:r>
        <w:rPr>
          <w:sz w:val="23"/>
        </w:rPr>
        <w:t xml:space="preserve"> the blade and tempering </w:t>
      </w:r>
      <w:r>
        <w:rPr>
          <w:b/>
          <w:sz w:val="23"/>
        </w:rPr>
        <w:t>removes the brittleness</w:t>
      </w:r>
      <w:r>
        <w:rPr>
          <w:sz w:val="23"/>
        </w:rPr>
        <w:t xml:space="preserve"> so that it does not snap (1 mark).</w:t>
      </w:r>
    </w:p>
    <w:p>
      <w:pPr>
        <w:pStyle w:val="ListBullet"/>
      </w:pPr>
      <w:r>
        <w:rPr>
          <w:sz w:val="23"/>
        </w:rPr>
        <w:t xml:space="preserve">(iii) Seasoned wood </w:t>
      </w:r>
      <w:r>
        <w:rPr>
          <w:b/>
          <w:sz w:val="23"/>
        </w:rPr>
        <w:t>will not shrink, crack or work loose</w:t>
      </w:r>
      <w:r>
        <w:rPr>
          <w:sz w:val="23"/>
        </w:rPr>
        <w:t xml:space="preserve"> (1 mark).</w:t>
      </w:r>
    </w:p>
    <w:p>
      <w:pPr>
        <w:pStyle w:val="ListBullet"/>
      </w:pPr>
      <w:r>
        <w:rPr>
          <w:i/>
          <w:sz w:val="23"/>
        </w:rPr>
        <w:t>Marking note: In (ii) either hardening or tempering correctly explained earns the mark.</w:t>
      </w:r>
    </w:p>
    <w:p>
      <w:pPr>
        <w:jc w:val="both"/>
      </w:pPr>
      <w:r>
        <w:rPr>
          <w:b/>
        </w:rPr>
        <w:t>(c)</w:t>
      </w:r>
      <w:r>
        <w:t xml:space="preserve"> [2 marks]</w:t>
      </w:r>
    </w:p>
    <w:p>
      <w:pPr>
        <w:pStyle w:val="ListBullet"/>
      </w:pPr>
      <w:r>
        <w:rPr>
          <w:sz w:val="23"/>
        </w:rPr>
        <w:t xml:space="preserve">Any TWO of: </w:t>
      </w:r>
      <w:r>
        <w:rPr>
          <w:b/>
          <w:sz w:val="23"/>
        </w:rPr>
        <w:t>cheap and easily available locally</w:t>
      </w:r>
      <w:r>
        <w:rPr>
          <w:sz w:val="23"/>
        </w:rPr>
        <w:t xml:space="preserve">; </w:t>
      </w:r>
      <w:r>
        <w:rPr>
          <w:b/>
          <w:sz w:val="23"/>
        </w:rPr>
        <w:t>made of good steel that hardens well</w:t>
      </w:r>
      <w:r>
        <w:rPr>
          <w:sz w:val="23"/>
        </w:rPr>
        <w:t xml:space="preserve">; </w:t>
      </w:r>
      <w:r>
        <w:rPr>
          <w:b/>
          <w:sz w:val="23"/>
        </w:rPr>
        <w:t>reduces the cost of the finished tool</w:t>
      </w:r>
      <w:r>
        <w:rPr>
          <w:sz w:val="23"/>
        </w:rPr>
        <w:t xml:space="preserve">; </w:t>
      </w:r>
      <w:r>
        <w:rPr>
          <w:b/>
          <w:sz w:val="23"/>
        </w:rPr>
        <w:t>recycles scrap and keeps the environment clean</w:t>
      </w:r>
      <w:r>
        <w:rPr>
          <w:sz w:val="23"/>
        </w:rPr>
        <w:t xml:space="preserve"> (1 mark each).</w:t>
      </w:r>
    </w:p>
    <w:p>
      <w:pPr>
        <w:pStyle w:val="ListBullet"/>
      </w:pPr>
      <w:r>
        <w:rPr>
          <w:i/>
          <w:sz w:val="23"/>
        </w:rPr>
        <w:t>Marking note: Two distinct advantages are required.</w:t>
      </w:r>
    </w:p>
    <w:p>
      <w:pPr>
        <w:spacing w:before="160" w:after="80"/>
      </w:pPr>
      <w:r>
        <w:rPr>
          <w:b/>
          <w:sz w:val="24"/>
        </w:rPr>
        <w:t>Question 5 (10 marks)</w:t>
      </w:r>
    </w:p>
    <w:p>
      <w:pPr>
        <w:jc w:val="both"/>
      </w:pPr>
      <w:r>
        <w:rPr>
          <w:b/>
        </w:rPr>
        <w:t>(a)</w:t>
      </w:r>
      <w:r>
        <w:t xml:space="preserve"> [3 marks]</w:t>
      </w:r>
    </w:p>
    <w:p>
      <w:pPr>
        <w:pStyle w:val="ListBullet"/>
      </w:pPr>
      <w:r>
        <w:rPr>
          <w:sz w:val="23"/>
        </w:rPr>
        <w:t xml:space="preserve">Any THREE of: </w:t>
      </w:r>
      <w:r>
        <w:rPr>
          <w:b/>
          <w:sz w:val="23"/>
        </w:rPr>
        <w:t>shortage of money</w:t>
      </w:r>
      <w:r>
        <w:rPr>
          <w:sz w:val="23"/>
        </w:rPr>
        <w:t xml:space="preserve">; </w:t>
      </w:r>
      <w:r>
        <w:rPr>
          <w:b/>
          <w:sz w:val="23"/>
        </w:rPr>
        <w:t>lack of proper tools and equipment (forge, anvil, vice, files)</w:t>
      </w:r>
      <w:r>
        <w:rPr>
          <w:sz w:val="23"/>
        </w:rPr>
        <w:t xml:space="preserve">; </w:t>
      </w:r>
      <w:r>
        <w:rPr>
          <w:b/>
          <w:sz w:val="23"/>
        </w:rPr>
        <w:t>lack of skilled hands or trained supervision</w:t>
      </w:r>
      <w:r>
        <w:rPr>
          <w:sz w:val="23"/>
        </w:rPr>
        <w:t xml:space="preserve">; </w:t>
      </w:r>
      <w:r>
        <w:rPr>
          <w:b/>
          <w:sz w:val="23"/>
        </w:rPr>
        <w:t>limited time on the timetable</w:t>
      </w:r>
      <w:r>
        <w:rPr>
          <w:sz w:val="23"/>
        </w:rPr>
        <w:t xml:space="preserve">; </w:t>
      </w:r>
      <w:r>
        <w:rPr>
          <w:b/>
          <w:sz w:val="23"/>
        </w:rPr>
        <w:t>poor or uneven quality of the scrap materials</w:t>
      </w:r>
      <w:r>
        <w:rPr>
          <w:sz w:val="23"/>
        </w:rPr>
        <w:t xml:space="preserve">; </w:t>
      </w:r>
      <w:r>
        <w:rPr>
          <w:b/>
          <w:sz w:val="23"/>
        </w:rPr>
        <w:t>lack of safety equipment</w:t>
      </w:r>
      <w:r>
        <w:rPr>
          <w:sz w:val="23"/>
        </w:rPr>
        <w:t xml:space="preserve"> (1 mark each).</w:t>
      </w:r>
    </w:p>
    <w:p>
      <w:pPr>
        <w:pStyle w:val="ListBullet"/>
      </w:pPr>
      <w:r>
        <w:rPr>
          <w:i/>
          <w:sz w:val="23"/>
        </w:rPr>
        <w:t>Marking note: The constraint must be one that affects the making of the tool.</w:t>
      </w:r>
    </w:p>
    <w:p>
      <w:pPr>
        <w:jc w:val="both"/>
      </w:pPr>
      <w:r>
        <w:rPr>
          <w:b/>
        </w:rPr>
        <w:t>(b)</w:t>
      </w:r>
      <w:r>
        <w:t xml:space="preserve"> [4 marks]</w:t>
      </w:r>
    </w:p>
    <w:p>
      <w:pPr>
        <w:pStyle w:val="ListBullet"/>
      </w:pPr>
      <w:r>
        <w:rPr>
          <w:sz w:val="23"/>
        </w:rPr>
        <w:t xml:space="preserve">Any FOUR of: </w:t>
      </w:r>
      <w:r>
        <w:rPr>
          <w:b/>
          <w:sz w:val="23"/>
        </w:rPr>
        <w:t>wear an apron, gloves, goggles and stout shoes</w:t>
      </w:r>
      <w:r>
        <w:rPr>
          <w:sz w:val="23"/>
        </w:rPr>
        <w:t xml:space="preserve">; </w:t>
      </w:r>
      <w:r>
        <w:rPr>
          <w:b/>
          <w:sz w:val="23"/>
        </w:rPr>
        <w:t>handle hot metal with tongs only</w:t>
      </w:r>
      <w:r>
        <w:rPr>
          <w:sz w:val="23"/>
        </w:rPr>
        <w:t xml:space="preserve">; </w:t>
      </w:r>
      <w:r>
        <w:rPr>
          <w:b/>
          <w:sz w:val="23"/>
        </w:rPr>
        <w:t>clamp the work in a vice and keep the hands behind the edge</w:t>
      </w:r>
      <w:r>
        <w:rPr>
          <w:sz w:val="23"/>
        </w:rPr>
        <w:t xml:space="preserve">; </w:t>
      </w:r>
      <w:r>
        <w:rPr>
          <w:b/>
          <w:sz w:val="23"/>
        </w:rPr>
        <w:t>keep the workshop tidy, well lit and ventilated</w:t>
      </w:r>
      <w:r>
        <w:rPr>
          <w:sz w:val="23"/>
        </w:rPr>
        <w:t xml:space="preserve">; </w:t>
      </w:r>
      <w:r>
        <w:rPr>
          <w:b/>
          <w:sz w:val="23"/>
        </w:rPr>
        <w:t>carry sharp tools with the edge downwards and away from the body</w:t>
      </w:r>
      <w:r>
        <w:rPr>
          <w:sz w:val="23"/>
        </w:rPr>
        <w:t xml:space="preserve">; </w:t>
      </w:r>
      <w:r>
        <w:rPr>
          <w:b/>
          <w:sz w:val="23"/>
        </w:rPr>
        <w:t>work under supervision and report injuries at once</w:t>
      </w:r>
      <w:r>
        <w:rPr>
          <w:sz w:val="23"/>
        </w:rPr>
        <w:t xml:space="preserve">; </w:t>
      </w:r>
      <w:r>
        <w:rPr>
          <w:b/>
          <w:sz w:val="23"/>
        </w:rPr>
        <w:t>keep a first aid box and water nearby</w:t>
      </w:r>
      <w:r>
        <w:rPr>
          <w:sz w:val="23"/>
        </w:rPr>
        <w:t xml:space="preserve"> (1 mark each).</w:t>
      </w:r>
    </w:p>
    <w:p>
      <w:pPr>
        <w:pStyle w:val="ListBullet"/>
      </w:pPr>
      <w:r>
        <w:rPr>
          <w:i/>
          <w:sz w:val="23"/>
        </w:rPr>
        <w:t>Marking note: Four distinct precautions; repeated ideas score once.</w:t>
      </w:r>
    </w:p>
    <w:p>
      <w:pPr>
        <w:jc w:val="both"/>
      </w:pPr>
      <w:r>
        <w:rPr>
          <w:b/>
        </w:rPr>
        <w:t>(c)</w:t>
      </w:r>
      <w:r>
        <w:t xml:space="preserve"> [3 marks]</w:t>
      </w:r>
    </w:p>
    <w:p>
      <w:pPr>
        <w:pStyle w:val="ListBullet"/>
      </w:pPr>
      <w:r>
        <w:rPr>
          <w:sz w:val="23"/>
        </w:rPr>
        <w:t xml:space="preserve">Reason: aluminium is </w:t>
      </w:r>
      <w:r>
        <w:rPr>
          <w:b/>
          <w:sz w:val="23"/>
        </w:rPr>
        <w:t>too soft - it bends in hard soil and cannot be hardened to keep an edge</w:t>
      </w:r>
      <w:r>
        <w:rPr>
          <w:sz w:val="23"/>
        </w:rPr>
        <w:t xml:space="preserve"> (1 mark).</w:t>
      </w:r>
    </w:p>
    <w:p>
      <w:pPr>
        <w:pStyle w:val="ListBullet"/>
      </w:pPr>
      <w:r>
        <w:rPr>
          <w:sz w:val="23"/>
        </w:rPr>
        <w:t xml:space="preserve">Any TWO ways: </w:t>
      </w:r>
      <w:r>
        <w:rPr>
          <w:b/>
          <w:sz w:val="23"/>
        </w:rPr>
        <w:t>look for scrap steel (vehicle springs, old hoe blades, drum sheet)</w:t>
      </w:r>
      <w:r>
        <w:rPr>
          <w:sz w:val="23"/>
        </w:rPr>
        <w:t xml:space="preserve">; </w:t>
      </w:r>
      <w:r>
        <w:rPr>
          <w:b/>
          <w:sz w:val="23"/>
        </w:rPr>
        <w:t>ask a local blacksmith or technical school for material or help</w:t>
      </w:r>
      <w:r>
        <w:rPr>
          <w:sz w:val="23"/>
        </w:rPr>
        <w:t xml:space="preserve">; </w:t>
      </w:r>
      <w:r>
        <w:rPr>
          <w:b/>
          <w:sz w:val="23"/>
        </w:rPr>
        <w:t>make fewer trowels with the steel available</w:t>
      </w:r>
      <w:r>
        <w:rPr>
          <w:sz w:val="23"/>
        </w:rPr>
        <w:t xml:space="preserve">; </w:t>
      </w:r>
      <w:r>
        <w:rPr>
          <w:b/>
          <w:sz w:val="23"/>
        </w:rPr>
        <w:t>fold and rivet the aluminium over a steel strip to stiffen it</w:t>
      </w:r>
      <w:r>
        <w:rPr>
          <w:sz w:val="23"/>
        </w:rPr>
        <w:t xml:space="preserve"> (1 mark each).</w:t>
      </w:r>
    </w:p>
    <w:p>
      <w:pPr>
        <w:pStyle w:val="ListBullet"/>
      </w:pPr>
      <w:r>
        <w:rPr>
          <w:i/>
          <w:sz w:val="23"/>
        </w:rPr>
        <w:t>Marking note: Do not accept 'stop the project' as one of the two ways; the question asks how the work can be completed.</w:t>
      </w:r>
    </w:p>
    <w:p>
      <w:pPr>
        <w:spacing w:before="160" w:after="80"/>
      </w:pPr>
      <w:r>
        <w:rPr>
          <w:b/>
          <w:sz w:val="24"/>
        </w:rPr>
        <w:t>Question 6 (8 marks)</w:t>
      </w:r>
    </w:p>
    <w:p>
      <w:pPr>
        <w:jc w:val="both"/>
      </w:pPr>
      <w:r>
        <w:rPr>
          <w:b/>
        </w:rPr>
        <w:t>(a)</w:t>
      </w:r>
      <w:r>
        <w:t xml:space="preserve"> [3 marks]</w:t>
      </w:r>
    </w:p>
    <w:p>
      <w:pPr>
        <w:pStyle w:val="ListBullet"/>
      </w:pPr>
      <w:r>
        <w:rPr>
          <w:sz w:val="23"/>
        </w:rPr>
        <w:t xml:space="preserve">Materials: any TWO of </w:t>
      </w:r>
      <w:r>
        <w:rPr>
          <w:b/>
          <w:sz w:val="23"/>
        </w:rPr>
        <w:t>a hardwood branch or broken handle</w:t>
      </w:r>
      <w:r>
        <w:rPr>
          <w:sz w:val="23"/>
        </w:rPr>
        <w:t xml:space="preserve">, </w:t>
      </w:r>
      <w:r>
        <w:rPr>
          <w:b/>
          <w:sz w:val="23"/>
        </w:rPr>
        <w:t>an old tyre or rubber strip</w:t>
      </w:r>
      <w:r>
        <w:rPr>
          <w:sz w:val="23"/>
        </w:rPr>
        <w:t xml:space="preserve">, </w:t>
      </w:r>
      <w:r>
        <w:rPr>
          <w:b/>
          <w:sz w:val="23"/>
        </w:rPr>
        <w:t>a metal pipe or cap</w:t>
      </w:r>
      <w:r>
        <w:rPr>
          <w:sz w:val="23"/>
        </w:rPr>
        <w:t xml:space="preserve">, </w:t>
      </w:r>
      <w:r>
        <w:rPr>
          <w:b/>
          <w:sz w:val="23"/>
        </w:rPr>
        <w:t>bamboo</w:t>
      </w:r>
      <w:r>
        <w:rPr>
          <w:sz w:val="23"/>
        </w:rPr>
        <w:t xml:space="preserve"> (1 mark each).</w:t>
      </w:r>
    </w:p>
    <w:p>
      <w:pPr>
        <w:pStyle w:val="ListBullet"/>
      </w:pPr>
      <w:r>
        <w:rPr>
          <w:sz w:val="23"/>
        </w:rPr>
        <w:t xml:space="preserve">Tools: </w:t>
      </w:r>
      <w:r>
        <w:rPr>
          <w:b/>
          <w:sz w:val="23"/>
        </w:rPr>
        <w:t>a saw or cutlass, a knife or file or rasp, sandpaper, a hammer and nails</w:t>
      </w:r>
      <w:r>
        <w:rPr>
          <w:sz w:val="23"/>
        </w:rPr>
        <w:t xml:space="preserve"> - any suitable set (1 mark).</w:t>
      </w:r>
    </w:p>
    <w:p>
      <w:pPr>
        <w:pStyle w:val="ListBullet"/>
      </w:pPr>
      <w:r>
        <w:rPr>
          <w:i/>
          <w:sz w:val="23"/>
        </w:rPr>
        <w:t>Marking note: The tools named must match the materials chosen.</w:t>
      </w:r>
    </w:p>
    <w:p>
      <w:pPr>
        <w:jc w:val="both"/>
      </w:pPr>
      <w:r>
        <w:rPr>
          <w:b/>
        </w:rPr>
        <w:t>(b)</w:t>
      </w:r>
      <w:r>
        <w:t xml:space="preserve"> [3 marks]</w:t>
      </w:r>
    </w:p>
    <w:p>
      <w:pPr>
        <w:pStyle w:val="ListBullet"/>
      </w:pPr>
      <w:r>
        <w:rPr>
          <w:sz w:val="23"/>
        </w:rPr>
        <w:t>Recognisable shape of a dibber: a straight body with a tapered point (1 mark).</w:t>
      </w:r>
    </w:p>
    <w:p>
      <w:pPr>
        <w:pStyle w:val="ListBullet"/>
      </w:pPr>
      <w:r>
        <w:rPr>
          <w:sz w:val="23"/>
        </w:rPr>
        <w:t>A handle shown clearly at the top (1 mark).</w:t>
      </w:r>
    </w:p>
    <w:p>
      <w:pPr>
        <w:pStyle w:val="ListBullet"/>
      </w:pPr>
      <w:r>
        <w:rPr>
          <w:sz w:val="23"/>
        </w:rPr>
        <w:t xml:space="preserve">All three parts correctly labelled: </w:t>
      </w:r>
      <w:r>
        <w:rPr>
          <w:b/>
          <w:sz w:val="23"/>
        </w:rPr>
        <w:t>handle</w:t>
      </w:r>
      <w:r>
        <w:rPr>
          <w:sz w:val="23"/>
        </w:rPr>
        <w:t xml:space="preserve">, </w:t>
      </w:r>
      <w:r>
        <w:rPr>
          <w:b/>
          <w:sz w:val="23"/>
        </w:rPr>
        <w:t>body</w:t>
      </w:r>
      <w:r>
        <w:rPr>
          <w:sz w:val="23"/>
        </w:rPr>
        <w:t xml:space="preserve">, </w:t>
      </w:r>
      <w:r>
        <w:rPr>
          <w:b/>
          <w:sz w:val="23"/>
        </w:rPr>
        <w:t>point</w:t>
      </w:r>
      <w:r>
        <w:rPr>
          <w:sz w:val="23"/>
        </w:rPr>
        <w:t xml:space="preserve"> (1 mark).</w:t>
      </w:r>
    </w:p>
    <w:p>
      <w:pPr>
        <w:pStyle w:val="ListBullet"/>
      </w:pPr>
      <w:r>
        <w:rPr>
          <w:i/>
          <w:sz w:val="23"/>
        </w:rPr>
        <w:t>Marking note: Marks are for shape and labels, not for artistic quality; a ruled pencil sketch is enough.</w:t>
      </w:r>
    </w:p>
    <w:p>
      <w:pPr>
        <w:jc w:val="both"/>
      </w:pPr>
      <w:r>
        <w:rPr>
          <w:b/>
        </w:rPr>
        <w:t>(c)</w:t>
      </w:r>
      <w:r>
        <w:t xml:space="preserve"> [2 marks]</w:t>
      </w:r>
    </w:p>
    <w:p>
      <w:pPr>
        <w:pStyle w:val="ListBullet"/>
      </w:pPr>
      <w:r>
        <w:rPr>
          <w:sz w:val="23"/>
        </w:rPr>
        <w:t xml:space="preserve">Any TWO actions with a reason: </w:t>
      </w:r>
      <w:r>
        <w:rPr>
          <w:b/>
          <w:sz w:val="23"/>
        </w:rPr>
        <w:t>smooth and oil the wood</w:t>
      </w:r>
      <w:r>
        <w:rPr>
          <w:sz w:val="23"/>
        </w:rPr>
        <w:t xml:space="preserve"> - it does not splinter or take in water (1 mark); </w:t>
      </w:r>
      <w:r>
        <w:rPr>
          <w:b/>
          <w:sz w:val="23"/>
        </w:rPr>
        <w:t>clean, dry and store it under cover after use</w:t>
      </w:r>
      <w:r>
        <w:rPr>
          <w:sz w:val="23"/>
        </w:rPr>
        <w:t xml:space="preserve"> - the wood does not rot and metal does not rust (1 mark); </w:t>
      </w:r>
      <w:r>
        <w:rPr>
          <w:b/>
          <w:sz w:val="23"/>
        </w:rPr>
        <w:t>cap or harden the point</w:t>
      </w:r>
      <w:r>
        <w:rPr>
          <w:sz w:val="23"/>
        </w:rPr>
        <w:t xml:space="preserve"> - it does not wear away quickly (1 mark). Maximum 2 marks.</w:t>
      </w:r>
    </w:p>
    <w:p>
      <w:pPr>
        <w:pStyle w:val="ListBullet"/>
      </w:pPr>
      <w:r>
        <w:rPr>
          <w:i/>
          <w:sz w:val="23"/>
        </w:rPr>
        <w:t>Marking note: No mark for the action alone; the reason must be given.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5: Agricultural Tools | </w:t>
      </w:r>
      <w:r>
        <w:rPr>
          <w:b/>
        </w:rPr>
        <w:t>Class:</w:t>
      </w:r>
      <w:r>
        <w:t xml:space="preserve"> Basic 9 (JHS 3)</w:t>
      </w:r>
    </w:p>
    <w:p>
      <w:pPr>
        <w:jc w:val="both"/>
      </w:pPr>
      <w:r>
        <w:rPr>
          <w:b/>
        </w:rPr>
        <w:t>Content Standard:</w:t>
      </w:r>
      <w:r>
        <w:t xml:space="preserve"> </w:t>
      </w:r>
      <w:r>
        <w:rPr>
          <w:b/>
        </w:rPr>
        <w:t>B9/JHS3.4.5.1</w:t>
      </w:r>
      <w:r>
        <w:t xml:space="preserve"> - Demonstrate knowledge and skills in making simple agricultural tools for on-farm activities.</w:t>
      </w:r>
    </w:p>
    <w:p>
      <w:pPr>
        <w:jc w:val="both"/>
      </w:pPr>
      <w:r>
        <w:t>Source: NaCCA Science Common Core Programme Curriculum (B7/JHS1-B9/JHS3), 2021 edition, Strand 4: Forces and Energy, Sub-Strand 5: Agricultural Tools, Basic 9, page 113. Content standard B9/JHS3.4.5.1 carries three indicators. Indicator B9/JHS3.4.5.1.1, identify materials used in making simple agricultural tools, with the exemplars: describe simple agricultural tools assembled from their environment; and identify the materials used to make the tools assembled and show how the parts are connected. Indicator B9/JHS3.4.5.1.2, discuss and write activities involved in making simple agricultural tools, with the exemplars: describe the activities and processes involved in making different agricultural tools; and explain the materials, processes, constraints and precautions involved in manufacturing simple agricultural tools. Indicator B9/JHS3.4.5.1.3, manufacture simple agricultural tools, with the exemplar: produce simple farm tools using materials from the environment.</w:t>
      </w:r>
    </w:p>
    <w:p>
      <w:pPr>
        <w:jc w:val="both"/>
      </w:pPr>
      <w:r>
        <w:t>Note: I1 (B9/JHS3.4.5.1.1) carries topics 15.1 to 15.3 and Questions 1, 2 and 3; I2 (B9/JHS3.4.5.1.2) carries topics 15.4 and 15.5 and Questions 4 and 5; I3 (B9/JHS3.4.5.1.3) carries topic 15.6 and Question 6. Because the third indicator is a practical, manufacturing indicator, it is examined here through the planning, testing, improvement and maintenance of a tool actually made in school, which is the part of the work that can fairly be tested in a written paper. Schools that use the shorter coded form will find this content standard written as B9.4.5.1.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B2a</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B2b</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15.2 Materials Used in Making Simple Tools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5: Agricultural Tools</w:t>
            </w:r>
          </w:p>
        </w:tc>
        <w:tc>
          <w:tcPr>
            <w:tcW w:type="dxa" w:w="1392"/>
          </w:tcPr>
          <w:p>
            <w:pPr>
              <w:spacing w:after="20"/>
            </w:pPr>
            <w:r>
              <w:rPr>
                <w:sz w:val="20"/>
              </w:rPr>
              <w:t>B9/JHS3.4.5.1.1</w:t>
            </w:r>
          </w:p>
        </w:tc>
        <w:tc>
          <w:tcPr>
            <w:tcW w:type="dxa" w:w="1392"/>
          </w:tcPr>
          <w:p>
            <w:pPr>
              <w:spacing w:after="20"/>
            </w:pPr>
            <w:r>
              <w:rPr>
                <w:sz w:val="20"/>
              </w:rPr>
              <w:t>I1 - Identify materials used in making simple agricultural tools.</w:t>
            </w:r>
          </w:p>
        </w:tc>
        <w:tc>
          <w:tcPr>
            <w:tcW w:type="dxa" w:w="1392"/>
          </w:tcPr>
          <w:p>
            <w:pPr>
              <w:spacing w:after="20"/>
            </w:pPr>
            <w:r>
              <w:rPr>
                <w:sz w:val="20"/>
              </w:rPr>
              <w:t>15.3 Connecting the Parts of a Tool</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5</w:t>
            </w:r>
          </w:p>
        </w:tc>
      </w:tr>
      <w:tr>
        <w:tc>
          <w:tcPr>
            <w:tcW w:type="dxa" w:w="1392"/>
          </w:tcPr>
          <w:p>
            <w:pPr>
              <w:spacing w:after="20"/>
            </w:pPr>
            <w:r>
              <w:rPr>
                <w:sz w:val="20"/>
              </w:rPr>
              <w:t>B4b</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15.4 Processes Involved in Making a Tool</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5: Agricultural Tools</w:t>
            </w:r>
          </w:p>
        </w:tc>
        <w:tc>
          <w:tcPr>
            <w:tcW w:type="dxa" w:w="1392"/>
          </w:tcPr>
          <w:p>
            <w:pPr>
              <w:spacing w:after="20"/>
            </w:pPr>
            <w:r>
              <w:rPr>
                <w:sz w:val="20"/>
              </w:rPr>
              <w:t>B9/JHS3.4.5.1.2</w:t>
            </w:r>
          </w:p>
        </w:tc>
        <w:tc>
          <w:tcPr>
            <w:tcW w:type="dxa" w:w="1392"/>
          </w:tcPr>
          <w:p>
            <w:pPr>
              <w:spacing w:after="20"/>
            </w:pPr>
            <w:r>
              <w:rPr>
                <w:sz w:val="20"/>
              </w:rPr>
              <w:t>I2 - Discuss and write activities involved in making simple agricultural tools.</w:t>
            </w:r>
          </w:p>
        </w:tc>
        <w:tc>
          <w:tcPr>
            <w:tcW w:type="dxa" w:w="1392"/>
          </w:tcPr>
          <w:p>
            <w:pPr>
              <w:spacing w:after="20"/>
            </w:pPr>
            <w:r>
              <w:rPr>
                <w:sz w:val="20"/>
              </w:rPr>
              <w:t>15.5 Constraints and Precautions in Making Tools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5: Agricultural Tools</w:t>
            </w:r>
          </w:p>
        </w:tc>
        <w:tc>
          <w:tcPr>
            <w:tcW w:type="dxa" w:w="1392"/>
          </w:tcPr>
          <w:p>
            <w:pPr>
              <w:spacing w:after="20"/>
            </w:pPr>
            <w:r>
              <w:rPr>
                <w:sz w:val="20"/>
              </w:rPr>
              <w:t>B9/JHS3.4.5.1.3</w:t>
            </w:r>
          </w:p>
        </w:tc>
        <w:tc>
          <w:tcPr>
            <w:tcW w:type="dxa" w:w="1392"/>
          </w:tcPr>
          <w:p>
            <w:pPr>
              <w:spacing w:after="20"/>
            </w:pPr>
            <w:r>
              <w:rPr>
                <w:sz w:val="20"/>
              </w:rPr>
              <w:t>I3 - Manufacture simple agricultural tools.</w:t>
            </w:r>
          </w:p>
        </w:tc>
        <w:tc>
          <w:tcPr>
            <w:tcW w:type="dxa" w:w="1392"/>
          </w:tcPr>
          <w:p>
            <w:pPr>
              <w:spacing w:after="20"/>
            </w:pPr>
            <w:r>
              <w:rPr>
                <w:sz w:val="20"/>
              </w:rPr>
              <w:t>15.6 Making, Testing and Caring for Tools</w:t>
            </w:r>
          </w:p>
        </w:tc>
        <w:tc>
          <w:tcPr>
            <w:tcW w:type="dxa" w:w="1392"/>
          </w:tcPr>
          <w:p>
            <w:pPr>
              <w:spacing w:after="20"/>
            </w:pPr>
            <w:r>
              <w:rPr>
                <w:sz w:val="20"/>
              </w:rPr>
              <w:t>Analyse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15.1 Simple Agricultural Tools and Their Uses</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CI</w:t>
            </w:r>
          </w:p>
        </w:tc>
      </w:tr>
      <w:tr>
        <w:tc>
          <w:tcPr>
            <w:tcW w:type="dxa" w:w="1949"/>
          </w:tcPr>
          <w:p>
            <w:pPr>
              <w:spacing w:after="20"/>
            </w:pPr>
            <w:r>
              <w:rPr>
                <w:sz w:val="20"/>
              </w:rPr>
              <w:t>15.2 Materials Used in Making Simple Tools</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CI, CP</w:t>
            </w:r>
          </w:p>
        </w:tc>
      </w:tr>
      <w:tr>
        <w:tc>
          <w:tcPr>
            <w:tcW w:type="dxa" w:w="1949"/>
          </w:tcPr>
          <w:p>
            <w:pPr>
              <w:spacing w:after="20"/>
            </w:pPr>
            <w:r>
              <w:rPr>
                <w:sz w:val="20"/>
              </w:rPr>
              <w:t>15.3 Connecting the Parts of a Tool</w:t>
            </w:r>
          </w:p>
        </w:tc>
        <w:tc>
          <w:tcPr>
            <w:tcW w:type="dxa" w:w="1949"/>
          </w:tcPr>
          <w:p>
            <w:pPr>
              <w:spacing w:after="20"/>
            </w:pPr>
            <w:r>
              <w:rPr>
                <w:sz w:val="20"/>
              </w:rPr>
              <w:t>11</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CI, CP</w:t>
            </w:r>
          </w:p>
        </w:tc>
      </w:tr>
      <w:tr>
        <w:tc>
          <w:tcPr>
            <w:tcW w:type="dxa" w:w="1949"/>
          </w:tcPr>
          <w:p>
            <w:pPr>
              <w:spacing w:after="20"/>
            </w:pPr>
            <w:r>
              <w:rPr>
                <w:sz w:val="20"/>
              </w:rPr>
              <w:t>15.4 Processes Involved in Making a Tool</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CP</w:t>
            </w:r>
          </w:p>
        </w:tc>
      </w:tr>
      <w:tr>
        <w:tc>
          <w:tcPr>
            <w:tcW w:type="dxa" w:w="1949"/>
          </w:tcPr>
          <w:p>
            <w:pPr>
              <w:spacing w:after="20"/>
            </w:pPr>
            <w:r>
              <w:rPr>
                <w:sz w:val="20"/>
              </w:rPr>
              <w:t>15.5 Constraints and Precautions in Making Tools</w:t>
            </w:r>
          </w:p>
        </w:tc>
        <w:tc>
          <w:tcPr>
            <w:tcW w:type="dxa" w:w="1949"/>
          </w:tcPr>
          <w:p>
            <w:pPr>
              <w:spacing w:after="20"/>
            </w:pPr>
            <w:r>
              <w:rPr>
                <w:sz w:val="20"/>
              </w:rPr>
              <w:t>8</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CC</w:t>
            </w:r>
          </w:p>
        </w:tc>
      </w:tr>
      <w:tr>
        <w:tc>
          <w:tcPr>
            <w:tcW w:type="dxa" w:w="1949"/>
          </w:tcPr>
          <w:p>
            <w:pPr>
              <w:spacing w:after="20"/>
            </w:pPr>
            <w:r>
              <w:rPr>
                <w:sz w:val="20"/>
              </w:rPr>
              <w:t>15.6 Making, Testing and Caring for Tools</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10</w:t>
            </w:r>
          </w:p>
        </w:tc>
        <w:tc>
          <w:tcPr>
            <w:tcW w:type="dxa" w:w="1949"/>
          </w:tcPr>
          <w:p>
            <w:pPr>
              <w:spacing w:after="20"/>
            </w:pPr>
            <w:r>
              <w:rPr>
                <w:sz w:val="20"/>
              </w:rPr>
              <w:t>13</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Understand</w:t>
            </w:r>
          </w:p>
        </w:tc>
        <w:tc>
          <w:tcPr>
            <w:tcW w:type="dxa" w:w="1949"/>
          </w:tcPr>
          <w:p>
            <w:pPr>
              <w:spacing w:after="20"/>
            </w:pPr>
            <w:r>
              <w:rPr>
                <w:sz w:val="20"/>
              </w:rPr>
              <w:t>20</w:t>
            </w:r>
          </w:p>
        </w:tc>
        <w:tc>
          <w:tcPr>
            <w:tcW w:type="dxa" w:w="1949"/>
          </w:tcPr>
          <w:p>
            <w:pPr>
              <w:spacing w:after="20"/>
            </w:pPr>
            <w:r>
              <w:rPr>
                <w:sz w:val="20"/>
              </w:rPr>
              <w:t>30</w:t>
            </w:r>
          </w:p>
        </w:tc>
        <w:tc>
          <w:tcPr>
            <w:tcW w:type="dxa" w:w="1949"/>
          </w:tcPr>
          <w:p>
            <w:pPr>
              <w:spacing w:after="20"/>
            </w:pPr>
            <w:r>
              <w:rPr>
                <w:sz w:val="20"/>
              </w:rPr>
              <w:t>50</w:t>
            </w:r>
          </w:p>
        </w:tc>
        <w:tc>
          <w:tcPr>
            <w:tcW w:type="dxa" w:w="1949"/>
          </w:tcPr>
          <w:p>
            <w:pPr>
              <w:spacing w:after="20"/>
            </w:pPr>
            <w:r>
              <w:rPr>
                <w:sz w:val="20"/>
              </w:rPr>
              <w:t>50.0%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5</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(B9/JHS3.4.5.1)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three indicators of the content standard examined</w:t>
            </w:r>
          </w:p>
        </w:tc>
        <w:tc>
          <w:tcPr>
            <w:tcW w:type="dxa" w:w="4873"/>
          </w:tcPr>
          <w:p>
            <w:pPr>
              <w:spacing w:after="20"/>
            </w:pPr>
            <w:r>
              <w:rPr>
                <w:sz w:val="20"/>
              </w:rPr>
              <w:t>Yes - I1 in Questions 1 to 3, I2 in Questions 4 and 5, I3 in Questions 3(c), 3(d) and 6</w:t>
            </w:r>
          </w:p>
        </w:tc>
      </w:tr>
      <w:tr>
        <w:tc>
          <w:tcPr>
            <w:tcW w:type="dxa" w:w="4873"/>
          </w:tcPr>
          <w:p>
            <w:pPr>
              <w:spacing w:after="20"/>
            </w:pPr>
            <w:r>
              <w:rPr>
                <w:sz w:val="20"/>
              </w:rPr>
              <w:t>The 'materials and how the parts are connected' exemplar examined</w:t>
            </w:r>
          </w:p>
        </w:tc>
        <w:tc>
          <w:tcPr>
            <w:tcW w:type="dxa" w:w="4873"/>
          </w:tcPr>
          <w:p>
            <w:pPr>
              <w:spacing w:after="20"/>
            </w:pPr>
            <w:r>
              <w:rPr>
                <w:sz w:val="20"/>
              </w:rPr>
              <w:t>Yes - Q1(c), Q2(a) to (d) and Q3(a) and (b)</w:t>
            </w:r>
          </w:p>
        </w:tc>
      </w:tr>
      <w:tr>
        <w:tc>
          <w:tcPr>
            <w:tcW w:type="dxa" w:w="4873"/>
          </w:tcPr>
          <w:p>
            <w:pPr>
              <w:spacing w:after="20"/>
            </w:pPr>
            <w:r>
              <w:rPr>
                <w:sz w:val="20"/>
              </w:rPr>
              <w:t>The 'processes, constraints and precautions' exemplar examined</w:t>
            </w:r>
          </w:p>
        </w:tc>
        <w:tc>
          <w:tcPr>
            <w:tcW w:type="dxa" w:w="4873"/>
          </w:tcPr>
          <w:p>
            <w:pPr>
              <w:spacing w:after="20"/>
            </w:pPr>
            <w:r>
              <w:rPr>
                <w:sz w:val="20"/>
              </w:rPr>
              <w:t>Yes - Q4(a) to (c) and Q5(a) to (c)</w:t>
            </w:r>
          </w:p>
        </w:tc>
      </w:tr>
      <w:tr>
        <w:tc>
          <w:tcPr>
            <w:tcW w:type="dxa" w:w="4873"/>
          </w:tcPr>
          <w:p>
            <w:pPr>
              <w:spacing w:after="20"/>
            </w:pPr>
            <w:r>
              <w:rPr>
                <w:sz w:val="20"/>
              </w:rPr>
              <w:t>The practical manufacturing indicator examined in written form</w:t>
            </w:r>
          </w:p>
        </w:tc>
        <w:tc>
          <w:tcPr>
            <w:tcW w:type="dxa" w:w="4873"/>
          </w:tcPr>
          <w:p>
            <w:pPr>
              <w:spacing w:after="20"/>
            </w:pPr>
            <w:r>
              <w:rPr>
                <w:sz w:val="20"/>
              </w:rPr>
              <w:t>Yes - Q3(c) and (d) test the tool and improve it, and Q6 plans, sketches and maintains a tool</w:t>
            </w:r>
          </w:p>
        </w:tc>
      </w:tr>
      <w:tr>
        <w:tc>
          <w:tcPr>
            <w:tcW w:type="dxa" w:w="4873"/>
          </w:tcPr>
          <w:p>
            <w:pPr>
              <w:spacing w:after="20"/>
            </w:pPr>
            <w:r>
              <w:rPr>
                <w:sz w:val="20"/>
              </w:rPr>
              <w:t>Ghanaian contexts used</w:t>
            </w:r>
          </w:p>
        </w:tc>
        <w:tc>
          <w:tcPr>
            <w:tcW w:type="dxa" w:w="4873"/>
          </w:tcPr>
          <w:p>
            <w:pPr>
              <w:spacing w:after="20"/>
            </w:pPr>
            <w:r>
              <w:rPr>
                <w:sz w:val="20"/>
              </w:rPr>
              <w:t>A school garden at Nsawam, a blacksmith's workshop at Bawku, a school workshop at Tarkwa and scrap vehicle springs</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parts are lettered A to E and J to M only, and no part is named on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sub-strand is practical. The written paper can test the knowledge behind the practical work - the tools, the materials, the joints, the processes and the precautions - but it cannot replace the workshop. Classes that have actually assembled and made tools answer Questions 3, 5 and 6 far better than classes that have only read about them.</w:t>
      </w:r>
    </w:p>
    <w:p>
      <w:pPr>
        <w:pStyle w:val="ListBullet"/>
      </w:pPr>
      <w:r>
        <w:rPr>
          <w:sz w:val="23"/>
        </w:rPr>
        <w:t>In Question 2 the lettering runs A to E on the cutlass and in Question 3 it runs J to M on the rake, so that no letter is used twice in the paper. Candidates should be reminded to answer with the letter given and not with a letter of their own.</w:t>
      </w:r>
    </w:p>
    <w:p>
      <w:pPr>
        <w:pStyle w:val="ListBullet"/>
      </w:pPr>
      <w:r>
        <w:rPr>
          <w:sz w:val="23"/>
        </w:rPr>
        <w:t>The commonest error in Question 2(a) is to call the tang the 'handle' because it lies inside the handle. The broken lines in the figure are the clue: they show a part that is hidden, and the question says so.</w:t>
      </w:r>
    </w:p>
    <w:p>
      <w:pPr>
        <w:pStyle w:val="ListBullet"/>
      </w:pPr>
      <w:r>
        <w:rPr>
          <w:sz w:val="23"/>
        </w:rPr>
        <w:t>Reasons must be tied to a property of the material. 'Steel is good' earns nothing; 'steel is hard and keeps a sharp edge' earns the mark. Teach the pairing of material and property throughout this sub-strand.</w:t>
      </w:r>
    </w:p>
    <w:p>
      <w:pPr>
        <w:pStyle w:val="ListBullet"/>
      </w:pPr>
      <w:r>
        <w:rPr>
          <w:sz w:val="23"/>
        </w:rPr>
        <w:t>Question 4(a) is an ordering item. Candidates who begin with heating rather than measuring have missed the first lesson of making anything: measure and mark out before you cut or heat.</w:t>
      </w:r>
    </w:p>
    <w:p>
      <w:pPr>
        <w:pStyle w:val="ListBullet"/>
      </w:pPr>
      <w:r>
        <w:rPr>
          <w:sz w:val="23"/>
        </w:rPr>
        <w:t>Safety answers must be specific. 'Be careful' and 'be serious' earn no marks, while 'hold hot metal with tongs' and 'clamp the work in a vice' do.</w:t>
      </w:r>
    </w:p>
    <w:p>
      <w:pPr>
        <w:pStyle w:val="ListBullet"/>
      </w:pPr>
      <w:r>
        <w:rPr>
          <w:sz w:val="23"/>
        </w:rPr>
        <w:t>Follow-up work: let each group assemble three tools from the school store, draw them, label the parts, name the material of each part and show on the drawing how the parts are joined. Then let the groups make one simple tool each - a dibber, a rake or a seed drill - and keep a written record of the materials, the steps, the difficulties met and the result of the test. This record is the evidence for the third indicator.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