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questions that require calculations.</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Animal feed is</w:t>
      </w:r>
    </w:p>
    <w:p>
      <w:pPr>
        <w:jc w:val="both"/>
      </w:pPr>
      <w:r>
        <w:t>A. the water given to farm animals only</w:t>
      </w:r>
    </w:p>
    <w:p>
      <w:pPr>
        <w:jc w:val="both"/>
      </w:pPr>
      <w:r>
        <w:t>B. the food given to farm animals to keep them alive, healthy and productive</w:t>
      </w:r>
    </w:p>
    <w:p>
      <w:pPr>
        <w:jc w:val="both"/>
      </w:pPr>
      <w:r>
        <w:t>C. the medicine given to sick farm animals</w:t>
      </w:r>
    </w:p>
    <w:p>
      <w:pPr>
        <w:jc w:val="both"/>
      </w:pPr>
      <w:r>
        <w:t>D. the house in which farm animals are kept</w:t>
      </w:r>
    </w:p>
    <w:p>
      <w:pPr>
        <w:jc w:val="both"/>
      </w:pPr>
      <w:r>
        <w:rPr>
          <w:b/>
        </w:rPr>
        <w:t>2.</w:t>
      </w:r>
      <w:r>
        <w:t xml:space="preserve"> Animals that feed only on plant material are described as</w:t>
      </w:r>
    </w:p>
    <w:p>
      <w:pPr>
        <w:jc w:val="both"/>
      </w:pPr>
      <w:r>
        <w:t>A. carnivores</w:t>
      </w:r>
    </w:p>
    <w:p>
      <w:pPr>
        <w:jc w:val="both"/>
      </w:pPr>
      <w:r>
        <w:t>B. omnivores</w:t>
      </w:r>
    </w:p>
    <w:p>
      <w:pPr>
        <w:jc w:val="both"/>
      </w:pPr>
      <w:r>
        <w:t>C. herbivores</w:t>
      </w:r>
    </w:p>
    <w:p>
      <w:pPr>
        <w:jc w:val="both"/>
      </w:pPr>
      <w:r>
        <w:t>D. decomposers</w:t>
      </w:r>
    </w:p>
    <w:p>
      <w:pPr>
        <w:jc w:val="both"/>
      </w:pPr>
      <w:r>
        <w:rPr>
          <w:b/>
        </w:rPr>
        <w:t>3.</w:t>
      </w:r>
      <w:r>
        <w:t xml:space="preserve"> Which of the following farm animals is a herbivore?</w:t>
      </w:r>
    </w:p>
    <w:p>
      <w:pPr>
        <w:jc w:val="both"/>
      </w:pPr>
      <w:r>
        <w:t>A. Hawk</w:t>
      </w:r>
    </w:p>
    <w:p>
      <w:pPr>
        <w:jc w:val="both"/>
      </w:pPr>
      <w:r>
        <w:t>B. Cat</w:t>
      </w:r>
    </w:p>
    <w:p>
      <w:pPr>
        <w:jc w:val="both"/>
      </w:pPr>
      <w:r>
        <w:t>C. Cattle</w:t>
      </w:r>
    </w:p>
    <w:p>
      <w:pPr>
        <w:jc w:val="both"/>
      </w:pPr>
      <w:r>
        <w:t>D. Dog</w:t>
      </w:r>
    </w:p>
    <w:p>
      <w:pPr>
        <w:jc w:val="both"/>
      </w:pPr>
      <w:r>
        <w:rPr>
          <w:b/>
        </w:rPr>
        <w:t>4.</w:t>
      </w:r>
      <w:r>
        <w:t xml:space="preserve"> Pigs and fowls eat both plant and animal material. They are therefore</w:t>
      </w:r>
    </w:p>
    <w:p>
      <w:pPr>
        <w:jc w:val="both"/>
      </w:pPr>
      <w:r>
        <w:t>A. parasites</w:t>
      </w:r>
    </w:p>
    <w:p>
      <w:pPr>
        <w:jc w:val="both"/>
      </w:pPr>
      <w:r>
        <w:t>B. herbivores</w:t>
      </w:r>
    </w:p>
    <w:p>
      <w:pPr>
        <w:jc w:val="both"/>
      </w:pPr>
      <w:r>
        <w:t>C. carnivores</w:t>
      </w:r>
    </w:p>
    <w:p>
      <w:pPr>
        <w:jc w:val="both"/>
      </w:pPr>
      <w:r>
        <w:t>D. omnivores</w:t>
      </w:r>
    </w:p>
    <w:p>
      <w:pPr>
        <w:jc w:val="both"/>
      </w:pPr>
      <w:r>
        <w:rPr>
          <w:b/>
        </w:rPr>
        <w:t>5.</w:t>
      </w:r>
      <w:r>
        <w:t xml:space="preserve"> The main feed of cattle, sheep and goats on a Ghanaian farm is</w:t>
      </w:r>
    </w:p>
    <w:p>
      <w:pPr>
        <w:jc w:val="both"/>
      </w:pPr>
      <w:r>
        <w:t>A. grass and other forage</w:t>
      </w:r>
    </w:p>
    <w:p>
      <w:pPr>
        <w:jc w:val="both"/>
      </w:pPr>
      <w:r>
        <w:t>B. maize grains only</w:t>
      </w:r>
    </w:p>
    <w:p>
      <w:pPr>
        <w:jc w:val="both"/>
      </w:pPr>
      <w:r>
        <w:t>C. milk only</w:t>
      </w:r>
    </w:p>
    <w:p>
      <w:pPr>
        <w:jc w:val="both"/>
      </w:pPr>
      <w:r>
        <w:t>D. fish meal only</w:t>
      </w:r>
    </w:p>
    <w:p>
      <w:pPr>
        <w:jc w:val="both"/>
      </w:pPr>
      <w:r>
        <w:rPr>
          <w:b/>
        </w:rPr>
        <w:t>6.</w:t>
      </w:r>
      <w:r>
        <w:t xml:space="preserve"> Which of the following is the most suitable feed for layers on a poultry farm?</w:t>
      </w:r>
    </w:p>
    <w:p>
      <w:pPr>
        <w:jc w:val="both"/>
      </w:pPr>
      <w:r>
        <w:t>A. Pig grower pellets</w:t>
      </w:r>
    </w:p>
    <w:p>
      <w:pPr>
        <w:jc w:val="both"/>
      </w:pPr>
      <w:r>
        <w:t>B. Broiler starter mash</w:t>
      </w:r>
    </w:p>
    <w:p>
      <w:pPr>
        <w:jc w:val="both"/>
      </w:pPr>
      <w:r>
        <w:t>C. Cattle salt lick</w:t>
      </w:r>
    </w:p>
    <w:p>
      <w:pPr>
        <w:jc w:val="both"/>
      </w:pPr>
      <w:r>
        <w:t>D. Layer mash</w:t>
      </w:r>
    </w:p>
    <w:p>
      <w:pPr>
        <w:jc w:val="both"/>
      </w:pPr>
      <w:r>
        <w:rPr>
          <w:b/>
        </w:rPr>
        <w:t>7.</w:t>
      </w:r>
      <w:r>
        <w:t xml:space="preserve"> The feed given to young chicks within their first few weeks is called</w:t>
      </w:r>
    </w:p>
    <w:p>
      <w:pPr>
        <w:jc w:val="both"/>
      </w:pPr>
      <w:r>
        <w:t>A. silage</w:t>
      </w:r>
    </w:p>
    <w:p>
      <w:pPr>
        <w:jc w:val="both"/>
      </w:pPr>
      <w:r>
        <w:t>B. chick mash (starter mash)</w:t>
      </w:r>
    </w:p>
    <w:p>
      <w:pPr>
        <w:jc w:val="both"/>
      </w:pPr>
      <w:r>
        <w:t>C. finisher pellets</w:t>
      </w:r>
    </w:p>
    <w:p>
      <w:pPr>
        <w:jc w:val="both"/>
      </w:pPr>
      <w:r>
        <w:t>D. layer mash</w:t>
      </w:r>
    </w:p>
    <w:p>
      <w:pPr>
        <w:jc w:val="both"/>
      </w:pPr>
      <w:r>
        <w:rPr>
          <w:b/>
        </w:rPr>
        <w:t>8.</w:t>
      </w:r>
      <w:r>
        <w:t xml:space="preserve"> Grass that has been cut and dried for storage as animal feed is called</w:t>
      </w:r>
    </w:p>
    <w:p>
      <w:pPr>
        <w:jc w:val="both"/>
      </w:pPr>
      <w:r>
        <w:t>A. silage</w:t>
      </w:r>
    </w:p>
    <w:p>
      <w:pPr>
        <w:jc w:val="both"/>
      </w:pPr>
      <w:r>
        <w:t>B. concentrate</w:t>
      </w:r>
    </w:p>
    <w:p>
      <w:pPr>
        <w:jc w:val="both"/>
      </w:pPr>
      <w:r>
        <w:t>C. mash</w:t>
      </w:r>
    </w:p>
    <w:p>
      <w:pPr>
        <w:jc w:val="both"/>
      </w:pPr>
      <w:r>
        <w:t>D. hay</w:t>
      </w:r>
    </w:p>
    <w:p>
      <w:pPr>
        <w:jc w:val="both"/>
      </w:pPr>
      <w:r>
        <w:rPr>
          <w:b/>
        </w:rPr>
        <w:t>9.</w:t>
      </w:r>
      <w:r>
        <w:t xml:space="preserve"> Green fodder that is stored in a pit or silo where it ferments is known as</w:t>
      </w:r>
    </w:p>
    <w:p>
      <w:pPr>
        <w:jc w:val="both"/>
      </w:pPr>
      <w:r>
        <w:t>A. hay</w:t>
      </w:r>
    </w:p>
    <w:p>
      <w:pPr>
        <w:jc w:val="both"/>
      </w:pPr>
      <w:r>
        <w:t>B. bran</w:t>
      </w:r>
    </w:p>
    <w:p>
      <w:pPr>
        <w:jc w:val="both"/>
      </w:pPr>
      <w:r>
        <w:t>C. silage</w:t>
      </w:r>
    </w:p>
    <w:p>
      <w:pPr>
        <w:jc w:val="both"/>
      </w:pPr>
      <w:r>
        <w:t>D. pellets</w:t>
      </w:r>
    </w:p>
    <w:p>
      <w:pPr>
        <w:jc w:val="both"/>
      </w:pPr>
      <w:r>
        <w:rPr>
          <w:b/>
        </w:rPr>
        <w:t>10.</w:t>
      </w:r>
      <w:r>
        <w:t xml:space="preserve"> Feeds such as fish meal, groundnut cake and soya bean meal are added to animal feed mainly to supply</w:t>
      </w:r>
    </w:p>
    <w:p>
      <w:pPr>
        <w:jc w:val="both"/>
      </w:pPr>
      <w:r>
        <w:t>A. protein</w:t>
      </w:r>
    </w:p>
    <w:p>
      <w:pPr>
        <w:jc w:val="both"/>
      </w:pPr>
      <w:r>
        <w:t>B. fibre</w:t>
      </w:r>
    </w:p>
    <w:p>
      <w:pPr>
        <w:jc w:val="both"/>
      </w:pPr>
      <w:r>
        <w:t>C. vitamin C</w:t>
      </w:r>
    </w:p>
    <w:p>
      <w:pPr>
        <w:jc w:val="both"/>
      </w:pPr>
      <w:r>
        <w:t>D. water</w:t>
      </w:r>
    </w:p>
    <w:p>
      <w:pPr>
        <w:jc w:val="both"/>
      </w:pPr>
      <w:r>
        <w:rPr>
          <w:b/>
        </w:rPr>
        <w:t>11.</w:t>
      </w:r>
      <w:r>
        <w:t xml:space="preserve"> Maize, cassava and rice bran are included in animal feed mainly to supply</w:t>
      </w:r>
    </w:p>
    <w:p>
      <w:pPr>
        <w:jc w:val="both"/>
      </w:pPr>
      <w:r>
        <w:t>A. carbohydrates for energy</w:t>
      </w:r>
    </w:p>
    <w:p>
      <w:pPr>
        <w:jc w:val="both"/>
      </w:pPr>
      <w:r>
        <w:t>B. proteins for growth</w:t>
      </w:r>
    </w:p>
    <w:p>
      <w:pPr>
        <w:jc w:val="both"/>
      </w:pPr>
      <w:r>
        <w:t>C. roughage for chewing</w:t>
      </w:r>
    </w:p>
    <w:p>
      <w:pPr>
        <w:jc w:val="both"/>
      </w:pPr>
      <w:r>
        <w:t>D. minerals for strong bones</w:t>
      </w:r>
    </w:p>
    <w:p>
      <w:pPr>
        <w:jc w:val="both"/>
      </w:pPr>
      <w:r>
        <w:rPr>
          <w:b/>
        </w:rPr>
        <w:t>12.</w:t>
      </w:r>
      <w:r>
        <w:t xml:space="preserve"> Bone meal and oyster shell are added to poultry feed mainly to supply</w:t>
      </w:r>
    </w:p>
    <w:p>
      <w:pPr>
        <w:jc w:val="both"/>
      </w:pPr>
      <w:r>
        <w:t>A. proteins</w:t>
      </w:r>
    </w:p>
    <w:p>
      <w:pPr>
        <w:jc w:val="both"/>
      </w:pPr>
      <w:r>
        <w:t>B. minerals such as calcium and phosphorus</w:t>
      </w:r>
    </w:p>
    <w:p>
      <w:pPr>
        <w:jc w:val="both"/>
      </w:pPr>
      <w:r>
        <w:t>C. carbohydrates</w:t>
      </w:r>
    </w:p>
    <w:p>
      <w:pPr>
        <w:jc w:val="both"/>
      </w:pPr>
      <w:r>
        <w:t>D. fats and oils</w:t>
      </w:r>
    </w:p>
    <w:p>
      <w:pPr>
        <w:jc w:val="both"/>
      </w:pPr>
      <w:r>
        <w:rPr>
          <w:b/>
        </w:rPr>
        <w:t>13.</w:t>
      </w:r>
      <w:r>
        <w:t xml:space="preserve"> A hen that is laying eggs needs plenty of calcium in its feed mainly for the formation of</w:t>
      </w:r>
    </w:p>
    <w:p>
      <w:pPr>
        <w:jc w:val="both"/>
      </w:pPr>
      <w:r>
        <w:t>A. bright feathers</w:t>
      </w:r>
    </w:p>
    <w:p>
      <w:pPr>
        <w:jc w:val="both"/>
      </w:pPr>
      <w:r>
        <w:t>B. a loud voice</w:t>
      </w:r>
    </w:p>
    <w:p>
      <w:pPr>
        <w:jc w:val="both"/>
      </w:pPr>
      <w:r>
        <w:t>C. sharp claws</w:t>
      </w:r>
    </w:p>
    <w:p>
      <w:pPr>
        <w:jc w:val="both"/>
      </w:pPr>
      <w:r>
        <w:t>D. strong egg shells</w:t>
      </w:r>
    </w:p>
    <w:p>
      <w:pPr>
        <w:jc w:val="both"/>
      </w:pPr>
      <w:r>
        <w:rPr>
          <w:b/>
        </w:rPr>
        <w:t>14.</w:t>
      </w:r>
      <w:r>
        <w:t xml:space="preserve"> Which nutrient is needed in the largest proportion for the growth of body tissues and muscle in young animals?</w:t>
      </w:r>
    </w:p>
    <w:p>
      <w:pPr>
        <w:jc w:val="both"/>
      </w:pPr>
      <w:r>
        <w:t>A. Roughage</w:t>
      </w:r>
    </w:p>
    <w:p>
      <w:pPr>
        <w:jc w:val="both"/>
      </w:pPr>
      <w:r>
        <w:t>B. Protein</w:t>
      </w:r>
    </w:p>
    <w:p>
      <w:pPr>
        <w:jc w:val="both"/>
      </w:pPr>
      <w:r>
        <w:t>C. Mineral salt</w:t>
      </w:r>
    </w:p>
    <w:p>
      <w:pPr>
        <w:jc w:val="both"/>
      </w:pPr>
      <w:r>
        <w:t>D. Vitamin</w:t>
      </w:r>
    </w:p>
    <w:p>
      <w:pPr>
        <w:jc w:val="both"/>
      </w:pPr>
      <w:r>
        <w:rPr>
          <w:b/>
        </w:rPr>
        <w:t>15.</w:t>
      </w:r>
      <w:r>
        <w:t xml:space="preserve"> Vitamins are needed in animal feed mainly to</w:t>
      </w:r>
    </w:p>
    <w:p>
      <w:pPr>
        <w:jc w:val="both"/>
      </w:pPr>
      <w:r>
        <w:t>A. provide the greatest amount of energy</w:t>
      </w:r>
    </w:p>
    <w:p>
      <w:pPr>
        <w:jc w:val="both"/>
      </w:pPr>
      <w:r>
        <w:t>B. build the bones and the teeth</w:t>
      </w:r>
    </w:p>
    <w:p>
      <w:pPr>
        <w:jc w:val="both"/>
      </w:pPr>
      <w:r>
        <w:t>C. protect animals from diseases and keep the body working properly</w:t>
      </w:r>
    </w:p>
    <w:p>
      <w:pPr>
        <w:jc w:val="both"/>
      </w:pPr>
      <w:r>
        <w:t>D. add weight to the animal quickly</w:t>
      </w:r>
    </w:p>
    <w:p>
      <w:pPr>
        <w:jc w:val="both"/>
      </w:pPr>
      <w:r>
        <w:rPr>
          <w:b/>
        </w:rPr>
        <w:t>16.</w:t>
      </w:r>
      <w:r>
        <w:t xml:space="preserve"> Roughage (fibre) in the feed of cattle is important because it</w:t>
      </w:r>
    </w:p>
    <w:p>
      <w:pPr>
        <w:jc w:val="both"/>
      </w:pPr>
      <w:r>
        <w:t>A. helps in digestion and the proper working of the gut</w:t>
      </w:r>
    </w:p>
    <w:p>
      <w:pPr>
        <w:jc w:val="both"/>
      </w:pPr>
      <w:r>
        <w:t>B. supplies all the protein the animal needs</w:t>
      </w:r>
    </w:p>
    <w:p>
      <w:pPr>
        <w:jc w:val="both"/>
      </w:pPr>
      <w:r>
        <w:t>C. is stored in the body as fat</w:t>
      </w:r>
    </w:p>
    <w:p>
      <w:pPr>
        <w:jc w:val="both"/>
      </w:pPr>
      <w:r>
        <w:t>D. kills the germs inside the stomach</w:t>
      </w:r>
    </w:p>
    <w:p>
      <w:pPr>
        <w:jc w:val="both"/>
      </w:pPr>
      <w:r>
        <w:rPr>
          <w:b/>
        </w:rPr>
        <w:t>17.</w:t>
      </w:r>
      <w:r>
        <w:t xml:space="preserve"> A concentrate is a feed that</w:t>
      </w:r>
    </w:p>
    <w:p>
      <w:pPr>
        <w:jc w:val="both"/>
      </w:pPr>
      <w:r>
        <w:t>A. contains a high proportion of nutrients in a small quantity</w:t>
      </w:r>
    </w:p>
    <w:p>
      <w:pPr>
        <w:jc w:val="both"/>
      </w:pPr>
      <w:r>
        <w:t>B. contains mostly water and little food value</w:t>
      </w:r>
    </w:p>
    <w:p>
      <w:pPr>
        <w:jc w:val="both"/>
      </w:pPr>
      <w:r>
        <w:t>C. is given to animals only when they are sick</w:t>
      </w:r>
    </w:p>
    <w:p>
      <w:pPr>
        <w:jc w:val="both"/>
      </w:pPr>
      <w:r>
        <w:t>D. is made only of dried grass</w:t>
      </w:r>
    </w:p>
    <w:p>
      <w:pPr>
        <w:jc w:val="both"/>
      </w:pPr>
      <w:r>
        <w:rPr>
          <w:b/>
        </w:rPr>
        <w:t>18.</w:t>
      </w:r>
      <w:r>
        <w:t xml:space="preserve"> Which of the following pairs of feed and animal is correctly matched?</w:t>
      </w:r>
    </w:p>
    <w:p>
      <w:pPr>
        <w:jc w:val="both"/>
      </w:pPr>
      <w:r>
        <w:t>A. Silage - day-old chick</w:t>
      </w:r>
    </w:p>
    <w:p>
      <w:pPr>
        <w:jc w:val="both"/>
      </w:pPr>
      <w:r>
        <w:t>B. Layer mash - laying hen</w:t>
      </w:r>
    </w:p>
    <w:p>
      <w:pPr>
        <w:jc w:val="both"/>
      </w:pPr>
      <w:r>
        <w:t>C. Milk only - adult goat</w:t>
      </w:r>
    </w:p>
    <w:p>
      <w:pPr>
        <w:jc w:val="both"/>
      </w:pPr>
      <w:r>
        <w:t>D. Fish meal only - cattle</w:t>
      </w:r>
    </w:p>
    <w:p>
      <w:pPr>
        <w:jc w:val="both"/>
      </w:pPr>
      <w:r>
        <w:rPr>
          <w:b/>
        </w:rPr>
        <w:t>19.</w:t>
      </w:r>
      <w:r>
        <w:t xml:space="preserve"> The label on a bag of feed shows the</w:t>
      </w:r>
    </w:p>
    <w:p>
      <w:pPr>
        <w:jc w:val="both"/>
      </w:pPr>
      <w:r>
        <w:t>A. price of meat in the market</w:t>
      </w:r>
    </w:p>
    <w:p>
      <w:pPr>
        <w:jc w:val="both"/>
      </w:pPr>
      <w:r>
        <w:t>B. names of all the farm workers</w:t>
      </w:r>
    </w:p>
    <w:p>
      <w:pPr>
        <w:jc w:val="both"/>
      </w:pPr>
      <w:r>
        <w:t>C. number of animals on the farm</w:t>
      </w:r>
    </w:p>
    <w:p>
      <w:pPr>
        <w:jc w:val="both"/>
      </w:pPr>
      <w:r>
        <w:t>D. proportions of the different nutrients in the feed</w:t>
      </w:r>
    </w:p>
    <w:p>
      <w:pPr>
        <w:jc w:val="both"/>
      </w:pPr>
      <w:r>
        <w:rPr>
          <w:b/>
        </w:rPr>
        <w:t>20.</w:t>
      </w:r>
      <w:r>
        <w:t xml:space="preserve"> A farmer should read the label on a bag of feed before buying it mainly in order to</w:t>
      </w:r>
    </w:p>
    <w:p>
      <w:pPr>
        <w:jc w:val="both"/>
      </w:pPr>
      <w:r>
        <w:t>A. find out the colour of the bag</w:t>
      </w:r>
    </w:p>
    <w:p>
      <w:pPr>
        <w:jc w:val="both"/>
      </w:pPr>
      <w:r>
        <w:t>B. know the name of the lorry driver</w:t>
      </w:r>
    </w:p>
    <w:p>
      <w:pPr>
        <w:jc w:val="both"/>
      </w:pPr>
      <w:r>
        <w:t>C. count the number of bags in the store</w:t>
      </w:r>
    </w:p>
    <w:p>
      <w:pPr>
        <w:jc w:val="both"/>
      </w:pPr>
      <w:r>
        <w:t>D. check that the nutrients suit the type and age of his animals</w:t>
      </w:r>
    </w:p>
    <w:p>
      <w:pPr>
        <w:jc w:val="both"/>
      </w:pPr>
      <w:r>
        <w:rPr>
          <w:b/>
        </w:rPr>
        <w:t>21.</w:t>
      </w:r>
      <w:r>
        <w:t xml:space="preserve"> A 50 kg bag of feed contains 22% protein. The mass of protein in the bag is</w:t>
      </w:r>
    </w:p>
    <w:p>
      <w:pPr>
        <w:jc w:val="both"/>
      </w:pPr>
      <w:r>
        <w:t>A. 11 kg</w:t>
      </w:r>
    </w:p>
    <w:p>
      <w:pPr>
        <w:jc w:val="both"/>
      </w:pPr>
      <w:r>
        <w:t>B. 50 kg</w:t>
      </w:r>
    </w:p>
    <w:p>
      <w:pPr>
        <w:jc w:val="both"/>
      </w:pPr>
      <w:r>
        <w:t>C. 2.2 kg</w:t>
      </w:r>
    </w:p>
    <w:p>
      <w:pPr>
        <w:jc w:val="both"/>
      </w:pPr>
      <w:r>
        <w:t>D. 22 kg</w:t>
      </w:r>
    </w:p>
    <w:p>
      <w:pPr>
        <w:jc w:val="both"/>
      </w:pPr>
      <w:r>
        <w:rPr>
          <w:b/>
        </w:rPr>
        <w:t>22.</w:t>
      </w:r>
      <w:r>
        <w:t xml:space="preserve"> Feed that is stored in a damp room may become mouldy. Mouldy feed should be</w:t>
      </w:r>
    </w:p>
    <w:p>
      <w:pPr>
        <w:jc w:val="both"/>
      </w:pPr>
      <w:r>
        <w:t>A. thrown away because it can poison the animals</w:t>
      </w:r>
    </w:p>
    <w:p>
      <w:pPr>
        <w:jc w:val="both"/>
      </w:pPr>
      <w:r>
        <w:t>B. mixed with fresh feed and given to the animals</w:t>
      </w:r>
    </w:p>
    <w:p>
      <w:pPr>
        <w:jc w:val="both"/>
      </w:pPr>
      <w:r>
        <w:t>C. given only to the youngest animals</w:t>
      </w:r>
    </w:p>
    <w:p>
      <w:pPr>
        <w:jc w:val="both"/>
      </w:pPr>
      <w:r>
        <w:t>D. dried in the sun and sold to other farmers</w:t>
      </w:r>
    </w:p>
    <w:p>
      <w:pPr>
        <w:jc w:val="both"/>
      </w:pPr>
      <w:r>
        <w:rPr>
          <w:b/>
        </w:rPr>
        <w:t>23.</w:t>
      </w:r>
      <w:r>
        <w:t xml:space="preserve"> Which of the following is NOT a nutrient found in animal feed?</w:t>
      </w:r>
    </w:p>
    <w:p>
      <w:pPr>
        <w:jc w:val="both"/>
      </w:pPr>
      <w:r>
        <w:t>A. Vitamin</w:t>
      </w:r>
    </w:p>
    <w:p>
      <w:pPr>
        <w:jc w:val="both"/>
      </w:pPr>
      <w:r>
        <w:t>B. Protein</w:t>
      </w:r>
    </w:p>
    <w:p>
      <w:pPr>
        <w:jc w:val="both"/>
      </w:pPr>
      <w:r>
        <w:t>C. Soil</w:t>
      </w:r>
    </w:p>
    <w:p>
      <w:pPr>
        <w:jc w:val="both"/>
      </w:pPr>
      <w:r>
        <w:t>D. Mineral salt</w:t>
      </w:r>
    </w:p>
    <w:p>
      <w:pPr>
        <w:jc w:val="both"/>
      </w:pPr>
      <w:r>
        <w:rPr>
          <w:b/>
        </w:rPr>
        <w:t>24.</w:t>
      </w:r>
      <w:r>
        <w:t xml:space="preserve"> Clean water should be provided for farm animals</w:t>
      </w:r>
    </w:p>
    <w:p>
      <w:pPr>
        <w:jc w:val="both"/>
      </w:pPr>
      <w:r>
        <w:t>A. only once a week</w:t>
      </w:r>
    </w:p>
    <w:p>
      <w:pPr>
        <w:jc w:val="both"/>
      </w:pPr>
      <w:r>
        <w:t>B. only during the rainy season</w:t>
      </w:r>
    </w:p>
    <w:p>
      <w:pPr>
        <w:jc w:val="both"/>
      </w:pPr>
      <w:r>
        <w:t>C. only when they are sick</w:t>
      </w:r>
    </w:p>
    <w:p>
      <w:pPr>
        <w:jc w:val="both"/>
      </w:pPr>
      <w:r>
        <w:t>D. at all times</w:t>
      </w:r>
    </w:p>
    <w:p>
      <w:pPr>
        <w:jc w:val="both"/>
      </w:pPr>
      <w:r>
        <w:rPr>
          <w:b/>
        </w:rPr>
        <w:t>25.</w:t>
      </w:r>
      <w:r>
        <w:t xml:space="preserve"> Which of the following is a function of water in the body of a farm animal?</w:t>
      </w:r>
    </w:p>
    <w:p>
      <w:pPr>
        <w:jc w:val="both"/>
      </w:pPr>
      <w:r>
        <w:t>A. It is stored in the bones to make them hard</w:t>
      </w:r>
    </w:p>
    <w:p>
      <w:pPr>
        <w:jc w:val="both"/>
      </w:pPr>
      <w:r>
        <w:t>B. It helps in digestion and the transport of nutrients in the blood</w:t>
      </w:r>
    </w:p>
    <w:p>
      <w:pPr>
        <w:jc w:val="both"/>
      </w:pPr>
      <w:r>
        <w:t>C. It builds the feathers and the hair</w:t>
      </w:r>
    </w:p>
    <w:p>
      <w:pPr>
        <w:jc w:val="both"/>
      </w:pPr>
      <w:r>
        <w:t>D. It gives the animal the greatest amount of energy</w:t>
      </w:r>
    </w:p>
    <w:p>
      <w:pPr>
        <w:jc w:val="both"/>
      </w:pPr>
      <w:r>
        <w:rPr>
          <w:b/>
        </w:rPr>
        <w:t>26.</w:t>
      </w:r>
      <w:r>
        <w:t xml:space="preserve"> Water helps a farm animal to control its body temperature mainly through</w:t>
      </w:r>
    </w:p>
    <w:p>
      <w:pPr>
        <w:jc w:val="both"/>
      </w:pPr>
      <w:r>
        <w:t>A. eating more grass</w:t>
      </w:r>
    </w:p>
    <w:p>
      <w:pPr>
        <w:jc w:val="both"/>
      </w:pPr>
      <w:r>
        <w:t>B. sweating and panting</w:t>
      </w:r>
    </w:p>
    <w:p>
      <w:pPr>
        <w:jc w:val="both"/>
      </w:pPr>
      <w:r>
        <w:t>C. growing more hair</w:t>
      </w:r>
    </w:p>
    <w:p>
      <w:pPr>
        <w:jc w:val="both"/>
      </w:pPr>
      <w:r>
        <w:t>D. laying more eggs</w:t>
      </w:r>
    </w:p>
    <w:p>
      <w:pPr>
        <w:jc w:val="both"/>
      </w:pPr>
      <w:r>
        <w:rPr>
          <w:b/>
        </w:rPr>
        <w:t>27.</w:t>
      </w:r>
      <w:r>
        <w:t xml:space="preserve"> A dairy cow needs a large amount of water each day mainly because</w:t>
      </w:r>
    </w:p>
    <w:p>
      <w:pPr>
        <w:jc w:val="both"/>
      </w:pPr>
      <w:r>
        <w:t>A. water helps it to run faster</w:t>
      </w:r>
    </w:p>
    <w:p>
      <w:pPr>
        <w:jc w:val="both"/>
      </w:pPr>
      <w:r>
        <w:t>B. water changes the colour of its skin</w:t>
      </w:r>
    </w:p>
    <w:p>
      <w:pPr>
        <w:jc w:val="both"/>
      </w:pPr>
      <w:r>
        <w:t>C. milk is made up largely of water</w:t>
      </w:r>
    </w:p>
    <w:p>
      <w:pPr>
        <w:jc w:val="both"/>
      </w:pPr>
      <w:r>
        <w:t>D. water makes its horns grow longer</w:t>
      </w:r>
    </w:p>
    <w:p>
      <w:pPr>
        <w:jc w:val="both"/>
      </w:pPr>
      <w:r>
        <w:rPr>
          <w:b/>
        </w:rPr>
        <w:t>28.</w:t>
      </w:r>
      <w:r>
        <w:t xml:space="preserve"> A farmer who does not give his animals enough water should expect the animals to</w:t>
      </w:r>
    </w:p>
    <w:p>
      <w:pPr>
        <w:jc w:val="both"/>
      </w:pPr>
      <w:r>
        <w:t>A. lay bigger eggs than before</w:t>
      </w:r>
    </w:p>
    <w:p>
      <w:pPr>
        <w:jc w:val="both"/>
      </w:pPr>
      <w:r>
        <w:t>B. grow faster and produce more meat</w:t>
      </w:r>
    </w:p>
    <w:p>
      <w:pPr>
        <w:jc w:val="both"/>
      </w:pPr>
      <w:r>
        <w:t>C. grow slowly and produce less milk, meat and eggs</w:t>
      </w:r>
    </w:p>
    <w:p>
      <w:pPr>
        <w:jc w:val="both"/>
      </w:pPr>
      <w:r>
        <w:t>D. become fatter within a few days</w:t>
      </w:r>
    </w:p>
    <w:p>
      <w:pPr>
        <w:jc w:val="both"/>
      </w:pPr>
      <w:r>
        <w:rPr>
          <w:b/>
        </w:rPr>
        <w:t>29.</w:t>
      </w:r>
      <w:r>
        <w:t xml:space="preserve"> Which of the following is a sign that a farm animal is not getting enough water?</w:t>
      </w:r>
    </w:p>
    <w:p>
      <w:pPr>
        <w:jc w:val="both"/>
      </w:pPr>
      <w:r>
        <w:t>A. Dry nose and muzzle with sunken eyes</w:t>
      </w:r>
    </w:p>
    <w:p>
      <w:pPr>
        <w:jc w:val="both"/>
      </w:pPr>
      <w:r>
        <w:t>B. Playing actively with other animals</w:t>
      </w:r>
    </w:p>
    <w:p>
      <w:pPr>
        <w:jc w:val="both"/>
      </w:pPr>
      <w:r>
        <w:t>C. Steady increase in body mass</w:t>
      </w:r>
    </w:p>
    <w:p>
      <w:pPr>
        <w:jc w:val="both"/>
      </w:pPr>
      <w:r>
        <w:t>D. Smooth, shiny coat of hair</w:t>
      </w:r>
    </w:p>
    <w:p>
      <w:pPr>
        <w:jc w:val="both"/>
      </w:pPr>
      <w:r>
        <w:rPr>
          <w:b/>
        </w:rPr>
        <w:t>30.</w:t>
      </w:r>
      <w:r>
        <w:t xml:space="preserve"> If farm animals are deprived of water for several days, they will finally</w:t>
      </w:r>
    </w:p>
    <w:p>
      <w:pPr>
        <w:jc w:val="both"/>
      </w:pPr>
      <w:r>
        <w:t>A. sleep and wake up healthy</w:t>
      </w:r>
    </w:p>
    <w:p>
      <w:pPr>
        <w:jc w:val="both"/>
      </w:pPr>
      <w:r>
        <w:t>B. grow new teeth</w:t>
      </w:r>
    </w:p>
    <w:p>
      <w:pPr>
        <w:jc w:val="both"/>
      </w:pPr>
      <w:r>
        <w:t>C. produce more milk</w:t>
      </w:r>
    </w:p>
    <w:p>
      <w:pPr>
        <w:jc w:val="both"/>
      </w:pPr>
      <w:r>
        <w:t>D. die</w:t>
      </w:r>
    </w:p>
    <w:p>
      <w:pPr>
        <w:jc w:val="both"/>
      </w:pPr>
      <w:r>
        <w:rPr>
          <w:b/>
        </w:rPr>
        <w:t>31.</w:t>
      </w:r>
      <w:r>
        <w:t xml:space="preserve"> Drinking troughs on a poultry farm should be washed regularly mainly to</w:t>
      </w:r>
    </w:p>
    <w:p>
      <w:pPr>
        <w:jc w:val="both"/>
      </w:pPr>
      <w:r>
        <w:t>A. stop the birds from drinking too much</w:t>
      </w:r>
    </w:p>
    <w:p>
      <w:pPr>
        <w:jc w:val="both"/>
      </w:pPr>
      <w:r>
        <w:t>B. reduce the amount of feed the birds eat</w:t>
      </w:r>
    </w:p>
    <w:p>
      <w:pPr>
        <w:jc w:val="both"/>
      </w:pPr>
      <w:r>
        <w:t>C. prevent the spread of germs and diseases among the birds</w:t>
      </w:r>
    </w:p>
    <w:p>
      <w:pPr>
        <w:jc w:val="both"/>
      </w:pPr>
      <w:r>
        <w:t>D. make the farm look attractive to visitors</w:t>
      </w:r>
    </w:p>
    <w:p>
      <w:pPr>
        <w:jc w:val="both"/>
      </w:pPr>
      <w:r>
        <w:rPr>
          <w:b/>
        </w:rPr>
        <w:t>32.</w:t>
      </w:r>
      <w:r>
        <w:t xml:space="preserve"> Animals kept on a farm should be fed</w:t>
      </w:r>
    </w:p>
    <w:p>
      <w:pPr>
        <w:jc w:val="both"/>
      </w:pPr>
      <w:r>
        <w:t>A. only when the farmer has time</w:t>
      </w:r>
    </w:p>
    <w:p>
      <w:pPr>
        <w:jc w:val="both"/>
      </w:pPr>
      <w:r>
        <w:t>B. only when they are seen to be thin</w:t>
      </w:r>
    </w:p>
    <w:p>
      <w:pPr>
        <w:jc w:val="both"/>
      </w:pPr>
      <w:r>
        <w:t>C. regularly, with the right quantity at the right time</w:t>
      </w:r>
    </w:p>
    <w:p>
      <w:pPr>
        <w:jc w:val="both"/>
      </w:pPr>
      <w:r>
        <w:t>D. once a month in large quantities</w:t>
      </w:r>
    </w:p>
    <w:p>
      <w:pPr>
        <w:jc w:val="both"/>
      </w:pPr>
      <w:r>
        <w:rPr>
          <w:b/>
        </w:rPr>
        <w:t>33.</w:t>
      </w:r>
      <w:r>
        <w:t xml:space="preserve"> Overfeeding farm animals with energy-giving feed may cause the animals to</w:t>
      </w:r>
    </w:p>
    <w:p>
      <w:pPr>
        <w:jc w:val="both"/>
      </w:pPr>
      <w:r>
        <w:t>A. produce more eggs than usual</w:t>
      </w:r>
    </w:p>
    <w:p>
      <w:pPr>
        <w:jc w:val="both"/>
      </w:pPr>
      <w:r>
        <w:t>B. become too fat and reproduce poorly</w:t>
      </w:r>
    </w:p>
    <w:p>
      <w:pPr>
        <w:jc w:val="both"/>
      </w:pPr>
      <w:r>
        <w:t>C. need much less water</w:t>
      </w:r>
    </w:p>
    <w:p>
      <w:pPr>
        <w:jc w:val="both"/>
      </w:pPr>
      <w:r>
        <w:t>D. grow longer and stronger bones</w:t>
      </w:r>
    </w:p>
    <w:p>
      <w:pPr>
        <w:jc w:val="both"/>
      </w:pPr>
      <w:r>
        <w:rPr>
          <w:b/>
        </w:rPr>
        <w:t>34.</w:t>
      </w:r>
      <w:r>
        <w:t xml:space="preserve"> Two groups of chicks are given the same feed, but one group is given water freely while the other is given very little water. The best conclusion from this investigation is that</w:t>
      </w:r>
    </w:p>
    <w:p>
      <w:pPr>
        <w:jc w:val="both"/>
      </w:pPr>
      <w:r>
        <w:t>A. feed alone is enough for animals to grow well</w:t>
      </w:r>
    </w:p>
    <w:p>
      <w:pPr>
        <w:jc w:val="both"/>
      </w:pPr>
      <w:r>
        <w:t>B. water is necessary for the proper growth of animals</w:t>
      </w:r>
    </w:p>
    <w:p>
      <w:pPr>
        <w:jc w:val="both"/>
      </w:pPr>
      <w:r>
        <w:t>C. the type of feed does not matter at all</w:t>
      </w:r>
    </w:p>
    <w:p>
      <w:pPr>
        <w:jc w:val="both"/>
      </w:pPr>
      <w:r>
        <w:t>D. chicks grow better when they drink less water</w:t>
      </w:r>
    </w:p>
    <w:p>
      <w:pPr>
        <w:jc w:val="both"/>
      </w:pPr>
      <w:r>
        <w:rPr>
          <w:b/>
        </w:rPr>
        <w:t>35.</w:t>
      </w:r>
      <w:r>
        <w:t xml:space="preserve"> In the investigation above, the factor that is changed is the</w:t>
      </w:r>
    </w:p>
    <w:p>
      <w:pPr>
        <w:jc w:val="both"/>
      </w:pPr>
      <w:r>
        <w:t>A. type of feed given to the chicks</w:t>
      </w:r>
    </w:p>
    <w:p>
      <w:pPr>
        <w:jc w:val="both"/>
      </w:pPr>
      <w:r>
        <w:t>B. size of the cages used</w:t>
      </w:r>
    </w:p>
    <w:p>
      <w:pPr>
        <w:jc w:val="both"/>
      </w:pPr>
      <w:r>
        <w:t>C. amount of water given to the chicks</w:t>
      </w:r>
    </w:p>
    <w:p>
      <w:pPr>
        <w:jc w:val="both"/>
      </w:pPr>
      <w:r>
        <w:t>D. breed of the chicks used</w:t>
      </w:r>
    </w:p>
    <w:p>
      <w:pPr>
        <w:jc w:val="both"/>
      </w:pPr>
      <w:r>
        <w:rPr>
          <w:b/>
        </w:rPr>
        <w:t>36.</w:t>
      </w:r>
      <w:r>
        <w:t xml:space="preserve"> Akosua keeps goats which browse on grass all day but produce very little milk. The best advice to give her is to</w:t>
      </w:r>
    </w:p>
    <w:p>
      <w:pPr>
        <w:jc w:val="both"/>
      </w:pPr>
      <w:r>
        <w:t>A. add a protein-rich concentrate and clean water to the feeding routine</w:t>
      </w:r>
    </w:p>
    <w:p>
      <w:pPr>
        <w:jc w:val="both"/>
      </w:pPr>
      <w:r>
        <w:t>B. stop the goats from eating grass altogether</w:t>
      </w:r>
    </w:p>
    <w:p>
      <w:pPr>
        <w:jc w:val="both"/>
      </w:pPr>
      <w:r>
        <w:t>C. keep the goats in a dark room all day</w:t>
      </w:r>
    </w:p>
    <w:p>
      <w:pPr>
        <w:jc w:val="both"/>
      </w:pPr>
      <w:r>
        <w:t>D. give the goats only water and no feed</w:t>
      </w:r>
    </w:p>
    <w:p>
      <w:pPr>
        <w:jc w:val="both"/>
      </w:pPr>
      <w:r>
        <w:rPr>
          <w:b/>
        </w:rPr>
        <w:t>37.</w:t>
      </w:r>
      <w:r>
        <w:t xml:space="preserve"> The best way for a farmer to find out whether a new feed improves growth is to</w:t>
      </w:r>
    </w:p>
    <w:p>
      <w:pPr>
        <w:jc w:val="both"/>
      </w:pPr>
      <w:r>
        <w:t>A. ask his neighbours what they think of the feed</w:t>
      </w:r>
    </w:p>
    <w:p>
      <w:pPr>
        <w:jc w:val="both"/>
      </w:pPr>
      <w:r>
        <w:t>B. count the number of bags bought in a month</w:t>
      </w:r>
    </w:p>
    <w:p>
      <w:pPr>
        <w:jc w:val="both"/>
      </w:pPr>
      <w:r>
        <w:t>C. look at the colour of the bag of feed</w:t>
      </w:r>
    </w:p>
    <w:p>
      <w:pPr>
        <w:jc w:val="both"/>
      </w:pPr>
      <w:r>
        <w:t>D. weigh the animals regularly and compare the results with those of another group</w:t>
      </w:r>
    </w:p>
    <w:p>
      <w:pPr>
        <w:jc w:val="both"/>
      </w:pPr>
      <w:r>
        <w:rPr>
          <w:b/>
        </w:rPr>
        <w:t>38.</w:t>
      </w:r>
      <w:r>
        <w:t xml:space="preserve"> Which of the following statements about animal feeding is TRUE?</w:t>
      </w:r>
    </w:p>
    <w:p>
      <w:pPr>
        <w:jc w:val="both"/>
      </w:pPr>
      <w:r>
        <w:t>A. Young animals need less protein than adult animals</w:t>
      </w:r>
    </w:p>
    <w:p>
      <w:pPr>
        <w:jc w:val="both"/>
      </w:pPr>
      <w:r>
        <w:t>B. Different animals, and animals of different ages, need different types of feed</w:t>
      </w:r>
    </w:p>
    <w:p>
      <w:pPr>
        <w:jc w:val="both"/>
      </w:pPr>
      <w:r>
        <w:t>C. Feed alone, without water, is enough for good growth</w:t>
      </w:r>
    </w:p>
    <w:p>
      <w:pPr>
        <w:jc w:val="both"/>
      </w:pPr>
      <w:r>
        <w:t>D. All farm animals should be given exactly the same feed</w:t>
      </w:r>
    </w:p>
    <w:p>
      <w:pPr>
        <w:jc w:val="both"/>
      </w:pPr>
      <w:r>
        <w:rPr>
          <w:b/>
        </w:rPr>
        <w:t>39.</w:t>
      </w:r>
      <w:r>
        <w:t xml:space="preserve"> A poultry farmer in Dormaa finds that his birds are growing slowly although they are given plenty of maize. The most likely reason is that the feed is low in</w:t>
      </w:r>
    </w:p>
    <w:p>
      <w:pPr>
        <w:jc w:val="both"/>
      </w:pPr>
      <w:r>
        <w:t>A. protein</w:t>
      </w:r>
    </w:p>
    <w:p>
      <w:pPr>
        <w:jc w:val="both"/>
      </w:pPr>
      <w:r>
        <w:t>B. carbohydrate</w:t>
      </w:r>
    </w:p>
    <w:p>
      <w:pPr>
        <w:jc w:val="both"/>
      </w:pPr>
      <w:r>
        <w:t>C. water</w:t>
      </w:r>
    </w:p>
    <w:p>
      <w:pPr>
        <w:jc w:val="both"/>
      </w:pPr>
      <w:r>
        <w:t>D. fibre</w:t>
      </w:r>
    </w:p>
    <w:p>
      <w:pPr>
        <w:jc w:val="both"/>
      </w:pPr>
      <w:r>
        <w:rPr>
          <w:b/>
        </w:rPr>
        <w:t>40.</w:t>
      </w:r>
      <w:r>
        <w:t xml:space="preserve"> Apart from good feed and clean water, which of the following would most improve the growth of animals on a farm?</w:t>
      </w:r>
    </w:p>
    <w:p>
      <w:pPr>
        <w:jc w:val="both"/>
      </w:pPr>
      <w:r>
        <w:t>A. More workers standing around the pens</w:t>
      </w:r>
    </w:p>
    <w:p>
      <w:pPr>
        <w:jc w:val="both"/>
      </w:pPr>
      <w:r>
        <w:t>B. Playing music loudly near the animals all day</w:t>
      </w:r>
    </w:p>
    <w:p>
      <w:pPr>
        <w:jc w:val="both"/>
      </w:pPr>
      <w:r>
        <w:t>C. A larger signboard at the entrance of the farm</w:t>
      </w:r>
    </w:p>
    <w:p>
      <w:pPr>
        <w:jc w:val="both"/>
      </w:pPr>
      <w:r>
        <w:t>D. A clean, well-ventilated house and regular treatment against diseases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Farmers in Ghana keep cattle, goats, sheep, pigs and poultry, and give each of them suitable feed.</w:t>
      </w:r>
    </w:p>
    <w:p>
      <w:pPr>
        <w:jc w:val="both"/>
      </w:pPr>
      <w:r>
        <w:rPr>
          <w:b/>
        </w:rPr>
        <w:t>(a)</w:t>
      </w:r>
      <w:r>
        <w:t xml:space="preserve"> What is meant by </w:t>
      </w:r>
      <w:r>
        <w:rPr>
          <w:b/>
        </w:rPr>
        <w:t>animal feed</w:t>
      </w:r>
      <w:r>
        <w:t xml:space="preserve">?  </w:t>
      </w:r>
      <w:r>
        <w:rPr>
          <w:b/>
        </w:rPr>
        <w:t>[2 marks]</w:t>
      </w:r>
    </w:p>
    <w:p>
      <w:pPr>
        <w:jc w:val="both"/>
      </w:pPr>
      <w:r>
        <w:rPr>
          <w:b/>
        </w:rPr>
        <w:t>(b)</w:t>
      </w:r>
      <w:r>
        <w:t xml:space="preserve"> Match each of the following animals with a suitable feed.</w:t>
      </w:r>
    </w:p>
    <w:p>
      <w:pPr>
        <w:jc w:val="both"/>
      </w:pPr>
      <w:r>
        <w:t xml:space="preserve">(i) Cattle </w:t>
      </w:r>
      <w:r>
        <w:rPr>
          <w:b/>
        </w:rPr>
        <w:t>[1 mark]</w:t>
      </w:r>
    </w:p>
    <w:p>
      <w:pPr>
        <w:jc w:val="both"/>
      </w:pPr>
      <w:r>
        <w:t xml:space="preserve">(ii) Laying hen </w:t>
      </w:r>
      <w:r>
        <w:rPr>
          <w:b/>
        </w:rPr>
        <w:t>[1 mark]</w:t>
      </w:r>
    </w:p>
    <w:p>
      <w:pPr>
        <w:jc w:val="both"/>
      </w:pPr>
      <w:r>
        <w:t xml:space="preserve">(iii) Pig </w:t>
      </w:r>
      <w:r>
        <w:rPr>
          <w:b/>
        </w:rPr>
        <w:t>[1 mark]</w:t>
      </w:r>
    </w:p>
    <w:p>
      <w:pPr>
        <w:jc w:val="both"/>
      </w:pPr>
      <w:r>
        <w:t xml:space="preserve">(iv) Day-old chick </w:t>
      </w:r>
      <w:r>
        <w:rPr>
          <w:b/>
        </w:rPr>
        <w:t>[1 mark]</w:t>
      </w:r>
    </w:p>
    <w:p>
      <w:pPr>
        <w:jc w:val="both"/>
      </w:pPr>
      <w:r>
        <w:rPr>
          <w:b/>
        </w:rPr>
        <w:t>(c)</w:t>
      </w:r>
      <w:r>
        <w:t xml:space="preserve"> Name </w:t>
      </w:r>
      <w:r>
        <w:rPr>
          <w:b/>
        </w:rPr>
        <w:t>three</w:t>
      </w:r>
      <w:r>
        <w:t xml:space="preserve"> classes of nutrients found in animal feed.  </w:t>
      </w:r>
      <w:r>
        <w:rPr>
          <w:b/>
        </w:rPr>
        <w:t>[3 marks]</w:t>
      </w:r>
    </w:p>
    <w:p>
      <w:pPr>
        <w:pBdr>
          <w:bottom w:val="single" w:sz="6" w:space="1" w:color="999999"/>
        </w:pBdr>
        <w:spacing w:before="40" w:after="120"/>
      </w:pPr>
    </w:p>
    <w:p>
      <w:pPr>
        <w:spacing w:before="160" w:after="80"/>
      </w:pPr>
      <w:r>
        <w:rPr>
          <w:b/>
          <w:sz w:val="24"/>
        </w:rPr>
        <w:t>Question 2  [11 marks]</w:t>
      </w:r>
    </w:p>
    <w:p>
      <w:pPr>
        <w:jc w:val="both"/>
      </w:pPr>
      <w:r>
        <w:t>Study the label in Fig. 1 carefully and answer the questions that follow.</w:t>
      </w:r>
    </w:p>
    <w:p>
      <w:pPr>
        <w:jc w:val="center"/>
      </w:pPr>
      <w:r>
        <w:drawing>
          <wp:inline xmlns:a="http://schemas.openxmlformats.org/drawingml/2006/main" xmlns:pic="http://schemas.openxmlformats.org/drawingml/2006/picture">
            <wp:extent cx="5120640" cy="3765350"/>
            <wp:docPr id="1" name="Picture 1"/>
            <wp:cNvGraphicFramePr>
              <a:graphicFrameLocks noChangeAspect="1"/>
            </wp:cNvGraphicFramePr>
            <a:graphic>
              <a:graphicData uri="http://schemas.openxmlformats.org/drawingml/2006/picture">
                <pic:pic>
                  <pic:nvPicPr>
                    <pic:cNvPr id="0" name="pencil_fig12_feed_label.png"/>
                    <pic:cNvPicPr/>
                  </pic:nvPicPr>
                  <pic:blipFill>
                    <a:blip r:embed="rId9"/>
                    <a:stretch>
                      <a:fillRect/>
                    </a:stretch>
                  </pic:blipFill>
                  <pic:spPr>
                    <a:xfrm>
                      <a:off x="0" y="0"/>
                      <a:ext cx="5120640" cy="3765350"/>
                    </a:xfrm>
                    <a:prstGeom prst="rect"/>
                  </pic:spPr>
                </pic:pic>
              </a:graphicData>
            </a:graphic>
          </wp:inline>
        </w:drawing>
      </w:r>
    </w:p>
    <w:p>
      <w:pPr>
        <w:spacing w:after="160"/>
        <w:jc w:val="center"/>
      </w:pPr>
      <w:r>
        <w:rPr>
          <w:i/>
          <w:sz w:val="19"/>
        </w:rPr>
        <w:t>Fig. 1: Label on a bag of poultry feed.</w:t>
      </w:r>
    </w:p>
    <w:p>
      <w:pPr>
        <w:jc w:val="both"/>
      </w:pPr>
      <w:r>
        <w:rPr>
          <w:i/>
        </w:rPr>
        <w:t>Fig. 1: Label on a bag of poultry feed.</w:t>
      </w:r>
    </w:p>
    <w:p>
      <w:pPr>
        <w:jc w:val="both"/>
      </w:pPr>
      <w:r>
        <w:rPr>
          <w:b/>
        </w:rPr>
        <w:t>(a)</w:t>
      </w:r>
      <w:r>
        <w:t xml:space="preserve"> Which nutrient is present in the greatest proportion in the feed?  </w:t>
      </w:r>
      <w:r>
        <w:rPr>
          <w:b/>
        </w:rPr>
        <w:t>[1 mark]</w:t>
      </w:r>
    </w:p>
    <w:p>
      <w:pPr>
        <w:jc w:val="both"/>
      </w:pPr>
      <w:r>
        <w:rPr>
          <w:b/>
        </w:rPr>
        <w:t>(b)</w:t>
      </w:r>
      <w:r>
        <w:t xml:space="preserve"> Calculate the mass of protein in the bag of feed. Show your working.  </w:t>
      </w:r>
      <w:r>
        <w:rPr>
          <w:b/>
        </w:rPr>
        <w:t>[2 marks]</w:t>
      </w:r>
    </w:p>
    <w:p>
      <w:pPr>
        <w:jc w:val="both"/>
      </w:pPr>
      <w:r>
        <w:rPr>
          <w:b/>
        </w:rPr>
        <w:t>(c)</w:t>
      </w:r>
      <w:r>
        <w:t xml:space="preserve"> Explain why the proportion of protein in a starter mash is higher than that in the feed given to adult birds.  </w:t>
      </w:r>
      <w:r>
        <w:rPr>
          <w:b/>
        </w:rPr>
        <w:t>[2 marks]</w:t>
      </w:r>
    </w:p>
    <w:p>
      <w:pPr>
        <w:jc w:val="both"/>
      </w:pPr>
      <w:r>
        <w:rPr>
          <w:b/>
        </w:rPr>
        <w:t>(d)</w:t>
      </w:r>
      <w:r>
        <w:t xml:space="preserve"> Give </w:t>
      </w:r>
      <w:r>
        <w:rPr>
          <w:b/>
        </w:rPr>
        <w:t>two</w:t>
      </w:r>
      <w:r>
        <w:t xml:space="preserve"> reasons why a farmer should read the label before buying a bag of feed.  </w:t>
      </w:r>
      <w:r>
        <w:rPr>
          <w:b/>
        </w:rPr>
        <w:t>[2 marks]</w:t>
      </w:r>
    </w:p>
    <w:p>
      <w:pPr>
        <w:jc w:val="both"/>
      </w:pPr>
      <w:r>
        <w:rPr>
          <w:b/>
        </w:rPr>
        <w:t>(e)</w:t>
      </w:r>
      <w:r>
        <w:t xml:space="preserve"> Name the nutrient supplied by bone meal and oyster shell, and state </w:t>
      </w:r>
      <w:r>
        <w:rPr>
          <w:b/>
        </w:rPr>
        <w:t>one</w:t>
      </w:r>
      <w:r>
        <w:t xml:space="preserve"> use of that nutrient in a laying hen.  </w:t>
      </w:r>
      <w:r>
        <w:rPr>
          <w:b/>
        </w:rPr>
        <w:t>[2 marks]</w:t>
      </w:r>
    </w:p>
    <w:p>
      <w:pPr>
        <w:jc w:val="both"/>
      </w:pPr>
      <w:r>
        <w:rPr>
          <w:b/>
        </w:rPr>
        <w:t>(f)</w:t>
      </w:r>
      <w:r>
        <w:t xml:space="preserve"> State </w:t>
      </w:r>
      <w:r>
        <w:rPr>
          <w:b/>
        </w:rPr>
        <w:t>two</w:t>
      </w:r>
      <w:r>
        <w:t xml:space="preserve"> reasons why bags of feed should be stored in a cool, dry room.  </w:t>
      </w:r>
      <w:r>
        <w:rPr>
          <w:b/>
        </w:rPr>
        <w:t>[2 marks]</w:t>
      </w:r>
    </w:p>
    <w:p>
      <w:pPr>
        <w:pBdr>
          <w:bottom w:val="single" w:sz="6" w:space="1" w:color="999999"/>
        </w:pBdr>
        <w:spacing w:before="40" w:after="120"/>
      </w:pPr>
    </w:p>
    <w:p>
      <w:pPr>
        <w:spacing w:before="160" w:after="80"/>
      </w:pPr>
      <w:r>
        <w:rPr>
          <w:b/>
          <w:sz w:val="24"/>
        </w:rPr>
        <w:t>Question 3  [10 marks]</w:t>
      </w:r>
    </w:p>
    <w:p>
      <w:pPr>
        <w:jc w:val="both"/>
      </w:pPr>
      <w:r>
        <w:t>Animal feed is made up of different nutrients obtained from different sources.</w:t>
      </w:r>
    </w:p>
    <w:p>
      <w:pPr>
        <w:jc w:val="both"/>
      </w:pPr>
      <w:r>
        <w:rPr>
          <w:b/>
        </w:rPr>
        <w:t>(a)</w:t>
      </w:r>
      <w:r>
        <w:t xml:space="preserve"> State </w:t>
      </w:r>
      <w:r>
        <w:rPr>
          <w:b/>
        </w:rPr>
        <w:t>one</w:t>
      </w:r>
      <w:r>
        <w:t xml:space="preserve"> use of each of the following nutrients in the body of a farm animal.</w:t>
      </w:r>
    </w:p>
    <w:p>
      <w:pPr>
        <w:jc w:val="both"/>
      </w:pPr>
      <w:r>
        <w:t xml:space="preserve">(i) Protein </w:t>
      </w:r>
      <w:r>
        <w:rPr>
          <w:b/>
        </w:rPr>
        <w:t>[1 mark]</w:t>
      </w:r>
    </w:p>
    <w:p>
      <w:pPr>
        <w:jc w:val="both"/>
      </w:pPr>
      <w:r>
        <w:t xml:space="preserve">(ii) Carbohydrate </w:t>
      </w:r>
      <w:r>
        <w:rPr>
          <w:b/>
        </w:rPr>
        <w:t>[1 mark]</w:t>
      </w:r>
    </w:p>
    <w:p>
      <w:pPr>
        <w:jc w:val="both"/>
      </w:pPr>
      <w:r>
        <w:t xml:space="preserve">(iii) Mineral salts </w:t>
      </w:r>
      <w:r>
        <w:rPr>
          <w:b/>
        </w:rPr>
        <w:t>[1 mark]</w:t>
      </w:r>
    </w:p>
    <w:p>
      <w:pPr>
        <w:jc w:val="both"/>
      </w:pPr>
      <w:r>
        <w:t xml:space="preserve">(iv) Vitamins </w:t>
      </w:r>
      <w:r>
        <w:rPr>
          <w:b/>
        </w:rPr>
        <w:t>[1 mark]</w:t>
      </w:r>
    </w:p>
    <w:p>
      <w:pPr>
        <w:jc w:val="both"/>
      </w:pPr>
      <w:r>
        <w:rPr>
          <w:b/>
        </w:rPr>
        <w:t>(b)</w:t>
      </w:r>
      <w:r>
        <w:t xml:space="preserve"> Name </w:t>
      </w:r>
      <w:r>
        <w:rPr>
          <w:b/>
        </w:rPr>
        <w:t>one</w:t>
      </w:r>
      <w:r>
        <w:t xml:space="preserve"> feedstuff that is a good source of each of the following.</w:t>
      </w:r>
    </w:p>
    <w:p>
      <w:pPr>
        <w:jc w:val="both"/>
      </w:pPr>
      <w:r>
        <w:t xml:space="preserve">(i) Protein </w:t>
      </w:r>
      <w:r>
        <w:rPr>
          <w:b/>
        </w:rPr>
        <w:t>[1 mark]</w:t>
      </w:r>
    </w:p>
    <w:p>
      <w:pPr>
        <w:jc w:val="both"/>
      </w:pPr>
      <w:r>
        <w:t xml:space="preserve">(ii) Carbohydrate </w:t>
      </w:r>
      <w:r>
        <w:rPr>
          <w:b/>
        </w:rPr>
        <w:t>[1 mark]</w:t>
      </w:r>
    </w:p>
    <w:p>
      <w:pPr>
        <w:jc w:val="both"/>
      </w:pPr>
      <w:r>
        <w:rPr>
          <w:b/>
        </w:rPr>
        <w:t>(c)</w:t>
      </w:r>
      <w:r>
        <w:t xml:space="preserve"> State </w:t>
      </w:r>
      <w:r>
        <w:rPr>
          <w:b/>
        </w:rPr>
        <w:t>two</w:t>
      </w:r>
      <w:r>
        <w:t xml:space="preserve"> differences between hay and silage.  </w:t>
      </w:r>
      <w:r>
        <w:rPr>
          <w:b/>
        </w:rPr>
        <w:t>[2 marks]</w:t>
      </w:r>
    </w:p>
    <w:p>
      <w:pPr>
        <w:jc w:val="both"/>
      </w:pPr>
      <w:r>
        <w:rPr>
          <w:b/>
        </w:rPr>
        <w:t>(d)</w:t>
      </w:r>
      <w:r>
        <w:t xml:space="preserve"> Give </w:t>
      </w:r>
      <w:r>
        <w:rPr>
          <w:b/>
        </w:rPr>
        <w:t>two</w:t>
      </w:r>
      <w:r>
        <w:t xml:space="preserve"> reasons why a farmer adds a concentrate to the feed of his animals.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Two groups of chicks, </w:t>
      </w:r>
      <w:r>
        <w:rPr>
          <w:b/>
        </w:rPr>
        <w:t>P</w:t>
      </w:r>
      <w:r>
        <w:t xml:space="preserve"> and </w:t>
      </w:r>
      <w:r>
        <w:rPr>
          <w:b/>
        </w:rPr>
        <w:t>Q</w:t>
      </w:r>
      <w:r>
        <w:t>, were given the same feed. Group P was given clean water at all times, while Group Q was given only a little water each day. The chicks were weighed every week and the results are shown in Fig. 2.</w:t>
      </w:r>
    </w:p>
    <w:p>
      <w:pPr>
        <w:jc w:val="center"/>
      </w:pPr>
      <w:r>
        <w:drawing>
          <wp:inline xmlns:a="http://schemas.openxmlformats.org/drawingml/2006/main" xmlns:pic="http://schemas.openxmlformats.org/drawingml/2006/picture">
            <wp:extent cx="5120640" cy="3447338"/>
            <wp:docPr id="2" name="Picture 2"/>
            <wp:cNvGraphicFramePr>
              <a:graphicFrameLocks noChangeAspect="1"/>
            </wp:cNvGraphicFramePr>
            <a:graphic>
              <a:graphicData uri="http://schemas.openxmlformats.org/drawingml/2006/picture">
                <pic:pic>
                  <pic:nvPicPr>
                    <pic:cNvPr id="0" name="pencil_fig13_growth_graph.png"/>
                    <pic:cNvPicPr/>
                  </pic:nvPicPr>
                  <pic:blipFill>
                    <a:blip r:embed="rId10"/>
                    <a:stretch>
                      <a:fillRect/>
                    </a:stretch>
                  </pic:blipFill>
                  <pic:spPr>
                    <a:xfrm>
                      <a:off x="0" y="0"/>
                      <a:ext cx="5120640" cy="3447338"/>
                    </a:xfrm>
                    <a:prstGeom prst="rect"/>
                  </pic:spPr>
                </pic:pic>
              </a:graphicData>
            </a:graphic>
          </wp:inline>
        </w:drawing>
      </w:r>
    </w:p>
    <w:p>
      <w:pPr>
        <w:spacing w:after="160"/>
        <w:jc w:val="center"/>
      </w:pPr>
      <w:r>
        <w:rPr>
          <w:i/>
          <w:sz w:val="19"/>
        </w:rPr>
        <w:t>Fig. 2: Growth of two groups of chicks over five weeks.</w:t>
      </w:r>
    </w:p>
    <w:p>
      <w:pPr>
        <w:jc w:val="both"/>
      </w:pPr>
      <w:r>
        <w:rPr>
          <w:i/>
        </w:rPr>
        <w:t>Fig. 2: Growth of two groups of chicks over five weeks.</w:t>
      </w:r>
    </w:p>
    <w:p>
      <w:pPr>
        <w:jc w:val="both"/>
      </w:pPr>
      <w:r>
        <w:rPr>
          <w:b/>
        </w:rPr>
        <w:t>(a)</w:t>
      </w:r>
      <w:r>
        <w:t xml:space="preserve"> What was the average mass of a chick in Group P at the end of week 3?  </w:t>
      </w:r>
      <w:r>
        <w:rPr>
          <w:b/>
        </w:rPr>
        <w:t>[1 mark]</w:t>
      </w:r>
    </w:p>
    <w:p>
      <w:pPr>
        <w:jc w:val="both"/>
      </w:pPr>
      <w:r>
        <w:rPr>
          <w:b/>
        </w:rPr>
        <w:t>(b)</w:t>
      </w:r>
      <w:r>
        <w:t xml:space="preserve"> What was the average mass of a chick in Group Q at the end of week 5?  </w:t>
      </w:r>
      <w:r>
        <w:rPr>
          <w:b/>
        </w:rPr>
        <w:t>[1 mark]</w:t>
      </w:r>
    </w:p>
    <w:p>
      <w:pPr>
        <w:jc w:val="both"/>
      </w:pPr>
      <w:r>
        <w:rPr>
          <w:b/>
        </w:rPr>
        <w:t>(c)</w:t>
      </w:r>
      <w:r>
        <w:t xml:space="preserve"> Calculate the difference between the average masses of the two groups at the end of week 5. Show your working.  </w:t>
      </w:r>
      <w:r>
        <w:rPr>
          <w:b/>
        </w:rPr>
        <w:t>[2 marks]</w:t>
      </w:r>
    </w:p>
    <w:p>
      <w:pPr>
        <w:jc w:val="both"/>
      </w:pPr>
      <w:r>
        <w:rPr>
          <w:b/>
        </w:rPr>
        <w:t>(d)</w:t>
      </w:r>
      <w:r>
        <w:t xml:space="preserve"> State </w:t>
      </w:r>
      <w:r>
        <w:rPr>
          <w:b/>
        </w:rPr>
        <w:t>three</w:t>
      </w:r>
      <w:r>
        <w:t xml:space="preserve"> effects that a shortage of water had on the chicks in Group Q.  </w:t>
      </w:r>
      <w:r>
        <w:rPr>
          <w:b/>
        </w:rPr>
        <w:t>[3 marks]</w:t>
      </w:r>
    </w:p>
    <w:p>
      <w:pPr>
        <w:jc w:val="both"/>
      </w:pPr>
      <w:r>
        <w:rPr>
          <w:b/>
        </w:rPr>
        <w:t>(e)</w:t>
      </w:r>
      <w:r>
        <w:t xml:space="preserve"> Predict what would happen to the chicks in Group Q if they were given no water at all for several days.  </w:t>
      </w:r>
      <w:r>
        <w:rPr>
          <w:b/>
        </w:rPr>
        <w:t>[2 marks]</w:t>
      </w:r>
    </w:p>
    <w:p>
      <w:pPr>
        <w:jc w:val="both"/>
      </w:pPr>
      <w:r>
        <w:rPr>
          <w:b/>
        </w:rPr>
        <w:t>(f)</w:t>
      </w:r>
      <w:r>
        <w:t xml:space="preserve"> State the conclusion that can be drawn from this investigation.  </w:t>
      </w:r>
      <w:r>
        <w:rPr>
          <w:b/>
        </w:rPr>
        <w:t>[2 marks]</w:t>
      </w:r>
    </w:p>
    <w:p>
      <w:pPr>
        <w:jc w:val="both"/>
      </w:pPr>
      <w:r>
        <w:rPr>
          <w:b/>
        </w:rPr>
        <w:t>(g)</w:t>
      </w:r>
      <w:r>
        <w:t xml:space="preserve"> State </w:t>
      </w:r>
      <w:r>
        <w:rPr>
          <w:b/>
        </w:rPr>
        <w:t>one</w:t>
      </w:r>
      <w:r>
        <w:t xml:space="preserve"> thing that had to be kept the same for both groups for the test to be fair.  </w:t>
      </w:r>
      <w:r>
        <w:rPr>
          <w:b/>
        </w:rPr>
        <w:t>[1 mark]</w:t>
      </w:r>
    </w:p>
    <w:p>
      <w:pPr>
        <w:pBdr>
          <w:bottom w:val="single" w:sz="6" w:space="1" w:color="999999"/>
        </w:pBdr>
        <w:spacing w:before="40" w:after="120"/>
      </w:pPr>
    </w:p>
    <w:p>
      <w:pPr>
        <w:spacing w:before="160" w:after="80"/>
      </w:pPr>
      <w:r>
        <w:rPr>
          <w:b/>
          <w:sz w:val="24"/>
        </w:rPr>
        <w:t>Question 5  [9 marks]</w:t>
      </w:r>
    </w:p>
    <w:p>
      <w:pPr>
        <w:jc w:val="both"/>
      </w:pPr>
      <w:r>
        <w:t>Water is as important as feed in animal production.</w:t>
      </w:r>
    </w:p>
    <w:p>
      <w:pPr>
        <w:jc w:val="both"/>
      </w:pPr>
      <w:r>
        <w:rPr>
          <w:b/>
        </w:rPr>
        <w:t>(a)</w:t>
      </w:r>
      <w:r>
        <w:t xml:space="preserve"> State </w:t>
      </w:r>
      <w:r>
        <w:rPr>
          <w:b/>
        </w:rPr>
        <w:t>four</w:t>
      </w:r>
      <w:r>
        <w:t xml:space="preserve"> uses of water in the body of a farm animal.  </w:t>
      </w:r>
      <w:r>
        <w:rPr>
          <w:b/>
        </w:rPr>
        <w:t>[4 marks]</w:t>
      </w:r>
    </w:p>
    <w:p>
      <w:pPr>
        <w:jc w:val="both"/>
      </w:pPr>
      <w:r>
        <w:rPr>
          <w:b/>
        </w:rPr>
        <w:t>(b)</w:t>
      </w:r>
      <w:r>
        <w:t xml:space="preserve"> State </w:t>
      </w:r>
      <w:r>
        <w:rPr>
          <w:b/>
        </w:rPr>
        <w:t>three</w:t>
      </w:r>
      <w:r>
        <w:t xml:space="preserve"> signs that would show a farmer that his animals are not getting enough water.  </w:t>
      </w:r>
      <w:r>
        <w:rPr>
          <w:b/>
        </w:rPr>
        <w:t>[3 marks]</w:t>
      </w:r>
    </w:p>
    <w:p>
      <w:pPr>
        <w:jc w:val="both"/>
      </w:pPr>
      <w:r>
        <w:rPr>
          <w:b/>
        </w:rPr>
        <w:t>(c)</w:t>
      </w:r>
      <w:r>
        <w:t xml:space="preserve"> State </w:t>
      </w:r>
      <w:r>
        <w:rPr>
          <w:b/>
        </w:rPr>
        <w:t>two</w:t>
      </w:r>
      <w:r>
        <w:t xml:space="preserve"> ways of making sure that the drinking water given to farm animals stays clean.  </w:t>
      </w:r>
      <w:r>
        <w:rPr>
          <w:b/>
        </w:rPr>
        <w:t>[2 marks]</w:t>
      </w:r>
    </w:p>
    <w:p>
      <w:pPr>
        <w:pBdr>
          <w:bottom w:val="single" w:sz="6" w:space="1" w:color="999999"/>
        </w:pBdr>
        <w:spacing w:before="40" w:after="120"/>
      </w:pPr>
    </w:p>
    <w:p>
      <w:pPr>
        <w:spacing w:before="160" w:after="80"/>
      </w:pPr>
      <w:r>
        <w:rPr>
          <w:b/>
          <w:sz w:val="24"/>
        </w:rPr>
        <w:t>Question 6  [9 marks]</w:t>
      </w:r>
    </w:p>
    <w:p>
      <w:pPr>
        <w:jc w:val="both"/>
      </w:pPr>
      <w:r>
        <w:t>Your school has decided to keep fifty broilers behind the science laboratory, and your class is to manage the feeding.</w:t>
      </w:r>
    </w:p>
    <w:p>
      <w:pPr>
        <w:jc w:val="both"/>
      </w:pPr>
      <w:r>
        <w:rPr>
          <w:b/>
        </w:rPr>
        <w:t>(a)</w:t>
      </w:r>
      <w:r>
        <w:t xml:space="preserve"> Describe </w:t>
      </w:r>
      <w:r>
        <w:rPr>
          <w:b/>
        </w:rPr>
        <w:t>four</w:t>
      </w:r>
      <w:r>
        <w:t xml:space="preserve"> things your class would do each day to feed and water the birds properly.  </w:t>
      </w:r>
      <w:r>
        <w:rPr>
          <w:b/>
        </w:rPr>
        <w:t>[4 marks]</w:t>
      </w:r>
    </w:p>
    <w:p>
      <w:pPr>
        <w:jc w:val="both"/>
      </w:pPr>
      <w:r>
        <w:rPr>
          <w:b/>
        </w:rPr>
        <w:t>(b)</w:t>
      </w:r>
      <w:r>
        <w:t xml:space="preserve"> State </w:t>
      </w:r>
      <w:r>
        <w:rPr>
          <w:b/>
        </w:rPr>
        <w:t>two</w:t>
      </w:r>
      <w:r>
        <w:t xml:space="preserve"> records the class should keep about the birds.  </w:t>
      </w:r>
      <w:r>
        <w:rPr>
          <w:b/>
        </w:rPr>
        <w:t>[2 marks]</w:t>
      </w:r>
    </w:p>
    <w:p>
      <w:pPr>
        <w:jc w:val="both"/>
      </w:pPr>
      <w:r>
        <w:rPr>
          <w:b/>
        </w:rPr>
        <w:t>(c)</w:t>
      </w:r>
      <w:r>
        <w:t xml:space="preserve"> State </w:t>
      </w:r>
      <w:r>
        <w:rPr>
          <w:b/>
        </w:rPr>
        <w:t>three</w:t>
      </w:r>
      <w:r>
        <w:t xml:space="preserve"> precautions the class should take when storing the bags of feed.  </w:t>
      </w:r>
      <w:r>
        <w:rPr>
          <w:b/>
        </w:rPr>
        <w:t>[3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8.2 Nutrients in Animal Feed and their Sources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8.3 Reading and Using Feed Labels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8.3 Reading and Using Feed Labels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8.3 Reading and Using Feed Labels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8.4 Importance of Water to the Growth of Animals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8.4 Importance of Water to the Growth of Animals</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8.4 Importance of Water to the Growth of Animals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8.5 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8.5 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8.5 Feeding, Watering and Management of Farm Animals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Animal feed is the food given to farm animals to keep them alive, healthy and productive (for growth, work and the production of meat, milk and eggs).</w:t>
            </w:r>
          </w:p>
        </w:tc>
        <w:tc>
          <w:tcPr>
            <w:tcW w:type="dxa" w:w="2436"/>
          </w:tcPr>
          <w:p>
            <w:pPr>
              <w:spacing w:after="20"/>
            </w:pPr>
            <w:r>
              <w:rPr>
                <w:sz w:val="20"/>
              </w:rPr>
              <w:t>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cattle - grass, hay or silage; (ii) laying hen - layer mash; (iii) pig - pig grower mash or pellets with kitchen waste; (iv) day-old chick - chick (starter) mash.</w:t>
            </w:r>
          </w:p>
        </w:tc>
        <w:tc>
          <w:tcPr>
            <w:tcW w:type="dxa" w:w="2436"/>
          </w:tcPr>
          <w:p>
            <w:pPr>
              <w:spacing w:after="20"/>
            </w:pPr>
            <w:r>
              <w:rPr>
                <w:sz w:val="20"/>
              </w:rPr>
              <w:t>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Proteins, carbohydrates, fats and oils, mineral salts, vitamins (also water and roughage/fibre).</w:t>
            </w:r>
          </w:p>
        </w:tc>
        <w:tc>
          <w:tcPr>
            <w:tcW w:type="dxa" w:w="2436"/>
          </w:tcPr>
          <w:p>
            <w:pPr>
              <w:spacing w:after="20"/>
            </w:pPr>
            <w:r>
              <w:rPr>
                <w:sz w:val="20"/>
              </w:rPr>
              <w:t>Nutrients in Animal Feed and their Sources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Carbohydrate (55%).</w:t>
            </w:r>
          </w:p>
        </w:tc>
        <w:tc>
          <w:tcPr>
            <w:tcW w:type="dxa" w:w="2436"/>
          </w:tcPr>
          <w:p>
            <w:pPr>
              <w:spacing w:after="20"/>
            </w:pPr>
            <w:r>
              <w:rPr>
                <w:sz w:val="20"/>
              </w:rPr>
              <w:t>Reading and Using Feed Labels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22% of 50 kg = (22/100) x 50 = 11 kg.</w:t>
            </w:r>
          </w:p>
        </w:tc>
        <w:tc>
          <w:tcPr>
            <w:tcW w:type="dxa" w:w="2436"/>
          </w:tcPr>
          <w:p>
            <w:pPr>
              <w:spacing w:after="20"/>
            </w:pPr>
            <w:r>
              <w:rPr>
                <w:sz w:val="20"/>
              </w:rPr>
              <w:t>Reading and Using Feed Labels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Young chicks are growing rapidly and protein builds body tissues, muscles and feathers, so they need a larger proportion than adult birds, which have finished growing and need mainly energy and maintenance feed.</w:t>
            </w:r>
          </w:p>
        </w:tc>
        <w:tc>
          <w:tcPr>
            <w:tcW w:type="dxa" w:w="2436"/>
          </w:tcPr>
          <w:p>
            <w:pPr>
              <w:spacing w:after="20"/>
            </w:pPr>
            <w:r>
              <w:rPr>
                <w:sz w:val="20"/>
              </w:rPr>
              <w:t>Nutrients in Animal Feed and their Sources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To check that the nutrients suit the type and age of his animals; to compare the quality and price of different brands; to check the net mass and the expiry or manufacturing date.</w:t>
            </w:r>
          </w:p>
        </w:tc>
        <w:tc>
          <w:tcPr>
            <w:tcW w:type="dxa" w:w="2436"/>
          </w:tcPr>
          <w:p>
            <w:pPr>
              <w:spacing w:after="20"/>
            </w:pPr>
            <w:r>
              <w:rPr>
                <w:sz w:val="20"/>
              </w:rPr>
              <w:t>Reading and Using Feed Labels</w:t>
            </w:r>
          </w:p>
        </w:tc>
        <w:tc>
          <w:tcPr>
            <w:tcW w:type="dxa" w:w="2436"/>
          </w:tcPr>
          <w:p>
            <w:pPr>
              <w:spacing w:after="20"/>
            </w:pPr>
            <w:r>
              <w:rPr>
                <w:sz w:val="20"/>
              </w:rPr>
              <w:t>Evaluate</w:t>
            </w:r>
          </w:p>
        </w:tc>
      </w:tr>
      <w:tr>
        <w:tc>
          <w:tcPr>
            <w:tcW w:type="dxa" w:w="2436"/>
          </w:tcPr>
          <w:p>
            <w:pPr>
              <w:spacing w:after="20"/>
            </w:pPr>
            <w:r>
              <w:rPr>
                <w:sz w:val="20"/>
              </w:rPr>
              <w:t>2 (e)</w:t>
            </w:r>
          </w:p>
        </w:tc>
        <w:tc>
          <w:tcPr>
            <w:tcW w:type="dxa" w:w="2436"/>
          </w:tcPr>
          <w:p>
            <w:pPr>
              <w:spacing w:after="20"/>
            </w:pPr>
            <w:r>
              <w:rPr>
                <w:sz w:val="20"/>
              </w:rPr>
              <w:t>Mineral salts (calcium and phosphorus); used for forming strong egg shells and strong bones.</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To prevent the feed from absorbing moisture and growing mould, which can poison the animals; to keep out rats, insects and other pests; to preserve the nutrients and keep the feed fresh.</w:t>
            </w:r>
          </w:p>
        </w:tc>
        <w:tc>
          <w:tcPr>
            <w:tcW w:type="dxa" w:w="2436"/>
          </w:tcPr>
          <w:p>
            <w:pPr>
              <w:spacing w:after="20"/>
            </w:pPr>
            <w:r>
              <w:rPr>
                <w:sz w:val="20"/>
              </w:rPr>
              <w:t>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(i) protein - builds and repairs body tissues for growth; (ii) carbohydrate - supplies energy; (iii) mineral salts - form strong bones, teeth and egg shells; (iv) vitamins - protect the animal from diseases and keep the body working properly.</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protein - fish meal, groundnut cake, soya bean meal, blood meal; (ii) carbohydrate - maize, cassava, rice bran, wheat bran, millet.</w:t>
            </w:r>
          </w:p>
        </w:tc>
        <w:tc>
          <w:tcPr>
            <w:tcW w:type="dxa" w:w="2436"/>
          </w:tcPr>
          <w:p>
            <w:pPr>
              <w:spacing w:after="20"/>
            </w:pPr>
            <w:r>
              <w:rPr>
                <w:sz w:val="20"/>
              </w:rPr>
              <w:t>Nutrients in Animal Feed and their Sources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Hay is grass that has been cut and dried, stored dry in the open or in a barn; silage is green fodder stored in a pit or silo where it ferments and remains moist.</w:t>
            </w:r>
          </w:p>
        </w:tc>
        <w:tc>
          <w:tcPr>
            <w:tcW w:type="dxa" w:w="2436"/>
          </w:tcPr>
          <w:p>
            <w:pPr>
              <w:spacing w:after="20"/>
            </w:pPr>
            <w:r>
              <w:rPr>
                <w:sz w:val="20"/>
              </w:rPr>
              <w:t>Types of Animal Feed and the Animals that Need Them</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A concentrate supplies a high proportion of nutrients in a small quantity, so it supplements what grass lacks, speeds up growth and improves the yield of meat, milk and eggs.</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1000 g (1 kg).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750 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1500 g - 750 g = 750 g.</w:t>
            </w:r>
          </w:p>
        </w:tc>
        <w:tc>
          <w:tcPr>
            <w:tcW w:type="dxa" w:w="2436"/>
          </w:tcPr>
          <w:p>
            <w:pPr>
              <w:spacing w:after="20"/>
            </w:pPr>
            <w:r>
              <w:rPr>
                <w:sz w:val="20"/>
              </w:rPr>
              <w:t>Importance of Water to the Growth of Animals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They grew more slowly and gained far less mass; their growth almost stopped after week 3; they could not digest and absorb their feed properly, so they would be weak, dull and unhealthy.</w:t>
            </w:r>
          </w:p>
        </w:tc>
        <w:tc>
          <w:tcPr>
            <w:tcW w:type="dxa" w:w="2436"/>
          </w:tcPr>
          <w:p>
            <w:pPr>
              <w:spacing w:after="20"/>
            </w:pPr>
            <w:r>
              <w:rPr>
                <w:sz w:val="20"/>
              </w:rPr>
              <w:t>Importance of Water to the Growth of Animals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They would stop growing and lose mass, become very weak with sunken eyes and a dry mouth, stop feeding, and within a few days they would die.</w:t>
            </w:r>
          </w:p>
        </w:tc>
        <w:tc>
          <w:tcPr>
            <w:tcW w:type="dxa" w:w="2436"/>
          </w:tcPr>
          <w:p>
            <w:pPr>
              <w:spacing w:after="20"/>
            </w:pPr>
            <w:r>
              <w:rPr>
                <w:sz w:val="20"/>
              </w:rPr>
              <w:t>Importance of Water to the Growth of Animals</w:t>
            </w:r>
          </w:p>
        </w:tc>
        <w:tc>
          <w:tcPr>
            <w:tcW w:type="dxa" w:w="2436"/>
          </w:tcPr>
          <w:p>
            <w:pPr>
              <w:spacing w:after="20"/>
            </w:pPr>
            <w:r>
              <w:rPr>
                <w:sz w:val="20"/>
              </w:rPr>
              <w:t>Evaluate</w:t>
            </w:r>
          </w:p>
        </w:tc>
      </w:tr>
      <w:tr>
        <w:tc>
          <w:tcPr>
            <w:tcW w:type="dxa" w:w="2436"/>
          </w:tcPr>
          <w:p>
            <w:pPr>
              <w:spacing w:after="20"/>
            </w:pPr>
            <w:r>
              <w:rPr>
                <w:sz w:val="20"/>
              </w:rPr>
              <w:t>4 (f)</w:t>
            </w:r>
          </w:p>
        </w:tc>
        <w:tc>
          <w:tcPr>
            <w:tcW w:type="dxa" w:w="2436"/>
          </w:tcPr>
          <w:p>
            <w:pPr>
              <w:spacing w:after="20"/>
            </w:pPr>
            <w:r>
              <w:rPr>
                <w:sz w:val="20"/>
              </w:rPr>
              <w:t>Water is necessary for the proper growth of animals: animals given enough clean water grow much faster than those given too little, even when they are on the same feed.</w:t>
            </w:r>
          </w:p>
        </w:tc>
        <w:tc>
          <w:tcPr>
            <w:tcW w:type="dxa" w:w="2436"/>
          </w:tcPr>
          <w:p>
            <w:pPr>
              <w:spacing w:after="20"/>
            </w:pPr>
            <w:r>
              <w:rPr>
                <w:sz w:val="20"/>
              </w:rPr>
              <w:t>Importance of Water to the Growth of Animals</w:t>
            </w:r>
          </w:p>
        </w:tc>
        <w:tc>
          <w:tcPr>
            <w:tcW w:type="dxa" w:w="2436"/>
          </w:tcPr>
          <w:p>
            <w:pPr>
              <w:spacing w:after="20"/>
            </w:pPr>
            <w:r>
              <w:rPr>
                <w:sz w:val="20"/>
              </w:rPr>
              <w:t>Analyse</w:t>
            </w:r>
          </w:p>
        </w:tc>
      </w:tr>
      <w:tr>
        <w:tc>
          <w:tcPr>
            <w:tcW w:type="dxa" w:w="2436"/>
          </w:tcPr>
          <w:p>
            <w:pPr>
              <w:spacing w:after="20"/>
            </w:pPr>
            <w:r>
              <w:rPr>
                <w:sz w:val="20"/>
              </w:rPr>
              <w:t>4 (g)</w:t>
            </w:r>
          </w:p>
        </w:tc>
        <w:tc>
          <w:tcPr>
            <w:tcW w:type="dxa" w:w="2436"/>
          </w:tcPr>
          <w:p>
            <w:pPr>
              <w:spacing w:after="20"/>
            </w:pPr>
            <w:r>
              <w:rPr>
                <w:sz w:val="20"/>
              </w:rPr>
              <w:t>The type and quantity of feed (also the breed and age of the chicks, the number in each group, and the housing).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Water helps in digestion; it dissolves and transports nutrients and waste in the blood; it controls body temperature through sweating and panting; it forms a large part of the blood, milk and the body itself; it helps in the removal of waste as urine.</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Dry nose, muzzle and mouth; sunken eyes and dull, rough coat; reduced appetite and loss of mass; little or dark, strong-smelling urine; weakness, panting and reduced milk or egg production; animals crowding at the trough.</w:t>
            </w:r>
          </w:p>
        </w:tc>
        <w:tc>
          <w:tcPr>
            <w:tcW w:type="dxa" w:w="2436"/>
          </w:tcPr>
          <w:p>
            <w:pPr>
              <w:spacing w:after="20"/>
            </w:pPr>
            <w:r>
              <w:rPr>
                <w:sz w:val="20"/>
              </w:rPr>
              <w:t>Importance of Water to the Growth of Animals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Wash the drinking troughs daily; change the water regularly; place the troughs where droppings and dust cannot fall in; cover the storage tank; use clean water from a safe source.</w:t>
            </w:r>
          </w:p>
        </w:tc>
        <w:tc>
          <w:tcPr>
            <w:tcW w:type="dxa" w:w="2436"/>
          </w:tcPr>
          <w:p>
            <w:pPr>
              <w:spacing w:after="20"/>
            </w:pPr>
            <w:r>
              <w:rPr>
                <w:sz w:val="20"/>
              </w:rPr>
              <w:t>Feeding, Watering and Management of Farm Animals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Give the correct feed for the age of the birds at fixed times each day; measure out the right quantity; wash the feeders and drinkers and provide clean water at all times; remove stale or wet feed and spilt litter; observe the birds and report any that are sick.</w:t>
            </w:r>
          </w:p>
        </w:tc>
        <w:tc>
          <w:tcPr>
            <w:tcW w:type="dxa" w:w="2436"/>
          </w:tcPr>
          <w:p>
            <w:pPr>
              <w:spacing w:after="20"/>
            </w:pPr>
            <w:r>
              <w:rPr>
                <w:sz w:val="20"/>
              </w:rPr>
              <w:t>Feeding, Watering and Management of Farm Animals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The quantity of feed used each day or week; the body mass of the birds each week; the number of birds alive, sick or dead; the money spent and received.</w:t>
            </w:r>
          </w:p>
        </w:tc>
        <w:tc>
          <w:tcPr>
            <w:tcW w:type="dxa" w:w="2436"/>
          </w:tcPr>
          <w:p>
            <w:pPr>
              <w:spacing w:after="20"/>
            </w:pPr>
            <w:r>
              <w:rPr>
                <w:sz w:val="20"/>
              </w:rPr>
              <w:t>Feeding, Watering and Management of Farm Animals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Store the bags in a cool, dry, well-ventilated room; stack them on pallets or planks off the floor and away from the wall; keep rats and insects out; use the oldest bags first and check the expiry date; never store feed with chemicals or insecticides.</w:t>
            </w:r>
          </w:p>
        </w:tc>
        <w:tc>
          <w:tcPr>
            <w:tcW w:type="dxa" w:w="2436"/>
          </w:tcPr>
          <w:p>
            <w:pPr>
              <w:spacing w:after="20"/>
            </w:pPr>
            <w:r>
              <w:rPr>
                <w:sz w:val="20"/>
              </w:rPr>
              <w:t>Feeding, Watering and Management of Farm Animals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a method mark for correct working even where the final answer is wrong.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Animal feed is the </w:t>
      </w:r>
      <w:r>
        <w:rPr>
          <w:b/>
          <w:sz w:val="23"/>
        </w:rPr>
        <w:t>food given to farm animals</w:t>
      </w:r>
      <w:r>
        <w:rPr>
          <w:sz w:val="23"/>
        </w:rPr>
        <w:t xml:space="preserve"> (1 mark)</w:t>
      </w:r>
    </w:p>
    <w:p>
      <w:pPr>
        <w:pStyle w:val="ListBullet"/>
      </w:pPr>
      <w:r>
        <w:rPr>
          <w:sz w:val="23"/>
        </w:rPr>
        <w:t xml:space="preserve">to keep them </w:t>
      </w:r>
      <w:r>
        <w:rPr>
          <w:b/>
          <w:sz w:val="23"/>
        </w:rPr>
        <w:t>alive, healthy and productive</w:t>
      </w:r>
      <w:r>
        <w:rPr>
          <w:sz w:val="23"/>
        </w:rPr>
        <w:t xml:space="preserve"> - for growth, reproduction and the production of meat, milk and eggs (1 mark).</w:t>
      </w:r>
    </w:p>
    <w:p>
      <w:pPr>
        <w:pStyle w:val="ListBullet"/>
      </w:pPr>
      <w:r>
        <w:rPr>
          <w:i/>
          <w:sz w:val="23"/>
        </w:rPr>
        <w:t>Marking note: 2 marks, 1 mark each. Award 1 mark for ‘food given to farm animals’ alone. Do NOT accept ‘grass’ by itself.</w:t>
      </w:r>
    </w:p>
    <w:p>
      <w:pPr>
        <w:jc w:val="both"/>
      </w:pPr>
      <w:r>
        <w:rPr>
          <w:b/>
        </w:rPr>
        <w:t>(b)</w:t>
      </w:r>
      <w:r>
        <w:t xml:space="preserve"> [4 marks]</w:t>
      </w:r>
    </w:p>
    <w:p>
      <w:pPr>
        <w:pStyle w:val="ListBullet"/>
      </w:pPr>
      <w:r>
        <w:rPr>
          <w:sz w:val="23"/>
        </w:rPr>
        <w:t xml:space="preserve">(i) Cattle - </w:t>
      </w:r>
      <w:r>
        <w:rPr>
          <w:b/>
          <w:sz w:val="23"/>
        </w:rPr>
        <w:t>grass, forage, hay or silage</w:t>
      </w:r>
    </w:p>
    <w:p>
      <w:pPr>
        <w:pStyle w:val="ListBullet"/>
      </w:pPr>
      <w:r>
        <w:rPr>
          <w:sz w:val="23"/>
        </w:rPr>
        <w:t xml:space="preserve">(ii) Laying hen - </w:t>
      </w:r>
      <w:r>
        <w:rPr>
          <w:b/>
          <w:sz w:val="23"/>
        </w:rPr>
        <w:t>layer mash</w:t>
      </w:r>
    </w:p>
    <w:p>
      <w:pPr>
        <w:pStyle w:val="ListBullet"/>
      </w:pPr>
      <w:r>
        <w:rPr>
          <w:sz w:val="23"/>
        </w:rPr>
        <w:t xml:space="preserve">(iii) Pig - </w:t>
      </w:r>
      <w:r>
        <w:rPr>
          <w:b/>
          <w:sz w:val="23"/>
        </w:rPr>
        <w:t>pig grower mash or pellets</w:t>
      </w:r>
      <w:r>
        <w:rPr>
          <w:sz w:val="23"/>
        </w:rPr>
        <w:t xml:space="preserve"> (accept kitchen and farm waste)</w:t>
      </w:r>
    </w:p>
    <w:p>
      <w:pPr>
        <w:pStyle w:val="ListBullet"/>
      </w:pPr>
      <w:r>
        <w:rPr>
          <w:sz w:val="23"/>
        </w:rPr>
        <w:t xml:space="preserve">(iv) Day-old chick - </w:t>
      </w:r>
      <w:r>
        <w:rPr>
          <w:b/>
          <w:sz w:val="23"/>
        </w:rPr>
        <w:t>chick mash (starter mash)</w:t>
      </w:r>
    </w:p>
    <w:p>
      <w:pPr>
        <w:pStyle w:val="ListBullet"/>
      </w:pPr>
      <w:r>
        <w:rPr>
          <w:i/>
          <w:sz w:val="23"/>
        </w:rPr>
        <w:t>Marking note: 1 mark each (4 marks). The feed must suit the animal AND its age. Do NOT accept ‘layer mash’ for a day-old chick or ‘silage’ for a chick.</w:t>
      </w:r>
    </w:p>
    <w:p>
      <w:pPr>
        <w:jc w:val="both"/>
      </w:pPr>
      <w:r>
        <w:rPr>
          <w:b/>
        </w:rPr>
        <w:t>(c)</w:t>
      </w:r>
      <w:r>
        <w:t xml:space="preserve"> [3 marks]</w:t>
      </w:r>
    </w:p>
    <w:p>
      <w:pPr>
        <w:pStyle w:val="ListBullet"/>
      </w:pPr>
      <w:r>
        <w:rPr>
          <w:b/>
          <w:sz w:val="23"/>
        </w:rPr>
        <w:t>Proteins</w:t>
      </w:r>
    </w:p>
    <w:p>
      <w:pPr>
        <w:pStyle w:val="ListBullet"/>
      </w:pPr>
      <w:r>
        <w:rPr>
          <w:b/>
          <w:sz w:val="23"/>
        </w:rPr>
        <w:t>Carbohydrates</w:t>
      </w:r>
    </w:p>
    <w:p>
      <w:pPr>
        <w:pStyle w:val="ListBullet"/>
      </w:pPr>
      <w:r>
        <w:rPr>
          <w:b/>
          <w:sz w:val="23"/>
        </w:rPr>
        <w:t>Fats and oils</w:t>
      </w:r>
    </w:p>
    <w:p>
      <w:pPr>
        <w:pStyle w:val="ListBullet"/>
      </w:pPr>
      <w:r>
        <w:rPr>
          <w:b/>
          <w:sz w:val="23"/>
        </w:rPr>
        <w:t>Mineral salts</w:t>
      </w:r>
    </w:p>
    <w:p>
      <w:pPr>
        <w:pStyle w:val="ListBullet"/>
      </w:pPr>
      <w:r>
        <w:rPr>
          <w:b/>
          <w:sz w:val="23"/>
        </w:rPr>
        <w:t>Vitamins</w:t>
      </w:r>
      <w:r>
        <w:rPr>
          <w:sz w:val="23"/>
        </w:rPr>
        <w:t xml:space="preserve"> (also accept </w:t>
      </w:r>
      <w:r>
        <w:rPr>
          <w:b/>
          <w:sz w:val="23"/>
        </w:rPr>
        <w:t>water</w:t>
      </w:r>
      <w:r>
        <w:rPr>
          <w:sz w:val="23"/>
        </w:rPr>
        <w:t xml:space="preserve"> and </w:t>
      </w:r>
      <w:r>
        <w:rPr>
          <w:b/>
          <w:sz w:val="23"/>
        </w:rPr>
        <w:t>roughage/fibre</w:t>
      </w:r>
      <w:r>
        <w:rPr>
          <w:sz w:val="23"/>
        </w:rPr>
        <w:t>)</w:t>
      </w:r>
    </w:p>
    <w:p>
      <w:pPr>
        <w:pStyle w:val="ListBullet"/>
      </w:pPr>
      <w:r>
        <w:rPr>
          <w:i/>
          <w:sz w:val="23"/>
        </w:rPr>
        <w:t>Marking note: 1 mark each for any THREE correct classes (3 marks). Do NOT accept named feedstuffs such as ‘maize’ or ‘fish meal’ here - those are sources, not classes of nutrients.</w:t>
      </w:r>
    </w:p>
    <w:p>
      <w:pPr>
        <w:spacing w:before="160" w:after="80"/>
      </w:pPr>
      <w:r>
        <w:rPr>
          <w:b/>
          <w:sz w:val="24"/>
        </w:rPr>
        <w:t>Question 2 (11 marks)</w:t>
      </w:r>
    </w:p>
    <w:p>
      <w:pPr>
        <w:jc w:val="both"/>
      </w:pPr>
      <w:r>
        <w:rPr>
          <w:b/>
        </w:rPr>
        <w:t>(a)</w:t>
      </w:r>
      <w:r>
        <w:t xml:space="preserve"> [1 marks]</w:t>
      </w:r>
    </w:p>
    <w:p>
      <w:pPr>
        <w:pStyle w:val="ListBullet"/>
      </w:pPr>
      <w:r>
        <w:rPr>
          <w:b/>
          <w:sz w:val="23"/>
        </w:rPr>
        <w:t>Carbohydrate</w:t>
      </w:r>
      <w:r>
        <w:rPr>
          <w:sz w:val="23"/>
        </w:rPr>
        <w:t xml:space="preserve"> (55 %)</w:t>
      </w:r>
    </w:p>
    <w:p>
      <w:pPr>
        <w:pStyle w:val="ListBullet"/>
      </w:pPr>
      <w:r>
        <w:rPr>
          <w:i/>
          <w:sz w:val="23"/>
        </w:rPr>
        <w:t>Marking note: 1 mark. Accept ‘carbohydrate’ with or without the percentage.</w:t>
      </w:r>
    </w:p>
    <w:p>
      <w:pPr>
        <w:jc w:val="both"/>
      </w:pPr>
      <w:r>
        <w:rPr>
          <w:b/>
        </w:rPr>
        <w:t>(b)</w:t>
      </w:r>
      <w:r>
        <w:t xml:space="preserve"> [2 marks]</w:t>
      </w:r>
    </w:p>
    <w:p>
      <w:pPr>
        <w:pStyle w:val="ListBullet"/>
      </w:pPr>
      <w:r>
        <w:rPr>
          <w:sz w:val="23"/>
        </w:rPr>
        <w:t>Protein = 22 % of 50 kg = (22 ÷ 100) x 50 (1 mark)</w:t>
      </w:r>
    </w:p>
    <w:p>
      <w:pPr>
        <w:pStyle w:val="ListBullet"/>
      </w:pPr>
      <w:r>
        <w:rPr>
          <w:sz w:val="23"/>
        </w:rPr>
        <w:t xml:space="preserve">= </w:t>
      </w:r>
      <w:r>
        <w:rPr>
          <w:b/>
          <w:sz w:val="23"/>
        </w:rPr>
        <w:t>11 kg</w:t>
      </w:r>
      <w:r>
        <w:rPr>
          <w:sz w:val="23"/>
        </w:rPr>
        <w:t xml:space="preserve"> (1 mark)</w:t>
      </w:r>
    </w:p>
    <w:p>
      <w:pPr>
        <w:pStyle w:val="ListBullet"/>
      </w:pPr>
      <w:r>
        <w:rPr>
          <w:i/>
          <w:sz w:val="23"/>
        </w:rPr>
        <w:t>Marking note: 2 marks: 1 method mark for the correct working and 1 mark for the answer with the unit. Award the method mark even if the arithmetic is wrong. A bare correct answer of 11 kg scores both marks.</w:t>
      </w:r>
    </w:p>
    <w:p>
      <w:pPr>
        <w:jc w:val="both"/>
      </w:pPr>
      <w:r>
        <w:rPr>
          <w:b/>
        </w:rPr>
        <w:t>(c)</w:t>
      </w:r>
      <w:r>
        <w:t xml:space="preserve"> [2 marks]</w:t>
      </w:r>
    </w:p>
    <w:p>
      <w:pPr>
        <w:pStyle w:val="ListBullet"/>
      </w:pPr>
      <w:r>
        <w:rPr>
          <w:b/>
          <w:sz w:val="23"/>
        </w:rPr>
        <w:t>Chicks are growing rapidly</w:t>
      </w:r>
      <w:r>
        <w:rPr>
          <w:sz w:val="23"/>
        </w:rPr>
        <w:t xml:space="preserve">, and protein is the nutrient that </w:t>
      </w:r>
      <w:r>
        <w:rPr>
          <w:b/>
          <w:sz w:val="23"/>
        </w:rPr>
        <w:t>builds body tissues, muscles and feathers</w:t>
      </w:r>
      <w:r>
        <w:rPr>
          <w:sz w:val="23"/>
        </w:rPr>
        <w:t xml:space="preserve"> (1 mark).</w:t>
      </w:r>
    </w:p>
    <w:p>
      <w:pPr>
        <w:pStyle w:val="ListBullet"/>
      </w:pPr>
      <w:r>
        <w:rPr>
          <w:b/>
          <w:sz w:val="23"/>
        </w:rPr>
        <w:t>Adult birds have finished growing</w:t>
      </w:r>
      <w:r>
        <w:rPr>
          <w:sz w:val="23"/>
        </w:rPr>
        <w:t>, so they need mainly energy and maintenance feed and need a smaller proportion of protein (1 mark).</w:t>
      </w:r>
    </w:p>
    <w:p>
      <w:pPr>
        <w:pStyle w:val="ListBullet"/>
      </w:pPr>
      <w:r>
        <w:rPr>
          <w:i/>
          <w:sz w:val="23"/>
        </w:rPr>
        <w:t>Marking note: 2 marks, 1 mark each. The first mark is for linking protein to growth or body building; the second is for the comparison with adult birds.</w:t>
      </w:r>
    </w:p>
    <w:p>
      <w:pPr>
        <w:jc w:val="both"/>
      </w:pPr>
      <w:r>
        <w:rPr>
          <w:b/>
        </w:rPr>
        <w:t>(d)</w:t>
      </w:r>
      <w:r>
        <w:t xml:space="preserve"> [2 marks]</w:t>
      </w:r>
    </w:p>
    <w:p>
      <w:pPr>
        <w:pStyle w:val="ListBullet"/>
      </w:pPr>
      <w:r>
        <w:rPr>
          <w:sz w:val="23"/>
        </w:rPr>
        <w:t xml:space="preserve">To check that the </w:t>
      </w:r>
      <w:r>
        <w:rPr>
          <w:b/>
          <w:sz w:val="23"/>
        </w:rPr>
        <w:t>proportions of nutrients suit the type and age</w:t>
      </w:r>
      <w:r>
        <w:rPr>
          <w:sz w:val="23"/>
        </w:rPr>
        <w:t xml:space="preserve"> of his animals (for example starter mash for chicks).</w:t>
      </w:r>
    </w:p>
    <w:p>
      <w:pPr>
        <w:pStyle w:val="ListBullet"/>
      </w:pPr>
      <w:r>
        <w:rPr>
          <w:sz w:val="23"/>
        </w:rPr>
        <w:t xml:space="preserve">To </w:t>
      </w:r>
      <w:r>
        <w:rPr>
          <w:b/>
          <w:sz w:val="23"/>
        </w:rPr>
        <w:t>compare the quality and price</w:t>
      </w:r>
      <w:r>
        <w:rPr>
          <w:sz w:val="23"/>
        </w:rPr>
        <w:t xml:space="preserve"> of different brands, and to check the </w:t>
      </w:r>
      <w:r>
        <w:rPr>
          <w:b/>
          <w:sz w:val="23"/>
        </w:rPr>
        <w:t>net mass</w:t>
      </w:r>
      <w:r>
        <w:rPr>
          <w:sz w:val="23"/>
        </w:rPr>
        <w:t xml:space="preserve"> and the </w:t>
      </w:r>
      <w:r>
        <w:rPr>
          <w:b/>
          <w:sz w:val="23"/>
        </w:rPr>
        <w:t>expiry (or manufacturing) date</w:t>
      </w:r>
      <w:r>
        <w:rPr>
          <w:sz w:val="23"/>
        </w:rPr>
        <w:t xml:space="preserve"> so that stale feed is not bought.</w:t>
      </w:r>
    </w:p>
    <w:p>
      <w:pPr>
        <w:pStyle w:val="ListBullet"/>
      </w:pPr>
      <w:r>
        <w:rPr>
          <w:i/>
          <w:sz w:val="23"/>
        </w:rPr>
        <w:t>Marking note: 1 mark each for any TWO sound reasons (2 marks). This is the curriculum exemplar on selecting feed from the proportions shown on the label.</w:t>
      </w:r>
    </w:p>
    <w:p>
      <w:pPr>
        <w:jc w:val="both"/>
      </w:pPr>
      <w:r>
        <w:rPr>
          <w:b/>
        </w:rPr>
        <w:t>(e)</w:t>
      </w:r>
      <w:r>
        <w:t xml:space="preserve"> [2 marks]</w:t>
      </w:r>
    </w:p>
    <w:p>
      <w:pPr>
        <w:pStyle w:val="ListBullet"/>
      </w:pPr>
      <w:r>
        <w:rPr>
          <w:b/>
          <w:sz w:val="23"/>
        </w:rPr>
        <w:t>Mineral salts</w:t>
      </w:r>
      <w:r>
        <w:rPr>
          <w:sz w:val="23"/>
        </w:rPr>
        <w:t xml:space="preserve"> - calcium and phosphorus (1 mark)</w:t>
      </w:r>
    </w:p>
    <w:p>
      <w:pPr>
        <w:pStyle w:val="ListBullet"/>
      </w:pPr>
      <w:r>
        <w:rPr>
          <w:sz w:val="23"/>
        </w:rPr>
        <w:t xml:space="preserve">used by a laying hen to form </w:t>
      </w:r>
      <w:r>
        <w:rPr>
          <w:b/>
          <w:sz w:val="23"/>
        </w:rPr>
        <w:t>strong egg shells</w:t>
      </w:r>
      <w:r>
        <w:rPr>
          <w:sz w:val="23"/>
        </w:rPr>
        <w:t xml:space="preserve"> (also accept </w:t>
      </w:r>
      <w:r>
        <w:rPr>
          <w:b/>
          <w:sz w:val="23"/>
        </w:rPr>
        <w:t>strong bones</w:t>
      </w:r>
      <w:r>
        <w:rPr>
          <w:sz w:val="23"/>
        </w:rPr>
        <w:t>) (1 mark).</w:t>
      </w:r>
    </w:p>
    <w:p>
      <w:pPr>
        <w:pStyle w:val="ListBullet"/>
      </w:pPr>
      <w:r>
        <w:rPr>
          <w:i/>
          <w:sz w:val="23"/>
        </w:rPr>
        <w:t>Marking note: 2 marks, 1 mark each. Accept ‘calcium’ for the nutrient mark. The egg-shell answer is the expected use for a laying hen.</w:t>
      </w:r>
    </w:p>
    <w:p>
      <w:pPr>
        <w:jc w:val="both"/>
      </w:pPr>
      <w:r>
        <w:rPr>
          <w:b/>
        </w:rPr>
        <w:t>(f)</w:t>
      </w:r>
      <w:r>
        <w:t xml:space="preserve"> [2 marks]</w:t>
      </w:r>
    </w:p>
    <w:p>
      <w:pPr>
        <w:pStyle w:val="ListBullet"/>
      </w:pPr>
      <w:r>
        <w:rPr>
          <w:sz w:val="23"/>
        </w:rPr>
        <w:t xml:space="preserve">To stop the feed from </w:t>
      </w:r>
      <w:r>
        <w:rPr>
          <w:b/>
          <w:sz w:val="23"/>
        </w:rPr>
        <w:t>taking up moisture and going mouldy</w:t>
      </w:r>
      <w:r>
        <w:rPr>
          <w:sz w:val="23"/>
        </w:rPr>
        <w:t xml:space="preserve"> - mouldy feed can </w:t>
      </w:r>
      <w:r>
        <w:rPr>
          <w:b/>
          <w:sz w:val="23"/>
        </w:rPr>
        <w:t>poison the animals</w:t>
      </w:r>
      <w:r>
        <w:rPr>
          <w:sz w:val="23"/>
        </w:rPr>
        <w:t>.</w:t>
      </w:r>
    </w:p>
    <w:p>
      <w:pPr>
        <w:pStyle w:val="ListBullet"/>
      </w:pPr>
      <w:r>
        <w:rPr>
          <w:sz w:val="23"/>
        </w:rPr>
        <w:t xml:space="preserve">To </w:t>
      </w:r>
      <w:r>
        <w:rPr>
          <w:b/>
          <w:sz w:val="23"/>
        </w:rPr>
        <w:t>keep out rats, weevils and other pests</w:t>
      </w:r>
      <w:r>
        <w:rPr>
          <w:sz w:val="23"/>
        </w:rPr>
        <w:t xml:space="preserve">, and to </w:t>
      </w:r>
      <w:r>
        <w:rPr>
          <w:b/>
          <w:sz w:val="23"/>
        </w:rPr>
        <w:t>preserve the nutrients</w:t>
      </w:r>
      <w:r>
        <w:rPr>
          <w:sz w:val="23"/>
        </w:rPr>
        <w:t xml:space="preserve"> so that the feed stays fresh until it is used.</w:t>
      </w:r>
    </w:p>
    <w:p>
      <w:pPr>
        <w:pStyle w:val="ListBullet"/>
      </w:pPr>
      <w:r>
        <w:rPr>
          <w:i/>
          <w:sz w:val="23"/>
        </w:rPr>
        <w:t>Marking note: 1 mark each for any TWO correct reasons (2 marks).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Protein - </w:t>
      </w:r>
      <w:r>
        <w:rPr>
          <w:b/>
          <w:sz w:val="23"/>
        </w:rPr>
        <w:t>builds and repairs body tissues</w:t>
      </w:r>
      <w:r>
        <w:rPr>
          <w:sz w:val="23"/>
        </w:rPr>
        <w:t>, for growth, muscle and the production of milk and eggs</w:t>
      </w:r>
    </w:p>
    <w:p>
      <w:pPr>
        <w:pStyle w:val="ListBullet"/>
      </w:pPr>
      <w:r>
        <w:rPr>
          <w:sz w:val="23"/>
        </w:rPr>
        <w:t xml:space="preserve">(ii) Carbohydrate - </w:t>
      </w:r>
      <w:r>
        <w:rPr>
          <w:b/>
          <w:sz w:val="23"/>
        </w:rPr>
        <w:t>supplies energy</w:t>
      </w:r>
      <w:r>
        <w:rPr>
          <w:sz w:val="23"/>
        </w:rPr>
        <w:t xml:space="preserve"> for movement, work and warmth</w:t>
      </w:r>
    </w:p>
    <w:p>
      <w:pPr>
        <w:pStyle w:val="ListBullet"/>
      </w:pPr>
      <w:r>
        <w:rPr>
          <w:sz w:val="23"/>
        </w:rPr>
        <w:t xml:space="preserve">(iii) Mineral salts - </w:t>
      </w:r>
      <w:r>
        <w:rPr>
          <w:b/>
          <w:sz w:val="23"/>
        </w:rPr>
        <w:t>form strong bones, teeth and egg shells</w:t>
      </w:r>
      <w:r>
        <w:rPr>
          <w:sz w:val="23"/>
        </w:rPr>
        <w:t xml:space="preserve"> and keep the blood healthy</w:t>
      </w:r>
    </w:p>
    <w:p>
      <w:pPr>
        <w:pStyle w:val="ListBullet"/>
      </w:pPr>
      <w:r>
        <w:rPr>
          <w:sz w:val="23"/>
        </w:rPr>
        <w:t xml:space="preserve">(iv) Vitamins - </w:t>
      </w:r>
      <w:r>
        <w:rPr>
          <w:b/>
          <w:sz w:val="23"/>
        </w:rPr>
        <w:t>protect the animal from diseases</w:t>
      </w:r>
      <w:r>
        <w:rPr>
          <w:sz w:val="23"/>
        </w:rPr>
        <w:t xml:space="preserve"> and keep the body working properly</w:t>
      </w:r>
    </w:p>
    <w:p>
      <w:pPr>
        <w:pStyle w:val="ListBullet"/>
      </w:pPr>
      <w:r>
        <w:rPr>
          <w:i/>
          <w:sz w:val="23"/>
        </w:rPr>
        <w:t>Marking note: 1 mark each (4 marks). Accept any one correct use for each nutrient. Do NOT accept ‘it makes the animal strong’ for more than one of them.</w:t>
      </w:r>
    </w:p>
    <w:p>
      <w:pPr>
        <w:jc w:val="both"/>
      </w:pPr>
      <w:r>
        <w:rPr>
          <w:b/>
        </w:rPr>
        <w:t>(b)</w:t>
      </w:r>
      <w:r>
        <w:t xml:space="preserve"> [2 marks]</w:t>
      </w:r>
    </w:p>
    <w:p>
      <w:pPr>
        <w:pStyle w:val="ListBullet"/>
      </w:pPr>
      <w:r>
        <w:rPr>
          <w:sz w:val="23"/>
        </w:rPr>
        <w:t xml:space="preserve">(i) Protein - </w:t>
      </w:r>
      <w:r>
        <w:rPr>
          <w:b/>
          <w:sz w:val="23"/>
        </w:rPr>
        <w:t>fish meal</w:t>
      </w:r>
      <w:r>
        <w:rPr>
          <w:sz w:val="23"/>
        </w:rPr>
        <w:t>, groundnut cake, soya bean meal or blood meal</w:t>
      </w:r>
    </w:p>
    <w:p>
      <w:pPr>
        <w:pStyle w:val="ListBullet"/>
      </w:pPr>
      <w:r>
        <w:rPr>
          <w:sz w:val="23"/>
        </w:rPr>
        <w:t xml:space="preserve">(ii) Carbohydrate - </w:t>
      </w:r>
      <w:r>
        <w:rPr>
          <w:b/>
          <w:sz w:val="23"/>
        </w:rPr>
        <w:t>maize</w:t>
      </w:r>
      <w:r>
        <w:rPr>
          <w:sz w:val="23"/>
        </w:rPr>
        <w:t>, cassava, rice bran, wheat bran or millet</w:t>
      </w:r>
    </w:p>
    <w:p>
      <w:pPr>
        <w:pStyle w:val="ListBullet"/>
      </w:pPr>
      <w:r>
        <w:rPr>
          <w:i/>
          <w:sz w:val="23"/>
        </w:rPr>
        <w:t>Marking note: 1 mark each (2 marks). Any one correct feedstuff per nutrient earns the mark.</w:t>
      </w:r>
    </w:p>
    <w:p>
      <w:pPr>
        <w:jc w:val="both"/>
      </w:pPr>
      <w:r>
        <w:rPr>
          <w:b/>
        </w:rPr>
        <w:t>(c)</w:t>
      </w:r>
      <w:r>
        <w:t xml:space="preserve"> [2 marks]</w:t>
      </w:r>
    </w:p>
    <w:p>
      <w:pPr>
        <w:pStyle w:val="ListBullet"/>
      </w:pPr>
      <w:r>
        <w:rPr>
          <w:b/>
          <w:sz w:val="23"/>
        </w:rPr>
        <w:t>Hay is dried</w:t>
      </w:r>
      <w:r>
        <w:rPr>
          <w:sz w:val="23"/>
        </w:rPr>
        <w:t xml:space="preserve"> grass or fodder, while </w:t>
      </w:r>
      <w:r>
        <w:rPr>
          <w:b/>
          <w:sz w:val="23"/>
        </w:rPr>
        <w:t>silage is kept moist (green)</w:t>
      </w:r>
      <w:r>
        <w:rPr>
          <w:sz w:val="23"/>
        </w:rPr>
        <w:t>.</w:t>
      </w:r>
    </w:p>
    <w:p>
      <w:pPr>
        <w:pStyle w:val="ListBullet"/>
      </w:pPr>
      <w:r>
        <w:rPr>
          <w:sz w:val="23"/>
        </w:rPr>
        <w:t xml:space="preserve">Hay is </w:t>
      </w:r>
      <w:r>
        <w:rPr>
          <w:b/>
          <w:sz w:val="23"/>
        </w:rPr>
        <w:t>stored dry in a barn or stack</w:t>
      </w:r>
      <w:r>
        <w:rPr>
          <w:sz w:val="23"/>
        </w:rPr>
        <w:t xml:space="preserve">, while silage is </w:t>
      </w:r>
      <w:r>
        <w:rPr>
          <w:b/>
          <w:sz w:val="23"/>
        </w:rPr>
        <w:t>stored in a pit or silo where it ferments</w:t>
      </w:r>
      <w:r>
        <w:rPr>
          <w:sz w:val="23"/>
        </w:rPr>
        <w:t>.</w:t>
      </w:r>
    </w:p>
    <w:p>
      <w:pPr>
        <w:pStyle w:val="ListBullet"/>
      </w:pPr>
      <w:r>
        <w:rPr>
          <w:i/>
          <w:sz w:val="23"/>
        </w:rPr>
        <w:t>Marking note: 1 mark each for any TWO correct differences (2 marks). The answer must compare the two; a statement about only one of them earns no mark.</w:t>
      </w:r>
    </w:p>
    <w:p>
      <w:pPr>
        <w:jc w:val="both"/>
      </w:pPr>
      <w:r>
        <w:rPr>
          <w:b/>
        </w:rPr>
        <w:t>(d)</w:t>
      </w:r>
      <w:r>
        <w:t xml:space="preserve"> [2 marks]</w:t>
      </w:r>
    </w:p>
    <w:p>
      <w:pPr>
        <w:pStyle w:val="ListBullet"/>
      </w:pPr>
      <w:r>
        <w:rPr>
          <w:sz w:val="23"/>
        </w:rPr>
        <w:t xml:space="preserve">A concentrate supplies a </w:t>
      </w:r>
      <w:r>
        <w:rPr>
          <w:b/>
          <w:sz w:val="23"/>
        </w:rPr>
        <w:t>high proportion of nutrients (especially protein) in a small quantity</w:t>
      </w:r>
      <w:r>
        <w:rPr>
          <w:sz w:val="23"/>
        </w:rPr>
        <w:t>, making up for what grass and forage lack.</w:t>
      </w:r>
    </w:p>
    <w:p>
      <w:pPr>
        <w:pStyle w:val="ListBullet"/>
      </w:pPr>
      <w:r>
        <w:rPr>
          <w:sz w:val="23"/>
        </w:rPr>
        <w:t xml:space="preserve">It makes the animals </w:t>
      </w:r>
      <w:r>
        <w:rPr>
          <w:b/>
          <w:sz w:val="23"/>
        </w:rPr>
        <w:t>grow faster and produce more meat, milk and eggs</w:t>
      </w:r>
      <w:r>
        <w:rPr>
          <w:sz w:val="23"/>
        </w:rPr>
        <w:t>, and keeps them healthier.</w:t>
      </w:r>
    </w:p>
    <w:p>
      <w:pPr>
        <w:pStyle w:val="ListBullet"/>
      </w:pPr>
      <w:r>
        <w:rPr>
          <w:i/>
          <w:sz w:val="23"/>
        </w:rPr>
        <w:t>Marking note: 1 mark each for any TWO correct reasons (2 marks).</w:t>
      </w:r>
    </w:p>
    <w:p>
      <w:pPr>
        <w:spacing w:before="160" w:after="80"/>
      </w:pPr>
      <w:r>
        <w:rPr>
          <w:b/>
          <w:sz w:val="24"/>
        </w:rPr>
        <w:t>Question 4 (12 marks)</w:t>
      </w:r>
    </w:p>
    <w:p>
      <w:pPr>
        <w:jc w:val="both"/>
      </w:pPr>
      <w:r>
        <w:rPr>
          <w:b/>
        </w:rPr>
        <w:t>(a)</w:t>
      </w:r>
      <w:r>
        <w:t xml:space="preserve"> [1 marks]</w:t>
      </w:r>
    </w:p>
    <w:p>
      <w:pPr>
        <w:pStyle w:val="ListBullet"/>
      </w:pPr>
      <w:r>
        <w:rPr>
          <w:b/>
          <w:sz w:val="23"/>
        </w:rPr>
        <w:t>1000 g</w:t>
      </w:r>
      <w:r>
        <w:rPr>
          <w:sz w:val="23"/>
        </w:rPr>
        <w:t xml:space="preserve"> (1 kg)</w:t>
      </w:r>
    </w:p>
    <w:p>
      <w:pPr>
        <w:pStyle w:val="ListBullet"/>
      </w:pPr>
      <w:r>
        <w:rPr>
          <w:i/>
          <w:sz w:val="23"/>
        </w:rPr>
        <w:t>Marking note: 1 mark. The unit must be given. Accept 1 kg.</w:t>
      </w:r>
    </w:p>
    <w:p>
      <w:pPr>
        <w:jc w:val="both"/>
      </w:pPr>
      <w:r>
        <w:rPr>
          <w:b/>
        </w:rPr>
        <w:t>(b)</w:t>
      </w:r>
      <w:r>
        <w:t xml:space="preserve"> [1 marks]</w:t>
      </w:r>
    </w:p>
    <w:p>
      <w:pPr>
        <w:pStyle w:val="ListBullet"/>
      </w:pPr>
      <w:r>
        <w:rPr>
          <w:b/>
          <w:sz w:val="23"/>
        </w:rPr>
        <w:t>750 g</w:t>
      </w:r>
    </w:p>
    <w:p>
      <w:pPr>
        <w:pStyle w:val="ListBullet"/>
      </w:pPr>
      <w:r>
        <w:rPr>
          <w:i/>
          <w:sz w:val="23"/>
        </w:rPr>
        <w:t>Marking note: 1 mark. The unit must be given. Accept 0.75 kg.</w:t>
      </w:r>
    </w:p>
    <w:p>
      <w:pPr>
        <w:jc w:val="both"/>
      </w:pPr>
      <w:r>
        <w:rPr>
          <w:b/>
        </w:rPr>
        <w:t>(c)</w:t>
      </w:r>
      <w:r>
        <w:t xml:space="preserve"> [2 marks]</w:t>
      </w:r>
    </w:p>
    <w:p>
      <w:pPr>
        <w:pStyle w:val="ListBullet"/>
      </w:pPr>
      <w:r>
        <w:rPr>
          <w:sz w:val="23"/>
        </w:rPr>
        <w:t>Group P = 1500 g and Group Q = 750 g at the end of week 5 (1 mark)</w:t>
      </w:r>
    </w:p>
    <w:p>
      <w:pPr>
        <w:pStyle w:val="ListBullet"/>
      </w:pPr>
      <w:r>
        <w:rPr>
          <w:sz w:val="23"/>
        </w:rPr>
        <w:t xml:space="preserve">Difference = 1500 g - 750 g = </w:t>
      </w:r>
      <w:r>
        <w:rPr>
          <w:b/>
          <w:sz w:val="23"/>
        </w:rPr>
        <w:t>750 g</w:t>
      </w:r>
      <w:r>
        <w:rPr>
          <w:sz w:val="23"/>
        </w:rPr>
        <w:t xml:space="preserve"> (1 mark)</w:t>
      </w:r>
    </w:p>
    <w:p>
      <w:pPr>
        <w:pStyle w:val="ListBullet"/>
      </w:pPr>
      <w:r>
        <w:rPr>
          <w:i/>
          <w:sz w:val="23"/>
        </w:rPr>
        <w:t>Marking note: 2 marks: 1 method mark for the subtraction and 1 mark for the answer with the unit. A bare correct answer of 750 g scores both marks.</w:t>
      </w:r>
    </w:p>
    <w:p>
      <w:pPr>
        <w:jc w:val="both"/>
      </w:pPr>
      <w:r>
        <w:rPr>
          <w:b/>
        </w:rPr>
        <w:t>(d)</w:t>
      </w:r>
      <w:r>
        <w:t xml:space="preserve"> [3 marks]</w:t>
      </w:r>
    </w:p>
    <w:p>
      <w:pPr>
        <w:pStyle w:val="ListBullet"/>
      </w:pPr>
      <w:r>
        <w:rPr>
          <w:sz w:val="23"/>
        </w:rPr>
        <w:t xml:space="preserve">They </w:t>
      </w:r>
      <w:r>
        <w:rPr>
          <w:b/>
          <w:sz w:val="23"/>
        </w:rPr>
        <w:t>grew much more slowly</w:t>
      </w:r>
      <w:r>
        <w:rPr>
          <w:sz w:val="23"/>
        </w:rPr>
        <w:t xml:space="preserve"> and gained far less mass than Group P (1 mark).</w:t>
      </w:r>
    </w:p>
    <w:p>
      <w:pPr>
        <w:pStyle w:val="ListBullet"/>
      </w:pPr>
      <w:r>
        <w:rPr>
          <w:sz w:val="23"/>
        </w:rPr>
        <w:t xml:space="preserve">Their growth </w:t>
      </w:r>
      <w:r>
        <w:rPr>
          <w:b/>
          <w:sz w:val="23"/>
        </w:rPr>
        <w:t>almost stopped (levelled off) after about week 3</w:t>
      </w:r>
      <w:r>
        <w:rPr>
          <w:sz w:val="23"/>
        </w:rPr>
        <w:t>, while Group P kept growing steadily (1 mark).</w:t>
      </w:r>
    </w:p>
    <w:p>
      <w:pPr>
        <w:pStyle w:val="ListBullet"/>
      </w:pPr>
      <w:r>
        <w:rPr>
          <w:sz w:val="23"/>
        </w:rPr>
        <w:t xml:space="preserve">Without enough water they </w:t>
      </w:r>
      <w:r>
        <w:rPr>
          <w:b/>
          <w:sz w:val="23"/>
        </w:rPr>
        <w:t>could not digest and absorb the feed properly</w:t>
      </w:r>
      <w:r>
        <w:rPr>
          <w:sz w:val="23"/>
        </w:rPr>
        <w:t>, so they would be weak, dull and unhealthy (1 mark).</w:t>
      </w:r>
    </w:p>
    <w:p>
      <w:pPr>
        <w:pStyle w:val="ListBullet"/>
      </w:pPr>
      <w:r>
        <w:rPr>
          <w:i/>
          <w:sz w:val="23"/>
        </w:rPr>
        <w:t>Marking note: 3 marks, 1 mark each. At least one mark must come from the graph itself (slower growth, or the levelling off of the Group Q curve).</w:t>
      </w:r>
    </w:p>
    <w:p>
      <w:pPr>
        <w:jc w:val="both"/>
      </w:pPr>
      <w:r>
        <w:rPr>
          <w:b/>
        </w:rPr>
        <w:t>(e)</w:t>
      </w:r>
      <w:r>
        <w:t xml:space="preserve"> [2 marks]</w:t>
      </w:r>
    </w:p>
    <w:p>
      <w:pPr>
        <w:pStyle w:val="ListBullet"/>
      </w:pPr>
      <w:r>
        <w:rPr>
          <w:sz w:val="23"/>
        </w:rPr>
        <w:t xml:space="preserve">They would </w:t>
      </w:r>
      <w:r>
        <w:rPr>
          <w:b/>
          <w:sz w:val="23"/>
        </w:rPr>
        <w:t>stop growing and begin to lose mass</w:t>
      </w:r>
      <w:r>
        <w:rPr>
          <w:sz w:val="23"/>
        </w:rPr>
        <w:t>, stop feeding and become very weak, with sunken eyes and dry skin (1 mark).</w:t>
      </w:r>
    </w:p>
    <w:p>
      <w:pPr>
        <w:pStyle w:val="ListBullet"/>
      </w:pPr>
      <w:r>
        <w:rPr>
          <w:sz w:val="23"/>
        </w:rPr>
        <w:t xml:space="preserve">Within a few days the chicks would </w:t>
      </w:r>
      <w:r>
        <w:rPr>
          <w:b/>
          <w:sz w:val="23"/>
        </w:rPr>
        <w:t>die</w:t>
      </w:r>
      <w:r>
        <w:rPr>
          <w:sz w:val="23"/>
        </w:rPr>
        <w:t xml:space="preserve"> (1 mark).</w:t>
      </w:r>
    </w:p>
    <w:p>
      <w:pPr>
        <w:pStyle w:val="ListBullet"/>
      </w:pPr>
      <w:r>
        <w:rPr>
          <w:i/>
          <w:sz w:val="23"/>
        </w:rPr>
        <w:t>Marking note: 2 marks, 1 mark each. This is the curriculum exemplar on predicting what happens to animals not provided with adequate water; death must appear for the second mark.</w:t>
      </w:r>
    </w:p>
    <w:p>
      <w:pPr>
        <w:jc w:val="both"/>
      </w:pPr>
      <w:r>
        <w:rPr>
          <w:b/>
        </w:rPr>
        <w:t>(f)</w:t>
      </w:r>
      <w:r>
        <w:t xml:space="preserve"> [2 marks]</w:t>
      </w:r>
    </w:p>
    <w:p>
      <w:pPr>
        <w:pStyle w:val="ListBullet"/>
      </w:pPr>
      <w:r>
        <w:rPr>
          <w:b/>
          <w:sz w:val="23"/>
        </w:rPr>
        <w:t>Water is necessary for the proper growth of animals</w:t>
      </w:r>
      <w:r>
        <w:rPr>
          <w:sz w:val="23"/>
        </w:rPr>
        <w:t xml:space="preserve"> (1 mark).</w:t>
      </w:r>
    </w:p>
    <w:p>
      <w:pPr>
        <w:pStyle w:val="ListBullet"/>
      </w:pPr>
      <w:r>
        <w:rPr>
          <w:sz w:val="23"/>
        </w:rPr>
        <w:t xml:space="preserve">Animals given </w:t>
      </w:r>
      <w:r>
        <w:rPr>
          <w:b/>
          <w:sz w:val="23"/>
        </w:rPr>
        <w:t>enough clean water grow much faster</w:t>
      </w:r>
      <w:r>
        <w:rPr>
          <w:sz w:val="23"/>
        </w:rPr>
        <w:t xml:space="preserve"> than those given too little, </w:t>
      </w:r>
      <w:r>
        <w:rPr>
          <w:b/>
          <w:sz w:val="23"/>
        </w:rPr>
        <w:t>even when they are given the same feed</w:t>
      </w:r>
      <w:r>
        <w:rPr>
          <w:sz w:val="23"/>
        </w:rPr>
        <w:t xml:space="preserve"> (1 mark).</w:t>
      </w:r>
    </w:p>
    <w:p>
      <w:pPr>
        <w:pStyle w:val="ListBullet"/>
      </w:pPr>
      <w:r>
        <w:rPr>
          <w:i/>
          <w:sz w:val="23"/>
        </w:rPr>
        <w:t>Marking note: 2 marks, 1 mark each. The conclusion must refer to water AND to growth. Do NOT accept ‘Group P is better than Group Q’, which merely restates the result.</w:t>
      </w:r>
    </w:p>
    <w:p>
      <w:pPr>
        <w:jc w:val="both"/>
      </w:pPr>
      <w:r>
        <w:rPr>
          <w:b/>
        </w:rPr>
        <w:t>(g)</w:t>
      </w:r>
      <w:r>
        <w:t xml:space="preserve"> [1 marks]</w:t>
      </w:r>
    </w:p>
    <w:p>
      <w:pPr>
        <w:pStyle w:val="ListBullet"/>
      </w:pPr>
      <w:r>
        <w:rPr>
          <w:sz w:val="23"/>
        </w:rPr>
        <w:t xml:space="preserve">The </w:t>
      </w:r>
      <w:r>
        <w:rPr>
          <w:b/>
          <w:sz w:val="23"/>
        </w:rPr>
        <w:t>type and quantity of feed</w:t>
      </w:r>
      <w:r>
        <w:rPr>
          <w:sz w:val="23"/>
        </w:rPr>
        <w:t xml:space="preserve"> given to both groups (also accept the </w:t>
      </w:r>
      <w:r>
        <w:rPr>
          <w:b/>
          <w:sz w:val="23"/>
        </w:rPr>
        <w:t>breed, age and number of chicks</w:t>
      </w:r>
      <w:r>
        <w:rPr>
          <w:sz w:val="23"/>
        </w:rPr>
        <w:t xml:space="preserve"> or the </w:t>
      </w:r>
      <w:r>
        <w:rPr>
          <w:b/>
          <w:sz w:val="23"/>
        </w:rPr>
        <w:t>housing and temperature</w:t>
      </w:r>
      <w:r>
        <w:rPr>
          <w:sz w:val="23"/>
        </w:rPr>
        <w:t>).</w:t>
      </w:r>
    </w:p>
    <w:p>
      <w:pPr>
        <w:pStyle w:val="ListBullet"/>
      </w:pPr>
      <w:r>
        <w:rPr>
          <w:i/>
          <w:sz w:val="23"/>
        </w:rPr>
        <w:t>Marking note: 1 mark. Do NOT award a mark for ‘the amount of water’ - that is the factor being changed.</w:t>
      </w:r>
    </w:p>
    <w:p>
      <w:pPr>
        <w:spacing w:before="160" w:after="80"/>
      </w:pPr>
      <w:r>
        <w:rPr>
          <w:b/>
          <w:sz w:val="24"/>
        </w:rPr>
        <w:t>Question 5 (9 marks)</w:t>
      </w:r>
    </w:p>
    <w:p>
      <w:pPr>
        <w:jc w:val="both"/>
      </w:pPr>
      <w:r>
        <w:rPr>
          <w:b/>
        </w:rPr>
        <w:t>(a)</w:t>
      </w:r>
      <w:r>
        <w:t xml:space="preserve"> [4 marks]</w:t>
      </w:r>
    </w:p>
    <w:p>
      <w:pPr>
        <w:pStyle w:val="ListBullet"/>
      </w:pPr>
      <w:r>
        <w:rPr>
          <w:sz w:val="23"/>
        </w:rPr>
        <w:t xml:space="preserve">It </w:t>
      </w:r>
      <w:r>
        <w:rPr>
          <w:b/>
          <w:sz w:val="23"/>
        </w:rPr>
        <w:t>helps in the digestion</w:t>
      </w:r>
      <w:r>
        <w:rPr>
          <w:sz w:val="23"/>
        </w:rPr>
        <w:t xml:space="preserve"> of food and softens the feed in the gut.</w:t>
      </w:r>
    </w:p>
    <w:p>
      <w:pPr>
        <w:pStyle w:val="ListBullet"/>
      </w:pPr>
      <w:r>
        <w:rPr>
          <w:sz w:val="23"/>
        </w:rPr>
        <w:t xml:space="preserve">It </w:t>
      </w:r>
      <w:r>
        <w:rPr>
          <w:b/>
          <w:sz w:val="23"/>
        </w:rPr>
        <w:t>dissolves nutrients and carries them round the body</w:t>
      </w:r>
      <w:r>
        <w:rPr>
          <w:sz w:val="23"/>
        </w:rPr>
        <w:t xml:space="preserve"> in the blood.</w:t>
      </w:r>
    </w:p>
    <w:p>
      <w:pPr>
        <w:pStyle w:val="ListBullet"/>
      </w:pPr>
      <w:r>
        <w:rPr>
          <w:sz w:val="23"/>
        </w:rPr>
        <w:t xml:space="preserve">It helps to </w:t>
      </w:r>
      <w:r>
        <w:rPr>
          <w:b/>
          <w:sz w:val="23"/>
        </w:rPr>
        <w:t>control the body temperature</w:t>
      </w:r>
      <w:r>
        <w:rPr>
          <w:sz w:val="23"/>
        </w:rPr>
        <w:t xml:space="preserve"> of the animal through sweating and panting.</w:t>
      </w:r>
    </w:p>
    <w:p>
      <w:pPr>
        <w:pStyle w:val="ListBullet"/>
      </w:pPr>
      <w:r>
        <w:rPr>
          <w:sz w:val="23"/>
        </w:rPr>
        <w:t xml:space="preserve">It forms a large part of the </w:t>
      </w:r>
      <w:r>
        <w:rPr>
          <w:b/>
          <w:sz w:val="23"/>
        </w:rPr>
        <w:t>blood, milk and body fluids</w:t>
      </w:r>
      <w:r>
        <w:rPr>
          <w:sz w:val="23"/>
        </w:rPr>
        <w:t xml:space="preserve">, and helps in </w:t>
      </w:r>
      <w:r>
        <w:rPr>
          <w:b/>
          <w:sz w:val="23"/>
        </w:rPr>
        <w:t>removing waste</w:t>
      </w:r>
      <w:r>
        <w:rPr>
          <w:sz w:val="23"/>
        </w:rPr>
        <w:t xml:space="preserve"> from the body as urine.</w:t>
      </w:r>
    </w:p>
    <w:p>
      <w:pPr>
        <w:pStyle w:val="ListBullet"/>
      </w:pPr>
      <w:r>
        <w:rPr>
          <w:i/>
          <w:sz w:val="23"/>
        </w:rPr>
        <w:t>Marking note: 1 mark each for any FOUR correct uses (4 marks). Do NOT award two marks for the same idea stated twice in different words.</w:t>
      </w:r>
    </w:p>
    <w:p>
      <w:pPr>
        <w:jc w:val="both"/>
      </w:pPr>
      <w:r>
        <w:rPr>
          <w:b/>
        </w:rPr>
        <w:t>(b)</w:t>
      </w:r>
      <w:r>
        <w:t xml:space="preserve"> [3 marks]</w:t>
      </w:r>
    </w:p>
    <w:p>
      <w:pPr>
        <w:pStyle w:val="ListBullet"/>
      </w:pPr>
      <w:r>
        <w:rPr>
          <w:b/>
          <w:sz w:val="23"/>
        </w:rPr>
        <w:t>Dry nose, muzzle and mouth</w:t>
      </w:r>
      <w:r>
        <w:rPr>
          <w:sz w:val="23"/>
        </w:rPr>
        <w:t xml:space="preserve">, with </w:t>
      </w:r>
      <w:r>
        <w:rPr>
          <w:b/>
          <w:sz w:val="23"/>
        </w:rPr>
        <w:t>sunken eyes</w:t>
      </w:r>
      <w:r>
        <w:rPr>
          <w:sz w:val="23"/>
        </w:rPr>
        <w:t xml:space="preserve"> and a dull, rough coat.</w:t>
      </w:r>
    </w:p>
    <w:p>
      <w:pPr>
        <w:pStyle w:val="ListBullet"/>
      </w:pPr>
      <w:r>
        <w:rPr>
          <w:b/>
          <w:sz w:val="23"/>
        </w:rPr>
        <w:t>Loss of appetite and loss of body mass</w:t>
      </w:r>
      <w:r>
        <w:rPr>
          <w:sz w:val="23"/>
        </w:rPr>
        <w:t>, with weakness and slow movement.</w:t>
      </w:r>
    </w:p>
    <w:p>
      <w:pPr>
        <w:pStyle w:val="ListBullet"/>
      </w:pPr>
      <w:r>
        <w:rPr>
          <w:b/>
          <w:sz w:val="23"/>
        </w:rPr>
        <w:t>Little urine passed, and it is dark and strong-smelling</w:t>
      </w:r>
      <w:r>
        <w:rPr>
          <w:sz w:val="23"/>
        </w:rPr>
        <w:t>; the animals crowd round the trough whenever water is brought.</w:t>
      </w:r>
    </w:p>
    <w:p>
      <w:pPr>
        <w:pStyle w:val="ListBullet"/>
      </w:pPr>
      <w:r>
        <w:rPr>
          <w:sz w:val="23"/>
        </w:rPr>
        <w:t xml:space="preserve">A </w:t>
      </w:r>
      <w:r>
        <w:rPr>
          <w:b/>
          <w:sz w:val="23"/>
        </w:rPr>
        <w:t>fall in the production of milk or eggs</w:t>
      </w:r>
      <w:r>
        <w:rPr>
          <w:sz w:val="23"/>
        </w:rPr>
        <w:t>.</w:t>
      </w:r>
    </w:p>
    <w:p>
      <w:pPr>
        <w:pStyle w:val="ListBullet"/>
      </w:pPr>
      <w:r>
        <w:rPr>
          <w:i/>
          <w:sz w:val="23"/>
        </w:rPr>
        <w:t>Marking note: 1 mark each for any THREE correct signs (3 marks). Accept any observable sign of dehydration.</w:t>
      </w:r>
    </w:p>
    <w:p>
      <w:pPr>
        <w:jc w:val="both"/>
      </w:pPr>
      <w:r>
        <w:rPr>
          <w:b/>
        </w:rPr>
        <w:t>(c)</w:t>
      </w:r>
      <w:r>
        <w:t xml:space="preserve"> [2 marks]</w:t>
      </w:r>
    </w:p>
    <w:p>
      <w:pPr>
        <w:pStyle w:val="ListBullet"/>
      </w:pPr>
      <w:r>
        <w:rPr>
          <w:b/>
          <w:sz w:val="23"/>
        </w:rPr>
        <w:t>Wash the drinking troughs daily</w:t>
      </w:r>
      <w:r>
        <w:rPr>
          <w:sz w:val="23"/>
        </w:rPr>
        <w:t xml:space="preserve"> and </w:t>
      </w:r>
      <w:r>
        <w:rPr>
          <w:b/>
          <w:sz w:val="23"/>
        </w:rPr>
        <w:t>change the water regularly</w:t>
      </w:r>
      <w:r>
        <w:rPr>
          <w:sz w:val="23"/>
        </w:rPr>
        <w:t xml:space="preserve"> (at least twice a day).</w:t>
      </w:r>
    </w:p>
    <w:p>
      <w:pPr>
        <w:pStyle w:val="ListBullet"/>
      </w:pPr>
      <w:r>
        <w:rPr>
          <w:b/>
          <w:sz w:val="23"/>
        </w:rPr>
        <w:t>Place the troughs where droppings, dust and litter cannot fall in</w:t>
      </w:r>
      <w:r>
        <w:rPr>
          <w:sz w:val="23"/>
        </w:rPr>
        <w:t xml:space="preserve"> (raise them slightly), and </w:t>
      </w:r>
      <w:r>
        <w:rPr>
          <w:b/>
          <w:sz w:val="23"/>
        </w:rPr>
        <w:t>cover the water storage tank</w:t>
      </w:r>
      <w:r>
        <w:rPr>
          <w:sz w:val="23"/>
        </w:rPr>
        <w:t>.</w:t>
      </w:r>
    </w:p>
    <w:p>
      <w:pPr>
        <w:pStyle w:val="ListBullet"/>
      </w:pPr>
      <w:r>
        <w:rPr>
          <w:i/>
          <w:sz w:val="23"/>
        </w:rPr>
        <w:t>Marking note: 1 mark each for any TWO practical ways (2 marks).</w:t>
      </w:r>
    </w:p>
    <w:p>
      <w:pPr>
        <w:spacing w:before="160" w:after="80"/>
      </w:pPr>
      <w:r>
        <w:rPr>
          <w:b/>
          <w:sz w:val="24"/>
        </w:rPr>
        <w:t>Question 6 (9 marks)</w:t>
      </w:r>
    </w:p>
    <w:p>
      <w:pPr>
        <w:jc w:val="both"/>
      </w:pPr>
      <w:r>
        <w:rPr>
          <w:b/>
        </w:rPr>
        <w:t>(a)</w:t>
      </w:r>
      <w:r>
        <w:t xml:space="preserve"> [4 marks]</w:t>
      </w:r>
    </w:p>
    <w:p>
      <w:pPr>
        <w:pStyle w:val="ListBullet"/>
      </w:pPr>
      <w:r>
        <w:rPr>
          <w:b/>
          <w:sz w:val="23"/>
        </w:rPr>
        <w:t>Give the right feed for the age of the birds</w:t>
      </w:r>
      <w:r>
        <w:rPr>
          <w:sz w:val="23"/>
        </w:rPr>
        <w:t xml:space="preserve"> (starter mash first, then grower and finisher) at </w:t>
      </w:r>
      <w:r>
        <w:rPr>
          <w:b/>
          <w:sz w:val="23"/>
        </w:rPr>
        <w:t>fixed times each day</w:t>
      </w:r>
      <w:r>
        <w:rPr>
          <w:sz w:val="23"/>
        </w:rPr>
        <w:t>.</w:t>
      </w:r>
    </w:p>
    <w:p>
      <w:pPr>
        <w:pStyle w:val="ListBullet"/>
      </w:pPr>
      <w:r>
        <w:rPr>
          <w:b/>
          <w:sz w:val="23"/>
        </w:rPr>
        <w:t>Measure out the correct quantity</w:t>
      </w:r>
      <w:r>
        <w:rPr>
          <w:sz w:val="23"/>
        </w:rPr>
        <w:t xml:space="preserve"> of feed for the fifty birds, so that there is neither shortage nor waste.</w:t>
      </w:r>
    </w:p>
    <w:p>
      <w:pPr>
        <w:pStyle w:val="ListBullet"/>
      </w:pPr>
      <w:r>
        <w:rPr>
          <w:b/>
          <w:sz w:val="23"/>
        </w:rPr>
        <w:t>Wash the drinkers and feeders</w:t>
      </w:r>
      <w:r>
        <w:rPr>
          <w:sz w:val="23"/>
        </w:rPr>
        <w:t xml:space="preserve"> and </w:t>
      </w:r>
      <w:r>
        <w:rPr>
          <w:b/>
          <w:sz w:val="23"/>
        </w:rPr>
        <w:t>provide clean, fresh water at all times</w:t>
      </w:r>
      <w:r>
        <w:rPr>
          <w:sz w:val="23"/>
        </w:rPr>
        <w:t>, changing it at least twice a day.</w:t>
      </w:r>
    </w:p>
    <w:p>
      <w:pPr>
        <w:pStyle w:val="ListBullet"/>
      </w:pPr>
      <w:r>
        <w:rPr>
          <w:b/>
          <w:sz w:val="23"/>
        </w:rPr>
        <w:t>Remove stale, wet or mouldy feed</w:t>
      </w:r>
      <w:r>
        <w:rPr>
          <w:sz w:val="23"/>
        </w:rPr>
        <w:t xml:space="preserve"> and soiled litter, and </w:t>
      </w:r>
      <w:r>
        <w:rPr>
          <w:b/>
          <w:sz w:val="23"/>
        </w:rPr>
        <w:t>observe the birds</w:t>
      </w:r>
      <w:r>
        <w:rPr>
          <w:sz w:val="23"/>
        </w:rPr>
        <w:t>, reporting any that look sick or are not eating.</w:t>
      </w:r>
    </w:p>
    <w:p>
      <w:pPr>
        <w:pStyle w:val="ListBullet"/>
      </w:pPr>
      <w:r>
        <w:rPr>
          <w:i/>
          <w:sz w:val="23"/>
        </w:rPr>
        <w:t>Marking note: 1 mark each for any FOUR sensible daily practices (4 marks). This is a practical design task, so award method marks. Water must be mentioned somewhere in the answer for full marks.</w:t>
      </w:r>
    </w:p>
    <w:p>
      <w:pPr>
        <w:jc w:val="both"/>
      </w:pPr>
      <w:r>
        <w:rPr>
          <w:b/>
        </w:rPr>
        <w:t>(b)</w:t>
      </w:r>
      <w:r>
        <w:t xml:space="preserve"> [2 marks]</w:t>
      </w:r>
    </w:p>
    <w:p>
      <w:pPr>
        <w:pStyle w:val="ListBullet"/>
      </w:pPr>
      <w:r>
        <w:rPr>
          <w:sz w:val="23"/>
        </w:rPr>
        <w:t xml:space="preserve">The </w:t>
      </w:r>
      <w:r>
        <w:rPr>
          <w:b/>
          <w:sz w:val="23"/>
        </w:rPr>
        <w:t>quantity of feed used</w:t>
      </w:r>
      <w:r>
        <w:rPr>
          <w:sz w:val="23"/>
        </w:rPr>
        <w:t xml:space="preserve"> each day or week and the </w:t>
      </w:r>
      <w:r>
        <w:rPr>
          <w:b/>
          <w:sz w:val="23"/>
        </w:rPr>
        <w:t>money spent</w:t>
      </w:r>
      <w:r>
        <w:rPr>
          <w:sz w:val="23"/>
        </w:rPr>
        <w:t xml:space="preserve"> on it.</w:t>
      </w:r>
    </w:p>
    <w:p>
      <w:pPr>
        <w:pStyle w:val="ListBullet"/>
      </w:pPr>
      <w:r>
        <w:rPr>
          <w:sz w:val="23"/>
        </w:rPr>
        <w:t xml:space="preserve">The </w:t>
      </w:r>
      <w:r>
        <w:rPr>
          <w:b/>
          <w:sz w:val="23"/>
        </w:rPr>
        <w:t>body mass of the birds each week</w:t>
      </w:r>
      <w:r>
        <w:rPr>
          <w:sz w:val="23"/>
        </w:rPr>
        <w:t xml:space="preserve"> (to check their growth), and the </w:t>
      </w:r>
      <w:r>
        <w:rPr>
          <w:b/>
          <w:sz w:val="23"/>
        </w:rPr>
        <w:t>number of birds that are alive, sick or dead</w:t>
      </w:r>
      <w:r>
        <w:rPr>
          <w:sz w:val="23"/>
        </w:rPr>
        <w:t>.</w:t>
      </w:r>
    </w:p>
    <w:p>
      <w:pPr>
        <w:pStyle w:val="ListBullet"/>
      </w:pPr>
      <w:r>
        <w:rPr>
          <w:i/>
          <w:sz w:val="23"/>
        </w:rPr>
        <w:t>Marking note: 1 mark each for any TWO useful records (2 marks). Accept a record of sales or of vaccination dates.</w:t>
      </w:r>
    </w:p>
    <w:p>
      <w:pPr>
        <w:jc w:val="both"/>
      </w:pPr>
      <w:r>
        <w:rPr>
          <w:b/>
        </w:rPr>
        <w:t>(c)</w:t>
      </w:r>
      <w:r>
        <w:t xml:space="preserve"> [3 marks]</w:t>
      </w:r>
    </w:p>
    <w:p>
      <w:pPr>
        <w:pStyle w:val="ListBullet"/>
      </w:pPr>
      <w:r>
        <w:rPr>
          <w:sz w:val="23"/>
        </w:rPr>
        <w:t xml:space="preserve">Keep the bags in a </w:t>
      </w:r>
      <w:r>
        <w:rPr>
          <w:b/>
          <w:sz w:val="23"/>
        </w:rPr>
        <w:t>cool, dry, well-ventilated room</w:t>
      </w:r>
      <w:r>
        <w:rPr>
          <w:sz w:val="23"/>
        </w:rPr>
        <w:t xml:space="preserve"> so that the feed does not absorb moisture and go mouldy.</w:t>
      </w:r>
    </w:p>
    <w:p>
      <w:pPr>
        <w:pStyle w:val="ListBullet"/>
      </w:pPr>
      <w:r>
        <w:rPr>
          <w:b/>
          <w:sz w:val="23"/>
        </w:rPr>
        <w:t>Stack the bags on pallets or planks off the floor</w:t>
      </w:r>
      <w:r>
        <w:rPr>
          <w:sz w:val="23"/>
        </w:rPr>
        <w:t xml:space="preserve"> and away from the wall, and </w:t>
      </w:r>
      <w:r>
        <w:rPr>
          <w:b/>
          <w:sz w:val="23"/>
        </w:rPr>
        <w:t>keep rats and insects out</w:t>
      </w:r>
      <w:r>
        <w:rPr>
          <w:sz w:val="23"/>
        </w:rPr>
        <w:t xml:space="preserve"> of the store.</w:t>
      </w:r>
    </w:p>
    <w:p>
      <w:pPr>
        <w:pStyle w:val="ListBullet"/>
      </w:pPr>
      <w:r>
        <w:rPr>
          <w:b/>
          <w:sz w:val="23"/>
        </w:rPr>
        <w:t>Use the oldest bags first</w:t>
      </w:r>
      <w:r>
        <w:rPr>
          <w:sz w:val="23"/>
        </w:rPr>
        <w:t xml:space="preserve"> and check the expiry date; </w:t>
      </w:r>
      <w:r>
        <w:rPr>
          <w:b/>
          <w:sz w:val="23"/>
        </w:rPr>
        <w:t>never store feed together with insecticides, fertilisers or other chemicals</w:t>
      </w:r>
      <w:r>
        <w:rPr>
          <w:sz w:val="23"/>
        </w:rPr>
        <w:t>.</w:t>
      </w:r>
    </w:p>
    <w:p>
      <w:pPr>
        <w:pStyle w:val="ListBullet"/>
      </w:pPr>
      <w:r>
        <w:rPr>
          <w:i/>
          <w:sz w:val="23"/>
        </w:rPr>
        <w:t>Marking note: 1 mark each for any THREE correct precautions (3 marks). Accept any sound storage practice that protects the feed from damp, pests or contamination.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8 (JHS 2)</w:t>
      </w:r>
    </w:p>
    <w:p>
      <w:pPr>
        <w:jc w:val="both"/>
      </w:pPr>
      <w:r>
        <w:rPr>
          <w:b/>
        </w:rPr>
        <w:t>Content Standard:</w:t>
      </w:r>
      <w:r>
        <w:t xml:space="preserve"> </w:t>
      </w:r>
      <w:r>
        <w:rPr>
          <w:b/>
        </w:rPr>
        <w:t>B8/JHS2.2.4.1</w:t>
      </w:r>
      <w:r>
        <w:t xml:space="preserve"> - Recognise the different types of feed for different types of animals. </w:t>
      </w:r>
      <w:r>
        <w:rPr>
          <w:b/>
        </w:rPr>
        <w:t>B8/JHS2.2.4.2</w:t>
      </w:r>
      <w:r>
        <w:t xml:space="preserve"> - Demonstrate understanding of the importance of water and animal feed to the growth of animals.</w:t>
      </w:r>
    </w:p>
    <w:p>
      <w:pPr>
        <w:jc w:val="both"/>
      </w:pPr>
      <w:r>
        <w:t>Source: NaCCA Science Common Core Programme Curriculum (B7/JHS1-B9/JHS3), 2021 edition, Strand 2: Cycles, Sub-Strand 4: Animal Production, Basic 8, pages 62-63, content standards B8/JHS2.2.4.1 and B8/JHS2.2.4.2. The indicators and their exemplars are quoted from the curriculum, not invented: match the different types of feed with different types of animals; discuss the types of nutrients and their sources in the different types of animal feed; select and discuss appropriate feed for animals based on the proportions of nutrients indicated on the package or labels; list and discuss the usefulness of water and feed for the growth and reproduction of animals; and predict what will happen to animals who are not provided with adequate water.</w:t>
      </w:r>
    </w:p>
    <w:p>
      <w:pPr>
        <w:jc w:val="both"/>
      </w:pPr>
      <w:r>
        <w:t>Note: The NaCCA document prints these standards as 'B8/JHS2.2.4.1' and 'B8/JHS2.2.4.2'. The school's content-standard sheets use the shorter coded form (B8.2.4.1 and B8.2.4.2 for the same standards); both forms are given in the blueprint so that the paper matches your records and the curriculum document. Note also that the curriculum heading for this strand is printed as 'Life Cycles of Organisms' on page 62, while the strand is listed as 'Cycles' in the scope and sequence; the sub-strand code B8/JHS2.2.4 is the same in both places.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B4g</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Types of Animal Feed and the Animals that Need Them</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8.2 Nutrients in Animal Feed and their Sources</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8.3 Reading and Using Feed Labels</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DL</w:t>
            </w:r>
          </w:p>
        </w:tc>
      </w:tr>
      <w:tr>
        <w:tc>
          <w:tcPr>
            <w:tcW w:type="dxa" w:w="1949"/>
          </w:tcPr>
          <w:p>
            <w:pPr>
              <w:spacing w:after="20"/>
            </w:pPr>
            <w:r>
              <w:rPr>
                <w:sz w:val="20"/>
              </w:rPr>
              <w:t>8.4 Importance of Water to the Growth of Animals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8.5 Feeding, Watering and Management of Farm Animals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22</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11</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4 (Animal Production) and are mapped to the two content standards of the sub-strand: B8/JHS2.2.4.1 (recognise the different types of feed for different types of animals) through indicator B8/JHS2.2.4.1.1, and B8/JHS2.2.4.2 (importance of water and animal feed to growth) through indicator B8/JHS2.2.4.2.1. Every exemplar is examined, including matching feed with animals, discussing nutrients and their sources, selecting feed from the proportions shown on a label, discussing the usefulness of water and feed, and predicting what happens to animals not given adequate water.</w:t>
            </w:r>
          </w:p>
        </w:tc>
      </w:tr>
      <w:tr>
        <w:tc>
          <w:tcPr>
            <w:tcW w:type="dxa" w:w="4873"/>
          </w:tcPr>
          <w:p>
            <w:pPr>
              <w:spacing w:after="20"/>
            </w:pPr>
            <w:r>
              <w:rPr>
                <w:sz w:val="20"/>
              </w:rPr>
              <w:t>Appropriate for the class</w:t>
            </w:r>
          </w:p>
        </w:tc>
        <w:tc>
          <w:tcPr>
            <w:tcW w:type="dxa" w:w="4873"/>
          </w:tcPr>
          <w:p>
            <w:pPr>
              <w:spacing w:after="20"/>
            </w:pPr>
            <w:r>
              <w:rPr>
                <w:sz w:val="20"/>
              </w:rPr>
              <w:t>Yes - B8 level; pupils match feed to animals, read a feed label, interpret a growth graph and explain why water matters. Ruminant digestion (the four-chambered stomach), feed formulation by Pearson square and the chemistry of digestion are NOT examined, since they sit outside this sub-strand.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feed-bag label and a growth graph), two calculations, a prediction item and a practical poultry-management task.</w:t>
            </w:r>
          </w:p>
        </w:tc>
      </w:tr>
      <w:tr>
        <w:tc>
          <w:tcPr>
            <w:tcW w:type="dxa" w:w="4873"/>
          </w:tcPr>
          <w:p>
            <w:pPr>
              <w:spacing w:after="20"/>
            </w:pPr>
            <w:r>
              <w:rPr>
                <w:sz w:val="20"/>
              </w:rPr>
              <w:t>Sufficient application and reasoning</w:t>
            </w:r>
          </w:p>
        </w:tc>
        <w:tc>
          <w:tcPr>
            <w:tcW w:type="dxa" w:w="4873"/>
          </w:tcPr>
          <w:p>
            <w:pPr>
              <w:spacing w:after="20"/>
            </w:pPr>
            <w:r>
              <w:rPr>
                <w:sz w:val="20"/>
              </w:rPr>
              <w:t>Yes - 33 of 100 marks (33%) at Apply level or above (Apply 13, Analyse 11, Evaluate 5, Create 4). The reasoning load sits in the percentage calculation, the interpretation of the two growth curves and the prediction in Question 4(e).</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feed meant for a different animal or a different age, the neighbouring nutrient (protein against carbohydrate against mineral), and hay against silage against concentrate.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A18 (only layer mash for a laying hen is correctly matched), A21 (22% of 50 kg is exactly 11 kg, not 2.2 kg) and A35 (in the water investigation the factor changed is the amount of water, not the feed).</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+ 11 + 10 + 12 + 9 + 9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animal science re-checked: chick mash for young chicks and layer mash for laying hens, fish meal and groundnut cake as protein sources, maize and bran as energy sources, bone meal and oyster shell for calcium, hay as dried fodder and silage as fermented green fodder.</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method marks for the two calculations, accepted alternatives, and the common errors, including offering a feedstuff when a class of nutrient is asked for, and naming the changed factor as a control variable.</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four’ and the mark allocation; Fig. 1 prints every proportion as a percentage and the net mass of the bag, and Fig. 2 carries a key, labelled axes with units and readings that fall on the gridline values.</w:t>
            </w:r>
          </w:p>
        </w:tc>
      </w:tr>
      <w:tr>
        <w:tc>
          <w:tcPr>
            <w:tcW w:type="dxa" w:w="4873"/>
          </w:tcPr>
          <w:p>
            <w:pPr>
              <w:spacing w:after="20"/>
            </w:pPr>
            <w:r>
              <w:rPr>
                <w:sz w:val="20"/>
              </w:rPr>
              <w:t>Ghanaian contexts natural and accurate</w:t>
            </w:r>
          </w:p>
        </w:tc>
        <w:tc>
          <w:tcPr>
            <w:tcW w:type="dxa" w:w="4873"/>
          </w:tcPr>
          <w:p>
            <w:pPr>
              <w:spacing w:after="20"/>
            </w:pPr>
            <w:r>
              <w:rPr>
                <w:sz w:val="20"/>
              </w:rPr>
              <w:t>Yes - cattle, sheep, goats, pigs and poultry; a feed company in Kumasi; a poultry farmer in Dormaa; groundnut cake, fish meal, maize and rice bran; goats that browse all day; and a school broiler project behind the science laboratory.</w:t>
            </w:r>
          </w:p>
        </w:tc>
      </w:tr>
      <w:tr>
        <w:tc>
          <w:tcPr>
            <w:tcW w:type="dxa" w:w="4873"/>
          </w:tcPr>
          <w:p>
            <w:pPr>
              <w:spacing w:after="20"/>
            </w:pPr>
            <w:r>
              <w:rPr>
                <w:sz w:val="20"/>
              </w:rPr>
              <w:t>No content beyond the curriculum</w:t>
            </w:r>
          </w:p>
        </w:tc>
        <w:tc>
          <w:tcPr>
            <w:tcW w:type="dxa" w:w="4873"/>
          </w:tcPr>
          <w:p>
            <w:pPr>
              <w:spacing w:after="20"/>
            </w:pPr>
            <w:r>
              <w:rPr>
                <w:sz w:val="20"/>
              </w:rPr>
              <w:t>No - types of feed, nutrients and their sources, reading feed labels, and the importance of water and feed to growth are exactly what the two standards set out; disease diagnosis, veterinary drugs and the economics of livestock marketing are excluded.</w:t>
            </w:r>
          </w:p>
        </w:tc>
      </w:tr>
      <w:tr>
        <w:tc>
          <w:tcPr>
            <w:tcW w:type="dxa" w:w="4873"/>
          </w:tcPr>
          <w:p>
            <w:pPr>
              <w:spacing w:after="20"/>
            </w:pPr>
            <w:r>
              <w:rPr>
                <w:sz w:val="20"/>
              </w:rPr>
              <w:t>Questions sufficiently varied</w:t>
            </w:r>
          </w:p>
        </w:tc>
        <w:tc>
          <w:tcPr>
            <w:tcW w:type="dxa" w:w="4873"/>
          </w:tcPr>
          <w:p>
            <w:pPr>
              <w:spacing w:after="20"/>
            </w:pPr>
            <w:r>
              <w:rPr>
                <w:sz w:val="20"/>
              </w:rPr>
              <w:t>Yes - recalling feed types, matching feed to animals, stating nutrient functions, calculating a percentage from a label, reading and comparing two curves on a graph, predicting the effect of withholding water, drawing a conclusion from an investigation, and planning the daily feeding, record-keeping and feed storage for a school poultry unit.</w:t>
            </w:r>
          </w:p>
        </w:tc>
      </w:tr>
    </w:tbl>
    <w:p>
      <w:pPr>
        <w:spacing w:after="40"/>
      </w:pPr>
    </w:p>
    <w:p>
      <w:pPr>
        <w:spacing w:before="160" w:after="80"/>
      </w:pPr>
      <w:r>
        <w:rPr>
          <w:b/>
          <w:sz w:val="24"/>
        </w:rPr>
        <w:t>EXAMINER NOTES</w:t>
      </w:r>
    </w:p>
    <w:p>
      <w:pPr>
        <w:pStyle w:val="ListBullet"/>
      </w:pPr>
      <w:r>
        <w:rPr>
          <w:sz w:val="23"/>
        </w:rPr>
        <w:t>This sub-strand carries TWO content standards. Questions 1 to 3 and the Section A items on feed and nutrients assess B8/JHS2.2.4.1; Questions 4 and 5 and the water items assess B8/JHS2.2.4.2. Question 6 draws on both. The blueprint shows which standard each item belongs to.</w:t>
      </w:r>
    </w:p>
    <w:p>
      <w:pPr>
        <w:pStyle w:val="ListBullet"/>
      </w:pPr>
      <w:r>
        <w:rPr>
          <w:sz w:val="23"/>
        </w:rPr>
        <w:t>Question 2 depends on Fig. 1. The proportions add up to 100%, so 2(b) is a clean calculation: 22% of 50 kg = 11 kg. Award the method mark for correct working even where the arithmetic slips.</w:t>
      </w:r>
    </w:p>
    <w:p>
      <w:pPr>
        <w:pStyle w:val="ListBullet"/>
      </w:pPr>
      <w:r>
        <w:rPr>
          <w:sz w:val="23"/>
        </w:rPr>
        <w:t>Question 4 depends on Fig. 2. All the readings asked for fall exactly on gridline values (1000 g, 750 g, 1500 g), so no mark should be lost through difficulty in reading the scale.</w:t>
      </w:r>
    </w:p>
    <w:p>
      <w:pPr>
        <w:pStyle w:val="ListBullet"/>
      </w:pPr>
      <w:r>
        <w:rPr>
          <w:sz w:val="23"/>
        </w:rPr>
        <w:t>Question 4(e) is the curriculum exemplar on predicting what happens to animals that are not provided with adequate water. The answer must reach death for the second mark; ‘they will be weak’ alone earns one mark.</w:t>
      </w:r>
    </w:p>
    <w:p>
      <w:pPr>
        <w:pStyle w:val="ListBullet"/>
      </w:pPr>
      <w:r>
        <w:rPr>
          <w:sz w:val="23"/>
        </w:rPr>
        <w:t>In Question 4(g), watch for candidates who name the amount of water as something kept the same. That is the factor being changed in the investigation and earns no mark.</w:t>
      </w:r>
    </w:p>
    <w:p>
      <w:pPr>
        <w:pStyle w:val="ListBullet"/>
      </w:pPr>
      <w:r>
        <w:rPr>
          <w:sz w:val="23"/>
        </w:rPr>
        <w:t>In Question 1(c), insist on classes of nutrients (protein, carbohydrate, fats and oils, minerals, vitamins). Named feedstuffs such as maize or fish meal are sources, not classes, and belong in Question 3(b).</w:t>
      </w:r>
    </w:p>
    <w:p>
      <w:pPr>
        <w:pStyle w:val="ListBullet"/>
      </w:pPr>
      <w:r>
        <w:rPr>
          <w:sz w:val="23"/>
        </w:rPr>
        <w:t>Accept local feedstuffs freely throughout: groundnut cake, soya bean meal, fish meal, copra cake, rice and wheat bran, cassava peels, palm kernel cake and kitchen waste are all used on Ghanaian farms.</w:t>
      </w:r>
    </w:p>
    <w:p>
      <w:pPr>
        <w:pStyle w:val="ListBullet"/>
      </w:pPr>
      <w:r>
        <w:rPr>
          <w:sz w:val="23"/>
        </w:rPr>
        <w:t>If your class keeps poultry, rabbits or small ruminants, accept their own feeding records and weight charts as evidence for Questions 4 to 6; this sub-strand is practical and the exemplars expect pupils to handle real feed labels.</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