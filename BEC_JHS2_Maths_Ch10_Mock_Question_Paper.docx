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10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Parallel Lines and Angles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 |  Sub-Strand 1: Shapes and Space  |  Content Standard B8.3.1.1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 Mathematical instruments (pair of compasses, ruler, protractor) are required.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Angles on a straight line add up to</w:t>
      </w:r>
    </w:p>
    <w:p>
      <w:pPr>
        <w:spacing w:after="0"/>
        <w:ind w:left="567"/>
      </w:pPr>
      <w:r>
        <w:t>A.  90°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360°</w:t>
      </w:r>
    </w:p>
    <w:p>
      <w:pPr>
        <w:spacing w:after="0"/>
        <w:ind w:left="567"/>
      </w:pPr>
      <w:r>
        <w:t>D.  270°</w:t>
      </w:r>
    </w:p>
    <w:p>
      <w:pPr>
        <w:spacing w:before="120" w:after="40"/>
      </w:pPr>
      <w:r>
        <w:t>2. The sum of angles at a point is</w:t>
      </w:r>
    </w:p>
    <w:p>
      <w:pPr>
        <w:spacing w:after="0"/>
        <w:ind w:left="567"/>
      </w:pPr>
      <w:r>
        <w:t>A.  180°</w:t>
      </w:r>
    </w:p>
    <w:p>
      <w:pPr>
        <w:spacing w:after="0"/>
        <w:ind w:left="567"/>
      </w:pPr>
      <w:r>
        <w:t>B.  90°</w:t>
      </w:r>
    </w:p>
    <w:p>
      <w:pPr>
        <w:spacing w:after="0"/>
        <w:ind w:left="567"/>
      </w:pPr>
      <w:r>
        <w:t>C.  270°</w:t>
      </w:r>
    </w:p>
    <w:p>
      <w:pPr>
        <w:spacing w:after="0"/>
        <w:ind w:left="567"/>
      </w:pPr>
      <w:r>
        <w:t>D.  360°</w:t>
      </w:r>
    </w:p>
    <w:p>
      <w:pPr>
        <w:spacing w:before="120" w:after="40"/>
      </w:pPr>
      <w:r>
        <w:t>3. Two straight lines intersect and one of the angles formed is 70°. The vertically opposite angle is</w:t>
      </w:r>
    </w:p>
    <w:p>
      <w:pPr>
        <w:spacing w:after="0"/>
        <w:ind w:left="567"/>
      </w:pPr>
      <w:r>
        <w:t>A.  70°</w:t>
      </w:r>
    </w:p>
    <w:p>
      <w:pPr>
        <w:spacing w:after="0"/>
        <w:ind w:left="567"/>
      </w:pPr>
      <w:r>
        <w:t>B.  110°</w:t>
      </w:r>
    </w:p>
    <w:p>
      <w:pPr>
        <w:spacing w:after="0"/>
        <w:ind w:left="567"/>
      </w:pPr>
      <w:r>
        <w:t>C.  90°</w:t>
      </w:r>
    </w:p>
    <w:p>
      <w:pPr>
        <w:spacing w:after="0"/>
        <w:ind w:left="567"/>
      </w:pPr>
      <w:r>
        <w:t>D.  180°</w:t>
      </w:r>
    </w:p>
    <w:p>
      <w:pPr>
        <w:spacing w:before="120" w:after="40"/>
      </w:pPr>
      <w:r>
        <w:t>4. Two angles on a straight line are x° and 115°. The value of x is</w:t>
      </w:r>
    </w:p>
    <w:p>
      <w:pPr>
        <w:spacing w:after="0"/>
        <w:ind w:left="567"/>
      </w:pPr>
      <w:r>
        <w:t>A.  55°</w:t>
      </w:r>
    </w:p>
    <w:p>
      <w:pPr>
        <w:spacing w:after="0"/>
        <w:ind w:left="567"/>
      </w:pPr>
      <w:r>
        <w:t>B.  75°</w:t>
      </w:r>
    </w:p>
    <w:p>
      <w:pPr>
        <w:spacing w:after="0"/>
        <w:ind w:left="567"/>
      </w:pPr>
      <w:r>
        <w:t>C.  65°</w:t>
      </w:r>
    </w:p>
    <w:p>
      <w:pPr>
        <w:spacing w:after="0"/>
        <w:ind w:left="567"/>
      </w:pPr>
      <w:r>
        <w:t>D.  115°</w:t>
      </w:r>
    </w:p>
    <w:p>
      <w:pPr>
        <w:spacing w:before="120" w:after="40"/>
      </w:pPr>
      <w:r>
        <w:t>5. Angles around a point are 120°, 85°, 90° and x°. The value of x is</w:t>
      </w:r>
    </w:p>
    <w:p>
      <w:pPr>
        <w:spacing w:after="0"/>
        <w:ind w:left="567"/>
      </w:pPr>
      <w:r>
        <w:t>A.  75°</w:t>
      </w:r>
    </w:p>
    <w:p>
      <w:pPr>
        <w:spacing w:after="0"/>
        <w:ind w:left="567"/>
      </w:pPr>
      <w:r>
        <w:t>B.  65°</w:t>
      </w:r>
    </w:p>
    <w:p>
      <w:pPr>
        <w:spacing w:after="0"/>
        <w:ind w:left="567"/>
      </w:pPr>
      <w:r>
        <w:t>C.  55°</w:t>
      </w:r>
    </w:p>
    <w:p>
      <w:pPr>
        <w:spacing w:after="0"/>
        <w:ind w:left="567"/>
      </w:pPr>
      <w:r>
        <w:t>D.  95°</w:t>
      </w:r>
    </w:p>
    <w:p>
      <w:pPr>
        <w:spacing w:before="120" w:after="40"/>
      </w:pPr>
      <w:r>
        <w:t>6. The supplement of an angle is three times the angle. The angle is</w:t>
      </w:r>
    </w:p>
    <w:p>
      <w:pPr>
        <w:spacing w:after="0"/>
        <w:ind w:left="567"/>
      </w:pPr>
      <w:r>
        <w:t>A.  60°</w:t>
      </w:r>
    </w:p>
    <w:p>
      <w:pPr>
        <w:spacing w:after="0"/>
        <w:ind w:left="567"/>
      </w:pPr>
      <w:r>
        <w:t>B.  30°</w:t>
      </w:r>
    </w:p>
    <w:p>
      <w:pPr>
        <w:spacing w:after="0"/>
        <w:ind w:left="567"/>
      </w:pPr>
      <w:r>
        <w:t>C.  45°</w:t>
      </w:r>
    </w:p>
    <w:p>
      <w:pPr>
        <w:spacing w:after="0"/>
        <w:ind w:left="567"/>
      </w:pPr>
      <w:r>
        <w:t>D.  90°</w:t>
      </w:r>
    </w:p>
    <w:p>
      <w:pPr>
        <w:spacing w:before="120" w:after="40"/>
      </w:pPr>
      <w:r>
        <w:t>7. The complement of 38° is</w:t>
      </w:r>
    </w:p>
    <w:p>
      <w:pPr>
        <w:spacing w:after="0"/>
        <w:ind w:left="567"/>
      </w:pPr>
      <w:r>
        <w:t>A.  52°</w:t>
      </w:r>
    </w:p>
    <w:p>
      <w:pPr>
        <w:spacing w:after="0"/>
        <w:ind w:left="567"/>
      </w:pPr>
      <w:r>
        <w:t>B.  42°</w:t>
      </w:r>
    </w:p>
    <w:p>
      <w:pPr>
        <w:spacing w:after="0"/>
        <w:ind w:left="567"/>
      </w:pPr>
      <w:r>
        <w:t>C.  62°</w:t>
      </w:r>
    </w:p>
    <w:p>
      <w:pPr>
        <w:spacing w:after="0"/>
        <w:ind w:left="567"/>
      </w:pPr>
      <w:r>
        <w:t>D.  142°</w:t>
      </w:r>
    </w:p>
    <w:p>
      <w:pPr>
        <w:spacing w:before="120" w:after="40"/>
      </w:pPr>
      <w:r>
        <w:t>8. Two vertically opposite angles are (2x + 10)° and 70°. The value of x is</w:t>
      </w:r>
    </w:p>
    <w:p>
      <w:pPr>
        <w:spacing w:after="0"/>
        <w:ind w:left="567"/>
      </w:pPr>
      <w:r>
        <w:t>A.  40</w:t>
      </w:r>
    </w:p>
    <w:p>
      <w:pPr>
        <w:spacing w:after="0"/>
        <w:ind w:left="567"/>
      </w:pPr>
      <w:r>
        <w:t>B.  25</w:t>
      </w:r>
    </w:p>
    <w:p>
      <w:pPr>
        <w:spacing w:after="0"/>
        <w:ind w:left="567"/>
      </w:pPr>
      <w:r>
        <w:t>C.  35</w:t>
      </w:r>
    </w:p>
    <w:p>
      <w:pPr>
        <w:spacing w:after="0"/>
        <w:ind w:left="567"/>
      </w:pPr>
      <w:r>
        <w:t>D.  30</w:t>
      </w:r>
    </w:p>
    <w:p>
      <w:pPr>
        <w:spacing w:before="120" w:after="40"/>
      </w:pPr>
      <w:r>
        <w:t>9. When a transversal cuts two parallel lines, the angles in matching positions are called</w:t>
      </w:r>
    </w:p>
    <w:p>
      <w:pPr>
        <w:spacing w:after="0"/>
        <w:ind w:left="567"/>
      </w:pPr>
      <w:r>
        <w:t>A.  alternate angles</w:t>
      </w:r>
    </w:p>
    <w:p>
      <w:pPr>
        <w:spacing w:after="0"/>
        <w:ind w:left="567"/>
      </w:pPr>
      <w:r>
        <w:t>B.  corresponding angles</w:t>
      </w:r>
    </w:p>
    <w:p>
      <w:pPr>
        <w:spacing w:after="0"/>
        <w:ind w:left="567"/>
      </w:pPr>
      <w:r>
        <w:t>C.  co-interior angles</w:t>
      </w:r>
    </w:p>
    <w:p>
      <w:pPr>
        <w:spacing w:after="0"/>
        <w:ind w:left="567"/>
      </w:pPr>
      <w:r>
        <w:t>D.  vertically opposite angles</w:t>
      </w:r>
    </w:p>
    <w:p>
      <w:pPr>
        <w:spacing w:before="120" w:after="40"/>
      </w:pPr>
      <w:r>
        <w:t>10. A transversal cuts two parallel lines. If one of a pair of corresponding angles is 72°, the other is</w:t>
      </w:r>
    </w:p>
    <w:p>
      <w:pPr>
        <w:spacing w:after="0"/>
        <w:ind w:left="567"/>
      </w:pPr>
      <w:r>
        <w:t>A.  72°</w:t>
      </w:r>
    </w:p>
    <w:p>
      <w:pPr>
        <w:spacing w:after="0"/>
        <w:ind w:left="567"/>
      </w:pPr>
      <w:r>
        <w:t>B.  108°</w:t>
      </w:r>
    </w:p>
    <w:p>
      <w:pPr>
        <w:spacing w:after="0"/>
        <w:ind w:left="567"/>
      </w:pPr>
      <w:r>
        <w:t>C.  18°</w:t>
      </w:r>
    </w:p>
    <w:p>
      <w:pPr>
        <w:spacing w:after="0"/>
        <w:ind w:left="567"/>
      </w:pPr>
      <w:r>
        <w:t>D.  90°</w:t>
      </w:r>
    </w:p>
    <w:p>
      <w:pPr>
        <w:spacing w:before="120" w:after="40"/>
      </w:pPr>
      <w:r>
        <w:t>11. A transversal cuts two parallel lines. If one of a pair of alternate angles is 55°, the other is</w:t>
      </w:r>
    </w:p>
    <w:p>
      <w:pPr>
        <w:spacing w:after="0"/>
        <w:ind w:left="567"/>
      </w:pPr>
      <w:r>
        <w:t>A.  125°</w:t>
      </w:r>
    </w:p>
    <w:p>
      <w:pPr>
        <w:spacing w:after="0"/>
        <w:ind w:left="567"/>
      </w:pPr>
      <w:r>
        <w:t>B.  35°</w:t>
      </w:r>
    </w:p>
    <w:p>
      <w:pPr>
        <w:spacing w:after="0"/>
        <w:ind w:left="567"/>
      </w:pPr>
      <w:r>
        <w:t>C.  45°</w:t>
      </w:r>
    </w:p>
    <w:p>
      <w:pPr>
        <w:spacing w:after="0"/>
        <w:ind w:left="567"/>
      </w:pPr>
      <w:r>
        <w:t>D.  55°</w:t>
      </w:r>
    </w:p>
    <w:p>
      <w:pPr>
        <w:spacing w:before="120" w:after="40"/>
      </w:pPr>
      <w:r>
        <w:t>12. When a transversal cuts two parallel lines, a pair of co-interior angles is</w:t>
      </w:r>
    </w:p>
    <w:p>
      <w:pPr>
        <w:spacing w:after="0"/>
        <w:ind w:left="567"/>
      </w:pPr>
      <w:r>
        <w:t>A.  equal</w:t>
      </w:r>
    </w:p>
    <w:p>
      <w:pPr>
        <w:spacing w:after="0"/>
        <w:ind w:left="567"/>
      </w:pPr>
      <w:r>
        <w:t>B.  supplementary</w:t>
      </w:r>
    </w:p>
    <w:p>
      <w:pPr>
        <w:spacing w:after="0"/>
        <w:ind w:left="567"/>
      </w:pPr>
      <w:r>
        <w:t>C.  complementary</w:t>
      </w:r>
    </w:p>
    <w:p>
      <w:pPr>
        <w:spacing w:after="0"/>
        <w:ind w:left="567"/>
      </w:pPr>
      <w:r>
        <w:t>D.  vertically opposite</w:t>
      </w:r>
    </w:p>
    <w:p>
      <w:pPr>
        <w:spacing w:before="120" w:after="40"/>
      </w:pPr>
      <w:r>
        <w:t>13. A transversal cuts two parallel lines. If one of a pair of co-interior angles is 124°, the other is</w:t>
      </w:r>
    </w:p>
    <w:p>
      <w:pPr>
        <w:spacing w:after="0"/>
        <w:ind w:left="567"/>
      </w:pPr>
      <w:r>
        <w:t>A.  124°</w:t>
      </w:r>
    </w:p>
    <w:p>
      <w:pPr>
        <w:spacing w:after="0"/>
        <w:ind w:left="567"/>
      </w:pPr>
      <w:r>
        <w:t>B.  66°</w:t>
      </w:r>
    </w:p>
    <w:p>
      <w:pPr>
        <w:spacing w:after="0"/>
        <w:ind w:left="567"/>
      </w:pPr>
      <w:r>
        <w:t>C.  56°</w:t>
      </w:r>
    </w:p>
    <w:p>
      <w:pPr>
        <w:spacing w:after="0"/>
        <w:ind w:left="567"/>
      </w:pPr>
      <w:r>
        <w:t>D.  46°</w:t>
      </w:r>
    </w:p>
    <w:p>
      <w:pPr>
        <w:spacing w:before="120" w:after="40"/>
      </w:pPr>
      <w:r>
        <w:t>14. A transversal cuts two parallel lines. One of a pair of co-interior angles is three times the other. The smaller angle is</w:t>
      </w:r>
    </w:p>
    <w:p>
      <w:pPr>
        <w:spacing w:after="0"/>
        <w:ind w:left="567"/>
      </w:pPr>
      <w:r>
        <w:t>A.  45°</w:t>
      </w:r>
    </w:p>
    <w:p>
      <w:pPr>
        <w:spacing w:after="0"/>
        <w:ind w:left="567"/>
      </w:pPr>
      <w:r>
        <w:t>B.  60°</w:t>
      </w:r>
    </w:p>
    <w:p>
      <w:pPr>
        <w:spacing w:after="0"/>
        <w:ind w:left="567"/>
      </w:pPr>
      <w:r>
        <w:t>C.  135°</w:t>
      </w:r>
    </w:p>
    <w:p>
      <w:pPr>
        <w:spacing w:after="0"/>
        <w:ind w:left="567"/>
      </w:pPr>
      <w:r>
        <w:t>D.  30°</w:t>
      </w:r>
    </w:p>
    <w:p>
      <w:pPr>
        <w:spacing w:before="120" w:after="40"/>
      </w:pPr>
      <w:r>
        <w:t>15. A transversal cuts two parallel lines. If one of the eight angles formed is 118°, the number of the eight angles equal to 118°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8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16. A transversal cuts two parallel lines. Two angles on a straight line are y° and 132°. If y° is alternate to x°, then x =</w:t>
      </w:r>
    </w:p>
    <w:p>
      <w:pPr>
        <w:spacing w:after="0"/>
        <w:ind w:left="567"/>
      </w:pPr>
      <w:r>
        <w:t>A.  132°</w:t>
      </w:r>
    </w:p>
    <w:p>
      <w:pPr>
        <w:spacing w:after="0"/>
        <w:ind w:left="567"/>
      </w:pPr>
      <w:r>
        <w:t>B.  58°</w:t>
      </w:r>
    </w:p>
    <w:p>
      <w:pPr>
        <w:spacing w:after="0"/>
        <w:ind w:left="567"/>
      </w:pPr>
      <w:r>
        <w:t>C.  48°</w:t>
      </w:r>
    </w:p>
    <w:p>
      <w:pPr>
        <w:spacing w:after="0"/>
        <w:ind w:left="567"/>
      </w:pPr>
      <w:r>
        <w:t>D.  42°</w:t>
      </w:r>
    </w:p>
    <w:p>
      <w:pPr>
        <w:spacing w:before="120" w:after="40"/>
      </w:pPr>
      <w:r>
        <w:t>17. A transversal cuts two parallel lines. If the difference between a pair of co-interior angles is 40°, the smaller angle is</w:t>
      </w:r>
    </w:p>
    <w:p>
      <w:pPr>
        <w:spacing w:after="0"/>
        <w:ind w:left="567"/>
      </w:pPr>
      <w:r>
        <w:t>A.  70°</w:t>
      </w:r>
    </w:p>
    <w:p>
      <w:pPr>
        <w:spacing w:after="0"/>
        <w:ind w:left="567"/>
      </w:pPr>
      <w:r>
        <w:t>B.  110°</w:t>
      </w:r>
    </w:p>
    <w:p>
      <w:pPr>
        <w:spacing w:after="0"/>
        <w:ind w:left="567"/>
      </w:pPr>
      <w:r>
        <w:t>C.  80°</w:t>
      </w:r>
    </w:p>
    <w:p>
      <w:pPr>
        <w:spacing w:after="0"/>
        <w:ind w:left="567"/>
      </w:pPr>
      <w:r>
        <w:t>D.  40°</w:t>
      </w:r>
    </w:p>
    <w:p>
      <w:pPr>
        <w:spacing w:before="120" w:after="40"/>
      </w:pPr>
      <w:r>
        <w:t>18. A transversal cuts two parallel lines. One angle is 2x° and its alternate angle is (x + 50)°. The value of x is</w:t>
      </w:r>
    </w:p>
    <w:p>
      <w:pPr>
        <w:spacing w:after="0"/>
        <w:ind w:left="567"/>
      </w:pPr>
      <w:r>
        <w:t>A.  25</w:t>
      </w:r>
    </w:p>
    <w:p>
      <w:pPr>
        <w:spacing w:after="0"/>
        <w:ind w:left="567"/>
      </w:pPr>
      <w:r>
        <w:t>B.  50</w:t>
      </w:r>
    </w:p>
    <w:p>
      <w:pPr>
        <w:spacing w:after="0"/>
        <w:ind w:left="567"/>
      </w:pPr>
      <w:r>
        <w:t>C.  100</w:t>
      </w:r>
    </w:p>
    <w:p>
      <w:pPr>
        <w:spacing w:after="0"/>
        <w:ind w:left="567"/>
      </w:pPr>
      <w:r>
        <w:t>D.  75</w:t>
      </w:r>
    </w:p>
    <w:p>
      <w:pPr>
        <w:spacing w:before="120" w:after="40"/>
      </w:pPr>
      <w:r>
        <w:t>19. A transversal cuts two parallel lines. If one angle is 37°, the supplement of its corresponding angle is</w:t>
      </w:r>
    </w:p>
    <w:p>
      <w:pPr>
        <w:spacing w:after="0"/>
        <w:ind w:left="567"/>
      </w:pPr>
      <w:r>
        <w:t>A.  37°</w:t>
      </w:r>
    </w:p>
    <w:p>
      <w:pPr>
        <w:spacing w:after="0"/>
        <w:ind w:left="567"/>
      </w:pPr>
      <w:r>
        <w:t>B.  53°</w:t>
      </w:r>
    </w:p>
    <w:p>
      <w:pPr>
        <w:spacing w:after="0"/>
        <w:ind w:left="567"/>
      </w:pPr>
      <w:r>
        <w:t>C.  127°</w:t>
      </w:r>
    </w:p>
    <w:p>
      <w:pPr>
        <w:spacing w:after="0"/>
        <w:ind w:left="567"/>
      </w:pPr>
      <w:r>
        <w:t>D.  143°</w:t>
      </w:r>
    </w:p>
    <w:p>
      <w:pPr>
        <w:spacing w:before="120" w:after="40"/>
      </w:pPr>
      <w:r>
        <w:t>20. Which of the following shows that two lines cut by a transversal are parallel?</w:t>
      </w:r>
    </w:p>
    <w:p>
      <w:pPr>
        <w:spacing w:after="0"/>
        <w:ind w:left="567"/>
      </w:pPr>
      <w:r>
        <w:t>A.  Co-interior angles are equal</w:t>
      </w:r>
    </w:p>
    <w:p>
      <w:pPr>
        <w:spacing w:after="0"/>
        <w:ind w:left="567"/>
      </w:pPr>
      <w:r>
        <w:t>B.  Alternate angles are supplementary</w:t>
      </w:r>
    </w:p>
    <w:p>
      <w:pPr>
        <w:spacing w:after="0"/>
        <w:ind w:left="567"/>
      </w:pPr>
      <w:r>
        <w:t>C.  Corresponding angles are equal</w:t>
      </w:r>
    </w:p>
    <w:p>
      <w:pPr>
        <w:spacing w:after="0"/>
        <w:ind w:left="567"/>
      </w:pPr>
      <w:r>
        <w:t>D.  Vertically opposite angles are equal</w:t>
      </w:r>
    </w:p>
    <w:p>
      <w:pPr>
        <w:spacing w:before="120" w:after="40"/>
      </w:pPr>
      <w:r>
        <w:t>21. The sum of the angles in a triangle is</w:t>
      </w:r>
    </w:p>
    <w:p>
      <w:pPr>
        <w:spacing w:after="0"/>
        <w:ind w:left="567"/>
      </w:pPr>
      <w:r>
        <w:t>A.  360°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90°</w:t>
      </w:r>
    </w:p>
    <w:p>
      <w:pPr>
        <w:spacing w:after="0"/>
        <w:ind w:left="567"/>
      </w:pPr>
      <w:r>
        <w:t>D.  270°</w:t>
      </w:r>
    </w:p>
    <w:p>
      <w:pPr>
        <w:spacing w:before="120" w:after="40"/>
      </w:pPr>
      <w:r>
        <w:t>22. In triangle ABC, ∠A = 50° and ∠B = 60°. ∠C =</w:t>
      </w:r>
    </w:p>
    <w:p>
      <w:pPr>
        <w:spacing w:after="0"/>
        <w:ind w:left="567"/>
      </w:pPr>
      <w:r>
        <w:t>A.  80°</w:t>
      </w:r>
    </w:p>
    <w:p>
      <w:pPr>
        <w:spacing w:after="0"/>
        <w:ind w:left="567"/>
      </w:pPr>
      <w:r>
        <w:t>B.  60°</w:t>
      </w:r>
    </w:p>
    <w:p>
      <w:pPr>
        <w:spacing w:after="0"/>
        <w:ind w:left="567"/>
      </w:pPr>
      <w:r>
        <w:t>C.  110°</w:t>
      </w:r>
    </w:p>
    <w:p>
      <w:pPr>
        <w:spacing w:after="0"/>
        <w:ind w:left="567"/>
      </w:pPr>
      <w:r>
        <w:t>D.  70°</w:t>
      </w:r>
    </w:p>
    <w:p>
      <w:pPr>
        <w:spacing w:before="120" w:after="40"/>
      </w:pPr>
      <w:r>
        <w:t>23. In triangle PQR, ∠P = 2x°, ∠Q = 3x° and ∠R = 4x°. The value of x is</w:t>
      </w:r>
    </w:p>
    <w:p>
      <w:pPr>
        <w:spacing w:after="0"/>
        <w:ind w:left="567"/>
      </w:pPr>
      <w:r>
        <w:t>A.  20</w:t>
      </w:r>
    </w:p>
    <w:p>
      <w:pPr>
        <w:spacing w:after="0"/>
        <w:ind w:left="567"/>
      </w:pPr>
      <w:r>
        <w:t>B.  18</w:t>
      </w:r>
    </w:p>
    <w:p>
      <w:pPr>
        <w:spacing w:after="0"/>
        <w:ind w:left="567"/>
      </w:pPr>
      <w:r>
        <w:t>C.  25</w:t>
      </w:r>
    </w:p>
    <w:p>
      <w:pPr>
        <w:spacing w:after="0"/>
        <w:ind w:left="567"/>
      </w:pPr>
      <w:r>
        <w:t>D.  30</w:t>
      </w:r>
    </w:p>
    <w:p>
      <w:pPr>
        <w:spacing w:before="120" w:after="40"/>
      </w:pPr>
      <w:r>
        <w:t>24. The exterior angle of a triangle is equal to</w:t>
      </w:r>
    </w:p>
    <w:p>
      <w:pPr>
        <w:spacing w:after="0"/>
        <w:ind w:left="567"/>
      </w:pPr>
      <w:r>
        <w:t>A.  180°</w:t>
      </w:r>
    </w:p>
    <w:p>
      <w:pPr>
        <w:spacing w:after="0"/>
        <w:ind w:left="567"/>
      </w:pPr>
      <w:r>
        <w:t>B.  the third interior angle</w:t>
      </w:r>
    </w:p>
    <w:p>
      <w:pPr>
        <w:spacing w:after="0"/>
        <w:ind w:left="567"/>
      </w:pPr>
      <w:r>
        <w:t>C.  the sum of the two interior opposite angles</w:t>
      </w:r>
    </w:p>
    <w:p>
      <w:pPr>
        <w:spacing w:after="0"/>
        <w:ind w:left="567"/>
      </w:pPr>
      <w:r>
        <w:t>D.  360°</w:t>
      </w:r>
    </w:p>
    <w:p>
      <w:pPr>
        <w:spacing w:before="120" w:after="40"/>
      </w:pPr>
      <w:r>
        <w:t>25. Two interior angles of a triangle are 65° and 48°. The exterior angle at the third vertex is</w:t>
      </w:r>
    </w:p>
    <w:p>
      <w:pPr>
        <w:spacing w:after="0"/>
        <w:ind w:left="567"/>
      </w:pPr>
      <w:r>
        <w:t>A.  67°</w:t>
      </w:r>
    </w:p>
    <w:p>
      <w:pPr>
        <w:spacing w:after="0"/>
        <w:ind w:left="567"/>
      </w:pPr>
      <w:r>
        <w:t>B.  113°</w:t>
      </w:r>
    </w:p>
    <w:p>
      <w:pPr>
        <w:spacing w:after="0"/>
        <w:ind w:left="567"/>
      </w:pPr>
      <w:r>
        <w:t>C.  123°</w:t>
      </w:r>
    </w:p>
    <w:p>
      <w:pPr>
        <w:spacing w:after="0"/>
        <w:ind w:left="567"/>
      </w:pPr>
      <w:r>
        <w:t>D.  97°</w:t>
      </w:r>
    </w:p>
    <w:p>
      <w:pPr>
        <w:spacing w:before="120" w:after="40"/>
      </w:pPr>
      <w:r>
        <w:t>26. The sum of the interior angles of a polygon of n sides is</w:t>
      </w:r>
    </w:p>
    <w:p>
      <w:pPr>
        <w:spacing w:after="0"/>
        <w:ind w:left="567"/>
      </w:pPr>
      <w:r>
        <w:t>A.  (n − 2) × 180°</w:t>
      </w:r>
    </w:p>
    <w:p>
      <w:pPr>
        <w:spacing w:after="0"/>
        <w:ind w:left="567"/>
      </w:pPr>
      <w:r>
        <w:t>B.  n × 180°</w:t>
      </w:r>
    </w:p>
    <w:p>
      <w:pPr>
        <w:spacing w:after="0"/>
        <w:ind w:left="567"/>
      </w:pPr>
      <w:r>
        <w:t>C.  (n + 2) × 180°</w:t>
      </w:r>
    </w:p>
    <w:p>
      <w:pPr>
        <w:spacing w:after="0"/>
        <w:ind w:left="567"/>
      </w:pPr>
      <w:r>
        <w:t>D.  360°</w:t>
      </w:r>
    </w:p>
    <w:p>
      <w:pPr>
        <w:spacing w:before="120" w:after="40"/>
      </w:pPr>
      <w:r>
        <w:t>27. The sum of the interior angles of a hexagon is</w:t>
      </w:r>
    </w:p>
    <w:p>
      <w:pPr>
        <w:spacing w:after="0"/>
        <w:ind w:left="567"/>
      </w:pPr>
      <w:r>
        <w:t>A.  540°</w:t>
      </w:r>
    </w:p>
    <w:p>
      <w:pPr>
        <w:spacing w:after="0"/>
        <w:ind w:left="567"/>
      </w:pPr>
      <w:r>
        <w:t>B.  900°</w:t>
      </w:r>
    </w:p>
    <w:p>
      <w:pPr>
        <w:spacing w:after="0"/>
        <w:ind w:left="567"/>
      </w:pPr>
      <w:r>
        <w:t>C.  720°</w:t>
      </w:r>
    </w:p>
    <w:p>
      <w:pPr>
        <w:spacing w:after="0"/>
        <w:ind w:left="567"/>
      </w:pPr>
      <w:r>
        <w:t>D.  630°</w:t>
      </w:r>
    </w:p>
    <w:p>
      <w:pPr>
        <w:spacing w:before="120" w:after="40"/>
      </w:pPr>
      <w:r>
        <w:t>28. Each interior angle of a regular hexagon is</w:t>
      </w:r>
    </w:p>
    <w:p>
      <w:pPr>
        <w:spacing w:after="0"/>
        <w:ind w:left="567"/>
      </w:pPr>
      <w:r>
        <w:t>A.  108°</w:t>
      </w:r>
    </w:p>
    <w:p>
      <w:pPr>
        <w:spacing w:after="0"/>
        <w:ind w:left="567"/>
      </w:pPr>
      <w:r>
        <w:t>B.  135°</w:t>
      </w:r>
    </w:p>
    <w:p>
      <w:pPr>
        <w:spacing w:after="0"/>
        <w:ind w:left="567"/>
      </w:pPr>
      <w:r>
        <w:t>C.  60°</w:t>
      </w:r>
    </w:p>
    <w:p>
      <w:pPr>
        <w:spacing w:after="0"/>
        <w:ind w:left="567"/>
      </w:pPr>
      <w:r>
        <w:t>D.  120°</w:t>
      </w:r>
    </w:p>
    <w:p>
      <w:pPr>
        <w:spacing w:before="120" w:after="40"/>
      </w:pPr>
      <w:r>
        <w:t>29. The sum of the interior angles of a pentagon is</w:t>
      </w:r>
    </w:p>
    <w:p>
      <w:pPr>
        <w:spacing w:after="0"/>
        <w:ind w:left="567"/>
      </w:pPr>
      <w:r>
        <w:t>A.  720°</w:t>
      </w:r>
    </w:p>
    <w:p>
      <w:pPr>
        <w:spacing w:after="0"/>
        <w:ind w:left="567"/>
      </w:pPr>
      <w:r>
        <w:t>B.  540°</w:t>
      </w:r>
    </w:p>
    <w:p>
      <w:pPr>
        <w:spacing w:after="0"/>
        <w:ind w:left="567"/>
      </w:pPr>
      <w:r>
        <w:t>C.  450°</w:t>
      </w:r>
    </w:p>
    <w:p>
      <w:pPr>
        <w:spacing w:after="0"/>
        <w:ind w:left="567"/>
      </w:pPr>
      <w:r>
        <w:t>D.  360°</w:t>
      </w:r>
    </w:p>
    <w:p>
      <w:pPr>
        <w:spacing w:before="120" w:after="40"/>
      </w:pPr>
      <w:r>
        <w:t>30. The sum of the exterior angles of any convex polygon is</w:t>
      </w:r>
    </w:p>
    <w:p>
      <w:pPr>
        <w:spacing w:after="0"/>
        <w:ind w:left="567"/>
      </w:pPr>
      <w:r>
        <w:t>A.  360°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(n − 2) × 180°</w:t>
      </w:r>
    </w:p>
    <w:p>
      <w:pPr>
        <w:spacing w:after="0"/>
        <w:ind w:left="567"/>
      </w:pPr>
      <w:r>
        <w:t>D.  270°</w:t>
      </w:r>
    </w:p>
    <w:p>
      <w:pPr>
        <w:spacing w:before="120" w:after="40"/>
      </w:pPr>
      <w:r>
        <w:t>31. Each exterior angle of a regular octagon is</w:t>
      </w:r>
    </w:p>
    <w:p>
      <w:pPr>
        <w:spacing w:after="0"/>
        <w:ind w:left="567"/>
      </w:pPr>
      <w:r>
        <w:t>A.  135°</w:t>
      </w:r>
    </w:p>
    <w:p>
      <w:pPr>
        <w:spacing w:after="0"/>
        <w:ind w:left="567"/>
      </w:pPr>
      <w:r>
        <w:t>B.  60°</w:t>
      </w:r>
    </w:p>
    <w:p>
      <w:pPr>
        <w:spacing w:after="0"/>
        <w:ind w:left="567"/>
      </w:pPr>
      <w:r>
        <w:t>C.  36°</w:t>
      </w:r>
    </w:p>
    <w:p>
      <w:pPr>
        <w:spacing w:after="0"/>
        <w:ind w:left="567"/>
      </w:pPr>
      <w:r>
        <w:t>D.  45°</w:t>
      </w:r>
    </w:p>
    <w:p>
      <w:pPr>
        <w:spacing w:before="120" w:after="40"/>
      </w:pPr>
      <w:r>
        <w:t>32. A regular polygon has an interior angle of 135°. The number of sides of the polygon is</w:t>
      </w:r>
    </w:p>
    <w:p>
      <w:pPr>
        <w:spacing w:after="0"/>
        <w:ind w:left="567"/>
      </w:pPr>
      <w:r>
        <w:t>A.  6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8</w:t>
      </w:r>
    </w:p>
    <w:p>
      <w:pPr>
        <w:spacing w:after="0"/>
        <w:ind w:left="567"/>
      </w:pPr>
      <w:r>
        <w:t>D.  9</w:t>
      </w:r>
    </w:p>
    <w:p>
      <w:pPr>
        <w:spacing w:before="120" w:after="40"/>
      </w:pPr>
      <w:r>
        <w:t>33. Each interior angle of a regular polygon is 144°. The polygon is a</w:t>
      </w:r>
    </w:p>
    <w:p>
      <w:pPr>
        <w:spacing w:after="0"/>
        <w:ind w:left="567"/>
      </w:pPr>
      <w:r>
        <w:t>A.  decagon</w:t>
      </w:r>
    </w:p>
    <w:p>
      <w:pPr>
        <w:spacing w:after="0"/>
        <w:ind w:left="567"/>
      </w:pPr>
      <w:r>
        <w:t>B.  nonagon</w:t>
      </w:r>
    </w:p>
    <w:p>
      <w:pPr>
        <w:spacing w:after="0"/>
        <w:ind w:left="567"/>
      </w:pPr>
      <w:r>
        <w:t>C.  octagon</w:t>
      </w:r>
    </w:p>
    <w:p>
      <w:pPr>
        <w:spacing w:after="0"/>
        <w:ind w:left="567"/>
      </w:pPr>
      <w:r>
        <w:t>D.  dodecagon</w:t>
      </w:r>
    </w:p>
    <w:p>
      <w:pPr>
        <w:spacing w:before="120" w:after="40"/>
      </w:pPr>
      <w:r>
        <w:t>34. The angles of a triangle are x°, (x + 20)° and (x + 40)°. The smallest angle is</w:t>
      </w:r>
    </w:p>
    <w:p>
      <w:pPr>
        <w:spacing w:after="0"/>
        <w:ind w:left="567"/>
      </w:pPr>
      <w:r>
        <w:t>A.  60°</w:t>
      </w:r>
    </w:p>
    <w:p>
      <w:pPr>
        <w:spacing w:after="0"/>
        <w:ind w:left="567"/>
      </w:pPr>
      <w:r>
        <w:t>B.  40°</w:t>
      </w:r>
    </w:p>
    <w:p>
      <w:pPr>
        <w:spacing w:after="0"/>
        <w:ind w:left="567"/>
      </w:pPr>
      <w:r>
        <w:t>C.  80°</w:t>
      </w:r>
    </w:p>
    <w:p>
      <w:pPr>
        <w:spacing w:after="0"/>
        <w:ind w:left="567"/>
      </w:pPr>
      <w:r>
        <w:t>D.  50°</w:t>
      </w:r>
    </w:p>
    <w:p>
      <w:pPr>
        <w:spacing w:before="120" w:after="40"/>
      </w:pPr>
      <w:r>
        <w:t>35. In triangle ABC, AB = AC and ∠B = 68°. ∠A =</w:t>
      </w:r>
    </w:p>
    <w:p>
      <w:pPr>
        <w:spacing w:after="0"/>
        <w:ind w:left="567"/>
      </w:pPr>
      <w:r>
        <w:t>A.  68°</w:t>
      </w:r>
    </w:p>
    <w:p>
      <w:pPr>
        <w:spacing w:after="0"/>
        <w:ind w:left="567"/>
      </w:pPr>
      <w:r>
        <w:t>B.  112°</w:t>
      </w:r>
    </w:p>
    <w:p>
      <w:pPr>
        <w:spacing w:after="0"/>
        <w:ind w:left="567"/>
      </w:pPr>
      <w:r>
        <w:t>C.  22°</w:t>
      </w:r>
    </w:p>
    <w:p>
      <w:pPr>
        <w:spacing w:after="0"/>
        <w:ind w:left="567"/>
      </w:pPr>
      <w:r>
        <w:t>D.  44°</w:t>
      </w:r>
    </w:p>
    <w:p>
      <w:pPr>
        <w:spacing w:before="120" w:after="40"/>
      </w:pPr>
      <w:r>
        <w:t>36. In an isosceles triangle, the vertical angle is 40°. Each base angle is</w:t>
      </w:r>
    </w:p>
    <w:p>
      <w:pPr>
        <w:spacing w:after="0"/>
        <w:ind w:left="567"/>
      </w:pPr>
      <w:r>
        <w:t>A.  140°</w:t>
      </w:r>
    </w:p>
    <w:p>
      <w:pPr>
        <w:spacing w:after="0"/>
        <w:ind w:left="567"/>
      </w:pPr>
      <w:r>
        <w:t>B.  70°</w:t>
      </w:r>
    </w:p>
    <w:p>
      <w:pPr>
        <w:spacing w:after="0"/>
        <w:ind w:left="567"/>
      </w:pPr>
      <w:r>
        <w:t>C.  40°</w:t>
      </w:r>
    </w:p>
    <w:p>
      <w:pPr>
        <w:spacing w:after="0"/>
        <w:ind w:left="567"/>
      </w:pPr>
      <w:r>
        <w:t>D.  100°</w:t>
      </w:r>
    </w:p>
    <w:p>
      <w:pPr>
        <w:spacing w:before="120" w:after="40"/>
      </w:pPr>
      <w:r>
        <w:t>37. The angles of a triangle are in the ratio 2 : 3 : 4. The greatest angle is</w:t>
      </w:r>
    </w:p>
    <w:p>
      <w:pPr>
        <w:spacing w:after="0"/>
        <w:ind w:left="567"/>
      </w:pPr>
      <w:r>
        <w:t>A.  60°</w:t>
      </w:r>
    </w:p>
    <w:p>
      <w:pPr>
        <w:spacing w:after="0"/>
        <w:ind w:left="567"/>
      </w:pPr>
      <w:r>
        <w:t>B.  90°</w:t>
      </w:r>
    </w:p>
    <w:p>
      <w:pPr>
        <w:spacing w:after="0"/>
        <w:ind w:left="567"/>
      </w:pPr>
      <w:r>
        <w:t>C.  80°</w:t>
      </w:r>
    </w:p>
    <w:p>
      <w:pPr>
        <w:spacing w:after="0"/>
        <w:ind w:left="567"/>
      </w:pPr>
      <w:r>
        <w:t>D.  40°</w:t>
      </w:r>
    </w:p>
    <w:p>
      <w:pPr>
        <w:spacing w:before="120" w:after="40"/>
      </w:pPr>
      <w:r>
        <w:t>38. A transversal cuts two parallel lines. One angle is three times its adjacent angle on the same straight line. The smaller angle is</w:t>
      </w:r>
    </w:p>
    <w:p>
      <w:pPr>
        <w:spacing w:after="0"/>
        <w:ind w:left="567"/>
      </w:pPr>
      <w:r>
        <w:t>A.  45°</w:t>
      </w:r>
    </w:p>
    <w:p>
      <w:pPr>
        <w:spacing w:after="0"/>
        <w:ind w:left="567"/>
      </w:pPr>
      <w:r>
        <w:t>B.  60°</w:t>
      </w:r>
    </w:p>
    <w:p>
      <w:pPr>
        <w:spacing w:after="0"/>
        <w:ind w:left="567"/>
      </w:pPr>
      <w:r>
        <w:t>C.  135°</w:t>
      </w:r>
    </w:p>
    <w:p>
      <w:pPr>
        <w:spacing w:after="0"/>
        <w:ind w:left="567"/>
      </w:pPr>
      <w:r>
        <w:t>D.  30°</w:t>
      </w:r>
    </w:p>
    <w:p>
      <w:pPr>
        <w:spacing w:before="120" w:after="40"/>
      </w:pPr>
      <w:r>
        <w:t>39. The sum of the interior angles of a polygon is 1440°. The number of sides of the polygon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12</w:t>
      </w:r>
    </w:p>
    <w:p>
      <w:pPr>
        <w:spacing w:after="0"/>
        <w:ind w:left="567"/>
      </w:pPr>
      <w:r>
        <w:t>C.  9</w:t>
      </w:r>
    </w:p>
    <w:p>
      <w:pPr>
        <w:spacing w:after="0"/>
        <w:ind w:left="567"/>
      </w:pPr>
      <w:r>
        <w:t>D.  10</w:t>
      </w:r>
    </w:p>
    <w:p>
      <w:pPr>
        <w:spacing w:before="120" w:after="40"/>
      </w:pPr>
      <w:r>
        <w:t>40. In a regular polygon, the ratio of an interior angle to its exterior angle is 4 : 1. The number of sides of the polygon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12</w:t>
      </w:r>
    </w:p>
    <w:p>
      <w:pPr>
        <w:spacing w:after="0"/>
        <w:ind w:left="567"/>
      </w:pPr>
      <w:r>
        <w:t>D.  9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Angle facts.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Two angles on a straight line are x° and 115°. Find x.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Angles around a point are 120°, 85°, 90° and x°. Find x.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Two straight lines intersect and one of the angles formed is 70°. Find (i) the vertically opposite angle; (ii) the adjacent angle on the straight line.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The supplement of an angle is three times the angle. Find the angle.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Transversals.</w:t>
      </w:r>
    </w:p>
    <w:p>
      <w:pPr>
        <w:spacing w:after="60"/>
        <w:ind w:left="454"/>
      </w:pPr>
      <w:r/>
      <w:r>
        <w:t>Two parallel lines are cut by a transversal and one of the eight angles formed is 65°.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State the corresponding angle to 65°. [1 mark]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State an angle alternate to 65°. [1 mark]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co-interior partner of 65°, giving the reason for your answer.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List the sizes of all eight angles. [3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Explain why the eight angles take only two different sizes.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Angles in triangles.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In triangle ABC, ∠A = 50° and ∠B = 60°. Find ∠C.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In triangle PQR, ∠P = 2x°, ∠Q = 3x° and ∠R = 4x°. Find x and the three angles of the triangle.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Two interior angles of a triangle are 65° and 48°. Find the exterior angle at the third vertex and verify your answer using the exterior angle of a triangle.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In triangle ABC, AB = AC and ∠B = 68°. Find ∠A.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Angles in polygons.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State the formula for the sum of the interior angles of a polygon of n sides.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sum of the interior angles of a hexagon.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each interior angle of a regular hexagon.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regular polygon has an interior angle of 135°. Find the number of sides of the polygon, showing your method.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Applications.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angles of a triangle are x°, (x + 20)° and (x + 40)°. Find x and the three angles.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angles of a triangle are in the ratio 3 : 4 : 5. Find the three angles.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regular polygon has an exterior angle of 36°. Find the number of sides of the polygon and each of its interior angles.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Reasoning and deduction.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transversal cuts two parallel lines. The difference between a pair of co-interior angles is 40°. Find the two angles.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sum of the interior angles of a polygon is 1440°. Find the number of sides and name the polygon.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In a regular polygon, the ratio of an interior angle to its exterior angle is 4 : 1. Find the number of sides of the polygon. [4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