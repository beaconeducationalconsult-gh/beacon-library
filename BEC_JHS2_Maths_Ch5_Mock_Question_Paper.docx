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5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Operations on Fractions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3: Fractions, Decimals and Percentages  |  Content Standard B8.1.3.1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fraction 6/10 expressed in its simplest form is</w:t>
      </w:r>
    </w:p>
    <w:p>
      <w:pPr>
        <w:spacing w:after="0"/>
        <w:ind w:left="567"/>
      </w:pPr>
      <w:r>
        <w:t>A.  6/5</w:t>
      </w:r>
    </w:p>
    <w:p>
      <w:pPr>
        <w:spacing w:after="0"/>
        <w:ind w:left="567"/>
      </w:pPr>
      <w:r>
        <w:t>B.  2/5</w:t>
      </w:r>
    </w:p>
    <w:p>
      <w:pPr>
        <w:spacing w:after="0"/>
        <w:ind w:left="567"/>
      </w:pPr>
      <w:r>
        <w:t>C.  3/10</w:t>
      </w:r>
    </w:p>
    <w:p>
      <w:pPr>
        <w:spacing w:after="0"/>
        <w:ind w:left="567"/>
      </w:pPr>
      <w:r>
        <w:t>D.  3/5</w:t>
      </w:r>
    </w:p>
    <w:p>
      <w:pPr>
        <w:spacing w:before="120" w:after="40"/>
      </w:pPr>
      <w:r>
        <w:t>2. Which of the following fractions is equivalent to 2/3?</w:t>
      </w:r>
    </w:p>
    <w:p>
      <w:pPr>
        <w:spacing w:after="0"/>
        <w:ind w:left="567"/>
      </w:pPr>
      <w:r>
        <w:t>A.  8/12</w:t>
      </w:r>
    </w:p>
    <w:p>
      <w:pPr>
        <w:spacing w:after="0"/>
        <w:ind w:left="567"/>
      </w:pPr>
      <w:r>
        <w:t>B.  6/8</w:t>
      </w:r>
    </w:p>
    <w:p>
      <w:pPr>
        <w:spacing w:after="0"/>
        <w:ind w:left="567"/>
      </w:pPr>
      <w:r>
        <w:t>C.  4/5</w:t>
      </w:r>
    </w:p>
    <w:p>
      <w:pPr>
        <w:spacing w:after="0"/>
        <w:ind w:left="567"/>
      </w:pPr>
      <w:r>
        <w:t>D.  9/12</w:t>
      </w:r>
    </w:p>
    <w:p>
      <w:pPr>
        <w:spacing w:before="120" w:after="40"/>
      </w:pPr>
      <w:r>
        <w:t>3. The fraction 12/5 written as a mixed number is</w:t>
      </w:r>
    </w:p>
    <w:p>
      <w:pPr>
        <w:spacing w:after="0"/>
        <w:ind w:left="567"/>
      </w:pPr>
      <w:r>
        <w:t>A.  2 1/5</w:t>
      </w:r>
    </w:p>
    <w:p>
      <w:pPr>
        <w:spacing w:after="0"/>
        <w:ind w:left="567"/>
      </w:pPr>
      <w:r>
        <w:t>B.  3 2/5</w:t>
      </w:r>
    </w:p>
    <w:p>
      <w:pPr>
        <w:spacing w:after="0"/>
        <w:ind w:left="567"/>
      </w:pPr>
      <w:r>
        <w:t>C.  2 2/5</w:t>
      </w:r>
    </w:p>
    <w:p>
      <w:pPr>
        <w:spacing w:after="0"/>
        <w:ind w:left="567"/>
      </w:pPr>
      <w:r>
        <w:t>D.  2 3/5</w:t>
      </w:r>
    </w:p>
    <w:p>
      <w:pPr>
        <w:spacing w:before="120" w:after="40"/>
      </w:pPr>
      <w:r>
        <w:t>4. The mixed number 2 5/9 written as an improper fraction is</w:t>
      </w:r>
    </w:p>
    <w:p>
      <w:pPr>
        <w:spacing w:after="0"/>
        <w:ind w:left="567"/>
      </w:pPr>
      <w:r>
        <w:t>A.  19/9</w:t>
      </w:r>
    </w:p>
    <w:p>
      <w:pPr>
        <w:spacing w:after="0"/>
        <w:ind w:left="567"/>
      </w:pPr>
      <w:r>
        <w:t>B.  23/9</w:t>
      </w:r>
    </w:p>
    <w:p>
      <w:pPr>
        <w:spacing w:after="0"/>
        <w:ind w:left="567"/>
      </w:pPr>
      <w:r>
        <w:t>C.  25/9</w:t>
      </w:r>
    </w:p>
    <w:p>
      <w:pPr>
        <w:spacing w:after="0"/>
        <w:ind w:left="567"/>
      </w:pPr>
      <w:r>
        <w:t>D.  14/9</w:t>
      </w:r>
    </w:p>
    <w:p>
      <w:pPr>
        <w:spacing w:before="120" w:after="40"/>
      </w:pPr>
      <w:r>
        <w:t>5. 3/4 of 60 is</w:t>
      </w:r>
    </w:p>
    <w:p>
      <w:pPr>
        <w:spacing w:after="0"/>
        <w:ind w:left="567"/>
      </w:pPr>
      <w:r>
        <w:t>A.  40</w:t>
      </w:r>
    </w:p>
    <w:p>
      <w:pPr>
        <w:spacing w:after="0"/>
        <w:ind w:left="567"/>
      </w:pPr>
      <w:r>
        <w:t>B.  20</w:t>
      </w:r>
    </w:p>
    <w:p>
      <w:pPr>
        <w:spacing w:after="0"/>
        <w:ind w:left="567"/>
      </w:pPr>
      <w:r>
        <w:t>C.  15</w:t>
      </w:r>
    </w:p>
    <w:p>
      <w:pPr>
        <w:spacing w:after="0"/>
        <w:ind w:left="567"/>
      </w:pPr>
      <w:r>
        <w:t>D.  45</w:t>
      </w:r>
    </w:p>
    <w:p>
      <w:pPr>
        <w:spacing w:before="120" w:after="40"/>
      </w:pPr>
      <w:r>
        <w:t>6. Which of the following fractions is the greatest?</w:t>
      </w:r>
    </w:p>
    <w:p>
      <w:pPr>
        <w:spacing w:after="0"/>
        <w:ind w:left="567"/>
      </w:pPr>
      <w:r>
        <w:t>A.  5/6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7/10</w:t>
      </w:r>
    </w:p>
    <w:p>
      <w:pPr>
        <w:spacing w:before="120" w:after="40"/>
      </w:pPr>
      <w:r>
        <w:t>7. The fraction 13/8 written as a mixed number is</w:t>
      </w:r>
    </w:p>
    <w:p>
      <w:pPr>
        <w:spacing w:after="0"/>
        <w:ind w:left="567"/>
      </w:pPr>
      <w:r>
        <w:t>A.  1 3/8</w:t>
      </w:r>
    </w:p>
    <w:p>
      <w:pPr>
        <w:spacing w:after="0"/>
        <w:ind w:left="567"/>
      </w:pPr>
      <w:r>
        <w:t>B.  2 5/8</w:t>
      </w:r>
    </w:p>
    <w:p>
      <w:pPr>
        <w:spacing w:after="0"/>
        <w:ind w:left="567"/>
      </w:pPr>
      <w:r>
        <w:t>C.  1 5/8</w:t>
      </w:r>
    </w:p>
    <w:p>
      <w:pPr>
        <w:spacing w:after="0"/>
        <w:ind w:left="567"/>
      </w:pPr>
      <w:r>
        <w:t>D.  1 6/8</w:t>
      </w:r>
    </w:p>
    <w:p>
      <w:pPr>
        <w:spacing w:before="120" w:after="40"/>
      </w:pPr>
      <w:r>
        <w:t>8. The shaded portion of a shape is 0.75. Written as a fraction in its simplest form, this is</w:t>
      </w:r>
    </w:p>
    <w:p>
      <w:pPr>
        <w:spacing w:after="0"/>
        <w:ind w:left="567"/>
      </w:pPr>
      <w:r>
        <w:t>A.  7/5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75/100</w:t>
      </w:r>
    </w:p>
    <w:p>
      <w:pPr>
        <w:spacing w:after="0"/>
        <w:ind w:left="567"/>
      </w:pPr>
      <w:r>
        <w:t>D.  4/3</w:t>
      </w:r>
    </w:p>
    <w:p>
      <w:pPr>
        <w:spacing w:before="120" w:after="40"/>
      </w:pPr>
      <w:r>
        <w:t>9. 3/4 + 7/8 =</w:t>
      </w:r>
    </w:p>
    <w:p>
      <w:pPr>
        <w:spacing w:after="0"/>
        <w:ind w:left="567"/>
      </w:pPr>
      <w:r>
        <w:t>A.  10/12</w:t>
      </w:r>
    </w:p>
    <w:p>
      <w:pPr>
        <w:spacing w:after="0"/>
        <w:ind w:left="567"/>
      </w:pPr>
      <w:r>
        <w:t>B.  1 1/8</w:t>
      </w:r>
    </w:p>
    <w:p>
      <w:pPr>
        <w:spacing w:after="0"/>
        <w:ind w:left="567"/>
      </w:pPr>
      <w:r>
        <w:t>C.  13/16</w:t>
      </w:r>
    </w:p>
    <w:p>
      <w:pPr>
        <w:spacing w:after="0"/>
        <w:ind w:left="567"/>
      </w:pPr>
      <w:r>
        <w:t>D.  1 5/8</w:t>
      </w:r>
    </w:p>
    <w:p>
      <w:pPr>
        <w:spacing w:before="120" w:after="40"/>
      </w:pPr>
      <w:r>
        <w:t>10. 4/5 − 1/6 =</w:t>
      </w:r>
    </w:p>
    <w:p>
      <w:pPr>
        <w:spacing w:after="0"/>
        <w:ind w:left="567"/>
      </w:pPr>
      <w:r>
        <w:t>A.  19/30</w:t>
      </w:r>
    </w:p>
    <w:p>
      <w:pPr>
        <w:spacing w:after="0"/>
        <w:ind w:left="567"/>
      </w:pPr>
      <w:r>
        <w:t>B.  3/30</w:t>
      </w:r>
    </w:p>
    <w:p>
      <w:pPr>
        <w:spacing w:after="0"/>
        <w:ind w:left="567"/>
      </w:pPr>
      <w:r>
        <w:t>C.  19/11</w:t>
      </w:r>
    </w:p>
    <w:p>
      <w:pPr>
        <w:spacing w:after="0"/>
        <w:ind w:left="567"/>
      </w:pPr>
      <w:r>
        <w:t>D.  5/11</w:t>
      </w:r>
    </w:p>
    <w:p>
      <w:pPr>
        <w:spacing w:before="120" w:after="40"/>
      </w:pPr>
      <w:r>
        <w:t>11. 2/3 × 3/4 =</w:t>
      </w:r>
    </w:p>
    <w:p>
      <w:pPr>
        <w:spacing w:after="0"/>
        <w:ind w:left="567"/>
      </w:pPr>
      <w:r>
        <w:t>A.  6/7</w:t>
      </w:r>
    </w:p>
    <w:p>
      <w:pPr>
        <w:spacing w:after="0"/>
        <w:ind w:left="567"/>
      </w:pPr>
      <w:r>
        <w:t>B.  5/12</w:t>
      </w:r>
    </w:p>
    <w:p>
      <w:pPr>
        <w:spacing w:after="0"/>
        <w:ind w:left="567"/>
      </w:pPr>
      <w:r>
        <w:t>C.  1/2</w:t>
      </w:r>
    </w:p>
    <w:p>
      <w:pPr>
        <w:spacing w:after="0"/>
        <w:ind w:left="567"/>
      </w:pPr>
      <w:r>
        <w:t>D.  8/9</w:t>
      </w:r>
    </w:p>
    <w:p>
      <w:pPr>
        <w:spacing w:before="120" w:after="40"/>
      </w:pPr>
      <w:r>
        <w:t>12. 5/8 ÷ 2 1/2 =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1/4</w:t>
      </w:r>
    </w:p>
    <w:p>
      <w:pPr>
        <w:spacing w:after="0"/>
        <w:ind w:left="567"/>
      </w:pPr>
      <w:r>
        <w:t>C.  2 1/2</w:t>
      </w:r>
    </w:p>
    <w:p>
      <w:pPr>
        <w:spacing w:after="0"/>
        <w:ind w:left="567"/>
      </w:pPr>
      <w:r>
        <w:t>D.  25/16</w:t>
      </w:r>
    </w:p>
    <w:p>
      <w:pPr>
        <w:spacing w:before="120" w:after="40"/>
      </w:pPr>
      <w:r>
        <w:t>13. 1 1/2 + 2 3/4 =</w:t>
      </w:r>
    </w:p>
    <w:p>
      <w:pPr>
        <w:spacing w:after="0"/>
        <w:ind w:left="567"/>
      </w:pPr>
      <w:r>
        <w:t>A.  3 4/6</w:t>
      </w:r>
    </w:p>
    <w:p>
      <w:pPr>
        <w:spacing w:after="0"/>
        <w:ind w:left="567"/>
      </w:pPr>
      <w:r>
        <w:t>B.  3 1/4</w:t>
      </w:r>
    </w:p>
    <w:p>
      <w:pPr>
        <w:spacing w:after="0"/>
        <w:ind w:left="567"/>
      </w:pPr>
      <w:r>
        <w:t>C.  4 1/2</w:t>
      </w:r>
    </w:p>
    <w:p>
      <w:pPr>
        <w:spacing w:after="0"/>
        <w:ind w:left="567"/>
      </w:pPr>
      <w:r>
        <w:t>D.  4 1/4</w:t>
      </w:r>
    </w:p>
    <w:p>
      <w:pPr>
        <w:spacing w:before="120" w:after="40"/>
      </w:pPr>
      <w:r>
        <w:t>14. 3 1/2 − 1 3/4 =</w:t>
      </w:r>
    </w:p>
    <w:p>
      <w:pPr>
        <w:spacing w:after="0"/>
        <w:ind w:left="567"/>
      </w:pPr>
      <w:r>
        <w:t>A.  1 3/4</w:t>
      </w:r>
    </w:p>
    <w:p>
      <w:pPr>
        <w:spacing w:after="0"/>
        <w:ind w:left="567"/>
      </w:pPr>
      <w:r>
        <w:t>B.  2 1/4</w:t>
      </w:r>
    </w:p>
    <w:p>
      <w:pPr>
        <w:spacing w:after="0"/>
        <w:ind w:left="567"/>
      </w:pPr>
      <w:r>
        <w:t>C.  1 1/4</w:t>
      </w:r>
    </w:p>
    <w:p>
      <w:pPr>
        <w:spacing w:after="0"/>
        <w:ind w:left="567"/>
      </w:pPr>
      <w:r>
        <w:t>D.  2 3/4</w:t>
      </w:r>
    </w:p>
    <w:p>
      <w:pPr>
        <w:spacing w:before="120" w:after="40"/>
      </w:pPr>
      <w:r>
        <w:t>15. 2/5 × 3/7 =</w:t>
      </w:r>
    </w:p>
    <w:p>
      <w:pPr>
        <w:spacing w:after="0"/>
        <w:ind w:left="567"/>
      </w:pPr>
      <w:r>
        <w:t>A.  5/12</w:t>
      </w:r>
    </w:p>
    <w:p>
      <w:pPr>
        <w:spacing w:after="0"/>
        <w:ind w:left="567"/>
      </w:pPr>
      <w:r>
        <w:t>B.  6/12</w:t>
      </w:r>
    </w:p>
    <w:p>
      <w:pPr>
        <w:spacing w:after="0"/>
        <w:ind w:left="567"/>
      </w:pPr>
      <w:r>
        <w:t>C.  6/35</w:t>
      </w:r>
    </w:p>
    <w:p>
      <w:pPr>
        <w:spacing w:after="0"/>
        <w:ind w:left="567"/>
      </w:pPr>
      <w:r>
        <w:t>D.  5/35</w:t>
      </w:r>
    </w:p>
    <w:p>
      <w:pPr>
        <w:spacing w:before="120" w:after="40"/>
      </w:pPr>
      <w:r>
        <w:t>16. 3/4 ÷ 1/8 =</w:t>
      </w:r>
    </w:p>
    <w:p>
      <w:pPr>
        <w:spacing w:after="0"/>
        <w:ind w:left="567"/>
      </w:pPr>
      <w:r>
        <w:t>A.  3/32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1/6</w:t>
      </w:r>
    </w:p>
    <w:p>
      <w:pPr>
        <w:spacing w:after="0"/>
        <w:ind w:left="567"/>
      </w:pPr>
      <w:r>
        <w:t>D.  24</w:t>
      </w:r>
    </w:p>
    <w:p>
      <w:pPr>
        <w:spacing w:before="120" w:after="40"/>
      </w:pPr>
      <w:r>
        <w:t>17. The reciprocal of 5/9 is</w:t>
      </w:r>
    </w:p>
    <w:p>
      <w:pPr>
        <w:spacing w:after="0"/>
        <w:ind w:left="567"/>
      </w:pPr>
      <w:r>
        <w:t>A.  −5/9</w:t>
      </w:r>
    </w:p>
    <w:p>
      <w:pPr>
        <w:spacing w:after="0"/>
        <w:ind w:left="567"/>
      </w:pPr>
      <w:r>
        <w:t>B.  5/9</w:t>
      </w:r>
    </w:p>
    <w:p>
      <w:pPr>
        <w:spacing w:after="0"/>
        <w:ind w:left="567"/>
      </w:pPr>
      <w:r>
        <w:t>C.  1 5/9</w:t>
      </w:r>
    </w:p>
    <w:p>
      <w:pPr>
        <w:spacing w:after="0"/>
        <w:ind w:left="567"/>
      </w:pPr>
      <w:r>
        <w:t>D.  9/5</w:t>
      </w:r>
    </w:p>
    <w:p>
      <w:pPr>
        <w:spacing w:before="120" w:after="40"/>
      </w:pPr>
      <w:r>
        <w:t>18. 7/12 + 1/4 =</w:t>
      </w:r>
    </w:p>
    <w:p>
      <w:pPr>
        <w:spacing w:after="0"/>
        <w:ind w:left="567"/>
      </w:pPr>
      <w:r>
        <w:t>A.  5/6</w:t>
      </w:r>
    </w:p>
    <w:p>
      <w:pPr>
        <w:spacing w:after="0"/>
        <w:ind w:left="567"/>
      </w:pPr>
      <w:r>
        <w:t>B.  8/16</w:t>
      </w:r>
    </w:p>
    <w:p>
      <w:pPr>
        <w:spacing w:after="0"/>
        <w:ind w:left="567"/>
      </w:pPr>
      <w:r>
        <w:t>C.  7/48</w:t>
      </w:r>
    </w:p>
    <w:p>
      <w:pPr>
        <w:spacing w:after="0"/>
        <w:ind w:left="567"/>
      </w:pPr>
      <w:r>
        <w:t>D.  2/3</w:t>
      </w:r>
    </w:p>
    <w:p>
      <w:pPr>
        <w:spacing w:before="120" w:after="40"/>
      </w:pPr>
      <w:r>
        <w:t>19. Using the order of operations, 3/4 + 5/8 × 4/5 − 1/6 =</w:t>
      </w:r>
    </w:p>
    <w:p>
      <w:pPr>
        <w:spacing w:after="0"/>
        <w:ind w:left="567"/>
      </w:pPr>
      <w:r>
        <w:t>A.  1 5/12</w:t>
      </w:r>
    </w:p>
    <w:p>
      <w:pPr>
        <w:spacing w:after="0"/>
        <w:ind w:left="567"/>
      </w:pPr>
      <w:r>
        <w:t>B.  11/12</w:t>
      </w:r>
    </w:p>
    <w:p>
      <w:pPr>
        <w:spacing w:after="0"/>
        <w:ind w:left="567"/>
      </w:pPr>
      <w:r>
        <w:t>C.  1 1/12</w:t>
      </w:r>
    </w:p>
    <w:p>
      <w:pPr>
        <w:spacing w:after="0"/>
        <w:ind w:left="567"/>
      </w:pPr>
      <w:r>
        <w:t>D.  13/24</w:t>
      </w:r>
    </w:p>
    <w:p>
      <w:pPr>
        <w:spacing w:before="120" w:after="40"/>
      </w:pPr>
      <w:r>
        <w:t>20. Using the order of operations, 3/4 ÷ 3/8 + (4/5 − 1/2) =</w:t>
      </w:r>
    </w:p>
    <w:p>
      <w:pPr>
        <w:spacing w:after="0"/>
        <w:ind w:left="567"/>
      </w:pPr>
      <w:r>
        <w:t>A.  2 1/5</w:t>
      </w:r>
    </w:p>
    <w:p>
      <w:pPr>
        <w:spacing w:after="0"/>
        <w:ind w:left="567"/>
      </w:pPr>
      <w:r>
        <w:t>B.  2 3/10</w:t>
      </w:r>
    </w:p>
    <w:p>
      <w:pPr>
        <w:spacing w:after="0"/>
        <w:ind w:left="567"/>
      </w:pPr>
      <w:r>
        <w:t>C.  1 7/10</w:t>
      </w:r>
    </w:p>
    <w:p>
      <w:pPr>
        <w:spacing w:after="0"/>
        <w:ind w:left="567"/>
      </w:pPr>
      <w:r>
        <w:t>D.  2 1/2</w:t>
      </w:r>
    </w:p>
    <w:p>
      <w:pPr>
        <w:spacing w:before="120" w:after="40"/>
      </w:pPr>
      <w:r>
        <w:t>21. Using the order of operations, (3/4 + 5/8) × 4/11 − 1/2 =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1/4</w:t>
      </w:r>
    </w:p>
    <w:p>
      <w:pPr>
        <w:spacing w:before="120" w:after="40"/>
      </w:pPr>
      <w:r>
        <w:t>22. 2/3 of (1/2 + 1/6) =</w:t>
      </w:r>
    </w:p>
    <w:p>
      <w:pPr>
        <w:spacing w:after="0"/>
        <w:ind w:left="567"/>
      </w:pPr>
      <w:r>
        <w:t>A.  2/9</w:t>
      </w:r>
    </w:p>
    <w:p>
      <w:pPr>
        <w:spacing w:after="0"/>
        <w:ind w:left="567"/>
      </w:pPr>
      <w:r>
        <w:t>B.  1/3</w:t>
      </w:r>
    </w:p>
    <w:p>
      <w:pPr>
        <w:spacing w:after="0"/>
        <w:ind w:left="567"/>
      </w:pPr>
      <w:r>
        <w:t>C.  2/3</w:t>
      </w:r>
    </w:p>
    <w:p>
      <w:pPr>
        <w:spacing w:after="0"/>
        <w:ind w:left="567"/>
      </w:pPr>
      <w:r>
        <w:t>D.  4/9</w:t>
      </w:r>
    </w:p>
    <w:p>
      <w:pPr>
        <w:spacing w:before="120" w:after="40"/>
      </w:pPr>
      <w:r>
        <w:t>23. (5/6 − 1/3) ÷ 1/2 =</w:t>
      </w:r>
    </w:p>
    <w:p>
      <w:pPr>
        <w:spacing w:after="0"/>
        <w:ind w:left="567"/>
      </w:pPr>
      <w:r>
        <w:t>A.  1/4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3/4</w:t>
      </w:r>
    </w:p>
    <w:p>
      <w:pPr>
        <w:spacing w:before="120" w:after="40"/>
      </w:pPr>
      <w:r>
        <w:t>24. 1/2 + 1/4 × 2/3 =</w:t>
      </w:r>
    </w:p>
    <w:p>
      <w:pPr>
        <w:spacing w:after="0"/>
        <w:ind w:left="567"/>
      </w:pPr>
      <w:r>
        <w:t>A.  1/2</w:t>
      </w:r>
    </w:p>
    <w:p>
      <w:pPr>
        <w:spacing w:after="0"/>
        <w:ind w:left="567"/>
      </w:pPr>
      <w:r>
        <w:t>B.  2/3</w:t>
      </w:r>
    </w:p>
    <w:p>
      <w:pPr>
        <w:spacing w:after="0"/>
        <w:ind w:left="567"/>
      </w:pPr>
      <w:r>
        <w:t>C.  1/3</w:t>
      </w:r>
    </w:p>
    <w:p>
      <w:pPr>
        <w:spacing w:after="0"/>
        <w:ind w:left="567"/>
      </w:pPr>
      <w:r>
        <w:t>D.  5/12</w:t>
      </w:r>
    </w:p>
    <w:p>
      <w:pPr>
        <w:spacing w:before="120" w:after="40"/>
      </w:pPr>
      <w:r>
        <w:t>25. (2 1/2 − 1/2) × 3/4 =</w:t>
      </w:r>
    </w:p>
    <w:p>
      <w:pPr>
        <w:spacing w:after="0"/>
        <w:ind w:left="567"/>
      </w:pPr>
      <w:r>
        <w:t>A.  1 1/2</w:t>
      </w:r>
    </w:p>
    <w:p>
      <w:pPr>
        <w:spacing w:after="0"/>
        <w:ind w:left="567"/>
      </w:pPr>
      <w:r>
        <w:t>B.  3/4</w:t>
      </w:r>
    </w:p>
    <w:p>
      <w:pPr>
        <w:spacing w:after="0"/>
        <w:ind w:left="567"/>
      </w:pPr>
      <w:r>
        <w:t>C.  1</w:t>
      </w:r>
    </w:p>
    <w:p>
      <w:pPr>
        <w:spacing w:after="0"/>
        <w:ind w:left="567"/>
      </w:pPr>
      <w:r>
        <w:t>D.  2 1/4</w:t>
      </w:r>
    </w:p>
    <w:p>
      <w:pPr>
        <w:spacing w:before="120" w:after="40"/>
      </w:pPr>
      <w:r>
        <w:t>26. 1 1/4 ÷ 1/2 + 1/4 =</w:t>
      </w:r>
    </w:p>
    <w:p>
      <w:pPr>
        <w:spacing w:after="0"/>
        <w:ind w:left="567"/>
      </w:pPr>
      <w:r>
        <w:t>A.  1 1/2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2 3/4</w:t>
      </w:r>
    </w:p>
    <w:p>
      <w:pPr>
        <w:spacing w:after="0"/>
        <w:ind w:left="567"/>
      </w:pPr>
      <w:r>
        <w:t>D.  2 1/2</w:t>
      </w:r>
    </w:p>
    <w:p>
      <w:pPr>
        <w:spacing w:before="120" w:after="40"/>
      </w:pPr>
      <w:r>
        <w:t>27. Faako answered 42 out of 60 questions correctly. The percentage of her answers that were correct is</w:t>
      </w:r>
    </w:p>
    <w:p>
      <w:pPr>
        <w:spacing w:after="0"/>
        <w:ind w:left="567"/>
      </w:pPr>
      <w:r>
        <w:t>A.  60%</w:t>
      </w:r>
    </w:p>
    <w:p>
      <w:pPr>
        <w:spacing w:after="0"/>
        <w:ind w:left="567"/>
      </w:pPr>
      <w:r>
        <w:t>B.  70%</w:t>
      </w:r>
    </w:p>
    <w:p>
      <w:pPr>
        <w:spacing w:after="0"/>
        <w:ind w:left="567"/>
      </w:pPr>
      <w:r>
        <w:t>C.  42%</w:t>
      </w:r>
    </w:p>
    <w:p>
      <w:pPr>
        <w:spacing w:after="0"/>
        <w:ind w:left="567"/>
      </w:pPr>
      <w:r>
        <w:t>D.  75%</w:t>
      </w:r>
    </w:p>
    <w:p>
      <w:pPr>
        <w:spacing w:before="120" w:after="40"/>
      </w:pPr>
      <w:r>
        <w:t>28. In a school, 2/3 of the students eat from the school feeding programme and 1/4 bring packed lunch. The fraction of the students who go home for lunch is</w:t>
      </w:r>
    </w:p>
    <w:p>
      <w:pPr>
        <w:spacing w:after="0"/>
        <w:ind w:left="567"/>
      </w:pPr>
      <w:r>
        <w:t>A.  1/12</w:t>
      </w:r>
    </w:p>
    <w:p>
      <w:pPr>
        <w:spacing w:after="0"/>
        <w:ind w:left="567"/>
      </w:pPr>
      <w:r>
        <w:t>B.  5/12</w:t>
      </w:r>
    </w:p>
    <w:p>
      <w:pPr>
        <w:spacing w:after="0"/>
        <w:ind w:left="567"/>
      </w:pPr>
      <w:r>
        <w:t>C.  1/7</w:t>
      </w:r>
    </w:p>
    <w:p>
      <w:pPr>
        <w:spacing w:after="0"/>
        <w:ind w:left="567"/>
      </w:pPr>
      <w:r>
        <w:t>D.  11/12</w:t>
      </w:r>
    </w:p>
    <w:p>
      <w:pPr>
        <w:spacing w:before="120" w:after="40"/>
      </w:pPr>
      <w:r>
        <w:t>29. Esi’s orange drink is made with 2/7 orange squash and Fusena’s with 1/4 orange squash. The drink that tastes stronger of orange is</w:t>
      </w:r>
    </w:p>
    <w:p>
      <w:pPr>
        <w:spacing w:after="0"/>
        <w:ind w:left="567"/>
      </w:pPr>
      <w:r>
        <w:t>A.  both taste equally strong</w:t>
      </w:r>
    </w:p>
    <w:p>
      <w:pPr>
        <w:spacing w:after="0"/>
        <w:ind w:left="567"/>
      </w:pPr>
      <w:r>
        <w:t>B.  neither, since both are less than a half</w:t>
      </w:r>
    </w:p>
    <w:p>
      <w:pPr>
        <w:spacing w:after="0"/>
        <w:ind w:left="567"/>
      </w:pPr>
      <w:r>
        <w:t>C.  Fusena’s, because 1/4 is greater than 2/7</w:t>
      </w:r>
    </w:p>
    <w:p>
      <w:pPr>
        <w:spacing w:after="0"/>
        <w:ind w:left="567"/>
      </w:pPr>
      <w:r>
        <w:t>D.  Esi’s, because 2/7 is greater than 1/4</w:t>
      </w:r>
    </w:p>
    <w:p>
      <w:pPr>
        <w:spacing w:before="120" w:after="40"/>
      </w:pPr>
      <w:r>
        <w:t>30. The perimeter of a rectangle whose sides measure 1 1/3 cm and 3 3/4 cm is</w:t>
      </w:r>
    </w:p>
    <w:p>
      <w:pPr>
        <w:spacing w:after="0"/>
        <w:ind w:left="567"/>
      </w:pPr>
      <w:r>
        <w:t>A.  5 cm</w:t>
      </w:r>
    </w:p>
    <w:p>
      <w:pPr>
        <w:spacing w:after="0"/>
        <w:ind w:left="567"/>
      </w:pPr>
      <w:r>
        <w:t>B.  9 1/6 cm</w:t>
      </w:r>
    </w:p>
    <w:p>
      <w:pPr>
        <w:spacing w:after="0"/>
        <w:ind w:left="567"/>
      </w:pPr>
      <w:r>
        <w:t>C.  10 1/6 cm</w:t>
      </w:r>
    </w:p>
    <w:p>
      <w:pPr>
        <w:spacing w:after="0"/>
        <w:ind w:left="567"/>
      </w:pPr>
      <w:r>
        <w:t>D.  20 1/3 cm</w:t>
      </w:r>
    </w:p>
    <w:p>
      <w:pPr>
        <w:spacing w:before="120" w:after="40"/>
      </w:pPr>
      <w:r>
        <w:t>31. The area of a rectangle whose sides measure 1 1/3 cm and 3 3/4 cm is</w:t>
      </w:r>
    </w:p>
    <w:p>
      <w:pPr>
        <w:spacing w:after="0"/>
        <w:ind w:left="567"/>
      </w:pPr>
      <w:r>
        <w:t>A.  4 cm²</w:t>
      </w:r>
    </w:p>
    <w:p>
      <w:pPr>
        <w:spacing w:after="0"/>
        <w:ind w:left="567"/>
      </w:pPr>
      <w:r>
        <w:t>B.  5 cm²</w:t>
      </w:r>
    </w:p>
    <w:p>
      <w:pPr>
        <w:spacing w:after="0"/>
        <w:ind w:left="567"/>
      </w:pPr>
      <w:r>
        <w:t>C.  6 cm²</w:t>
      </w:r>
    </w:p>
    <w:p>
      <w:pPr>
        <w:spacing w:after="0"/>
        <w:ind w:left="567"/>
      </w:pPr>
      <w:r>
        <w:t>D.  4 1/2 cm²</w:t>
      </w:r>
    </w:p>
    <w:p>
      <w:pPr>
        <w:spacing w:before="120" w:after="40"/>
      </w:pPr>
      <w:r>
        <w:t>32. Ama had GH₵240.00 and spent 2/3 of it. The amount she spent was</w:t>
      </w:r>
    </w:p>
    <w:p>
      <w:pPr>
        <w:spacing w:after="0"/>
        <w:ind w:left="567"/>
      </w:pPr>
      <w:r>
        <w:t>A.  GH₵120.00</w:t>
      </w:r>
    </w:p>
    <w:p>
      <w:pPr>
        <w:spacing w:after="0"/>
        <w:ind w:left="567"/>
      </w:pPr>
      <w:r>
        <w:t>B.  GH₵80.00</w:t>
      </w:r>
    </w:p>
    <w:p>
      <w:pPr>
        <w:spacing w:after="0"/>
        <w:ind w:left="567"/>
      </w:pPr>
      <w:r>
        <w:t>C.  GH₵160.00</w:t>
      </w:r>
    </w:p>
    <w:p>
      <w:pPr>
        <w:spacing w:after="0"/>
        <w:ind w:left="567"/>
      </w:pPr>
      <w:r>
        <w:t>D.  GH₵180.00</w:t>
      </w:r>
    </w:p>
    <w:p>
      <w:pPr>
        <w:spacing w:before="120" w:after="40"/>
      </w:pPr>
      <w:r>
        <w:t>33. A rope 12 1/2 m long is cut into 5 equal pieces. The length of each piece is</w:t>
      </w:r>
    </w:p>
    <w:p>
      <w:pPr>
        <w:spacing w:after="0"/>
        <w:ind w:left="567"/>
      </w:pPr>
      <w:r>
        <w:t>A.  2 1/2 m</w:t>
      </w:r>
    </w:p>
    <w:p>
      <w:pPr>
        <w:spacing w:after="0"/>
        <w:ind w:left="567"/>
      </w:pPr>
      <w:r>
        <w:t>B.  2 1/4 m</w:t>
      </w:r>
    </w:p>
    <w:p>
      <w:pPr>
        <w:spacing w:after="0"/>
        <w:ind w:left="567"/>
      </w:pPr>
      <w:r>
        <w:t>C.  2 m</w:t>
      </w:r>
    </w:p>
    <w:p>
      <w:pPr>
        <w:spacing w:after="0"/>
        <w:ind w:left="567"/>
      </w:pPr>
      <w:r>
        <w:t>D.  3 m</w:t>
      </w:r>
    </w:p>
    <w:p>
      <w:pPr>
        <w:spacing w:before="120" w:after="40"/>
      </w:pPr>
      <w:r>
        <w:t>34. A tank is 3/8 full of water. The fraction of the tank that is empty is</w:t>
      </w:r>
    </w:p>
    <w:p>
      <w:pPr>
        <w:spacing w:after="0"/>
        <w:ind w:left="567"/>
      </w:pPr>
      <w:r>
        <w:t>A.  3/8</w:t>
      </w:r>
    </w:p>
    <w:p>
      <w:pPr>
        <w:spacing w:after="0"/>
        <w:ind w:left="567"/>
      </w:pPr>
      <w:r>
        <w:t>B.  1/8</w:t>
      </w:r>
    </w:p>
    <w:p>
      <w:pPr>
        <w:spacing w:after="0"/>
        <w:ind w:left="567"/>
      </w:pPr>
      <w:r>
        <w:t>C.  8/5</w:t>
      </w:r>
    </w:p>
    <w:p>
      <w:pPr>
        <w:spacing w:after="0"/>
        <w:ind w:left="567"/>
      </w:pPr>
      <w:r>
        <w:t>D.  5/8</w:t>
      </w:r>
    </w:p>
    <w:p>
      <w:pPr>
        <w:spacing w:before="120" w:after="40"/>
      </w:pPr>
      <w:r>
        <w:t>35. 3/5 of the 45 students in a class are girls. The number of boys in the class is</w:t>
      </w:r>
    </w:p>
    <w:p>
      <w:pPr>
        <w:spacing w:after="0"/>
        <w:ind w:left="567"/>
      </w:pPr>
      <w:r>
        <w:t>A.  27</w:t>
      </w:r>
    </w:p>
    <w:p>
      <w:pPr>
        <w:spacing w:after="0"/>
        <w:ind w:left="567"/>
      </w:pPr>
      <w:r>
        <w:t>B.  15</w:t>
      </w:r>
    </w:p>
    <w:p>
      <w:pPr>
        <w:spacing w:after="0"/>
        <w:ind w:left="567"/>
      </w:pPr>
      <w:r>
        <w:t>C.  30</w:t>
      </w:r>
    </w:p>
    <w:p>
      <w:pPr>
        <w:spacing w:after="0"/>
        <w:ind w:left="567"/>
      </w:pPr>
      <w:r>
        <w:t>D.  18</w:t>
      </w:r>
    </w:p>
    <w:p>
      <w:pPr>
        <w:spacing w:before="120" w:after="40"/>
      </w:pPr>
      <w:r>
        <w:t>36. Written as a decimal and rounded to two decimal places, 2/3 is</w:t>
      </w:r>
    </w:p>
    <w:p>
      <w:pPr>
        <w:spacing w:after="0"/>
        <w:ind w:left="567"/>
      </w:pPr>
      <w:r>
        <w:t>A.  0.67</w:t>
      </w:r>
    </w:p>
    <w:p>
      <w:pPr>
        <w:spacing w:after="0"/>
        <w:ind w:left="567"/>
      </w:pPr>
      <w:r>
        <w:t>B.  0.66</w:t>
      </w:r>
    </w:p>
    <w:p>
      <w:pPr>
        <w:spacing w:after="0"/>
        <w:ind w:left="567"/>
      </w:pPr>
      <w:r>
        <w:t>C.  0.6</w:t>
      </w:r>
    </w:p>
    <w:p>
      <w:pPr>
        <w:spacing w:after="0"/>
        <w:ind w:left="567"/>
      </w:pPr>
      <w:r>
        <w:t>D.  0.7</w:t>
      </w:r>
    </w:p>
    <w:p>
      <w:pPr>
        <w:spacing w:before="120" w:after="40"/>
      </w:pPr>
      <w:r>
        <w:t>37. Kofi read 1/4 of a 240-page book on Monday and 1/3 of it on Tuesday. The total number of pages he read on the two days is</w:t>
      </w:r>
    </w:p>
    <w:p>
      <w:pPr>
        <w:spacing w:after="0"/>
        <w:ind w:left="567"/>
      </w:pPr>
      <w:r>
        <w:t>A.  100</w:t>
      </w:r>
    </w:p>
    <w:p>
      <w:pPr>
        <w:spacing w:after="0"/>
        <w:ind w:left="567"/>
      </w:pPr>
      <w:r>
        <w:t>B.  120</w:t>
      </w:r>
    </w:p>
    <w:p>
      <w:pPr>
        <w:spacing w:after="0"/>
        <w:ind w:left="567"/>
      </w:pPr>
      <w:r>
        <w:t>C.  140</w:t>
      </w:r>
    </w:p>
    <w:p>
      <w:pPr>
        <w:spacing w:after="0"/>
        <w:ind w:left="567"/>
      </w:pPr>
      <w:r>
        <w:t>D.  160</w:t>
      </w:r>
    </w:p>
    <w:p>
      <w:pPr>
        <w:spacing w:before="120" w:after="40"/>
      </w:pPr>
      <w:r>
        <w:t>38. Kofi read 1/4 of a 240-page book on Monday and 1/3 of it on Tuesday. The number of pages left unread is</w:t>
      </w:r>
    </w:p>
    <w:p>
      <w:pPr>
        <w:spacing w:after="0"/>
        <w:ind w:left="567"/>
      </w:pPr>
      <w:r>
        <w:t>A.  140</w:t>
      </w:r>
    </w:p>
    <w:p>
      <w:pPr>
        <w:spacing w:after="0"/>
        <w:ind w:left="567"/>
      </w:pPr>
      <w:r>
        <w:t>B.  100</w:t>
      </w:r>
    </w:p>
    <w:p>
      <w:pPr>
        <w:spacing w:after="0"/>
        <w:ind w:left="567"/>
      </w:pPr>
      <w:r>
        <w:t>C.  80</w:t>
      </w:r>
    </w:p>
    <w:p>
      <w:pPr>
        <w:spacing w:after="0"/>
        <w:ind w:left="567"/>
      </w:pPr>
      <w:r>
        <w:t>D.  60</w:t>
      </w:r>
    </w:p>
    <w:p>
      <w:pPr>
        <w:spacing w:before="120" w:after="40"/>
      </w:pPr>
      <w:r>
        <w:t>39. A farmer uses 1/5 of his land for maize and 1/4 of the remainder for vegetables. The fraction of the whole land used for vegetables is</w:t>
      </w:r>
    </w:p>
    <w:p>
      <w:pPr>
        <w:spacing w:after="0"/>
        <w:ind w:left="567"/>
      </w:pPr>
      <w:r>
        <w:t>A.  1/9</w:t>
      </w:r>
    </w:p>
    <w:p>
      <w:pPr>
        <w:spacing w:after="0"/>
        <w:ind w:left="567"/>
      </w:pPr>
      <w:r>
        <w:t>B.  1/20</w:t>
      </w:r>
    </w:p>
    <w:p>
      <w:pPr>
        <w:spacing w:after="0"/>
        <w:ind w:left="567"/>
      </w:pPr>
      <w:r>
        <w:t>C.  1/4</w:t>
      </w:r>
    </w:p>
    <w:p>
      <w:pPr>
        <w:spacing w:after="0"/>
        <w:ind w:left="567"/>
      </w:pPr>
      <w:r>
        <w:t>D.  1/5</w:t>
      </w:r>
    </w:p>
    <w:p>
      <w:pPr>
        <w:spacing w:before="120" w:after="40"/>
      </w:pPr>
      <w:r>
        <w:t>40. A drink is made by mixing 2 cups of orange squash with 5 cups of water. The fraction of the drink that is squash is</w:t>
      </w:r>
    </w:p>
    <w:p>
      <w:pPr>
        <w:spacing w:after="0"/>
        <w:ind w:left="567"/>
      </w:pPr>
      <w:r>
        <w:t>A.  2/7</w:t>
      </w:r>
    </w:p>
    <w:p>
      <w:pPr>
        <w:spacing w:after="0"/>
        <w:ind w:left="567"/>
      </w:pPr>
      <w:r>
        <w:t>B.  2/5</w:t>
      </w:r>
    </w:p>
    <w:p>
      <w:pPr>
        <w:spacing w:after="0"/>
        <w:ind w:left="567"/>
      </w:pPr>
      <w:r>
        <w:t>C.  5/7</w:t>
      </w:r>
    </w:p>
    <w:p>
      <w:pPr>
        <w:spacing w:after="0"/>
        <w:ind w:left="567"/>
      </w:pPr>
      <w:r>
        <w:t>D.  1/2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Review of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Write down three fractions equivalent to 2/3.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Express the fraction 6/10 in its simplest form.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12/5 as a mixed number.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Express 2 5/9 as an improper fraction.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Operations on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Work out 3/4 + 7/8.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Work out 4/5 − 1/6.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Work out 2/3 × 3/4.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Work out 5/8 ÷ 2 1/2.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Work out 1 1/2 + 2 3/4.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Order of operations (BODMAS).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Simplify 3/4 + 5/8 × 4/5 − 1/6.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Simplify 3/4 ÷ 3/8 + (4/5 − 1/2).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 (3/4 + 5/8) × 4/11 − 1/2.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Fractions of quantities.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Ama had GH₵240.00 and spent 2/3 of it. Find (i) the amount she spent; (ii) the amount left.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Faako answered 42 out of 60 questions correctly in a test. What percentage of her answers were correct?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In a school, 2/3 of the students eat from the school feeding programme, 1/4 bring packed lunch and the rest go home to eat. What fraction of the students go home for lunch?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Measurement with fractions.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rectangle measures 1 1/3 cm by 3 3/4 cm. Find its perimeter. [5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area of the rectangle.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Esi’s drink is made with 2/7 orange squash and Fusena’s with 1/4 orange squash. Whose drink tastes stronger of orange? Justify your answer.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Integrated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Kofi read 1/4 of a 240-page book on Monday and 1/3 of it on Tuesday. How many pages did he read altogether?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How many pages of the book were left unread?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the fraction of the book that Kofi has read as a decimal, rounded to two decimal places.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word problem involving the division of fractions, and solve it.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