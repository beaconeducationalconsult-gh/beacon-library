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17)</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The class of food that supplies the body with most of its energy is</w:t>
      </w:r>
    </w:p>
    <w:p>
      <w:pPr>
        <w:jc w:val="both"/>
      </w:pPr>
      <w:r>
        <w:t>A. carbohydrates</w:t>
      </w:r>
    </w:p>
    <w:p>
      <w:pPr>
        <w:jc w:val="both"/>
      </w:pPr>
      <w:r>
        <w:t>B. proteins</w:t>
      </w:r>
    </w:p>
    <w:p>
      <w:pPr>
        <w:jc w:val="both"/>
      </w:pPr>
      <w:r>
        <w:t>C. mineral salts</w:t>
      </w:r>
    </w:p>
    <w:p>
      <w:pPr>
        <w:jc w:val="both"/>
      </w:pPr>
      <w:r>
        <w:t>D. vitamins</w:t>
      </w:r>
    </w:p>
    <w:p>
      <w:pPr>
        <w:jc w:val="both"/>
      </w:pPr>
      <w:r>
        <w:rPr>
          <w:b/>
        </w:rPr>
        <w:t>2.</w:t>
      </w:r>
      <w:r>
        <w:t xml:space="preserve"> Proteins are described as body-building foods because they are used for</w:t>
      </w:r>
    </w:p>
    <w:p>
      <w:pPr>
        <w:jc w:val="both"/>
      </w:pPr>
      <w:r>
        <w:t>A. cooling the blood</w:t>
      </w:r>
    </w:p>
    <w:p>
      <w:pPr>
        <w:jc w:val="both"/>
      </w:pPr>
      <w:r>
        <w:t>B. growth and the repair of worn-out tissues</w:t>
      </w:r>
    </w:p>
    <w:p>
      <w:pPr>
        <w:jc w:val="both"/>
      </w:pPr>
      <w:r>
        <w:t>C. supplying heat only</w:t>
      </w:r>
    </w:p>
    <w:p>
      <w:pPr>
        <w:jc w:val="both"/>
      </w:pPr>
      <w:r>
        <w:t>D. protecting the body against all diseases</w:t>
      </w:r>
    </w:p>
    <w:p>
      <w:pPr>
        <w:jc w:val="both"/>
      </w:pPr>
      <w:r>
        <w:rPr>
          <w:b/>
        </w:rPr>
        <w:t>3.</w:t>
      </w:r>
      <w:r>
        <w:t xml:space="preserve"> Which of the following foods is the RICHEST source of protein?</w:t>
      </w:r>
    </w:p>
    <w:p>
      <w:pPr>
        <w:jc w:val="both"/>
      </w:pPr>
      <w:r>
        <w:t>A. Yam</w:t>
      </w:r>
    </w:p>
    <w:p>
      <w:pPr>
        <w:jc w:val="both"/>
      </w:pPr>
      <w:r>
        <w:t>B. Cassava</w:t>
      </w:r>
    </w:p>
    <w:p>
      <w:pPr>
        <w:jc w:val="both"/>
      </w:pPr>
      <w:r>
        <w:t>C. Rice</w:t>
      </w:r>
    </w:p>
    <w:p>
      <w:pPr>
        <w:jc w:val="both"/>
      </w:pPr>
      <w:r>
        <w:t>D. Beans</w:t>
      </w:r>
    </w:p>
    <w:p>
      <w:pPr>
        <w:jc w:val="both"/>
      </w:pPr>
      <w:r>
        <w:rPr>
          <w:b/>
        </w:rPr>
        <w:t>4.</w:t>
      </w:r>
      <w:r>
        <w:t xml:space="preserve"> Fats and oils are important in the diet because they</w:t>
      </w:r>
    </w:p>
    <w:p>
      <w:pPr>
        <w:jc w:val="both"/>
      </w:pPr>
      <w:r>
        <w:t>A. supply energy and help to store it in the body</w:t>
      </w:r>
    </w:p>
    <w:p>
      <w:pPr>
        <w:jc w:val="both"/>
      </w:pPr>
      <w:r>
        <w:t>B. are digested in the mouth</w:t>
      </w:r>
    </w:p>
    <w:p>
      <w:pPr>
        <w:jc w:val="both"/>
      </w:pPr>
      <w:r>
        <w:t>C. supply water to the cells</w:t>
      </w:r>
    </w:p>
    <w:p>
      <w:pPr>
        <w:jc w:val="both"/>
      </w:pPr>
      <w:r>
        <w:t>D. cannot be stored in the body</w:t>
      </w:r>
    </w:p>
    <w:p>
      <w:pPr>
        <w:jc w:val="both"/>
      </w:pPr>
      <w:r>
        <w:rPr>
          <w:b/>
        </w:rPr>
        <w:t>5.</w:t>
      </w:r>
      <w:r>
        <w:t xml:space="preserve"> Vitamins and mineral salts are needed in the diet mainly to</w:t>
      </w:r>
    </w:p>
    <w:p>
      <w:pPr>
        <w:jc w:val="both"/>
      </w:pPr>
      <w:r>
        <w:t>A. build the bones only</w:t>
      </w:r>
    </w:p>
    <w:p>
      <w:pPr>
        <w:jc w:val="both"/>
      </w:pPr>
      <w:r>
        <w:t>B. replace the blood lost daily</w:t>
      </w:r>
    </w:p>
    <w:p>
      <w:pPr>
        <w:jc w:val="both"/>
      </w:pPr>
      <w:r>
        <w:t>C. protect the body and keep it working properly</w:t>
      </w:r>
    </w:p>
    <w:p>
      <w:pPr>
        <w:jc w:val="both"/>
      </w:pPr>
      <w:r>
        <w:t>D. supply all the energy for work</w:t>
      </w:r>
    </w:p>
    <w:p>
      <w:pPr>
        <w:jc w:val="both"/>
      </w:pPr>
      <w:r>
        <w:rPr>
          <w:b/>
        </w:rPr>
        <w:t>6.</w:t>
      </w:r>
      <w:r>
        <w:t xml:space="preserve"> Which nutrient is needed for the formation of strong bones and teeth?</w:t>
      </w:r>
    </w:p>
    <w:p>
      <w:pPr>
        <w:jc w:val="both"/>
      </w:pPr>
      <w:r>
        <w:t>A. Sodium chloride</w:t>
      </w:r>
    </w:p>
    <w:p>
      <w:pPr>
        <w:jc w:val="both"/>
      </w:pPr>
      <w:r>
        <w:t>B. Calcium</w:t>
      </w:r>
    </w:p>
    <w:p>
      <w:pPr>
        <w:jc w:val="both"/>
      </w:pPr>
      <w:r>
        <w:t>C. Starch</w:t>
      </w:r>
    </w:p>
    <w:p>
      <w:pPr>
        <w:jc w:val="both"/>
      </w:pPr>
      <w:r>
        <w:t>D. Iodine</w:t>
      </w:r>
    </w:p>
    <w:p>
      <w:pPr>
        <w:jc w:val="both"/>
      </w:pPr>
      <w:r>
        <w:rPr>
          <w:b/>
        </w:rPr>
        <w:t>7.</w:t>
      </w:r>
      <w:r>
        <w:t xml:space="preserve"> Iron is needed in the diet for the formation of</w:t>
      </w:r>
    </w:p>
    <w:p>
      <w:pPr>
        <w:jc w:val="both"/>
      </w:pPr>
      <w:r>
        <w:t>A. bile in the liver</w:t>
      </w:r>
    </w:p>
    <w:p>
      <w:pPr>
        <w:jc w:val="both"/>
      </w:pPr>
      <w:r>
        <w:t>B. sweat in the skin</w:t>
      </w:r>
    </w:p>
    <w:p>
      <w:pPr>
        <w:jc w:val="both"/>
      </w:pPr>
      <w:r>
        <w:t>C. haemoglobin in red blood cells</w:t>
      </w:r>
    </w:p>
    <w:p>
      <w:pPr>
        <w:jc w:val="both"/>
      </w:pPr>
      <w:r>
        <w:t>D. enamel on the teeth</w:t>
      </w:r>
    </w:p>
    <w:p>
      <w:pPr>
        <w:jc w:val="both"/>
      </w:pPr>
      <w:r>
        <w:rPr>
          <w:b/>
        </w:rPr>
        <w:t>8.</w:t>
      </w:r>
      <w:r>
        <w:t xml:space="preserve"> A diet that contains all the classes of food in the correct proportions is described as a</w:t>
      </w:r>
    </w:p>
    <w:p>
      <w:pPr>
        <w:jc w:val="both"/>
      </w:pPr>
      <w:r>
        <w:t>A. balanced diet</w:t>
      </w:r>
    </w:p>
    <w:p>
      <w:pPr>
        <w:jc w:val="both"/>
      </w:pPr>
      <w:r>
        <w:t>B. liquid diet</w:t>
      </w:r>
    </w:p>
    <w:p>
      <w:pPr>
        <w:jc w:val="both"/>
      </w:pPr>
      <w:r>
        <w:t>C. protein diet</w:t>
      </w:r>
    </w:p>
    <w:p>
      <w:pPr>
        <w:jc w:val="both"/>
      </w:pPr>
      <w:r>
        <w:t>D. staple diet</w:t>
      </w:r>
    </w:p>
    <w:p>
      <w:pPr>
        <w:jc w:val="both"/>
      </w:pPr>
      <w:r>
        <w:rPr>
          <w:b/>
        </w:rPr>
        <w:t>9.</w:t>
      </w:r>
      <w:r>
        <w:t xml:space="preserve"> A deficiency disease is a disease caused by</w:t>
      </w:r>
    </w:p>
    <w:p>
      <w:pPr>
        <w:jc w:val="both"/>
      </w:pPr>
      <w:r>
        <w:t>A. the lack of a particular nutrient in the diet</w:t>
      </w:r>
    </w:p>
    <w:p>
      <w:pPr>
        <w:jc w:val="both"/>
      </w:pPr>
      <w:r>
        <w:t>B. eating too much of one food</w:t>
      </w:r>
    </w:p>
    <w:p>
      <w:pPr>
        <w:jc w:val="both"/>
      </w:pPr>
      <w:r>
        <w:t>C. a virus entering the body</w:t>
      </w:r>
    </w:p>
    <w:p>
      <w:pPr>
        <w:jc w:val="both"/>
      </w:pPr>
      <w:r>
        <w:t>D. drinking cold water</w:t>
      </w:r>
    </w:p>
    <w:p>
      <w:pPr>
        <w:jc w:val="both"/>
      </w:pPr>
      <w:r>
        <w:rPr>
          <w:b/>
        </w:rPr>
        <w:t>10.</w:t>
      </w:r>
      <w:r>
        <w:t xml:space="preserve"> Kwashiorkor in young children is caused by the lack of</w:t>
      </w:r>
    </w:p>
    <w:p>
      <w:pPr>
        <w:jc w:val="both"/>
      </w:pPr>
      <w:r>
        <w:t>A. fibre in the diet</w:t>
      </w:r>
    </w:p>
    <w:p>
      <w:pPr>
        <w:jc w:val="both"/>
      </w:pPr>
      <w:r>
        <w:t>B. protein in the diet</w:t>
      </w:r>
    </w:p>
    <w:p>
      <w:pPr>
        <w:jc w:val="both"/>
      </w:pPr>
      <w:r>
        <w:t>C. carbohydrate in the diet</w:t>
      </w:r>
    </w:p>
    <w:p>
      <w:pPr>
        <w:jc w:val="both"/>
      </w:pPr>
      <w:r>
        <w:t>D. water in the diet</w:t>
      </w:r>
    </w:p>
    <w:p>
      <w:pPr>
        <w:jc w:val="both"/>
      </w:pPr>
      <w:r>
        <w:rPr>
          <w:b/>
        </w:rPr>
        <w:t>11.</w:t>
      </w:r>
      <w:r>
        <w:t xml:space="preserve"> Night blindness is caused by a lack of</w:t>
      </w:r>
    </w:p>
    <w:p>
      <w:pPr>
        <w:jc w:val="both"/>
      </w:pPr>
      <w:r>
        <w:t>A. iron</w:t>
      </w:r>
    </w:p>
    <w:p>
      <w:pPr>
        <w:jc w:val="both"/>
      </w:pPr>
      <w:r>
        <w:t>B. vitamin C</w:t>
      </w:r>
    </w:p>
    <w:p>
      <w:pPr>
        <w:jc w:val="both"/>
      </w:pPr>
      <w:r>
        <w:t>C. vitamin D</w:t>
      </w:r>
    </w:p>
    <w:p>
      <w:pPr>
        <w:jc w:val="both"/>
      </w:pPr>
      <w:r>
        <w:t>D. vitamin A</w:t>
      </w:r>
    </w:p>
    <w:p>
      <w:pPr>
        <w:jc w:val="both"/>
      </w:pPr>
      <w:r>
        <w:rPr>
          <w:b/>
        </w:rPr>
        <w:t>12.</w:t>
      </w:r>
      <w:r>
        <w:t xml:space="preserve"> Scurvy, in which the gums bleed, is caused by a lack of</w:t>
      </w:r>
    </w:p>
    <w:p>
      <w:pPr>
        <w:jc w:val="both"/>
      </w:pPr>
      <w:r>
        <w:t>A. vitamin K</w:t>
      </w:r>
    </w:p>
    <w:p>
      <w:pPr>
        <w:jc w:val="both"/>
      </w:pPr>
      <w:r>
        <w:t>B. vitamin C</w:t>
      </w:r>
    </w:p>
    <w:p>
      <w:pPr>
        <w:jc w:val="both"/>
      </w:pPr>
      <w:r>
        <w:t>C. vitamin A</w:t>
      </w:r>
    </w:p>
    <w:p>
      <w:pPr>
        <w:jc w:val="both"/>
      </w:pPr>
      <w:r>
        <w:t>D. calcium</w:t>
      </w:r>
    </w:p>
    <w:p>
      <w:pPr>
        <w:jc w:val="both"/>
      </w:pPr>
      <w:r>
        <w:rPr>
          <w:b/>
        </w:rPr>
        <w:t>13.</w:t>
      </w:r>
      <w:r>
        <w:t xml:space="preserve"> Rickets in children is caused by a lack of</w:t>
      </w:r>
    </w:p>
    <w:p>
      <w:pPr>
        <w:jc w:val="both"/>
      </w:pPr>
      <w:r>
        <w:t>A. vitamin C and iron</w:t>
      </w:r>
    </w:p>
    <w:p>
      <w:pPr>
        <w:jc w:val="both"/>
      </w:pPr>
      <w:r>
        <w:t>B. iodine and sodium</w:t>
      </w:r>
    </w:p>
    <w:p>
      <w:pPr>
        <w:jc w:val="both"/>
      </w:pPr>
      <w:r>
        <w:t>C. protein and water</w:t>
      </w:r>
    </w:p>
    <w:p>
      <w:pPr>
        <w:jc w:val="both"/>
      </w:pPr>
      <w:r>
        <w:t>D. vitamin D and calcium</w:t>
      </w:r>
    </w:p>
    <w:p>
      <w:pPr>
        <w:jc w:val="both"/>
      </w:pPr>
      <w:r>
        <w:rPr>
          <w:b/>
        </w:rPr>
        <w:t>14.</w:t>
      </w:r>
      <w:r>
        <w:t xml:space="preserve"> Anaemia, in which a person is always weak and pale, is caused by a lack of</w:t>
      </w:r>
    </w:p>
    <w:p>
      <w:pPr>
        <w:jc w:val="both"/>
      </w:pPr>
      <w:r>
        <w:t>A. vitamin C</w:t>
      </w:r>
    </w:p>
    <w:p>
      <w:pPr>
        <w:jc w:val="both"/>
      </w:pPr>
      <w:r>
        <w:t>B. fat</w:t>
      </w:r>
    </w:p>
    <w:p>
      <w:pPr>
        <w:jc w:val="both"/>
      </w:pPr>
      <w:r>
        <w:t>C. iron</w:t>
      </w:r>
    </w:p>
    <w:p>
      <w:pPr>
        <w:jc w:val="both"/>
      </w:pPr>
      <w:r>
        <w:t>D. iodine</w:t>
      </w:r>
    </w:p>
    <w:p>
      <w:pPr>
        <w:jc w:val="both"/>
      </w:pPr>
      <w:r>
        <w:rPr>
          <w:b/>
        </w:rPr>
        <w:t>15.</w:t>
      </w:r>
      <w:r>
        <w:t xml:space="preserve"> Goitre, a swelling in the neck, is caused by a lack of</w:t>
      </w:r>
    </w:p>
    <w:p>
      <w:pPr>
        <w:jc w:val="both"/>
      </w:pPr>
      <w:r>
        <w:t>A. iodine</w:t>
      </w:r>
    </w:p>
    <w:p>
      <w:pPr>
        <w:jc w:val="both"/>
      </w:pPr>
      <w:r>
        <w:t>B. vitamin D</w:t>
      </w:r>
    </w:p>
    <w:p>
      <w:pPr>
        <w:jc w:val="both"/>
      </w:pPr>
      <w:r>
        <w:t>C. calcium</w:t>
      </w:r>
    </w:p>
    <w:p>
      <w:pPr>
        <w:jc w:val="both"/>
      </w:pPr>
      <w:r>
        <w:t>D. protein</w:t>
      </w:r>
    </w:p>
    <w:p>
      <w:pPr>
        <w:jc w:val="both"/>
      </w:pPr>
      <w:r>
        <w:rPr>
          <w:b/>
        </w:rPr>
        <w:t>16.</w:t>
      </w:r>
      <w:r>
        <w:t xml:space="preserve"> A child who eats only kenkey and sugar every day, with no fish, beans or eggs, is MOST likely to suffer from</w:t>
      </w:r>
    </w:p>
    <w:p>
      <w:pPr>
        <w:jc w:val="both"/>
      </w:pPr>
      <w:r>
        <w:t>A. goitre</w:t>
      </w:r>
    </w:p>
    <w:p>
      <w:pPr>
        <w:jc w:val="both"/>
      </w:pPr>
      <w:r>
        <w:t>B. night blindness</w:t>
      </w:r>
    </w:p>
    <w:p>
      <w:pPr>
        <w:jc w:val="both"/>
      </w:pPr>
      <w:r>
        <w:t>C. scurvy</w:t>
      </w:r>
    </w:p>
    <w:p>
      <w:pPr>
        <w:jc w:val="both"/>
      </w:pPr>
      <w:r>
        <w:t>D. kwashiorkor</w:t>
      </w:r>
    </w:p>
    <w:p>
      <w:pPr>
        <w:jc w:val="both"/>
      </w:pPr>
      <w:r>
        <w:rPr>
          <w:b/>
        </w:rPr>
        <w:t>17.</w:t>
      </w:r>
      <w:r>
        <w:t xml:space="preserve"> A child with kwashiorkor usually shows</w:t>
      </w:r>
    </w:p>
    <w:p>
      <w:pPr>
        <w:jc w:val="both"/>
      </w:pPr>
      <w:r>
        <w:t>A. a large swelling in front of the neck</w:t>
      </w:r>
    </w:p>
    <w:p>
      <w:pPr>
        <w:jc w:val="both"/>
      </w:pPr>
      <w:r>
        <w:t>B. bowed legs and a soft skull</w:t>
      </w:r>
    </w:p>
    <w:p>
      <w:pPr>
        <w:jc w:val="both"/>
      </w:pPr>
      <w:r>
        <w:t>C. a swollen belly and feet, with thin arms and reddish hair</w:t>
      </w:r>
    </w:p>
    <w:p>
      <w:pPr>
        <w:jc w:val="both"/>
      </w:pPr>
      <w:r>
        <w:t>D. bleeding gums and loose teeth</w:t>
      </w:r>
    </w:p>
    <w:p>
      <w:pPr>
        <w:jc w:val="both"/>
      </w:pPr>
      <w:r>
        <w:rPr>
          <w:b/>
        </w:rPr>
        <w:t>18.</w:t>
      </w:r>
      <w:r>
        <w:t xml:space="preserve"> Bowed legs and soft, weak bones in a young child are symptoms of</w:t>
      </w:r>
    </w:p>
    <w:p>
      <w:pPr>
        <w:jc w:val="both"/>
      </w:pPr>
      <w:r>
        <w:t>A. scurvy</w:t>
      </w:r>
    </w:p>
    <w:p>
      <w:pPr>
        <w:jc w:val="both"/>
      </w:pPr>
      <w:r>
        <w:t>B. rickets</w:t>
      </w:r>
    </w:p>
    <w:p>
      <w:pPr>
        <w:jc w:val="both"/>
      </w:pPr>
      <w:r>
        <w:t>C. anaemia</w:t>
      </w:r>
    </w:p>
    <w:p>
      <w:pPr>
        <w:jc w:val="both"/>
      </w:pPr>
      <w:r>
        <w:t>D. night blindness</w:t>
      </w:r>
    </w:p>
    <w:p>
      <w:pPr>
        <w:jc w:val="both"/>
      </w:pPr>
      <w:r>
        <w:rPr>
          <w:b/>
        </w:rPr>
        <w:t>19.</w:t>
      </w:r>
      <w:r>
        <w:t xml:space="preserve"> A person who cannot see well in dim light is suffering from</w:t>
      </w:r>
    </w:p>
    <w:p>
      <w:pPr>
        <w:jc w:val="both"/>
      </w:pPr>
      <w:r>
        <w:t>A. night blindness</w:t>
      </w:r>
    </w:p>
    <w:p>
      <w:pPr>
        <w:jc w:val="both"/>
      </w:pPr>
      <w:r>
        <w:t>B. goitre</w:t>
      </w:r>
    </w:p>
    <w:p>
      <w:pPr>
        <w:jc w:val="both"/>
      </w:pPr>
      <w:r>
        <w:t>C. rickets</w:t>
      </w:r>
    </w:p>
    <w:p>
      <w:pPr>
        <w:jc w:val="both"/>
      </w:pPr>
      <w:r>
        <w:t>D. scurvy</w:t>
      </w:r>
    </w:p>
    <w:p>
      <w:pPr>
        <w:jc w:val="both"/>
      </w:pPr>
      <w:r>
        <w:rPr>
          <w:b/>
        </w:rPr>
        <w:t>20.</w:t>
      </w:r>
      <w:r>
        <w:t xml:space="preserve"> Rickets is BEST prevented by eating foods rich in vitamin D and by</w:t>
      </w:r>
    </w:p>
    <w:p>
      <w:pPr>
        <w:jc w:val="both"/>
      </w:pPr>
      <w:r>
        <w:t>A. bathing the child in warm water</w:t>
      </w:r>
    </w:p>
    <w:p>
      <w:pPr>
        <w:jc w:val="both"/>
      </w:pPr>
      <w:r>
        <w:t>B. giving the child plenty of sugar</w:t>
      </w:r>
    </w:p>
    <w:p>
      <w:pPr>
        <w:jc w:val="both"/>
      </w:pPr>
      <w:r>
        <w:t>C. allowing the child to play in the early morning sunshine</w:t>
      </w:r>
    </w:p>
    <w:p>
      <w:pPr>
        <w:jc w:val="both"/>
      </w:pPr>
      <w:r>
        <w:t>D. keeping the child indoors at all times</w:t>
      </w:r>
    </w:p>
    <w:p>
      <w:pPr>
        <w:jc w:val="both"/>
      </w:pPr>
      <w:r>
        <w:rPr>
          <w:b/>
        </w:rPr>
        <w:t>21.</w:t>
      </w:r>
      <w:r>
        <w:t xml:space="preserve"> The BEST way to prevent scurvy in a family is to</w:t>
      </w:r>
    </w:p>
    <w:p>
      <w:pPr>
        <w:jc w:val="both"/>
      </w:pPr>
      <w:r>
        <w:t>A. boil all fruits before eating them</w:t>
      </w:r>
    </w:p>
    <w:p>
      <w:pPr>
        <w:jc w:val="both"/>
      </w:pPr>
      <w:r>
        <w:t>B. eat more fried yam</w:t>
      </w:r>
    </w:p>
    <w:p>
      <w:pPr>
        <w:jc w:val="both"/>
      </w:pPr>
      <w:r>
        <w:t>C. drink more sweetened drinks</w:t>
      </w:r>
    </w:p>
    <w:p>
      <w:pPr>
        <w:jc w:val="both"/>
      </w:pPr>
      <w:r>
        <w:t>D. include fresh fruits such as oranges and guava in the daily meals</w:t>
      </w:r>
    </w:p>
    <w:p>
      <w:pPr>
        <w:jc w:val="both"/>
      </w:pPr>
      <w:r>
        <w:rPr>
          <w:b/>
        </w:rPr>
        <w:t>22.</w:t>
      </w:r>
      <w:r>
        <w:t xml:space="preserve"> Which of these local foods would BEST help to prevent anaemia?</w:t>
      </w:r>
    </w:p>
    <w:p>
      <w:pPr>
        <w:jc w:val="both"/>
      </w:pPr>
      <w:r>
        <w:t>A. Sugar-cane juice</w:t>
      </w:r>
    </w:p>
    <w:p>
      <w:pPr>
        <w:jc w:val="both"/>
      </w:pPr>
      <w:r>
        <w:t>B. Kontomire and liver</w:t>
      </w:r>
    </w:p>
    <w:p>
      <w:pPr>
        <w:jc w:val="both"/>
      </w:pPr>
      <w:r>
        <w:t>C. Plain white rice</w:t>
      </w:r>
    </w:p>
    <w:p>
      <w:pPr>
        <w:jc w:val="both"/>
      </w:pPr>
      <w:r>
        <w:t>D. Fried plantain only</w:t>
      </w:r>
    </w:p>
    <w:p>
      <w:pPr>
        <w:jc w:val="both"/>
      </w:pPr>
      <w:r>
        <w:rPr>
          <w:b/>
        </w:rPr>
        <w:t>23.</w:t>
      </w:r>
      <w:r>
        <w:t xml:space="preserve"> Deficiency diseases in a community are BEST prevented by</w:t>
      </w:r>
    </w:p>
    <w:p>
      <w:pPr>
        <w:jc w:val="both"/>
      </w:pPr>
      <w:r>
        <w:t>A. educating families to eat balanced diets from locally available foods</w:t>
      </w:r>
    </w:p>
    <w:p>
      <w:pPr>
        <w:jc w:val="both"/>
      </w:pPr>
      <w:r>
        <w:t>B. giving injections to every child each week</w:t>
      </w:r>
    </w:p>
    <w:p>
      <w:pPr>
        <w:jc w:val="both"/>
      </w:pPr>
      <w:r>
        <w:t>C. boiling all drinking water twice</w:t>
      </w:r>
    </w:p>
    <w:p>
      <w:pPr>
        <w:jc w:val="both"/>
      </w:pPr>
      <w:r>
        <w:t>D. wearing nose masks at meal times</w:t>
      </w:r>
    </w:p>
    <w:p>
      <w:pPr>
        <w:jc w:val="both"/>
      </w:pPr>
      <w:r>
        <w:rPr>
          <w:b/>
        </w:rPr>
        <w:t>24.</w:t>
      </w:r>
      <w:r>
        <w:t xml:space="preserve"> A virus is BEST described as a</w:t>
      </w:r>
    </w:p>
    <w:p>
      <w:pPr>
        <w:jc w:val="both"/>
      </w:pPr>
      <w:r>
        <w:t>A. worm that lives in the intestines</w:t>
      </w:r>
    </w:p>
    <w:p>
      <w:pPr>
        <w:jc w:val="both"/>
      </w:pPr>
      <w:r>
        <w:t>B. large single-celled animal found in water</w:t>
      </w:r>
    </w:p>
    <w:p>
      <w:pPr>
        <w:jc w:val="both"/>
      </w:pPr>
      <w:r>
        <w:t>C. type of bacterium that lives in the soil</w:t>
      </w:r>
    </w:p>
    <w:p>
      <w:pPr>
        <w:jc w:val="both"/>
      </w:pPr>
      <w:r>
        <w:t>D. very small organism that can multiply only inside the cells of a living host</w:t>
      </w:r>
    </w:p>
    <w:p>
      <w:pPr>
        <w:jc w:val="both"/>
      </w:pPr>
      <w:r>
        <w:rPr>
          <w:b/>
        </w:rPr>
        <w:t>25.</w:t>
      </w:r>
      <w:r>
        <w:t xml:space="preserve"> Which of the following diseases is caused by a virus?</w:t>
      </w:r>
    </w:p>
    <w:p>
      <w:pPr>
        <w:jc w:val="both"/>
      </w:pPr>
      <w:r>
        <w:t>A. COVID-19</w:t>
      </w:r>
    </w:p>
    <w:p>
      <w:pPr>
        <w:jc w:val="both"/>
      </w:pPr>
      <w:r>
        <w:t>B. Ringworm</w:t>
      </w:r>
    </w:p>
    <w:p>
      <w:pPr>
        <w:jc w:val="both"/>
      </w:pPr>
      <w:r>
        <w:t>C. Cholera</w:t>
      </w:r>
    </w:p>
    <w:p>
      <w:pPr>
        <w:jc w:val="both"/>
      </w:pPr>
      <w:r>
        <w:t>D. Malaria</w:t>
      </w:r>
    </w:p>
    <w:p>
      <w:pPr>
        <w:jc w:val="both"/>
      </w:pPr>
      <w:r>
        <w:rPr>
          <w:b/>
        </w:rPr>
        <w:t>26.</w:t>
      </w:r>
      <w:r>
        <w:t xml:space="preserve"> Viral diseases cannot be cured by</w:t>
      </w:r>
    </w:p>
    <w:p>
      <w:pPr>
        <w:jc w:val="both"/>
      </w:pPr>
      <w:r>
        <w:t>A. vaccination before infection</w:t>
      </w:r>
    </w:p>
    <w:p>
      <w:pPr>
        <w:jc w:val="both"/>
      </w:pPr>
      <w:r>
        <w:t>B. antibiotics</w:t>
      </w:r>
    </w:p>
    <w:p>
      <w:pPr>
        <w:jc w:val="both"/>
      </w:pPr>
      <w:r>
        <w:t>C. the body's own defence system</w:t>
      </w:r>
    </w:p>
    <w:p>
      <w:pPr>
        <w:jc w:val="both"/>
      </w:pPr>
      <w:r>
        <w:t>D. rest and good feeding</w:t>
      </w:r>
    </w:p>
    <w:p>
      <w:pPr>
        <w:jc w:val="both"/>
      </w:pPr>
      <w:r>
        <w:rPr>
          <w:b/>
        </w:rPr>
        <w:t>27.</w:t>
      </w:r>
      <w:r>
        <w:t xml:space="preserve"> COVID-19, Ebola and H1N1 are alike in that all three are</w:t>
      </w:r>
    </w:p>
    <w:p>
      <w:pPr>
        <w:jc w:val="both"/>
      </w:pPr>
      <w:r>
        <w:t>A. spread only by mosquitoes</w:t>
      </w:r>
    </w:p>
    <w:p>
      <w:pPr>
        <w:jc w:val="both"/>
      </w:pPr>
      <w:r>
        <w:t>B. deficiency diseases of childhood</w:t>
      </w:r>
    </w:p>
    <w:p>
      <w:pPr>
        <w:jc w:val="both"/>
      </w:pPr>
      <w:r>
        <w:t>C. caused by viruses and spread from person to person</w:t>
      </w:r>
    </w:p>
    <w:p>
      <w:pPr>
        <w:jc w:val="both"/>
      </w:pPr>
      <w:r>
        <w:t>D. caused by bacteria in food</w:t>
      </w:r>
    </w:p>
    <w:p>
      <w:pPr>
        <w:jc w:val="both"/>
      </w:pPr>
      <w:r>
        <w:rPr>
          <w:b/>
        </w:rPr>
        <w:t>28.</w:t>
      </w:r>
      <w:r>
        <w:t xml:space="preserve"> COVID-19 is spread MAINLY through</w:t>
      </w:r>
    </w:p>
    <w:p>
      <w:pPr>
        <w:jc w:val="both"/>
      </w:pPr>
      <w:r>
        <w:t>A. drinking water from a tap</w:t>
      </w:r>
    </w:p>
    <w:p>
      <w:pPr>
        <w:jc w:val="both"/>
      </w:pPr>
      <w:r>
        <w:t>B. droplets released when an infected person coughs, sneezes or talks</w:t>
      </w:r>
    </w:p>
    <w:p>
      <w:pPr>
        <w:jc w:val="both"/>
      </w:pPr>
      <w:r>
        <w:t>C. eating food that lacks protein</w:t>
      </w:r>
    </w:p>
    <w:p>
      <w:pPr>
        <w:jc w:val="both"/>
      </w:pPr>
      <w:r>
        <w:t>D. the bite of an infected mosquito</w:t>
      </w:r>
    </w:p>
    <w:p>
      <w:pPr>
        <w:jc w:val="both"/>
      </w:pPr>
      <w:r>
        <w:rPr>
          <w:b/>
        </w:rPr>
        <w:t>29.</w:t>
      </w:r>
      <w:r>
        <w:t xml:space="preserve"> Ebola is spread MAINLY through</w:t>
      </w:r>
    </w:p>
    <w:p>
      <w:pPr>
        <w:jc w:val="both"/>
      </w:pPr>
      <w:r>
        <w:t>A. direct contact with the body fluids of an infected person</w:t>
      </w:r>
    </w:p>
    <w:p>
      <w:pPr>
        <w:jc w:val="both"/>
      </w:pPr>
      <w:r>
        <w:t>B. the bite of a housefly</w:t>
      </w:r>
    </w:p>
    <w:p>
      <w:pPr>
        <w:jc w:val="both"/>
      </w:pPr>
      <w:r>
        <w:t>C. breathing the air of a cold room</w:t>
      </w:r>
    </w:p>
    <w:p>
      <w:pPr>
        <w:jc w:val="both"/>
      </w:pPr>
      <w:r>
        <w:t>D. sharing a classroom desk</w:t>
      </w:r>
    </w:p>
    <w:p>
      <w:pPr>
        <w:jc w:val="both"/>
      </w:pPr>
      <w:r>
        <w:rPr>
          <w:b/>
        </w:rPr>
        <w:t>30.</w:t>
      </w:r>
      <w:r>
        <w:t xml:space="preserve"> A disease that spreads quickly from community to community and from country to country, affecting a very large number of people, is declared a</w:t>
      </w:r>
    </w:p>
    <w:p>
      <w:pPr>
        <w:jc w:val="both"/>
      </w:pPr>
      <w:r>
        <w:t>A. deficiency disease</w:t>
      </w:r>
    </w:p>
    <w:p>
      <w:pPr>
        <w:jc w:val="both"/>
      </w:pPr>
      <w:r>
        <w:t>B. chronic disease</w:t>
      </w:r>
    </w:p>
    <w:p>
      <w:pPr>
        <w:jc w:val="both"/>
      </w:pPr>
      <w:r>
        <w:t>C. pandemic</w:t>
      </w:r>
    </w:p>
    <w:p>
      <w:pPr>
        <w:jc w:val="both"/>
      </w:pPr>
      <w:r>
        <w:t>D. hereditary disease</w:t>
      </w:r>
    </w:p>
    <w:p>
      <w:pPr>
        <w:jc w:val="both"/>
      </w:pPr>
      <w:r>
        <w:rPr>
          <w:b/>
        </w:rPr>
        <w:t>31.</w:t>
      </w:r>
      <w:r>
        <w:t xml:space="preserve"> Air travel helped COVID-19 to spread round the world quickly because</w:t>
      </w:r>
    </w:p>
    <w:p>
      <w:pPr>
        <w:jc w:val="both"/>
      </w:pPr>
      <w:r>
        <w:t>A. aeroplanes produce the virus in their engines</w:t>
      </w:r>
    </w:p>
    <w:p>
      <w:pPr>
        <w:jc w:val="both"/>
      </w:pPr>
      <w:r>
        <w:t>B. the virus is carried in aviation fuel</w:t>
      </w:r>
    </w:p>
    <w:p>
      <w:pPr>
        <w:jc w:val="both"/>
      </w:pPr>
      <w:r>
        <w:t>C. the virus grows faster in an aeroplane</w:t>
      </w:r>
    </w:p>
    <w:p>
      <w:pPr>
        <w:jc w:val="both"/>
      </w:pPr>
      <w:r>
        <w:t>D. infected people moved from country to country before showing symptoms</w:t>
      </w:r>
    </w:p>
    <w:p>
      <w:pPr>
        <w:jc w:val="both"/>
      </w:pPr>
      <w:r>
        <w:rPr>
          <w:b/>
        </w:rPr>
        <w:t>32.</w:t>
      </w:r>
      <w:r>
        <w:t xml:space="preserve"> Common symptoms of COVID-19 include</w:t>
      </w:r>
    </w:p>
    <w:p>
      <w:pPr>
        <w:jc w:val="both"/>
      </w:pPr>
      <w:r>
        <w:t>A. a swelling in front of the neck</w:t>
      </w:r>
    </w:p>
    <w:p>
      <w:pPr>
        <w:jc w:val="both"/>
      </w:pPr>
      <w:r>
        <w:t>B. bleeding gums and loose teeth</w:t>
      </w:r>
    </w:p>
    <w:p>
      <w:pPr>
        <w:jc w:val="both"/>
      </w:pPr>
      <w:r>
        <w:t>C. fever, dry cough, tiredness and loss of taste or smell</w:t>
      </w:r>
    </w:p>
    <w:p>
      <w:pPr>
        <w:jc w:val="both"/>
      </w:pPr>
      <w:r>
        <w:t>D. bowed legs and soft bones</w:t>
      </w:r>
    </w:p>
    <w:p>
      <w:pPr>
        <w:jc w:val="both"/>
      </w:pPr>
      <w:r>
        <w:rPr>
          <w:b/>
        </w:rPr>
        <w:t>33.</w:t>
      </w:r>
      <w:r>
        <w:t xml:space="preserve"> A person suspected of having a viral disease such as COVID-19 should FIRST</w:t>
      </w:r>
    </w:p>
    <w:p>
      <w:pPr>
        <w:jc w:val="both"/>
      </w:pPr>
      <w:r>
        <w:t>A. visit many friends for advice</w:t>
      </w:r>
    </w:p>
    <w:p>
      <w:pPr>
        <w:jc w:val="both"/>
      </w:pPr>
      <w:r>
        <w:t>B. isolate himself and report to a health facility</w:t>
      </w:r>
    </w:p>
    <w:p>
      <w:pPr>
        <w:jc w:val="both"/>
      </w:pPr>
      <w:r>
        <w:t>C. buy antibiotics from a drug store</w:t>
      </w:r>
    </w:p>
    <w:p>
      <w:pPr>
        <w:jc w:val="both"/>
      </w:pPr>
      <w:r>
        <w:t>D. continue to attend school as usual</w:t>
      </w:r>
    </w:p>
    <w:p>
      <w:pPr>
        <w:jc w:val="both"/>
      </w:pPr>
      <w:r>
        <w:rPr>
          <w:b/>
        </w:rPr>
        <w:t>34.</w:t>
      </w:r>
      <w:r>
        <w:t xml:space="preserve"> Washing the hands with soap under running water helps to prevent COVID-19 because it</w:t>
      </w:r>
    </w:p>
    <w:p>
      <w:pPr>
        <w:jc w:val="both"/>
      </w:pPr>
      <w:r>
        <w:t>A. removes and destroys virus particles picked up on the hands</w:t>
      </w:r>
    </w:p>
    <w:p>
      <w:pPr>
        <w:jc w:val="both"/>
      </w:pPr>
      <w:r>
        <w:t>B. makes the hands too cold for the virus</w:t>
      </w:r>
    </w:p>
    <w:p>
      <w:pPr>
        <w:jc w:val="both"/>
      </w:pPr>
      <w:r>
        <w:t>C. kills mosquitoes on the skin</w:t>
      </w:r>
    </w:p>
    <w:p>
      <w:pPr>
        <w:jc w:val="both"/>
      </w:pPr>
      <w:r>
        <w:t>D. adds vitamins to the skin</w:t>
      </w:r>
    </w:p>
    <w:p>
      <w:pPr>
        <w:jc w:val="both"/>
      </w:pPr>
      <w:r>
        <w:rPr>
          <w:b/>
        </w:rPr>
        <w:t>35.</w:t>
      </w:r>
      <w:r>
        <w:t xml:space="preserve"> Wearing a nose mask in a crowded place helps to control a viral disease because the mask</w:t>
      </w:r>
    </w:p>
    <w:p>
      <w:pPr>
        <w:jc w:val="both"/>
      </w:pPr>
      <w:r>
        <w:t>A. kills the virus in the whole room</w:t>
      </w:r>
    </w:p>
    <w:p>
      <w:pPr>
        <w:jc w:val="both"/>
      </w:pPr>
      <w:r>
        <w:t>B. traps the droplets breathed out and keeps out those from other people</w:t>
      </w:r>
    </w:p>
    <w:p>
      <w:pPr>
        <w:jc w:val="both"/>
      </w:pPr>
      <w:r>
        <w:t>C. cools the air that is breathed in</w:t>
      </w:r>
    </w:p>
    <w:p>
      <w:pPr>
        <w:jc w:val="both"/>
      </w:pPr>
      <w:r>
        <w:t>D. supplies oxygen to the wearer</w:t>
      </w:r>
    </w:p>
    <w:p>
      <w:pPr>
        <w:jc w:val="both"/>
      </w:pPr>
      <w:r>
        <w:rPr>
          <w:b/>
        </w:rPr>
        <w:t>36.</w:t>
      </w:r>
      <w:r>
        <w:t xml:space="preserve"> Besides illness and death, a serious effect of a pandemic on a country is that</w:t>
      </w:r>
    </w:p>
    <w:p>
      <w:pPr>
        <w:jc w:val="both"/>
      </w:pPr>
      <w:r>
        <w:t>A. the population of mosquitoes falls</w:t>
      </w:r>
    </w:p>
    <w:p>
      <w:pPr>
        <w:jc w:val="both"/>
      </w:pPr>
      <w:r>
        <w:t>B. the rainfall of the country increases</w:t>
      </w:r>
    </w:p>
    <w:p>
      <w:pPr>
        <w:jc w:val="both"/>
      </w:pPr>
      <w:r>
        <w:t>C. the soil of the country loses its fertility</w:t>
      </w:r>
    </w:p>
    <w:p>
      <w:pPr>
        <w:jc w:val="both"/>
      </w:pPr>
      <w:r>
        <w:t>D. schools and businesses close and the economy suffers</w:t>
      </w:r>
    </w:p>
    <w:p>
      <w:pPr>
        <w:jc w:val="both"/>
      </w:pPr>
      <w:r>
        <w:rPr>
          <w:b/>
        </w:rPr>
        <w:t>37.</w:t>
      </w:r>
      <w:r>
        <w:t xml:space="preserve"> The MOST important role of an individual in controlling a viral disease is to</w:t>
      </w:r>
    </w:p>
    <w:p>
      <w:pPr>
        <w:jc w:val="both"/>
      </w:pPr>
      <w:r>
        <w:t>A. share medicines with neighbours</w:t>
      </w:r>
    </w:p>
    <w:p>
      <w:pPr>
        <w:jc w:val="both"/>
      </w:pPr>
      <w:r>
        <w:t>B. hide any illness from the health workers</w:t>
      </w:r>
    </w:p>
    <w:p>
      <w:pPr>
        <w:jc w:val="both"/>
      </w:pPr>
      <w:r>
        <w:t>C. observe the safety measures and report any symptoms early</w:t>
      </w:r>
    </w:p>
    <w:p>
      <w:pPr>
        <w:jc w:val="both"/>
      </w:pPr>
      <w:r>
        <w:t>D. wait for the government to act alone</w:t>
      </w:r>
    </w:p>
    <w:p>
      <w:pPr>
        <w:jc w:val="both"/>
      </w:pPr>
      <w:r>
        <w:rPr>
          <w:b/>
        </w:rPr>
        <w:t>38.</w:t>
      </w:r>
      <w:r>
        <w:t xml:space="preserve"> A useful role for community members during an outbreak is to</w:t>
      </w:r>
    </w:p>
    <w:p>
      <w:pPr>
        <w:jc w:val="both"/>
      </w:pPr>
      <w:r>
        <w:t>A. drive infected persons out of the community</w:t>
      </w:r>
    </w:p>
    <w:p>
      <w:pPr>
        <w:jc w:val="both"/>
      </w:pPr>
      <w:r>
        <w:t>B. hold large gatherings to discuss the disease</w:t>
      </w:r>
    </w:p>
    <w:p>
      <w:pPr>
        <w:jc w:val="both"/>
      </w:pPr>
      <w:r>
        <w:t>C. stop all health workers from entering the area</w:t>
      </w:r>
    </w:p>
    <w:p>
      <w:pPr>
        <w:jc w:val="both"/>
      </w:pPr>
      <w:r>
        <w:t>D. educate one another and support those in isolation with food and care</w:t>
      </w:r>
    </w:p>
    <w:p>
      <w:pPr>
        <w:jc w:val="both"/>
      </w:pPr>
      <w:r>
        <w:rPr>
          <w:b/>
        </w:rPr>
        <w:t>39.</w:t>
      </w:r>
      <w:r>
        <w:t xml:space="preserve"> Which of the following is a role of government in managing a pandemic?</w:t>
      </w:r>
    </w:p>
    <w:p>
      <w:pPr>
        <w:jc w:val="both"/>
      </w:pPr>
      <w:r>
        <w:t>A. Preventing health workers from giving information</w:t>
      </w:r>
    </w:p>
    <w:p>
      <w:pPr>
        <w:jc w:val="both"/>
      </w:pPr>
      <w:r>
        <w:t>B. Closing all health facilities to save money</w:t>
      </w:r>
    </w:p>
    <w:p>
      <w:pPr>
        <w:jc w:val="both"/>
      </w:pPr>
      <w:r>
        <w:t>C. Providing vaccines, testing centres and treatment facilities</w:t>
      </w:r>
    </w:p>
    <w:p>
      <w:pPr>
        <w:jc w:val="both"/>
      </w:pPr>
      <w:r>
        <w:t>D. Asking every family to make its own medicine</w:t>
      </w:r>
    </w:p>
    <w:p>
      <w:pPr>
        <w:jc w:val="both"/>
      </w:pPr>
      <w:r>
        <w:rPr>
          <w:b/>
        </w:rPr>
        <w:t>40.</w:t>
      </w:r>
      <w:r>
        <w:t xml:space="preserve"> A class wishes to educate the community about a viral disease. The MOST suitable material to design and produce is a</w:t>
      </w:r>
    </w:p>
    <w:p>
      <w:pPr>
        <w:jc w:val="both"/>
      </w:pPr>
      <w:r>
        <w:t>A. list of the names of sick people in the town</w:t>
      </w:r>
    </w:p>
    <w:p>
      <w:pPr>
        <w:jc w:val="both"/>
      </w:pPr>
      <w:r>
        <w:t>B. chart of the prices of medicines</w:t>
      </w:r>
    </w:p>
    <w:p>
      <w:pPr>
        <w:jc w:val="both"/>
      </w:pPr>
      <w:r>
        <w:t>C. map of the roads in the district</w:t>
      </w:r>
    </w:p>
    <w:p>
      <w:pPr>
        <w:jc w:val="both"/>
      </w:pPr>
      <w:r>
        <w:t>D. poster showing the symptoms and the ways of preventing the disease</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[12 marks]</w:t>
      </w:r>
    </w:p>
    <w:p>
      <w:pPr>
        <w:jc w:val="both"/>
      </w:pPr>
      <w:r>
        <w:t xml:space="preserve">Fig. 1 shows three groups of foods sold in a market, lettered </w:t>
      </w:r>
      <w:r>
        <w:rPr>
          <w:b/>
        </w:rPr>
        <w:t>A</w:t>
      </w:r>
      <w:r>
        <w:t xml:space="preserve">, </w:t>
      </w:r>
      <w:r>
        <w:rPr>
          <w:b/>
        </w:rPr>
        <w:t>B</w:t>
      </w:r>
      <w:r>
        <w:t xml:space="preserve"> and </w:t>
      </w:r>
      <w:r>
        <w:rPr>
          <w:b/>
        </w:rPr>
        <w:t>C</w:t>
      </w:r>
      <w:r>
        <w:t>.</w:t>
      </w:r>
    </w:p>
    <w:p>
      <w:pPr>
        <w:jc w:val="center"/>
      </w:pPr>
      <w:r>
        <w:drawing>
          <wp:inline xmlns:a="http://schemas.openxmlformats.org/drawingml/2006/main" xmlns:pic="http://schemas.openxmlformats.org/drawingml/2006/picture">
            <wp:extent cx="5120640" cy="2115047"/>
            <wp:docPr id="1" name="Picture 1"/>
            <wp:cNvGraphicFramePr>
              <a:graphicFrameLocks noChangeAspect="1"/>
            </wp:cNvGraphicFramePr>
            <a:graphic>
              <a:graphicData uri="http://schemas.openxmlformats.org/drawingml/2006/picture">
                <pic:pic>
                  <pic:nvPicPr>
                    <pic:cNvPr id="0" name="pencil_fig118.png"/>
                    <pic:cNvPicPr/>
                  </pic:nvPicPr>
                  <pic:blipFill>
                    <a:blip r:embed="rId9"/>
                    <a:stretch>
                      <a:fillRect/>
                    </a:stretch>
                  </pic:blipFill>
                  <pic:spPr>
                    <a:xfrm>
                      <a:off x="0" y="0"/>
                      <a:ext cx="5120640" cy="2115047"/>
                    </a:xfrm>
                    <a:prstGeom prst="rect"/>
                  </pic:spPr>
                </pic:pic>
              </a:graphicData>
            </a:graphic>
          </wp:inline>
        </w:drawing>
      </w:r>
    </w:p>
    <w:p>
      <w:pPr>
        <w:spacing w:after="160"/>
        <w:jc w:val="center"/>
      </w:pPr>
      <w:r>
        <w:rPr>
          <w:i/>
          <w:sz w:val="19"/>
        </w:rPr>
        <w:t>Fig. 1: Three groups of foods sold in a market.</w:t>
      </w:r>
    </w:p>
    <w:p>
      <w:pPr>
        <w:jc w:val="both"/>
      </w:pPr>
      <w:r>
        <w:rPr>
          <w:i/>
        </w:rPr>
        <w:t>Fig. 1: Three groups of foods sold in a market.</w:t>
      </w:r>
    </w:p>
    <w:p>
      <w:pPr>
        <w:jc w:val="both"/>
      </w:pPr>
      <w:r>
        <w:rPr>
          <w:b/>
        </w:rPr>
        <w:t>(a)</w:t>
      </w:r>
      <w:r>
        <w:t xml:space="preserve"> Name the chief nutrient supplied by EACH of the groups </w:t>
      </w:r>
      <w:r>
        <w:rPr>
          <w:b/>
        </w:rPr>
        <w:t>A</w:t>
      </w:r>
      <w:r>
        <w:t xml:space="preserve">, </w:t>
      </w:r>
      <w:r>
        <w:rPr>
          <w:b/>
        </w:rPr>
        <w:t>B</w:t>
      </w:r>
      <w:r>
        <w:t xml:space="preserve"> and </w:t>
      </w:r>
      <w:r>
        <w:rPr>
          <w:b/>
        </w:rPr>
        <w:t>C</w:t>
      </w:r>
      <w:r>
        <w:t xml:space="preserve">.  </w:t>
      </w:r>
      <w:r>
        <w:rPr>
          <w:b/>
        </w:rPr>
        <w:t>[3 marks]</w:t>
      </w:r>
    </w:p>
    <w:p>
      <w:pPr>
        <w:jc w:val="both"/>
      </w:pPr>
      <w:r>
        <w:rPr>
          <w:b/>
        </w:rPr>
        <w:t>(b)</w:t>
      </w:r>
      <w:r>
        <w:t xml:space="preserve"> State ONE use of EACH of the three nutrients in the human body.  </w:t>
      </w:r>
      <w:r>
        <w:rPr>
          <w:b/>
        </w:rPr>
        <w:t>[3 marks]</w:t>
      </w:r>
    </w:p>
    <w:p>
      <w:pPr>
        <w:jc w:val="both"/>
      </w:pPr>
      <w:r>
        <w:rPr>
          <w:b/>
        </w:rPr>
        <w:t>(c)</w:t>
      </w:r>
      <w:r>
        <w:t xml:space="preserve"> Name the deficiency disease that would result if a child ate NO food from EACH of the groups </w:t>
      </w:r>
      <w:r>
        <w:rPr>
          <w:b/>
        </w:rPr>
        <w:t>A</w:t>
      </w:r>
      <w:r>
        <w:t xml:space="preserve">, </w:t>
      </w:r>
      <w:r>
        <w:rPr>
          <w:b/>
        </w:rPr>
        <w:t>B</w:t>
      </w:r>
      <w:r>
        <w:t xml:space="preserve"> and </w:t>
      </w:r>
      <w:r>
        <w:rPr>
          <w:b/>
        </w:rPr>
        <w:t>C</w:t>
      </w:r>
      <w:r>
        <w:t xml:space="preserve">.  </w:t>
      </w:r>
      <w:r>
        <w:rPr>
          <w:b/>
        </w:rPr>
        <w:t>[3 marks]</w:t>
      </w:r>
    </w:p>
    <w:p>
      <w:pPr>
        <w:jc w:val="both"/>
      </w:pPr>
      <w:r>
        <w:rPr>
          <w:b/>
        </w:rPr>
        <w:t>(d)</w:t>
      </w:r>
      <w:r>
        <w:t xml:space="preserve"> A mother buys only the foods in group </w:t>
      </w:r>
      <w:r>
        <w:rPr>
          <w:b/>
        </w:rPr>
        <w:t>A</w:t>
      </w:r>
      <w:r>
        <w:t xml:space="preserve"> for the family. Name THREE other classes of food she should add to make the meals balanced, and give ONE local example of each.  </w:t>
      </w:r>
      <w:r>
        <w:rPr>
          <w:b/>
        </w:rPr>
        <w:t>[3 marks]</w:t>
      </w:r>
    </w:p>
    <w:p>
      <w:pPr>
        <w:pBdr>
          <w:bottom w:val="single" w:sz="6" w:space="1" w:color="999999"/>
        </w:pBdr>
        <w:spacing w:before="40" w:after="120"/>
      </w:pPr>
    </w:p>
    <w:p>
      <w:pPr>
        <w:spacing w:before="160" w:after="80"/>
      </w:pPr>
      <w:r>
        <w:rPr>
          <w:b/>
          <w:sz w:val="24"/>
        </w:rPr>
        <w:t>Question 2  [10 marks]</w:t>
      </w:r>
    </w:p>
    <w:p>
      <w:pPr>
        <w:jc w:val="both"/>
      </w:pPr>
      <w:r>
        <w:t>A nurse at a child welfare clinic in Bolgatanga examined three children. The first had a swollen belly and feet, thin arms and reddish hair. The second had bowed legs and complained of pain in the bones. The third was pale, always tired and breathless after a short walk.</w:t>
      </w:r>
    </w:p>
    <w:p>
      <w:pPr>
        <w:jc w:val="both"/>
      </w:pPr>
      <w:r>
        <w:rPr>
          <w:b/>
        </w:rPr>
        <w:t>(a)</w:t>
      </w:r>
      <w:r>
        <w:t xml:space="preserve"> Name the deficiency disease each of the three children is MOST likely suffering from.  </w:t>
      </w:r>
      <w:r>
        <w:rPr>
          <w:b/>
        </w:rPr>
        <w:t>[3 marks]</w:t>
      </w:r>
    </w:p>
    <w:p>
      <w:pPr>
        <w:jc w:val="both"/>
      </w:pPr>
      <w:r>
        <w:rPr>
          <w:b/>
        </w:rPr>
        <w:t>(b)</w:t>
      </w:r>
      <w:r>
        <w:t xml:space="preserve"> State the nutrient lacking in the diet of EACH child.  </w:t>
      </w:r>
      <w:r>
        <w:rPr>
          <w:b/>
        </w:rPr>
        <w:t>[3 marks]</w:t>
      </w:r>
    </w:p>
    <w:p>
      <w:pPr>
        <w:jc w:val="both"/>
      </w:pPr>
      <w:r>
        <w:rPr>
          <w:b/>
        </w:rPr>
        <w:t>(c)</w:t>
      </w:r>
      <w:r>
        <w:t xml:space="preserve"> For the FIRST child, state TWO foods the nurse should advise the mother to add to the diet, and TWO other effects the disease has on the child if it is not treated.  </w:t>
      </w:r>
      <w:r>
        <w:rPr>
          <w:b/>
        </w:rPr>
        <w:t>[4 marks]</w:t>
      </w:r>
    </w:p>
    <w:p>
      <w:pPr>
        <w:pBdr>
          <w:bottom w:val="single" w:sz="6" w:space="1" w:color="999999"/>
        </w:pBdr>
        <w:spacing w:before="40" w:after="120"/>
      </w:pPr>
    </w:p>
    <w:p>
      <w:pPr>
        <w:spacing w:before="160" w:after="80"/>
      </w:pPr>
      <w:r>
        <w:rPr>
          <w:b/>
          <w:sz w:val="24"/>
        </w:rPr>
        <w:t>Question 3  [8 marks]</w:t>
      </w:r>
    </w:p>
    <w:p>
      <w:pPr>
        <w:jc w:val="both"/>
      </w:pPr>
      <w:r>
        <w:t>The health prefect of a school is planning a talk on preventing deficiency diseases.</w:t>
      </w:r>
    </w:p>
    <w:p>
      <w:pPr>
        <w:jc w:val="both"/>
      </w:pPr>
      <w:r>
        <w:rPr>
          <w:b/>
        </w:rPr>
        <w:t>(a)</w:t>
      </w:r>
      <w:r>
        <w:t xml:space="preserve"> Copy and complete the table below in your answer booklet.  </w:t>
      </w:r>
      <w:r>
        <w:rPr>
          <w:b/>
        </w:rPr>
        <w:t>[4 marks]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Deficiency disease</w:t>
            </w:r>
          </w:p>
        </w:tc>
        <w:tc>
          <w:tcPr>
            <w:tcW w:type="dxa" w:w="3249"/>
            <w:shd w:val="clear" w:color="auto" w:fill="EFEFEF"/>
          </w:tcPr>
          <w:p>
            <w:pPr>
              <w:spacing w:after="20"/>
            </w:pPr>
            <w:r>
              <w:rPr>
                <w:b/>
                <w:sz w:val="20"/>
              </w:rPr>
              <w:t>ONE symptom</w:t>
            </w:r>
          </w:p>
        </w:tc>
        <w:tc>
          <w:tcPr>
            <w:tcW w:type="dxa" w:w="3249"/>
            <w:shd w:val="clear" w:color="auto" w:fill="EFEFEF"/>
          </w:tcPr>
          <w:p>
            <w:pPr>
              <w:spacing w:after="20"/>
            </w:pPr>
            <w:r>
              <w:rPr>
                <w:b/>
                <w:sz w:val="20"/>
              </w:rPr>
              <w:t>ONE way of preventing it</w:t>
            </w:r>
          </w:p>
        </w:tc>
      </w:tr>
      <w:tr>
        <w:tc>
          <w:tcPr>
            <w:tcW w:type="dxa" w:w="3249"/>
          </w:tcPr>
          <w:p>
            <w:pPr>
              <w:spacing w:after="20"/>
            </w:pPr>
            <w:r>
              <w:rPr>
                <w:sz w:val="20"/>
              </w:rPr>
              <w:t>Scurvy</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Goitre</w:t>
            </w:r>
          </w:p>
        </w:tc>
        <w:tc>
          <w:tcPr>
            <w:tcW w:type="dxa" w:w="3249"/>
          </w:tcPr>
          <w:p>
            <w:pPr>
              <w:spacing w:after="20"/>
            </w:pPr>
            <w:r>
              <w:rPr>
                <w:sz w:val="20"/>
              </w:rPr>
              <w:t>.........</w:t>
            </w:r>
          </w:p>
        </w:tc>
        <w:tc>
          <w:tcPr>
            <w:tcW w:type="dxa" w:w="3249"/>
          </w:tcPr>
          <w:p>
            <w:pPr>
              <w:spacing w:after="20"/>
            </w:pPr>
            <w:r>
              <w:rPr>
                <w:sz w:val="20"/>
              </w:rPr>
              <w:t>.........</w:t>
            </w:r>
          </w:p>
        </w:tc>
      </w:tr>
    </w:tbl>
    <w:p>
      <w:pPr>
        <w:spacing w:after="40"/>
      </w:pPr>
    </w:p>
    <w:p>
      <w:pPr>
        <w:jc w:val="both"/>
      </w:pPr>
      <w:r>
        <w:rPr>
          <w:b/>
        </w:rPr>
        <w:t>(b)</w:t>
      </w:r>
      <w:r>
        <w:t xml:space="preserve"> Explain why a child suffering from rickets is advised to play outside in the early morning sunshine.  </w:t>
      </w:r>
      <w:r>
        <w:rPr>
          <w:b/>
        </w:rPr>
        <w:t>[2 marks]</w:t>
      </w:r>
    </w:p>
    <w:p>
      <w:pPr>
        <w:jc w:val="both"/>
      </w:pPr>
      <w:r>
        <w:rPr>
          <w:b/>
        </w:rPr>
        <w:t>(c)</w:t>
      </w:r>
      <w:r>
        <w:t xml:space="preserve"> Some families in a farming village suffer from deficiency diseases although plenty of food is grown there. Give TWO possible reasons.  </w:t>
      </w:r>
      <w:r>
        <w:rPr>
          <w:b/>
        </w:rPr>
        <w:t>[2 marks]</w:t>
      </w:r>
    </w:p>
    <w:p>
      <w:pPr>
        <w:pBdr>
          <w:bottom w:val="single" w:sz="6" w:space="1" w:color="999999"/>
        </w:pBdr>
        <w:spacing w:before="40" w:after="120"/>
      </w:pPr>
    </w:p>
    <w:p>
      <w:pPr>
        <w:spacing w:before="160" w:after="80"/>
      </w:pPr>
      <w:r>
        <w:rPr>
          <w:b/>
          <w:sz w:val="24"/>
        </w:rPr>
        <w:t>Question 4  [10 marks]</w:t>
      </w:r>
    </w:p>
    <w:p>
      <w:pPr>
        <w:jc w:val="both"/>
      </w:pPr>
      <w:r>
        <w:t>Viral diseases such as COVID-19, Ebola and H1N1 have affected many countries in recent years.</w:t>
      </w:r>
    </w:p>
    <w:p>
      <w:pPr>
        <w:jc w:val="both"/>
      </w:pPr>
      <w:r>
        <w:rPr>
          <w:b/>
        </w:rPr>
        <w:t>(a)</w:t>
      </w:r>
      <w:r>
        <w:t xml:space="preserve"> (i) What is a </w:t>
      </w:r>
      <w:r>
        <w:rPr>
          <w:b/>
        </w:rPr>
        <w:t>virus</w:t>
      </w:r>
      <w:r>
        <w:t xml:space="preserve">?  </w:t>
      </w:r>
      <w:r>
        <w:rPr>
          <w:b/>
        </w:rPr>
        <w:t>[1 mark]</w:t>
      </w:r>
    </w:p>
    <w:p>
      <w:pPr>
        <w:jc w:val="both"/>
      </w:pPr>
      <w:r>
        <w:t xml:space="preserve">(ii) State TWO features of viral diseases that make them difficult to control.  </w:t>
      </w:r>
      <w:r>
        <w:rPr>
          <w:b/>
        </w:rPr>
        <w:t>[2 marks]</w:t>
      </w:r>
    </w:p>
    <w:p>
      <w:pPr>
        <w:jc w:val="both"/>
      </w:pPr>
      <w:r>
        <w:rPr>
          <w:b/>
        </w:rPr>
        <w:t>(b)</w:t>
      </w:r>
      <w:r>
        <w:t xml:space="preserve"> Describe how COVID-19 is spread (i) from person to person, (ii) from community to community and (iii) from country to country. Give ONE named symptom of the disease as well.  </w:t>
      </w:r>
      <w:r>
        <w:rPr>
          <w:b/>
        </w:rPr>
        <w:t>[4 marks]</w:t>
      </w:r>
    </w:p>
    <w:p>
      <w:pPr>
        <w:jc w:val="both"/>
      </w:pPr>
      <w:r>
        <w:rPr>
          <w:b/>
        </w:rPr>
        <w:t>(c)</w:t>
      </w:r>
      <w:r>
        <w:t xml:space="preserve"> (i) Explain why COVID-19 was declared a </w:t>
      </w:r>
      <w:r>
        <w:rPr>
          <w:b/>
        </w:rPr>
        <w:t>pandemic</w:t>
      </w:r>
      <w:r>
        <w:t xml:space="preserve">.  </w:t>
      </w:r>
      <w:r>
        <w:rPr>
          <w:b/>
        </w:rPr>
        <w:t>[2 marks]</w:t>
      </w:r>
    </w:p>
    <w:p>
      <w:pPr>
        <w:jc w:val="both"/>
      </w:pPr>
      <w:r>
        <w:t xml:space="preserve">(ii) State ONE way in which Ebola is spread differently from COVID-19.  </w:t>
      </w:r>
      <w:r>
        <w:rPr>
          <w:b/>
        </w:rPr>
        <w:t>[1 mark]</w:t>
      </w:r>
    </w:p>
    <w:p>
      <w:pPr>
        <w:pBdr>
          <w:bottom w:val="single" w:sz="6" w:space="1" w:color="999999"/>
        </w:pBdr>
        <w:spacing w:before="40" w:after="120"/>
      </w:pPr>
    </w:p>
    <w:p>
      <w:pPr>
        <w:spacing w:before="160" w:after="80"/>
      </w:pPr>
      <w:r>
        <w:rPr>
          <w:b/>
          <w:sz w:val="24"/>
        </w:rPr>
        <w:t>Question 5  [12 marks]</w:t>
      </w:r>
    </w:p>
    <w:p>
      <w:pPr>
        <w:jc w:val="both"/>
      </w:pPr>
      <w:r>
        <w:t xml:space="preserve">Fig. 2 shows four measures, lettered </w:t>
      </w:r>
      <w:r>
        <w:rPr>
          <w:b/>
        </w:rPr>
        <w:t>A</w:t>
      </w:r>
      <w:r>
        <w:t xml:space="preserve">, </w:t>
      </w:r>
      <w:r>
        <w:rPr>
          <w:b/>
        </w:rPr>
        <w:t>B</w:t>
      </w:r>
      <w:r>
        <w:t xml:space="preserve">, </w:t>
      </w:r>
      <w:r>
        <w:rPr>
          <w:b/>
        </w:rPr>
        <w:t>C</w:t>
      </w:r>
      <w:r>
        <w:t xml:space="preserve"> and </w:t>
      </w:r>
      <w:r>
        <w:rPr>
          <w:b/>
        </w:rPr>
        <w:t>D</w:t>
      </w:r>
      <w:r>
        <w:t>, used during an outbreak of a viral disease.</w:t>
      </w:r>
    </w:p>
    <w:p>
      <w:pPr>
        <w:jc w:val="center"/>
      </w:pPr>
      <w:r>
        <w:drawing>
          <wp:inline xmlns:a="http://schemas.openxmlformats.org/drawingml/2006/main" xmlns:pic="http://schemas.openxmlformats.org/drawingml/2006/picture">
            <wp:extent cx="5120640" cy="1844272"/>
            <wp:docPr id="2" name="Picture 2"/>
            <wp:cNvGraphicFramePr>
              <a:graphicFrameLocks noChangeAspect="1"/>
            </wp:cNvGraphicFramePr>
            <a:graphic>
              <a:graphicData uri="http://schemas.openxmlformats.org/drawingml/2006/picture">
                <pic:pic>
                  <pic:nvPicPr>
                    <pic:cNvPr id="0" name="pencil_fig119.png"/>
                    <pic:cNvPicPr/>
                  </pic:nvPicPr>
                  <pic:blipFill>
                    <a:blip r:embed="rId10"/>
                    <a:stretch>
                      <a:fillRect/>
                    </a:stretch>
                  </pic:blipFill>
                  <pic:spPr>
                    <a:xfrm>
                      <a:off x="0" y="0"/>
                      <a:ext cx="5120640" cy="1844272"/>
                    </a:xfrm>
                    <a:prstGeom prst="rect"/>
                  </pic:spPr>
                </pic:pic>
              </a:graphicData>
            </a:graphic>
          </wp:inline>
        </w:drawing>
      </w:r>
    </w:p>
    <w:p>
      <w:pPr>
        <w:spacing w:after="160"/>
        <w:jc w:val="center"/>
      </w:pPr>
      <w:r>
        <w:rPr>
          <w:i/>
          <w:sz w:val="19"/>
        </w:rPr>
        <w:t>Fig. 2: Four measures used during an outbreak.</w:t>
      </w:r>
    </w:p>
    <w:p>
      <w:pPr>
        <w:jc w:val="both"/>
      </w:pPr>
      <w:r>
        <w:rPr>
          <w:i/>
        </w:rPr>
        <w:t>Fig. 2: Four measures used during an outbreak.</w:t>
      </w:r>
    </w:p>
    <w:p>
      <w:pPr>
        <w:jc w:val="both"/>
      </w:pPr>
      <w:r>
        <w:rPr>
          <w:b/>
        </w:rPr>
        <w:t>(a)</w:t>
      </w:r>
      <w:r>
        <w:t xml:space="preserve"> Name the measure shown in EACH of </w:t>
      </w:r>
      <w:r>
        <w:rPr>
          <w:b/>
        </w:rPr>
        <w:t>A</w:t>
      </w:r>
      <w:r>
        <w:t xml:space="preserve">, </w:t>
      </w:r>
      <w:r>
        <w:rPr>
          <w:b/>
        </w:rPr>
        <w:t>B</w:t>
      </w:r>
      <w:r>
        <w:t xml:space="preserve">, </w:t>
      </w:r>
      <w:r>
        <w:rPr>
          <w:b/>
        </w:rPr>
        <w:t>C</w:t>
      </w:r>
      <w:r>
        <w:t xml:space="preserve"> and </w:t>
      </w:r>
      <w:r>
        <w:rPr>
          <w:b/>
        </w:rPr>
        <w:t>D</w:t>
      </w:r>
      <w:r>
        <w:t xml:space="preserve">.  </w:t>
      </w:r>
      <w:r>
        <w:rPr>
          <w:b/>
        </w:rPr>
        <w:t>[4 marks]</w:t>
      </w:r>
    </w:p>
    <w:p>
      <w:pPr>
        <w:jc w:val="both"/>
      </w:pPr>
      <w:r>
        <w:rPr>
          <w:b/>
        </w:rPr>
        <w:t>(b)</w:t>
      </w:r>
      <w:r>
        <w:t xml:space="preserve"> Explain how EACH of the four measures helps to stop the spread of the disease.  </w:t>
      </w:r>
      <w:r>
        <w:rPr>
          <w:b/>
        </w:rPr>
        <w:t>[4 marks]</w:t>
      </w:r>
    </w:p>
    <w:p>
      <w:pPr>
        <w:jc w:val="both"/>
      </w:pPr>
      <w:r>
        <w:rPr>
          <w:b/>
        </w:rPr>
        <w:t>(c)</w:t>
      </w:r>
      <w:r>
        <w:t xml:space="preserve"> State TWO other measures, not shown in Fig. 2, that help to control the spread of such a disease.  </w:t>
      </w:r>
      <w:r>
        <w:rPr>
          <w:b/>
        </w:rPr>
        <w:t>[2 marks]</w:t>
      </w:r>
    </w:p>
    <w:p>
      <w:pPr>
        <w:jc w:val="both"/>
      </w:pPr>
      <w:r>
        <w:rPr>
          <w:b/>
        </w:rPr>
        <w:t>(d)</w:t>
      </w:r>
      <w:r>
        <w:t xml:space="preserve"> Apart from illness and death, state TWO ways in which such an outbreak affects the life of a country.  </w:t>
      </w:r>
      <w:r>
        <w:rPr>
          <w:b/>
        </w:rPr>
        <w:t>[2 marks]</w:t>
      </w:r>
    </w:p>
    <w:p>
      <w:pPr>
        <w:pBdr>
          <w:bottom w:val="single" w:sz="6" w:space="1" w:color="999999"/>
        </w:pBdr>
        <w:spacing w:before="40" w:after="120"/>
      </w:pPr>
    </w:p>
    <w:p>
      <w:pPr>
        <w:spacing w:before="160" w:after="80"/>
      </w:pPr>
      <w:r>
        <w:rPr>
          <w:b/>
          <w:sz w:val="24"/>
        </w:rPr>
        <w:t>Question 6  [8 marks]</w:t>
      </w:r>
    </w:p>
    <w:p>
      <w:pPr>
        <w:jc w:val="both"/>
      </w:pPr>
      <w:r>
        <w:t>The science club of a school wishes to help its community to deal with an outbreak of a viral disease.</w:t>
      </w:r>
    </w:p>
    <w:p>
      <w:pPr>
        <w:jc w:val="both"/>
      </w:pPr>
      <w:r>
        <w:rPr>
          <w:b/>
        </w:rPr>
        <w:t>(a)</w:t>
      </w:r>
      <w:r>
        <w:t xml:space="preserve"> State ONE role of EACH of the following in managing the outbreak: (i) the individual, (ii) community members, (iii) the government.  </w:t>
      </w:r>
      <w:r>
        <w:rPr>
          <w:b/>
        </w:rPr>
        <w:t>[3 marks]</w:t>
      </w:r>
    </w:p>
    <w:p>
      <w:pPr>
        <w:jc w:val="both"/>
      </w:pPr>
      <w:r>
        <w:rPr>
          <w:b/>
        </w:rPr>
        <w:t>(b)</w:t>
      </w:r>
      <w:r>
        <w:t xml:space="preserve"> People in a village refused to allow a sick neighbour's family to buy from the market. Explain why this behaviour makes the outbreak WORSE.  </w:t>
      </w:r>
      <w:r>
        <w:rPr>
          <w:b/>
        </w:rPr>
        <w:t>[2 marks]</w:t>
      </w:r>
    </w:p>
    <w:p>
      <w:pPr>
        <w:jc w:val="both"/>
      </w:pPr>
      <w:r>
        <w:rPr>
          <w:b/>
        </w:rPr>
        <w:t>(c)</w:t>
      </w:r>
      <w:r>
        <w:t xml:space="preserve"> The club is to design a poster for the community on the named viral disease. State THREE things the poster must contain if it is to be useful.  </w:t>
      </w:r>
      <w:r>
        <w:rPr>
          <w:b/>
        </w:rPr>
        <w:t>[3 marks]</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A</w:t>
            </w:r>
          </w:p>
        </w:tc>
        <w:tc>
          <w:tcPr>
            <w:tcW w:type="dxa" w:w="2436"/>
          </w:tcPr>
          <w:p>
            <w:pPr>
              <w:spacing w:after="20"/>
            </w:pPr>
            <w:r>
              <w:rPr>
                <w:sz w:val="20"/>
              </w:rPr>
              <w:t>17.1 Food Nutrients and Their Uses in the Body</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B</w:t>
            </w:r>
          </w:p>
        </w:tc>
        <w:tc>
          <w:tcPr>
            <w:tcW w:type="dxa" w:w="2436"/>
          </w:tcPr>
          <w:p>
            <w:pPr>
              <w:spacing w:after="20"/>
            </w:pPr>
            <w:r>
              <w:rPr>
                <w:sz w:val="20"/>
              </w:rPr>
              <w:t>17.1 Food Nutrients and Their Uses in the Body</w:t>
            </w:r>
          </w:p>
        </w:tc>
        <w:tc>
          <w:tcPr>
            <w:tcW w:type="dxa" w:w="2436"/>
          </w:tcPr>
          <w:p>
            <w:pPr>
              <w:spacing w:after="20"/>
            </w:pPr>
            <w:r>
              <w:rPr>
                <w:sz w:val="20"/>
              </w:rPr>
              <w:t>Understand</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17.1 Food Nutrients and Their Uses in the Body</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17.1 Food Nutrients and Their Uses in the Body</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C</w:t>
            </w:r>
          </w:p>
        </w:tc>
        <w:tc>
          <w:tcPr>
            <w:tcW w:type="dxa" w:w="2436"/>
          </w:tcPr>
          <w:p>
            <w:pPr>
              <w:spacing w:after="20"/>
            </w:pPr>
            <w:r>
              <w:rPr>
                <w:sz w:val="20"/>
              </w:rPr>
              <w:t>17.1 Food Nutrients and Their Uses in the Body</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B</w:t>
            </w:r>
          </w:p>
        </w:tc>
        <w:tc>
          <w:tcPr>
            <w:tcW w:type="dxa" w:w="2436"/>
          </w:tcPr>
          <w:p>
            <w:pPr>
              <w:spacing w:after="20"/>
            </w:pPr>
            <w:r>
              <w:rPr>
                <w:sz w:val="20"/>
              </w:rPr>
              <w:t>17.1 Food Nutrients and Their Uses in the Body</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C</w:t>
            </w:r>
          </w:p>
        </w:tc>
        <w:tc>
          <w:tcPr>
            <w:tcW w:type="dxa" w:w="2436"/>
          </w:tcPr>
          <w:p>
            <w:pPr>
              <w:spacing w:after="20"/>
            </w:pPr>
            <w:r>
              <w:rPr>
                <w:sz w:val="20"/>
              </w:rPr>
              <w:t>17.1 Food Nutrients and Their Uses in the Body</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17.1 Food Nutrients and Their Uses in the Body</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A</w:t>
            </w:r>
          </w:p>
        </w:tc>
        <w:tc>
          <w:tcPr>
            <w:tcW w:type="dxa" w:w="2436"/>
          </w:tcPr>
          <w:p>
            <w:pPr>
              <w:spacing w:after="20"/>
            </w:pPr>
            <w:r>
              <w:rPr>
                <w:sz w:val="20"/>
              </w:rPr>
              <w:t>17.2 Deficiency Diseases and the Nutrients Concerned</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17.2 Deficiency Diseases and the Nutrients Concerned</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D</w:t>
            </w:r>
          </w:p>
        </w:tc>
        <w:tc>
          <w:tcPr>
            <w:tcW w:type="dxa" w:w="2436"/>
          </w:tcPr>
          <w:p>
            <w:pPr>
              <w:spacing w:after="20"/>
            </w:pPr>
            <w:r>
              <w:rPr>
                <w:sz w:val="20"/>
              </w:rPr>
              <w:t>17.2 Deficiency Diseases and the Nutrients Concerned</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B</w:t>
            </w:r>
          </w:p>
        </w:tc>
        <w:tc>
          <w:tcPr>
            <w:tcW w:type="dxa" w:w="2436"/>
          </w:tcPr>
          <w:p>
            <w:pPr>
              <w:spacing w:after="20"/>
            </w:pPr>
            <w:r>
              <w:rPr>
                <w:sz w:val="20"/>
              </w:rPr>
              <w:t>17.2 Deficiency Diseases and the Nutrients Concerned</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D</w:t>
            </w:r>
          </w:p>
        </w:tc>
        <w:tc>
          <w:tcPr>
            <w:tcW w:type="dxa" w:w="2436"/>
          </w:tcPr>
          <w:p>
            <w:pPr>
              <w:spacing w:after="20"/>
            </w:pPr>
            <w:r>
              <w:rPr>
                <w:sz w:val="20"/>
              </w:rPr>
              <w:t>17.2 Deficiency Diseases and the Nutrients Concerned</w:t>
            </w:r>
          </w:p>
        </w:tc>
        <w:tc>
          <w:tcPr>
            <w:tcW w:type="dxa" w:w="2436"/>
          </w:tcPr>
          <w:p>
            <w:pPr>
              <w:spacing w:after="20"/>
            </w:pPr>
            <w:r>
              <w:rPr>
                <w:sz w:val="20"/>
              </w:rPr>
              <w:t>Remember</w:t>
            </w:r>
          </w:p>
        </w:tc>
      </w:tr>
      <w:tr>
        <w:tc>
          <w:tcPr>
            <w:tcW w:type="dxa" w:w="2436"/>
          </w:tcPr>
          <w:p>
            <w:pPr>
              <w:spacing w:after="20"/>
            </w:pPr>
            <w:r>
              <w:rPr>
                <w:sz w:val="20"/>
              </w:rPr>
              <w:t>14</w:t>
            </w:r>
          </w:p>
        </w:tc>
        <w:tc>
          <w:tcPr>
            <w:tcW w:type="dxa" w:w="2436"/>
          </w:tcPr>
          <w:p>
            <w:pPr>
              <w:spacing w:after="20"/>
            </w:pPr>
            <w:r>
              <w:rPr>
                <w:sz w:val="20"/>
              </w:rPr>
              <w:t>C</w:t>
            </w:r>
          </w:p>
        </w:tc>
        <w:tc>
          <w:tcPr>
            <w:tcW w:type="dxa" w:w="2436"/>
          </w:tcPr>
          <w:p>
            <w:pPr>
              <w:spacing w:after="20"/>
            </w:pPr>
            <w:r>
              <w:rPr>
                <w:sz w:val="20"/>
              </w:rPr>
              <w:t>17.2 Deficiency Diseases and the Nutrients Concerned</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17.2 Deficiency Diseases and the Nutrients Concerned</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D</w:t>
            </w:r>
          </w:p>
        </w:tc>
        <w:tc>
          <w:tcPr>
            <w:tcW w:type="dxa" w:w="2436"/>
          </w:tcPr>
          <w:p>
            <w:pPr>
              <w:spacing w:after="20"/>
            </w:pPr>
            <w:r>
              <w:rPr>
                <w:sz w:val="20"/>
              </w:rPr>
              <w:t>17.2 Deficiency Diseases and the Nutrients Concerned</w:t>
            </w:r>
          </w:p>
        </w:tc>
        <w:tc>
          <w:tcPr>
            <w:tcW w:type="dxa" w:w="2436"/>
          </w:tcPr>
          <w:p>
            <w:pPr>
              <w:spacing w:after="20"/>
            </w:pPr>
            <w:r>
              <w:rPr>
                <w:sz w:val="20"/>
              </w:rPr>
              <w:t>Analyse</w:t>
            </w:r>
          </w:p>
        </w:tc>
      </w:tr>
      <w:tr>
        <w:tc>
          <w:tcPr>
            <w:tcW w:type="dxa" w:w="2436"/>
          </w:tcPr>
          <w:p>
            <w:pPr>
              <w:spacing w:after="20"/>
            </w:pPr>
            <w:r>
              <w:rPr>
                <w:sz w:val="20"/>
              </w:rPr>
              <w:t>17</w:t>
            </w:r>
          </w:p>
        </w:tc>
        <w:tc>
          <w:tcPr>
            <w:tcW w:type="dxa" w:w="2436"/>
          </w:tcPr>
          <w:p>
            <w:pPr>
              <w:spacing w:after="20"/>
            </w:pPr>
            <w:r>
              <w:rPr>
                <w:sz w:val="20"/>
              </w:rPr>
              <w:t>C</w:t>
            </w:r>
          </w:p>
        </w:tc>
        <w:tc>
          <w:tcPr>
            <w:tcW w:type="dxa" w:w="2436"/>
          </w:tcPr>
          <w:p>
            <w:pPr>
              <w:spacing w:after="20"/>
            </w:pPr>
            <w:r>
              <w:rPr>
                <w:sz w:val="20"/>
              </w:rPr>
              <w:t>17.3 Symptoms, Effects and Prevention of Deficiency Diseases</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B</w:t>
            </w:r>
          </w:p>
        </w:tc>
        <w:tc>
          <w:tcPr>
            <w:tcW w:type="dxa" w:w="2436"/>
          </w:tcPr>
          <w:p>
            <w:pPr>
              <w:spacing w:after="20"/>
            </w:pPr>
            <w:r>
              <w:rPr>
                <w:sz w:val="20"/>
              </w:rPr>
              <w:t>17.3 Symptoms, Effects and Prevention of Deficiency Diseases</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A</w:t>
            </w:r>
          </w:p>
        </w:tc>
        <w:tc>
          <w:tcPr>
            <w:tcW w:type="dxa" w:w="2436"/>
          </w:tcPr>
          <w:p>
            <w:pPr>
              <w:spacing w:after="20"/>
            </w:pPr>
            <w:r>
              <w:rPr>
                <w:sz w:val="20"/>
              </w:rPr>
              <w:t>17.3 Symptoms, Effects and Prevention of Deficiency Diseases</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C</w:t>
            </w:r>
          </w:p>
        </w:tc>
        <w:tc>
          <w:tcPr>
            <w:tcW w:type="dxa" w:w="2436"/>
          </w:tcPr>
          <w:p>
            <w:pPr>
              <w:spacing w:after="20"/>
            </w:pPr>
            <w:r>
              <w:rPr>
                <w:sz w:val="20"/>
              </w:rPr>
              <w:t>17.3 Symptoms, Effects and Prevention of Deficiency Diseases</w:t>
            </w:r>
          </w:p>
        </w:tc>
        <w:tc>
          <w:tcPr>
            <w:tcW w:type="dxa" w:w="2436"/>
          </w:tcPr>
          <w:p>
            <w:pPr>
              <w:spacing w:after="20"/>
            </w:pPr>
            <w:r>
              <w:rPr>
                <w:sz w:val="20"/>
              </w:rPr>
              <w:t>Apply</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17.3 Symptoms, Effects and Prevention of Deficiency Diseases</w:t>
            </w:r>
          </w:p>
        </w:tc>
        <w:tc>
          <w:tcPr>
            <w:tcW w:type="dxa" w:w="2436"/>
          </w:tcPr>
          <w:p>
            <w:pPr>
              <w:spacing w:after="20"/>
            </w:pPr>
            <w:r>
              <w:rPr>
                <w:sz w:val="20"/>
              </w:rPr>
              <w:t>Apply</w:t>
            </w:r>
          </w:p>
        </w:tc>
      </w:tr>
      <w:tr>
        <w:tc>
          <w:tcPr>
            <w:tcW w:type="dxa" w:w="2436"/>
          </w:tcPr>
          <w:p>
            <w:pPr>
              <w:spacing w:after="20"/>
            </w:pPr>
            <w:r>
              <w:rPr>
                <w:sz w:val="20"/>
              </w:rPr>
              <w:t>22</w:t>
            </w:r>
          </w:p>
        </w:tc>
        <w:tc>
          <w:tcPr>
            <w:tcW w:type="dxa" w:w="2436"/>
          </w:tcPr>
          <w:p>
            <w:pPr>
              <w:spacing w:after="20"/>
            </w:pPr>
            <w:r>
              <w:rPr>
                <w:sz w:val="20"/>
              </w:rPr>
              <w:t>B</w:t>
            </w:r>
          </w:p>
        </w:tc>
        <w:tc>
          <w:tcPr>
            <w:tcW w:type="dxa" w:w="2436"/>
          </w:tcPr>
          <w:p>
            <w:pPr>
              <w:spacing w:after="20"/>
            </w:pPr>
            <w:r>
              <w:rPr>
                <w:sz w:val="20"/>
              </w:rPr>
              <w:t>17.3 Symptoms, Effects and Prevention of Deficiency Diseases</w:t>
            </w:r>
          </w:p>
        </w:tc>
        <w:tc>
          <w:tcPr>
            <w:tcW w:type="dxa" w:w="2436"/>
          </w:tcPr>
          <w:p>
            <w:pPr>
              <w:spacing w:after="20"/>
            </w:pPr>
            <w:r>
              <w:rPr>
                <w:sz w:val="20"/>
              </w:rPr>
              <w:t>Apply</w:t>
            </w:r>
          </w:p>
        </w:tc>
      </w:tr>
      <w:tr>
        <w:tc>
          <w:tcPr>
            <w:tcW w:type="dxa" w:w="2436"/>
          </w:tcPr>
          <w:p>
            <w:pPr>
              <w:spacing w:after="20"/>
            </w:pPr>
            <w:r>
              <w:rPr>
                <w:sz w:val="20"/>
              </w:rPr>
              <w:t>23</w:t>
            </w:r>
          </w:p>
        </w:tc>
        <w:tc>
          <w:tcPr>
            <w:tcW w:type="dxa" w:w="2436"/>
          </w:tcPr>
          <w:p>
            <w:pPr>
              <w:spacing w:after="20"/>
            </w:pPr>
            <w:r>
              <w:rPr>
                <w:sz w:val="20"/>
              </w:rPr>
              <w:t>A</w:t>
            </w:r>
          </w:p>
        </w:tc>
        <w:tc>
          <w:tcPr>
            <w:tcW w:type="dxa" w:w="2436"/>
          </w:tcPr>
          <w:p>
            <w:pPr>
              <w:spacing w:after="20"/>
            </w:pPr>
            <w:r>
              <w:rPr>
                <w:sz w:val="20"/>
              </w:rPr>
              <w:t>17.3 Symptoms, Effects and Prevention of Deficiency Diseases</w:t>
            </w:r>
          </w:p>
        </w:tc>
        <w:tc>
          <w:tcPr>
            <w:tcW w:type="dxa" w:w="2436"/>
          </w:tcPr>
          <w:p>
            <w:pPr>
              <w:spacing w:after="20"/>
            </w:pPr>
            <w:r>
              <w:rPr>
                <w:sz w:val="20"/>
              </w:rPr>
              <w:t>Evaluate</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17.4 The Nature and Transmission of Viral Diseases</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A</w:t>
            </w:r>
          </w:p>
        </w:tc>
        <w:tc>
          <w:tcPr>
            <w:tcW w:type="dxa" w:w="2436"/>
          </w:tcPr>
          <w:p>
            <w:pPr>
              <w:spacing w:after="20"/>
            </w:pPr>
            <w:r>
              <w:rPr>
                <w:sz w:val="20"/>
              </w:rPr>
              <w:t>17.4 The Nature and Transmission of Viral Diseases</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17.4 The Nature and Transmission of Viral Diseases</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17.4 The Nature and Transmission of Viral Diseases</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B</w:t>
            </w:r>
          </w:p>
        </w:tc>
        <w:tc>
          <w:tcPr>
            <w:tcW w:type="dxa" w:w="2436"/>
          </w:tcPr>
          <w:p>
            <w:pPr>
              <w:spacing w:after="20"/>
            </w:pPr>
            <w:r>
              <w:rPr>
                <w:sz w:val="20"/>
              </w:rPr>
              <w:t>17.4 The Nature and Transmission of Viral Diseases</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17.4 The Nature and Transmission of Viral Diseases</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C</w:t>
            </w:r>
          </w:p>
        </w:tc>
        <w:tc>
          <w:tcPr>
            <w:tcW w:type="dxa" w:w="2436"/>
          </w:tcPr>
          <w:p>
            <w:pPr>
              <w:spacing w:after="20"/>
            </w:pPr>
            <w:r>
              <w:rPr>
                <w:sz w:val="20"/>
              </w:rPr>
              <w:t>17.4 The Nature and Transmission of Viral Diseases</w:t>
            </w:r>
          </w:p>
        </w:tc>
        <w:tc>
          <w:tcPr>
            <w:tcW w:type="dxa" w:w="2436"/>
          </w:tcPr>
          <w:p>
            <w:pPr>
              <w:spacing w:after="20"/>
            </w:pPr>
            <w:r>
              <w:rPr>
                <w:sz w:val="20"/>
              </w:rPr>
              <w:t>Remember</w:t>
            </w:r>
          </w:p>
        </w:tc>
      </w:tr>
      <w:tr>
        <w:tc>
          <w:tcPr>
            <w:tcW w:type="dxa" w:w="2436"/>
          </w:tcPr>
          <w:p>
            <w:pPr>
              <w:spacing w:after="20"/>
            </w:pPr>
            <w:r>
              <w:rPr>
                <w:sz w:val="20"/>
              </w:rPr>
              <w:t>31</w:t>
            </w:r>
          </w:p>
        </w:tc>
        <w:tc>
          <w:tcPr>
            <w:tcW w:type="dxa" w:w="2436"/>
          </w:tcPr>
          <w:p>
            <w:pPr>
              <w:spacing w:after="20"/>
            </w:pPr>
            <w:r>
              <w:rPr>
                <w:sz w:val="20"/>
              </w:rPr>
              <w:t>D</w:t>
            </w:r>
          </w:p>
        </w:tc>
        <w:tc>
          <w:tcPr>
            <w:tcW w:type="dxa" w:w="2436"/>
          </w:tcPr>
          <w:p>
            <w:pPr>
              <w:spacing w:after="20"/>
            </w:pPr>
            <w:r>
              <w:rPr>
                <w:sz w:val="20"/>
              </w:rPr>
              <w:t>17.4 The Nature and Transmission of Viral Diseases</w:t>
            </w:r>
          </w:p>
        </w:tc>
        <w:tc>
          <w:tcPr>
            <w:tcW w:type="dxa" w:w="2436"/>
          </w:tcPr>
          <w:p>
            <w:pPr>
              <w:spacing w:after="20"/>
            </w:pPr>
            <w:r>
              <w:rPr>
                <w:sz w:val="20"/>
              </w:rPr>
              <w:t>Analyse</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17.5 Symptoms, Effects and Prevention of COVID-19, Ebola and H1N1</w:t>
            </w:r>
          </w:p>
        </w:tc>
        <w:tc>
          <w:tcPr>
            <w:tcW w:type="dxa" w:w="2436"/>
          </w:tcPr>
          <w:p>
            <w:pPr>
              <w:spacing w:after="20"/>
            </w:pPr>
            <w:r>
              <w:rPr>
                <w:sz w:val="20"/>
              </w:rPr>
              <w:t>Remember</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17.5 Symptoms, Effects and Prevention of COVID-19, Ebola and H1N1</w:t>
            </w:r>
          </w:p>
        </w:tc>
        <w:tc>
          <w:tcPr>
            <w:tcW w:type="dxa" w:w="2436"/>
          </w:tcPr>
          <w:p>
            <w:pPr>
              <w:spacing w:after="20"/>
            </w:pPr>
            <w:r>
              <w:rPr>
                <w:sz w:val="20"/>
              </w:rPr>
              <w:t>Apply</w:t>
            </w:r>
          </w:p>
        </w:tc>
      </w:tr>
      <w:tr>
        <w:tc>
          <w:tcPr>
            <w:tcW w:type="dxa" w:w="2436"/>
          </w:tcPr>
          <w:p>
            <w:pPr>
              <w:spacing w:after="20"/>
            </w:pPr>
            <w:r>
              <w:rPr>
                <w:sz w:val="20"/>
              </w:rPr>
              <w:t>34</w:t>
            </w:r>
          </w:p>
        </w:tc>
        <w:tc>
          <w:tcPr>
            <w:tcW w:type="dxa" w:w="2436"/>
          </w:tcPr>
          <w:p>
            <w:pPr>
              <w:spacing w:after="20"/>
            </w:pPr>
            <w:r>
              <w:rPr>
                <w:sz w:val="20"/>
              </w:rPr>
              <w:t>A</w:t>
            </w:r>
          </w:p>
        </w:tc>
        <w:tc>
          <w:tcPr>
            <w:tcW w:type="dxa" w:w="2436"/>
          </w:tcPr>
          <w:p>
            <w:pPr>
              <w:spacing w:after="20"/>
            </w:pPr>
            <w:r>
              <w:rPr>
                <w:sz w:val="20"/>
              </w:rPr>
              <w:t>17.5 Symptoms, Effects and Prevention of COVID-19, Ebola and H1N1</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B</w:t>
            </w:r>
          </w:p>
        </w:tc>
        <w:tc>
          <w:tcPr>
            <w:tcW w:type="dxa" w:w="2436"/>
          </w:tcPr>
          <w:p>
            <w:pPr>
              <w:spacing w:after="20"/>
            </w:pPr>
            <w:r>
              <w:rPr>
                <w:sz w:val="20"/>
              </w:rPr>
              <w:t>17.5 Symptoms, Effects and Prevention of COVID-19, Ebola and H1N1</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D</w:t>
            </w:r>
          </w:p>
        </w:tc>
        <w:tc>
          <w:tcPr>
            <w:tcW w:type="dxa" w:w="2436"/>
          </w:tcPr>
          <w:p>
            <w:pPr>
              <w:spacing w:after="20"/>
            </w:pPr>
            <w:r>
              <w:rPr>
                <w:sz w:val="20"/>
              </w:rPr>
              <w:t>17.5 Symptoms, Effects and Prevention of COVID-19, Ebola and H1N1</w:t>
            </w:r>
          </w:p>
        </w:tc>
        <w:tc>
          <w:tcPr>
            <w:tcW w:type="dxa" w:w="2436"/>
          </w:tcPr>
          <w:p>
            <w:pPr>
              <w:spacing w:after="20"/>
            </w:pPr>
            <w:r>
              <w:rPr>
                <w:sz w:val="20"/>
              </w:rPr>
              <w:t>Analyse</w:t>
            </w:r>
          </w:p>
        </w:tc>
      </w:tr>
      <w:tr>
        <w:tc>
          <w:tcPr>
            <w:tcW w:type="dxa" w:w="2436"/>
          </w:tcPr>
          <w:p>
            <w:pPr>
              <w:spacing w:after="20"/>
            </w:pPr>
            <w:r>
              <w:rPr>
                <w:sz w:val="20"/>
              </w:rPr>
              <w:t>37</w:t>
            </w:r>
          </w:p>
        </w:tc>
        <w:tc>
          <w:tcPr>
            <w:tcW w:type="dxa" w:w="2436"/>
          </w:tcPr>
          <w:p>
            <w:pPr>
              <w:spacing w:after="20"/>
            </w:pPr>
            <w:r>
              <w:rPr>
                <w:sz w:val="20"/>
              </w:rPr>
              <w:t>C</w:t>
            </w:r>
          </w:p>
        </w:tc>
        <w:tc>
          <w:tcPr>
            <w:tcW w:type="dxa" w:w="2436"/>
          </w:tcPr>
          <w:p>
            <w:pPr>
              <w:spacing w:after="20"/>
            </w:pPr>
            <w:r>
              <w:rPr>
                <w:sz w:val="20"/>
              </w:rPr>
              <w:t>17.6 Roles of the Individual, the Community and Government</w:t>
            </w:r>
          </w:p>
        </w:tc>
        <w:tc>
          <w:tcPr>
            <w:tcW w:type="dxa" w:w="2436"/>
          </w:tcPr>
          <w:p>
            <w:pPr>
              <w:spacing w:after="20"/>
            </w:pPr>
            <w:r>
              <w:rPr>
                <w:sz w:val="20"/>
              </w:rPr>
              <w:t>Evaluate</w:t>
            </w:r>
          </w:p>
        </w:tc>
      </w:tr>
      <w:tr>
        <w:tc>
          <w:tcPr>
            <w:tcW w:type="dxa" w:w="2436"/>
          </w:tcPr>
          <w:p>
            <w:pPr>
              <w:spacing w:after="20"/>
            </w:pPr>
            <w:r>
              <w:rPr>
                <w:sz w:val="20"/>
              </w:rPr>
              <w:t>38</w:t>
            </w:r>
          </w:p>
        </w:tc>
        <w:tc>
          <w:tcPr>
            <w:tcW w:type="dxa" w:w="2436"/>
          </w:tcPr>
          <w:p>
            <w:pPr>
              <w:spacing w:after="20"/>
            </w:pPr>
            <w:r>
              <w:rPr>
                <w:sz w:val="20"/>
              </w:rPr>
              <w:t>D</w:t>
            </w:r>
          </w:p>
        </w:tc>
        <w:tc>
          <w:tcPr>
            <w:tcW w:type="dxa" w:w="2436"/>
          </w:tcPr>
          <w:p>
            <w:pPr>
              <w:spacing w:after="20"/>
            </w:pPr>
            <w:r>
              <w:rPr>
                <w:sz w:val="20"/>
              </w:rPr>
              <w:t>17.6 Roles of the Individual, the Community and Government</w:t>
            </w:r>
          </w:p>
        </w:tc>
        <w:tc>
          <w:tcPr>
            <w:tcW w:type="dxa" w:w="2436"/>
          </w:tcPr>
          <w:p>
            <w:pPr>
              <w:spacing w:after="20"/>
            </w:pPr>
            <w:r>
              <w:rPr>
                <w:sz w:val="20"/>
              </w:rPr>
              <w:t>Apply</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17.6 Roles of the Individual, the Community and Government</w:t>
            </w:r>
          </w:p>
        </w:tc>
        <w:tc>
          <w:tcPr>
            <w:tcW w:type="dxa" w:w="2436"/>
          </w:tcPr>
          <w:p>
            <w:pPr>
              <w:spacing w:after="20"/>
            </w:pPr>
            <w:r>
              <w:rPr>
                <w:sz w:val="20"/>
              </w:rPr>
              <w:t>Remember</w:t>
            </w:r>
          </w:p>
        </w:tc>
      </w:tr>
      <w:tr>
        <w:tc>
          <w:tcPr>
            <w:tcW w:type="dxa" w:w="2436"/>
          </w:tcPr>
          <w:p>
            <w:pPr>
              <w:spacing w:after="20"/>
            </w:pPr>
            <w:r>
              <w:rPr>
                <w:sz w:val="20"/>
              </w:rPr>
              <w:t>40</w:t>
            </w:r>
          </w:p>
        </w:tc>
        <w:tc>
          <w:tcPr>
            <w:tcW w:type="dxa" w:w="2436"/>
          </w:tcPr>
          <w:p>
            <w:pPr>
              <w:spacing w:after="20"/>
            </w:pPr>
            <w:r>
              <w:rPr>
                <w:sz w:val="20"/>
              </w:rPr>
              <w:t>D</w:t>
            </w:r>
          </w:p>
        </w:tc>
        <w:tc>
          <w:tcPr>
            <w:tcW w:type="dxa" w:w="2436"/>
          </w:tcPr>
          <w:p>
            <w:pPr>
              <w:spacing w:after="20"/>
            </w:pPr>
            <w:r>
              <w:rPr>
                <w:sz w:val="20"/>
              </w:rPr>
              <w:t>17.6 Roles of the Individual, the Community and Government</w:t>
            </w:r>
          </w:p>
        </w:tc>
        <w:tc>
          <w:tcPr>
            <w:tcW w:type="dxa" w:w="2436"/>
          </w:tcPr>
          <w:p>
            <w:pPr>
              <w:spacing w:after="20"/>
            </w:pPr>
            <w:r>
              <w:rPr>
                <w:sz w:val="20"/>
              </w:rPr>
              <w:t>Create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the fish, eggs and beans, supplies protein; B, the oranges, guava and other fruits, supplies vitamin C; C, the red palm oil and carrots, supplies vitamin A (and fat).</w:t>
            </w:r>
          </w:p>
        </w:tc>
        <w:tc>
          <w:tcPr>
            <w:tcW w:type="dxa" w:w="2436"/>
          </w:tcPr>
          <w:p>
            <w:pPr>
              <w:spacing w:after="20"/>
            </w:pPr>
            <w:r>
              <w:rPr>
                <w:sz w:val="20"/>
              </w:rPr>
              <w:t>Food Nutrients and Their Uses in the Body</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Protein is used for growth and for repairing worn-out tissues. Vitamin C keeps the gums, skin and blood vessels healthy and helps wounds to heal. Vitamin A is needed for clear vision, especially in dim light, and for healthy skin and linings.</w:t>
            </w:r>
          </w:p>
        </w:tc>
        <w:tc>
          <w:tcPr>
            <w:tcW w:type="dxa" w:w="2436"/>
          </w:tcPr>
          <w:p>
            <w:pPr>
              <w:spacing w:after="20"/>
            </w:pPr>
            <w:r>
              <w:rPr>
                <w:sz w:val="20"/>
              </w:rPr>
              <w:t>Food Nutrients and Their Uses in the Body</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Without A, the child would suffer from kwashiorkor, a protein-deficiency disease. Without B, the child would suffer from scurvy. Without C, the child would suffer from night blindness.</w:t>
            </w:r>
          </w:p>
        </w:tc>
        <w:tc>
          <w:tcPr>
            <w:tcW w:type="dxa" w:w="2436"/>
          </w:tcPr>
          <w:p>
            <w:pPr>
              <w:spacing w:after="20"/>
            </w:pPr>
            <w:r>
              <w:rPr>
                <w:sz w:val="20"/>
              </w:rPr>
              <w:t>Deficiency Diseases and the Nutrients Concerned</w:t>
            </w:r>
          </w:p>
        </w:tc>
        <w:tc>
          <w:tcPr>
            <w:tcW w:type="dxa" w:w="2436"/>
          </w:tcPr>
          <w:p>
            <w:pPr>
              <w:spacing w:after="20"/>
            </w:pPr>
            <w:r>
              <w:rPr>
                <w:sz w:val="20"/>
              </w:rPr>
              <w:t>Analyse</w:t>
            </w:r>
          </w:p>
        </w:tc>
      </w:tr>
      <w:tr>
        <w:tc>
          <w:tcPr>
            <w:tcW w:type="dxa" w:w="2436"/>
          </w:tcPr>
          <w:p>
            <w:pPr>
              <w:spacing w:after="20"/>
            </w:pPr>
            <w:r>
              <w:rPr>
                <w:sz w:val="20"/>
              </w:rPr>
              <w:t>1 (d)</w:t>
            </w:r>
          </w:p>
        </w:tc>
        <w:tc>
          <w:tcPr>
            <w:tcW w:type="dxa" w:w="2436"/>
          </w:tcPr>
          <w:p>
            <w:pPr>
              <w:spacing w:after="20"/>
            </w:pPr>
            <w:r>
              <w:rPr>
                <w:sz w:val="20"/>
              </w:rPr>
              <w:t>Carbohydrates, from kenkey, banku, yam, rice, plantain or cassava, for energy; fats and oils, from palm oil, groundnut or avocado, for energy and warmth; vitamins and mineral salts, from kontomire, garden eggs, oranges and other fruits and vegetables, to protect the body; and water and roughage, from drinking water and leafy vegetables, for digestion.</w:t>
            </w:r>
          </w:p>
        </w:tc>
        <w:tc>
          <w:tcPr>
            <w:tcW w:type="dxa" w:w="2436"/>
          </w:tcPr>
          <w:p>
            <w:pPr>
              <w:spacing w:after="20"/>
            </w:pPr>
            <w:r>
              <w:rPr>
                <w:sz w:val="20"/>
              </w:rPr>
              <w:t>Food Nutrients and Their Uses in the Body</w:t>
            </w:r>
          </w:p>
        </w:tc>
        <w:tc>
          <w:tcPr>
            <w:tcW w:type="dxa" w:w="2436"/>
          </w:tcPr>
          <w:p>
            <w:pPr>
              <w:spacing w:after="20"/>
            </w:pPr>
            <w:r>
              <w:rPr>
                <w:sz w:val="20"/>
              </w:rPr>
              <w:t>Apply</w:t>
            </w:r>
          </w:p>
        </w:tc>
      </w:tr>
      <w:tr>
        <w:tc>
          <w:tcPr>
            <w:tcW w:type="dxa" w:w="2436"/>
          </w:tcPr>
          <w:p>
            <w:pPr>
              <w:spacing w:after="20"/>
            </w:pPr>
            <w:r>
              <w:rPr>
                <w:sz w:val="20"/>
              </w:rPr>
              <w:t>2 (a)</w:t>
            </w:r>
          </w:p>
        </w:tc>
        <w:tc>
          <w:tcPr>
            <w:tcW w:type="dxa" w:w="2436"/>
          </w:tcPr>
          <w:p>
            <w:pPr>
              <w:spacing w:after="20"/>
            </w:pPr>
            <w:r>
              <w:rPr>
                <w:sz w:val="20"/>
              </w:rPr>
              <w:t>The first child has kwashiorkor; the second has rickets; the third has anaemia.</w:t>
            </w:r>
          </w:p>
        </w:tc>
        <w:tc>
          <w:tcPr>
            <w:tcW w:type="dxa" w:w="2436"/>
          </w:tcPr>
          <w:p>
            <w:pPr>
              <w:spacing w:after="20"/>
            </w:pPr>
            <w:r>
              <w:rPr>
                <w:sz w:val="20"/>
              </w:rPr>
              <w:t>Deficiency Diseases and the Nutrients Concerned</w:t>
            </w:r>
          </w:p>
        </w:tc>
        <w:tc>
          <w:tcPr>
            <w:tcW w:type="dxa" w:w="2436"/>
          </w:tcPr>
          <w:p>
            <w:pPr>
              <w:spacing w:after="20"/>
            </w:pPr>
            <w:r>
              <w:rPr>
                <w:sz w:val="20"/>
              </w:rPr>
              <w:t>Analyse</w:t>
            </w:r>
          </w:p>
        </w:tc>
      </w:tr>
      <w:tr>
        <w:tc>
          <w:tcPr>
            <w:tcW w:type="dxa" w:w="2436"/>
          </w:tcPr>
          <w:p>
            <w:pPr>
              <w:spacing w:after="20"/>
            </w:pPr>
            <w:r>
              <w:rPr>
                <w:sz w:val="20"/>
              </w:rPr>
              <w:t>2 (b)</w:t>
            </w:r>
          </w:p>
        </w:tc>
        <w:tc>
          <w:tcPr>
            <w:tcW w:type="dxa" w:w="2436"/>
          </w:tcPr>
          <w:p>
            <w:pPr>
              <w:spacing w:after="20"/>
            </w:pPr>
            <w:r>
              <w:rPr>
                <w:sz w:val="20"/>
              </w:rPr>
              <w:t>The first child lacks protein; the second lacks vitamin D and calcium; the third lacks iron.</w:t>
            </w:r>
          </w:p>
        </w:tc>
        <w:tc>
          <w:tcPr>
            <w:tcW w:type="dxa" w:w="2436"/>
          </w:tcPr>
          <w:p>
            <w:pPr>
              <w:spacing w:after="20"/>
            </w:pPr>
            <w:r>
              <w:rPr>
                <w:sz w:val="20"/>
              </w:rPr>
              <w:t>Deficiency Diseases and the Nutrients Concerned</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Foods: fish, meat, eggs, beans, groundnuts, agushie, soya beans, milk or cowpea, all of which are rich in protein. Untreated, kwashiorkor leaves the child stunted in growth, weak and always tired, with poor resistance to infection, slow mental development and poor performance at school, and it can lead to death.</w:t>
            </w:r>
          </w:p>
        </w:tc>
        <w:tc>
          <w:tcPr>
            <w:tcW w:type="dxa" w:w="2436"/>
          </w:tcPr>
          <w:p>
            <w:pPr>
              <w:spacing w:after="20"/>
            </w:pPr>
            <w:r>
              <w:rPr>
                <w:sz w:val="20"/>
              </w:rPr>
              <w:t>Symptoms, Effects and Prevention of Deficiency Diseases</w:t>
            </w:r>
          </w:p>
        </w:tc>
        <w:tc>
          <w:tcPr>
            <w:tcW w:type="dxa" w:w="2436"/>
          </w:tcPr>
          <w:p>
            <w:pPr>
              <w:spacing w:after="20"/>
            </w:pPr>
            <w:r>
              <w:rPr>
                <w:sz w:val="20"/>
              </w:rPr>
              <w:t>Apply</w:t>
            </w:r>
          </w:p>
        </w:tc>
      </w:tr>
      <w:tr>
        <w:tc>
          <w:tcPr>
            <w:tcW w:type="dxa" w:w="2436"/>
          </w:tcPr>
          <w:p>
            <w:pPr>
              <w:spacing w:after="20"/>
            </w:pPr>
            <w:r>
              <w:rPr>
                <w:sz w:val="20"/>
              </w:rPr>
              <w:t>3 (a)</w:t>
            </w:r>
          </w:p>
        </w:tc>
        <w:tc>
          <w:tcPr>
            <w:tcW w:type="dxa" w:w="2436"/>
          </w:tcPr>
          <w:p>
            <w:pPr>
              <w:spacing w:after="20"/>
            </w:pPr>
            <w:r>
              <w:rPr>
                <w:sz w:val="20"/>
              </w:rPr>
              <w:t>Scurvy: the gums swell and bleed, wounds heal slowly and the joints ache; it is prevented by eating fresh fruits and vegetables rich in vitamin C, such as oranges, guava, pawpaw and tomatoes, and by not overcooking vegetables. Goitre: a swelling appears in front of the neck and the person becomes sluggish; it is prevented by using iodated (iodised) salt in cooking and by eating sea fish and other sea foods.</w:t>
            </w:r>
          </w:p>
        </w:tc>
        <w:tc>
          <w:tcPr>
            <w:tcW w:type="dxa" w:w="2436"/>
          </w:tcPr>
          <w:p>
            <w:pPr>
              <w:spacing w:after="20"/>
            </w:pPr>
            <w:r>
              <w:rPr>
                <w:sz w:val="20"/>
              </w:rPr>
              <w:t>Symptoms, Effects and Prevention of Deficiency Diseases</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Sunlight falling on the skin enables the body to make its own vitamin D. Vitamin D is needed for the body to absorb and use calcium, which hardens the bones; so with enough sunshine and calcium in the diet the bones become strong and straight again.</w:t>
            </w:r>
          </w:p>
        </w:tc>
        <w:tc>
          <w:tcPr>
            <w:tcW w:type="dxa" w:w="2436"/>
          </w:tcPr>
          <w:p>
            <w:pPr>
              <w:spacing w:after="20"/>
            </w:pPr>
            <w:r>
              <w:rPr>
                <w:sz w:val="20"/>
              </w:rPr>
              <w:t>Symptoms, Effects and Prevention of Deficiency Diseases</w:t>
            </w:r>
          </w:p>
        </w:tc>
        <w:tc>
          <w:tcPr>
            <w:tcW w:type="dxa" w:w="2436"/>
          </w:tcPr>
          <w:p>
            <w:pPr>
              <w:spacing w:after="20"/>
            </w:pPr>
            <w:r>
              <w:rPr>
                <w:sz w:val="20"/>
              </w:rPr>
              <w:t>Apply</w:t>
            </w:r>
          </w:p>
        </w:tc>
      </w:tr>
      <w:tr>
        <w:tc>
          <w:tcPr>
            <w:tcW w:type="dxa" w:w="2436"/>
          </w:tcPr>
          <w:p>
            <w:pPr>
              <w:spacing w:after="20"/>
            </w:pPr>
            <w:r>
              <w:rPr>
                <w:sz w:val="20"/>
              </w:rPr>
              <w:t>3 (c)</w:t>
            </w:r>
          </w:p>
        </w:tc>
        <w:tc>
          <w:tcPr>
            <w:tcW w:type="dxa" w:w="2436"/>
          </w:tcPr>
          <w:p>
            <w:pPr>
              <w:spacing w:after="20"/>
            </w:pPr>
            <w:r>
              <w:rPr>
                <w:sz w:val="20"/>
              </w:rPr>
              <w:t>The food grown may be mostly of one class, such as starchy staples, so the meals are not balanced; the best produce - eggs, fish, vegetables and fruit - may all be sold for money instead of being eaten; the families may not know which foods supply which nutrients; cooking habits, such as boiling vegetables for too long, may destroy vitamins; and customs may deny protein foods such as eggs to young children.</w:t>
            </w:r>
          </w:p>
        </w:tc>
        <w:tc>
          <w:tcPr>
            <w:tcW w:type="dxa" w:w="2436"/>
          </w:tcPr>
          <w:p>
            <w:pPr>
              <w:spacing w:after="20"/>
            </w:pPr>
            <w:r>
              <w:rPr>
                <w:sz w:val="20"/>
              </w:rPr>
              <w:t>Symptoms, Effects and Prevention of Deficiency Diseases</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(i) A virus is an extremely small disease-causing agent that can multiply only inside the living cells of a host. (ii) Viral diseases spread very easily from person to person, often before the infected person shows any symptom; they are not cured by antibiotics; the viruses change (mutate) into new forms; and many of them have no specific medicine, so only the symptoms can be treated.</w:t>
            </w:r>
          </w:p>
        </w:tc>
        <w:tc>
          <w:tcPr>
            <w:tcW w:type="dxa" w:w="2436"/>
          </w:tcPr>
          <w:p>
            <w:pPr>
              <w:spacing w:after="20"/>
            </w:pPr>
            <w:r>
              <w:rPr>
                <w:sz w:val="20"/>
              </w:rPr>
              <w:t>The Nature and Transmission of Viral Diseases</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(i) From person to person it spreads in the droplets released when an infected person coughs, sneezes, sings or talks; these are breathed in by someone close by, or picked up from surfaces on the hands and carried to the nose, mouth or eyes. (ii) From community to community it is carried by infected people travelling to markets, funerals, churches and schools in neighbouring towns. (iii) From country to country it is carried by travellers in aeroplanes, buses and ships, often before they show any symptom. A named symptom: fever, a dry cough, tiredness, difficulty in breathing or loss of taste and smell.</w:t>
            </w:r>
          </w:p>
        </w:tc>
        <w:tc>
          <w:tcPr>
            <w:tcW w:type="dxa" w:w="2436"/>
          </w:tcPr>
          <w:p>
            <w:pPr>
              <w:spacing w:after="20"/>
            </w:pPr>
            <w:r>
              <w:rPr>
                <w:sz w:val="20"/>
              </w:rPr>
              <w:t>The Nature and Transmission of Viral Diseases</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(i) A disease is called a pandemic when it spreads beyond one community or country, affects a very large number of people in many countries and continents at the same time, and is no longer under local control. COVID-19 spread within months from one country to almost every country in the world and infected millions of people. (ii) Ebola is spread mainly by direct contact with the body fluids - blood, vomit, sweat or stool - of an infected person or a dead body, rather than by droplets breathed in from the air.</w:t>
            </w:r>
          </w:p>
        </w:tc>
        <w:tc>
          <w:tcPr>
            <w:tcW w:type="dxa" w:w="2436"/>
          </w:tcPr>
          <w:p>
            <w:pPr>
              <w:spacing w:after="20"/>
            </w:pPr>
            <w:r>
              <w:rPr>
                <w:sz w:val="20"/>
              </w:rPr>
              <w:t>The Nature and Transmission of Viral Diseases</w:t>
            </w:r>
          </w:p>
        </w:tc>
        <w:tc>
          <w:tcPr>
            <w:tcW w:type="dxa" w:w="2436"/>
          </w:tcPr>
          <w:p>
            <w:pPr>
              <w:spacing w:after="20"/>
            </w:pPr>
            <w:r>
              <w:rPr>
                <w:sz w:val="20"/>
              </w:rPr>
              <w:t>Analyse</w:t>
            </w:r>
          </w:p>
        </w:tc>
      </w:tr>
      <w:tr>
        <w:tc>
          <w:tcPr>
            <w:tcW w:type="dxa" w:w="2436"/>
          </w:tcPr>
          <w:p>
            <w:pPr>
              <w:spacing w:after="20"/>
            </w:pPr>
            <w:r>
              <w:rPr>
                <w:sz w:val="20"/>
              </w:rPr>
              <w:t>5 (a)</w:t>
            </w:r>
          </w:p>
        </w:tc>
        <w:tc>
          <w:tcPr>
            <w:tcW w:type="dxa" w:w="2436"/>
          </w:tcPr>
          <w:p>
            <w:pPr>
              <w:spacing w:after="20"/>
            </w:pPr>
            <w:r>
              <w:rPr>
                <w:sz w:val="20"/>
              </w:rPr>
              <w:t>A is washing the hands with soap under running water; B is wearing a nose mask (face mask); C is keeping a social or physical distance of about two metres; D is vaccination (immunisation) at a health centre.</w:t>
            </w:r>
          </w:p>
        </w:tc>
        <w:tc>
          <w:tcPr>
            <w:tcW w:type="dxa" w:w="2436"/>
          </w:tcPr>
          <w:p>
            <w:pPr>
              <w:spacing w:after="20"/>
            </w:pPr>
            <w:r>
              <w:rPr>
                <w:sz w:val="20"/>
              </w:rPr>
              <w:t>Symptoms, Effects and Prevention of COVID-19, Ebola and H1N1</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A removes and destroys the virus particles picked up on the hands from surfaces, so that they are not carried to the nose, mouth or eyes; the soap breaks up the outer coat of the virus. B traps the droplets breathed out by the wearer and keeps out droplets from other people. C keeps people beyond the distance that heavy droplets travel, so that the droplets fall to the ground before reaching another person. D causes the body to make antibodies in advance, so that the person is protected and does not pass the disease on.</w:t>
            </w:r>
          </w:p>
        </w:tc>
        <w:tc>
          <w:tcPr>
            <w:tcW w:type="dxa" w:w="2436"/>
          </w:tcPr>
          <w:p>
            <w:pPr>
              <w:spacing w:after="20"/>
            </w:pPr>
            <w:r>
              <w:rPr>
                <w:sz w:val="20"/>
              </w:rPr>
              <w:t>Symptoms, Effects and Prevention of COVID-19, Ebola and H1N1</w:t>
            </w:r>
          </w:p>
        </w:tc>
        <w:tc>
          <w:tcPr>
            <w:tcW w:type="dxa" w:w="2436"/>
          </w:tcPr>
          <w:p>
            <w:pPr>
              <w:spacing w:after="20"/>
            </w:pPr>
            <w:r>
              <w:rPr>
                <w:sz w:val="20"/>
              </w:rPr>
              <w:t>Analyse</w:t>
            </w:r>
          </w:p>
        </w:tc>
      </w:tr>
      <w:tr>
        <w:tc>
          <w:tcPr>
            <w:tcW w:type="dxa" w:w="2436"/>
          </w:tcPr>
          <w:p>
            <w:pPr>
              <w:spacing w:after="20"/>
            </w:pPr>
            <w:r>
              <w:rPr>
                <w:sz w:val="20"/>
              </w:rPr>
              <w:t>5 (c)</w:t>
            </w:r>
          </w:p>
        </w:tc>
        <w:tc>
          <w:tcPr>
            <w:tcW w:type="dxa" w:w="2436"/>
          </w:tcPr>
          <w:p>
            <w:pPr>
              <w:spacing w:after="20"/>
            </w:pPr>
            <w:r>
              <w:rPr>
                <w:sz w:val="20"/>
              </w:rPr>
              <w:t>Cover the nose and mouth with a tissue or the bent elbow when coughing or sneezing, and dispose of the tissue at once; avoid crowded places and large gatherings; use hand sanitiser when water is not available; isolate or quarantine infected and exposed persons; test and trace contacts; avoid shaking hands and touching the face; and keep rooms well ventilated.</w:t>
            </w:r>
          </w:p>
        </w:tc>
        <w:tc>
          <w:tcPr>
            <w:tcW w:type="dxa" w:w="2436"/>
          </w:tcPr>
          <w:p>
            <w:pPr>
              <w:spacing w:after="20"/>
            </w:pPr>
            <w:r>
              <w:rPr>
                <w:sz w:val="20"/>
              </w:rPr>
              <w:t>Symptoms, Effects and Prevention of COVID-19, Ebola and H1N1</w:t>
            </w:r>
          </w:p>
        </w:tc>
        <w:tc>
          <w:tcPr>
            <w:tcW w:type="dxa" w:w="2436"/>
          </w:tcPr>
          <w:p>
            <w:pPr>
              <w:spacing w:after="20"/>
            </w:pPr>
            <w:r>
              <w:rPr>
                <w:sz w:val="20"/>
              </w:rPr>
              <w:t>Apply</w:t>
            </w:r>
          </w:p>
        </w:tc>
      </w:tr>
      <w:tr>
        <w:tc>
          <w:tcPr>
            <w:tcW w:type="dxa" w:w="2436"/>
          </w:tcPr>
          <w:p>
            <w:pPr>
              <w:spacing w:after="20"/>
            </w:pPr>
            <w:r>
              <w:rPr>
                <w:sz w:val="20"/>
              </w:rPr>
              <w:t>5 (d)</w:t>
            </w:r>
          </w:p>
        </w:tc>
        <w:tc>
          <w:tcPr>
            <w:tcW w:type="dxa" w:w="2436"/>
          </w:tcPr>
          <w:p>
            <w:pPr>
              <w:spacing w:after="20"/>
            </w:pPr>
            <w:r>
              <w:rPr>
                <w:sz w:val="20"/>
              </w:rPr>
              <w:t>Schools are closed and pupils lose months of learning; markets, factories and offices close, people lose their work and incomes and the economy of the country suffers; hospitals become overcrowded so that other patients cannot be treated; travel and trade are restricted; and funerals, festivals and church and mosque gatherings are stopped, which affects the social life of the people.</w:t>
            </w:r>
          </w:p>
        </w:tc>
        <w:tc>
          <w:tcPr>
            <w:tcW w:type="dxa" w:w="2436"/>
          </w:tcPr>
          <w:p>
            <w:pPr>
              <w:spacing w:after="20"/>
            </w:pPr>
            <w:r>
              <w:rPr>
                <w:sz w:val="20"/>
              </w:rPr>
              <w:t>Symptoms, Effects and Prevention of COVID-19, Ebola and H1N1</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(i) The individual should observe all the safety measures - washing hands, wearing a mask, keeping a distance, accepting vaccination - and report early to a health facility if symptoms appear. (ii) Community members should educate one another, avoid stigmatising the sick, support families in isolation with food and care, and help health workers to trace contacts. (iii) The government should provide testing centres, treatment facilities, vaccines and protective equipment, give accurate public information and make and enforce the necessary regulations.</w:t>
            </w:r>
          </w:p>
        </w:tc>
        <w:tc>
          <w:tcPr>
            <w:tcW w:type="dxa" w:w="2436"/>
          </w:tcPr>
          <w:p>
            <w:pPr>
              <w:spacing w:after="20"/>
            </w:pPr>
            <w:r>
              <w:rPr>
                <w:sz w:val="20"/>
              </w:rPr>
              <w:t>Roles of the Individual, the Community and Government</w:t>
            </w:r>
          </w:p>
        </w:tc>
        <w:tc>
          <w:tcPr>
            <w:tcW w:type="dxa" w:w="2436"/>
          </w:tcPr>
          <w:p>
            <w:pPr>
              <w:spacing w:after="20"/>
            </w:pPr>
            <w:r>
              <w:rPr>
                <w:sz w:val="20"/>
              </w:rPr>
              <w:t>Understand</w:t>
            </w:r>
          </w:p>
        </w:tc>
      </w:tr>
      <w:tr>
        <w:tc>
          <w:tcPr>
            <w:tcW w:type="dxa" w:w="2436"/>
          </w:tcPr>
          <w:p>
            <w:pPr>
              <w:spacing w:after="20"/>
            </w:pPr>
            <w:r>
              <w:rPr>
                <w:sz w:val="20"/>
              </w:rPr>
              <w:t>6 (b)</w:t>
            </w:r>
          </w:p>
        </w:tc>
        <w:tc>
          <w:tcPr>
            <w:tcW w:type="dxa" w:w="2436"/>
          </w:tcPr>
          <w:p>
            <w:pPr>
              <w:spacing w:after="20"/>
            </w:pPr>
            <w:r>
              <w:rPr>
                <w:sz w:val="20"/>
              </w:rPr>
              <w:t>Such stigma makes people hide their illness instead of reporting it, so cases are discovered late and the disease spreads unchecked; and it leaves the affected family without food and support, so that they are forced to move about and mix with others in search of help, spreading the infection further.</w:t>
            </w:r>
          </w:p>
        </w:tc>
        <w:tc>
          <w:tcPr>
            <w:tcW w:type="dxa" w:w="2436"/>
          </w:tcPr>
          <w:p>
            <w:pPr>
              <w:spacing w:after="20"/>
            </w:pPr>
            <w:r>
              <w:rPr>
                <w:sz w:val="20"/>
              </w:rPr>
              <w:t>Roles of the Individual, the Community and Government</w:t>
            </w:r>
          </w:p>
        </w:tc>
        <w:tc>
          <w:tcPr>
            <w:tcW w:type="dxa" w:w="2436"/>
          </w:tcPr>
          <w:p>
            <w:pPr>
              <w:spacing w:after="20"/>
            </w:pPr>
            <w:r>
              <w:rPr>
                <w:sz w:val="20"/>
              </w:rPr>
              <w:t>Evaluate</w:t>
            </w:r>
          </w:p>
        </w:tc>
      </w:tr>
      <w:tr>
        <w:tc>
          <w:tcPr>
            <w:tcW w:type="dxa" w:w="2436"/>
          </w:tcPr>
          <w:p>
            <w:pPr>
              <w:spacing w:after="20"/>
            </w:pPr>
            <w:r>
              <w:rPr>
                <w:sz w:val="20"/>
              </w:rPr>
              <w:t>6 (c)</w:t>
            </w:r>
          </w:p>
        </w:tc>
        <w:tc>
          <w:tcPr>
            <w:tcW w:type="dxa" w:w="2436"/>
          </w:tcPr>
          <w:p>
            <w:pPr>
              <w:spacing w:after="20"/>
            </w:pPr>
            <w:r>
              <w:rPr>
                <w:sz w:val="20"/>
              </w:rPr>
              <w:t>A short, bold heading naming the disease; the main symptoms to watch for, in simple words or pictures; the ways the disease is spread; the practical preventive measures, shown in clear drawings - washing hands, wearing a mask, keeping a distance, getting vaccinated; what to do and where to report if someone falls ill, with a telephone number; and large, simple lettering in a language the community reads.</w:t>
            </w:r>
          </w:p>
        </w:tc>
        <w:tc>
          <w:tcPr>
            <w:tcW w:type="dxa" w:w="2436"/>
          </w:tcPr>
          <w:p>
            <w:pPr>
              <w:spacing w:after="20"/>
            </w:pPr>
            <w:r>
              <w:rPr>
                <w:sz w:val="20"/>
              </w:rPr>
              <w:t>Roles of the Individual, the Community and Government</w:t>
            </w:r>
          </w:p>
        </w:tc>
        <w:tc>
          <w:tcPr>
            <w:tcW w:type="dxa" w:w="2436"/>
          </w:tcPr>
          <w:p>
            <w:pPr>
              <w:spacing w:after="20"/>
            </w:pPr>
            <w:r>
              <w:rPr>
                <w:sz w:val="20"/>
              </w:rPr>
              <w:t>Create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Diseases and nutrients must be named correctly and spelt recognisably; 'kwashiorkor' written for 'marasmus' or the reverse earns no mark. (3) A symptom must be something that can be seen or felt in the patient; naming the cause instead of a symptom earns no mark. (4) A method of prevention must state an action. (5) Where a candidate gives more answers than are asked for, mark only the first ones up to the number required. (6) Do not deduct marks for spelling unless the meaning is changed.)</w:t>
      </w:r>
    </w:p>
    <w:p>
      <w:pPr>
        <w:spacing w:before="160" w:after="80"/>
      </w:pPr>
      <w:r>
        <w:rPr>
          <w:b/>
          <w:sz w:val="24"/>
        </w:rPr>
        <w:t>Question 1 (12 marks)</w:t>
      </w:r>
    </w:p>
    <w:p>
      <w:pPr>
        <w:jc w:val="both"/>
      </w:pPr>
      <w:r>
        <w:rPr>
          <w:b/>
        </w:rPr>
        <w:t>(a)</w:t>
      </w:r>
      <w:r>
        <w:t xml:space="preserve"> [3 marks]</w:t>
      </w:r>
    </w:p>
    <w:p>
      <w:pPr>
        <w:pStyle w:val="ListBullet"/>
      </w:pPr>
      <w:r>
        <w:rPr>
          <w:sz w:val="23"/>
        </w:rPr>
        <w:t xml:space="preserve">A - </w:t>
      </w:r>
      <w:r>
        <w:rPr>
          <w:b/>
          <w:sz w:val="23"/>
        </w:rPr>
        <w:t>protein</w:t>
      </w:r>
      <w:r>
        <w:rPr>
          <w:sz w:val="23"/>
        </w:rPr>
        <w:t xml:space="preserve"> (1 mark).</w:t>
      </w:r>
    </w:p>
    <w:p>
      <w:pPr>
        <w:pStyle w:val="ListBullet"/>
      </w:pPr>
      <w:r>
        <w:rPr>
          <w:sz w:val="23"/>
        </w:rPr>
        <w:t xml:space="preserve">B - </w:t>
      </w:r>
      <w:r>
        <w:rPr>
          <w:b/>
          <w:sz w:val="23"/>
        </w:rPr>
        <w:t>vitamin C (ascorbic acid)</w:t>
      </w:r>
      <w:r>
        <w:rPr>
          <w:sz w:val="23"/>
        </w:rPr>
        <w:t xml:space="preserve"> (1 mark).</w:t>
      </w:r>
    </w:p>
    <w:p>
      <w:pPr>
        <w:pStyle w:val="ListBullet"/>
      </w:pPr>
      <w:r>
        <w:rPr>
          <w:sz w:val="23"/>
        </w:rPr>
        <w:t xml:space="preserve">C - </w:t>
      </w:r>
      <w:r>
        <w:rPr>
          <w:b/>
          <w:sz w:val="23"/>
        </w:rPr>
        <w:t>vitamin A (accept: fats and oils)</w:t>
      </w:r>
      <w:r>
        <w:rPr>
          <w:sz w:val="23"/>
        </w:rPr>
        <w:t xml:space="preserve"> (1 mark).</w:t>
      </w:r>
    </w:p>
    <w:p>
      <w:pPr>
        <w:pStyle w:val="ListBullet"/>
      </w:pPr>
      <w:r>
        <w:rPr>
          <w:i/>
          <w:sz w:val="23"/>
        </w:rPr>
        <w:t>Marking note: 'Vitamins' alone for B or C earns no mark; the particular vitamin is required.</w:t>
      </w:r>
    </w:p>
    <w:p>
      <w:pPr>
        <w:jc w:val="both"/>
      </w:pPr>
      <w:r>
        <w:rPr>
          <w:b/>
        </w:rPr>
        <w:t>(b)</w:t>
      </w:r>
      <w:r>
        <w:t xml:space="preserve"> [3 marks]</w:t>
      </w:r>
    </w:p>
    <w:p>
      <w:pPr>
        <w:pStyle w:val="ListBullet"/>
      </w:pPr>
      <w:r>
        <w:rPr>
          <w:b/>
          <w:sz w:val="23"/>
        </w:rPr>
        <w:t>Protein - growth and repair of worn-out tissues</w:t>
      </w:r>
      <w:r>
        <w:rPr>
          <w:sz w:val="23"/>
        </w:rPr>
        <w:t xml:space="preserve"> (1 mark).</w:t>
      </w:r>
    </w:p>
    <w:p>
      <w:pPr>
        <w:pStyle w:val="ListBullet"/>
      </w:pPr>
      <w:r>
        <w:rPr>
          <w:b/>
          <w:sz w:val="23"/>
        </w:rPr>
        <w:t>Vitamin C - keeps the gums, skin and blood vessels healthy; helps wounds to heal</w:t>
      </w:r>
      <w:r>
        <w:rPr>
          <w:sz w:val="23"/>
        </w:rPr>
        <w:t xml:space="preserve"> (1 mark).</w:t>
      </w:r>
    </w:p>
    <w:p>
      <w:pPr>
        <w:pStyle w:val="ListBullet"/>
      </w:pPr>
      <w:r>
        <w:rPr>
          <w:b/>
          <w:sz w:val="23"/>
        </w:rPr>
        <w:t>Vitamin A - needed for vision, especially in dim light, and for healthy skin</w:t>
      </w:r>
      <w:r>
        <w:rPr>
          <w:sz w:val="23"/>
        </w:rPr>
        <w:t xml:space="preserve"> (1 mark).</w:t>
      </w:r>
    </w:p>
    <w:p>
      <w:pPr>
        <w:pStyle w:val="ListBullet"/>
      </w:pPr>
      <w:r>
        <w:rPr>
          <w:i/>
          <w:sz w:val="23"/>
        </w:rPr>
        <w:t>Marking note: 'It makes the body strong' is too vague for a mark.</w:t>
      </w:r>
    </w:p>
    <w:p>
      <w:pPr>
        <w:jc w:val="both"/>
      </w:pPr>
      <w:r>
        <w:rPr>
          <w:b/>
        </w:rPr>
        <w:t>(c)</w:t>
      </w:r>
      <w:r>
        <w:t xml:space="preserve"> [3 marks]</w:t>
      </w:r>
    </w:p>
    <w:p>
      <w:pPr>
        <w:pStyle w:val="ListBullet"/>
      </w:pPr>
      <w:r>
        <w:rPr>
          <w:sz w:val="23"/>
        </w:rPr>
        <w:t xml:space="preserve">A - </w:t>
      </w:r>
      <w:r>
        <w:rPr>
          <w:b/>
          <w:sz w:val="23"/>
        </w:rPr>
        <w:t>kwashiorkor</w:t>
      </w:r>
      <w:r>
        <w:rPr>
          <w:sz w:val="23"/>
        </w:rPr>
        <w:t xml:space="preserve"> (1 mark).</w:t>
      </w:r>
    </w:p>
    <w:p>
      <w:pPr>
        <w:pStyle w:val="ListBullet"/>
      </w:pPr>
      <w:r>
        <w:rPr>
          <w:sz w:val="23"/>
        </w:rPr>
        <w:t xml:space="preserve">B - </w:t>
      </w:r>
      <w:r>
        <w:rPr>
          <w:b/>
          <w:sz w:val="23"/>
        </w:rPr>
        <w:t>scurvy</w:t>
      </w:r>
      <w:r>
        <w:rPr>
          <w:sz w:val="23"/>
        </w:rPr>
        <w:t xml:space="preserve"> (1 mark).</w:t>
      </w:r>
    </w:p>
    <w:p>
      <w:pPr>
        <w:pStyle w:val="ListBullet"/>
      </w:pPr>
      <w:r>
        <w:rPr>
          <w:sz w:val="23"/>
        </w:rPr>
        <w:t xml:space="preserve">C - </w:t>
      </w:r>
      <w:r>
        <w:rPr>
          <w:b/>
          <w:sz w:val="23"/>
        </w:rPr>
        <w:t>night blindness</w:t>
      </w:r>
      <w:r>
        <w:rPr>
          <w:sz w:val="23"/>
        </w:rPr>
        <w:t xml:space="preserve"> (1 mark).</w:t>
      </w:r>
    </w:p>
    <w:p>
      <w:pPr>
        <w:pStyle w:val="ListBullet"/>
      </w:pPr>
      <w:r>
        <w:rPr>
          <w:i/>
          <w:sz w:val="23"/>
        </w:rPr>
        <w:t>Marking note: Accept 'protein-energy malnutrition' for A.</w:t>
      </w:r>
    </w:p>
    <w:p>
      <w:pPr>
        <w:jc w:val="both"/>
      </w:pPr>
      <w:r>
        <w:rPr>
          <w:b/>
        </w:rPr>
        <w:t>(d)</w:t>
      </w:r>
      <w:r>
        <w:t xml:space="preserve"> [3 marks]</w:t>
      </w:r>
    </w:p>
    <w:p>
      <w:pPr>
        <w:pStyle w:val="ListBullet"/>
      </w:pPr>
      <w:r>
        <w:rPr>
          <w:b/>
          <w:sz w:val="23"/>
        </w:rPr>
        <w:t>Carbohydrates - one local example such as yam or kenkey</w:t>
      </w:r>
      <w:r>
        <w:rPr>
          <w:sz w:val="23"/>
        </w:rPr>
        <w:t xml:space="preserve"> (1 mark).</w:t>
      </w:r>
    </w:p>
    <w:p>
      <w:pPr>
        <w:pStyle w:val="ListBullet"/>
      </w:pPr>
      <w:r>
        <w:rPr>
          <w:b/>
          <w:sz w:val="23"/>
        </w:rPr>
        <w:t>Fats and oils - one local example such as palm oil or groundnut</w:t>
      </w:r>
      <w:r>
        <w:rPr>
          <w:sz w:val="23"/>
        </w:rPr>
        <w:t xml:space="preserve"> (1 mark).</w:t>
      </w:r>
    </w:p>
    <w:p>
      <w:pPr>
        <w:pStyle w:val="ListBullet"/>
      </w:pPr>
      <w:r>
        <w:rPr>
          <w:b/>
          <w:sz w:val="23"/>
        </w:rPr>
        <w:t>Vitamins and mineral salts - one local example such as kontomire or oranges (accept water and roughage)</w:t>
      </w:r>
      <w:r>
        <w:rPr>
          <w:sz w:val="23"/>
        </w:rPr>
        <w:t xml:space="preserve"> (1 mark).</w:t>
      </w:r>
    </w:p>
    <w:p>
      <w:pPr>
        <w:pStyle w:val="ListBullet"/>
      </w:pPr>
      <w:r>
        <w:rPr>
          <w:i/>
          <w:sz w:val="23"/>
        </w:rPr>
        <w:t>Marking note: A class named without an example earns no mark.</w:t>
      </w:r>
    </w:p>
    <w:p>
      <w:pPr>
        <w:spacing w:before="160" w:after="80"/>
      </w:pPr>
      <w:r>
        <w:rPr>
          <w:b/>
          <w:sz w:val="24"/>
        </w:rPr>
        <w:t>Question 2 (10 marks)</w:t>
      </w:r>
    </w:p>
    <w:p>
      <w:pPr>
        <w:jc w:val="both"/>
      </w:pPr>
      <w:r>
        <w:rPr>
          <w:b/>
        </w:rPr>
        <w:t>(a)</w:t>
      </w:r>
      <w:r>
        <w:t xml:space="preserve"> [3 marks]</w:t>
      </w:r>
    </w:p>
    <w:p>
      <w:pPr>
        <w:pStyle w:val="ListBullet"/>
      </w:pPr>
      <w:r>
        <w:rPr>
          <w:sz w:val="23"/>
        </w:rPr>
        <w:t xml:space="preserve">First child - </w:t>
      </w:r>
      <w:r>
        <w:rPr>
          <w:b/>
          <w:sz w:val="23"/>
        </w:rPr>
        <w:t>kwashiorkor</w:t>
      </w:r>
      <w:r>
        <w:rPr>
          <w:sz w:val="23"/>
        </w:rPr>
        <w:t xml:space="preserve"> (1 mark).</w:t>
      </w:r>
    </w:p>
    <w:p>
      <w:pPr>
        <w:pStyle w:val="ListBullet"/>
      </w:pPr>
      <w:r>
        <w:rPr>
          <w:sz w:val="23"/>
        </w:rPr>
        <w:t xml:space="preserve">Second child - </w:t>
      </w:r>
      <w:r>
        <w:rPr>
          <w:b/>
          <w:sz w:val="23"/>
        </w:rPr>
        <w:t>rickets</w:t>
      </w:r>
      <w:r>
        <w:rPr>
          <w:sz w:val="23"/>
        </w:rPr>
        <w:t xml:space="preserve"> (1 mark).</w:t>
      </w:r>
    </w:p>
    <w:p>
      <w:pPr>
        <w:pStyle w:val="ListBullet"/>
      </w:pPr>
      <w:r>
        <w:rPr>
          <w:sz w:val="23"/>
        </w:rPr>
        <w:t xml:space="preserve">Third child - </w:t>
      </w:r>
      <w:r>
        <w:rPr>
          <w:b/>
          <w:sz w:val="23"/>
        </w:rPr>
        <w:t>anaemia</w:t>
      </w:r>
      <w:r>
        <w:rPr>
          <w:sz w:val="23"/>
        </w:rPr>
        <w:t xml:space="preserve"> (1 mark).</w:t>
      </w:r>
    </w:p>
    <w:p>
      <w:pPr>
        <w:pStyle w:val="ListBullet"/>
      </w:pPr>
      <w:r>
        <w:rPr>
          <w:i/>
          <w:sz w:val="23"/>
        </w:rPr>
        <w:t>Marking note: Mark each diagnosis separately.</w:t>
      </w:r>
    </w:p>
    <w:p>
      <w:pPr>
        <w:jc w:val="both"/>
      </w:pPr>
      <w:r>
        <w:rPr>
          <w:b/>
        </w:rPr>
        <w:t>(b)</w:t>
      </w:r>
      <w:r>
        <w:t xml:space="preserve"> [3 marks]</w:t>
      </w:r>
    </w:p>
    <w:p>
      <w:pPr>
        <w:pStyle w:val="ListBullet"/>
      </w:pPr>
      <w:r>
        <w:rPr>
          <w:sz w:val="23"/>
        </w:rPr>
        <w:t xml:space="preserve">First child - </w:t>
      </w:r>
      <w:r>
        <w:rPr>
          <w:b/>
          <w:sz w:val="23"/>
        </w:rPr>
        <w:t>protein</w:t>
      </w:r>
      <w:r>
        <w:rPr>
          <w:sz w:val="23"/>
        </w:rPr>
        <w:t xml:space="preserve"> (1 mark).</w:t>
      </w:r>
    </w:p>
    <w:p>
      <w:pPr>
        <w:pStyle w:val="ListBullet"/>
      </w:pPr>
      <w:r>
        <w:rPr>
          <w:sz w:val="23"/>
        </w:rPr>
        <w:t xml:space="preserve">Second child - </w:t>
      </w:r>
      <w:r>
        <w:rPr>
          <w:b/>
          <w:sz w:val="23"/>
        </w:rPr>
        <w:t>vitamin D (and calcium)</w:t>
      </w:r>
      <w:r>
        <w:rPr>
          <w:sz w:val="23"/>
        </w:rPr>
        <w:t xml:space="preserve"> (1 mark).</w:t>
      </w:r>
    </w:p>
    <w:p>
      <w:pPr>
        <w:pStyle w:val="ListBullet"/>
      </w:pPr>
      <w:r>
        <w:rPr>
          <w:sz w:val="23"/>
        </w:rPr>
        <w:t xml:space="preserve">Third child - </w:t>
      </w:r>
      <w:r>
        <w:rPr>
          <w:b/>
          <w:sz w:val="23"/>
        </w:rPr>
        <w:t>iron</w:t>
      </w:r>
      <w:r>
        <w:rPr>
          <w:sz w:val="23"/>
        </w:rPr>
        <w:t xml:space="preserve"> (1 mark).</w:t>
      </w:r>
    </w:p>
    <w:p>
      <w:pPr>
        <w:pStyle w:val="ListBullet"/>
      </w:pPr>
      <w:r>
        <w:rPr>
          <w:i/>
          <w:sz w:val="23"/>
        </w:rPr>
        <w:t>Marking note: The nutrient must match the disease named in (a).</w:t>
      </w:r>
    </w:p>
    <w:p>
      <w:pPr>
        <w:jc w:val="both"/>
      </w:pPr>
      <w:r>
        <w:rPr>
          <w:b/>
        </w:rPr>
        <w:t>(c)</w:t>
      </w:r>
      <w:r>
        <w:t xml:space="preserve"> [4 marks]</w:t>
      </w:r>
    </w:p>
    <w:p>
      <w:pPr>
        <w:pStyle w:val="ListBullet"/>
      </w:pPr>
      <w:r>
        <w:rPr>
          <w:b/>
          <w:sz w:val="23"/>
        </w:rPr>
        <w:t>Two protein-rich foods, such as fish, beans, eggs, groundnuts or milk</w:t>
      </w:r>
      <w:r>
        <w:rPr>
          <w:sz w:val="23"/>
        </w:rPr>
        <w:t xml:space="preserve"> (1 mark each).</w:t>
      </w:r>
    </w:p>
    <w:p>
      <w:pPr>
        <w:pStyle w:val="ListBullet"/>
      </w:pPr>
      <w:r>
        <w:rPr>
          <w:b/>
          <w:sz w:val="23"/>
        </w:rPr>
        <w:t>Two further effects, such as stunted growth, weakness, low resistance to infection, poor mental development or even death</w:t>
      </w:r>
      <w:r>
        <w:rPr>
          <w:sz w:val="23"/>
        </w:rPr>
        <w:t xml:space="preserve"> (1 mark each).</w:t>
      </w:r>
    </w:p>
    <w:p>
      <w:pPr>
        <w:pStyle w:val="ListBullet"/>
      </w:pPr>
      <w:r>
        <w:rPr>
          <w:i/>
          <w:sz w:val="23"/>
        </w:rPr>
        <w:t>Marking note: A food that is chiefly a carbohydrate, such as kenkey, earns no mark.</w:t>
      </w:r>
    </w:p>
    <w:p>
      <w:pPr>
        <w:spacing w:before="160" w:after="80"/>
      </w:pPr>
      <w:r>
        <w:rPr>
          <w:b/>
          <w:sz w:val="24"/>
        </w:rPr>
        <w:t>Question 3 (8 marks)</w:t>
      </w:r>
    </w:p>
    <w:p>
      <w:pPr>
        <w:jc w:val="both"/>
      </w:pPr>
      <w:r>
        <w:rPr>
          <w:b/>
        </w:rPr>
        <w:t>(a)</w:t>
      </w:r>
      <w:r>
        <w:t xml:space="preserve"> [4 marks]</w:t>
      </w:r>
    </w:p>
    <w:p>
      <w:pPr>
        <w:pStyle w:val="ListBullet"/>
      </w:pPr>
      <w:r>
        <w:rPr>
          <w:sz w:val="23"/>
        </w:rPr>
        <w:t xml:space="preserve">Scurvy - </w:t>
      </w:r>
      <w:r>
        <w:rPr>
          <w:b/>
          <w:sz w:val="23"/>
        </w:rPr>
        <w:t>symptom: bleeding, swollen gums (accept slow healing of wounds)</w:t>
      </w:r>
      <w:r>
        <w:rPr>
          <w:sz w:val="23"/>
        </w:rPr>
        <w:t xml:space="preserve"> (1 mark); </w:t>
      </w:r>
      <w:r>
        <w:rPr>
          <w:b/>
          <w:sz w:val="23"/>
        </w:rPr>
        <w:t>prevention: eat fresh fruits and vegetables rich in vitamin C</w:t>
      </w:r>
      <w:r>
        <w:rPr>
          <w:sz w:val="23"/>
        </w:rPr>
        <w:t xml:space="preserve"> (1 mark).</w:t>
      </w:r>
    </w:p>
    <w:p>
      <w:pPr>
        <w:pStyle w:val="ListBullet"/>
      </w:pPr>
      <w:r>
        <w:rPr>
          <w:sz w:val="23"/>
        </w:rPr>
        <w:t xml:space="preserve">Goitre - </w:t>
      </w:r>
      <w:r>
        <w:rPr>
          <w:b/>
          <w:sz w:val="23"/>
        </w:rPr>
        <w:t>symptom: swelling in front of the neck</w:t>
      </w:r>
      <w:r>
        <w:rPr>
          <w:sz w:val="23"/>
        </w:rPr>
        <w:t xml:space="preserve"> (1 mark); </w:t>
      </w:r>
      <w:r>
        <w:rPr>
          <w:b/>
          <w:sz w:val="23"/>
        </w:rPr>
        <w:t>prevention: use iodated salt; eat sea fish</w:t>
      </w:r>
      <w:r>
        <w:rPr>
          <w:sz w:val="23"/>
        </w:rPr>
        <w:t xml:space="preserve"> (1 mark).</w:t>
      </w:r>
    </w:p>
    <w:p>
      <w:pPr>
        <w:pStyle w:val="ListBullet"/>
      </w:pPr>
      <w:r>
        <w:rPr>
          <w:i/>
          <w:sz w:val="23"/>
        </w:rPr>
        <w:t>Marking note: A cause written in the symptom column earns no mark.</w:t>
      </w:r>
    </w:p>
    <w:p>
      <w:pPr>
        <w:jc w:val="both"/>
      </w:pPr>
      <w:r>
        <w:rPr>
          <w:b/>
        </w:rPr>
        <w:t>(b)</w:t>
      </w:r>
      <w:r>
        <w:t xml:space="preserve"> [2 marks]</w:t>
      </w:r>
    </w:p>
    <w:p>
      <w:pPr>
        <w:pStyle w:val="ListBullet"/>
      </w:pPr>
      <w:r>
        <w:rPr>
          <w:b/>
          <w:sz w:val="23"/>
        </w:rPr>
        <w:t>Sunlight on the skin helps the body to make vitamin D</w:t>
      </w:r>
      <w:r>
        <w:rPr>
          <w:sz w:val="23"/>
        </w:rPr>
        <w:t xml:space="preserve"> (1 mark).</w:t>
      </w:r>
    </w:p>
    <w:p>
      <w:pPr>
        <w:pStyle w:val="ListBullet"/>
      </w:pPr>
      <w:r>
        <w:rPr>
          <w:b/>
          <w:sz w:val="23"/>
        </w:rPr>
        <w:t>Vitamin D helps the body to absorb calcium, which hardens the bones</w:t>
      </w:r>
      <w:r>
        <w:rPr>
          <w:sz w:val="23"/>
        </w:rPr>
        <w:t xml:space="preserve"> (1 mark).</w:t>
      </w:r>
    </w:p>
    <w:p>
      <w:pPr>
        <w:pStyle w:val="ListBullet"/>
      </w:pPr>
      <w:r>
        <w:rPr>
          <w:i/>
          <w:sz w:val="23"/>
        </w:rPr>
        <w:t>Marking note: 'The sun is good for the body' earns no mark.</w:t>
      </w:r>
    </w:p>
    <w:p>
      <w:pPr>
        <w:jc w:val="both"/>
      </w:pPr>
      <w:r>
        <w:rPr>
          <w:b/>
        </w:rPr>
        <w:t>(c)</w:t>
      </w:r>
      <w:r>
        <w:t xml:space="preserve"> [2 marks]</w:t>
      </w:r>
    </w:p>
    <w:p>
      <w:pPr>
        <w:pStyle w:val="ListBullet"/>
      </w:pPr>
      <w:r>
        <w:rPr>
          <w:sz w:val="23"/>
        </w:rPr>
        <w:t xml:space="preserve">Any TWO of: </w:t>
      </w:r>
      <w:r>
        <w:rPr>
          <w:b/>
          <w:sz w:val="23"/>
        </w:rPr>
        <w:t>the foods grown are mostly starchy staples, so meals are not balanced</w:t>
      </w:r>
      <w:r>
        <w:rPr>
          <w:sz w:val="23"/>
        </w:rPr>
        <w:t xml:space="preserve">; </w:t>
      </w:r>
      <w:r>
        <w:rPr>
          <w:b/>
          <w:sz w:val="23"/>
        </w:rPr>
        <w:t>the protein foods and vegetables are sold instead of eaten</w:t>
      </w:r>
      <w:r>
        <w:rPr>
          <w:sz w:val="23"/>
        </w:rPr>
        <w:t xml:space="preserve">; </w:t>
      </w:r>
      <w:r>
        <w:rPr>
          <w:b/>
          <w:sz w:val="23"/>
        </w:rPr>
        <w:t>ignorance of what each food supplies</w:t>
      </w:r>
      <w:r>
        <w:rPr>
          <w:sz w:val="23"/>
        </w:rPr>
        <w:t xml:space="preserve">; </w:t>
      </w:r>
      <w:r>
        <w:rPr>
          <w:b/>
          <w:sz w:val="23"/>
        </w:rPr>
        <w:t>poor cooking habits destroy the vitamins</w:t>
      </w:r>
      <w:r>
        <w:rPr>
          <w:sz w:val="23"/>
        </w:rPr>
        <w:t xml:space="preserve">; </w:t>
      </w:r>
      <w:r>
        <w:rPr>
          <w:b/>
          <w:sz w:val="23"/>
        </w:rPr>
        <w:t>customs that deny children certain foods</w:t>
      </w:r>
      <w:r>
        <w:rPr>
          <w:sz w:val="23"/>
        </w:rPr>
        <w:t xml:space="preserve"> (1 mark each).</w:t>
      </w:r>
    </w:p>
    <w:p>
      <w:pPr>
        <w:pStyle w:val="ListBullet"/>
      </w:pPr>
      <w:r>
        <w:rPr>
          <w:i/>
          <w:sz w:val="23"/>
        </w:rPr>
        <w:t>Marking note: 'They are poor' alone earns no mark without an explanation.</w:t>
      </w:r>
    </w:p>
    <w:p>
      <w:pPr>
        <w:spacing w:before="160" w:after="80"/>
      </w:pPr>
      <w:r>
        <w:rPr>
          <w:b/>
          <w:sz w:val="24"/>
        </w:rPr>
        <w:t>Question 4 (10 marks)</w:t>
      </w:r>
    </w:p>
    <w:p>
      <w:pPr>
        <w:jc w:val="both"/>
      </w:pPr>
      <w:r>
        <w:rPr>
          <w:b/>
        </w:rPr>
        <w:t>(a)</w:t>
      </w:r>
      <w:r>
        <w:t xml:space="preserve"> [3 marks]</w:t>
      </w:r>
    </w:p>
    <w:p>
      <w:pPr>
        <w:pStyle w:val="ListBullet"/>
      </w:pPr>
      <w:r>
        <w:rPr>
          <w:sz w:val="23"/>
        </w:rPr>
        <w:t xml:space="preserve">(i) </w:t>
      </w:r>
      <w:r>
        <w:rPr>
          <w:b/>
          <w:sz w:val="23"/>
        </w:rPr>
        <w:t>A very small agent that can multiply only inside the living cells of a host</w:t>
      </w:r>
      <w:r>
        <w:rPr>
          <w:sz w:val="23"/>
        </w:rPr>
        <w:t xml:space="preserve"> (1 mark).</w:t>
      </w:r>
    </w:p>
    <w:p>
      <w:pPr>
        <w:pStyle w:val="ListBullet"/>
      </w:pPr>
      <w:r>
        <w:rPr>
          <w:sz w:val="23"/>
        </w:rPr>
        <w:t xml:space="preserve">(ii) Any TWO of: </w:t>
      </w:r>
      <w:r>
        <w:rPr>
          <w:b/>
          <w:sz w:val="23"/>
        </w:rPr>
        <w:t>they spread easily, often before symptoms appear</w:t>
      </w:r>
      <w:r>
        <w:rPr>
          <w:sz w:val="23"/>
        </w:rPr>
        <w:t xml:space="preserve">; </w:t>
      </w:r>
      <w:r>
        <w:rPr>
          <w:b/>
          <w:sz w:val="23"/>
        </w:rPr>
        <w:t>antibiotics do not cure them</w:t>
      </w:r>
      <w:r>
        <w:rPr>
          <w:sz w:val="23"/>
        </w:rPr>
        <w:t xml:space="preserve">; </w:t>
      </w:r>
      <w:r>
        <w:rPr>
          <w:b/>
          <w:sz w:val="23"/>
        </w:rPr>
        <w:t>the viruses change into new forms</w:t>
      </w:r>
      <w:r>
        <w:rPr>
          <w:sz w:val="23"/>
        </w:rPr>
        <w:t xml:space="preserve">; </w:t>
      </w:r>
      <w:r>
        <w:rPr>
          <w:b/>
          <w:sz w:val="23"/>
        </w:rPr>
        <w:t>there is often no specific medicine</w:t>
      </w:r>
      <w:r>
        <w:rPr>
          <w:sz w:val="23"/>
        </w:rPr>
        <w:t xml:space="preserve"> (1 mark each).</w:t>
      </w:r>
    </w:p>
    <w:p>
      <w:pPr>
        <w:pStyle w:val="ListBullet"/>
      </w:pPr>
      <w:r>
        <w:rPr>
          <w:i/>
          <w:sz w:val="23"/>
        </w:rPr>
        <w:t>Marking note: 'It is a germ' alone is too vague for (i).</w:t>
      </w:r>
    </w:p>
    <w:p>
      <w:pPr>
        <w:jc w:val="both"/>
      </w:pPr>
      <w:r>
        <w:rPr>
          <w:b/>
        </w:rPr>
        <w:t>(b)</w:t>
      </w:r>
      <w:r>
        <w:t xml:space="preserve"> [4 marks]</w:t>
      </w:r>
    </w:p>
    <w:p>
      <w:pPr>
        <w:pStyle w:val="ListBullet"/>
      </w:pPr>
      <w:r>
        <w:rPr>
          <w:sz w:val="23"/>
        </w:rPr>
        <w:t xml:space="preserve">(i) </w:t>
      </w:r>
      <w:r>
        <w:rPr>
          <w:b/>
          <w:sz w:val="23"/>
        </w:rPr>
        <w:t>In droplets from coughing, sneezing or talking, breathed in or picked up from surfaces on the hands</w:t>
      </w:r>
      <w:r>
        <w:rPr>
          <w:sz w:val="23"/>
        </w:rPr>
        <w:t xml:space="preserve"> (1 mark).</w:t>
      </w:r>
    </w:p>
    <w:p>
      <w:pPr>
        <w:pStyle w:val="ListBullet"/>
      </w:pPr>
      <w:r>
        <w:rPr>
          <w:sz w:val="23"/>
        </w:rPr>
        <w:t xml:space="preserve">(ii) </w:t>
      </w:r>
      <w:r>
        <w:rPr>
          <w:b/>
          <w:sz w:val="23"/>
        </w:rPr>
        <w:t>Infected people travel to markets, funerals and other gatherings in nearby communities</w:t>
      </w:r>
      <w:r>
        <w:rPr>
          <w:sz w:val="23"/>
        </w:rPr>
        <w:t xml:space="preserve"> (1 mark).</w:t>
      </w:r>
    </w:p>
    <w:p>
      <w:pPr>
        <w:pStyle w:val="ListBullet"/>
      </w:pPr>
      <w:r>
        <w:rPr>
          <w:sz w:val="23"/>
        </w:rPr>
        <w:t xml:space="preserve">(iii) </w:t>
      </w:r>
      <w:r>
        <w:rPr>
          <w:b/>
          <w:sz w:val="23"/>
        </w:rPr>
        <w:t>Travellers carry it by air, road or sea, often before showing symptoms</w:t>
      </w:r>
      <w:r>
        <w:rPr>
          <w:sz w:val="23"/>
        </w:rPr>
        <w:t xml:space="preserve"> (1 mark).</w:t>
      </w:r>
    </w:p>
    <w:p>
      <w:pPr>
        <w:pStyle w:val="ListBullet"/>
      </w:pPr>
      <w:r>
        <w:rPr>
          <w:b/>
          <w:sz w:val="23"/>
        </w:rPr>
        <w:t>One correct symptom named, such as fever, dry cough or loss of taste and smell</w:t>
      </w:r>
      <w:r>
        <w:rPr>
          <w:sz w:val="23"/>
        </w:rPr>
        <w:t xml:space="preserve"> (1 mark).</w:t>
      </w:r>
    </w:p>
    <w:p>
      <w:pPr>
        <w:pStyle w:val="ListBullet"/>
      </w:pPr>
      <w:r>
        <w:rPr>
          <w:i/>
          <w:sz w:val="23"/>
        </w:rPr>
        <w:t>Marking note: 'By air' alone for (iii) is not enough; the travel of infected people must be clear.</w:t>
      </w:r>
    </w:p>
    <w:p>
      <w:pPr>
        <w:jc w:val="both"/>
      </w:pPr>
      <w:r>
        <w:rPr>
          <w:b/>
        </w:rPr>
        <w:t>(c)</w:t>
      </w:r>
      <w:r>
        <w:t xml:space="preserve"> [3 marks]</w:t>
      </w:r>
    </w:p>
    <w:p>
      <w:pPr>
        <w:pStyle w:val="ListBullet"/>
      </w:pPr>
      <w:r>
        <w:rPr>
          <w:sz w:val="23"/>
        </w:rPr>
        <w:t xml:space="preserve">(i) </w:t>
      </w:r>
      <w:r>
        <w:rPr>
          <w:b/>
          <w:sz w:val="23"/>
        </w:rPr>
        <w:t>It spread to very many countries and continents at the same time</w:t>
      </w:r>
      <w:r>
        <w:rPr>
          <w:sz w:val="23"/>
        </w:rPr>
        <w:t xml:space="preserve"> (1 mark); </w:t>
      </w:r>
      <w:r>
        <w:rPr>
          <w:b/>
          <w:sz w:val="23"/>
        </w:rPr>
        <w:t>and affected a very large number of people, beyond local control</w:t>
      </w:r>
      <w:r>
        <w:rPr>
          <w:sz w:val="23"/>
        </w:rPr>
        <w:t xml:space="preserve"> (1 mark).</w:t>
      </w:r>
    </w:p>
    <w:p>
      <w:pPr>
        <w:pStyle w:val="ListBullet"/>
      </w:pPr>
      <w:r>
        <w:rPr>
          <w:sz w:val="23"/>
        </w:rPr>
        <w:t xml:space="preserve">(ii) </w:t>
      </w:r>
      <w:r>
        <w:rPr>
          <w:b/>
          <w:sz w:val="23"/>
        </w:rPr>
        <w:t>Ebola spreads by direct contact with body fluids, not chiefly by droplets in the air</w:t>
      </w:r>
      <w:r>
        <w:rPr>
          <w:sz w:val="23"/>
        </w:rPr>
        <w:t xml:space="preserve"> (1 mark).</w:t>
      </w:r>
    </w:p>
    <w:p>
      <w:pPr>
        <w:pStyle w:val="ListBullet"/>
      </w:pPr>
      <w:r>
        <w:rPr>
          <w:i/>
          <w:sz w:val="23"/>
        </w:rPr>
        <w:t>Marking note: 'Many people died' alone does not define a pandemic.</w:t>
      </w:r>
    </w:p>
    <w:p>
      <w:pPr>
        <w:spacing w:before="160" w:after="80"/>
      </w:pPr>
      <w:r>
        <w:rPr>
          <w:b/>
          <w:sz w:val="24"/>
        </w:rPr>
        <w:t>Question 5 (12 marks)</w:t>
      </w:r>
    </w:p>
    <w:p>
      <w:pPr>
        <w:jc w:val="both"/>
      </w:pPr>
      <w:r>
        <w:rPr>
          <w:b/>
        </w:rPr>
        <w:t>(a)</w:t>
      </w:r>
      <w:r>
        <w:t xml:space="preserve"> [4 marks]</w:t>
      </w:r>
    </w:p>
    <w:p>
      <w:pPr>
        <w:pStyle w:val="ListBullet"/>
      </w:pPr>
      <w:r>
        <w:rPr>
          <w:sz w:val="23"/>
        </w:rPr>
        <w:t xml:space="preserve">A - </w:t>
      </w:r>
      <w:r>
        <w:rPr>
          <w:b/>
          <w:sz w:val="23"/>
        </w:rPr>
        <w:t>washing the hands with soap under running water</w:t>
      </w:r>
      <w:r>
        <w:rPr>
          <w:sz w:val="23"/>
        </w:rPr>
        <w:t xml:space="preserve"> (1 mark).</w:t>
      </w:r>
    </w:p>
    <w:p>
      <w:pPr>
        <w:pStyle w:val="ListBullet"/>
      </w:pPr>
      <w:r>
        <w:rPr>
          <w:sz w:val="23"/>
        </w:rPr>
        <w:t xml:space="preserve">B - </w:t>
      </w:r>
      <w:r>
        <w:rPr>
          <w:b/>
          <w:sz w:val="23"/>
        </w:rPr>
        <w:t>wearing a nose mask</w:t>
      </w:r>
      <w:r>
        <w:rPr>
          <w:sz w:val="23"/>
        </w:rPr>
        <w:t xml:space="preserve"> (1 mark).</w:t>
      </w:r>
    </w:p>
    <w:p>
      <w:pPr>
        <w:pStyle w:val="ListBullet"/>
      </w:pPr>
      <w:r>
        <w:rPr>
          <w:sz w:val="23"/>
        </w:rPr>
        <w:t xml:space="preserve">C - </w:t>
      </w:r>
      <w:r>
        <w:rPr>
          <w:b/>
          <w:sz w:val="23"/>
        </w:rPr>
        <w:t>keeping a social (physical) distance</w:t>
      </w:r>
      <w:r>
        <w:rPr>
          <w:sz w:val="23"/>
        </w:rPr>
        <w:t xml:space="preserve"> (1 mark).</w:t>
      </w:r>
    </w:p>
    <w:p>
      <w:pPr>
        <w:pStyle w:val="ListBullet"/>
      </w:pPr>
      <w:r>
        <w:rPr>
          <w:sz w:val="23"/>
        </w:rPr>
        <w:t xml:space="preserve">D - </w:t>
      </w:r>
      <w:r>
        <w:rPr>
          <w:b/>
          <w:sz w:val="23"/>
        </w:rPr>
        <w:t>vaccination or immunisation</w:t>
      </w:r>
      <w:r>
        <w:rPr>
          <w:sz w:val="23"/>
        </w:rPr>
        <w:t xml:space="preserve"> (1 mark).</w:t>
      </w:r>
    </w:p>
    <w:p>
      <w:pPr>
        <w:pStyle w:val="ListBullet"/>
      </w:pPr>
      <w:r>
        <w:rPr>
          <w:i/>
          <w:sz w:val="23"/>
        </w:rPr>
        <w:t>Marking note: 'Injection' is accepted for D only if vaccination is clearly meant.</w:t>
      </w:r>
    </w:p>
    <w:p>
      <w:pPr>
        <w:jc w:val="both"/>
      </w:pPr>
      <w:r>
        <w:rPr>
          <w:b/>
        </w:rPr>
        <w:t>(b)</w:t>
      </w:r>
      <w:r>
        <w:t xml:space="preserve"> [4 marks]</w:t>
      </w:r>
    </w:p>
    <w:p>
      <w:pPr>
        <w:pStyle w:val="ListBullet"/>
      </w:pPr>
      <w:r>
        <w:rPr>
          <w:sz w:val="23"/>
        </w:rPr>
        <w:t xml:space="preserve">A - </w:t>
      </w:r>
      <w:r>
        <w:rPr>
          <w:b/>
          <w:sz w:val="23"/>
        </w:rPr>
        <w:t>removes and destroys virus particles on the hands</w:t>
      </w:r>
      <w:r>
        <w:rPr>
          <w:sz w:val="23"/>
        </w:rPr>
        <w:t xml:space="preserve"> (1 mark).</w:t>
      </w:r>
    </w:p>
    <w:p>
      <w:pPr>
        <w:pStyle w:val="ListBullet"/>
      </w:pPr>
      <w:r>
        <w:rPr>
          <w:sz w:val="23"/>
        </w:rPr>
        <w:t xml:space="preserve">B - </w:t>
      </w:r>
      <w:r>
        <w:rPr>
          <w:b/>
          <w:sz w:val="23"/>
        </w:rPr>
        <w:t>traps the droplets breathed out and keeps out those from others</w:t>
      </w:r>
      <w:r>
        <w:rPr>
          <w:sz w:val="23"/>
        </w:rPr>
        <w:t xml:space="preserve"> (1 mark).</w:t>
      </w:r>
    </w:p>
    <w:p>
      <w:pPr>
        <w:pStyle w:val="ListBullet"/>
      </w:pPr>
      <w:r>
        <w:rPr>
          <w:sz w:val="23"/>
        </w:rPr>
        <w:t xml:space="preserve">C - </w:t>
      </w:r>
      <w:r>
        <w:rPr>
          <w:b/>
          <w:sz w:val="23"/>
        </w:rPr>
        <w:t>droplets fall to the ground before reaching another person</w:t>
      </w:r>
      <w:r>
        <w:rPr>
          <w:sz w:val="23"/>
        </w:rPr>
        <w:t xml:space="preserve"> (1 mark).</w:t>
      </w:r>
    </w:p>
    <w:p>
      <w:pPr>
        <w:pStyle w:val="ListBullet"/>
      </w:pPr>
      <w:r>
        <w:rPr>
          <w:sz w:val="23"/>
        </w:rPr>
        <w:t xml:space="preserve">D - </w:t>
      </w:r>
      <w:r>
        <w:rPr>
          <w:b/>
          <w:sz w:val="23"/>
        </w:rPr>
        <w:t>the body makes antibodies in advance, so the person is protected</w:t>
      </w:r>
      <w:r>
        <w:rPr>
          <w:sz w:val="23"/>
        </w:rPr>
        <w:t xml:space="preserve"> (1 mark).</w:t>
      </w:r>
    </w:p>
    <w:p>
      <w:pPr>
        <w:pStyle w:val="ListBullet"/>
      </w:pPr>
      <w:r>
        <w:rPr>
          <w:i/>
          <w:sz w:val="23"/>
        </w:rPr>
        <w:t>Marking note: A repeat of the name of the measure, with no explanation, earns no mark.</w:t>
      </w:r>
    </w:p>
    <w:p>
      <w:pPr>
        <w:jc w:val="both"/>
      </w:pPr>
      <w:r>
        <w:rPr>
          <w:b/>
        </w:rPr>
        <w:t>(c)</w:t>
      </w:r>
      <w:r>
        <w:t xml:space="preserve"> [2 marks]</w:t>
      </w:r>
    </w:p>
    <w:p>
      <w:pPr>
        <w:pStyle w:val="ListBullet"/>
      </w:pPr>
      <w:r>
        <w:rPr>
          <w:sz w:val="23"/>
        </w:rPr>
        <w:t xml:space="preserve">Any TWO of: </w:t>
      </w:r>
      <w:r>
        <w:rPr>
          <w:b/>
          <w:sz w:val="23"/>
        </w:rPr>
        <w:t>cover the nose and mouth when coughing or sneezing</w:t>
      </w:r>
      <w:r>
        <w:rPr>
          <w:sz w:val="23"/>
        </w:rPr>
        <w:t xml:space="preserve">; </w:t>
      </w:r>
      <w:r>
        <w:rPr>
          <w:b/>
          <w:sz w:val="23"/>
        </w:rPr>
        <w:t>avoid crowded places</w:t>
      </w:r>
      <w:r>
        <w:rPr>
          <w:sz w:val="23"/>
        </w:rPr>
        <w:t xml:space="preserve">; </w:t>
      </w:r>
      <w:r>
        <w:rPr>
          <w:b/>
          <w:sz w:val="23"/>
        </w:rPr>
        <w:t>use hand sanitiser</w:t>
      </w:r>
      <w:r>
        <w:rPr>
          <w:sz w:val="23"/>
        </w:rPr>
        <w:t xml:space="preserve">; </w:t>
      </w:r>
      <w:r>
        <w:rPr>
          <w:b/>
          <w:sz w:val="23"/>
        </w:rPr>
        <w:t>isolate or quarantine infected persons</w:t>
      </w:r>
      <w:r>
        <w:rPr>
          <w:sz w:val="23"/>
        </w:rPr>
        <w:t xml:space="preserve">; </w:t>
      </w:r>
      <w:r>
        <w:rPr>
          <w:b/>
          <w:sz w:val="23"/>
        </w:rPr>
        <w:t>avoid handshaking and touching the face</w:t>
      </w:r>
      <w:r>
        <w:rPr>
          <w:sz w:val="23"/>
        </w:rPr>
        <w:t xml:space="preserve">; </w:t>
      </w:r>
      <w:r>
        <w:rPr>
          <w:b/>
          <w:sz w:val="23"/>
        </w:rPr>
        <w:t>keep rooms well ventilated</w:t>
      </w:r>
      <w:r>
        <w:rPr>
          <w:sz w:val="23"/>
        </w:rPr>
        <w:t xml:space="preserve"> (1 mark each).</w:t>
      </w:r>
    </w:p>
    <w:p>
      <w:pPr>
        <w:pStyle w:val="ListBullet"/>
      </w:pPr>
      <w:r>
        <w:rPr>
          <w:i/>
          <w:sz w:val="23"/>
        </w:rPr>
        <w:t>Marking note: A measure already shown in Fig. 2 earns no mark.</w:t>
      </w:r>
    </w:p>
    <w:p>
      <w:pPr>
        <w:jc w:val="both"/>
      </w:pPr>
      <w:r>
        <w:rPr>
          <w:b/>
        </w:rPr>
        <w:t>(d)</w:t>
      </w:r>
      <w:r>
        <w:t xml:space="preserve"> [2 marks]</w:t>
      </w:r>
    </w:p>
    <w:p>
      <w:pPr>
        <w:pStyle w:val="ListBullet"/>
      </w:pPr>
      <w:r>
        <w:rPr>
          <w:sz w:val="23"/>
        </w:rPr>
        <w:t xml:space="preserve">Any TWO of: </w:t>
      </w:r>
      <w:r>
        <w:rPr>
          <w:b/>
          <w:sz w:val="23"/>
        </w:rPr>
        <w:t>schools close and learning is lost</w:t>
      </w:r>
      <w:r>
        <w:rPr>
          <w:sz w:val="23"/>
        </w:rPr>
        <w:t xml:space="preserve">; </w:t>
      </w:r>
      <w:r>
        <w:rPr>
          <w:b/>
          <w:sz w:val="23"/>
        </w:rPr>
        <w:t>businesses close, people lose their incomes and the economy suffers</w:t>
      </w:r>
      <w:r>
        <w:rPr>
          <w:sz w:val="23"/>
        </w:rPr>
        <w:t xml:space="preserve">; </w:t>
      </w:r>
      <w:r>
        <w:rPr>
          <w:b/>
          <w:sz w:val="23"/>
        </w:rPr>
        <w:t>hospitals are overwhelmed so other patients suffer</w:t>
      </w:r>
      <w:r>
        <w:rPr>
          <w:sz w:val="23"/>
        </w:rPr>
        <w:t xml:space="preserve">; </w:t>
      </w:r>
      <w:r>
        <w:rPr>
          <w:b/>
          <w:sz w:val="23"/>
        </w:rPr>
        <w:t>travel, trade and social gatherings are restricted</w:t>
      </w:r>
      <w:r>
        <w:rPr>
          <w:sz w:val="23"/>
        </w:rPr>
        <w:t xml:space="preserve"> (1 mark each).</w:t>
      </w:r>
    </w:p>
    <w:p>
      <w:pPr>
        <w:pStyle w:val="ListBullet"/>
      </w:pPr>
      <w:r>
        <w:rPr>
          <w:i/>
          <w:sz w:val="23"/>
        </w:rPr>
        <w:t>Marking note: Two answers that both say 'people suffer' count once.</w:t>
      </w:r>
    </w:p>
    <w:p>
      <w:pPr>
        <w:spacing w:before="160" w:after="80"/>
      </w:pPr>
      <w:r>
        <w:rPr>
          <w:b/>
          <w:sz w:val="24"/>
        </w:rPr>
        <w:t>Question 6 (8 marks)</w:t>
      </w:r>
    </w:p>
    <w:p>
      <w:pPr>
        <w:jc w:val="both"/>
      </w:pPr>
      <w:r>
        <w:rPr>
          <w:b/>
        </w:rPr>
        <w:t>(a)</w:t>
      </w:r>
      <w:r>
        <w:t xml:space="preserve"> [3 marks]</w:t>
      </w:r>
    </w:p>
    <w:p>
      <w:pPr>
        <w:pStyle w:val="ListBullet"/>
      </w:pPr>
      <w:r>
        <w:rPr>
          <w:sz w:val="23"/>
        </w:rPr>
        <w:t xml:space="preserve">(i) </w:t>
      </w:r>
      <w:r>
        <w:rPr>
          <w:b/>
          <w:sz w:val="23"/>
        </w:rPr>
        <w:t>Observe the safety measures and report symptoms early</w:t>
      </w:r>
      <w:r>
        <w:rPr>
          <w:sz w:val="23"/>
        </w:rPr>
        <w:t xml:space="preserve"> (1 mark).</w:t>
      </w:r>
    </w:p>
    <w:p>
      <w:pPr>
        <w:pStyle w:val="ListBullet"/>
      </w:pPr>
      <w:r>
        <w:rPr>
          <w:sz w:val="23"/>
        </w:rPr>
        <w:t xml:space="preserve">(ii) </w:t>
      </w:r>
      <w:r>
        <w:rPr>
          <w:b/>
          <w:sz w:val="23"/>
        </w:rPr>
        <w:t>Educate and support one another, avoid stigma and help the health workers</w:t>
      </w:r>
      <w:r>
        <w:rPr>
          <w:sz w:val="23"/>
        </w:rPr>
        <w:t xml:space="preserve"> (1 mark).</w:t>
      </w:r>
    </w:p>
    <w:p>
      <w:pPr>
        <w:pStyle w:val="ListBullet"/>
      </w:pPr>
      <w:r>
        <w:rPr>
          <w:sz w:val="23"/>
        </w:rPr>
        <w:t xml:space="preserve">(iii) </w:t>
      </w:r>
      <w:r>
        <w:rPr>
          <w:b/>
          <w:sz w:val="23"/>
        </w:rPr>
        <w:t>Provide testing, treatment, vaccines and accurate information, and enforce regulations</w:t>
      </w:r>
      <w:r>
        <w:rPr>
          <w:sz w:val="23"/>
        </w:rPr>
        <w:t xml:space="preserve"> (1 mark).</w:t>
      </w:r>
    </w:p>
    <w:p>
      <w:pPr>
        <w:pStyle w:val="ListBullet"/>
      </w:pPr>
      <w:r>
        <w:rPr>
          <w:i/>
          <w:sz w:val="23"/>
        </w:rPr>
        <w:t>Marking note: A role placed at the wrong level earns no mark.</w:t>
      </w:r>
    </w:p>
    <w:p>
      <w:pPr>
        <w:jc w:val="both"/>
      </w:pPr>
      <w:r>
        <w:rPr>
          <w:b/>
        </w:rPr>
        <w:t>(b)</w:t>
      </w:r>
      <w:r>
        <w:t xml:space="preserve"> [2 marks]</w:t>
      </w:r>
    </w:p>
    <w:p>
      <w:pPr>
        <w:pStyle w:val="ListBullet"/>
      </w:pPr>
      <w:r>
        <w:rPr>
          <w:b/>
          <w:sz w:val="23"/>
        </w:rPr>
        <w:t>People hide their illness instead of reporting it, so cases are found late and spread unchecked</w:t>
      </w:r>
      <w:r>
        <w:rPr>
          <w:sz w:val="23"/>
        </w:rPr>
        <w:t xml:space="preserve"> (1 mark).</w:t>
      </w:r>
    </w:p>
    <w:p>
      <w:pPr>
        <w:pStyle w:val="ListBullet"/>
      </w:pPr>
      <w:r>
        <w:rPr>
          <w:b/>
          <w:sz w:val="23"/>
        </w:rPr>
        <w:t>The family is left without food and support and must move about to find help, spreading the disease</w:t>
      </w:r>
      <w:r>
        <w:rPr>
          <w:sz w:val="23"/>
        </w:rPr>
        <w:t xml:space="preserve"> (1 mark).</w:t>
      </w:r>
    </w:p>
    <w:p>
      <w:pPr>
        <w:pStyle w:val="ListBullet"/>
      </w:pPr>
      <w:r>
        <w:rPr>
          <w:i/>
          <w:sz w:val="23"/>
        </w:rPr>
        <w:t>Marking note: 'It is unkind' alone earns no mark; the effect on the spread of disease is required.</w:t>
      </w:r>
    </w:p>
    <w:p>
      <w:pPr>
        <w:jc w:val="both"/>
      </w:pPr>
      <w:r>
        <w:rPr>
          <w:b/>
        </w:rPr>
        <w:t>(c)</w:t>
      </w:r>
      <w:r>
        <w:t xml:space="preserve"> [3 marks]</w:t>
      </w:r>
    </w:p>
    <w:p>
      <w:pPr>
        <w:pStyle w:val="ListBullet"/>
      </w:pPr>
      <w:r>
        <w:rPr>
          <w:sz w:val="23"/>
        </w:rPr>
        <w:t xml:space="preserve">Any THREE of: </w:t>
      </w:r>
      <w:r>
        <w:rPr>
          <w:b/>
          <w:sz w:val="23"/>
        </w:rPr>
        <w:t>a clear heading naming the disease</w:t>
      </w:r>
      <w:r>
        <w:rPr>
          <w:sz w:val="23"/>
        </w:rPr>
        <w:t xml:space="preserve">; </w:t>
      </w:r>
      <w:r>
        <w:rPr>
          <w:b/>
          <w:sz w:val="23"/>
        </w:rPr>
        <w:t>the main symptoms</w:t>
      </w:r>
      <w:r>
        <w:rPr>
          <w:sz w:val="23"/>
        </w:rPr>
        <w:t xml:space="preserve">; </w:t>
      </w:r>
      <w:r>
        <w:rPr>
          <w:b/>
          <w:sz w:val="23"/>
        </w:rPr>
        <w:t>how the disease is spread</w:t>
      </w:r>
      <w:r>
        <w:rPr>
          <w:sz w:val="23"/>
        </w:rPr>
        <w:t xml:space="preserve">; </w:t>
      </w:r>
      <w:r>
        <w:rPr>
          <w:b/>
          <w:sz w:val="23"/>
        </w:rPr>
        <w:t>the preventive measures, with simple pictures</w:t>
      </w:r>
      <w:r>
        <w:rPr>
          <w:sz w:val="23"/>
        </w:rPr>
        <w:t xml:space="preserve">; </w:t>
      </w:r>
      <w:r>
        <w:rPr>
          <w:b/>
          <w:sz w:val="23"/>
        </w:rPr>
        <w:t>what to do and where to report, with a contact number</w:t>
      </w:r>
      <w:r>
        <w:rPr>
          <w:sz w:val="23"/>
        </w:rPr>
        <w:t xml:space="preserve">; </w:t>
      </w:r>
      <w:r>
        <w:rPr>
          <w:b/>
          <w:sz w:val="23"/>
        </w:rPr>
        <w:t>large, simple lettering in a language the people read</w:t>
      </w:r>
      <w:r>
        <w:rPr>
          <w:sz w:val="23"/>
        </w:rPr>
        <w:t xml:space="preserve"> (1 mark each).</w:t>
      </w:r>
    </w:p>
    <w:p>
      <w:pPr>
        <w:pStyle w:val="ListBullet"/>
      </w:pPr>
      <w:r>
        <w:rPr>
          <w:i/>
          <w:sz w:val="23"/>
        </w:rPr>
        <w:t>Marking note: 'Make it beautiful' earns no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5: Humans and the Environment | </w:t>
      </w:r>
      <w:r>
        <w:rPr>
          <w:b/>
        </w:rPr>
        <w:t>Sub-strand:</w:t>
      </w:r>
      <w:r>
        <w:t xml:space="preserve"> 2: Human Health | </w:t>
      </w:r>
      <w:r>
        <w:rPr>
          <w:b/>
        </w:rPr>
        <w:t>Class:</w:t>
      </w:r>
      <w:r>
        <w:t xml:space="preserve"> Basic 7 (JHS 1)</w:t>
      </w:r>
    </w:p>
    <w:p>
      <w:pPr>
        <w:jc w:val="both"/>
      </w:pPr>
      <w:r>
        <w:rPr>
          <w:b/>
        </w:rPr>
        <w:t>Content Standard:</w:t>
      </w:r>
      <w:r>
        <w:t xml:space="preserve"> </w:t>
      </w:r>
      <w:r>
        <w:rPr>
          <w:b/>
        </w:rPr>
        <w:t>B7/JHS1.5.2.1</w:t>
      </w:r>
      <w:r>
        <w:t xml:space="preserve"> - Demonstrate knowledge of common deficiency diseases of humans, their causes, symptoms, effects and prevention. </w:t>
      </w:r>
      <w:r>
        <w:rPr>
          <w:b/>
        </w:rPr>
        <w:t>B7/JHS1.5.2.2</w:t>
      </w:r>
      <w:r>
        <w:t xml:space="preserve"> - Demonstrate knowledge of the nature of selected viral diseases of humans, their causes, symptoms, effects and management.</w:t>
      </w:r>
    </w:p>
    <w:p>
      <w:pPr>
        <w:jc w:val="both"/>
      </w:pPr>
      <w:r>
        <w:t>Source: NaCCA Science Common Core Programme Curriculum (B7/JHS1-B9/JHS3), 2021 edition, Strand 5: Humans and the Environment, Sub-Strand 2: Human Health, Basic 7, pages 82 and 83 of the published PDF. Content standard B7/JHS1.5.2.1 carries indicator B7/JHS1.5.2.1.1, explain the relationship between food nutrients and common deficiency diseases and how they affect humans, with the exemplars: name and analyse food nutrients such as carbohydrates, proteins, fatty acids, and their uses in the human body; discuss and make presentations on deficiency diseases associated with lack of food nutrients such as carbohydrates, proteins, fatty acids, vitamins and others in the human body; relate the nutrients they gain or lack to the foods they normally eat, for example lack of protein leads to kwashiorkor and lack of iron leads to anaemia; and describe symptoms, effects and prevention of common deficiency diseases such as night blindness, rickets, scurvy, kwashiorkor and others. Content standard B7/JHS1.5.2.2 carries indicator B7/JHS1.5.2.2.1, explain the nature of viral diseases with special emphasis on corona virus (COVID-19), Ebola and H1N1 disease, its causes, symptoms, effects on humans and its prevention, with the exemplars: discuss the nature of viral diseases; search for information and make presentations on COVID-19, Ebola and H1N1 diseases and their mode of transmission from person to person, community to community and from country to country; describe the symptoms, effects and prevention of COVID-19, Ebola and H1N1 diseases and why they are declared pandemic; describe the role of individuals, community members and government in managing COVID-19, Ebola and H1N1 diseases; and design and produce a poster to educate their community members on the incidence and control of the named viral diseases.</w:t>
      </w:r>
    </w:p>
    <w:p>
      <w:pPr>
        <w:jc w:val="both"/>
      </w:pPr>
      <w:r>
        <w:t>Note: I1 (B7/JHS1.5.2.1.1) carries topics 17.1 to 17.3 and Questions 1, 2 and 3; I2 (B7/JHS1.5.2.2.1) carries topics 17.4 to 17.6 and Questions 4, 5 and 6. The 'design and produce a poster' exemplar is examined in Question 6(c) as a written plan of the poster, which is the part of that activity a written paper can fairly test. Schools that use the shorter coded form will find these content standards written as B7.5.2.1 and B7.5.2.2.</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17.1 Food Nutrients and Their Uses in the Body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17.1 Food Nutrients and Their Uses in the Body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17.1 Food Nutrients and Their Uses in the Body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17.1 Food Nutrients and Their Uses in the Body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17.1 Food Nutrients and Their Uses in the Body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17.1 Food Nutrients and Their Uses in the Body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17.1 Food Nutrients and Their Uses in the Body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17.1 Food Nutrients and Their Uses in the Body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17.2 Deficiency Diseases and the Nutrients Concerned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17.2 Deficiency Diseases and the Nutrients Concerned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17.2 Deficiency Diseases and the Nutrients Concerned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17.2 Deficiency Diseases and the Nutrients Concerned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17.2 Deficiency Diseases and the Nutrients Concerned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17.2 Deficiency Diseases and the Nutrients Concerned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17.2 Deficiency Diseases and the Nutrients Concerned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17.2 Deficiency Diseases and the Nutrients Concerned</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17.3 Symptoms, Effects and Prevention of Deficiency Diseases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17.3 Symptoms, Effects and Prevention of Deficiency Diseases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17.3 Symptoms, Effects and Prevention of Deficiency Diseases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17.3 Symptoms, Effects and Prevention of Deficiency Diseases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17.3 Symptoms, Effects and Prevention of Deficiency Diseases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17.3 Symptoms, Effects and Prevention of Deficiency Diseases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17.3 Symptoms, Effects and Prevention of Deficiency Diseases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17.4 The Nature and Transmission of Viral Diseases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17.4 The Nature and Transmission of Viral Diseases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17.4 The Nature and Transmission of Viral Diseases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17.4 The Nature and Transmission of Viral Diseases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17.4 The Nature and Transmission of Viral Diseases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17.4 The Nature and Transmission of Viral Diseases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17.4 The Nature and Transmission of Viral Diseases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17.4 The Nature and Transmission of Viral Diseases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17.5 Symptoms, Effects and Prevention of COVID-19, Ebola and H1N1</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17.5 Symptoms, Effects and Prevention of COVID-19, Ebola and H1N1</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17.5 Symptoms, Effects and Prevention of COVID-19, Ebola and H1N1</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17.5 Symptoms, Effects and Prevention of COVID-19, Ebola and H1N1</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17.5 Symptoms, Effects and Prevention of COVID-19, Ebola and H1N1</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17.6 Roles of the Individual, the Community and Government</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17.6 Roles of the Individual, the Community and Government</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17.6 Roles of the Individual, the Community and Government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17.6 Roles of the Individual, the Community and Government</w:t>
            </w:r>
          </w:p>
        </w:tc>
        <w:tc>
          <w:tcPr>
            <w:tcW w:type="dxa" w:w="1392"/>
          </w:tcPr>
          <w:p>
            <w:pPr>
              <w:spacing w:after="20"/>
            </w:pPr>
            <w:r>
              <w:rPr>
                <w:sz w:val="20"/>
              </w:rPr>
              <w:t>Create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17.1 Food Nutrients and Their Uses in the Body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B1b</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17.1 Food Nutrients and Their Uses in the Body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17.2 Deficiency Diseases and the Nutrients Concerned</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B1d</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17.1 Food Nutrients and Their Uses in the Body</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B2a</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17.2 Deficiency Diseases and the Nutrients Concerned</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B2b</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17.2 Deficiency Diseases and the Nutrients Concerned</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17.3 Symptoms, Effects and Prevention of Deficiency Diseases</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B3a</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17.3 Symptoms, Effects and Prevention of Deficiency Diseases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17.3 Symptoms, Effects and Prevention of Deficiency Diseases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2: Human Health</w:t>
            </w:r>
          </w:p>
        </w:tc>
        <w:tc>
          <w:tcPr>
            <w:tcW w:type="dxa" w:w="1392"/>
          </w:tcPr>
          <w:p>
            <w:pPr>
              <w:spacing w:after="20"/>
            </w:pPr>
            <w:r>
              <w:rPr>
                <w:sz w:val="20"/>
              </w:rPr>
              <w:t>B7/JHS1.5.2.1.1</w:t>
            </w:r>
          </w:p>
        </w:tc>
        <w:tc>
          <w:tcPr>
            <w:tcW w:type="dxa" w:w="1392"/>
          </w:tcPr>
          <w:p>
            <w:pPr>
              <w:spacing w:after="20"/>
            </w:pPr>
            <w:r>
              <w:rPr>
                <w:sz w:val="20"/>
              </w:rPr>
              <w:t>I1 - Explain the relationship between food nutrients and common deficiency diseases and how they affect humans.</w:t>
            </w:r>
          </w:p>
        </w:tc>
        <w:tc>
          <w:tcPr>
            <w:tcW w:type="dxa" w:w="1392"/>
          </w:tcPr>
          <w:p>
            <w:pPr>
              <w:spacing w:after="20"/>
            </w:pPr>
            <w:r>
              <w:rPr>
                <w:sz w:val="20"/>
              </w:rPr>
              <w:t>17.3 Symptoms, Effects and Prevention of Deficiency Diseases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17.4 The Nature and Transmission of Viral Diseases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17.4 The Nature and Transmission of Viral Diseases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B4c</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17.4 The Nature and Transmission of Viral Diseases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17.5 Symptoms, Effects and Prevention of COVID-19, Ebola and H1N1</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17.5 Symptoms, Effects and Prevention of COVID-19, Ebola and H1N1</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B5c</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17.5 Symptoms, Effects and Prevention of COVID-19, Ebola and H1N1</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17.5 Symptoms, Effects and Prevention of COVID-19, Ebola and H1N1</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17.6 Roles of the Individual, the Community and Government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17.6 Roles of the Individual, the Community and Government</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2: Human Health</w:t>
            </w:r>
          </w:p>
        </w:tc>
        <w:tc>
          <w:tcPr>
            <w:tcW w:type="dxa" w:w="1392"/>
          </w:tcPr>
          <w:p>
            <w:pPr>
              <w:spacing w:after="20"/>
            </w:pPr>
            <w:r>
              <w:rPr>
                <w:sz w:val="20"/>
              </w:rPr>
              <w:t>B7/JHS1.5.2.2.1</w:t>
            </w:r>
          </w:p>
        </w:tc>
        <w:tc>
          <w:tcPr>
            <w:tcW w:type="dxa" w:w="1392"/>
          </w:tcPr>
          <w:p>
            <w:pPr>
              <w:spacing w:after="20"/>
            </w:pPr>
            <w:r>
              <w:rPr>
                <w:sz w:val="20"/>
              </w:rPr>
              <w:t>I2 - Explain the nature of viral diseases with special emphasis on corona virus (COVID-19), Ebola and H1N1 disease, its causes, symptoms, effects on humans and its prevention.</w:t>
            </w:r>
          </w:p>
        </w:tc>
        <w:tc>
          <w:tcPr>
            <w:tcW w:type="dxa" w:w="1392"/>
          </w:tcPr>
          <w:p>
            <w:pPr>
              <w:spacing w:after="20"/>
            </w:pPr>
            <w:r>
              <w:rPr>
                <w:sz w:val="20"/>
              </w:rPr>
              <w:t>17.6 Roles of the Individual, the Community and Government</w:t>
            </w:r>
          </w:p>
        </w:tc>
        <w:tc>
          <w:tcPr>
            <w:tcW w:type="dxa" w:w="1392"/>
          </w:tcPr>
          <w:p>
            <w:pPr>
              <w:spacing w:after="20"/>
            </w:pPr>
            <w:r>
              <w:rPr>
                <w:sz w:val="20"/>
              </w:rPr>
              <w:t>Create</w:t>
            </w:r>
          </w:p>
        </w:tc>
        <w:tc>
          <w:tcPr>
            <w:tcW w:type="dxa" w:w="1392"/>
          </w:tcPr>
          <w:p>
            <w:pPr>
              <w:spacing w:after="20"/>
            </w:pPr>
            <w:r>
              <w:rPr>
                <w:sz w:val="20"/>
              </w:rPr>
              <w:t>3</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17.1 Food Nutrients and Their Uses in the Body</w:t>
            </w:r>
          </w:p>
        </w:tc>
        <w:tc>
          <w:tcPr>
            <w:tcW w:type="dxa" w:w="1949"/>
          </w:tcPr>
          <w:p>
            <w:pPr>
              <w:spacing w:after="20"/>
            </w:pPr>
            <w:r>
              <w:rPr>
                <w:sz w:val="20"/>
              </w:rPr>
              <w:t>11</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CC, CP</w:t>
            </w:r>
          </w:p>
        </w:tc>
      </w:tr>
      <w:tr>
        <w:tc>
          <w:tcPr>
            <w:tcW w:type="dxa" w:w="1949"/>
          </w:tcPr>
          <w:p>
            <w:pPr>
              <w:spacing w:after="20"/>
            </w:pPr>
            <w:r>
              <w:rPr>
                <w:sz w:val="20"/>
              </w:rPr>
              <w:t>17.2 Deficiency Diseases and the Nutrients Concerned</w:t>
            </w:r>
          </w:p>
        </w:tc>
        <w:tc>
          <w:tcPr>
            <w:tcW w:type="dxa" w:w="1949"/>
          </w:tcPr>
          <w:p>
            <w:pPr>
              <w:spacing w:after="20"/>
            </w:pPr>
            <w:r>
              <w:rPr>
                <w:sz w:val="20"/>
              </w:rPr>
              <w:t>11</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CP, CC</w:t>
            </w:r>
          </w:p>
        </w:tc>
      </w:tr>
      <w:tr>
        <w:tc>
          <w:tcPr>
            <w:tcW w:type="dxa" w:w="1949"/>
          </w:tcPr>
          <w:p>
            <w:pPr>
              <w:spacing w:after="20"/>
            </w:pPr>
            <w:r>
              <w:rPr>
                <w:sz w:val="20"/>
              </w:rPr>
              <w:t>17.3 Symptoms, Effects and Prevention of Deficiency Diseases</w:t>
            </w:r>
          </w:p>
        </w:tc>
        <w:tc>
          <w:tcPr>
            <w:tcW w:type="dxa" w:w="1949"/>
          </w:tcPr>
          <w:p>
            <w:pPr>
              <w:spacing w:after="20"/>
            </w:pPr>
            <w:r>
              <w:rPr>
                <w:sz w:val="20"/>
              </w:rPr>
              <w:t>11</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CP, CI</w:t>
            </w:r>
          </w:p>
        </w:tc>
      </w:tr>
      <w:tr>
        <w:tc>
          <w:tcPr>
            <w:tcW w:type="dxa" w:w="1949"/>
          </w:tcPr>
          <w:p>
            <w:pPr>
              <w:spacing w:after="20"/>
            </w:pPr>
            <w:r>
              <w:rPr>
                <w:sz w:val="20"/>
              </w:rPr>
              <w:t>17.4 The Nature and Transmission of Viral Diseases</w:t>
            </w:r>
          </w:p>
        </w:tc>
        <w:tc>
          <w:tcPr>
            <w:tcW w:type="dxa" w:w="1949"/>
          </w:tcPr>
          <w:p>
            <w:pPr>
              <w:spacing w:after="20"/>
            </w:pPr>
            <w:r>
              <w:rPr>
                <w:sz w:val="20"/>
              </w:rPr>
              <w:t>11</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DL, CP</w:t>
            </w:r>
          </w:p>
        </w:tc>
      </w:tr>
      <w:tr>
        <w:tc>
          <w:tcPr>
            <w:tcW w:type="dxa" w:w="1949"/>
          </w:tcPr>
          <w:p>
            <w:pPr>
              <w:spacing w:after="20"/>
            </w:pPr>
            <w:r>
              <w:rPr>
                <w:sz w:val="20"/>
              </w:rPr>
              <w:t>17.5 Symptoms, Effects and Prevention of COVID-19, Ebola and H1N1</w:t>
            </w:r>
          </w:p>
        </w:tc>
        <w:tc>
          <w:tcPr>
            <w:tcW w:type="dxa" w:w="1949"/>
          </w:tcPr>
          <w:p>
            <w:pPr>
              <w:spacing w:after="20"/>
            </w:pPr>
            <w:r>
              <w:rPr>
                <w:sz w:val="20"/>
              </w:rPr>
              <w:t>9</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CC, DL</w:t>
            </w:r>
          </w:p>
        </w:tc>
      </w:tr>
      <w:tr>
        <w:tc>
          <w:tcPr>
            <w:tcW w:type="dxa" w:w="1949"/>
          </w:tcPr>
          <w:p>
            <w:pPr>
              <w:spacing w:after="20"/>
            </w:pPr>
            <w:r>
              <w:rPr>
                <w:sz w:val="20"/>
              </w:rPr>
              <w:t>17.6 Roles of the Individual, the Community and Government</w:t>
            </w:r>
          </w:p>
        </w:tc>
        <w:tc>
          <w:tcPr>
            <w:tcW w:type="dxa" w:w="1949"/>
          </w:tcPr>
          <w:p>
            <w:pPr>
              <w:spacing w:after="20"/>
            </w:pPr>
            <w:r>
              <w:rPr>
                <w:sz w:val="20"/>
              </w:rPr>
              <w:t>7</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CC, CI, CP</w:t>
            </w:r>
          </w:p>
        </w:tc>
      </w:tr>
      <w:tr>
        <w:tc>
          <w:tcPr>
            <w:tcW w:type="dxa" w:w="1949"/>
          </w:tcPr>
          <w:p>
            <w:pPr>
              <w:spacing w:after="20"/>
            </w:pPr>
            <w:r>
              <w:rPr>
                <w:b/>
                <w:sz w:val="20"/>
              </w:rPr>
              <w:t>TOTAL</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19</w:t>
            </w:r>
          </w:p>
        </w:tc>
        <w:tc>
          <w:tcPr>
            <w:tcW w:type="dxa" w:w="1949"/>
          </w:tcPr>
          <w:p>
            <w:pPr>
              <w:spacing w:after="20"/>
            </w:pPr>
            <w:r>
              <w:rPr>
                <w:sz w:val="20"/>
              </w:rPr>
              <w:t>0</w:t>
            </w:r>
          </w:p>
        </w:tc>
        <w:tc>
          <w:tcPr>
            <w:tcW w:type="dxa" w:w="1949"/>
          </w:tcPr>
          <w:p>
            <w:pPr>
              <w:spacing w:after="20"/>
            </w:pPr>
            <w:r>
              <w:rPr>
                <w:sz w:val="20"/>
              </w:rPr>
              <w:t>19</w:t>
            </w:r>
          </w:p>
        </w:tc>
        <w:tc>
          <w:tcPr>
            <w:tcW w:type="dxa" w:w="1949"/>
          </w:tcPr>
          <w:p>
            <w:pPr>
              <w:spacing w:after="20"/>
            </w:pPr>
            <w:r>
              <w:rPr>
                <w:sz w:val="20"/>
              </w:rPr>
              <w:t>19.0%</w:t>
            </w:r>
          </w:p>
        </w:tc>
      </w:tr>
      <w:tr>
        <w:tc>
          <w:tcPr>
            <w:tcW w:type="dxa" w:w="1949"/>
          </w:tcPr>
          <w:p>
            <w:pPr>
              <w:spacing w:after="20"/>
            </w:pPr>
            <w:r>
              <w:rPr>
                <w:sz w:val="20"/>
              </w:rPr>
              <w:t>Understand</w:t>
            </w:r>
          </w:p>
        </w:tc>
        <w:tc>
          <w:tcPr>
            <w:tcW w:type="dxa" w:w="1949"/>
          </w:tcPr>
          <w:p>
            <w:pPr>
              <w:spacing w:after="20"/>
            </w:pPr>
            <w:r>
              <w:rPr>
                <w:sz w:val="20"/>
              </w:rPr>
              <w:t>9</w:t>
            </w:r>
          </w:p>
        </w:tc>
        <w:tc>
          <w:tcPr>
            <w:tcW w:type="dxa" w:w="1949"/>
          </w:tcPr>
          <w:p>
            <w:pPr>
              <w:spacing w:after="20"/>
            </w:pPr>
            <w:r>
              <w:rPr>
                <w:sz w:val="20"/>
              </w:rPr>
              <w:t>27</w:t>
            </w:r>
          </w:p>
        </w:tc>
        <w:tc>
          <w:tcPr>
            <w:tcW w:type="dxa" w:w="1949"/>
          </w:tcPr>
          <w:p>
            <w:pPr>
              <w:spacing w:after="20"/>
            </w:pPr>
            <w:r>
              <w:rPr>
                <w:sz w:val="20"/>
              </w:rPr>
              <w:t>36</w:t>
            </w:r>
          </w:p>
        </w:tc>
        <w:tc>
          <w:tcPr>
            <w:tcW w:type="dxa" w:w="1949"/>
          </w:tcPr>
          <w:p>
            <w:pPr>
              <w:spacing w:after="20"/>
            </w:pPr>
            <w:r>
              <w:rPr>
                <w:sz w:val="20"/>
              </w:rPr>
              <w:t>36.0%</w:t>
            </w:r>
          </w:p>
        </w:tc>
      </w:tr>
      <w:tr>
        <w:tc>
          <w:tcPr>
            <w:tcW w:type="dxa" w:w="1949"/>
          </w:tcPr>
          <w:p>
            <w:pPr>
              <w:spacing w:after="20"/>
            </w:pPr>
            <w:r>
              <w:rPr>
                <w:sz w:val="20"/>
              </w:rPr>
              <w:t>Apply</w:t>
            </w:r>
          </w:p>
        </w:tc>
        <w:tc>
          <w:tcPr>
            <w:tcW w:type="dxa" w:w="1949"/>
          </w:tcPr>
          <w:p>
            <w:pPr>
              <w:spacing w:after="20"/>
            </w:pPr>
            <w:r>
              <w:rPr>
                <w:sz w:val="20"/>
              </w:rPr>
              <w:t>5</w:t>
            </w:r>
          </w:p>
        </w:tc>
        <w:tc>
          <w:tcPr>
            <w:tcW w:type="dxa" w:w="1949"/>
          </w:tcPr>
          <w:p>
            <w:pPr>
              <w:spacing w:after="20"/>
            </w:pPr>
            <w:r>
              <w:rPr>
                <w:sz w:val="20"/>
              </w:rPr>
              <w:t>11</w:t>
            </w:r>
          </w:p>
        </w:tc>
        <w:tc>
          <w:tcPr>
            <w:tcW w:type="dxa" w:w="1949"/>
          </w:tcPr>
          <w:p>
            <w:pPr>
              <w:spacing w:after="20"/>
            </w:pPr>
            <w:r>
              <w:rPr>
                <w:sz w:val="20"/>
              </w:rPr>
              <w:t>16</w:t>
            </w:r>
          </w:p>
        </w:tc>
        <w:tc>
          <w:tcPr>
            <w:tcW w:type="dxa" w:w="1949"/>
          </w:tcPr>
          <w:p>
            <w:pPr>
              <w:spacing w:after="20"/>
            </w:pPr>
            <w:r>
              <w:rPr>
                <w:sz w:val="20"/>
              </w:rPr>
              <w:t>16.0%</w:t>
            </w:r>
          </w:p>
        </w:tc>
      </w:tr>
      <w:tr>
        <w:tc>
          <w:tcPr>
            <w:tcW w:type="dxa" w:w="1949"/>
          </w:tcPr>
          <w:p>
            <w:pPr>
              <w:spacing w:after="20"/>
            </w:pPr>
            <w:r>
              <w:rPr>
                <w:sz w:val="20"/>
              </w:rPr>
              <w:t>Analyse</w:t>
            </w:r>
          </w:p>
        </w:tc>
        <w:tc>
          <w:tcPr>
            <w:tcW w:type="dxa" w:w="1949"/>
          </w:tcPr>
          <w:p>
            <w:pPr>
              <w:spacing w:after="20"/>
            </w:pPr>
            <w:r>
              <w:rPr>
                <w:sz w:val="20"/>
              </w:rPr>
              <w:t>4</w:t>
            </w:r>
          </w:p>
        </w:tc>
        <w:tc>
          <w:tcPr>
            <w:tcW w:type="dxa" w:w="1949"/>
          </w:tcPr>
          <w:p>
            <w:pPr>
              <w:spacing w:after="20"/>
            </w:pPr>
            <w:r>
              <w:rPr>
                <w:sz w:val="20"/>
              </w:rPr>
              <w:t>13</w:t>
            </w:r>
          </w:p>
        </w:tc>
        <w:tc>
          <w:tcPr>
            <w:tcW w:type="dxa" w:w="1949"/>
          </w:tcPr>
          <w:p>
            <w:pPr>
              <w:spacing w:after="20"/>
            </w:pPr>
            <w:r>
              <w:rPr>
                <w:sz w:val="20"/>
              </w:rPr>
              <w:t>17</w:t>
            </w:r>
          </w:p>
        </w:tc>
        <w:tc>
          <w:tcPr>
            <w:tcW w:type="dxa" w:w="1949"/>
          </w:tcPr>
          <w:p>
            <w:pPr>
              <w:spacing w:after="20"/>
            </w:pPr>
            <w:r>
              <w:rPr>
                <w:sz w:val="20"/>
              </w:rPr>
              <w:t>17.0%</w:t>
            </w:r>
          </w:p>
        </w:tc>
      </w:tr>
      <w:tr>
        <w:tc>
          <w:tcPr>
            <w:tcW w:type="dxa" w:w="1949"/>
          </w:tcPr>
          <w:p>
            <w:pPr>
              <w:spacing w:after="20"/>
            </w:pPr>
            <w:r>
              <w:rPr>
                <w:sz w:val="20"/>
              </w:rPr>
              <w:t>Evaluate</w:t>
            </w:r>
          </w:p>
        </w:tc>
        <w:tc>
          <w:tcPr>
            <w:tcW w:type="dxa" w:w="1949"/>
          </w:tcPr>
          <w:p>
            <w:pPr>
              <w:spacing w:after="20"/>
            </w:pPr>
            <w:r>
              <w:rPr>
                <w:sz w:val="20"/>
              </w:rPr>
              <w:t>2</w:t>
            </w:r>
          </w:p>
        </w:tc>
        <w:tc>
          <w:tcPr>
            <w:tcW w:type="dxa" w:w="1949"/>
          </w:tcPr>
          <w:p>
            <w:pPr>
              <w:spacing w:after="20"/>
            </w:pPr>
            <w:r>
              <w:rPr>
                <w:sz w:val="20"/>
              </w:rPr>
              <w:t>6</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Create</w:t>
            </w:r>
          </w:p>
        </w:tc>
        <w:tc>
          <w:tcPr>
            <w:tcW w:type="dxa" w:w="1949"/>
          </w:tcPr>
          <w:p>
            <w:pPr>
              <w:spacing w:after="20"/>
            </w:pPr>
            <w:r>
              <w:rPr>
                <w:sz w:val="20"/>
              </w:rPr>
              <w:t>1</w:t>
            </w:r>
          </w:p>
        </w:tc>
        <w:tc>
          <w:tcPr>
            <w:tcW w:type="dxa" w:w="1949"/>
          </w:tcPr>
          <w:p>
            <w:pPr>
              <w:spacing w:after="20"/>
            </w:pPr>
            <w:r>
              <w:rPr>
                <w:sz w:val="20"/>
              </w:rPr>
              <w:t>3</w:t>
            </w:r>
          </w:p>
        </w:tc>
        <w:tc>
          <w:tcPr>
            <w:tcW w:type="dxa" w:w="1949"/>
          </w:tcPr>
          <w:p>
            <w:pPr>
              <w:spacing w:after="20"/>
            </w:pPr>
            <w:r>
              <w:rPr>
                <w:sz w:val="20"/>
              </w:rPr>
              <w:t>4</w:t>
            </w:r>
          </w:p>
        </w:tc>
        <w:tc>
          <w:tcPr>
            <w:tcW w:type="dxa" w:w="1949"/>
          </w:tcPr>
          <w:p>
            <w:pPr>
              <w:spacing w:after="20"/>
            </w:pPr>
            <w:r>
              <w:rPr>
                <w:sz w:val="20"/>
              </w:rPr>
              <w:t>4.0%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20</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(B7/JHS1.5.2.1 and .2)</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Both indicators examined</w:t>
            </w:r>
          </w:p>
        </w:tc>
        <w:tc>
          <w:tcPr>
            <w:tcW w:type="dxa" w:w="4873"/>
          </w:tcPr>
          <w:p>
            <w:pPr>
              <w:spacing w:after="20"/>
            </w:pPr>
            <w:r>
              <w:rPr>
                <w:sz w:val="20"/>
              </w:rPr>
              <w:t>Yes - I1 in Questions 1, 2 and 3; I2 in Questions 4, 5 and 6</w:t>
            </w:r>
          </w:p>
        </w:tc>
      </w:tr>
      <w:tr>
        <w:tc>
          <w:tcPr>
            <w:tcW w:type="dxa" w:w="4873"/>
          </w:tcPr>
          <w:p>
            <w:pPr>
              <w:spacing w:after="20"/>
            </w:pPr>
            <w:r>
              <w:rPr>
                <w:sz w:val="20"/>
              </w:rPr>
              <w:t>Nutrients related to the foods pupils actually eat</w:t>
            </w:r>
          </w:p>
        </w:tc>
        <w:tc>
          <w:tcPr>
            <w:tcW w:type="dxa" w:w="4873"/>
          </w:tcPr>
          <w:p>
            <w:pPr>
              <w:spacing w:after="20"/>
            </w:pPr>
            <w:r>
              <w:rPr>
                <w:sz w:val="20"/>
              </w:rPr>
              <w:t>Yes - Fig. 1, Question 1(d) and Question 2(c), all using local foods</w:t>
            </w:r>
          </w:p>
        </w:tc>
      </w:tr>
      <w:tr>
        <w:tc>
          <w:tcPr>
            <w:tcW w:type="dxa" w:w="4873"/>
          </w:tcPr>
          <w:p>
            <w:pPr>
              <w:spacing w:after="20"/>
            </w:pPr>
            <w:r>
              <w:rPr>
                <w:sz w:val="20"/>
              </w:rPr>
              <w:t>Symptoms, effects and prevention of deficiency diseases examined</w:t>
            </w:r>
          </w:p>
        </w:tc>
        <w:tc>
          <w:tcPr>
            <w:tcW w:type="dxa" w:w="4873"/>
          </w:tcPr>
          <w:p>
            <w:pPr>
              <w:spacing w:after="20"/>
            </w:pPr>
            <w:r>
              <w:rPr>
                <w:sz w:val="20"/>
              </w:rPr>
              <w:t>Yes - Question 2 and the table in Question 3(a)</w:t>
            </w:r>
          </w:p>
        </w:tc>
      </w:tr>
      <w:tr>
        <w:tc>
          <w:tcPr>
            <w:tcW w:type="dxa" w:w="4873"/>
          </w:tcPr>
          <w:p>
            <w:pPr>
              <w:spacing w:after="20"/>
            </w:pPr>
            <w:r>
              <w:rPr>
                <w:sz w:val="20"/>
              </w:rPr>
              <w:t>Mode of transmission person to person, community to community and country to country examined</w:t>
            </w:r>
          </w:p>
        </w:tc>
        <w:tc>
          <w:tcPr>
            <w:tcW w:type="dxa" w:w="4873"/>
          </w:tcPr>
          <w:p>
            <w:pPr>
              <w:spacing w:after="20"/>
            </w:pPr>
            <w:r>
              <w:rPr>
                <w:sz w:val="20"/>
              </w:rPr>
              <w:t>Yes - Question 4(b)</w:t>
            </w:r>
          </w:p>
        </w:tc>
      </w:tr>
      <w:tr>
        <w:tc>
          <w:tcPr>
            <w:tcW w:type="dxa" w:w="4873"/>
          </w:tcPr>
          <w:p>
            <w:pPr>
              <w:spacing w:after="20"/>
            </w:pPr>
            <w:r>
              <w:rPr>
                <w:sz w:val="20"/>
              </w:rPr>
              <w:t>Why a disease is declared a pandemic examined</w:t>
            </w:r>
          </w:p>
        </w:tc>
        <w:tc>
          <w:tcPr>
            <w:tcW w:type="dxa" w:w="4873"/>
          </w:tcPr>
          <w:p>
            <w:pPr>
              <w:spacing w:after="20"/>
            </w:pPr>
            <w:r>
              <w:rPr>
                <w:sz w:val="20"/>
              </w:rPr>
              <w:t>Yes - Question 4(c)(i)</w:t>
            </w:r>
          </w:p>
        </w:tc>
      </w:tr>
      <w:tr>
        <w:tc>
          <w:tcPr>
            <w:tcW w:type="dxa" w:w="4873"/>
          </w:tcPr>
          <w:p>
            <w:pPr>
              <w:spacing w:after="20"/>
            </w:pPr>
            <w:r>
              <w:rPr>
                <w:sz w:val="20"/>
              </w:rPr>
              <w:t>Roles of individuals, community members and government examined</w:t>
            </w:r>
          </w:p>
        </w:tc>
        <w:tc>
          <w:tcPr>
            <w:tcW w:type="dxa" w:w="4873"/>
          </w:tcPr>
          <w:p>
            <w:pPr>
              <w:spacing w:after="20"/>
            </w:pPr>
            <w:r>
              <w:rPr>
                <w:sz w:val="20"/>
              </w:rPr>
              <w:t>Yes - Question 6(a), with the effect of stigma in 6(b)</w:t>
            </w:r>
          </w:p>
        </w:tc>
      </w:tr>
      <w:tr>
        <w:tc>
          <w:tcPr>
            <w:tcW w:type="dxa" w:w="4873"/>
          </w:tcPr>
          <w:p>
            <w:pPr>
              <w:spacing w:after="20"/>
            </w:pPr>
            <w:r>
              <w:rPr>
                <w:sz w:val="20"/>
              </w:rPr>
              <w:t>The poster exemplar examined</w:t>
            </w:r>
          </w:p>
        </w:tc>
        <w:tc>
          <w:tcPr>
            <w:tcW w:type="dxa" w:w="4873"/>
          </w:tcPr>
          <w:p>
            <w:pPr>
              <w:spacing w:after="20"/>
            </w:pPr>
            <w:r>
              <w:rPr>
                <w:sz w:val="20"/>
              </w:rPr>
              <w:t>Yes - Question 6(c), set as the content of the poster</w:t>
            </w:r>
          </w:p>
        </w:tc>
      </w:tr>
      <w:tr>
        <w:tc>
          <w:tcPr>
            <w:tcW w:type="dxa" w:w="4873"/>
          </w:tcPr>
          <w:p>
            <w:pPr>
              <w:spacing w:after="20"/>
            </w:pPr>
            <w:r>
              <w:rPr>
                <w:sz w:val="20"/>
              </w:rPr>
              <w:t>Ghanaian contexts used</w:t>
            </w:r>
          </w:p>
        </w:tc>
        <w:tc>
          <w:tcPr>
            <w:tcW w:type="dxa" w:w="4873"/>
          </w:tcPr>
          <w:p>
            <w:pPr>
              <w:spacing w:after="20"/>
            </w:pPr>
            <w:r>
              <w:rPr>
                <w:sz w:val="20"/>
              </w:rPr>
              <w:t>A market food display, a child welfare clinic at Bolgatanga, a farming village and a school science club</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food groups in Fig. 1 are lettered A to C and the measures in Fig. 2 A to D. The captions under Fig. 1 name the FOODS, while the questions ask for the nutrient and the deficiency disease; the words 'soap', 'running water', 'about 2 metres apart' and 'at a health centre' in Fig. 2 are given information, not the names asked for</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Pupils must be able to go in both directions: from the nutrient to the disease and from the symptom to the nutrient. Question 1 goes one way and Question 2 the other, and candidates who have learnt only a list of diseases are caught by the second.</w:t>
      </w:r>
    </w:p>
    <w:p>
      <w:pPr>
        <w:pStyle w:val="ListBullet"/>
      </w:pPr>
      <w:r>
        <w:rPr>
          <w:sz w:val="23"/>
        </w:rPr>
        <w:t>Insist on local foods in the answers. A pupil who writes 'eat protein' has not answered a question that asks what the mother should buy; 'fish, beans and eggs' has.</w:t>
      </w:r>
    </w:p>
    <w:p>
      <w:pPr>
        <w:pStyle w:val="ListBullet"/>
      </w:pPr>
      <w:r>
        <w:rPr>
          <w:sz w:val="23"/>
        </w:rPr>
        <w:t>A symptom is what is seen or felt in the patient. Many candidates write 'lack of vitamin C' in a symptom column; that is the cause. Train pupils to separate cause, symptom, effect and prevention - the four words the indicator itself uses.</w:t>
      </w:r>
    </w:p>
    <w:p>
      <w:pPr>
        <w:pStyle w:val="ListBullet"/>
      </w:pPr>
      <w:r>
        <w:rPr>
          <w:sz w:val="23"/>
        </w:rPr>
        <w:t>Antibiotics do not cure viral diseases. This single fact, taught early, prevents a great deal of harm in the community as well as earning marks.</w:t>
      </w:r>
    </w:p>
    <w:p>
      <w:pPr>
        <w:pStyle w:val="ListBullet"/>
      </w:pPr>
      <w:r>
        <w:rPr>
          <w:sz w:val="23"/>
        </w:rPr>
        <w:t>For the viral diseases, teach the three levels of spread named in the exemplar - person to person, community to community, country to country - and the difference between droplet spread (COVID-19, H1N1) and body-fluid contact (Ebola). Question 4 is built on exactly that distinction.</w:t>
      </w:r>
    </w:p>
    <w:p>
      <w:pPr>
        <w:pStyle w:val="ListBullet"/>
      </w:pPr>
      <w:r>
        <w:rPr>
          <w:sz w:val="23"/>
        </w:rPr>
        <w:t>Stigma is a scientific problem, not merely a social one: it drives cases underground. Question 6(b) rewards pupils who can explain that.</w:t>
      </w:r>
    </w:p>
    <w:p>
      <w:pPr>
        <w:pStyle w:val="ListBullet"/>
      </w:pPr>
      <w:r>
        <w:rPr>
          <w:sz w:val="23"/>
        </w:rPr>
        <w:t>Follow-up work: let groups actually design and display the poster named in the curriculum, and judge them on content - symptoms, spread, prevention, where to report - rather than on decoration.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