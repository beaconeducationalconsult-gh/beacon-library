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MOCK EXAMINATION — 2026/2027 ACADEMIC YEAR</w:t>
      </w:r>
    </w:p>
    <w:p>
      <w:pPr>
        <w:jc w:val="center"/>
      </w:pPr>
      <w:r>
        <w:rPr>
          <w:b/>
          <w:sz w:val="24"/>
        </w:rPr>
        <w:t>MATHEMATICS — BASIC 9 (JHS 3)</w:t>
      </w:r>
    </w:p>
    <w:p>
      <w:pPr>
        <w:jc w:val="center"/>
      </w:pPr>
      <w:r>
        <w:rPr>
          <w:b w:val="0"/>
          <w:sz w:val="22"/>
        </w:rPr>
        <w:t>Chapter 18: Probability — Two Dependent Events (Curriculum Standard B9.4.2.1)</w:t>
      </w:r>
    </w:p>
    <w:p>
      <w:pPr>
        <w:jc w:val="center"/>
      </w:pPr>
      <w:r>
        <w:rPr>
          <w:b/>
          <w:sz w:val="22"/>
        </w:rPr>
        <w:t>Time Allowed: 2 Hours          Total Marks: 100</w:t>
      </w:r>
    </w:p>
    <w:p/>
    <w:p>
      <w:r>
        <w:rPr>
          <w:b/>
        </w:rPr>
        <w:t>INSTRUCTIONS TO CANDIDATES</w:t>
      </w:r>
    </w:p>
    <w:p>
      <w:r>
        <w:t>1. Write your name and index number on the answer sheet provided.</w:t>
      </w:r>
    </w:p>
    <w:p>
      <w:r>
        <w:t>2. This paper consists of TWO sections: Section A (Objectives) and Section B (Structured Questions).</w:t>
      </w:r>
    </w:p>
    <w:p>
      <w:r>
        <w:t>3. Section A: Answer ALL forty (40) questions. Each question carries 1 mark. Choose the correct option from A to D.</w:t>
      </w:r>
    </w:p>
    <w:p>
      <w:r>
        <w:t>4. Section B: Answer ALL six (6) questions. Each question carries 10 marks. Show all necessary workings.</w:t>
      </w:r>
    </w:p>
    <w:p>
      <w:r>
        <w:t>5. Unless stated otherwise, all draws are made WITHOUT replacement.</w:t>
      </w:r>
    </w:p>
    <w:p>
      <w:r>
        <w:t>6. Use a non-programmable calculator where necessary.</w:t>
      </w:r>
    </w:p>
    <w:p/>
    <w:p>
      <w:pPr>
        <w:jc w:val="left"/>
      </w:pPr>
      <w:r>
        <w:rPr>
          <w:b/>
          <w:sz w:val="24"/>
        </w:rPr>
        <w:t>SECTION A: OBJECTIVE TEST (40 MARKS)</w:t>
      </w:r>
    </w:p>
    <w:p>
      <w:r>
        <w:rPr>
          <w:i/>
        </w:rPr>
        <w:t>Answer ALL questions in this section. Choose the correct answer from A to D.</w:t>
      </w:r>
    </w:p>
    <w:p>
      <w:r>
        <w:t>1. The sample space for tossing a coin once is</w:t>
      </w:r>
    </w:p>
    <w:p>
      <w:pPr>
        <w:ind w:left="567"/>
      </w:pPr>
      <w:r>
        <w:t>A. {Heads, Tails}</w:t>
      </w:r>
    </w:p>
    <w:p>
      <w:pPr>
        <w:ind w:left="567"/>
      </w:pPr>
      <w:r>
        <w:t>B. {1, 2}</w:t>
      </w:r>
    </w:p>
    <w:p>
      <w:pPr>
        <w:ind w:left="567"/>
      </w:pPr>
      <w:r>
        <w:t>C. {Heads}</w:t>
      </w:r>
    </w:p>
    <w:p>
      <w:pPr>
        <w:ind w:left="567"/>
      </w:pPr>
      <w:r>
        <w:t>D. {0, 1, 2}</w:t>
      </w:r>
    </w:p>
    <w:p>
      <w:r>
        <w:t>2. The sample space for rolling a fair die has</w:t>
      </w:r>
    </w:p>
    <w:p>
      <w:pPr>
        <w:ind w:left="567"/>
      </w:pPr>
      <w:r>
        <w:t>A. 4 outcomes</w:t>
      </w:r>
    </w:p>
    <w:p>
      <w:pPr>
        <w:ind w:left="567"/>
      </w:pPr>
      <w:r>
        <w:t>B. 36 outcomes</w:t>
      </w:r>
    </w:p>
    <w:p>
      <w:pPr>
        <w:ind w:left="567"/>
      </w:pPr>
      <w:r>
        <w:t>C. 6 equally likely outcomes</w:t>
      </w:r>
    </w:p>
    <w:p>
      <w:pPr>
        <w:ind w:left="567"/>
      </w:pPr>
      <w:r>
        <w:t>D. 2 outcomes</w:t>
      </w:r>
    </w:p>
    <w:p>
      <w:r>
        <w:t>3. The number of outcomes in the sample space when two coins are tossed is</w:t>
      </w:r>
    </w:p>
    <w:p>
      <w:pPr>
        <w:ind w:left="567"/>
      </w:pPr>
      <w:r>
        <w:t>A. 16</w:t>
      </w:r>
    </w:p>
    <w:p>
      <w:pPr>
        <w:ind w:left="567"/>
      </w:pPr>
      <w:r>
        <w:t>B. 4</w:t>
      </w:r>
    </w:p>
    <w:p>
      <w:pPr>
        <w:ind w:left="567"/>
      </w:pPr>
      <w:r>
        <w:t>C. 2</w:t>
      </w:r>
    </w:p>
    <w:p>
      <w:pPr>
        <w:ind w:left="567"/>
      </w:pPr>
      <w:r>
        <w:t>D. 8</w:t>
      </w:r>
    </w:p>
    <w:p>
      <w:r>
        <w:t>4. The probability of any event lies between</w:t>
      </w:r>
    </w:p>
    <w:p>
      <w:pPr>
        <w:ind w:left="567"/>
      </w:pPr>
      <w:r>
        <w:t>A. 0 and 1</w:t>
      </w:r>
    </w:p>
    <w:p>
      <w:pPr>
        <w:ind w:left="567"/>
      </w:pPr>
      <w:r>
        <w:t>B. −1 and 1</w:t>
      </w:r>
    </w:p>
    <w:p>
      <w:pPr>
        <w:ind w:left="567"/>
      </w:pPr>
      <w:r>
        <w:t>C. 0 and 100</w:t>
      </w:r>
    </w:p>
    <w:p>
      <w:pPr>
        <w:ind w:left="567"/>
      </w:pPr>
      <w:r>
        <w:t>D. 1 and 10</w:t>
      </w:r>
    </w:p>
    <w:p>
      <w:r>
        <w:t>5. The probability of a certain event and of an impossible event are respectively</w:t>
      </w:r>
    </w:p>
    <w:p>
      <w:pPr>
        <w:ind w:left="567"/>
      </w:pPr>
      <w:r>
        <w:t>A. 1 and 1</w:t>
      </w:r>
    </w:p>
    <w:p>
      <w:pPr>
        <w:ind w:left="567"/>
      </w:pPr>
      <w:r>
        <w:t>B. 1 and 0</w:t>
      </w:r>
    </w:p>
    <w:p>
      <w:pPr>
        <w:ind w:left="567"/>
      </w:pPr>
      <w:r>
        <w:t>C. 0 and 0</w:t>
      </w:r>
    </w:p>
    <w:p>
      <w:pPr>
        <w:ind w:left="567"/>
      </w:pPr>
      <w:r>
        <w:t>D. 0 and 1</w:t>
      </w:r>
    </w:p>
    <w:p>
      <w:r>
        <w:t>6. For any event E, P(E) + P(not E) =</w:t>
      </w:r>
    </w:p>
    <w:p>
      <w:pPr>
        <w:ind w:left="567"/>
      </w:pPr>
      <w:r>
        <w:t>A. 1</w:t>
      </w:r>
    </w:p>
    <w:p>
      <w:pPr>
        <w:ind w:left="567"/>
      </w:pPr>
      <w:r>
        <w:t>B. ½</w:t>
      </w:r>
    </w:p>
    <w:p>
      <w:pPr>
        <w:ind w:left="567"/>
      </w:pPr>
      <w:r>
        <w:t>C. 0</w:t>
      </w:r>
    </w:p>
    <w:p>
      <w:pPr>
        <w:ind w:left="567"/>
      </w:pPr>
      <w:r>
        <w:t>D. 2</w:t>
      </w:r>
    </w:p>
    <w:p>
      <w:r>
        <w:t>7. The probability of an event is calculated as</w:t>
      </w:r>
    </w:p>
    <w:p>
      <w:pPr>
        <w:ind w:left="567"/>
      </w:pPr>
      <w:r>
        <w:t>A. total ÷ favourable</w:t>
      </w:r>
    </w:p>
    <w:p>
      <w:pPr>
        <w:ind w:left="567"/>
      </w:pPr>
      <w:r>
        <w:t>B. favourable outcomes ÷ total outcomes</w:t>
      </w:r>
    </w:p>
    <w:p>
      <w:pPr>
        <w:ind w:left="567"/>
      </w:pPr>
      <w:r>
        <w:t>C. favourable − total</w:t>
      </w:r>
    </w:p>
    <w:p>
      <w:pPr>
        <w:ind w:left="567"/>
      </w:pPr>
      <w:r>
        <w:t>D. unfavourable ÷ favourable</w:t>
      </w:r>
    </w:p>
    <w:p>
      <w:r>
        <w:t>8. The fraction ¼ expressed as a decimal and as a percentage is</w:t>
      </w:r>
    </w:p>
    <w:p>
      <w:pPr>
        <w:ind w:left="567"/>
      </w:pPr>
      <w:r>
        <w:t>A. 0.75 and 75%</w:t>
      </w:r>
    </w:p>
    <w:p>
      <w:pPr>
        <w:ind w:left="567"/>
      </w:pPr>
      <w:r>
        <w:t>B. 2.5 and 2.5%</w:t>
      </w:r>
    </w:p>
    <w:p>
      <w:pPr>
        <w:ind w:left="567"/>
      </w:pPr>
      <w:r>
        <w:t>C. 0.25 and 25%</w:t>
      </w:r>
    </w:p>
    <w:p>
      <w:pPr>
        <w:ind w:left="567"/>
      </w:pPr>
      <w:r>
        <w:t>D. 0.4 and 40%</w:t>
      </w:r>
    </w:p>
    <w:p>
      <w:r>
        <w:t>9. Drawing two bottle tops from a bag WITHOUT replacement gives</w:t>
      </w:r>
    </w:p>
    <w:p>
      <w:pPr>
        <w:ind w:left="567"/>
      </w:pPr>
      <w:r>
        <w:t>A. dependent events</w:t>
      </w:r>
    </w:p>
    <w:p>
      <w:pPr>
        <w:ind w:left="567"/>
      </w:pPr>
      <w:r>
        <w:t>B. certain events</w:t>
      </w:r>
    </w:p>
    <w:p>
      <w:pPr>
        <w:ind w:left="567"/>
      </w:pPr>
      <w:r>
        <w:t>C. independent events</w:t>
      </w:r>
    </w:p>
    <w:p>
      <w:pPr>
        <w:ind w:left="567"/>
      </w:pPr>
      <w:r>
        <w:t>D. impossible events</w:t>
      </w:r>
    </w:p>
    <w:p>
      <w:r>
        <w:t>10. A bag has 3 red, 2 green and 1 pink bottle top. The probability that the first draw is red is</w:t>
      </w:r>
    </w:p>
    <w:p>
      <w:pPr>
        <w:ind w:left="567"/>
      </w:pPr>
      <w:r>
        <w:t>A. ⅓</w:t>
      </w:r>
    </w:p>
    <w:p>
      <w:pPr>
        <w:ind w:left="567"/>
      </w:pPr>
      <w:r>
        <w:t>B. ⅙</w:t>
      </w:r>
    </w:p>
    <w:p>
      <w:pPr>
        <w:ind w:left="567"/>
      </w:pPr>
      <w:r>
        <w:t>C. ⅔</w:t>
      </w:r>
    </w:p>
    <w:p>
      <w:pPr>
        <w:ind w:left="567"/>
      </w:pPr>
      <w:r>
        <w:t>D. ½</w:t>
      </w:r>
    </w:p>
    <w:p>
      <w:r>
        <w:t>11. If the first draw (without replacement) is red, the probability that the second draw is red is</w:t>
      </w:r>
    </w:p>
    <w:p>
      <w:pPr>
        <w:ind w:left="567"/>
      </w:pPr>
      <w:r>
        <w:t>A. 2/5</w:t>
      </w:r>
    </w:p>
    <w:p>
      <w:pPr>
        <w:ind w:left="567"/>
      </w:pPr>
      <w:r>
        <w:t>B. 3/5</w:t>
      </w:r>
    </w:p>
    <w:p>
      <w:pPr>
        <w:ind w:left="567"/>
      </w:pPr>
      <w:r>
        <w:t>C. 1/6</w:t>
      </w:r>
    </w:p>
    <w:p>
      <w:pPr>
        <w:ind w:left="567"/>
      </w:pPr>
      <w:r>
        <w:t>D. 3/6</w:t>
      </w:r>
    </w:p>
    <w:p>
      <w:r>
        <w:t>12. In the bottle-top experiment, does the first trial affect the second?</w:t>
      </w:r>
    </w:p>
    <w:p>
      <w:pPr>
        <w:ind w:left="567"/>
      </w:pPr>
      <w:r>
        <w:t>A. Only when drawing with replacement</w:t>
      </w:r>
    </w:p>
    <w:p>
      <w:pPr>
        <w:ind w:left="567"/>
      </w:pPr>
      <w:r>
        <w:t>B. No — the bag stays the same</w:t>
      </w:r>
    </w:p>
    <w:p>
      <w:pPr>
        <w:ind w:left="567"/>
      </w:pPr>
      <w:r>
        <w:t>C. Only if a pink top is drawn</w:t>
      </w:r>
    </w:p>
    <w:p>
      <w:pPr>
        <w:ind w:left="567"/>
      </w:pPr>
      <w:r>
        <w:t>D. Yes — the first draw changes what is left in the bag</w:t>
      </w:r>
    </w:p>
    <w:p>
      <w:r>
        <w:t>13. Drawing two tops (without replacement) from 3 red, 2 green, 1 pink, the number of possible ordered colour pairs is</w:t>
      </w:r>
    </w:p>
    <w:p>
      <w:pPr>
        <w:ind w:left="567"/>
      </w:pPr>
      <w:r>
        <w:t>A. 6</w:t>
      </w:r>
    </w:p>
    <w:p>
      <w:pPr>
        <w:ind w:left="567"/>
      </w:pPr>
      <w:r>
        <w:t>B. 8 (PP is impossible)</w:t>
      </w:r>
    </w:p>
    <w:p>
      <w:pPr>
        <w:ind w:left="567"/>
      </w:pPr>
      <w:r>
        <w:t>C. 9</w:t>
      </w:r>
    </w:p>
    <w:p>
      <w:pPr>
        <w:ind w:left="567"/>
      </w:pPr>
      <w:r>
        <w:t>D. 36</w:t>
      </w:r>
    </w:p>
    <w:p>
      <w:r>
        <w:t>14. Drawing WITH replacement gives</w:t>
      </w:r>
    </w:p>
    <w:p>
      <w:pPr>
        <w:ind w:left="567"/>
      </w:pPr>
      <w:r>
        <w:t>A. mutually exclusive events</w:t>
      </w:r>
    </w:p>
    <w:p>
      <w:pPr>
        <w:ind w:left="567"/>
      </w:pPr>
      <w:r>
        <w:t>B. impossible events</w:t>
      </w:r>
    </w:p>
    <w:p>
      <w:pPr>
        <w:ind w:left="567"/>
      </w:pPr>
      <w:r>
        <w:t>C. dependent events</w:t>
      </w:r>
    </w:p>
    <w:p>
      <w:pPr>
        <w:ind w:left="567"/>
      </w:pPr>
      <w:r>
        <w:t>D. independent events</w:t>
      </w:r>
    </w:p>
    <w:p>
      <w:r>
        <w:t>15. A bag has 2 blue and 3 yellow marbles. Two are drawn without replacement. P(blue then blue) =</w:t>
      </w:r>
    </w:p>
    <w:p>
      <w:pPr>
        <w:ind w:left="567"/>
      </w:pPr>
      <w:r>
        <w:t>A. 4/25</w:t>
      </w:r>
    </w:p>
    <w:p>
      <w:pPr>
        <w:ind w:left="567"/>
      </w:pPr>
      <w:r>
        <w:t>B. 1/10</w:t>
      </w:r>
    </w:p>
    <w:p>
      <w:pPr>
        <w:ind w:left="567"/>
      </w:pPr>
      <w:r>
        <w:t>C. 2/10</w:t>
      </w:r>
    </w:p>
    <w:p>
      <w:pPr>
        <w:ind w:left="567"/>
      </w:pPr>
      <w:r>
        <w:t>D. 1/4</w:t>
      </w:r>
    </w:p>
    <w:p>
      <w:r>
        <w:t>16. With the same bag, P(yellow then blue) =</w:t>
      </w:r>
    </w:p>
    <w:p>
      <w:pPr>
        <w:ind w:left="567"/>
      </w:pPr>
      <w:r>
        <w:t>A. 3/20</w:t>
      </w:r>
    </w:p>
    <w:p>
      <w:pPr>
        <w:ind w:left="567"/>
      </w:pPr>
      <w:r>
        <w:t>B. 6/25</w:t>
      </w:r>
    </w:p>
    <w:p>
      <w:pPr>
        <w:ind w:left="567"/>
      </w:pPr>
      <w:r>
        <w:t>C. 3/10</w:t>
      </w:r>
    </w:p>
    <w:p>
      <w:pPr>
        <w:ind w:left="567"/>
      </w:pPr>
      <w:r>
        <w:t>D. 1/10</w:t>
      </w:r>
    </w:p>
    <w:p>
      <w:r>
        <w:t>17. The probability that the first card drawn from a full deck is an Ace is</w:t>
      </w:r>
    </w:p>
    <w:p>
      <w:pPr>
        <w:ind w:left="567"/>
      </w:pPr>
      <w:r>
        <w:t>A. 1/13</w:t>
      </w:r>
    </w:p>
    <w:p>
      <w:pPr>
        <w:ind w:left="567"/>
      </w:pPr>
      <w:r>
        <w:t>B. 4/13</w:t>
      </w:r>
    </w:p>
    <w:p>
      <w:pPr>
        <w:ind w:left="567"/>
      </w:pPr>
      <w:r>
        <w:t>C. 1/52</w:t>
      </w:r>
    </w:p>
    <w:p>
      <w:pPr>
        <w:ind w:left="567"/>
      </w:pPr>
      <w:r>
        <w:t>D. 1/4</w:t>
      </w:r>
    </w:p>
    <w:p>
      <w:r>
        <w:t>18. The probability of drawing two Aces in two trials without replacement is</w:t>
      </w:r>
    </w:p>
    <w:p>
      <w:pPr>
        <w:ind w:left="567"/>
      </w:pPr>
      <w:r>
        <w:t>A. 12/52</w:t>
      </w:r>
    </w:p>
    <w:p>
      <w:pPr>
        <w:ind w:left="567"/>
      </w:pPr>
      <w:r>
        <w:t>B. 1/169</w:t>
      </w:r>
    </w:p>
    <w:p>
      <w:pPr>
        <w:ind w:left="567"/>
      </w:pPr>
      <w:r>
        <w:t>C. 1/17</w:t>
      </w:r>
    </w:p>
    <w:p>
      <w:pPr>
        <w:ind w:left="567"/>
      </w:pPr>
      <w:r>
        <w:t>D. 1/221</w:t>
      </w:r>
    </w:p>
    <w:p>
      <w:r>
        <w:t>19. The probability of drawing an Ace and then a Jack, without replacement, is</w:t>
      </w:r>
    </w:p>
    <w:p>
      <w:pPr>
        <w:ind w:left="567"/>
      </w:pPr>
      <w:r>
        <w:t>A. 16/2652 × 2</w:t>
      </w:r>
    </w:p>
    <w:p>
      <w:pPr>
        <w:ind w:left="567"/>
      </w:pPr>
      <w:r>
        <w:t>B. 1/221</w:t>
      </w:r>
    </w:p>
    <w:p>
      <w:pPr>
        <w:ind w:left="567"/>
      </w:pPr>
      <w:r>
        <w:t>C. 4/663</w:t>
      </w:r>
    </w:p>
    <w:p>
      <w:pPr>
        <w:ind w:left="567"/>
      </w:pPr>
      <w:r>
        <w:t>D. 8/52</w:t>
      </w:r>
    </w:p>
    <w:p>
      <w:r>
        <w:t>20. After one Ace has been removed from a full deck, the probability the next card is an Ace is</w:t>
      </w:r>
    </w:p>
    <w:p>
      <w:pPr>
        <w:ind w:left="567"/>
      </w:pPr>
      <w:r>
        <w:t>A. 3/52</w:t>
      </w:r>
    </w:p>
    <w:p>
      <w:pPr>
        <w:ind w:left="567"/>
      </w:pPr>
      <w:r>
        <w:t>B. 4/51 × 4</w:t>
      </w:r>
    </w:p>
    <w:p>
      <w:pPr>
        <w:ind w:left="567"/>
      </w:pPr>
      <w:r>
        <w:t>C. 1/13</w:t>
      </w:r>
    </w:p>
    <w:p>
      <w:pPr>
        <w:ind w:left="567"/>
      </w:pPr>
      <w:r>
        <w:t>D. 1/17</w:t>
      </w:r>
    </w:p>
    <w:p>
      <w:r>
        <w:t>21. Drawing without replacement changes the probability of the second draw because the</w:t>
      </w:r>
    </w:p>
    <w:p>
      <w:pPr>
        <w:ind w:left="567"/>
      </w:pPr>
      <w:r>
        <w:t>A. outcomes become equally likely</w:t>
      </w:r>
    </w:p>
    <w:p>
      <w:pPr>
        <w:ind w:left="567"/>
      </w:pPr>
      <w:r>
        <w:t>B. number of colours increases</w:t>
      </w:r>
    </w:p>
    <w:p>
      <w:pPr>
        <w:ind w:left="567"/>
      </w:pPr>
      <w:r>
        <w:t>C. total number of items left decreases</w:t>
      </w:r>
    </w:p>
    <w:p>
      <w:pPr>
        <w:ind w:left="567"/>
      </w:pPr>
      <w:r>
        <w:t>D. bag becomes heavier</w:t>
      </w:r>
    </w:p>
    <w:p>
      <w:r>
        <w:t>22. A bag has 4 red and 4 blue sweets. Two are taken without replacement. P(red then red) =</w:t>
      </w:r>
    </w:p>
    <w:p>
      <w:pPr>
        <w:ind w:left="567"/>
      </w:pPr>
      <w:r>
        <w:t>A. 1/4</w:t>
      </w:r>
    </w:p>
    <w:p>
      <w:pPr>
        <w:ind w:left="567"/>
      </w:pPr>
      <w:r>
        <w:t>B. 3/14</w:t>
      </w:r>
    </w:p>
    <w:p>
      <w:pPr>
        <w:ind w:left="567"/>
      </w:pPr>
      <w:r>
        <w:t>C. 12/64</w:t>
      </w:r>
    </w:p>
    <w:p>
      <w:pPr>
        <w:ind w:left="567"/>
      </w:pPr>
      <w:r>
        <w:t>D. 16/56</w:t>
      </w:r>
    </w:p>
    <w:p>
      <w:r>
        <w:t>23. With the same bag, P(both sweets the same colour) =</w:t>
      </w:r>
    </w:p>
    <w:p>
      <w:pPr>
        <w:ind w:left="567"/>
      </w:pPr>
      <w:r>
        <w:t>A. 1/2</w:t>
      </w:r>
    </w:p>
    <w:p>
      <w:pPr>
        <w:ind w:left="567"/>
      </w:pPr>
      <w:r>
        <w:t>B. 4/7</w:t>
      </w:r>
    </w:p>
    <w:p>
      <w:pPr>
        <w:ind w:left="567"/>
      </w:pPr>
      <w:r>
        <w:t>C. 3/7</w:t>
      </w:r>
    </w:p>
    <w:p>
      <w:pPr>
        <w:ind w:left="567"/>
      </w:pPr>
      <w:r>
        <w:t>D. 3/14</w:t>
      </w:r>
    </w:p>
    <w:p>
      <w:r>
        <w:t>24. For two dependent events A then B, P(A and B) =</w:t>
      </w:r>
    </w:p>
    <w:p>
      <w:pPr>
        <w:ind w:left="567"/>
      </w:pPr>
      <w:r>
        <w:t>A. P(A) − P(B)</w:t>
      </w:r>
    </w:p>
    <w:p>
      <w:pPr>
        <w:ind w:left="567"/>
      </w:pPr>
      <w:r>
        <w:t>B. P(A) × P(B given A)</w:t>
      </w:r>
    </w:p>
    <w:p>
      <w:pPr>
        <w:ind w:left="567"/>
      </w:pPr>
      <w:r>
        <w:t>C. P(A) × P(B) always</w:t>
      </w:r>
    </w:p>
    <w:p>
      <w:pPr>
        <w:ind w:left="567"/>
      </w:pPr>
      <w:r>
        <w:t>D. P(A) + P(B)</w:t>
      </w:r>
    </w:p>
    <w:p>
      <w:r>
        <w:t>25. 3/4 expressed as a percentage is</w:t>
      </w:r>
    </w:p>
    <w:p>
      <w:pPr>
        <w:ind w:left="567"/>
      </w:pPr>
      <w:r>
        <w:t>A. 34%</w:t>
      </w:r>
    </w:p>
    <w:p>
      <w:pPr>
        <w:ind w:left="567"/>
      </w:pPr>
      <w:r>
        <w:t>B. 43%</w:t>
      </w:r>
    </w:p>
    <w:p>
      <w:pPr>
        <w:ind w:left="567"/>
      </w:pPr>
      <w:r>
        <w:t>C. 75%</w:t>
      </w:r>
    </w:p>
    <w:p>
      <w:pPr>
        <w:ind w:left="567"/>
      </w:pPr>
      <w:r>
        <w:t>D. 80%</w:t>
      </w:r>
    </w:p>
    <w:p>
      <w:r>
        <w:t>26. 0.2 expressed as a fraction in lowest terms is</w:t>
      </w:r>
    </w:p>
    <w:p>
      <w:pPr>
        <w:ind w:left="567"/>
      </w:pPr>
      <w:r>
        <w:t>A. 1/5</w:t>
      </w:r>
    </w:p>
    <w:p>
      <w:pPr>
        <w:ind w:left="567"/>
      </w:pPr>
      <w:r>
        <w:t>B. 1/2</w:t>
      </w:r>
    </w:p>
    <w:p>
      <w:pPr>
        <w:ind w:left="567"/>
      </w:pPr>
      <w:r>
        <w:t>C. 2/100</w:t>
      </w:r>
    </w:p>
    <w:p>
      <w:pPr>
        <w:ind w:left="567"/>
      </w:pPr>
      <w:r>
        <w:t>D. 2/5</w:t>
      </w:r>
    </w:p>
    <w:p>
      <w:r>
        <w:t>27. 1/8 expressed as a decimal is</w:t>
      </w:r>
    </w:p>
    <w:p>
      <w:pPr>
        <w:ind w:left="567"/>
      </w:pPr>
      <w:r>
        <w:t>A. 1.8</w:t>
      </w:r>
    </w:p>
    <w:p>
      <w:pPr>
        <w:ind w:left="567"/>
      </w:pPr>
      <w:r>
        <w:t>B. 0.8</w:t>
      </w:r>
    </w:p>
    <w:p>
      <w:pPr>
        <w:ind w:left="567"/>
      </w:pPr>
      <w:r>
        <w:t>C. 0.18</w:t>
      </w:r>
    </w:p>
    <w:p>
      <w:pPr>
        <w:ind w:left="567"/>
      </w:pPr>
      <w:r>
        <w:t>D. 0.125</w:t>
      </w:r>
    </w:p>
    <w:p>
      <w:r>
        <w:t>28. 40% expressed as a fraction in lowest terms is</w:t>
      </w:r>
    </w:p>
    <w:p>
      <w:pPr>
        <w:ind w:left="567"/>
      </w:pPr>
      <w:r>
        <w:t>A. 4/5</w:t>
      </w:r>
    </w:p>
    <w:p>
      <w:pPr>
        <w:ind w:left="567"/>
      </w:pPr>
      <w:r>
        <w:t>B. 2/5</w:t>
      </w:r>
    </w:p>
    <w:p>
      <w:pPr>
        <w:ind w:left="567"/>
      </w:pPr>
      <w:r>
        <w:t>C. 40/10</w:t>
      </w:r>
    </w:p>
    <w:p>
      <w:pPr>
        <w:ind w:left="567"/>
      </w:pPr>
      <w:r>
        <w:t>D. 1/40</w:t>
      </w:r>
    </w:p>
    <w:p>
      <w:r>
        <w:t>29. A probability of 3/5 means the ratio of favourable to unfavourable outcomes is</w:t>
      </w:r>
    </w:p>
    <w:p>
      <w:pPr>
        <w:ind w:left="567"/>
      </w:pPr>
      <w:r>
        <w:t>A. 2 : 3</w:t>
      </w:r>
    </w:p>
    <w:p>
      <w:pPr>
        <w:ind w:left="567"/>
      </w:pPr>
      <w:r>
        <w:t>B. 5 : 3</w:t>
      </w:r>
    </w:p>
    <w:p>
      <w:pPr>
        <w:ind w:left="567"/>
      </w:pPr>
      <w:r>
        <w:t>C. 3 : 2</w:t>
      </w:r>
    </w:p>
    <w:p>
      <w:pPr>
        <w:ind w:left="567"/>
      </w:pPr>
      <w:r>
        <w:t>D. 3 : 5</w:t>
      </w:r>
    </w:p>
    <w:p>
      <w:r>
        <w:rPr>
          <w:b/>
        </w:rPr>
        <w:t>Questions 30 and 31 refer to Fig.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83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8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8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tree diagram for two draws without replacement from 3 red, 2 green, 1 pink.</w:t>
      </w:r>
    </w:p>
    <w:p>
      <w:r>
        <w:t>30. The probability of the path R → R is</w:t>
      </w:r>
    </w:p>
    <w:p>
      <w:pPr>
        <w:ind w:left="567"/>
      </w:pPr>
      <w:r>
        <w:t>A. 6/11</w:t>
      </w:r>
    </w:p>
    <w:p>
      <w:pPr>
        <w:ind w:left="567"/>
      </w:pPr>
      <w:r>
        <w:t>B. 3/6</w:t>
      </w:r>
    </w:p>
    <w:p>
      <w:pPr>
        <w:ind w:left="567"/>
      </w:pPr>
      <w:r>
        <w:t>C. 2/5</w:t>
      </w:r>
    </w:p>
    <w:p>
      <w:pPr>
        <w:ind w:left="567"/>
      </w:pPr>
      <w:r>
        <w:t>D. 1/5</w:t>
      </w:r>
    </w:p>
    <w:p>
      <w:r>
        <w:t>31. The sum of the three first-stage branch probabilities (3/6 + 2/6 + 1/6) is</w:t>
      </w:r>
    </w:p>
    <w:p>
      <w:pPr>
        <w:ind w:left="567"/>
      </w:pPr>
      <w:r>
        <w:t>A. 1</w:t>
      </w:r>
    </w:p>
    <w:p>
      <w:pPr>
        <w:ind w:left="567"/>
      </w:pPr>
      <w:r>
        <w:t>B. 0</w:t>
      </w:r>
    </w:p>
    <w:p>
      <w:pPr>
        <w:ind w:left="567"/>
      </w:pPr>
      <w:r>
        <w:t>C. 6</w:t>
      </w:r>
    </w:p>
    <w:p>
      <w:pPr>
        <w:ind w:left="567"/>
      </w:pPr>
      <w:r>
        <w:t>D. ½</w:t>
      </w:r>
    </w:p>
    <w:p>
      <w:r>
        <w:t>32. 1/221 expressed as a percentage to 2 significant figures is about</w:t>
      </w:r>
    </w:p>
    <w:p>
      <w:pPr>
        <w:ind w:left="567"/>
      </w:pPr>
      <w:r>
        <w:t>A. 0.22%</w:t>
      </w:r>
    </w:p>
    <w:p>
      <w:pPr>
        <w:ind w:left="567"/>
      </w:pPr>
      <w:r>
        <w:t>B. 45%</w:t>
      </w:r>
    </w:p>
    <w:p>
      <w:pPr>
        <w:ind w:left="567"/>
      </w:pPr>
      <w:r>
        <w:t>C. 4.5%</w:t>
      </w:r>
    </w:p>
    <w:p>
      <w:pPr>
        <w:ind w:left="567"/>
      </w:pPr>
      <w:r>
        <w:t>D. 0.45%</w:t>
      </w:r>
    </w:p>
    <w:p>
      <w:r>
        <w:t>33. 1/13 expressed as a percentage to 1 decimal place is about</w:t>
      </w:r>
    </w:p>
    <w:p>
      <w:pPr>
        <w:ind w:left="567"/>
      </w:pPr>
      <w:r>
        <w:t>A. 0.77%</w:t>
      </w:r>
    </w:p>
    <w:p>
      <w:pPr>
        <w:ind w:left="567"/>
      </w:pPr>
      <w:r>
        <w:t>B. 7.7%</w:t>
      </w:r>
    </w:p>
    <w:p>
      <w:pPr>
        <w:ind w:left="567"/>
      </w:pPr>
      <w:r>
        <w:t>C. 7.5%</w:t>
      </w:r>
    </w:p>
    <w:p>
      <w:pPr>
        <w:ind w:left="567"/>
      </w:pPr>
      <w:r>
        <w:t>D. 13%</w:t>
      </w:r>
    </w:p>
    <w:p>
      <w:r>
        <w:t>34. A probability of 2/5 gives the ratio favourable : unfavourable =</w:t>
      </w:r>
    </w:p>
    <w:p>
      <w:pPr>
        <w:ind w:left="567"/>
      </w:pPr>
      <w:r>
        <w:t>A. 2 : 3</w:t>
      </w:r>
    </w:p>
    <w:p>
      <w:pPr>
        <w:ind w:left="567"/>
      </w:pPr>
      <w:r>
        <w:t>B. 2 : 5</w:t>
      </w:r>
    </w:p>
    <w:p>
      <w:pPr>
        <w:ind w:left="567"/>
      </w:pPr>
      <w:r>
        <w:t>C. 3 : 2</w:t>
      </w:r>
    </w:p>
    <w:p>
      <w:pPr>
        <w:ind w:left="567"/>
      </w:pPr>
      <w:r>
        <w:t>D. 5 : 2</w:t>
      </w:r>
    </w:p>
    <w:p>
      <w:r>
        <w:t>35. From the 3-red, 2-green, 1-pink bag, two tops drawn without replacement: P(green then green) =</w:t>
      </w:r>
    </w:p>
    <w:p>
      <w:pPr>
        <w:ind w:left="567"/>
      </w:pPr>
      <w:r>
        <w:t>A. 1/9</w:t>
      </w:r>
    </w:p>
    <w:p>
      <w:pPr>
        <w:ind w:left="567"/>
      </w:pPr>
      <w:r>
        <w:t>B. 4/36</w:t>
      </w:r>
    </w:p>
    <w:p>
      <w:pPr>
        <w:ind w:left="567"/>
      </w:pPr>
      <w:r>
        <w:t>C. 2/15</w:t>
      </w:r>
    </w:p>
    <w:p>
      <w:pPr>
        <w:ind w:left="567"/>
      </w:pPr>
      <w:r>
        <w:t>D. 1/15</w:t>
      </w:r>
    </w:p>
    <w:p>
      <w:r>
        <w:t>36. From the same bag, P(at least one red in two draws) =</w:t>
      </w:r>
    </w:p>
    <w:p>
      <w:pPr>
        <w:ind w:left="567"/>
      </w:pPr>
      <w:r>
        <w:t>A. 9/10</w:t>
      </w:r>
    </w:p>
    <w:p>
      <w:pPr>
        <w:ind w:left="567"/>
      </w:pPr>
      <w:r>
        <w:t>B. 1/5</w:t>
      </w:r>
    </w:p>
    <w:p>
      <w:pPr>
        <w:ind w:left="567"/>
      </w:pPr>
      <w:r>
        <w:t>C. 4/5</w:t>
      </w:r>
    </w:p>
    <w:p>
      <w:pPr>
        <w:ind w:left="567"/>
      </w:pPr>
      <w:r>
        <w:t>D. 3/5</w:t>
      </w:r>
    </w:p>
    <w:p>
      <w:r>
        <w:t>37. 1/10 expressed as a percentage is</w:t>
      </w:r>
    </w:p>
    <w:p>
      <w:pPr>
        <w:ind w:left="567"/>
      </w:pPr>
      <w:r>
        <w:t>A. 1%</w:t>
      </w:r>
    </w:p>
    <w:p>
      <w:pPr>
        <w:ind w:left="567"/>
      </w:pPr>
      <w:r>
        <w:t>B. 0.1%</w:t>
      </w:r>
    </w:p>
    <w:p>
      <w:pPr>
        <w:ind w:left="567"/>
      </w:pPr>
      <w:r>
        <w:t>C. 90%</w:t>
      </w:r>
    </w:p>
    <w:p>
      <w:pPr>
        <w:ind w:left="567"/>
      </w:pPr>
      <w:r>
        <w:t>D. 10%</w:t>
      </w:r>
    </w:p>
    <w:p>
      <w:r>
        <w:t>38. 3/10 expressed as a decimal is</w:t>
      </w:r>
    </w:p>
    <w:p>
      <w:pPr>
        <w:ind w:left="567"/>
      </w:pPr>
      <w:r>
        <w:t>A. 0.03</w:t>
      </w:r>
    </w:p>
    <w:p>
      <w:pPr>
        <w:ind w:left="567"/>
      </w:pPr>
      <w:r>
        <w:t>B. 0.3</w:t>
      </w:r>
    </w:p>
    <w:p>
      <w:pPr>
        <w:ind w:left="567"/>
      </w:pPr>
      <w:r>
        <w:t>C. 0.33</w:t>
      </w:r>
    </w:p>
    <w:p>
      <w:pPr>
        <w:ind w:left="567"/>
      </w:pPr>
      <w:r>
        <w:t>D. 3.0</w:t>
      </w:r>
    </w:p>
    <w:p>
      <w:r>
        <w:t>39. 4/663 as a percentage is about</w:t>
      </w:r>
    </w:p>
    <w:p>
      <w:pPr>
        <w:ind w:left="567"/>
      </w:pPr>
      <w:r>
        <w:t>A. 0.6%</w:t>
      </w:r>
    </w:p>
    <w:p>
      <w:pPr>
        <w:ind w:left="567"/>
      </w:pPr>
      <w:r>
        <w:t>B. 60%</w:t>
      </w:r>
    </w:p>
    <w:p>
      <w:pPr>
        <w:ind w:left="567"/>
      </w:pPr>
      <w:r>
        <w:t>C. 6%</w:t>
      </w:r>
    </w:p>
    <w:p>
      <w:pPr>
        <w:ind w:left="567"/>
      </w:pPr>
      <w:r>
        <w:t>D. 0.06%</w:t>
      </w:r>
    </w:p>
    <w:p>
      <w:r>
        <w:t>40. A probability of 0.45 expressed as a ratio favourable : unfavourable is</w:t>
      </w:r>
    </w:p>
    <w:p>
      <w:pPr>
        <w:ind w:left="567"/>
      </w:pPr>
      <w:r>
        <w:t>A. 45 : 100</w:t>
      </w:r>
    </w:p>
    <w:p>
      <w:pPr>
        <w:ind w:left="567"/>
      </w:pPr>
      <w:r>
        <w:t>B. 9 : 20</w:t>
      </w:r>
    </w:p>
    <w:p>
      <w:pPr>
        <w:ind w:left="567"/>
      </w:pPr>
      <w:r>
        <w:t>C. 9 : 11</w:t>
      </w:r>
    </w:p>
    <w:p>
      <w:pPr>
        <w:ind w:left="567"/>
      </w:pPr>
      <w:r>
        <w:t>D. 11 : 9</w:t>
      </w:r>
    </w:p>
    <w:p/>
    <w:p>
      <w:pPr>
        <w:jc w:val="left"/>
      </w:pPr>
      <w:r>
        <w:rPr>
          <w:b/>
          <w:sz w:val="24"/>
        </w:rPr>
        <w:t>SECTION B: STRUCTURED QUESTIONS (60 MARKS)</w:t>
      </w:r>
    </w:p>
    <w:p>
      <w:r>
        <w:rPr>
          <w:i/>
        </w:rPr>
        <w:t>Answer ALL questions in this section. Show all workings clearly.</w:t>
      </w:r>
    </w:p>
    <w:p/>
    <w:p>
      <w:r>
        <w:rPr>
          <w:b/>
        </w:rPr>
        <w:t>1. Sample space and dependence</w:t>
      </w:r>
    </w:p>
    <w:p>
      <w:pPr>
        <w:ind w:left="567"/>
      </w:pPr>
      <w:r>
        <w:t>(a) A bag contains 3 red, 2 green and 1 pink bottle tops. Two tops are drawn without replacement. List the possible ordered colour pairs.  [3 marks]</w:t>
      </w:r>
    </w:p>
    <w:p>
      <w:pPr>
        <w:ind w:left="567"/>
      </w:pPr>
      <w:r>
        <w:t>(b) Explain why the two draws are dependent events.  [2 marks]</w:t>
      </w:r>
    </w:p>
    <w:p>
      <w:pPr>
        <w:ind w:left="567"/>
      </w:pPr>
      <w:r>
        <w:t>(c) Find P(first draw is red) and express it as a fraction, a decimal and a percentage.  [3 marks]</w:t>
      </w:r>
    </w:p>
    <w:p>
      <w:pPr>
        <w:ind w:left="567"/>
      </w:pPr>
      <w:r>
        <w:t>(d) Find P(pink then pink).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Tree diagram</w:t>
      </w:r>
    </w:p>
    <w:p>
      <w:pPr>
        <w:ind w:left="567"/>
      </w:pPr>
      <w:r>
        <w:t>(a) A bag has 2 blue and 3 yellow marbles. Two are drawn without replacement. Draw a probability tree diagram with fractions on the branches.  [4 marks]</w:t>
      </w:r>
    </w:p>
    <w:p>
      <w:pPr>
        <w:ind w:left="567"/>
      </w:pPr>
      <w:r>
        <w:t>(b) Use the tree to find P(blue then blue).  [2 marks]</w:t>
      </w:r>
    </w:p>
    <w:p>
      <w:pPr>
        <w:ind w:left="567"/>
      </w:pPr>
      <w:r>
        <w:t>(c) Find P(the two marbles are different colours).  [2 marks]</w:t>
      </w:r>
    </w:p>
    <w:p>
      <w:pPr>
        <w:ind w:left="567"/>
      </w:pPr>
      <w:r>
        <w:t>(d) Express P(blue then blue) as a decimal and a percentage.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Card experiments (curriculum exemplars)</w:t>
      </w:r>
    </w:p>
    <w:p>
      <w:pPr>
        <w:ind w:left="567"/>
      </w:pPr>
      <w:r>
        <w:t>(a) One card is drawn from a standard 52-card deck. Find P(Ace) as a fraction.  [2 marks]</w:t>
      </w:r>
    </w:p>
    <w:p>
      <w:pPr>
        <w:ind w:left="567"/>
      </w:pPr>
      <w:r>
        <w:t>(b) Two cards are drawn without replacement. Find P(two Aces).  [3 marks]</w:t>
      </w:r>
    </w:p>
    <w:p>
      <w:pPr>
        <w:ind w:left="567"/>
      </w:pPr>
      <w:r>
        <w:t>(c) Find P(Ace then Jack) without replacement.  [3 marks]</w:t>
      </w:r>
    </w:p>
    <w:p>
      <w:pPr>
        <w:ind w:left="567"/>
      </w:pPr>
      <w:r>
        <w:t>(d) Express 1/13 as a percentage to 1 decimal place.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Converting probabilities</w:t>
      </w:r>
    </w:p>
    <w:p>
      <w:pPr>
        <w:ind w:left="567"/>
      </w:pPr>
      <w:r>
        <w:t>(a) Express 3/4 as a decimal and as a percentage.  [2 marks]</w:t>
      </w:r>
    </w:p>
    <w:p>
      <w:pPr>
        <w:ind w:left="567"/>
      </w:pPr>
      <w:r>
        <w:t>(b) Express 0.2 as a fraction and as a ratio of favourable : unfavourable.  [3 marks]</w:t>
      </w:r>
    </w:p>
    <w:p>
      <w:pPr>
        <w:ind w:left="567"/>
      </w:pPr>
      <w:r>
        <w:t>(c) Express 40% as a fraction in lowest terms.  [2 marks]</w:t>
      </w:r>
    </w:p>
    <w:p>
      <w:pPr>
        <w:ind w:left="567"/>
      </w:pPr>
      <w:r>
        <w:t>(d) A probability of 3/5 gives which favourable : unfavourable ratio?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Dependent draws from 4 red and 4 blue</w:t>
      </w:r>
    </w:p>
    <w:p>
      <w:pPr>
        <w:ind w:left="567"/>
      </w:pPr>
      <w:r>
        <w:t>(a) Two sweets are taken without replacement. Find P(red then red).  [3 marks]</w:t>
      </w:r>
    </w:p>
    <w:p>
      <w:pPr>
        <w:ind w:left="567"/>
      </w:pPr>
      <w:r>
        <w:t>(b) Find P(both sweets the same colour).  [4 marks]</w:t>
      </w:r>
    </w:p>
    <w:p>
      <w:pPr>
        <w:ind w:left="567"/>
      </w:pPr>
      <w:r>
        <w:t>(c) Hence find P(the sweets are different colours).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At least one red</w:t>
      </w:r>
    </w:p>
    <w:p>
      <w:pPr>
        <w:ind w:left="567"/>
      </w:pPr>
      <w:r>
        <w:t>(a) From the 3-red, 2-green, 1-pink bag, two tops are drawn without replacement. Find P(no red).  [3 marks]</w:t>
      </w:r>
    </w:p>
    <w:p>
      <w:pPr>
        <w:ind w:left="567"/>
      </w:pPr>
      <w:r>
        <w:t>(b) Hence find P(at least one red).  [3 marks]</w:t>
      </w:r>
    </w:p>
    <w:p>
      <w:pPr>
        <w:ind w:left="567"/>
      </w:pPr>
      <w:r>
        <w:t>(c) Express this probability as a percentage.  [2 marks]</w:t>
      </w:r>
    </w:p>
    <w:p>
      <w:pPr>
        <w:ind w:left="567"/>
      </w:pPr>
      <w:r>
        <w:t>(d) Why is the complement method convenient here?  [2 marks]</w:t>
      </w:r>
    </w:p>
    <w:p>
      <w:r>
        <w:rPr>
          <w:i/>
        </w:rPr>
        <w:t xml:space="preserve">    [Total: 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