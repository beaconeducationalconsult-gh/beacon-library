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Impact of Energy on the Environment (B8/JHS2.4.3.1)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Where our energy comes from, and what it leaves behind</w:t>
      </w:r>
    </w:p>
    <w:p>
      <w:pPr>
        <w:spacing w:before="0" w:after="40"/>
      </w:pPr>
      <w:r>
        <w:rPr>
          <w:b w:val="0"/>
          <w:i w:val="0"/>
          <w:sz w:val="8"/>
        </w:rPr>
      </w:r>
    </w:p>
    <w:p>
      <w:pPr>
        <w:spacing w:before="60" w:after="60"/>
      </w:pPr>
      <w:r>
        <w:rPr>
          <w:b/>
          <w:i w:val="0"/>
          <w:sz w:val="21"/>
        </w:rPr>
        <w:t>4.3.1.a  Sources and what they leave</w:t>
      </w:r>
    </w:p>
    <w:p>
      <w:pPr>
        <w:spacing w:before="0" w:after="60"/>
      </w:pPr>
      <w:r>
        <w:rPr>
          <w:b w:val="0"/>
          <w:i w:val="0"/>
          <w:sz w:val="21"/>
        </w:rPr>
        <w:t>1. For THREE of the five sources, name ONE thing it leaves behind.   [3 marks]</w:t>
      </w:r>
    </w:p>
    <w:p>
      <w:pPr>
        <w:spacing w:before="0" w:after="60"/>
      </w:pPr>
      <w:r>
        <w:rPr>
          <w:b w:val="0"/>
          <w:i w:val="0"/>
          <w:sz w:val="21"/>
        </w:rPr>
        <w:t>2. Explain why HYDRO is called clean but still appears in this diagram as a source with an impact.   [4 marks]</w:t>
      </w:r>
    </w:p>
    <w:p>
      <w:pPr>
        <w:spacing w:before="0" w:after="60"/>
      </w:pPr>
      <w:r>
        <w:rPr>
          <w:b w:val="0"/>
          <w:i w:val="0"/>
          <w:sz w:val="21"/>
        </w:rPr>
        <w:t>3. Which of the five sources causes the most harm, and what makes that judgement difficult rather than straightforward?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How burning fuel warms the air</w:t>
      </w:r>
    </w:p>
    <w:p>
      <w:pPr>
        <w:spacing w:before="0" w:after="40"/>
      </w:pPr>
      <w:r>
        <w:rPr>
          <w:b w:val="0"/>
          <w:i w:val="0"/>
          <w:sz w:val="8"/>
        </w:rPr>
      </w:r>
    </w:p>
    <w:p>
      <w:pPr>
        <w:spacing w:before="60" w:after="60"/>
      </w:pPr>
      <w:r>
        <w:rPr>
          <w:b/>
          <w:i w:val="0"/>
          <w:sz w:val="21"/>
        </w:rPr>
        <w:t>4.3.1.b  How burning warms the air</w:t>
      </w:r>
    </w:p>
    <w:p>
      <w:pPr>
        <w:spacing w:before="0" w:after="60"/>
      </w:pPr>
      <w:r>
        <w:rPr>
          <w:b w:val="0"/>
          <w:i w:val="0"/>
          <w:sz w:val="21"/>
        </w:rPr>
        <w:t>4. Name TWO greenhouse gases shown in the figure.   [2 marks]</w:t>
      </w:r>
    </w:p>
    <w:p>
      <w:pPr>
        <w:spacing w:before="0" w:after="60"/>
      </w:pPr>
      <w:r>
        <w:rPr>
          <w:b w:val="0"/>
          <w:i w:val="0"/>
          <w:sz w:val="21"/>
        </w:rPr>
        <w:t>5. Explain the mechanism by which adding more carbon dioxide to the air warms the earth, and explain why the effect is described as an ENHANCED greenhouse effect rather than a new one.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Cutting down trees to cook</w:t>
      </w:r>
    </w:p>
    <w:p>
      <w:pPr>
        <w:spacing w:before="0" w:after="40"/>
      </w:pPr>
      <w:r>
        <w:rPr>
          <w:b w:val="0"/>
          <w:i w:val="0"/>
          <w:sz w:val="8"/>
        </w:rPr>
      </w:r>
    </w:p>
    <w:p>
      <w:pPr>
        <w:spacing w:before="60" w:after="60"/>
      </w:pPr>
      <w:r>
        <w:rPr>
          <w:b/>
          <w:i w:val="0"/>
          <w:sz w:val="21"/>
        </w:rPr>
        <w:t>4.3.1.c  Cutting trees to cook</w:t>
      </w:r>
    </w:p>
    <w:p>
      <w:pPr>
        <w:spacing w:before="0" w:after="60"/>
      </w:pPr>
      <w:r>
        <w:rPr>
          <w:b w:val="0"/>
          <w:i w:val="0"/>
          <w:sz w:val="21"/>
        </w:rPr>
        <w:t>6. Describe what is happening at EACH of the three stages.   [3 marks]</w:t>
      </w:r>
    </w:p>
    <w:p>
      <w:pPr>
        <w:spacing w:before="0" w:after="60"/>
      </w:pPr>
      <w:r>
        <w:rPr>
          <w:b w:val="0"/>
          <w:i w:val="0"/>
          <w:sz w:val="21"/>
        </w:rPr>
        <w:t>7. Complete the three consequence boxes, and explain why this makes the problem get WORSE for the people causing it rather than better.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Smoke in the air we breathe</w:t>
      </w:r>
    </w:p>
    <w:p>
      <w:pPr>
        <w:spacing w:before="0" w:after="40"/>
      </w:pPr>
      <w:r>
        <w:rPr>
          <w:b w:val="0"/>
          <w:i w:val="0"/>
          <w:sz w:val="8"/>
        </w:rPr>
      </w:r>
    </w:p>
    <w:p>
      <w:pPr>
        <w:spacing w:before="60" w:after="60"/>
      </w:pPr>
      <w:r>
        <w:rPr>
          <w:b/>
          <w:i w:val="0"/>
          <w:sz w:val="21"/>
        </w:rPr>
        <w:t>4.3.1.d  Smoke in the air</w:t>
      </w:r>
    </w:p>
    <w:p>
      <w:pPr>
        <w:spacing w:before="0" w:after="60"/>
      </w:pPr>
      <w:r>
        <w:rPr>
          <w:b w:val="0"/>
          <w:i w:val="0"/>
          <w:sz w:val="21"/>
        </w:rPr>
        <w:t>8. Explain how smoke from the sources shown reaches people's lungs, and say who in Ghana suffers most from it and why.   [4 marks]</w:t>
      </w:r>
    </w:p>
    <w:p>
      <w:pPr>
        <w:spacing w:before="0" w:after="60"/>
      </w:pPr>
      <w:r>
        <w:rPr>
          <w:b w:val="0"/>
          <w:i w:val="0"/>
          <w:sz w:val="21"/>
        </w:rPr>
        <w:t>9. A pupil says air pollution is a town problem, so a village with no factory and few vehicles has clean air. Explain what is wrong with this, and say how you would test whether the village air is in fact cleaner.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Reducing the harm</w:t>
      </w:r>
    </w:p>
    <w:p>
      <w:pPr>
        <w:spacing w:before="0" w:after="40"/>
      </w:pPr>
      <w:r>
        <w:rPr>
          <w:b w:val="0"/>
          <w:i w:val="0"/>
          <w:sz w:val="8"/>
        </w:rPr>
      </w:r>
    </w:p>
    <w:p>
      <w:pPr>
        <w:spacing w:before="60" w:after="60"/>
      </w:pPr>
      <w:r>
        <w:rPr>
          <w:b/>
          <w:i w:val="0"/>
          <w:sz w:val="21"/>
        </w:rPr>
        <w:t>4.3.1.e  Reducing the harm</w:t>
      </w:r>
    </w:p>
    <w:p>
      <w:pPr>
        <w:spacing w:before="0" w:after="60"/>
      </w:pPr>
      <w:r>
        <w:rPr>
          <w:b w:val="0"/>
          <w:i w:val="0"/>
          <w:sz w:val="21"/>
        </w:rPr>
        <w:t>10. For THREE of the six, explain how the response reduces the harm.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How much soot does each fuel leave?</w:t>
      </w:r>
    </w:p>
    <w:p>
      <w:pPr>
        <w:spacing w:before="0" w:after="40"/>
      </w:pPr>
      <w:r>
        <w:rPr>
          <w:b w:val="0"/>
          <w:i w:val="0"/>
          <w:sz w:val="8"/>
        </w:rPr>
      </w:r>
    </w:p>
    <w:p>
      <w:pPr>
        <w:spacing w:before="0" w:after="60"/>
      </w:pPr>
      <w:r>
        <w:rPr>
          <w:b w:val="0"/>
          <w:i w:val="0"/>
          <w:sz w:val="21"/>
        </w:rPr>
        <w:t>11. Name the gas released when a fuel burns completely in plenty of air.   [1 mark]</w:t>
      </w:r>
    </w:p>
    <w:p>
      <w:pPr>
        <w:spacing w:before="0" w:after="60"/>
      </w:pPr>
      <w:r>
        <w:rPr>
          <w:b w:val="0"/>
          <w:i w:val="0"/>
          <w:sz w:val="21"/>
        </w:rPr>
        <w:t>12. State THREE things that must be kept the same across the three setups.   [3 marks]</w:t>
      </w:r>
    </w:p>
    <w:p>
      <w:pPr>
        <w:spacing w:before="0" w:after="60"/>
      </w:pPr>
      <w:r>
        <w:rPr>
          <w:b w:val="0"/>
          <w:i w:val="0"/>
          <w:sz w:val="21"/>
        </w:rPr>
        <w:t>13. Complete the table for the three fuels, and say which is best for the air and which for the pocket.   [4 marks]</w:t>
      </w:r>
    </w:p>
    <w:p>
      <w:pPr>
        <w:spacing w:before="0" w:after="60"/>
      </w:pPr>
      <w:r>
        <w:rPr>
          <w:b w:val="0"/>
          <w:i w:val="0"/>
          <w:sz w:val="21"/>
        </w:rPr>
        <w:t>14. Explain why the pupils measured TIME TO BOIL as well as the amount of soot.   [3 marks]</w:t>
      </w:r>
    </w:p>
    <w:p>
      <w:pPr>
        <w:spacing w:before="0" w:after="60"/>
      </w:pPr>
      <w:r>
        <w:rPr>
          <w:b w:val="0"/>
          <w:i w:val="0"/>
          <w:sz w:val="21"/>
        </w:rPr>
        <w:t>15. A family knows the improved cookstove is cleaner and would save them money, and still cooks on a three-stone fire. Give TWO reasons why and one thing that would actually change their minds.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4.3.1.a  Sources and what they leave</w:t>
      </w:r>
    </w:p>
    <w:p>
      <w:pPr>
        <w:spacing w:before="0" w:after="20"/>
      </w:pPr>
      <w:r>
        <w:rPr>
          <w:b/>
          <w:i w:val="0"/>
          <w:sz w:val="20"/>
        </w:rPr>
        <w:t>Q1</w:t>
      </w:r>
    </w:p>
    <w:p>
      <w:pPr>
        <w:spacing w:before="0" w:after="80"/>
        <w:ind w:left="360"/>
      </w:pPr>
      <w:r>
        <w:rPr>
          <w:b w:val="0"/>
          <w:i w:val="0"/>
          <w:sz w:val="20"/>
        </w:rPr>
        <w:t>Any three of: firewood and charcoal - smoke, ash, and carbon dioxide. Coal - carbon dioxide, ash, and smoke. Oil - carbon dioxide, and oil spills when it is moved. Natural gas - carbon dioxide, and more when it is flared rather than used. Hydro - flooded land, and the loss of farms, homes and wildlife behind the dam.</w:t>
      </w:r>
    </w:p>
    <w:p>
      <w:pPr>
        <w:spacing w:before="0" w:after="20"/>
      </w:pPr>
      <w:r>
        <w:rPr>
          <w:b/>
          <w:i w:val="0"/>
          <w:sz w:val="20"/>
        </w:rPr>
        <w:t>Q2</w:t>
      </w:r>
    </w:p>
    <w:p>
      <w:pPr>
        <w:spacing w:before="0" w:after="80"/>
        <w:ind w:left="360"/>
      </w:pPr>
      <w:r>
        <w:rPr>
          <w:b w:val="0"/>
          <w:i w:val="0"/>
          <w:sz w:val="20"/>
        </w:rPr>
        <w:t>Hydro is called clean because generating electricity from it releases no carbon dioxide and no smoke - nothing is burned, so it does not add to the warming of the atmosphere while it runs. But building a dam is not clean: a valley is flooded, which destroys farmland, forest and wildlife habitat and forces people to move; the rotting vegetation under the water releases methane; and the river below is changed, which affects fishing and downstream flooding. So the impact is not in the running but in the building - a one-off cost paid up front instead of a continuous one. Calling it clean is fair about the emissions and unfair about the land, which is why it belongs in the diagram.</w:t>
      </w:r>
    </w:p>
    <w:p>
      <w:pPr>
        <w:spacing w:before="0" w:after="20"/>
      </w:pPr>
      <w:r>
        <w:rPr>
          <w:b/>
          <w:i w:val="0"/>
          <w:sz w:val="20"/>
        </w:rPr>
        <w:t>Q3</w:t>
      </w:r>
    </w:p>
    <w:p>
      <w:pPr>
        <w:spacing w:before="0" w:after="80"/>
        <w:ind w:left="360"/>
      </w:pPr>
      <w:r>
        <w:rPr>
          <w:b w:val="0"/>
          <w:i w:val="0"/>
          <w:sz w:val="20"/>
        </w:rPr>
        <w:t>By far the largest share of harm comes from the three fossil fuels - coal, oil and gas - because they are burned in the greatest quantities worldwide and their carbon dioxide accumulates in the atmosphere for centuries, warming the whole planet. On that measure firewood is smaller and hydro smaller still. But the judgement is difficult for two reasons. First, 'most harm' depends on WHERE you count it: globally the fossil fuels dominate, but in a Ghanaian village the harm that actually reaches people is the smoke from cooking fires and the hillside stripped for charcoal - local harm is not the same ranking as global harm. Second, the harms are of different KINDS, and comparing a greenhouse gas to a flooded valley to a damaged pair of lungs means weighing things that are not measured in the same units. So the honest answer names the fossil fuels as the largest global problem while saying plainly that the ranking changes depending on where you stand.</w:t>
      </w:r>
    </w:p>
    <w:p>
      <w:pPr>
        <w:spacing w:before="120" w:after="60"/>
      </w:pPr>
      <w:r>
        <w:rPr>
          <w:b/>
          <w:i w:val="0"/>
          <w:sz w:val="22"/>
        </w:rPr>
        <w:t>4.3.1.b  How burning warms the air</w:t>
      </w:r>
    </w:p>
    <w:p>
      <w:pPr>
        <w:spacing w:before="0" w:after="20"/>
      </w:pPr>
      <w:r>
        <w:rPr>
          <w:b/>
          <w:i w:val="0"/>
          <w:sz w:val="20"/>
        </w:rPr>
        <w:t>Q4</w:t>
      </w:r>
    </w:p>
    <w:p>
      <w:pPr>
        <w:spacing w:before="0" w:after="80"/>
        <w:ind w:left="360"/>
      </w:pPr>
      <w:r>
        <w:rPr>
          <w:b w:val="0"/>
          <w:i w:val="0"/>
          <w:sz w:val="20"/>
        </w:rPr>
        <w:t>Any two of: carbon dioxide, methane, water vapour.</w:t>
      </w:r>
    </w:p>
    <w:p>
      <w:pPr>
        <w:spacing w:before="0" w:after="20"/>
      </w:pPr>
      <w:r>
        <w:rPr>
          <w:b/>
          <w:i w:val="0"/>
          <w:sz w:val="20"/>
        </w:rPr>
        <w:t>Q5</w:t>
      </w:r>
    </w:p>
    <w:p>
      <w:pPr>
        <w:spacing w:before="0" w:after="80"/>
        <w:ind w:left="360"/>
      </w:pPr>
      <w:r>
        <w:rPr>
          <w:b w:val="0"/>
          <w:i w:val="0"/>
          <w:sz w:val="20"/>
        </w:rPr>
        <w:t>The sun's rays pass through the atmosphere and warm the earth's surface. The surface then gives heat back out, but as longer-wavelength radiation that greenhouse gases absorb and send back down instead of letting it escape to space. Add more of those gases and a larger share of the outgoing heat is caught and returned, so the surface ends up warmer than it would otherwise be. It is called ENHANCED because the effect itself is not new and not artificial: without any greenhouse gases at all the earth would be far too cold to live on, and the natural layer is what makes the planet habitable. What is new is the thickness of the layer - burning coal, oil and gas has added to a blanket that was already there. The problem is not that a greenhouse effect exists but that we have thickened it.</w:t>
      </w:r>
    </w:p>
    <w:p>
      <w:pPr>
        <w:spacing w:before="120" w:after="60"/>
      </w:pPr>
      <w:r>
        <w:rPr>
          <w:b/>
          <w:i w:val="0"/>
          <w:sz w:val="22"/>
        </w:rPr>
        <w:t>4.3.1.c  Cutting trees to cook</w:t>
      </w:r>
    </w:p>
    <w:p>
      <w:pPr>
        <w:spacing w:before="0" w:after="20"/>
      </w:pPr>
      <w:r>
        <w:rPr>
          <w:b/>
          <w:i w:val="0"/>
          <w:sz w:val="20"/>
        </w:rPr>
        <w:t>Q6</w:t>
      </w:r>
    </w:p>
    <w:p>
      <w:pPr>
        <w:spacing w:before="0" w:after="80"/>
        <w:ind w:left="360"/>
      </w:pPr>
      <w:r>
        <w:rPr>
          <w:b w:val="0"/>
          <w:i w:val="0"/>
          <w:sz w:val="20"/>
        </w:rPr>
        <w:t>Stage 1: the hillside is wooded and the village takes a little firewood, which the forest can replace. Stage 2: the demand has grown and the hillside is being cleared faster than it regrows - stumps, stacked wood, charcoal bags and kilns. Stage 3: the trees are gone, the soil has washed into gullies, the stream has dried up, and the wood has to be fetched from further away.</w:t>
      </w:r>
    </w:p>
    <w:p>
      <w:pPr>
        <w:spacing w:before="0" w:after="20"/>
      </w:pPr>
      <w:r>
        <w:rPr>
          <w:b/>
          <w:i w:val="0"/>
          <w:sz w:val="20"/>
        </w:rPr>
        <w:t>Q7</w:t>
      </w:r>
    </w:p>
    <w:p>
      <w:pPr>
        <w:spacing w:before="0" w:after="80"/>
        <w:ind w:left="360"/>
      </w:pPr>
      <w:r>
        <w:rPr>
          <w:b w:val="0"/>
          <w:i w:val="0"/>
          <w:sz w:val="20"/>
        </w:rPr>
        <w:t>Any three consequences: soil erosion and gullies, so the land cannot grow crops; the stream dries up or floods, so water becomes unreliable; less rainfall locally, because the trees that brought it are gone; loss of wildlife, including the animals people hunted or used; and a longer walk for firewood, which falls hardest on women and girls and takes time away from school and farming. It makes things worse because the trees were the thing holding the system up. Removing them does not just remove the wood - it removes the roots that held the soil and the cover that kept water in the ground. So the very people who cut the wood end up with less food, less water and a longer walk for the next load. The shortage creates more cutting, which creates more shortage: it is a trap, not a one-off loss.</w:t>
      </w:r>
    </w:p>
    <w:p>
      <w:pPr>
        <w:spacing w:before="120" w:after="60"/>
      </w:pPr>
      <w:r>
        <w:rPr>
          <w:b/>
          <w:i w:val="0"/>
          <w:sz w:val="22"/>
        </w:rPr>
        <w:t>4.3.1.d  Smoke in the air</w:t>
      </w:r>
    </w:p>
    <w:p>
      <w:pPr>
        <w:spacing w:before="0" w:after="20"/>
      </w:pPr>
      <w:r>
        <w:rPr>
          <w:b/>
          <w:i w:val="0"/>
          <w:sz w:val="20"/>
        </w:rPr>
        <w:t>Q8</w:t>
      </w:r>
    </w:p>
    <w:p>
      <w:pPr>
        <w:spacing w:before="0" w:after="80"/>
        <w:ind w:left="360"/>
      </w:pPr>
      <w:r>
        <w:rPr>
          <w:b w:val="0"/>
          <w:i w:val="0"/>
          <w:sz w:val="20"/>
        </w:rPr>
        <w:t>Each source puts tiny particles and gases into the air; the plumes merge into a haze over the town, and breathing draws the particles in. The smallest ones matter most because they are small enough to get past the nose and throat and deep into the lungs, where they irritate the tissue and can pass into the blood. The gases, such as carbon monoxide and oxides of nitrogen, add to the damage. Those who suffer most are the people who spend the longest closest to the source: women and children cooking over a charcoal fire or a three-stone stove in a poorly ventilated kitchen, who breathe far more smoke over a lifetime than anyone walking past a tro-tro. Also badly affected are people who already have asthma or chest trouble, and the very young and very old. So the heaviest burden falls not on those who own the vehicles or run the factory but on those cooking the family meal.</w:t>
      </w:r>
    </w:p>
    <w:p>
      <w:pPr>
        <w:spacing w:before="0" w:after="20"/>
      </w:pPr>
      <w:r>
        <w:rPr>
          <w:b/>
          <w:i w:val="0"/>
          <w:sz w:val="20"/>
        </w:rPr>
        <w:t>Q9</w:t>
      </w:r>
    </w:p>
    <w:p>
      <w:pPr>
        <w:spacing w:before="0" w:after="80"/>
        <w:ind w:left="360"/>
      </w:pPr>
      <w:r>
        <w:rPr>
          <w:b w:val="0"/>
          <w:i w:val="0"/>
          <w:sz w:val="20"/>
        </w:rPr>
        <w:t>What is wrong: the pupil is counting only the sources he associates with a town and ignoring the ones that dominate in a village. Cooking on firewood or charcoal, often indoors with little ventilation, produces very large amounts of smoke and particles right where people are breathing; bush burning, charcoal kilns and harmattan dust add more. So the concentration of pollution in a village kitchen can exceed what is measured at a busy roadside - the absence of factories does not mean clean air. To test it properly: measure in both places at the same time of day using the same method - for instance, expose identical clean white tiles or filter papers to the air for a fixed time in each place and compare the soot collected, or use the same particle counter in each. Crucially, measure WHERE THE PEOPLE ARE, not just outdoors: a village kitchen at cooking time may be far worse than the village street.</w:t>
      </w:r>
    </w:p>
    <w:p>
      <w:pPr>
        <w:spacing w:before="120" w:after="60"/>
      </w:pPr>
      <w:r>
        <w:rPr>
          <w:b/>
          <w:i w:val="0"/>
          <w:sz w:val="22"/>
        </w:rPr>
        <w:t>4.3.1.e  Reducing the harm</w:t>
      </w:r>
    </w:p>
    <w:p>
      <w:pPr>
        <w:spacing w:before="0" w:after="20"/>
      </w:pPr>
      <w:r>
        <w:rPr>
          <w:b/>
          <w:i w:val="0"/>
          <w:sz w:val="20"/>
        </w:rPr>
        <w:t>Q10</w:t>
      </w:r>
    </w:p>
    <w:p>
      <w:pPr>
        <w:spacing w:before="0" w:after="80"/>
        <w:ind w:left="360"/>
      </w:pPr>
      <w:r>
        <w:rPr>
          <w:b w:val="0"/>
          <w:i w:val="0"/>
          <w:sz w:val="20"/>
        </w:rPr>
        <w:t>Any three of: the improved cookstove burns wood more completely, so less wood is needed and less smoke is given off, which helps both the hillside and the lungs. The solar panel generates electricity without burning anything, so no carbon dioxide and no smoke at all while it runs. The wind turbine does the same, using moving air. Tree planting puts back the cover that holds soil and draws carbon dioxide out of the air as the trees grow. Waste to energy means refuse is used as fuel instead of being burned in the open or left to rot and release methane. Switching off the light uses less electricity, so less fuel is burned at the power station.</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Carbon dioxide.</w:t>
      </w:r>
    </w:p>
    <w:p>
      <w:pPr>
        <w:spacing w:before="0" w:after="20"/>
      </w:pPr>
      <w:r>
        <w:rPr>
          <w:b/>
          <w:i w:val="0"/>
          <w:sz w:val="20"/>
        </w:rPr>
        <w:t>Q12</w:t>
      </w:r>
    </w:p>
    <w:p>
      <w:pPr>
        <w:spacing w:before="0" w:after="80"/>
        <w:ind w:left="360"/>
      </w:pPr>
      <w:r>
        <w:rPr>
          <w:b w:val="0"/>
          <w:i w:val="0"/>
          <w:sz w:val="20"/>
        </w:rPr>
        <w:t>Any three of: the same volume of water; the same beaker or pot; the same starting temperature of the water; the same height of the tile above the flame; the same size of tile or filter paper; the same length of exposure; and the same mass of fuel.</w:t>
      </w:r>
    </w:p>
    <w:p>
      <w:pPr>
        <w:spacing w:before="0" w:after="20"/>
      </w:pPr>
      <w:r>
        <w:rPr>
          <w:b/>
          <w:i w:val="0"/>
          <w:sz w:val="20"/>
        </w:rPr>
        <w:t>Q13</w:t>
      </w:r>
    </w:p>
    <w:p>
      <w:pPr>
        <w:spacing w:before="0" w:after="80"/>
        <w:ind w:left="360"/>
      </w:pPr>
      <w:r>
        <w:rPr>
          <w:b w:val="0"/>
          <w:i w:val="0"/>
          <w:sz w:val="20"/>
        </w:rPr>
        <w:t>Firewood on an open three-stone fire: slowest to boil, blackest tile, most soot. Charcoal: quicker, greyer tile, less soot. The improved cookstove: quickest to boil, palest tile, least soot. Best for the AIR is the improved cookstove, because the least soot goes into the kitchen and into the atmosphere. Best for the POCKET is also the improved cookstove over time, because it boils faster and so uses less fuel for the same job - though the stove itself costs money up front, which a family with no cash cannot always find, however much it would save later.</w:t>
      </w:r>
    </w:p>
    <w:p>
      <w:pPr>
        <w:spacing w:before="0" w:after="20"/>
      </w:pPr>
      <w:r>
        <w:rPr>
          <w:b/>
          <w:i w:val="0"/>
          <w:sz w:val="20"/>
        </w:rPr>
        <w:t>Q14</w:t>
      </w:r>
    </w:p>
    <w:p>
      <w:pPr>
        <w:spacing w:before="0" w:after="80"/>
        <w:ind w:left="360"/>
      </w:pPr>
      <w:r>
        <w:rPr>
          <w:b w:val="0"/>
          <w:i w:val="0"/>
          <w:sz w:val="20"/>
        </w:rPr>
        <w:t>Because soot alone would favour any fuel that simply burned less, including one that never brought the water to the boil at all. The time to boil is the measure of whether the fuel did the JOB. Comparing the two together shows how much soot was produced per useful task, which is the fair comparison - the improved cookstove is better not because it makes less smoke in the abstract but because it makes less smoke while doing the same cooking.</w:t>
      </w:r>
    </w:p>
    <w:p>
      <w:pPr>
        <w:spacing w:before="0" w:after="20"/>
      </w:pPr>
      <w:r>
        <w:rPr>
          <w:b/>
          <w:i w:val="0"/>
          <w:sz w:val="20"/>
        </w:rPr>
        <w:t>Q15</w:t>
      </w:r>
    </w:p>
    <w:p>
      <w:pPr>
        <w:spacing w:before="0" w:after="80"/>
        <w:ind w:left="360"/>
      </w:pPr>
      <w:r>
        <w:rPr>
          <w:b w:val="0"/>
          <w:i w:val="0"/>
          <w:sz w:val="20"/>
        </w:rPr>
        <w:t>Any two reasons: the stove costs cash up front that the family does not have, even though it would pay for itself later - the saving arrives a little at a time and the price arrives all at once. There may be no shop nearby selling or repairing one, or no one who can fix it when it breaks. It may not suit the pot sizes or the foods they actually cook, or the family may not trust it because they have not seen one used well. And the habit is old and works well enough, so the inconvenience of changing is certain while the benefit feels distant. One thing that would change minds: seeing a neighbour use one and save money, or being able to buy it on credit against the fuel saving, or a subsidy from the district assembly with someone local trained to repair it. (Accept any justified pair of reasons and one realistic lever.)</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4.3.1.a</w:t>
            </w:r>
          </w:p>
        </w:tc>
        <w:tc>
          <w:tcPr>
            <w:tcW w:type="dxa" w:w="4176"/>
          </w:tcPr>
          <w:p>
            <w:pPr>
              <w:spacing w:after="20"/>
            </w:pPr>
            <w:r/>
            <w:r>
              <w:rPr>
                <w:sz w:val="17"/>
              </w:rPr>
              <w:t>Sources and what they leave</w:t>
            </w:r>
          </w:p>
        </w:tc>
        <w:tc>
          <w:tcPr>
            <w:tcW w:type="dxa" w:w="1944"/>
          </w:tcPr>
          <w:p>
            <w:pPr>
              <w:spacing w:after="20"/>
              <w:jc w:val="center"/>
            </w:pPr>
            <w:r/>
            <w:r>
              <w:rPr>
                <w:sz w:val="17"/>
              </w:rPr>
              <w:t>B8/JHS2.4.3.1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4.3.1.b</w:t>
            </w:r>
          </w:p>
        </w:tc>
        <w:tc>
          <w:tcPr>
            <w:tcW w:type="dxa" w:w="4176"/>
          </w:tcPr>
          <w:p>
            <w:pPr>
              <w:spacing w:after="20"/>
            </w:pPr>
            <w:r/>
            <w:r>
              <w:rPr>
                <w:sz w:val="17"/>
              </w:rPr>
              <w:t>How burning warms the air</w:t>
            </w:r>
          </w:p>
        </w:tc>
        <w:tc>
          <w:tcPr>
            <w:tcW w:type="dxa" w:w="1944"/>
          </w:tcPr>
          <w:p>
            <w:pPr>
              <w:spacing w:after="20"/>
              <w:jc w:val="center"/>
            </w:pPr>
            <w:r/>
            <w:r>
              <w:rPr>
                <w:sz w:val="17"/>
              </w:rPr>
              <w:t>B8/JHS2.4.3.1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4.3.1.c</w:t>
            </w:r>
          </w:p>
        </w:tc>
        <w:tc>
          <w:tcPr>
            <w:tcW w:type="dxa" w:w="4176"/>
          </w:tcPr>
          <w:p>
            <w:pPr>
              <w:spacing w:after="20"/>
            </w:pPr>
            <w:r/>
            <w:r>
              <w:rPr>
                <w:sz w:val="17"/>
              </w:rPr>
              <w:t>Cutting trees to cook</w:t>
            </w:r>
          </w:p>
        </w:tc>
        <w:tc>
          <w:tcPr>
            <w:tcW w:type="dxa" w:w="1944"/>
          </w:tcPr>
          <w:p>
            <w:pPr>
              <w:spacing w:after="20"/>
              <w:jc w:val="center"/>
            </w:pPr>
            <w:r/>
            <w:r>
              <w:rPr>
                <w:sz w:val="17"/>
              </w:rPr>
              <w:t>B8/JHS2.4.3.1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4.3.1.d</w:t>
            </w:r>
          </w:p>
        </w:tc>
        <w:tc>
          <w:tcPr>
            <w:tcW w:type="dxa" w:w="4176"/>
          </w:tcPr>
          <w:p>
            <w:pPr>
              <w:spacing w:after="20"/>
            </w:pPr>
            <w:r/>
            <w:r>
              <w:rPr>
                <w:sz w:val="17"/>
              </w:rPr>
              <w:t>Smoke in the air</w:t>
            </w:r>
          </w:p>
        </w:tc>
        <w:tc>
          <w:tcPr>
            <w:tcW w:type="dxa" w:w="1944"/>
          </w:tcPr>
          <w:p>
            <w:pPr>
              <w:spacing w:after="20"/>
              <w:jc w:val="center"/>
            </w:pPr>
            <w:r/>
            <w:r>
              <w:rPr>
                <w:sz w:val="17"/>
              </w:rPr>
              <w:t>B8/JHS2.4.3.1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4.3.1.e</w:t>
            </w:r>
          </w:p>
        </w:tc>
        <w:tc>
          <w:tcPr>
            <w:tcW w:type="dxa" w:w="4176"/>
          </w:tcPr>
          <w:p>
            <w:pPr>
              <w:spacing w:after="20"/>
            </w:pPr>
            <w:r/>
            <w:r>
              <w:rPr>
                <w:sz w:val="17"/>
              </w:rPr>
              <w:t>Reducing the harm</w:t>
            </w:r>
          </w:p>
        </w:tc>
        <w:tc>
          <w:tcPr>
            <w:tcW w:type="dxa" w:w="1944"/>
          </w:tcPr>
          <w:p>
            <w:pPr>
              <w:spacing w:after="20"/>
              <w:jc w:val="center"/>
            </w:pPr>
            <w:r/>
            <w:r>
              <w:rPr>
                <w:sz w:val="17"/>
              </w:rPr>
              <w:t>B8/JHS2.4.3.1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4.3.1.a</w:t>
            </w:r>
          </w:p>
        </w:tc>
        <w:tc>
          <w:tcPr>
            <w:tcW w:type="dxa" w:w="4176"/>
          </w:tcPr>
          <w:p>
            <w:pPr>
              <w:spacing w:after="20"/>
            </w:pPr>
            <w:r/>
            <w:r>
              <w:rPr>
                <w:sz w:val="17"/>
              </w:rPr>
              <w:t>Practical task</w:t>
            </w:r>
          </w:p>
        </w:tc>
        <w:tc>
          <w:tcPr>
            <w:tcW w:type="dxa" w:w="1944"/>
          </w:tcPr>
          <w:p>
            <w:pPr>
              <w:spacing w:after="20"/>
              <w:jc w:val="center"/>
            </w:pPr>
            <w:r/>
            <w:r>
              <w:rPr>
                <w:sz w:val="17"/>
              </w:rPr>
              <w:t>B8/JHS2.4.3.1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(B8/JHS2.4.3.1),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gives impact icons with no written verdict, because linking them is Q1 and judging them is Q3. Fig. 3 numbers the three stages but does NOT name them, and leaves the three consequence boxes EMPTY, because Q6 and Q7 ask for exactly that. Fig. 5 prints the six responses as icons with no explanation, because explaining them is Q10. Fig. 6 leaves the last three table columns blank because completing them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energy and the environment and extends it to the mechanism of warming, the local chain from deforestation to erosion, and the weighing of responses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carbon dioxide). Everything else asks pupils to compare, explain, justify or evaluate.</w:t>
      </w:r>
    </w:p>
    <w:p>
      <w:pPr>
        <w:spacing w:before="0" w:after="60"/>
        <w:ind w:left="432"/>
      </w:pPr>
      <w:r>
        <w:rPr>
          <w:b w:val="0"/>
          <w:i w:val="0"/>
          <w:sz w:val="20"/>
        </w:rPr>
        <w:t>- Q3 and Q9 are the two questions that resist a single right answer. In both the mark scheme rewards a pupil who names a defensible answer and then says why the ranking is harder than it looks. Accept any well-argued position.</w:t>
      </w:r>
    </w:p>
    <w:p>
      <w:pPr>
        <w:spacing w:before="0" w:after="60"/>
        <w:ind w:left="432"/>
      </w:pPr>
      <w:r>
        <w:rPr>
          <w:b w:val="0"/>
          <w:i w:val="0"/>
          <w:sz w:val="20"/>
        </w:rPr>
        <w:t>- Q7 is the most important one for a Ghanaian classroom. The chain from charcoal demand to eroded hillside to a longer walk is not abstract - reward pupils who notice that the trap tightens on the people already doing the cutting.</w:t>
      </w:r>
    </w:p>
    <w:p>
      <w:pPr>
        <w:spacing w:before="0" w:after="60"/>
        <w:ind w:left="432"/>
      </w:pPr>
      <w:r>
        <w:rPr>
          <w:b w:val="0"/>
          <w:i w:val="0"/>
          <w:sz w:val="20"/>
        </w:rPr>
        <w:t>- Q8 deliberately redirects the blame. Pupils assume industrial sources are worst; the evidence points at the domestic cooking fire, which is where the exposure is highest.</w:t>
      </w:r>
    </w:p>
    <w:p>
      <w:pPr>
        <w:spacing w:before="0" w:after="60"/>
        <w:ind w:left="432"/>
      </w:pPr>
      <w:r>
        <w:rPr>
          <w:b w:val="0"/>
          <w:i w:val="0"/>
          <w:sz w:val="20"/>
        </w:rPr>
        <w:t>- Q15 asks why people do not adopt a technology that would help them. Mark generously any answer that names a real constraint - cost, access, repair, trust - rather than assuming ignorance.</w:t>
      </w:r>
    </w:p>
    <w:p>
      <w:pPr>
        <w:spacing w:before="0" w:after="60"/>
        <w:ind w:left="432"/>
      </w:pPr>
      <w:r>
        <w:rPr>
          <w:b w:val="0"/>
          <w:i w:val="0"/>
          <w:sz w:val="20"/>
        </w:rPr>
        <w:t>- The apparatus is simple enough to run in any school, and the three fuels are the ones families actually use. Substitute local examples freely.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