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16)</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Waste is best described as</w:t>
      </w:r>
    </w:p>
    <w:p>
      <w:pPr>
        <w:jc w:val="both"/>
      </w:pPr>
      <w:r>
        <w:t>A. any material that can be sold at a market</w:t>
      </w:r>
    </w:p>
    <w:p>
      <w:pPr>
        <w:jc w:val="both"/>
      </w:pPr>
      <w:r>
        <w:t>B. any material that is harmful to living things</w:t>
      </w:r>
    </w:p>
    <w:p>
      <w:pPr>
        <w:jc w:val="both"/>
      </w:pPr>
      <w:r>
        <w:t>C. material that is no longer wanted by the person or place that produced it</w:t>
      </w:r>
    </w:p>
    <w:p>
      <w:pPr>
        <w:jc w:val="both"/>
      </w:pPr>
      <w:r>
        <w:t>D. material that has been buried in the ground</w:t>
      </w:r>
    </w:p>
    <w:p>
      <w:pPr>
        <w:jc w:val="both"/>
      </w:pPr>
      <w:r>
        <w:rPr>
          <w:b/>
        </w:rPr>
        <w:t>2.</w:t>
      </w:r>
      <w:r>
        <w:t xml:space="preserve"> Which of the following is an example of biodegradable waste?</w:t>
      </w:r>
    </w:p>
    <w:p>
      <w:pPr>
        <w:jc w:val="both"/>
      </w:pPr>
      <w:r>
        <w:t>A. A broken bottle</w:t>
      </w:r>
    </w:p>
    <w:p>
      <w:pPr>
        <w:jc w:val="both"/>
      </w:pPr>
      <w:r>
        <w:t>B. A rusted tin</w:t>
      </w:r>
    </w:p>
    <w:p>
      <w:pPr>
        <w:jc w:val="both"/>
      </w:pPr>
      <w:r>
        <w:t>C. An empty water sachet</w:t>
      </w:r>
    </w:p>
    <w:p>
      <w:pPr>
        <w:jc w:val="both"/>
      </w:pPr>
      <w:r>
        <w:t>D. Cassava peels</w:t>
      </w:r>
    </w:p>
    <w:p>
      <w:pPr>
        <w:jc w:val="both"/>
      </w:pPr>
      <w:r>
        <w:rPr>
          <w:b/>
        </w:rPr>
        <w:t>3.</w:t>
      </w:r>
      <w:r>
        <w:t xml:space="preserve"> Waste that cannot be broken down by micro-organisms is described as</w:t>
      </w:r>
    </w:p>
    <w:p>
      <w:pPr>
        <w:jc w:val="both"/>
      </w:pPr>
      <w:r>
        <w:t>A. organic</w:t>
      </w:r>
    </w:p>
    <w:p>
      <w:pPr>
        <w:jc w:val="both"/>
      </w:pPr>
      <w:r>
        <w:t>B. non-biodegradable</w:t>
      </w:r>
    </w:p>
    <w:p>
      <w:pPr>
        <w:jc w:val="both"/>
      </w:pPr>
      <w:r>
        <w:t>C. liquid</w:t>
      </w:r>
    </w:p>
    <w:p>
      <w:pPr>
        <w:jc w:val="both"/>
      </w:pPr>
      <w:r>
        <w:t>D. compostable</w:t>
      </w:r>
    </w:p>
    <w:p>
      <w:pPr>
        <w:jc w:val="both"/>
      </w:pPr>
      <w:r>
        <w:rPr>
          <w:b/>
        </w:rPr>
        <w:t>4.</w:t>
      </w:r>
      <w:r>
        <w:t xml:space="preserve"> Which of these is a LIQUID waste produced in the home?</w:t>
      </w:r>
    </w:p>
    <w:p>
      <w:pPr>
        <w:jc w:val="both"/>
      </w:pPr>
      <w:r>
        <w:t>A. Water used in washing clothes</w:t>
      </w:r>
    </w:p>
    <w:p>
      <w:pPr>
        <w:jc w:val="both"/>
      </w:pPr>
      <w:r>
        <w:t>B. Empty tins of milk</w:t>
      </w:r>
    </w:p>
    <w:p>
      <w:pPr>
        <w:jc w:val="both"/>
      </w:pPr>
      <w:r>
        <w:t>C. Yam peels</w:t>
      </w:r>
    </w:p>
    <w:p>
      <w:pPr>
        <w:jc w:val="both"/>
      </w:pPr>
      <w:r>
        <w:t>D. Ash from the kitchen fire</w:t>
      </w:r>
    </w:p>
    <w:p>
      <w:pPr>
        <w:jc w:val="both"/>
      </w:pPr>
      <w:r>
        <w:rPr>
          <w:b/>
        </w:rPr>
        <w:t>5.</w:t>
      </w:r>
      <w:r>
        <w:t xml:space="preserve"> Used syringes, expired drugs and soiled bandages from a clinic are classified as</w:t>
      </w:r>
    </w:p>
    <w:p>
      <w:pPr>
        <w:jc w:val="both"/>
      </w:pPr>
      <w:r>
        <w:t>A. construction waste</w:t>
      </w:r>
    </w:p>
    <w:p>
      <w:pPr>
        <w:jc w:val="both"/>
      </w:pPr>
      <w:r>
        <w:t>B. clinical (hospital) waste</w:t>
      </w:r>
    </w:p>
    <w:p>
      <w:pPr>
        <w:jc w:val="both"/>
      </w:pPr>
      <w:r>
        <w:t>C. agricultural waste</w:t>
      </w:r>
    </w:p>
    <w:p>
      <w:pPr>
        <w:jc w:val="both"/>
      </w:pPr>
      <w:r>
        <w:t>D. domestic waste</w:t>
      </w:r>
    </w:p>
    <w:p>
      <w:pPr>
        <w:jc w:val="both"/>
      </w:pPr>
      <w:r>
        <w:rPr>
          <w:b/>
        </w:rPr>
        <w:t>6.</w:t>
      </w:r>
      <w:r>
        <w:t xml:space="preserve"> Which of the following is an example of industrial waste?</w:t>
      </w:r>
    </w:p>
    <w:p>
      <w:pPr>
        <w:jc w:val="both"/>
      </w:pPr>
      <w:r>
        <w:t>A. Peels from a kitchen</w:t>
      </w:r>
    </w:p>
    <w:p>
      <w:pPr>
        <w:jc w:val="both"/>
      </w:pPr>
      <w:r>
        <w:t>B. Leaves from a school compound</w:t>
      </w:r>
    </w:p>
    <w:p>
      <w:pPr>
        <w:jc w:val="both"/>
      </w:pPr>
      <w:r>
        <w:t>C. Oil and chemicals discharged from a factory</w:t>
      </w:r>
    </w:p>
    <w:p>
      <w:pPr>
        <w:jc w:val="both"/>
      </w:pPr>
      <w:r>
        <w:t>D. Sweepings from a classroom</w:t>
      </w:r>
    </w:p>
    <w:p>
      <w:pPr>
        <w:jc w:val="both"/>
      </w:pPr>
      <w:r>
        <w:rPr>
          <w:b/>
        </w:rPr>
        <w:t>7.</w:t>
      </w:r>
      <w:r>
        <w:t xml:space="preserve"> Empty water sachets, plastic bottles and rubber bags found in a Ghanaian town are together described as</w:t>
      </w:r>
    </w:p>
    <w:p>
      <w:pPr>
        <w:jc w:val="both"/>
      </w:pPr>
      <w:r>
        <w:t>A. organic waste</w:t>
      </w:r>
    </w:p>
    <w:p>
      <w:pPr>
        <w:jc w:val="both"/>
      </w:pPr>
      <w:r>
        <w:t>B. plastic waste</w:t>
      </w:r>
    </w:p>
    <w:p>
      <w:pPr>
        <w:jc w:val="both"/>
      </w:pPr>
      <w:r>
        <w:t>C. clinical waste</w:t>
      </w:r>
    </w:p>
    <w:p>
      <w:pPr>
        <w:jc w:val="both"/>
      </w:pPr>
      <w:r>
        <w:t>D. electronic waste</w:t>
      </w:r>
    </w:p>
    <w:p>
      <w:pPr>
        <w:jc w:val="both"/>
      </w:pPr>
      <w:r>
        <w:rPr>
          <w:b/>
        </w:rPr>
        <w:t>8.</w:t>
      </w:r>
      <w:r>
        <w:t xml:space="preserve"> Old mobile phones, dead batteries and broken television sets are called</w:t>
      </w:r>
    </w:p>
    <w:p>
      <w:pPr>
        <w:jc w:val="both"/>
      </w:pPr>
      <w:r>
        <w:t>A. building waste</w:t>
      </w:r>
    </w:p>
    <w:p>
      <w:pPr>
        <w:jc w:val="both"/>
      </w:pPr>
      <w:r>
        <w:t>B. agricultural waste</w:t>
      </w:r>
    </w:p>
    <w:p>
      <w:pPr>
        <w:jc w:val="both"/>
      </w:pPr>
      <w:r>
        <w:t>C. food waste</w:t>
      </w:r>
    </w:p>
    <w:p>
      <w:pPr>
        <w:jc w:val="both"/>
      </w:pPr>
      <w:r>
        <w:t>D. electronic waste (e-waste)</w:t>
      </w:r>
    </w:p>
    <w:p>
      <w:pPr>
        <w:jc w:val="both"/>
      </w:pPr>
      <w:r>
        <w:rPr>
          <w:b/>
        </w:rPr>
        <w:t>9.</w:t>
      </w:r>
      <w:r>
        <w:t xml:space="preserve"> Choked gutters filled with rubbish in a town are MOST likely to cause</w:t>
      </w:r>
    </w:p>
    <w:p>
      <w:pPr>
        <w:jc w:val="both"/>
      </w:pPr>
      <w:r>
        <w:t>A. an increase in the oxygen of the air</w:t>
      </w:r>
    </w:p>
    <w:p>
      <w:pPr>
        <w:jc w:val="both"/>
      </w:pPr>
      <w:r>
        <w:t>B. a rise in the yield of nearby farms</w:t>
      </w:r>
    </w:p>
    <w:p>
      <w:pPr>
        <w:jc w:val="both"/>
      </w:pPr>
      <w:r>
        <w:t>C. a fall in the temperature of the town</w:t>
      </w:r>
    </w:p>
    <w:p>
      <w:pPr>
        <w:jc w:val="both"/>
      </w:pPr>
      <w:r>
        <w:t>D. flooding when it rains</w:t>
      </w:r>
    </w:p>
    <w:p>
      <w:pPr>
        <w:jc w:val="both"/>
      </w:pPr>
      <w:r>
        <w:rPr>
          <w:b/>
        </w:rPr>
        <w:t>10.</w:t>
      </w:r>
      <w:r>
        <w:t xml:space="preserve"> Water collecting in old tins and tyres left lying about is dangerous because it</w:t>
      </w:r>
    </w:p>
    <w:p>
      <w:pPr>
        <w:jc w:val="both"/>
      </w:pPr>
      <w:r>
        <w:t>A. provides a breeding place for mosquitoes</w:t>
      </w:r>
    </w:p>
    <w:p>
      <w:pPr>
        <w:jc w:val="both"/>
      </w:pPr>
      <w:r>
        <w:t>B. makes the soil more fertile</w:t>
      </w:r>
    </w:p>
    <w:p>
      <w:pPr>
        <w:jc w:val="both"/>
      </w:pPr>
      <w:r>
        <w:t>C. attracts useful bees to the area</w:t>
      </w:r>
    </w:p>
    <w:p>
      <w:pPr>
        <w:jc w:val="both"/>
      </w:pPr>
      <w:r>
        <w:t>D. increases the amount of drinking water</w:t>
      </w:r>
    </w:p>
    <w:p>
      <w:pPr>
        <w:jc w:val="both"/>
      </w:pPr>
      <w:r>
        <w:rPr>
          <w:b/>
        </w:rPr>
        <w:t>11.</w:t>
      </w:r>
      <w:r>
        <w:t xml:space="preserve"> A heap of rotting refuse close to a house is a health risk chiefly because it</w:t>
      </w:r>
    </w:p>
    <w:p>
      <w:pPr>
        <w:jc w:val="both"/>
      </w:pPr>
      <w:r>
        <w:t>A. uses up the carbon dioxide of the air</w:t>
      </w:r>
    </w:p>
    <w:p>
      <w:pPr>
        <w:jc w:val="both"/>
      </w:pPr>
      <w:r>
        <w:t>B. makes the soil around the house dry</w:t>
      </w:r>
    </w:p>
    <w:p>
      <w:pPr>
        <w:jc w:val="both"/>
      </w:pPr>
      <w:r>
        <w:t>C. attracts flies and rats that carry disease organisms to food</w:t>
      </w:r>
    </w:p>
    <w:p>
      <w:pPr>
        <w:jc w:val="both"/>
      </w:pPr>
      <w:r>
        <w:t>D. lowers the humidity of the air in the house</w:t>
      </w:r>
    </w:p>
    <w:p>
      <w:pPr>
        <w:jc w:val="both"/>
      </w:pPr>
      <w:r>
        <w:rPr>
          <w:b/>
        </w:rPr>
        <w:t>12.</w:t>
      </w:r>
      <w:r>
        <w:t xml:space="preserve"> Burning rubbish in the open in a town pollutes the air mainly by releasing</w:t>
      </w:r>
    </w:p>
    <w:p>
      <w:pPr>
        <w:jc w:val="both"/>
      </w:pPr>
      <w:r>
        <w:t>A. pure water droplets</w:t>
      </w:r>
    </w:p>
    <w:p>
      <w:pPr>
        <w:jc w:val="both"/>
      </w:pPr>
      <w:r>
        <w:t>B. nitrogen only</w:t>
      </w:r>
    </w:p>
    <w:p>
      <w:pPr>
        <w:jc w:val="both"/>
      </w:pPr>
      <w:r>
        <w:t>C. smoke and poisonous gases</w:t>
      </w:r>
    </w:p>
    <w:p>
      <w:pPr>
        <w:jc w:val="both"/>
      </w:pPr>
      <w:r>
        <w:t>D. oxygen and water vapour</w:t>
      </w:r>
    </w:p>
    <w:p>
      <w:pPr>
        <w:jc w:val="both"/>
      </w:pPr>
      <w:r>
        <w:rPr>
          <w:b/>
        </w:rPr>
        <w:t>13.</w:t>
      </w:r>
      <w:r>
        <w:t xml:space="preserve"> Liquid that drains from a heap of waste and enters a stream is harmful because it</w:t>
      </w:r>
    </w:p>
    <w:p>
      <w:pPr>
        <w:jc w:val="both"/>
      </w:pPr>
      <w:r>
        <w:t>A. adds oxygen to the water</w:t>
      </w:r>
    </w:p>
    <w:p>
      <w:pPr>
        <w:jc w:val="both"/>
      </w:pPr>
      <w:r>
        <w:t>B. carries dissolved chemicals and germs that poison the water</w:t>
      </w:r>
    </w:p>
    <w:p>
      <w:pPr>
        <w:jc w:val="both"/>
      </w:pPr>
      <w:r>
        <w:t>C. removes all the mud from the water</w:t>
      </w:r>
    </w:p>
    <w:p>
      <w:pPr>
        <w:jc w:val="both"/>
      </w:pPr>
      <w:r>
        <w:t>D. makes the water cooler for fish</w:t>
      </w:r>
    </w:p>
    <w:p>
      <w:pPr>
        <w:jc w:val="both"/>
      </w:pPr>
      <w:r>
        <w:rPr>
          <w:b/>
        </w:rPr>
        <w:t>14.</w:t>
      </w:r>
      <w:r>
        <w:t xml:space="preserve"> Plastic waste left in farm soil for many years will MOST likely</w:t>
      </w:r>
    </w:p>
    <w:p>
      <w:pPr>
        <w:jc w:val="both"/>
      </w:pPr>
      <w:r>
        <w:t>A. remain in the soil and prevent water and roots from passing freely</w:t>
      </w:r>
    </w:p>
    <w:p>
      <w:pPr>
        <w:jc w:val="both"/>
      </w:pPr>
      <w:r>
        <w:t>B. dissolve in rain water and disappear</w:t>
      </w:r>
    </w:p>
    <w:p>
      <w:pPr>
        <w:jc w:val="both"/>
      </w:pPr>
      <w:r>
        <w:t>C. rot within a few weeks and enrich the soil</w:t>
      </w:r>
    </w:p>
    <w:p>
      <w:pPr>
        <w:jc w:val="both"/>
      </w:pPr>
      <w:r>
        <w:t>D. turn into humus that feeds the crops</w:t>
      </w:r>
    </w:p>
    <w:p>
      <w:pPr>
        <w:jc w:val="both"/>
      </w:pPr>
      <w:r>
        <w:rPr>
          <w:b/>
        </w:rPr>
        <w:t>15.</w:t>
      </w:r>
      <w:r>
        <w:t xml:space="preserve"> Animals grazing near a rubbish dump sometimes die after feeding there because they</w:t>
      </w:r>
    </w:p>
    <w:p>
      <w:pPr>
        <w:jc w:val="both"/>
      </w:pPr>
      <w:r>
        <w:t>A. eat too much grass at the dump</w:t>
      </w:r>
    </w:p>
    <w:p>
      <w:pPr>
        <w:jc w:val="both"/>
      </w:pPr>
      <w:r>
        <w:t>B. swallow plastics and poisonous materials with the food</w:t>
      </w:r>
    </w:p>
    <w:p>
      <w:pPr>
        <w:jc w:val="both"/>
      </w:pPr>
      <w:r>
        <w:t>C. drink too much clean water there</w:t>
      </w:r>
    </w:p>
    <w:p>
      <w:pPr>
        <w:jc w:val="both"/>
      </w:pPr>
      <w:r>
        <w:t>D. are frightened by the smell</w:t>
      </w:r>
    </w:p>
    <w:p>
      <w:pPr>
        <w:jc w:val="both"/>
      </w:pPr>
      <w:r>
        <w:rPr>
          <w:b/>
        </w:rPr>
        <w:t>16.</w:t>
      </w:r>
      <w:r>
        <w:t xml:space="preserve"> Which of the following is the MOST serious effect of dumping waste into the sea at a fishing community?</w:t>
      </w:r>
    </w:p>
    <w:p>
      <w:pPr>
        <w:jc w:val="both"/>
      </w:pPr>
      <w:r>
        <w:t>A. Fish and other sea animals are poisoned or choked, reducing the catch</w:t>
      </w:r>
    </w:p>
    <w:p>
      <w:pPr>
        <w:jc w:val="both"/>
      </w:pPr>
      <w:r>
        <w:t>B. More sand is washed on to the beach</w:t>
      </w:r>
    </w:p>
    <w:p>
      <w:pPr>
        <w:jc w:val="both"/>
      </w:pPr>
      <w:r>
        <w:t>C. The waves become smaller than before</w:t>
      </w:r>
    </w:p>
    <w:p>
      <w:pPr>
        <w:jc w:val="both"/>
      </w:pPr>
      <w:r>
        <w:t>D. The sea water becomes cooler for swimming</w:t>
      </w:r>
    </w:p>
    <w:p>
      <w:pPr>
        <w:jc w:val="both"/>
      </w:pPr>
      <w:r>
        <w:rPr>
          <w:b/>
        </w:rPr>
        <w:t>17.</w:t>
      </w:r>
      <w:r>
        <w:t xml:space="preserve"> The process by which waste materials are treated and used again to make new articles is called</w:t>
      </w:r>
    </w:p>
    <w:p>
      <w:pPr>
        <w:jc w:val="both"/>
      </w:pPr>
      <w:r>
        <w:t>A. evaporation</w:t>
      </w:r>
    </w:p>
    <w:p>
      <w:pPr>
        <w:jc w:val="both"/>
      </w:pPr>
      <w:r>
        <w:t>B. littering</w:t>
      </w:r>
    </w:p>
    <w:p>
      <w:pPr>
        <w:jc w:val="both"/>
      </w:pPr>
      <w:r>
        <w:t>C. recycling</w:t>
      </w:r>
    </w:p>
    <w:p>
      <w:pPr>
        <w:jc w:val="both"/>
      </w:pPr>
      <w:r>
        <w:t>D. dumping</w:t>
      </w:r>
    </w:p>
    <w:p>
      <w:pPr>
        <w:jc w:val="both"/>
      </w:pPr>
      <w:r>
        <w:rPr>
          <w:b/>
        </w:rPr>
        <w:t>18.</w:t>
      </w:r>
      <w:r>
        <w:t xml:space="preserve"> Composting is a method of waste management in which</w:t>
      </w:r>
    </w:p>
    <w:p>
      <w:pPr>
        <w:jc w:val="both"/>
      </w:pPr>
      <w:r>
        <w:t>A. plant and food waste are allowed to decay to form manure</w:t>
      </w:r>
    </w:p>
    <w:p>
      <w:pPr>
        <w:jc w:val="both"/>
      </w:pPr>
      <w:r>
        <w:t>B. waste is sorted and stored in bags for sale</w:t>
      </w:r>
    </w:p>
    <w:p>
      <w:pPr>
        <w:jc w:val="both"/>
      </w:pPr>
      <w:r>
        <w:t>C. waste is burnt at a very high temperature</w:t>
      </w:r>
    </w:p>
    <w:p>
      <w:pPr>
        <w:jc w:val="both"/>
      </w:pPr>
      <w:r>
        <w:t>D. waste is poured into a flowing stream</w:t>
      </w:r>
    </w:p>
    <w:p>
      <w:pPr>
        <w:jc w:val="both"/>
      </w:pPr>
      <w:r>
        <w:rPr>
          <w:b/>
        </w:rPr>
        <w:t>19.</w:t>
      </w:r>
      <w:r>
        <w:t xml:space="preserve"> Burning waste in a closed furnace at a very high temperature is known as</w:t>
      </w:r>
    </w:p>
    <w:p>
      <w:pPr>
        <w:jc w:val="both"/>
      </w:pPr>
      <w:r>
        <w:t>A. composting</w:t>
      </w:r>
    </w:p>
    <w:p>
      <w:pPr>
        <w:jc w:val="both"/>
      </w:pPr>
      <w:r>
        <w:t>B. incineration</w:t>
      </w:r>
    </w:p>
    <w:p>
      <w:pPr>
        <w:jc w:val="both"/>
      </w:pPr>
      <w:r>
        <w:t>C. sorting</w:t>
      </w:r>
    </w:p>
    <w:p>
      <w:pPr>
        <w:jc w:val="both"/>
      </w:pPr>
      <w:r>
        <w:t>D. sedimentation</w:t>
      </w:r>
    </w:p>
    <w:p>
      <w:pPr>
        <w:jc w:val="both"/>
      </w:pPr>
      <w:r>
        <w:rPr>
          <w:b/>
        </w:rPr>
        <w:t>20.</w:t>
      </w:r>
      <w:r>
        <w:t xml:space="preserve"> A sanitary landfill differs from an ordinary rubbish dump because in a sanitary landfill the waste is</w:t>
      </w:r>
    </w:p>
    <w:p>
      <w:pPr>
        <w:jc w:val="both"/>
      </w:pPr>
      <w:r>
        <w:t>A. poured into a river to be carried away</w:t>
      </w:r>
    </w:p>
    <w:p>
      <w:pPr>
        <w:jc w:val="both"/>
      </w:pPr>
      <w:r>
        <w:t>B. burnt in the open every evening</w:t>
      </w:r>
    </w:p>
    <w:p>
      <w:pPr>
        <w:jc w:val="both"/>
      </w:pPr>
      <w:r>
        <w:t>C. placed in a lined pit, spread in layers and covered with soil</w:t>
      </w:r>
    </w:p>
    <w:p>
      <w:pPr>
        <w:jc w:val="both"/>
      </w:pPr>
      <w:r>
        <w:t>D. left in the open for animals to feed on</w:t>
      </w:r>
    </w:p>
    <w:p>
      <w:pPr>
        <w:jc w:val="both"/>
      </w:pPr>
      <w:r>
        <w:rPr>
          <w:b/>
        </w:rPr>
        <w:t>21.</w:t>
      </w:r>
      <w:r>
        <w:t xml:space="preserve"> The FIRST step in managing waste scientifically in a school is to</w:t>
      </w:r>
    </w:p>
    <w:p>
      <w:pPr>
        <w:jc w:val="both"/>
      </w:pPr>
      <w:r>
        <w:t>A. bury all the waste in one deep hole</w:t>
      </w:r>
    </w:p>
    <w:p>
      <w:pPr>
        <w:jc w:val="both"/>
      </w:pPr>
      <w:r>
        <w:t>B. sweep all the waste into the gutter</w:t>
      </w:r>
    </w:p>
    <w:p>
      <w:pPr>
        <w:jc w:val="both"/>
      </w:pPr>
      <w:r>
        <w:t>C. burn all the waste behind the classrooms</w:t>
      </w:r>
    </w:p>
    <w:p>
      <w:pPr>
        <w:jc w:val="both"/>
      </w:pPr>
      <w:r>
        <w:t>D. separate the waste into different types at the point where it is produced</w:t>
      </w:r>
    </w:p>
    <w:p>
      <w:pPr>
        <w:jc w:val="both"/>
      </w:pPr>
      <w:r>
        <w:rPr>
          <w:b/>
        </w:rPr>
        <w:t>22.</w:t>
      </w:r>
      <w:r>
        <w:t xml:space="preserve"> Which of the following wastes is MOST suitable for composting?</w:t>
      </w:r>
    </w:p>
    <w:p>
      <w:pPr>
        <w:jc w:val="both"/>
      </w:pPr>
      <w:r>
        <w:t>A. Vegetable peels and dry leaves</w:t>
      </w:r>
    </w:p>
    <w:p>
      <w:pPr>
        <w:jc w:val="both"/>
      </w:pPr>
      <w:r>
        <w:t>B. Broken louvre blades</w:t>
      </w:r>
    </w:p>
    <w:p>
      <w:pPr>
        <w:jc w:val="both"/>
      </w:pPr>
      <w:r>
        <w:t>C. Empty metal tins</w:t>
      </w:r>
    </w:p>
    <w:p>
      <w:pPr>
        <w:jc w:val="both"/>
      </w:pPr>
      <w:r>
        <w:t>D. Used batteries</w:t>
      </w:r>
    </w:p>
    <w:p>
      <w:pPr>
        <w:jc w:val="both"/>
      </w:pPr>
      <w:r>
        <w:rPr>
          <w:b/>
        </w:rPr>
        <w:t>23.</w:t>
      </w:r>
      <w:r>
        <w:t xml:space="preserve"> The three Rs of waste management are</w:t>
      </w:r>
    </w:p>
    <w:p>
      <w:pPr>
        <w:jc w:val="both"/>
      </w:pPr>
      <w:r>
        <w:t>A. rake, roast and return</w:t>
      </w:r>
    </w:p>
    <w:p>
      <w:pPr>
        <w:jc w:val="both"/>
      </w:pPr>
      <w:r>
        <w:t>B. remove, rinse and rest</w:t>
      </w:r>
    </w:p>
    <w:p>
      <w:pPr>
        <w:jc w:val="both"/>
      </w:pPr>
      <w:r>
        <w:t>C. reduce, reuse and recycle</w:t>
      </w:r>
    </w:p>
    <w:p>
      <w:pPr>
        <w:jc w:val="both"/>
      </w:pPr>
      <w:r>
        <w:t>D. repeat, report and refuse</w:t>
      </w:r>
    </w:p>
    <w:p>
      <w:pPr>
        <w:jc w:val="both"/>
      </w:pPr>
      <w:r>
        <w:rPr>
          <w:b/>
        </w:rPr>
        <w:t>24.</w:t>
      </w:r>
      <w:r>
        <w:t xml:space="preserve"> A pupil washes an empty jam bottle and uses it to store groundnuts. This practice is an example of</w:t>
      </w:r>
    </w:p>
    <w:p>
      <w:pPr>
        <w:jc w:val="both"/>
      </w:pPr>
      <w:r>
        <w:t>A. composting</w:t>
      </w:r>
    </w:p>
    <w:p>
      <w:pPr>
        <w:jc w:val="both"/>
      </w:pPr>
      <w:r>
        <w:t>B. incineration</w:t>
      </w:r>
    </w:p>
    <w:p>
      <w:pPr>
        <w:jc w:val="both"/>
      </w:pPr>
      <w:r>
        <w:t>C. recycling</w:t>
      </w:r>
    </w:p>
    <w:p>
      <w:pPr>
        <w:jc w:val="both"/>
      </w:pPr>
      <w:r>
        <w:t>D. reuse</w:t>
      </w:r>
    </w:p>
    <w:p>
      <w:pPr>
        <w:jc w:val="both"/>
      </w:pPr>
      <w:r>
        <w:rPr>
          <w:b/>
        </w:rPr>
        <w:t>25.</w:t>
      </w:r>
      <w:r>
        <w:t xml:space="preserve"> The decay of material in a compost heap is brought about mainly by</w:t>
      </w:r>
    </w:p>
    <w:p>
      <w:pPr>
        <w:jc w:val="both"/>
      </w:pPr>
      <w:r>
        <w:t>A. sunlight alone</w:t>
      </w:r>
    </w:p>
    <w:p>
      <w:pPr>
        <w:jc w:val="both"/>
      </w:pPr>
      <w:r>
        <w:t>B. bacteria and fungi</w:t>
      </w:r>
    </w:p>
    <w:p>
      <w:pPr>
        <w:jc w:val="both"/>
      </w:pPr>
      <w:r>
        <w:t>C. the wind blowing over the heap</w:t>
      </w:r>
    </w:p>
    <w:p>
      <w:pPr>
        <w:jc w:val="both"/>
      </w:pPr>
      <w:r>
        <w:t>D. rainwater only</w:t>
      </w:r>
    </w:p>
    <w:p>
      <w:pPr>
        <w:jc w:val="both"/>
      </w:pPr>
      <w:r>
        <w:rPr>
          <w:b/>
        </w:rPr>
        <w:t>26.</w:t>
      </w:r>
      <w:r>
        <w:t xml:space="preserve"> A compost heap is turned from time to time in order to</w:t>
      </w:r>
    </w:p>
    <w:p>
      <w:pPr>
        <w:jc w:val="both"/>
      </w:pPr>
      <w:r>
        <w:t>A. kill the earthworms in the heap</w:t>
      </w:r>
    </w:p>
    <w:p>
      <w:pPr>
        <w:jc w:val="both"/>
      </w:pPr>
      <w:r>
        <w:t>B. cool the heap so that decay stops</w:t>
      </w:r>
    </w:p>
    <w:p>
      <w:pPr>
        <w:jc w:val="both"/>
      </w:pPr>
      <w:r>
        <w:t>C. let air reach the material so that the decomposers work faster</w:t>
      </w:r>
    </w:p>
    <w:p>
      <w:pPr>
        <w:jc w:val="both"/>
      </w:pPr>
      <w:r>
        <w:t>D. remove all the water from the heap</w:t>
      </w:r>
    </w:p>
    <w:p>
      <w:pPr>
        <w:jc w:val="both"/>
      </w:pPr>
      <w:r>
        <w:rPr>
          <w:b/>
        </w:rPr>
        <w:t>27.</w:t>
      </w:r>
      <w:r>
        <w:t xml:space="preserve"> A compost heap that is too wet and tightly packed begins to smell badly because</w:t>
      </w:r>
    </w:p>
    <w:p>
      <w:pPr>
        <w:jc w:val="both"/>
      </w:pPr>
      <w:r>
        <w:t>A. the material has become too dry to decay</w:t>
      </w:r>
    </w:p>
    <w:p>
      <w:pPr>
        <w:jc w:val="both"/>
      </w:pPr>
      <w:r>
        <w:t>B. the bacteria in the heap have all died of heat</w:t>
      </w:r>
    </w:p>
    <w:p>
      <w:pPr>
        <w:jc w:val="both"/>
      </w:pPr>
      <w:r>
        <w:t>C. the heap has lost all its nitrogen to the air</w:t>
      </w:r>
    </w:p>
    <w:p>
      <w:pPr>
        <w:jc w:val="both"/>
      </w:pPr>
      <w:r>
        <w:t>D. air cannot enter, so decay takes place without oxygen and foul gases are formed</w:t>
      </w:r>
    </w:p>
    <w:p>
      <w:pPr>
        <w:jc w:val="both"/>
      </w:pPr>
      <w:r>
        <w:rPr>
          <w:b/>
        </w:rPr>
        <w:t>28.</w:t>
      </w:r>
      <w:r>
        <w:t xml:space="preserve"> The rise in temperature inside a working compost heap is evidence that</w:t>
      </w:r>
    </w:p>
    <w:p>
      <w:pPr>
        <w:jc w:val="both"/>
      </w:pPr>
      <w:r>
        <w:t>A. energy is being released by the micro-organisms as they break down the waste</w:t>
      </w:r>
    </w:p>
    <w:p>
      <w:pPr>
        <w:jc w:val="both"/>
      </w:pPr>
      <w:r>
        <w:t>B. the sun has heated the whole heap through</w:t>
      </w:r>
    </w:p>
    <w:p>
      <w:pPr>
        <w:jc w:val="both"/>
      </w:pPr>
      <w:r>
        <w:t>C. water is condensing inside the heap</w:t>
      </w:r>
    </w:p>
    <w:p>
      <w:pPr>
        <w:jc w:val="both"/>
      </w:pPr>
      <w:r>
        <w:t>D. the heap is about to catch fire</w:t>
      </w:r>
    </w:p>
    <w:p>
      <w:pPr>
        <w:jc w:val="both"/>
      </w:pPr>
      <w:r>
        <w:rPr>
          <w:b/>
        </w:rPr>
        <w:t>29.</w:t>
      </w:r>
      <w:r>
        <w:t xml:space="preserve"> Metals such as aluminium can be recycled because when heated strongly they</w:t>
      </w:r>
    </w:p>
    <w:p>
      <w:pPr>
        <w:jc w:val="both"/>
      </w:pPr>
      <w:r>
        <w:t>A. dissolve in water and can be poured</w:t>
      </w:r>
    </w:p>
    <w:p>
      <w:pPr>
        <w:jc w:val="both"/>
      </w:pPr>
      <w:r>
        <w:t>B. change into a completely different metal</w:t>
      </w:r>
    </w:p>
    <w:p>
      <w:pPr>
        <w:jc w:val="both"/>
      </w:pPr>
      <w:r>
        <w:t>C. decay quickly into humus</w:t>
      </w:r>
    </w:p>
    <w:p>
      <w:pPr>
        <w:jc w:val="both"/>
      </w:pPr>
      <w:r>
        <w:t>D. melt and can be cast into new shapes without losing their properties</w:t>
      </w:r>
    </w:p>
    <w:p>
      <w:pPr>
        <w:jc w:val="both"/>
      </w:pPr>
      <w:r>
        <w:rPr>
          <w:b/>
        </w:rPr>
        <w:t>30.</w:t>
      </w:r>
      <w:r>
        <w:t xml:space="preserve"> Which scientific principle explains why a sanitary landfill is lined at the bottom before waste is placed in it?</w:t>
      </w:r>
    </w:p>
    <w:p>
      <w:pPr>
        <w:jc w:val="both"/>
      </w:pPr>
      <w:r>
        <w:t>A. The lining makes the waste heavier so that it settles</w:t>
      </w:r>
    </w:p>
    <w:p>
      <w:pPr>
        <w:jc w:val="both"/>
      </w:pPr>
      <w:r>
        <w:t>B. The lining keeps the waste warm so that it decays faster</w:t>
      </w:r>
    </w:p>
    <w:p>
      <w:pPr>
        <w:jc w:val="both"/>
      </w:pPr>
      <w:r>
        <w:t>C. The lining stops the liquid from the waste from soaking through to the underground water</w:t>
      </w:r>
    </w:p>
    <w:p>
      <w:pPr>
        <w:jc w:val="both"/>
      </w:pPr>
      <w:r>
        <w:t>D. The lining allows air to reach the lowest layer of waste</w:t>
      </w:r>
    </w:p>
    <w:p>
      <w:pPr>
        <w:jc w:val="both"/>
      </w:pPr>
      <w:r>
        <w:rPr>
          <w:b/>
        </w:rPr>
        <w:t>31.</w:t>
      </w:r>
      <w:r>
        <w:t xml:space="preserve"> Which of the following is an INNOVATIVE way of managing waste for sustainable development?</w:t>
      </w:r>
    </w:p>
    <w:p>
      <w:pPr>
        <w:jc w:val="both"/>
      </w:pPr>
      <w:r>
        <w:t>A. Sweeping waste into the nearest gutter at night</w:t>
      </w:r>
    </w:p>
    <w:p>
      <w:pPr>
        <w:jc w:val="both"/>
      </w:pPr>
      <w:r>
        <w:t>B. Carrying waste to a neighbouring village to dump</w:t>
      </w:r>
    </w:p>
    <w:p>
      <w:pPr>
        <w:jc w:val="both"/>
      </w:pPr>
      <w:r>
        <w:t>C. Burning waste in the open behind the classroom block</w:t>
      </w:r>
    </w:p>
    <w:p>
      <w:pPr>
        <w:jc w:val="both"/>
      </w:pPr>
      <w:r>
        <w:t>D. Using biogas from decaying waste to cook in the school kitchen</w:t>
      </w:r>
    </w:p>
    <w:p>
      <w:pPr>
        <w:jc w:val="both"/>
      </w:pPr>
      <w:r>
        <w:rPr>
          <w:b/>
        </w:rPr>
        <w:t>32.</w:t>
      </w:r>
      <w:r>
        <w:t xml:space="preserve"> A company collects plastic water sachets and uses them to make paving blocks. This practice is valuable because it</w:t>
      </w:r>
    </w:p>
    <w:p>
      <w:pPr>
        <w:jc w:val="both"/>
      </w:pPr>
      <w:r>
        <w:t>A. removes the need to sort waste at all</w:t>
      </w:r>
    </w:p>
    <w:p>
      <w:pPr>
        <w:jc w:val="both"/>
      </w:pPr>
      <w:r>
        <w:t>B. makes the sachets decay faster in the soil</w:t>
      </w:r>
    </w:p>
    <w:p>
      <w:pPr>
        <w:jc w:val="both"/>
      </w:pPr>
      <w:r>
        <w:t>C. turns a waste that does not rot into a useful product and creates jobs</w:t>
      </w:r>
    </w:p>
    <w:p>
      <w:pPr>
        <w:jc w:val="both"/>
      </w:pPr>
      <w:r>
        <w:t>D. increases the amount of plastic thrown away</w:t>
      </w:r>
    </w:p>
    <w:p>
      <w:pPr>
        <w:jc w:val="both"/>
      </w:pPr>
      <w:r>
        <w:rPr>
          <w:b/>
        </w:rPr>
        <w:t>33.</w:t>
      </w:r>
      <w:r>
        <w:t xml:space="preserve"> The gas formed in a biogas digester from animal dung and food waste is mainly</w:t>
      </w:r>
    </w:p>
    <w:p>
      <w:pPr>
        <w:jc w:val="both"/>
      </w:pPr>
      <w:r>
        <w:t>A. methane</w:t>
      </w:r>
    </w:p>
    <w:p>
      <w:pPr>
        <w:jc w:val="both"/>
      </w:pPr>
      <w:r>
        <w:t>B. chlorine</w:t>
      </w:r>
    </w:p>
    <w:p>
      <w:pPr>
        <w:jc w:val="both"/>
      </w:pPr>
      <w:r>
        <w:t>C. oxygen</w:t>
      </w:r>
    </w:p>
    <w:p>
      <w:pPr>
        <w:jc w:val="both"/>
      </w:pPr>
      <w:r>
        <w:t>D. nitrogen</w:t>
      </w:r>
    </w:p>
    <w:p>
      <w:pPr>
        <w:jc w:val="both"/>
      </w:pPr>
      <w:r>
        <w:rPr>
          <w:b/>
        </w:rPr>
        <w:t>34.</w:t>
      </w:r>
      <w:r>
        <w:t xml:space="preserve"> Sustainable waste management is BEST described as managing waste in a way that</w:t>
      </w:r>
    </w:p>
    <w:p>
      <w:pPr>
        <w:jc w:val="both"/>
      </w:pPr>
      <w:r>
        <w:t>A. removes waste from the town as cheaply as possible</w:t>
      </w:r>
    </w:p>
    <w:p>
      <w:pPr>
        <w:jc w:val="both"/>
      </w:pPr>
      <w:r>
        <w:t>B. meets the needs of today without damaging the environment for future generations</w:t>
      </w:r>
    </w:p>
    <w:p>
      <w:pPr>
        <w:jc w:val="both"/>
      </w:pPr>
      <w:r>
        <w:t>C. produces the largest possible quantity of waste</w:t>
      </w:r>
    </w:p>
    <w:p>
      <w:pPr>
        <w:jc w:val="both"/>
      </w:pPr>
      <w:r>
        <w:t>D. keeps all waste hidden in one place for ever</w:t>
      </w:r>
    </w:p>
    <w:p>
      <w:pPr>
        <w:jc w:val="both"/>
      </w:pPr>
      <w:r>
        <w:rPr>
          <w:b/>
        </w:rPr>
        <w:t>35.</w:t>
      </w:r>
      <w:r>
        <w:t xml:space="preserve"> Of the following actions, the one that follows the 'reduce' step BEST is</w:t>
      </w:r>
    </w:p>
    <w:p>
      <w:pPr>
        <w:jc w:val="both"/>
      </w:pPr>
      <w:r>
        <w:t>A. carrying a reusable bottle to school instead of buying sachet water daily</w:t>
      </w:r>
    </w:p>
    <w:p>
      <w:pPr>
        <w:jc w:val="both"/>
      </w:pPr>
      <w:r>
        <w:t>B. burning the sachets collected at the end of the week</w:t>
      </w:r>
    </w:p>
    <w:p>
      <w:pPr>
        <w:jc w:val="both"/>
      </w:pPr>
      <w:r>
        <w:t>C. separating sachets from tins before dumping them</w:t>
      </w:r>
    </w:p>
    <w:p>
      <w:pPr>
        <w:jc w:val="both"/>
      </w:pPr>
      <w:r>
        <w:t>D. burying the sachets in a pit behind the school</w:t>
      </w:r>
    </w:p>
    <w:p>
      <w:pPr>
        <w:jc w:val="both"/>
      </w:pPr>
      <w:r>
        <w:rPr>
          <w:b/>
        </w:rPr>
        <w:t>36.</w:t>
      </w:r>
      <w:r>
        <w:t xml:space="preserve"> A waste audit carried out in a school means</w:t>
      </w:r>
    </w:p>
    <w:p>
      <w:pPr>
        <w:jc w:val="both"/>
      </w:pPr>
      <w:r>
        <w:t>A. checking the money spent on cleaning the school</w:t>
      </w:r>
    </w:p>
    <w:p>
      <w:pPr>
        <w:jc w:val="both"/>
      </w:pPr>
      <w:r>
        <w:t>B. collecting, sorting, weighing and recording the waste the school produces</w:t>
      </w:r>
    </w:p>
    <w:p>
      <w:pPr>
        <w:jc w:val="both"/>
      </w:pPr>
      <w:r>
        <w:t>C. paying a company to carry the school waste away</w:t>
      </w:r>
    </w:p>
    <w:p>
      <w:pPr>
        <w:jc w:val="both"/>
      </w:pPr>
      <w:r>
        <w:t>D. writing the names of pupils who litter the compound</w:t>
      </w:r>
    </w:p>
    <w:p>
      <w:pPr>
        <w:jc w:val="both"/>
      </w:pPr>
      <w:r>
        <w:rPr>
          <w:b/>
        </w:rPr>
        <w:t>37.</w:t>
      </w:r>
      <w:r>
        <w:t xml:space="preserve"> In a week a school collected 60 kg of waste, of which 24 kg was food and plant waste. The percentage of the waste that could be composted is</w:t>
      </w:r>
    </w:p>
    <w:p>
      <w:pPr>
        <w:jc w:val="both"/>
      </w:pPr>
      <w:r>
        <w:t>A. 60%</w:t>
      </w:r>
    </w:p>
    <w:p>
      <w:pPr>
        <w:jc w:val="both"/>
      </w:pPr>
      <w:r>
        <w:t>B. 40%</w:t>
      </w:r>
    </w:p>
    <w:p>
      <w:pPr>
        <w:jc w:val="both"/>
      </w:pPr>
      <w:r>
        <w:t>C. 36%</w:t>
      </w:r>
    </w:p>
    <w:p>
      <w:pPr>
        <w:jc w:val="both"/>
      </w:pPr>
      <w:r>
        <w:t>D. 24%</w:t>
      </w:r>
    </w:p>
    <w:p>
      <w:pPr>
        <w:jc w:val="both"/>
      </w:pPr>
      <w:r>
        <w:rPr>
          <w:b/>
        </w:rPr>
        <w:t>38.</w:t>
      </w:r>
      <w:r>
        <w:t xml:space="preserve"> The MOST useful first action for a school whose audit shows that most of its waste is paper and food waste is to</w:t>
      </w:r>
    </w:p>
    <w:p>
      <w:pPr>
        <w:jc w:val="both"/>
      </w:pPr>
      <w:r>
        <w:t>A. place separate labelled bins for paper and for food waste in every block</w:t>
      </w:r>
    </w:p>
    <w:p>
      <w:pPr>
        <w:jc w:val="both"/>
      </w:pPr>
      <w:r>
        <w:t>B. ask pupils to take their waste home</w:t>
      </w:r>
    </w:p>
    <w:p>
      <w:pPr>
        <w:jc w:val="both"/>
      </w:pPr>
      <w:r>
        <w:t>C. buy one large bin for all the waste</w:t>
      </w:r>
    </w:p>
    <w:p>
      <w:pPr>
        <w:jc w:val="both"/>
      </w:pPr>
      <w:r>
        <w:t>D. burn the paper and bury the food waste together</w:t>
      </w:r>
    </w:p>
    <w:p>
      <w:pPr>
        <w:jc w:val="both"/>
      </w:pPr>
      <w:r>
        <w:rPr>
          <w:b/>
        </w:rPr>
        <w:t>39.</w:t>
      </w:r>
      <w:r>
        <w:t xml:space="preserve"> A criticism that can fairly be made of waste management in many Ghanaian towns is that</w:t>
      </w:r>
    </w:p>
    <w:p>
      <w:pPr>
        <w:jc w:val="both"/>
      </w:pPr>
      <w:r>
        <w:t>A. there are no waste bins anywhere in the country</w:t>
      </w:r>
    </w:p>
    <w:p>
      <w:pPr>
        <w:jc w:val="both"/>
      </w:pPr>
      <w:r>
        <w:t>B. all waste is now recycled and nothing is dumped</w:t>
      </w:r>
    </w:p>
    <w:p>
      <w:pPr>
        <w:jc w:val="both"/>
      </w:pPr>
      <w:r>
        <w:t>C. households are forbidden to sort their waste</w:t>
      </w:r>
    </w:p>
    <w:p>
      <w:pPr>
        <w:jc w:val="both"/>
      </w:pPr>
      <w:r>
        <w:t>D. waste is often collected without being separated, so materials that could be recycled are buried or burnt</w:t>
      </w:r>
    </w:p>
    <w:p>
      <w:pPr>
        <w:jc w:val="both"/>
      </w:pPr>
      <w:r>
        <w:rPr>
          <w:b/>
        </w:rPr>
        <w:t>40.</w:t>
      </w:r>
      <w:r>
        <w:t xml:space="preserve"> A town sorts its waste but the collecting truck tips all the sorted bins into one load. The BEST judgement on this practice is that it</w:t>
      </w:r>
    </w:p>
    <w:p>
      <w:pPr>
        <w:jc w:val="both"/>
      </w:pPr>
      <w:r>
        <w:t>A. makes no difference, because sorting is of no scientific value</w:t>
      </w:r>
    </w:p>
    <w:p>
      <w:pPr>
        <w:jc w:val="both"/>
      </w:pPr>
      <w:r>
        <w:t>B. is an improvement, because mixing helps the waste to decay</w:t>
      </w:r>
    </w:p>
    <w:p>
      <w:pPr>
        <w:jc w:val="both"/>
      </w:pPr>
      <w:r>
        <w:t>C. is acceptable, because the waste is still removed from the town</w:t>
      </w:r>
    </w:p>
    <w:p>
      <w:pPr>
        <w:jc w:val="both"/>
      </w:pPr>
      <w:r>
        <w:t>D. wastes the effort of the households, since the materials are mixed again and cannot easily be recycled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sanitation prefect of a junior high school at Madina listed the waste found in the school and in the market beside it: cassava and plantain peels, water sachets, used exercise books, broken louvre blades, empty milk tins, dirty water from the canteen and old mobile phone batteries.</w:t>
      </w:r>
    </w:p>
    <w:p>
      <w:pPr>
        <w:jc w:val="both"/>
      </w:pPr>
      <w:r>
        <w:rPr>
          <w:b/>
        </w:rPr>
        <w:t>(a)</w:t>
      </w:r>
      <w:r>
        <w:t xml:space="preserve"> (i) What is </w:t>
      </w:r>
      <w:r>
        <w:rPr>
          <w:b/>
        </w:rPr>
        <w:t>waste</w:t>
      </w:r>
      <w:r>
        <w:t xml:space="preserve">?  </w:t>
      </w:r>
      <w:r>
        <w:rPr>
          <w:b/>
        </w:rPr>
        <w:t>[1 mark]</w:t>
      </w:r>
    </w:p>
    <w:p>
      <w:pPr>
        <w:jc w:val="both"/>
      </w:pPr>
      <w:r>
        <w:t xml:space="preserve">(ii) State ONE difference between </w:t>
      </w:r>
      <w:r>
        <w:rPr>
          <w:b/>
        </w:rPr>
        <w:t>biodegradable</w:t>
      </w:r>
      <w:r>
        <w:t xml:space="preserve"> and </w:t>
      </w:r>
      <w:r>
        <w:rPr>
          <w:b/>
        </w:rPr>
        <w:t>non-biodegradable</w:t>
      </w:r>
      <w:r>
        <w:t xml:space="preserve"> waste.  </w:t>
      </w:r>
      <w:r>
        <w:rPr>
          <w:b/>
        </w:rPr>
        <w:t>[1 mark]</w:t>
      </w:r>
    </w:p>
    <w:p>
      <w:pPr>
        <w:jc w:val="both"/>
      </w:pPr>
      <w:r>
        <w:rPr>
          <w:b/>
        </w:rPr>
        <w:t>(b)</w:t>
      </w:r>
      <w:r>
        <w:t xml:space="preserve"> From the prefect's list, give ONE example of each of the following types of waste:</w:t>
      </w:r>
    </w:p>
    <w:p>
      <w:pPr>
        <w:jc w:val="both"/>
      </w:pPr>
      <w:r>
        <w:t xml:space="preserve">(i) organic (biodegradable) waste;  </w:t>
      </w:r>
      <w:r>
        <w:rPr>
          <w:b/>
        </w:rPr>
        <w:t>[1 mark]</w:t>
      </w:r>
    </w:p>
    <w:p>
      <w:pPr>
        <w:jc w:val="both"/>
      </w:pPr>
      <w:r>
        <w:t xml:space="preserve">(ii) plastic waste;  </w:t>
      </w:r>
      <w:r>
        <w:rPr>
          <w:b/>
        </w:rPr>
        <w:t>[1 mark]</w:t>
      </w:r>
    </w:p>
    <w:p>
      <w:pPr>
        <w:jc w:val="both"/>
      </w:pPr>
      <w:r>
        <w:t xml:space="preserve">(iii) liquid waste;  </w:t>
      </w:r>
      <w:r>
        <w:rPr>
          <w:b/>
        </w:rPr>
        <w:t>[1 mark]</w:t>
      </w:r>
    </w:p>
    <w:p>
      <w:pPr>
        <w:jc w:val="both"/>
      </w:pPr>
      <w:r>
        <w:t xml:space="preserve">(iv) electronic waste.  </w:t>
      </w:r>
      <w:r>
        <w:rPr>
          <w:b/>
        </w:rPr>
        <w:t>[1 mark]</w:t>
      </w:r>
    </w:p>
    <w:p>
      <w:pPr>
        <w:jc w:val="both"/>
      </w:pPr>
      <w:r>
        <w:rPr>
          <w:b/>
        </w:rPr>
        <w:t>(c)</w:t>
      </w:r>
      <w:r>
        <w:t xml:space="preserve"> The waste is swept every evening into the gutter behind the market. Explain FOUR ways in which this practice harms the environment and the health of the people.</w:t>
      </w:r>
    </w:p>
    <w:p>
      <w:pPr>
        <w:pBdr>
          <w:bottom w:val="single" w:sz="6" w:space="1" w:color="999999"/>
        </w:pBdr>
        <w:spacing w:before="40" w:after="120"/>
      </w:pPr>
    </w:p>
    <w:p>
      <w:pPr>
        <w:spacing w:before="160" w:after="80"/>
      </w:pPr>
      <w:r>
        <w:rPr>
          <w:b/>
          <w:sz w:val="24"/>
        </w:rPr>
        <w:t>Question 2  [12 marks]</w:t>
      </w:r>
    </w:p>
    <w:p>
      <w:pPr>
        <w:jc w:val="both"/>
      </w:pPr>
      <w:r>
        <w:t xml:space="preserve">Fig. 1 shows a section through a sanitary landfill site of the kind used to dispose of waste from a large town. The parts are lettered </w:t>
      </w:r>
      <w:r>
        <w:rPr>
          <w:b/>
        </w:rPr>
        <w:t>P</w:t>
      </w:r>
      <w:r>
        <w:t xml:space="preserve"> to </w:t>
      </w:r>
      <w:r>
        <w:rPr>
          <w:b/>
        </w:rPr>
        <w:t>T</w:t>
      </w:r>
      <w:r>
        <w:t>.</w:t>
      </w:r>
    </w:p>
    <w:p>
      <w:pPr>
        <w:jc w:val="center"/>
      </w:pPr>
      <w:r>
        <w:drawing>
          <wp:inline xmlns:a="http://schemas.openxmlformats.org/drawingml/2006/main" xmlns:pic="http://schemas.openxmlformats.org/drawingml/2006/picture">
            <wp:extent cx="5120640" cy="3096814"/>
            <wp:docPr id="1" name="Picture 1"/>
            <wp:cNvGraphicFramePr>
              <a:graphicFrameLocks noChangeAspect="1"/>
            </wp:cNvGraphicFramePr>
            <a:graphic>
              <a:graphicData uri="http://schemas.openxmlformats.org/drawingml/2006/picture">
                <pic:pic>
                  <pic:nvPicPr>
                    <pic:cNvPr id="0" name="pencil_fig76.png"/>
                    <pic:cNvPicPr/>
                  </pic:nvPicPr>
                  <pic:blipFill>
                    <a:blip r:embed="rId9"/>
                    <a:stretch>
                      <a:fillRect/>
                    </a:stretch>
                  </pic:blipFill>
                  <pic:spPr>
                    <a:xfrm>
                      <a:off x="0" y="0"/>
                      <a:ext cx="5120640" cy="3096814"/>
                    </a:xfrm>
                    <a:prstGeom prst="rect"/>
                  </pic:spPr>
                </pic:pic>
              </a:graphicData>
            </a:graphic>
          </wp:inline>
        </w:drawing>
      </w:r>
    </w:p>
    <w:p>
      <w:pPr>
        <w:spacing w:after="160"/>
        <w:jc w:val="center"/>
      </w:pPr>
      <w:r>
        <w:rPr>
          <w:i/>
          <w:sz w:val="19"/>
        </w:rPr>
        <w:t>Fig. 1: Section through a sanitary landfill site.</w:t>
      </w:r>
    </w:p>
    <w:p>
      <w:pPr>
        <w:jc w:val="both"/>
      </w:pPr>
      <w:r>
        <w:rPr>
          <w:i/>
        </w:rPr>
        <w:t>Fig. 1: Section through a sanitary landfill site.</w:t>
      </w:r>
    </w:p>
    <w:p>
      <w:pPr>
        <w:jc w:val="both"/>
      </w:pPr>
      <w:r>
        <w:rPr>
          <w:b/>
        </w:rPr>
        <w:t>(a)</w:t>
      </w:r>
      <w:r>
        <w:t xml:space="preserve"> Name the parts labelled </w:t>
      </w:r>
      <w:r>
        <w:rPr>
          <w:b/>
        </w:rPr>
        <w:t>P</w:t>
      </w:r>
      <w:r>
        <w:t xml:space="preserve">, </w:t>
      </w:r>
      <w:r>
        <w:rPr>
          <w:b/>
        </w:rPr>
        <w:t>Q</w:t>
      </w:r>
      <w:r>
        <w:t xml:space="preserve">, </w:t>
      </w:r>
      <w:r>
        <w:rPr>
          <w:b/>
        </w:rPr>
        <w:t>R</w:t>
      </w:r>
      <w:r>
        <w:t xml:space="preserve">, </w:t>
      </w:r>
      <w:r>
        <w:rPr>
          <w:b/>
        </w:rPr>
        <w:t>S</w:t>
      </w:r>
      <w:r>
        <w:t xml:space="preserve"> and </w:t>
      </w:r>
      <w:r>
        <w:rPr>
          <w:b/>
        </w:rPr>
        <w:t>T</w:t>
      </w:r>
      <w:r>
        <w:t xml:space="preserve">.  </w:t>
      </w:r>
      <w:r>
        <w:rPr>
          <w:b/>
        </w:rPr>
        <w:t>[5 marks]</w:t>
      </w:r>
    </w:p>
    <w:p>
      <w:pPr>
        <w:jc w:val="both"/>
      </w:pPr>
      <w:r>
        <w:rPr>
          <w:b/>
        </w:rPr>
        <w:t>(b)</w:t>
      </w:r>
      <w:r>
        <w:t xml:space="preserve"> Explain the purpose of</w:t>
      </w:r>
    </w:p>
    <w:p>
      <w:pPr>
        <w:jc w:val="both"/>
      </w:pPr>
      <w:r>
        <w:t xml:space="preserve">(i) part </w:t>
      </w:r>
      <w:r>
        <w:rPr>
          <w:b/>
        </w:rPr>
        <w:t>P</w:t>
      </w:r>
      <w:r>
        <w:t xml:space="preserve">;  </w:t>
      </w:r>
      <w:r>
        <w:rPr>
          <w:b/>
        </w:rPr>
        <w:t>[1 mark]</w:t>
      </w:r>
    </w:p>
    <w:p>
      <w:pPr>
        <w:jc w:val="both"/>
      </w:pPr>
      <w:r>
        <w:t xml:space="preserve">(ii) part </w:t>
      </w:r>
      <w:r>
        <w:rPr>
          <w:b/>
        </w:rPr>
        <w:t>R</w:t>
      </w:r>
      <w:r>
        <w:t xml:space="preserve">;  </w:t>
      </w:r>
      <w:r>
        <w:rPr>
          <w:b/>
        </w:rPr>
        <w:t>[1 mark]</w:t>
      </w:r>
    </w:p>
    <w:p>
      <w:pPr>
        <w:jc w:val="both"/>
      </w:pPr>
      <w:r>
        <w:t xml:space="preserve">(iii) part </w:t>
      </w:r>
      <w:r>
        <w:rPr>
          <w:b/>
        </w:rPr>
        <w:t>S</w:t>
      </w:r>
      <w:r>
        <w:t xml:space="preserve">;  </w:t>
      </w:r>
      <w:r>
        <w:rPr>
          <w:b/>
        </w:rPr>
        <w:t>[1 mark]</w:t>
      </w:r>
    </w:p>
    <w:p>
      <w:pPr>
        <w:jc w:val="both"/>
      </w:pPr>
      <w:r>
        <w:t xml:space="preserve">(iv) part </w:t>
      </w:r>
      <w:r>
        <w:rPr>
          <w:b/>
        </w:rPr>
        <w:t>T</w:t>
      </w:r>
      <w:r>
        <w:t xml:space="preserve">.  </w:t>
      </w:r>
      <w:r>
        <w:rPr>
          <w:b/>
        </w:rPr>
        <w:t>[1 mark]</w:t>
      </w:r>
    </w:p>
    <w:p>
      <w:pPr>
        <w:jc w:val="both"/>
      </w:pPr>
      <w:r>
        <w:rPr>
          <w:b/>
        </w:rPr>
        <w:t>(c)</w:t>
      </w:r>
      <w:r>
        <w:t xml:space="preserve"> Give THREE reasons why a sanitary landfill is a better method of disposal than an open rubbish dump in a town.</w:t>
      </w:r>
    </w:p>
    <w:p>
      <w:pPr>
        <w:pBdr>
          <w:bottom w:val="single" w:sz="6" w:space="1" w:color="999999"/>
        </w:pBdr>
        <w:spacing w:before="40" w:after="120"/>
      </w:pPr>
    </w:p>
    <w:p>
      <w:pPr>
        <w:spacing w:before="160" w:after="80"/>
      </w:pPr>
      <w:r>
        <w:rPr>
          <w:b/>
          <w:sz w:val="24"/>
        </w:rPr>
        <w:t>Question 3  [10 marks]</w:t>
      </w:r>
    </w:p>
    <w:p>
      <w:pPr>
        <w:jc w:val="both"/>
      </w:pPr>
      <w:r>
        <w:t>The science club of Oyibi M/A Junior High School carried out a waste audit. For six days the whole school was swept, the waste was sorted and each type was weighed. Fig. 2 shows the results.</w:t>
      </w:r>
    </w:p>
    <w:p>
      <w:pPr>
        <w:jc w:val="center"/>
      </w:pPr>
      <w:r>
        <w:drawing>
          <wp:inline xmlns:a="http://schemas.openxmlformats.org/drawingml/2006/main" xmlns:pic="http://schemas.openxmlformats.org/drawingml/2006/picture">
            <wp:extent cx="5120640" cy="3253632"/>
            <wp:docPr id="2" name="Picture 2"/>
            <wp:cNvGraphicFramePr>
              <a:graphicFrameLocks noChangeAspect="1"/>
            </wp:cNvGraphicFramePr>
            <a:graphic>
              <a:graphicData uri="http://schemas.openxmlformats.org/drawingml/2006/picture">
                <pic:pic>
                  <pic:nvPicPr>
                    <pic:cNvPr id="0" name="pencil_fig77.png"/>
                    <pic:cNvPicPr/>
                  </pic:nvPicPr>
                  <pic:blipFill>
                    <a:blip r:embed="rId10"/>
                    <a:stretch>
                      <a:fillRect/>
                    </a:stretch>
                  </pic:blipFill>
                  <pic:spPr>
                    <a:xfrm>
                      <a:off x="0" y="0"/>
                      <a:ext cx="5120640" cy="3253632"/>
                    </a:xfrm>
                    <a:prstGeom prst="rect"/>
                  </pic:spPr>
                </pic:pic>
              </a:graphicData>
            </a:graphic>
          </wp:inline>
        </w:drawing>
      </w:r>
    </w:p>
    <w:p>
      <w:pPr>
        <w:spacing w:after="160"/>
        <w:jc w:val="center"/>
      </w:pPr>
      <w:r>
        <w:rPr>
          <w:i/>
          <w:sz w:val="19"/>
        </w:rPr>
        <w:t>Fig. 2: Waste collected in one week at Oyibi M/A Junior High School.</w:t>
      </w:r>
    </w:p>
    <w:p>
      <w:pPr>
        <w:jc w:val="both"/>
      </w:pPr>
      <w:r>
        <w:rPr>
          <w:i/>
        </w:rPr>
        <w:t>Fig. 2: Waste collected in one week at Oyibi M/A Junior High School.</w:t>
      </w:r>
    </w:p>
    <w:p>
      <w:pPr>
        <w:jc w:val="both"/>
      </w:pPr>
      <w:r>
        <w:rPr>
          <w:b/>
        </w:rPr>
        <w:t>(a)</w:t>
      </w:r>
      <w:r>
        <w:t xml:space="preserve"> (i) What is a </w:t>
      </w:r>
      <w:r>
        <w:rPr>
          <w:b/>
        </w:rPr>
        <w:t>waste audit</w:t>
      </w:r>
      <w:r>
        <w:t xml:space="preserve">?  </w:t>
      </w:r>
      <w:r>
        <w:rPr>
          <w:b/>
        </w:rPr>
        <w:t>[1 mark]</w:t>
      </w:r>
    </w:p>
    <w:p>
      <w:pPr>
        <w:jc w:val="both"/>
      </w:pPr>
      <w:r>
        <w:t xml:space="preserve">(ii) State the total mass of waste collected during the week.  </w:t>
      </w:r>
      <w:r>
        <w:rPr>
          <w:b/>
        </w:rPr>
        <w:t>[1 mark]</w:t>
      </w:r>
    </w:p>
    <w:p>
      <w:pPr>
        <w:jc w:val="both"/>
      </w:pPr>
      <w:r>
        <w:rPr>
          <w:b/>
        </w:rPr>
        <w:t>(b)</w:t>
      </w:r>
      <w:r>
        <w:t xml:space="preserve"> Using the figure, calculate</w:t>
      </w:r>
    </w:p>
    <w:p>
      <w:pPr>
        <w:jc w:val="both"/>
      </w:pPr>
      <w:r>
        <w:t xml:space="preserve">(i) the percentage of the waste that is plastic;  </w:t>
      </w:r>
      <w:r>
        <w:rPr>
          <w:b/>
        </w:rPr>
        <w:t>[2 marks]</w:t>
      </w:r>
    </w:p>
    <w:p>
      <w:pPr>
        <w:jc w:val="both"/>
      </w:pPr>
      <w:r>
        <w:t xml:space="preserve">(ii) the average mass of waste collected each day.  </w:t>
      </w:r>
      <w:r>
        <w:rPr>
          <w:b/>
        </w:rPr>
        <w:t>[2 marks]</w:t>
      </w:r>
    </w:p>
    <w:p>
      <w:pPr>
        <w:jc w:val="both"/>
      </w:pPr>
      <w:r>
        <w:rPr>
          <w:b/>
        </w:rPr>
        <w:t>(c)</w:t>
      </w:r>
      <w:r>
        <w:t xml:space="preserve"> State which type of waste in Fig. 2 is MOST suitable for composting and give a reason for your answer.</w:t>
      </w:r>
    </w:p>
    <w:p>
      <w:pPr>
        <w:jc w:val="both"/>
      </w:pPr>
      <w:r>
        <w:rPr>
          <w:b/>
        </w:rPr>
        <w:t>(d)</w:t>
      </w:r>
      <w:r>
        <w:t xml:space="preserve"> Using the results in Fig. 2, suggest TWO changes the school should make to the way it handles its waste.</w:t>
      </w:r>
    </w:p>
    <w:p>
      <w:pPr>
        <w:pBdr>
          <w:bottom w:val="single" w:sz="6" w:space="1" w:color="999999"/>
        </w:pBdr>
        <w:spacing w:before="40" w:after="120"/>
      </w:pPr>
    </w:p>
    <w:p>
      <w:pPr>
        <w:spacing w:before="160" w:after="80"/>
      </w:pPr>
      <w:r>
        <w:rPr>
          <w:b/>
          <w:sz w:val="24"/>
        </w:rPr>
        <w:t>Question 4  [10 marks]</w:t>
      </w:r>
    </w:p>
    <w:p>
      <w:pPr>
        <w:jc w:val="both"/>
      </w:pPr>
      <w:r>
        <w:t>A Basic 9 class built a compost heap behind the school garden using kitchen waste, dry leaves, grass cuttings and a little soil and poultry manure.</w:t>
      </w:r>
    </w:p>
    <w:p>
      <w:pPr>
        <w:jc w:val="both"/>
      </w:pPr>
      <w:r>
        <w:rPr>
          <w:b/>
        </w:rPr>
        <w:t>(a)</w:t>
      </w:r>
      <w:r>
        <w:t xml:space="preserve"> (i) What is </w:t>
      </w:r>
      <w:r>
        <w:rPr>
          <w:b/>
        </w:rPr>
        <w:t>composting</w:t>
      </w:r>
      <w:r>
        <w:t xml:space="preserve">?  </w:t>
      </w:r>
      <w:r>
        <w:rPr>
          <w:b/>
        </w:rPr>
        <w:t>[1 mark]</w:t>
      </w:r>
    </w:p>
    <w:p>
      <w:pPr>
        <w:jc w:val="both"/>
      </w:pPr>
      <w:r>
        <w:t xml:space="preserve">(ii) Name TWO materials from the list above that will decay quickly in the heap.  </w:t>
      </w:r>
      <w:r>
        <w:rPr>
          <w:b/>
        </w:rPr>
        <w:t>[2 marks]</w:t>
      </w:r>
    </w:p>
    <w:p>
      <w:pPr>
        <w:jc w:val="both"/>
      </w:pPr>
      <w:r>
        <w:rPr>
          <w:b/>
        </w:rPr>
        <w:t>(b)</w:t>
      </w:r>
      <w:r>
        <w:t xml:space="preserve"> Explain the scientific principle behind composting by stating</w:t>
      </w:r>
    </w:p>
    <w:p>
      <w:pPr>
        <w:jc w:val="both"/>
      </w:pPr>
      <w:r>
        <w:t xml:space="preserve">(i) the organisms that bring about the change;  </w:t>
      </w:r>
      <w:r>
        <w:rPr>
          <w:b/>
        </w:rPr>
        <w:t>[1 mark]</w:t>
      </w:r>
    </w:p>
    <w:p>
      <w:pPr>
        <w:jc w:val="both"/>
      </w:pPr>
      <w:r>
        <w:t xml:space="preserve">(ii) why the heap is turned every few days;  </w:t>
      </w:r>
      <w:r>
        <w:rPr>
          <w:b/>
        </w:rPr>
        <w:t>[1 mark]</w:t>
      </w:r>
    </w:p>
    <w:p>
      <w:pPr>
        <w:jc w:val="both"/>
      </w:pPr>
      <w:r>
        <w:t xml:space="preserve">(iii) why the heap is watered lightly in dry weather;  </w:t>
      </w:r>
      <w:r>
        <w:rPr>
          <w:b/>
        </w:rPr>
        <w:t>[1 mark]</w:t>
      </w:r>
    </w:p>
    <w:p>
      <w:pPr>
        <w:jc w:val="both"/>
      </w:pPr>
      <w:r>
        <w:t xml:space="preserve">(iv) why the inside of a working heap becomes warm.  </w:t>
      </w:r>
      <w:r>
        <w:rPr>
          <w:b/>
        </w:rPr>
        <w:t>[1 mark]</w:t>
      </w:r>
    </w:p>
    <w:p>
      <w:pPr>
        <w:jc w:val="both"/>
      </w:pPr>
      <w:r>
        <w:rPr>
          <w:b/>
        </w:rPr>
        <w:t>(c)</w:t>
      </w:r>
      <w:r>
        <w:t xml:space="preserve"> After two weeks the heap had become soaked by rain, was tightly packed and gave off a very bad smell.</w:t>
      </w:r>
    </w:p>
    <w:p>
      <w:pPr>
        <w:jc w:val="both"/>
      </w:pPr>
      <w:r>
        <w:t xml:space="preserve">(i) Explain why the bad smell was produced.  </w:t>
      </w:r>
      <w:r>
        <w:rPr>
          <w:b/>
        </w:rPr>
        <w:t>[2 marks]</w:t>
      </w:r>
    </w:p>
    <w:p>
      <w:pPr>
        <w:jc w:val="both"/>
      </w:pPr>
      <w:r>
        <w:t xml:space="preserve">(ii) State ONE thing the class should do to correct it.  </w:t>
      </w:r>
      <w:r>
        <w:rPr>
          <w:b/>
        </w:rPr>
        <w:t>[1 mark]</w:t>
      </w:r>
    </w:p>
    <w:p>
      <w:pPr>
        <w:pBdr>
          <w:bottom w:val="single" w:sz="6" w:space="1" w:color="999999"/>
        </w:pBdr>
        <w:spacing w:before="40" w:after="120"/>
      </w:pPr>
    </w:p>
    <w:p>
      <w:pPr>
        <w:spacing w:before="160" w:after="80"/>
      </w:pPr>
      <w:r>
        <w:rPr>
          <w:b/>
          <w:sz w:val="24"/>
        </w:rPr>
        <w:t>Question 5  [10 marks]</w:t>
      </w:r>
    </w:p>
    <w:p>
      <w:pPr>
        <w:jc w:val="both"/>
      </w:pPr>
      <w:r>
        <w:t>A small company at Ashaiman buys used water sachets and plastic bottles from collectors, washes and shreds them and presses them into paving blocks. Nearby, a senior high school feeds its kitchen waste and animal dung into a biogas digester and uses the gas for cooking.</w:t>
      </w:r>
    </w:p>
    <w:p>
      <w:pPr>
        <w:jc w:val="both"/>
      </w:pPr>
      <w:r>
        <w:rPr>
          <w:b/>
        </w:rPr>
        <w:t>(a)</w:t>
      </w:r>
      <w:r>
        <w:t xml:space="preserve"> (i) Name the method of waste management used by the company.  </w:t>
      </w:r>
      <w:r>
        <w:rPr>
          <w:b/>
        </w:rPr>
        <w:t>[1 mark]</w:t>
      </w:r>
    </w:p>
    <w:p>
      <w:pPr>
        <w:jc w:val="both"/>
      </w:pPr>
      <w:r>
        <w:t xml:space="preserve">(ii) State TWO benefits of this method to the community.  </w:t>
      </w:r>
      <w:r>
        <w:rPr>
          <w:b/>
        </w:rPr>
        <w:t>[2 marks]</w:t>
      </w:r>
    </w:p>
    <w:p>
      <w:pPr>
        <w:jc w:val="both"/>
      </w:pPr>
      <w:r>
        <w:rPr>
          <w:b/>
        </w:rPr>
        <w:t>(b)</w:t>
      </w:r>
      <w:r>
        <w:t xml:space="preserve"> (i) Name the main gas produced in the biogas digester.  </w:t>
      </w:r>
      <w:r>
        <w:rPr>
          <w:b/>
        </w:rPr>
        <w:t>[1 mark]</w:t>
      </w:r>
    </w:p>
    <w:p>
      <w:pPr>
        <w:jc w:val="both"/>
      </w:pPr>
      <w:r>
        <w:t xml:space="preserve">(ii) Explain how the gas is formed from the waste.  </w:t>
      </w:r>
      <w:r>
        <w:rPr>
          <w:b/>
        </w:rPr>
        <w:t>[2 marks]</w:t>
      </w:r>
    </w:p>
    <w:p>
      <w:pPr>
        <w:jc w:val="both"/>
      </w:pPr>
      <w:r>
        <w:t xml:space="preserve">(iii) State ONE use of the material that remains in the digester.  </w:t>
      </w:r>
      <w:r>
        <w:rPr>
          <w:b/>
        </w:rPr>
        <w:t>[1 mark]</w:t>
      </w:r>
    </w:p>
    <w:p>
      <w:pPr>
        <w:jc w:val="both"/>
      </w:pPr>
      <w:r>
        <w:rPr>
          <w:b/>
        </w:rPr>
        <w:t>(c)</w:t>
      </w:r>
      <w:r>
        <w:t xml:space="preserve"> Explain how the two practices described above support </w:t>
      </w:r>
      <w:r>
        <w:rPr>
          <w:b/>
        </w:rPr>
        <w:t>sustainable development</w:t>
      </w:r>
      <w:r>
        <w:t>.</w:t>
      </w:r>
    </w:p>
    <w:p>
      <w:pPr>
        <w:pBdr>
          <w:bottom w:val="single" w:sz="6" w:space="1" w:color="999999"/>
        </w:pBdr>
        <w:spacing w:before="40" w:after="120"/>
      </w:pPr>
    </w:p>
    <w:p>
      <w:pPr>
        <w:spacing w:before="160" w:after="80"/>
      </w:pPr>
      <w:r>
        <w:rPr>
          <w:b/>
          <w:sz w:val="24"/>
        </w:rPr>
        <w:t>Question 6  [8 marks]</w:t>
      </w:r>
    </w:p>
    <w:p>
      <w:pPr>
        <w:jc w:val="both"/>
      </w:pPr>
      <w:r>
        <w:t>In many Ghanaian towns waste is collected from house to house by private companies, but the households do not separate it and the whole load is tipped at one site. Some communities also hold a monthly clean-up day.</w:t>
      </w:r>
    </w:p>
    <w:p>
      <w:pPr>
        <w:jc w:val="both"/>
      </w:pPr>
      <w:r>
        <w:rPr>
          <w:b/>
        </w:rPr>
        <w:t>(a)</w:t>
      </w:r>
      <w:r>
        <w:t xml:space="preserve"> State TWO positive features of waste management practices in Ghana today.</w:t>
      </w:r>
    </w:p>
    <w:p>
      <w:pPr>
        <w:jc w:val="both"/>
      </w:pPr>
      <w:r>
        <w:rPr>
          <w:b/>
        </w:rPr>
        <w:t>(b)</w:t>
      </w:r>
      <w:r>
        <w:t xml:space="preserve"> State THREE weaknesses of the practices described in the passage.</w:t>
      </w:r>
    </w:p>
    <w:p>
      <w:pPr>
        <w:jc w:val="both"/>
      </w:pPr>
      <w:r>
        <w:rPr>
          <w:b/>
        </w:rPr>
        <w:t>(c)</w:t>
      </w:r>
      <w:r>
        <w:t xml:space="preserve"> Suggest THREE improvements that would make waste management in the town more effective, giving the reason for each.</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16.2 Impact of Waste on the Environment</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16.2 Impact of Waste on the Environment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16.2 Impact of Waste on the Environment</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16.3 Scientific Methods of Waste Management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16.3 Scientific Methods of Waste Management</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16.3 Scientific Methods of Waste Management</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16.3 Scientific Methods of Waste Management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16.3 Scientific Methods of Waste Management</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16.3 Scientific Methods of Waste Management</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16.3 Scientific Methods of Waste Management</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16.3 Scientific Methods of Waste Management</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16.4 Scientific Principles Behind the Methods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16.4 Scientific Principles Behind the Methods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16.4 Scientific Principles Behind the Methods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16.4 Scientific Principles Behind the Methods</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16.4 Scientific Principles Behind the Methods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16.4 Scientific Principles Behind the Methods</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16.5 Innovative Waste Management for Sustainable Development</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16.5 Innovative Waste Management for Sustainable Development</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16.5 Innovative Waste Management for Sustainable Development</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16.5 Innovative Waste Management for Sustainable Development</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16.5 Innovative Waste Management for Sustainable Development</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16.6 Waste Audits and Waste Management Practices in Ghana</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16.6 Waste Audits and Waste Management Practices in Ghana</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16.6 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16.6 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16.6 Waste Audits and Waste Management Practices in Ghana</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Waste is any material that is no longer wanted or needed by the person, home or place that produced it. (ii) Biodegradable waste can be broken down (rotted) by micro-organisms into simple substances, while non-biodegradable waste cannot be broken down by them and stays in the environment for a very long time.</w:t>
            </w:r>
          </w:p>
        </w:tc>
        <w:tc>
          <w:tcPr>
            <w:tcW w:type="dxa" w:w="2436"/>
          </w:tcPr>
          <w:p>
            <w:pPr>
              <w:spacing w:after="20"/>
            </w:pPr>
            <w:r>
              <w:rPr>
                <w:sz w:val="20"/>
              </w:rPr>
              <w:t>Types and Sources of Waste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Cassava or plantain peels (also used exercise books). (ii) Water sachets. (iii) Dirty water from the canteen. (iv) Old mobile phone batteries.</w:t>
            </w:r>
          </w:p>
        </w:tc>
        <w:tc>
          <w:tcPr>
            <w:tcW w:type="dxa" w:w="2436"/>
          </w:tcPr>
          <w:p>
            <w:pPr>
              <w:spacing w:after="20"/>
            </w:pPr>
            <w:r>
              <w:rPr>
                <w:sz w:val="20"/>
              </w:rPr>
              <w:t>Types and Sources of Waste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gutter becomes choked, so rain water cannot flow away and the market floods. The standing water in the choked gutter breeds mosquitoes, which spread malaria. The rotting waste attracts flies, cockroaches and rats, which carry germs on to food and spread cholera, typhoid and diarrhoea. The heap gives off a foul smell that pollutes the air. The liquid draining from the waste pollutes the stream and the underground water, and plastics carried into the stream choke fish and remain there for many years.</w:t>
            </w:r>
          </w:p>
        </w:tc>
        <w:tc>
          <w:tcPr>
            <w:tcW w:type="dxa" w:w="2436"/>
          </w:tcPr>
          <w:p>
            <w:pPr>
              <w:spacing w:after="20"/>
            </w:pPr>
            <w:r>
              <w:rPr>
                <w:sz w:val="20"/>
              </w:rPr>
              <w:t>Impact of Waste on the Environment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P is the lining (liner) of the pit; Q is a layer of waste; R is the soil cover placed over each layer; S is the gas vent pipe; T is the pipe that collects the liquid (leachate) at the bottom.</w:t>
            </w:r>
          </w:p>
        </w:tc>
        <w:tc>
          <w:tcPr>
            <w:tcW w:type="dxa" w:w="2436"/>
          </w:tcPr>
          <w:p>
            <w:pPr>
              <w:spacing w:after="20"/>
            </w:pPr>
            <w:r>
              <w:rPr>
                <w:sz w:val="20"/>
              </w:rPr>
              <w:t>Scientific Methods of Waste Management</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P prevents the liquid from the waste from soaking through the soil into the underground water. (ii) R keeps away flies, rats and smell, stops the waste from being blown about and reduces the rain water entering the waste. (iii) S allows the gas formed as the waste decays without air to escape safely instead of building up and catching fire or exploding. (iv) T drains away the liquid that collects at the bottom so that it can be treated.</w:t>
            </w:r>
          </w:p>
        </w:tc>
        <w:tc>
          <w:tcPr>
            <w:tcW w:type="dxa" w:w="2436"/>
          </w:tcPr>
          <w:p>
            <w:pPr>
              <w:spacing w:after="20"/>
            </w:pPr>
            <w:r>
              <w:rPr>
                <w:sz w:val="20"/>
              </w:rPr>
              <w:t>Scientific Principles Behind the Methods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In a sanitary landfill the waste is covered daily, so flies, rats and vultures are kept away and there is little smell; the pit is lined and the liquid is collected, so the underground water and streams are not polluted; the gas is vented or collected instead of building up; the waste is not blown about or burnt in the open, so the air is cleaner; and when the site is full it can be covered and the land used again, for example as a park.</w:t>
            </w:r>
          </w:p>
        </w:tc>
        <w:tc>
          <w:tcPr>
            <w:tcW w:type="dxa" w:w="2436"/>
          </w:tcPr>
          <w:p>
            <w:pPr>
              <w:spacing w:after="20"/>
            </w:pPr>
            <w:r>
              <w:rPr>
                <w:sz w:val="20"/>
              </w:rPr>
              <w:t>Scientific Methods of Waste Management</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 waste audit is an exercise in which the waste produced by a place is collected, sorted into types, weighed or measured and recorded, so that the school knows how much of each kind of waste it produces and how well it is being managed. (ii) 24 + 16 + 12 + 5 + 3 = 60 kg.</w:t>
            </w:r>
          </w:p>
        </w:tc>
        <w:tc>
          <w:tcPr>
            <w:tcW w:type="dxa" w:w="2436"/>
          </w:tcPr>
          <w:p>
            <w:pPr>
              <w:spacing w:after="20"/>
            </w:pPr>
            <w:r>
              <w:rPr>
                <w:sz w:val="20"/>
              </w:rPr>
              <w:t>Waste Audits and Waste Management Practices in Ghana</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Percentage of plastic = (12 ÷ 60) × 100 = 20%. (ii) Average per day = 60 kg ÷ 6 days = 10 kg per day.</w:t>
            </w:r>
          </w:p>
        </w:tc>
        <w:tc>
          <w:tcPr>
            <w:tcW w:type="dxa" w:w="2436"/>
          </w:tcPr>
          <w:p>
            <w:pPr>
              <w:spacing w:after="20"/>
            </w:pPr>
            <w:r>
              <w:rPr>
                <w:sz w:val="20"/>
              </w:rPr>
              <w:t>Waste Audits and Waste Management Practices in Ghana</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food and plant waste (24 kg). It is organic and biodegradable, so micro-organisms can break it down into manure, and it is also the largest single part of the school's waste.</w:t>
            </w:r>
          </w:p>
        </w:tc>
        <w:tc>
          <w:tcPr>
            <w:tcW w:type="dxa" w:w="2436"/>
          </w:tcPr>
          <w:p>
            <w:pPr>
              <w:spacing w:after="20"/>
            </w:pPr>
            <w:r>
              <w:rPr>
                <w:sz w:val="20"/>
              </w:rPr>
              <w:t>Waste Audits and Waste Management Practices in Ghana</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Because 24 kg of the 60 kg can be composted, the school should build a compost pit behind the garden and put the food and plant waste into it to make manure for the school farm. Because 36 kg is paper, plastic, metal and glass, separate labelled bins should be placed in every block and the sorted paper, plastics and tins sold or given to a recycling company. The school could also reduce the plastics by encouraging pupils to carry refillable bottles instead of buying sachet water.</w:t>
            </w:r>
          </w:p>
        </w:tc>
        <w:tc>
          <w:tcPr>
            <w:tcW w:type="dxa" w:w="2436"/>
          </w:tcPr>
          <w:p>
            <w:pPr>
              <w:spacing w:after="20"/>
            </w:pPr>
            <w:r>
              <w:rPr>
                <w:sz w:val="20"/>
              </w:rPr>
              <w:t>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Composting is the controlled decay of plant and animal waste by micro-organisms to form a dark, crumbly manure called compost. (ii) Kitchen waste (food peels) and grass cuttings; dry leaves also decay, though more slowly.</w:t>
            </w:r>
          </w:p>
        </w:tc>
        <w:tc>
          <w:tcPr>
            <w:tcW w:type="dxa" w:w="2436"/>
          </w:tcPr>
          <w:p>
            <w:pPr>
              <w:spacing w:after="20"/>
            </w:pPr>
            <w:r>
              <w:rPr>
                <w:sz w:val="20"/>
              </w:rPr>
              <w:t>Scientific Methods of Waste Management</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Bacteria and fungi, helped by earthworms, termites and other small animals. (ii) Turning lets air (oxygen) into the heap so that the decomposers can respire and work faster, and it mixes the material. (iii) The micro-organisms need moisture to live and to break down the material; a dry heap stops working. (iv) The decomposers respire as they break down the waste and release energy as heat, which is trapped inside the heap.</w:t>
            </w:r>
          </w:p>
        </w:tc>
        <w:tc>
          <w:tcPr>
            <w:tcW w:type="dxa" w:w="2436"/>
          </w:tcPr>
          <w:p>
            <w:pPr>
              <w:spacing w:after="20"/>
            </w:pPr>
            <w:r>
              <w:rPr>
                <w:sz w:val="20"/>
              </w:rPr>
              <w:t>Scientific Principles Behind the Methods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The water filled the air spaces and the tight packing kept air out, so there was no oxygen in the heap. Decay then went on without oxygen (anaerobic decay), and this produces foul-smelling gases such as hydrogen sulphide and methane instead of the sweet, earthy smell of good compost. (ii) Turn the heap to let air in and mix in dry material such as dry leaves or straw, and cover the heap so that rain does not soak it again.</w:t>
            </w:r>
          </w:p>
        </w:tc>
        <w:tc>
          <w:tcPr>
            <w:tcW w:type="dxa" w:w="2436"/>
          </w:tcPr>
          <w:p>
            <w:pPr>
              <w:spacing w:after="20"/>
            </w:pPr>
            <w:r>
              <w:rPr>
                <w:sz w:val="20"/>
              </w:rPr>
              <w:t>Scientific Principles Behind the Methods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Recycling. (ii) It removes plastics that do not rot from the gutters, streets and gutter-choked drains, so the town is cleaner and floods less; it provides jobs and income for the collectors and the workers; it produces a useful product (paving blocks) more cheaply; and it saves the raw materials and energy that would have been used to make new material.</w:t>
            </w:r>
          </w:p>
        </w:tc>
        <w:tc>
          <w:tcPr>
            <w:tcW w:type="dxa" w:w="2436"/>
          </w:tcPr>
          <w:p>
            <w:pPr>
              <w:spacing w:after="20"/>
            </w:pPr>
            <w:r>
              <w:rPr>
                <w:sz w:val="20"/>
              </w:rPr>
              <w:t>Scientific Methods of Waste Management</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Methane. (ii) Bacteria break down the kitchen waste and dung inside the closed digester, where there is no air; this anaerobic decay releases a mixture of gases of which methane is the chief one, and the gas collects at the top of the digester and is piped away. (iii) The slurry left behind is rich in plant nutrients and is used as manure on the school farm or garden.</w:t>
            </w:r>
          </w:p>
        </w:tc>
        <w:tc>
          <w:tcPr>
            <w:tcW w:type="dxa" w:w="2436"/>
          </w:tcPr>
          <w:p>
            <w:pPr>
              <w:spacing w:after="20"/>
            </w:pPr>
            <w:r>
              <w:rPr>
                <w:sz w:val="20"/>
              </w:rPr>
              <w:t>Innovative Waste Management for Sustainable Development</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Both turn waste into something useful instead of leaving it to pollute the environment, so the needs of the people today are met without spoiling the land, water and air for those who come after. The recycling plant saves raw materials and reduces the plastic that would have stayed in the soil for hundreds of years, and it provides employment. The digester gives a clean fuel, so fewer trees are cut for firewood and charcoal and less smoke is released, while the slurry returns nutrients to the soil.</w:t>
            </w:r>
          </w:p>
        </w:tc>
        <w:tc>
          <w:tcPr>
            <w:tcW w:type="dxa" w:w="2436"/>
          </w:tcPr>
          <w:p>
            <w:pPr>
              <w:spacing w:after="20"/>
            </w:pPr>
            <w:r>
              <w:rPr>
                <w:sz w:val="20"/>
              </w:rPr>
              <w:t>Innovative Waste Management for Sustainable Development</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Door-to-door collection by private companies removes waste regularly from homes; communal containers and transfer stations are provided in markets and lorry parks; some towns now use engineered landfill and treatment plants instead of open dumps; companies buy plastics, scrap metal and e-waste for recycling; monthly clean-up days and sanitation by-laws keep the public aware; and compost plants turn market waste into manure.</w:t>
            </w:r>
          </w:p>
        </w:tc>
        <w:tc>
          <w:tcPr>
            <w:tcW w:type="dxa" w:w="2436"/>
          </w:tcPr>
          <w:p>
            <w:pPr>
              <w:spacing w:after="20"/>
            </w:pPr>
            <w:r>
              <w:rPr>
                <w:sz w:val="20"/>
              </w:rPr>
              <w:t>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The waste is not separated at the house, so materials that could be recycled or composted are buried or burnt with the rest. Tipping everything at one site fills the site quickly and may pollute the water and air around it. Many households cannot pay the collection fee and so dump their waste in gutters, streams or open spaces. A clean-up day once a month is not enough, because waste is produced every day, and the waste gathered on such days is often left in heaps that are not carried away. There is also little enforcement of the sanitation by-laws.</w:t>
            </w:r>
          </w:p>
        </w:tc>
        <w:tc>
          <w:tcPr>
            <w:tcW w:type="dxa" w:w="2436"/>
          </w:tcPr>
          <w:p>
            <w:pPr>
              <w:spacing w:after="20"/>
            </w:pPr>
            <w:r>
              <w:rPr>
                <w:sz w:val="20"/>
              </w:rPr>
              <w:t>Waste Audits and Waste Management Practices in Ghana</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Supply every household with two or three labelled bins and insist that waste is separated at home, so that paper, plastics, tins and glass can be sent for recycling instead of being buried. Set up a community compost site or a biogas digester for the food and market waste, so that the largest part of the waste becomes manure or fuel and the landfill lasts longer. Pay collectors for sorted plastics and scrap, so that people have a reason to separate their waste. Educate the people continuously through schools, churches, mosques and radio rather than once a month, and enforce the sanitation by-laws so that dumping in gutters stops.</w:t>
            </w:r>
          </w:p>
        </w:tc>
        <w:tc>
          <w:tcPr>
            <w:tcW w:type="dxa" w:w="2436"/>
          </w:tcPr>
          <w:p>
            <w:pPr>
              <w:spacing w:after="20"/>
            </w:pPr>
            <w:r>
              <w:rPr>
                <w:sz w:val="20"/>
              </w:rPr>
              <w:t>Innovative Waste Management for Sustainable Development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working even when the arithmetic that follows is wrong, and award the final mark only when the unit or the percentage sign is given. (3) An effect on the environment must be stated as an effect, not simply as 'it is bad'. (4) Where a candidate gives more answers than are asked for, mark only the first ones up to the number required. (5)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w:t>
      </w:r>
      <w:r>
        <w:rPr>
          <w:b/>
          <w:sz w:val="23"/>
        </w:rPr>
        <w:t>Any material that is no longer wanted or needed by the person or place that produced it</w:t>
      </w:r>
      <w:r>
        <w:rPr>
          <w:sz w:val="23"/>
        </w:rPr>
        <w:t xml:space="preserve"> (1 mark).</w:t>
      </w:r>
    </w:p>
    <w:p>
      <w:pPr>
        <w:pStyle w:val="ListBullet"/>
      </w:pPr>
      <w:r>
        <w:rPr>
          <w:sz w:val="23"/>
        </w:rPr>
        <w:t xml:space="preserve">(ii) Biodegradable waste </w:t>
      </w:r>
      <w:r>
        <w:rPr>
          <w:b/>
          <w:sz w:val="23"/>
        </w:rPr>
        <w:t>is broken down by micro-organisms</w:t>
      </w:r>
      <w:r>
        <w:rPr>
          <w:sz w:val="23"/>
        </w:rPr>
        <w:t xml:space="preserve">, non-biodegradable waste </w:t>
      </w:r>
      <w:r>
        <w:rPr>
          <w:b/>
          <w:sz w:val="23"/>
        </w:rPr>
        <w:t>is not and remains in the environment</w:t>
      </w:r>
      <w:r>
        <w:rPr>
          <w:sz w:val="23"/>
        </w:rPr>
        <w:t xml:space="preserve"> (1 mark).</w:t>
      </w:r>
    </w:p>
    <w:p>
      <w:pPr>
        <w:pStyle w:val="ListBullet"/>
      </w:pPr>
      <w:r>
        <w:rPr>
          <w:i/>
          <w:sz w:val="23"/>
        </w:rPr>
        <w:t>Marking note: In (ii) the comparison must be made; one half earns no mark.</w:t>
      </w:r>
    </w:p>
    <w:p>
      <w:pPr>
        <w:jc w:val="both"/>
      </w:pPr>
      <w:r>
        <w:rPr>
          <w:b/>
        </w:rPr>
        <w:t>(b)</w:t>
      </w:r>
      <w:r>
        <w:t xml:space="preserve"> [4 marks]</w:t>
      </w:r>
    </w:p>
    <w:p>
      <w:pPr>
        <w:pStyle w:val="ListBullet"/>
      </w:pPr>
      <w:r>
        <w:rPr>
          <w:sz w:val="23"/>
        </w:rPr>
        <w:t xml:space="preserve">(i) </w:t>
      </w:r>
      <w:r>
        <w:rPr>
          <w:b/>
          <w:sz w:val="23"/>
        </w:rPr>
        <w:t>Cassava or plantain peels</w:t>
      </w:r>
      <w:r>
        <w:rPr>
          <w:sz w:val="23"/>
        </w:rPr>
        <w:t xml:space="preserve"> (accept used exercise books) (1 mark).</w:t>
      </w:r>
    </w:p>
    <w:p>
      <w:pPr>
        <w:pStyle w:val="ListBullet"/>
      </w:pPr>
      <w:r>
        <w:rPr>
          <w:sz w:val="23"/>
        </w:rPr>
        <w:t xml:space="preserve">(ii) </w:t>
      </w:r>
      <w:r>
        <w:rPr>
          <w:b/>
          <w:sz w:val="23"/>
        </w:rPr>
        <w:t>Water sachets</w:t>
      </w:r>
      <w:r>
        <w:rPr>
          <w:sz w:val="23"/>
        </w:rPr>
        <w:t xml:space="preserve"> (1 mark).</w:t>
      </w:r>
    </w:p>
    <w:p>
      <w:pPr>
        <w:pStyle w:val="ListBullet"/>
      </w:pPr>
      <w:r>
        <w:rPr>
          <w:sz w:val="23"/>
        </w:rPr>
        <w:t xml:space="preserve">(iii) </w:t>
      </w:r>
      <w:r>
        <w:rPr>
          <w:b/>
          <w:sz w:val="23"/>
        </w:rPr>
        <w:t>Dirty water from the canteen</w:t>
      </w:r>
      <w:r>
        <w:rPr>
          <w:sz w:val="23"/>
        </w:rPr>
        <w:t xml:space="preserve"> (1 mark).</w:t>
      </w:r>
    </w:p>
    <w:p>
      <w:pPr>
        <w:pStyle w:val="ListBullet"/>
      </w:pPr>
      <w:r>
        <w:rPr>
          <w:sz w:val="23"/>
        </w:rPr>
        <w:t xml:space="preserve">(iv) </w:t>
      </w:r>
      <w:r>
        <w:rPr>
          <w:b/>
          <w:sz w:val="23"/>
        </w:rPr>
        <w:t>Old mobile phone batteries</w:t>
      </w:r>
      <w:r>
        <w:rPr>
          <w:sz w:val="23"/>
        </w:rPr>
        <w:t xml:space="preserve"> (1 mark).</w:t>
      </w:r>
    </w:p>
    <w:p>
      <w:pPr>
        <w:pStyle w:val="ListBullet"/>
      </w:pPr>
      <w:r>
        <w:rPr>
          <w:i/>
          <w:sz w:val="23"/>
        </w:rPr>
        <w:t>Marking note: The example must come from the list given in the scenario.</w:t>
      </w:r>
    </w:p>
    <w:p>
      <w:pPr>
        <w:jc w:val="both"/>
      </w:pPr>
      <w:r>
        <w:rPr>
          <w:b/>
        </w:rPr>
        <w:t>(c)</w:t>
      </w:r>
      <w:r>
        <w:t xml:space="preserve"> [4 marks]</w:t>
      </w:r>
    </w:p>
    <w:p>
      <w:pPr>
        <w:pStyle w:val="ListBullet"/>
      </w:pPr>
      <w:r>
        <w:rPr>
          <w:sz w:val="23"/>
        </w:rPr>
        <w:t xml:space="preserve">Any FOUR of: </w:t>
      </w:r>
      <w:r>
        <w:rPr>
          <w:b/>
          <w:sz w:val="23"/>
        </w:rPr>
        <w:t>the gutter is choked and the area floods when it rains</w:t>
      </w:r>
      <w:r>
        <w:rPr>
          <w:sz w:val="23"/>
        </w:rPr>
        <w:t xml:space="preserve">; </w:t>
      </w:r>
      <w:r>
        <w:rPr>
          <w:b/>
          <w:sz w:val="23"/>
        </w:rPr>
        <w:t>stagnant water breeds mosquitoes which spread malaria</w:t>
      </w:r>
      <w:r>
        <w:rPr>
          <w:sz w:val="23"/>
        </w:rPr>
        <w:t xml:space="preserve">; </w:t>
      </w:r>
      <w:r>
        <w:rPr>
          <w:b/>
          <w:sz w:val="23"/>
        </w:rPr>
        <w:t>flies and rats are attracted and carry germs to food, spreading cholera and typhoid</w:t>
      </w:r>
      <w:r>
        <w:rPr>
          <w:sz w:val="23"/>
        </w:rPr>
        <w:t xml:space="preserve">; </w:t>
      </w:r>
      <w:r>
        <w:rPr>
          <w:b/>
          <w:sz w:val="23"/>
        </w:rPr>
        <w:t>a foul smell pollutes the air</w:t>
      </w:r>
      <w:r>
        <w:rPr>
          <w:sz w:val="23"/>
        </w:rPr>
        <w:t xml:space="preserve">; </w:t>
      </w:r>
      <w:r>
        <w:rPr>
          <w:b/>
          <w:sz w:val="23"/>
        </w:rPr>
        <w:t>liquid from the waste pollutes the stream and the underground water</w:t>
      </w:r>
      <w:r>
        <w:rPr>
          <w:sz w:val="23"/>
        </w:rPr>
        <w:t xml:space="preserve">; </w:t>
      </w:r>
      <w:r>
        <w:rPr>
          <w:b/>
          <w:sz w:val="23"/>
        </w:rPr>
        <w:t>plastics are carried into the water and choke fish and other animals</w:t>
      </w:r>
      <w:r>
        <w:rPr>
          <w:sz w:val="23"/>
        </w:rPr>
        <w:t xml:space="preserve"> (1 mark each).</w:t>
      </w:r>
    </w:p>
    <w:p>
      <w:pPr>
        <w:pStyle w:val="ListBullet"/>
      </w:pPr>
      <w:r>
        <w:rPr>
          <w:i/>
          <w:sz w:val="23"/>
        </w:rPr>
        <w:t>Marking note: Each mark requires a stated effect; 'it is dirty' alone earns nothing.</w:t>
      </w:r>
    </w:p>
    <w:p>
      <w:pPr>
        <w:spacing w:before="160" w:after="80"/>
      </w:pPr>
      <w:r>
        <w:rPr>
          <w:b/>
          <w:sz w:val="24"/>
        </w:rPr>
        <w:t>Question 2 (12 marks)</w:t>
      </w:r>
    </w:p>
    <w:p>
      <w:pPr>
        <w:jc w:val="both"/>
      </w:pPr>
      <w:r>
        <w:rPr>
          <w:b/>
        </w:rPr>
        <w:t>(a)</w:t>
      </w:r>
      <w:r>
        <w:t xml:space="preserve"> [5 marks]</w:t>
      </w:r>
    </w:p>
    <w:p>
      <w:pPr>
        <w:pStyle w:val="ListBullet"/>
      </w:pPr>
      <w:r>
        <w:rPr>
          <w:sz w:val="23"/>
        </w:rPr>
        <w:t xml:space="preserve">P - </w:t>
      </w:r>
      <w:r>
        <w:rPr>
          <w:b/>
          <w:sz w:val="23"/>
        </w:rPr>
        <w:t>the lining (liner) of the pit</w:t>
      </w:r>
      <w:r>
        <w:rPr>
          <w:sz w:val="23"/>
        </w:rPr>
        <w:t xml:space="preserve"> (accept clay or plastic lining) (1 mark).</w:t>
      </w:r>
    </w:p>
    <w:p>
      <w:pPr>
        <w:pStyle w:val="ListBullet"/>
      </w:pPr>
      <w:r>
        <w:rPr>
          <w:sz w:val="23"/>
        </w:rPr>
        <w:t xml:space="preserve">Q - </w:t>
      </w:r>
      <w:r>
        <w:rPr>
          <w:b/>
          <w:sz w:val="23"/>
        </w:rPr>
        <w:t>a layer of waste (refuse)</w:t>
      </w:r>
      <w:r>
        <w:rPr>
          <w:sz w:val="23"/>
        </w:rPr>
        <w:t xml:space="preserve"> (1 mark).</w:t>
      </w:r>
    </w:p>
    <w:p>
      <w:pPr>
        <w:pStyle w:val="ListBullet"/>
      </w:pPr>
      <w:r>
        <w:rPr>
          <w:sz w:val="23"/>
        </w:rPr>
        <w:t xml:space="preserve">R - </w:t>
      </w:r>
      <w:r>
        <w:rPr>
          <w:b/>
          <w:sz w:val="23"/>
        </w:rPr>
        <w:t>the soil cover over the layer of waste</w:t>
      </w:r>
      <w:r>
        <w:rPr>
          <w:sz w:val="23"/>
        </w:rPr>
        <w:t xml:space="preserve"> (1 mark).</w:t>
      </w:r>
    </w:p>
    <w:p>
      <w:pPr>
        <w:pStyle w:val="ListBullet"/>
      </w:pPr>
      <w:r>
        <w:rPr>
          <w:sz w:val="23"/>
        </w:rPr>
        <w:t xml:space="preserve">S - </w:t>
      </w:r>
      <w:r>
        <w:rPr>
          <w:b/>
          <w:sz w:val="23"/>
        </w:rPr>
        <w:t>the gas vent pipe</w:t>
      </w:r>
      <w:r>
        <w:rPr>
          <w:sz w:val="23"/>
        </w:rPr>
        <w:t xml:space="preserve"> (accept pipe that lets out the gas) (1 mark).</w:t>
      </w:r>
    </w:p>
    <w:p>
      <w:pPr>
        <w:pStyle w:val="ListBullet"/>
      </w:pPr>
      <w:r>
        <w:rPr>
          <w:sz w:val="23"/>
        </w:rPr>
        <w:t xml:space="preserve">T - </w:t>
      </w:r>
      <w:r>
        <w:rPr>
          <w:b/>
          <w:sz w:val="23"/>
        </w:rPr>
        <w:t>the pipe that collects the liquid (leachate) from the waste</w:t>
      </w:r>
      <w:r>
        <w:rPr>
          <w:sz w:val="23"/>
        </w:rPr>
        <w:t xml:space="preserve"> (1 mark).</w:t>
      </w:r>
    </w:p>
    <w:p>
      <w:pPr>
        <w:pStyle w:val="ListBullet"/>
      </w:pPr>
      <w:r>
        <w:rPr>
          <w:i/>
          <w:sz w:val="23"/>
        </w:rPr>
        <w:t>Marking note: One mark for each part; no half marks.</w:t>
      </w:r>
    </w:p>
    <w:p>
      <w:pPr>
        <w:jc w:val="both"/>
      </w:pPr>
      <w:r>
        <w:rPr>
          <w:b/>
        </w:rPr>
        <w:t>(b)</w:t>
      </w:r>
      <w:r>
        <w:t xml:space="preserve"> [4 marks]</w:t>
      </w:r>
    </w:p>
    <w:p>
      <w:pPr>
        <w:pStyle w:val="ListBullet"/>
      </w:pPr>
      <w:r>
        <w:rPr>
          <w:sz w:val="23"/>
        </w:rPr>
        <w:t xml:space="preserve">(i) </w:t>
      </w:r>
      <w:r>
        <w:rPr>
          <w:b/>
          <w:sz w:val="23"/>
        </w:rPr>
        <w:t>Stops the liquid from the waste from reaching the underground water</w:t>
      </w:r>
      <w:r>
        <w:rPr>
          <w:sz w:val="23"/>
        </w:rPr>
        <w:t xml:space="preserve"> (1 mark).</w:t>
      </w:r>
    </w:p>
    <w:p>
      <w:pPr>
        <w:pStyle w:val="ListBullet"/>
      </w:pPr>
      <w:r>
        <w:rPr>
          <w:sz w:val="23"/>
        </w:rPr>
        <w:t xml:space="preserve">(ii) </w:t>
      </w:r>
      <w:r>
        <w:rPr>
          <w:b/>
          <w:sz w:val="23"/>
        </w:rPr>
        <w:t>Keeps off flies, rats and smell and stops the waste being blown about</w:t>
      </w:r>
      <w:r>
        <w:rPr>
          <w:sz w:val="23"/>
        </w:rPr>
        <w:t xml:space="preserve"> (1 mark).</w:t>
      </w:r>
    </w:p>
    <w:p>
      <w:pPr>
        <w:pStyle w:val="ListBullet"/>
      </w:pPr>
      <w:r>
        <w:rPr>
          <w:sz w:val="23"/>
        </w:rPr>
        <w:t xml:space="preserve">(iii) </w:t>
      </w:r>
      <w:r>
        <w:rPr>
          <w:b/>
          <w:sz w:val="23"/>
        </w:rPr>
        <w:t>Lets the gas produced by decay escape safely</w:t>
      </w:r>
      <w:r>
        <w:rPr>
          <w:sz w:val="23"/>
        </w:rPr>
        <w:t xml:space="preserve"> (1 mark).</w:t>
      </w:r>
    </w:p>
    <w:p>
      <w:pPr>
        <w:pStyle w:val="ListBullet"/>
      </w:pPr>
      <w:r>
        <w:rPr>
          <w:sz w:val="23"/>
        </w:rPr>
        <w:t xml:space="preserve">(iv) </w:t>
      </w:r>
      <w:r>
        <w:rPr>
          <w:b/>
          <w:sz w:val="23"/>
        </w:rPr>
        <w:t>Carries away the liquid collected at the base for treatment</w:t>
      </w:r>
      <w:r>
        <w:rPr>
          <w:sz w:val="23"/>
        </w:rPr>
        <w:t xml:space="preserve"> (1 mark).</w:t>
      </w:r>
    </w:p>
    <w:p>
      <w:pPr>
        <w:pStyle w:val="ListBullet"/>
      </w:pPr>
      <w:r>
        <w:rPr>
          <w:i/>
          <w:sz w:val="23"/>
        </w:rPr>
        <w:t>Marking note: Any one correct purpose earns the mark in each case.</w:t>
      </w:r>
    </w:p>
    <w:p>
      <w:pPr>
        <w:jc w:val="both"/>
      </w:pPr>
      <w:r>
        <w:rPr>
          <w:b/>
        </w:rPr>
        <w:t>(c)</w:t>
      </w:r>
      <w:r>
        <w:t xml:space="preserve"> [3 marks]</w:t>
      </w:r>
    </w:p>
    <w:p>
      <w:pPr>
        <w:pStyle w:val="ListBullet"/>
      </w:pPr>
      <w:r>
        <w:rPr>
          <w:sz w:val="23"/>
        </w:rPr>
        <w:t xml:space="preserve">Any THREE of: </w:t>
      </w:r>
      <w:r>
        <w:rPr>
          <w:b/>
          <w:sz w:val="23"/>
        </w:rPr>
        <w:t>the waste is covered, so flies, rats and smell are controlled</w:t>
      </w:r>
      <w:r>
        <w:rPr>
          <w:sz w:val="23"/>
        </w:rPr>
        <w:t xml:space="preserve">; </w:t>
      </w:r>
      <w:r>
        <w:rPr>
          <w:b/>
          <w:sz w:val="23"/>
        </w:rPr>
        <w:t>the lining and drain keep the liquid out of the water supply</w:t>
      </w:r>
      <w:r>
        <w:rPr>
          <w:sz w:val="23"/>
        </w:rPr>
        <w:t xml:space="preserve">; </w:t>
      </w:r>
      <w:r>
        <w:rPr>
          <w:b/>
          <w:sz w:val="23"/>
        </w:rPr>
        <w:t>the gas is let out safely instead of building up</w:t>
      </w:r>
      <w:r>
        <w:rPr>
          <w:sz w:val="23"/>
        </w:rPr>
        <w:t xml:space="preserve">; </w:t>
      </w:r>
      <w:r>
        <w:rPr>
          <w:b/>
          <w:sz w:val="23"/>
        </w:rPr>
        <w:t>the waste is not blown about or burnt in the open, so the air is cleaner</w:t>
      </w:r>
      <w:r>
        <w:rPr>
          <w:sz w:val="23"/>
        </w:rPr>
        <w:t xml:space="preserve">; </w:t>
      </w:r>
      <w:r>
        <w:rPr>
          <w:b/>
          <w:sz w:val="23"/>
        </w:rPr>
        <w:t>the land can be used again when the site is full</w:t>
      </w:r>
      <w:r>
        <w:rPr>
          <w:sz w:val="23"/>
        </w:rPr>
        <w:t xml:space="preserve"> (1 mark each).</w:t>
      </w:r>
    </w:p>
    <w:p>
      <w:pPr>
        <w:pStyle w:val="ListBullet"/>
      </w:pPr>
      <w:r>
        <w:rPr>
          <w:i/>
          <w:sz w:val="23"/>
        </w:rPr>
        <w:t>Marking note: The reason must contrast with the open dump.</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Collecting, sorting, weighing and recording the waste produced by a place in order to find out its kinds and quantities</w:t>
      </w:r>
      <w:r>
        <w:rPr>
          <w:sz w:val="23"/>
        </w:rPr>
        <w:t xml:space="preserve"> (1 mark).</w:t>
      </w:r>
    </w:p>
    <w:p>
      <w:pPr>
        <w:pStyle w:val="ListBullet"/>
      </w:pPr>
      <w:r>
        <w:rPr>
          <w:sz w:val="23"/>
        </w:rPr>
        <w:t xml:space="preserve">(ii) </w:t>
      </w:r>
      <w:r>
        <w:rPr>
          <w:b/>
          <w:sz w:val="23"/>
        </w:rPr>
        <w:t>60 kg</w:t>
      </w:r>
      <w:r>
        <w:rPr>
          <w:sz w:val="23"/>
        </w:rPr>
        <w:t xml:space="preserve"> (24 + 16 + 12 + 5 + 3) (1 mark).</w:t>
      </w:r>
    </w:p>
    <w:p>
      <w:pPr>
        <w:pStyle w:val="ListBullet"/>
      </w:pPr>
      <w:r>
        <w:rPr>
          <w:i/>
          <w:sz w:val="23"/>
        </w:rPr>
        <w:t>Marking note: In (ii) the unit kg is required.</w:t>
      </w:r>
    </w:p>
    <w:p>
      <w:pPr>
        <w:jc w:val="both"/>
      </w:pPr>
      <w:r>
        <w:rPr>
          <w:b/>
        </w:rPr>
        <w:t>(b)</w:t>
      </w:r>
      <w:r>
        <w:t xml:space="preserve"> [4 marks]</w:t>
      </w:r>
    </w:p>
    <w:p>
      <w:pPr>
        <w:pStyle w:val="ListBullet"/>
      </w:pPr>
      <w:r>
        <w:rPr>
          <w:sz w:val="23"/>
        </w:rPr>
        <w:t xml:space="preserve">(i) </w:t>
      </w:r>
      <w:r>
        <w:rPr>
          <w:b/>
          <w:sz w:val="23"/>
        </w:rPr>
        <w:t>(12 ÷ 60) × 100</w:t>
      </w:r>
      <w:r>
        <w:rPr>
          <w:sz w:val="23"/>
        </w:rPr>
        <w:t xml:space="preserve"> (1 mark) </w:t>
      </w:r>
      <w:r>
        <w:rPr>
          <w:b/>
          <w:sz w:val="23"/>
        </w:rPr>
        <w:t>= 20%</w:t>
      </w:r>
      <w:r>
        <w:rPr>
          <w:sz w:val="23"/>
        </w:rPr>
        <w:t xml:space="preserve"> (1 mark).</w:t>
      </w:r>
    </w:p>
    <w:p>
      <w:pPr>
        <w:pStyle w:val="ListBullet"/>
      </w:pPr>
      <w:r>
        <w:rPr>
          <w:sz w:val="23"/>
        </w:rPr>
        <w:t xml:space="preserve">(ii) </w:t>
      </w:r>
      <w:r>
        <w:rPr>
          <w:b/>
          <w:sz w:val="23"/>
        </w:rPr>
        <w:t>60 ÷ 6</w:t>
      </w:r>
      <w:r>
        <w:rPr>
          <w:sz w:val="23"/>
        </w:rPr>
        <w:t xml:space="preserve"> (1 mark) </w:t>
      </w:r>
      <w:r>
        <w:rPr>
          <w:b/>
          <w:sz w:val="23"/>
        </w:rPr>
        <w:t>= 10 kg per day</w:t>
      </w:r>
      <w:r>
        <w:rPr>
          <w:sz w:val="23"/>
        </w:rPr>
        <w:t xml:space="preserve"> (1 mark).</w:t>
      </w:r>
    </w:p>
    <w:p>
      <w:pPr>
        <w:pStyle w:val="ListBullet"/>
      </w:pPr>
      <w:r>
        <w:rPr>
          <w:i/>
          <w:sz w:val="23"/>
        </w:rPr>
        <w:t>Marking note: Award the method mark for correct working even if the arithmetic is wrong; the unit or % sign is needed for the final mark.</w:t>
      </w:r>
    </w:p>
    <w:p>
      <w:pPr>
        <w:jc w:val="both"/>
      </w:pPr>
      <w:r>
        <w:rPr>
          <w:b/>
        </w:rPr>
        <w:t>(c)</w:t>
      </w:r>
      <w:r>
        <w:t xml:space="preserve"> [2 marks]</w:t>
      </w:r>
    </w:p>
    <w:p>
      <w:pPr>
        <w:pStyle w:val="ListBullet"/>
      </w:pPr>
      <w:r>
        <w:rPr>
          <w:b/>
          <w:sz w:val="23"/>
        </w:rPr>
        <w:t>Food and plant waste</w:t>
      </w:r>
      <w:r>
        <w:rPr>
          <w:sz w:val="23"/>
        </w:rPr>
        <w:t xml:space="preserve"> (1 mark).</w:t>
      </w:r>
    </w:p>
    <w:p>
      <w:pPr>
        <w:pStyle w:val="ListBullet"/>
      </w:pPr>
      <w:r>
        <w:rPr>
          <w:sz w:val="23"/>
        </w:rPr>
        <w:t xml:space="preserve">Reason: it is </w:t>
      </w:r>
      <w:r>
        <w:rPr>
          <w:b/>
          <w:sz w:val="23"/>
        </w:rPr>
        <w:t>organic (biodegradable) and so can be broken down by micro-organisms into manure</w:t>
      </w:r>
      <w:r>
        <w:rPr>
          <w:sz w:val="23"/>
        </w:rPr>
        <w:t xml:space="preserve"> (accept: it forms the largest part of the waste) (1 mark).</w:t>
      </w:r>
    </w:p>
    <w:p>
      <w:pPr>
        <w:pStyle w:val="ListBullet"/>
      </w:pPr>
      <w:r>
        <w:rPr>
          <w:i/>
          <w:sz w:val="23"/>
        </w:rPr>
        <w:t>Marking note: The reason must refer to decay or biodegradability.</w:t>
      </w:r>
    </w:p>
    <w:p>
      <w:pPr>
        <w:jc w:val="both"/>
      </w:pPr>
      <w:r>
        <w:rPr>
          <w:b/>
        </w:rPr>
        <w:t>(d)</w:t>
      </w:r>
      <w:r>
        <w:t xml:space="preserve"> [2 marks]</w:t>
      </w:r>
    </w:p>
    <w:p>
      <w:pPr>
        <w:pStyle w:val="ListBullet"/>
      </w:pPr>
      <w:r>
        <w:rPr>
          <w:sz w:val="23"/>
        </w:rPr>
        <w:t xml:space="preserve">Any TWO of: </w:t>
      </w:r>
      <w:r>
        <w:rPr>
          <w:b/>
          <w:sz w:val="23"/>
        </w:rPr>
        <w:t>start a compost pit for the food and plant waste and use the manure on the school garden</w:t>
      </w:r>
      <w:r>
        <w:rPr>
          <w:sz w:val="23"/>
        </w:rPr>
        <w:t xml:space="preserve">; </w:t>
      </w:r>
      <w:r>
        <w:rPr>
          <w:b/>
          <w:sz w:val="23"/>
        </w:rPr>
        <w:t>place separate labelled bins and send the paper, plastics, tins and glass for recycling</w:t>
      </w:r>
      <w:r>
        <w:rPr>
          <w:sz w:val="23"/>
        </w:rPr>
        <w:t xml:space="preserve">; </w:t>
      </w:r>
      <w:r>
        <w:rPr>
          <w:b/>
          <w:sz w:val="23"/>
        </w:rPr>
        <w:t>reduce plastics by using refillable bottles instead of sachets</w:t>
      </w:r>
      <w:r>
        <w:rPr>
          <w:sz w:val="23"/>
        </w:rPr>
        <w:t xml:space="preserve">; </w:t>
      </w:r>
      <w:r>
        <w:rPr>
          <w:b/>
          <w:sz w:val="23"/>
        </w:rPr>
        <w:t>repeat the audit later to check whether the changes have worked</w:t>
      </w:r>
      <w:r>
        <w:rPr>
          <w:sz w:val="23"/>
        </w:rPr>
        <w:t xml:space="preserve"> (1 mark each).</w:t>
      </w:r>
    </w:p>
    <w:p>
      <w:pPr>
        <w:pStyle w:val="ListBullet"/>
      </w:pPr>
      <w:r>
        <w:rPr>
          <w:i/>
          <w:sz w:val="23"/>
        </w:rPr>
        <w:t>Marking note: The suggestion must be supported by the figures; 'keep the school clean' earns no mark.</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The controlled rotting of plant and animal waste by micro-organisms to form manure (compost)</w:t>
      </w:r>
      <w:r>
        <w:rPr>
          <w:sz w:val="23"/>
        </w:rPr>
        <w:t xml:space="preserve"> (1 mark).</w:t>
      </w:r>
    </w:p>
    <w:p>
      <w:pPr>
        <w:pStyle w:val="ListBullet"/>
      </w:pPr>
      <w:r>
        <w:rPr>
          <w:sz w:val="23"/>
        </w:rPr>
        <w:t xml:space="preserve">(ii) Any TWO of </w:t>
      </w:r>
      <w:r>
        <w:rPr>
          <w:b/>
          <w:sz w:val="23"/>
        </w:rPr>
        <w:t>kitchen waste (peels)</w:t>
      </w:r>
      <w:r>
        <w:rPr>
          <w:sz w:val="23"/>
        </w:rPr>
        <w:t xml:space="preserve">, </w:t>
      </w:r>
      <w:r>
        <w:rPr>
          <w:b/>
          <w:sz w:val="23"/>
        </w:rPr>
        <w:t>grass cuttings</w:t>
      </w:r>
      <w:r>
        <w:rPr>
          <w:sz w:val="23"/>
        </w:rPr>
        <w:t xml:space="preserve">, </w:t>
      </w:r>
      <w:r>
        <w:rPr>
          <w:b/>
          <w:sz w:val="23"/>
        </w:rPr>
        <w:t>dry leaves</w:t>
      </w:r>
      <w:r>
        <w:rPr>
          <w:sz w:val="23"/>
        </w:rPr>
        <w:t xml:space="preserve">, </w:t>
      </w:r>
      <w:r>
        <w:rPr>
          <w:b/>
          <w:sz w:val="23"/>
        </w:rPr>
        <w:t>poultry manure</w:t>
      </w:r>
      <w:r>
        <w:rPr>
          <w:sz w:val="23"/>
        </w:rPr>
        <w:t xml:space="preserve"> (1 mark each).</w:t>
      </w:r>
    </w:p>
    <w:p>
      <w:pPr>
        <w:pStyle w:val="ListBullet"/>
      </w:pPr>
      <w:r>
        <w:rPr>
          <w:i/>
          <w:sz w:val="23"/>
        </w:rPr>
        <w:t>Marking note: The materials must be taken from the list given.</w:t>
      </w:r>
    </w:p>
    <w:p>
      <w:pPr>
        <w:jc w:val="both"/>
      </w:pPr>
      <w:r>
        <w:rPr>
          <w:b/>
        </w:rPr>
        <w:t>(b)</w:t>
      </w:r>
      <w:r>
        <w:t xml:space="preserve"> [4 marks]</w:t>
      </w:r>
    </w:p>
    <w:p>
      <w:pPr>
        <w:pStyle w:val="ListBullet"/>
      </w:pPr>
      <w:r>
        <w:rPr>
          <w:sz w:val="23"/>
        </w:rPr>
        <w:t xml:space="preserve">(i) </w:t>
      </w:r>
      <w:r>
        <w:rPr>
          <w:b/>
          <w:sz w:val="23"/>
        </w:rPr>
        <w:t>Bacteria and fungi</w:t>
      </w:r>
      <w:r>
        <w:rPr>
          <w:sz w:val="23"/>
        </w:rPr>
        <w:t xml:space="preserve"> (accept micro-organisms, with earthworms and termites) (1 mark).</w:t>
      </w:r>
    </w:p>
    <w:p>
      <w:pPr>
        <w:pStyle w:val="ListBullet"/>
      </w:pPr>
      <w:r>
        <w:rPr>
          <w:sz w:val="23"/>
        </w:rPr>
        <w:t xml:space="preserve">(ii) </w:t>
      </w:r>
      <w:r>
        <w:rPr>
          <w:b/>
          <w:sz w:val="23"/>
        </w:rPr>
        <w:t>To let air (oxygen) in so that the decomposers work faster</w:t>
      </w:r>
      <w:r>
        <w:rPr>
          <w:sz w:val="23"/>
        </w:rPr>
        <w:t xml:space="preserve"> (1 mark).</w:t>
      </w:r>
    </w:p>
    <w:p>
      <w:pPr>
        <w:pStyle w:val="ListBullet"/>
      </w:pPr>
      <w:r>
        <w:rPr>
          <w:sz w:val="23"/>
        </w:rPr>
        <w:t xml:space="preserve">(iii) </w:t>
      </w:r>
      <w:r>
        <w:rPr>
          <w:b/>
          <w:sz w:val="23"/>
        </w:rPr>
        <w:t>The micro-organisms need moisture to live and to break down the material</w:t>
      </w:r>
      <w:r>
        <w:rPr>
          <w:sz w:val="23"/>
        </w:rPr>
        <w:t xml:space="preserve"> (1 mark).</w:t>
      </w:r>
    </w:p>
    <w:p>
      <w:pPr>
        <w:pStyle w:val="ListBullet"/>
      </w:pPr>
      <w:r>
        <w:rPr>
          <w:sz w:val="23"/>
        </w:rPr>
        <w:t xml:space="preserve">(iv) </w:t>
      </w:r>
      <w:r>
        <w:rPr>
          <w:b/>
          <w:sz w:val="23"/>
        </w:rPr>
        <w:t>Heat is released as the micro-organisms respire while breaking down the waste</w:t>
      </w:r>
      <w:r>
        <w:rPr>
          <w:sz w:val="23"/>
        </w:rPr>
        <w:t xml:space="preserve"> (1 mark).</w:t>
      </w:r>
    </w:p>
    <w:p>
      <w:pPr>
        <w:pStyle w:val="ListBullet"/>
      </w:pPr>
      <w:r>
        <w:rPr>
          <w:i/>
          <w:sz w:val="23"/>
        </w:rPr>
        <w:t>Marking note: In (iv) 'the sun heats it' is wrong and earns no mark.</w:t>
      </w:r>
    </w:p>
    <w:p>
      <w:pPr>
        <w:jc w:val="both"/>
      </w:pPr>
      <w:r>
        <w:rPr>
          <w:b/>
        </w:rPr>
        <w:t>(c)</w:t>
      </w:r>
      <w:r>
        <w:t xml:space="preserve"> [3 marks]</w:t>
      </w:r>
    </w:p>
    <w:p>
      <w:pPr>
        <w:pStyle w:val="ListBullet"/>
      </w:pPr>
      <w:r>
        <w:rPr>
          <w:sz w:val="23"/>
        </w:rPr>
        <w:t xml:space="preserve">(i) </w:t>
      </w:r>
      <w:r>
        <w:rPr>
          <w:b/>
          <w:sz w:val="23"/>
        </w:rPr>
        <w:t>Water and tight packing drove the air out, so there was no oxygen</w:t>
      </w:r>
      <w:r>
        <w:rPr>
          <w:sz w:val="23"/>
        </w:rPr>
        <w:t xml:space="preserve"> (1 mark); </w:t>
      </w:r>
      <w:r>
        <w:rPr>
          <w:b/>
          <w:sz w:val="23"/>
        </w:rPr>
        <w:t>decay then took place without oxygen (anaerobic decay) and foul gases were produced</w:t>
      </w:r>
      <w:r>
        <w:rPr>
          <w:sz w:val="23"/>
        </w:rPr>
        <w:t xml:space="preserve"> (1 mark).</w:t>
      </w:r>
    </w:p>
    <w:p>
      <w:pPr>
        <w:pStyle w:val="ListBullet"/>
      </w:pPr>
      <w:r>
        <w:rPr>
          <w:sz w:val="23"/>
        </w:rPr>
        <w:t xml:space="preserve">(ii) </w:t>
      </w:r>
      <w:r>
        <w:rPr>
          <w:b/>
          <w:sz w:val="23"/>
        </w:rPr>
        <w:t>Turn the heap and add dry material to let air in</w:t>
      </w:r>
      <w:r>
        <w:rPr>
          <w:sz w:val="23"/>
        </w:rPr>
        <w:t xml:space="preserve"> (accept: cover the heap against rain, or make the heap less tightly packed) (1 mark).</w:t>
      </w:r>
    </w:p>
    <w:p>
      <w:pPr>
        <w:pStyle w:val="ListBullet"/>
      </w:pPr>
      <w:r>
        <w:rPr>
          <w:i/>
          <w:sz w:val="23"/>
        </w:rPr>
        <w:t>Marking note: The idea of lack of air (oxygen) must appear in (i).</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Recycling</w:t>
      </w:r>
      <w:r>
        <w:rPr>
          <w:sz w:val="23"/>
        </w:rPr>
        <w:t xml:space="preserve"> (1 mark).</w:t>
      </w:r>
    </w:p>
    <w:p>
      <w:pPr>
        <w:pStyle w:val="ListBullet"/>
      </w:pPr>
      <w:r>
        <w:rPr>
          <w:sz w:val="23"/>
        </w:rPr>
        <w:t xml:space="preserve">(ii) Any TWO of: </w:t>
      </w:r>
      <w:r>
        <w:rPr>
          <w:b/>
          <w:sz w:val="23"/>
        </w:rPr>
        <w:t>removes plastic waste from the environment, so there is less choking of gutters and less flooding</w:t>
      </w:r>
      <w:r>
        <w:rPr>
          <w:sz w:val="23"/>
        </w:rPr>
        <w:t xml:space="preserve">; </w:t>
      </w:r>
      <w:r>
        <w:rPr>
          <w:b/>
          <w:sz w:val="23"/>
        </w:rPr>
        <w:t>creates jobs and income</w:t>
      </w:r>
      <w:r>
        <w:rPr>
          <w:sz w:val="23"/>
        </w:rPr>
        <w:t xml:space="preserve">; </w:t>
      </w:r>
      <w:r>
        <w:rPr>
          <w:b/>
          <w:sz w:val="23"/>
        </w:rPr>
        <w:t>provides a useful and cheaper product</w:t>
      </w:r>
      <w:r>
        <w:rPr>
          <w:sz w:val="23"/>
        </w:rPr>
        <w:t xml:space="preserve">; </w:t>
      </w:r>
      <w:r>
        <w:rPr>
          <w:b/>
          <w:sz w:val="23"/>
        </w:rPr>
        <w:t>saves raw materials and energy</w:t>
      </w:r>
      <w:r>
        <w:rPr>
          <w:sz w:val="23"/>
        </w:rPr>
        <w:t xml:space="preserve"> (1 mark each).</w:t>
      </w:r>
    </w:p>
    <w:p>
      <w:pPr>
        <w:pStyle w:val="ListBullet"/>
      </w:pPr>
      <w:r>
        <w:rPr>
          <w:i/>
          <w:sz w:val="23"/>
        </w:rPr>
        <w:t>Marking note: Two distinct benefits are required.</w:t>
      </w:r>
    </w:p>
    <w:p>
      <w:pPr>
        <w:jc w:val="both"/>
      </w:pPr>
      <w:r>
        <w:rPr>
          <w:b/>
        </w:rPr>
        <w:t>(b)</w:t>
      </w:r>
      <w:r>
        <w:t xml:space="preserve"> [4 marks]</w:t>
      </w:r>
    </w:p>
    <w:p>
      <w:pPr>
        <w:pStyle w:val="ListBullet"/>
      </w:pPr>
      <w:r>
        <w:rPr>
          <w:sz w:val="23"/>
        </w:rPr>
        <w:t xml:space="preserve">(i) </w:t>
      </w:r>
      <w:r>
        <w:rPr>
          <w:b/>
          <w:sz w:val="23"/>
        </w:rPr>
        <w:t>Methane</w:t>
      </w:r>
      <w:r>
        <w:rPr>
          <w:sz w:val="23"/>
        </w:rPr>
        <w:t xml:space="preserve"> (1 mark).</w:t>
      </w:r>
    </w:p>
    <w:p>
      <w:pPr>
        <w:pStyle w:val="ListBullet"/>
      </w:pPr>
      <w:r>
        <w:rPr>
          <w:sz w:val="23"/>
        </w:rPr>
        <w:t xml:space="preserve">(ii) </w:t>
      </w:r>
      <w:r>
        <w:rPr>
          <w:b/>
          <w:sz w:val="23"/>
        </w:rPr>
        <w:t>Bacteria break down the waste inside the closed digester where there is no air (anaerobic decay)</w:t>
      </w:r>
      <w:r>
        <w:rPr>
          <w:sz w:val="23"/>
        </w:rPr>
        <w:t xml:space="preserve"> (1 mark), </w:t>
      </w:r>
      <w:r>
        <w:rPr>
          <w:b/>
          <w:sz w:val="23"/>
        </w:rPr>
        <w:t>and the gas released collects above the slurry and is piped off</w:t>
      </w:r>
      <w:r>
        <w:rPr>
          <w:sz w:val="23"/>
        </w:rPr>
        <w:t xml:space="preserve"> (1 mark).</w:t>
      </w:r>
    </w:p>
    <w:p>
      <w:pPr>
        <w:pStyle w:val="ListBullet"/>
      </w:pPr>
      <w:r>
        <w:rPr>
          <w:sz w:val="23"/>
        </w:rPr>
        <w:t xml:space="preserve">(iii) </w:t>
      </w:r>
      <w:r>
        <w:rPr>
          <w:b/>
          <w:sz w:val="23"/>
        </w:rPr>
        <w:t>The slurry is used as manure (fertiliser) on the farm or garden</w:t>
      </w:r>
      <w:r>
        <w:rPr>
          <w:sz w:val="23"/>
        </w:rPr>
        <w:t xml:space="preserve"> (1 mark).</w:t>
      </w:r>
    </w:p>
    <w:p>
      <w:pPr>
        <w:pStyle w:val="ListBullet"/>
      </w:pPr>
      <w:r>
        <w:rPr>
          <w:i/>
          <w:sz w:val="23"/>
        </w:rPr>
        <w:t>Marking note: Accept 'biogas' for methane in (i) only if methane is named.</w:t>
      </w:r>
    </w:p>
    <w:p>
      <w:pPr>
        <w:jc w:val="both"/>
      </w:pPr>
      <w:r>
        <w:rPr>
          <w:b/>
        </w:rPr>
        <w:t>(c)</w:t>
      </w:r>
      <w:r>
        <w:t xml:space="preserve"> [3 marks]</w:t>
      </w:r>
    </w:p>
    <w:p>
      <w:pPr>
        <w:pStyle w:val="ListBullet"/>
      </w:pPr>
      <w:r>
        <w:rPr>
          <w:sz w:val="23"/>
        </w:rPr>
        <w:t xml:space="preserve">Meets present needs </w:t>
      </w:r>
      <w:r>
        <w:rPr>
          <w:b/>
          <w:sz w:val="23"/>
        </w:rPr>
        <w:t>without damaging the environment for future generations</w:t>
      </w:r>
      <w:r>
        <w:rPr>
          <w:sz w:val="23"/>
        </w:rPr>
        <w:t xml:space="preserve"> (1 mark).</w:t>
      </w:r>
    </w:p>
    <w:p>
      <w:pPr>
        <w:pStyle w:val="ListBullet"/>
      </w:pPr>
      <w:r>
        <w:rPr>
          <w:sz w:val="23"/>
        </w:rPr>
        <w:t xml:space="preserve">Recycling </w:t>
      </w:r>
      <w:r>
        <w:rPr>
          <w:b/>
          <w:sz w:val="23"/>
        </w:rPr>
        <w:t>saves raw materials, reduces lasting plastic waste and creates jobs</w:t>
      </w:r>
      <w:r>
        <w:rPr>
          <w:sz w:val="23"/>
        </w:rPr>
        <w:t xml:space="preserve"> (1 mark).</w:t>
      </w:r>
    </w:p>
    <w:p>
      <w:pPr>
        <w:pStyle w:val="ListBullet"/>
      </w:pPr>
      <w:r>
        <w:rPr>
          <w:sz w:val="23"/>
        </w:rPr>
        <w:t xml:space="preserve">The digester </w:t>
      </w:r>
      <w:r>
        <w:rPr>
          <w:b/>
          <w:sz w:val="23"/>
        </w:rPr>
        <w:t>gives clean fuel so fewer trees are cut and less smoke is produced, and the slurry returns nutrients to the soil</w:t>
      </w:r>
      <w:r>
        <w:rPr>
          <w:sz w:val="23"/>
        </w:rPr>
        <w:t xml:space="preserve"> (1 mark).</w:t>
      </w:r>
    </w:p>
    <w:p>
      <w:pPr>
        <w:pStyle w:val="ListBullet"/>
      </w:pPr>
      <w:r>
        <w:rPr>
          <w:i/>
          <w:sz w:val="23"/>
        </w:rPr>
        <w:t>Marking note: The idea of the future generation must appear for the first mark.</w:t>
      </w:r>
    </w:p>
    <w:p>
      <w:pPr>
        <w:spacing w:before="160" w:after="80"/>
      </w:pPr>
      <w:r>
        <w:rPr>
          <w:b/>
          <w:sz w:val="24"/>
        </w:rPr>
        <w:t>Question 6 (8 marks)</w:t>
      </w:r>
    </w:p>
    <w:p>
      <w:pPr>
        <w:jc w:val="both"/>
      </w:pPr>
      <w:r>
        <w:rPr>
          <w:b/>
        </w:rPr>
        <w:t>(a)</w:t>
      </w:r>
      <w:r>
        <w:t xml:space="preserve"> [2 marks]</w:t>
      </w:r>
    </w:p>
    <w:p>
      <w:pPr>
        <w:pStyle w:val="ListBullet"/>
      </w:pPr>
      <w:r>
        <w:rPr>
          <w:sz w:val="23"/>
        </w:rPr>
        <w:t xml:space="preserve">Any TWO of: </w:t>
      </w:r>
      <w:r>
        <w:rPr>
          <w:b/>
          <w:sz w:val="23"/>
        </w:rPr>
        <w:t>regular door-to-door collection by waste companies</w:t>
      </w:r>
      <w:r>
        <w:rPr>
          <w:sz w:val="23"/>
        </w:rPr>
        <w:t xml:space="preserve">; </w:t>
      </w:r>
      <w:r>
        <w:rPr>
          <w:b/>
          <w:sz w:val="23"/>
        </w:rPr>
        <w:t>communal containers in markets and lorry parks</w:t>
      </w:r>
      <w:r>
        <w:rPr>
          <w:sz w:val="23"/>
        </w:rPr>
        <w:t xml:space="preserve">; </w:t>
      </w:r>
      <w:r>
        <w:rPr>
          <w:b/>
          <w:sz w:val="23"/>
        </w:rPr>
        <w:t>engineered landfill and treatment plants in some cities</w:t>
      </w:r>
      <w:r>
        <w:rPr>
          <w:sz w:val="23"/>
        </w:rPr>
        <w:t xml:space="preserve">; </w:t>
      </w:r>
      <w:r>
        <w:rPr>
          <w:b/>
          <w:sz w:val="23"/>
        </w:rPr>
        <w:t>companies that buy plastics, scrap metal and e-waste for recycling</w:t>
      </w:r>
      <w:r>
        <w:rPr>
          <w:sz w:val="23"/>
        </w:rPr>
        <w:t xml:space="preserve">; </w:t>
      </w:r>
      <w:r>
        <w:rPr>
          <w:b/>
          <w:sz w:val="23"/>
        </w:rPr>
        <w:t>compost plants that treat market waste</w:t>
      </w:r>
      <w:r>
        <w:rPr>
          <w:sz w:val="23"/>
        </w:rPr>
        <w:t xml:space="preserve">; </w:t>
      </w:r>
      <w:r>
        <w:rPr>
          <w:b/>
          <w:sz w:val="23"/>
        </w:rPr>
        <w:t>clean-up days and sanitation by-laws</w:t>
      </w:r>
      <w:r>
        <w:rPr>
          <w:sz w:val="23"/>
        </w:rPr>
        <w:t xml:space="preserve"> (1 mark each).</w:t>
      </w:r>
    </w:p>
    <w:p>
      <w:pPr>
        <w:pStyle w:val="ListBullet"/>
      </w:pPr>
      <w:r>
        <w:rPr>
          <w:i/>
          <w:sz w:val="23"/>
        </w:rPr>
        <w:t>Marking note: The feature must be a practice, not a wish.</w:t>
      </w:r>
    </w:p>
    <w:p>
      <w:pPr>
        <w:jc w:val="both"/>
      </w:pPr>
      <w:r>
        <w:rPr>
          <w:b/>
        </w:rPr>
        <w:t>(b)</w:t>
      </w:r>
      <w:r>
        <w:t xml:space="preserve"> [3 marks]</w:t>
      </w:r>
    </w:p>
    <w:p>
      <w:pPr>
        <w:pStyle w:val="ListBullet"/>
      </w:pPr>
      <w:r>
        <w:rPr>
          <w:sz w:val="23"/>
        </w:rPr>
        <w:t xml:space="preserve">Any THREE of: </w:t>
      </w:r>
      <w:r>
        <w:rPr>
          <w:b/>
          <w:sz w:val="23"/>
        </w:rPr>
        <w:t>the waste is not separated, so recyclable and compostable material is lost</w:t>
      </w:r>
      <w:r>
        <w:rPr>
          <w:sz w:val="23"/>
        </w:rPr>
        <w:t xml:space="preserve">; </w:t>
      </w:r>
      <w:r>
        <w:rPr>
          <w:b/>
          <w:sz w:val="23"/>
        </w:rPr>
        <w:t>one tipping site fills up quickly and may pollute water and air</w:t>
      </w:r>
      <w:r>
        <w:rPr>
          <w:sz w:val="23"/>
        </w:rPr>
        <w:t xml:space="preserve">; </w:t>
      </w:r>
      <w:r>
        <w:rPr>
          <w:b/>
          <w:sz w:val="23"/>
        </w:rPr>
        <w:t>households that cannot pay the fee dump waste in gutters, streams or open spaces</w:t>
      </w:r>
      <w:r>
        <w:rPr>
          <w:sz w:val="23"/>
        </w:rPr>
        <w:t xml:space="preserve">; </w:t>
      </w:r>
      <w:r>
        <w:rPr>
          <w:b/>
          <w:sz w:val="23"/>
        </w:rPr>
        <w:t>a monthly clean-up is too seldom for waste produced daily, and the heaps collected are often not carried away</w:t>
      </w:r>
      <w:r>
        <w:rPr>
          <w:sz w:val="23"/>
        </w:rPr>
        <w:t xml:space="preserve">; </w:t>
      </w:r>
      <w:r>
        <w:rPr>
          <w:b/>
          <w:sz w:val="23"/>
        </w:rPr>
        <w:t>the by-laws are not enforced</w:t>
      </w:r>
      <w:r>
        <w:rPr>
          <w:sz w:val="23"/>
        </w:rPr>
        <w:t xml:space="preserve"> (1 mark each).</w:t>
      </w:r>
    </w:p>
    <w:p>
      <w:pPr>
        <w:pStyle w:val="ListBullet"/>
      </w:pPr>
      <w:r>
        <w:rPr>
          <w:i/>
          <w:sz w:val="23"/>
        </w:rPr>
        <w:t>Marking note: Three distinct weaknesses; repeated ideas score once.</w:t>
      </w:r>
    </w:p>
    <w:p>
      <w:pPr>
        <w:jc w:val="both"/>
      </w:pPr>
      <w:r>
        <w:rPr>
          <w:b/>
        </w:rPr>
        <w:t>(c)</w:t>
      </w:r>
      <w:r>
        <w:t xml:space="preserve"> [3 marks]</w:t>
      </w:r>
    </w:p>
    <w:p>
      <w:pPr>
        <w:pStyle w:val="ListBullet"/>
      </w:pPr>
      <w:r>
        <w:rPr>
          <w:sz w:val="23"/>
        </w:rPr>
        <w:t xml:space="preserve">Any THREE improvements, each with a reason: </w:t>
      </w:r>
      <w:r>
        <w:rPr>
          <w:b/>
          <w:sz w:val="23"/>
        </w:rPr>
        <w:t>separate labelled bins in every home</w:t>
      </w:r>
      <w:r>
        <w:rPr>
          <w:sz w:val="23"/>
        </w:rPr>
        <w:t xml:space="preserve"> - so recyclable material is not buried (1 mark); </w:t>
      </w:r>
      <w:r>
        <w:rPr>
          <w:b/>
          <w:sz w:val="23"/>
        </w:rPr>
        <w:t>a community compost site or biogas digester</w:t>
      </w:r>
      <w:r>
        <w:rPr>
          <w:sz w:val="23"/>
        </w:rPr>
        <w:t xml:space="preserve"> - so food waste becomes manure or fuel and the landfill lasts longer (1 mark); </w:t>
      </w:r>
      <w:r>
        <w:rPr>
          <w:b/>
          <w:sz w:val="23"/>
        </w:rPr>
        <w:t>buying-back of sorted plastics and scrap</w:t>
      </w:r>
      <w:r>
        <w:rPr>
          <w:sz w:val="23"/>
        </w:rPr>
        <w:t xml:space="preserve"> - so people gain by separating (1 mark); </w:t>
      </w:r>
      <w:r>
        <w:rPr>
          <w:b/>
          <w:sz w:val="23"/>
        </w:rPr>
        <w:t>continuous education and enforcement of the by-laws</w:t>
      </w:r>
      <w:r>
        <w:rPr>
          <w:sz w:val="23"/>
        </w:rPr>
        <w:t xml:space="preserve"> - so that dumping in gutters stops (1 mark). Maximum 3 marks.</w:t>
      </w:r>
    </w:p>
    <w:p>
      <w:pPr>
        <w:pStyle w:val="ListBullet"/>
      </w:pPr>
      <w:r>
        <w:rPr>
          <w:i/>
          <w:sz w:val="23"/>
        </w:rPr>
        <w:t>Marking note: No mark for an improvement given without a reason.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1: Waste Management | </w:t>
      </w:r>
      <w:r>
        <w:rPr>
          <w:b/>
        </w:rPr>
        <w:t>Class:</w:t>
      </w:r>
      <w:r>
        <w:t xml:space="preserve"> Basic 9 (JHS 3)</w:t>
      </w:r>
    </w:p>
    <w:p>
      <w:pPr>
        <w:jc w:val="both"/>
      </w:pPr>
      <w:r>
        <w:rPr>
          <w:b/>
        </w:rPr>
        <w:t>Content Standard:</w:t>
      </w:r>
      <w:r>
        <w:t xml:space="preserve"> </w:t>
      </w:r>
      <w:r>
        <w:rPr>
          <w:b/>
        </w:rPr>
        <w:t>B9/JHS3.5.1.1</w:t>
      </w:r>
      <w:r>
        <w:t xml:space="preserve"> - Demonstrate an understanding of the scientific ways of waste management. </w:t>
      </w:r>
      <w:r>
        <w:rPr>
          <w:b/>
        </w:rPr>
        <w:t>B9/JHS3.5.1.2</w:t>
      </w:r>
      <w:r>
        <w:t xml:space="preserve"> - Demonstrate an understanding of the impact of waste on an environment, innovative waste management technologies for sustainable development and waste management practices in Ghana.</w:t>
      </w:r>
    </w:p>
    <w:p>
      <w:pPr>
        <w:jc w:val="both"/>
      </w:pPr>
      <w:r>
        <w:t>Source: NaCCA Science Common Core Programme Curriculum (B7/JHS1-B9/JHS3), 2021 edition, Strand 5: Humans and the Environment, Sub-Strand 1: Waste Management, Basic 9, page 114. Content standard B9/JHS3.5.1.1 carries indicator B9/JHS3.5.1.1.1, investigate the scientific methods used in waste management, with the exemplars: identify scientific methods used in waste management such as recycling and composting; explain the scientific principles underlying the methods identified; and conduct an audit of waste management methods in schools and assess the effectiveness of each method. Content standard B9/JHS3.5.1.2 carries indicator B9/JHS3.5.1.2.1, describe innovative ways of waste management for sustainable development, with the exemplars: explain the impact of waste produced on the environment; identify innovative ways to manage waste for sustainable development; describe the types of waste produced within communities in Ghana; and examine and critique waste management practices in Ghana, identifying the positives, the negatives and the opportunities for improvement.</w:t>
      </w:r>
    </w:p>
    <w:p>
      <w:pPr>
        <w:jc w:val="both"/>
      </w:pPr>
      <w:r>
        <w:t>Note: I1 (B9/JHS3.5.1.1.1) carries topics 16.3, 16.4 and 16.6 and Questions 2, 3 and 4; I2 (B9/JHS3.5.1.2.1) carries topics 16.1, 16.2 and 16.5 and Questions 1, 5 and 6. The waste audit exemplar belongs to the first indicator and is examined in Question 3, where candidates read and work on the results of a school audit. Schools that use the shorter coded form will find these standards written as B9.5.1.1 and B9.5.1.2.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16.2 Impact of Waste on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B2b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16.4 Scientific Principles Behind the Methods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16.3 Scientific Methods of Waste Management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1: Waste Management</w:t>
            </w:r>
          </w:p>
        </w:tc>
        <w:tc>
          <w:tcPr>
            <w:tcW w:type="dxa" w:w="1392"/>
          </w:tcPr>
          <w:p>
            <w:pPr>
              <w:spacing w:after="20"/>
            </w:pPr>
            <w:r>
              <w:rPr>
                <w:sz w:val="20"/>
              </w:rPr>
              <w:t>B9/JHS3.5.1.1.1</w:t>
            </w:r>
          </w:p>
        </w:tc>
        <w:tc>
          <w:tcPr>
            <w:tcW w:type="dxa" w:w="1392"/>
          </w:tcPr>
          <w:p>
            <w:pPr>
              <w:spacing w:after="20"/>
            </w:pPr>
            <w:r>
              <w:rPr>
                <w:sz w:val="20"/>
              </w:rPr>
              <w:t>I1 - Investigate the scientific methods used in waste management.</w:t>
            </w:r>
          </w:p>
        </w:tc>
        <w:tc>
          <w:tcPr>
            <w:tcW w:type="dxa" w:w="1392"/>
          </w:tcPr>
          <w:p>
            <w:pPr>
              <w:spacing w:after="20"/>
            </w:pPr>
            <w:r>
              <w:rPr>
                <w:sz w:val="20"/>
              </w:rPr>
              <w:t>16.6 Waste Audits and Waste Management Practices in Ghana</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Waste Management</w:t>
            </w:r>
          </w:p>
        </w:tc>
        <w:tc>
          <w:tcPr>
            <w:tcW w:type="dxa" w:w="1392"/>
          </w:tcPr>
          <w:p>
            <w:pPr>
              <w:spacing w:after="20"/>
            </w:pPr>
            <w:r>
              <w:rPr>
                <w:sz w:val="20"/>
              </w:rPr>
              <w:t>B9/JHS3.5.1.2.1</w:t>
            </w:r>
          </w:p>
        </w:tc>
        <w:tc>
          <w:tcPr>
            <w:tcW w:type="dxa" w:w="1392"/>
          </w:tcPr>
          <w:p>
            <w:pPr>
              <w:spacing w:after="20"/>
            </w:pPr>
            <w:r>
              <w:rPr>
                <w:sz w:val="20"/>
              </w:rPr>
              <w:t>I2 - Describe innovative ways of waste management for sustainable development.</w:t>
            </w:r>
          </w:p>
        </w:tc>
        <w:tc>
          <w:tcPr>
            <w:tcW w:type="dxa" w:w="1392"/>
          </w:tcPr>
          <w:p>
            <w:pPr>
              <w:spacing w:after="20"/>
            </w:pPr>
            <w:r>
              <w:rPr>
                <w:sz w:val="20"/>
              </w:rPr>
              <w:t>16.5 Innovative Waste Management for Sustainable Development</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16.1 Types and Sources of Waste</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16.2 Impact of Waste on the Environment</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16.3 Scientific Methods of Waste Management</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CI, CP</w:t>
            </w:r>
          </w:p>
        </w:tc>
      </w:tr>
      <w:tr>
        <w:tc>
          <w:tcPr>
            <w:tcW w:type="dxa" w:w="1949"/>
          </w:tcPr>
          <w:p>
            <w:pPr>
              <w:spacing w:after="20"/>
            </w:pPr>
            <w:r>
              <w:rPr>
                <w:sz w:val="20"/>
              </w:rPr>
              <w:t>16.4 Scientific Principles Behind the Methods</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CI</w:t>
            </w:r>
          </w:p>
        </w:tc>
      </w:tr>
      <w:tr>
        <w:tc>
          <w:tcPr>
            <w:tcW w:type="dxa" w:w="1949"/>
          </w:tcPr>
          <w:p>
            <w:pPr>
              <w:spacing w:after="20"/>
            </w:pPr>
            <w:r>
              <w:rPr>
                <w:sz w:val="20"/>
              </w:rPr>
              <w:t>16.5 Innovative Waste Management for Sustainable Development</w:t>
            </w:r>
          </w:p>
        </w:tc>
        <w:tc>
          <w:tcPr>
            <w:tcW w:type="dxa" w:w="1949"/>
          </w:tcPr>
          <w:p>
            <w:pPr>
              <w:spacing w:after="20"/>
            </w:pPr>
            <w:r>
              <w:rPr>
                <w:sz w:val="20"/>
              </w:rPr>
              <w:t>8</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CI, CP</w:t>
            </w:r>
          </w:p>
        </w:tc>
      </w:tr>
      <w:tr>
        <w:tc>
          <w:tcPr>
            <w:tcW w:type="dxa" w:w="1949"/>
          </w:tcPr>
          <w:p>
            <w:pPr>
              <w:spacing w:after="20"/>
            </w:pPr>
            <w:r>
              <w:rPr>
                <w:sz w:val="20"/>
              </w:rPr>
              <w:t>16.6 Waste Audits and Waste Management Practices in Ghana</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12</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4</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(B9/JHS3.5.1.1 and B9/JHS3.5.1.2)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content standards and both indicators examined</w:t>
            </w:r>
          </w:p>
        </w:tc>
        <w:tc>
          <w:tcPr>
            <w:tcW w:type="dxa" w:w="4873"/>
          </w:tcPr>
          <w:p>
            <w:pPr>
              <w:spacing w:after="20"/>
            </w:pPr>
            <w:r>
              <w:rPr>
                <w:sz w:val="20"/>
              </w:rPr>
              <w:t>Yes - I1 in Questions 2, 3 and 4; I2 in Questions 1, 5 and 6</w:t>
            </w:r>
          </w:p>
        </w:tc>
      </w:tr>
      <w:tr>
        <w:tc>
          <w:tcPr>
            <w:tcW w:type="dxa" w:w="4873"/>
          </w:tcPr>
          <w:p>
            <w:pPr>
              <w:spacing w:after="20"/>
            </w:pPr>
            <w:r>
              <w:rPr>
                <w:sz w:val="20"/>
              </w:rPr>
              <w:t>The waste audit exemplar examined</w:t>
            </w:r>
          </w:p>
        </w:tc>
        <w:tc>
          <w:tcPr>
            <w:tcW w:type="dxa" w:w="4873"/>
          </w:tcPr>
          <w:p>
            <w:pPr>
              <w:spacing w:after="20"/>
            </w:pPr>
            <w:r>
              <w:rPr>
                <w:sz w:val="20"/>
              </w:rPr>
              <w:t>Yes - Question 3 works on the results of a school audit</w:t>
            </w:r>
          </w:p>
        </w:tc>
      </w:tr>
      <w:tr>
        <w:tc>
          <w:tcPr>
            <w:tcW w:type="dxa" w:w="4873"/>
          </w:tcPr>
          <w:p>
            <w:pPr>
              <w:spacing w:after="20"/>
            </w:pPr>
            <w:r>
              <w:rPr>
                <w:sz w:val="20"/>
              </w:rPr>
              <w:t>The 'scientific principles underlying the methods' exemplar examined</w:t>
            </w:r>
          </w:p>
        </w:tc>
        <w:tc>
          <w:tcPr>
            <w:tcW w:type="dxa" w:w="4873"/>
          </w:tcPr>
          <w:p>
            <w:pPr>
              <w:spacing w:after="20"/>
            </w:pPr>
            <w:r>
              <w:rPr>
                <w:sz w:val="20"/>
              </w:rPr>
              <w:t>Yes - Q2(b), Q4(b) and Q4(c)</w:t>
            </w:r>
          </w:p>
        </w:tc>
      </w:tr>
      <w:tr>
        <w:tc>
          <w:tcPr>
            <w:tcW w:type="dxa" w:w="4873"/>
          </w:tcPr>
          <w:p>
            <w:pPr>
              <w:spacing w:after="20"/>
            </w:pPr>
            <w:r>
              <w:rPr>
                <w:sz w:val="20"/>
              </w:rPr>
              <w:t>The 'examine and critique practices in Ghana' exemplar examined</w:t>
            </w:r>
          </w:p>
        </w:tc>
        <w:tc>
          <w:tcPr>
            <w:tcW w:type="dxa" w:w="4873"/>
          </w:tcPr>
          <w:p>
            <w:pPr>
              <w:spacing w:after="20"/>
            </w:pPr>
            <w:r>
              <w:rPr>
                <w:sz w:val="20"/>
              </w:rPr>
              <w:t>Yes - Q6(a), (b) and (c) cover positives, negatives and improvements</w:t>
            </w:r>
          </w:p>
        </w:tc>
      </w:tr>
      <w:tr>
        <w:tc>
          <w:tcPr>
            <w:tcW w:type="dxa" w:w="4873"/>
          </w:tcPr>
          <w:p>
            <w:pPr>
              <w:spacing w:after="20"/>
            </w:pPr>
            <w:r>
              <w:rPr>
                <w:sz w:val="20"/>
              </w:rPr>
              <w:t>Ghanaian contexts used</w:t>
            </w:r>
          </w:p>
        </w:tc>
        <w:tc>
          <w:tcPr>
            <w:tcW w:type="dxa" w:w="4873"/>
          </w:tcPr>
          <w:p>
            <w:pPr>
              <w:spacing w:after="20"/>
            </w:pPr>
            <w:r>
              <w:rPr>
                <w:sz w:val="20"/>
              </w:rPr>
              <w:t>A market at Madina, a school at Oyibi, a plastics recycling company at Ashaiman and a community clean-up day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landfill parts are lettered P to T only, and the bar chart carries no letter that answers a question</w:t>
            </w:r>
          </w:p>
        </w:tc>
      </w:tr>
      <w:tr>
        <w:tc>
          <w:tcPr>
            <w:tcW w:type="dxa" w:w="4873"/>
          </w:tcPr>
          <w:p>
            <w:pPr>
              <w:spacing w:after="20"/>
            </w:pPr>
            <w:r>
              <w:rPr>
                <w:sz w:val="20"/>
              </w:rPr>
              <w:t>Calculations checked</w:t>
            </w:r>
          </w:p>
        </w:tc>
        <w:tc>
          <w:tcPr>
            <w:tcW w:type="dxa" w:w="4873"/>
          </w:tcPr>
          <w:p>
            <w:pPr>
              <w:spacing w:after="20"/>
            </w:pPr>
            <w:r>
              <w:rPr>
                <w:sz w:val="20"/>
              </w:rPr>
              <w:t>Yes - 24 + 16 + 12 + 5 + 3 = 60 kg; 12/60 = 20%; 60/6 = 10 kg per day</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easy to answer loosely. Marks are lost when candidates write 'it is bad' or 'it is dirty' instead of naming the effect - flooding, malaria, cholera, polluted water, dead fish. Train classes to finish every sentence with the consequence.</w:t>
      </w:r>
    </w:p>
    <w:p>
      <w:pPr>
        <w:pStyle w:val="ListBullet"/>
      </w:pPr>
      <w:r>
        <w:rPr>
          <w:sz w:val="23"/>
        </w:rPr>
        <w:t>Question 2 rewards careful reading of the figure. The lining, the daily soil cover, the gas vent and the leachate pipe are the four features that make a landfill 'sanitary', and each has a scientific reason behind it.</w:t>
      </w:r>
    </w:p>
    <w:p>
      <w:pPr>
        <w:pStyle w:val="ListBullet"/>
      </w:pPr>
      <w:r>
        <w:rPr>
          <w:sz w:val="23"/>
        </w:rPr>
        <w:t>In Question 3 the arithmetic is simple but the unit and the percentage sign are part of the answer. Candidates should also be reminded that the audit ran for six days, not seven, so the daily average is 10 kg and not about 8.6 kg.</w:t>
      </w:r>
    </w:p>
    <w:p>
      <w:pPr>
        <w:pStyle w:val="ListBullet"/>
      </w:pPr>
      <w:r>
        <w:rPr>
          <w:sz w:val="23"/>
        </w:rPr>
        <w:t>Question 4(c) tests the single most important principle in composting: decay with air is sweet and fast, decay without air is slow and foul. A class that has built and turned a heap answers this at once.</w:t>
      </w:r>
    </w:p>
    <w:p>
      <w:pPr>
        <w:pStyle w:val="ListBullet"/>
      </w:pPr>
      <w:r>
        <w:rPr>
          <w:sz w:val="23"/>
        </w:rPr>
        <w:t>Biogas is a mixture, but methane is the gas that burns and the one asked for. Accept 'biogas, which is mainly methane'; do not accept 'carbon dioxide'.</w:t>
      </w:r>
    </w:p>
    <w:p>
      <w:pPr>
        <w:pStyle w:val="ListBullet"/>
      </w:pPr>
      <w:r>
        <w:rPr>
          <w:sz w:val="23"/>
        </w:rPr>
        <w:t>Question 6 is a critique, and marks are given for balance. Candidates who can see both what works and what fails in their own town, and who then propose a practical improvement with a reason, are showing exactly the thinking the indicator asks for.</w:t>
      </w:r>
    </w:p>
    <w:p>
      <w:pPr>
        <w:pStyle w:val="ListBullet"/>
      </w:pPr>
      <w:r>
        <w:rPr>
          <w:sz w:val="23"/>
        </w:rPr>
        <w:t>Follow-up work: let the class run its own one-week waste audit, draw the bar chart, calculate the percentages, start a compost pit with the food waste and weigh the compost produced. Repeating the audit a term later gives a direct measure of how effective the school's new methods have been.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