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3A5C"/>
        </w:rPr>
        <w:t>Figure Brief — B7 Diagram-Mode Papers</w:t>
      </w:r>
    </w:p>
    <w:p>
      <w:r>
        <w:rPr>
          <w:b/>
        </w:rPr>
        <w:t>22 papers · 136 figures · 1966 labels recovered from source</w:t>
      </w:r>
    </w:p>
    <w:p>
      <w:r>
        <w:rPr>
          <w:sz w:val="20"/>
        </w:rPr>
        <w:t>Every figure used across the 22 diagram-mode papers, with a thorough description and a ready-to-use generation prompt. Descriptions are built from the drawing code itself, so every label listed is one that actually appears in the figure. Keep roughly the same canvas shape so the layout of the paper still works.</w:t>
      </w:r>
    </w:p>
    <w:p>
      <w:pPr>
        <w:shd w:val="clear" w:fill="FFF7E0"/>
      </w:pPr>
      <w:r>
        <w:rPr>
          <w:i/>
          <w:color w:val="555555"/>
          <w:sz w:val="19"/>
        </w:rPr>
        <w:t>Note: Image models render lettering unreliably. For a printable result, generate the artwork WITHOUT text and set the labels listed above in Word or your layout tool; or generate with text and be prepared to correct spellings.</w:t>
      </w:r>
    </w:p>
    <w:p>
      <w:r>
        <w:br w:type="page"/>
      </w:r>
    </w:p>
    <w:p>
      <w:pPr>
        <w:pStyle w:val="Heading1"/>
      </w:pPr>
      <w:r>
        <w:rPr>
          <w:color w:val="1B3A5C"/>
        </w:rPr>
        <w:t>1. Materials (1.1 - 1.6)</w:t>
      </w:r>
    </w:p>
    <w:p>
      <w:r>
        <w:rPr>
          <w:i/>
          <w:color w:val="555555"/>
        </w:rPr>
        <w:t>7 figures</w:t>
      </w:r>
    </w:p>
    <w:p>
      <w:pPr>
        <w:pStyle w:val="Heading2"/>
      </w:pPr>
      <w:r>
        <w:rPr>
          <w:color w:val="1B3A5C"/>
        </w:rPr>
        <w:t>Fig. 1: The particles in a solid, a liquid and a gas</w:t>
      </w:r>
    </w:p>
    <w:p>
      <w:r>
        <w:rPr>
          <w:color w:val="555555"/>
          <w:sz w:val="18"/>
        </w:rPr>
        <w:t>Materials (1.1 - 1.6) · sub-strand 1.1 · source fig01_particles.png · canvas 11.5 × 4.4 (wide landscape, ratio 2.61)</w:t>
      </w:r>
    </w:p>
    <w:p>
      <w:r>
        <w:rPr>
          <w:b/>
        </w:rPr>
        <w:t xml:space="preserve">Purpose. </w:t>
      </w:r>
      <w:r>
        <w:t>A diagram of the particles in a solid, a liquid and a gas.</w:t>
      </w:r>
    </w:p>
    <w:p>
      <w:r>
        <w:rPr>
          <w:b/>
        </w:rPr>
        <w:t xml:space="preserve">Composition. </w:t>
      </w:r>
      <w:r>
        <w:t>Built from 1 rounded box, 1 circle. Counts are drawing operations in the source, so a shape drawn inside a loop appears many more times than shown.</w:t>
      </w:r>
    </w:p>
    <w:p>
      <w:r>
        <w:rPr>
          <w:b/>
        </w:rPr>
        <w:t>Labelled content (6 items, verbatim)</w:t>
      </w:r>
    </w:p>
    <w:p>
      <w:pPr>
        <w:pStyle w:val="ListBullet"/>
      </w:pPr>
      <w:r>
        <w:t>SOLID</w:t>
      </w:r>
    </w:p>
    <w:p>
      <w:pPr>
        <w:pStyle w:val="ListBullet"/>
      </w:pPr>
      <w:r>
        <w:t>tightly packed in a fixed pattern</w:t>
      </w:r>
    </w:p>
    <w:p>
      <w:pPr>
        <w:pStyle w:val="ListBullet"/>
      </w:pPr>
      <w:r>
        <w:t>LIQUID</w:t>
      </w:r>
    </w:p>
    <w:p>
      <w:pPr>
        <w:pStyle w:val="ListBullet"/>
      </w:pPr>
      <w:r>
        <w:t>close together, able to move past one another</w:t>
      </w:r>
    </w:p>
    <w:p>
      <w:pPr>
        <w:pStyle w:val="ListBullet"/>
      </w:pPr>
      <w:r>
        <w:t>GAS</w:t>
      </w:r>
    </w:p>
    <w:p>
      <w:pPr>
        <w:pStyle w:val="ListBullet"/>
      </w:pPr>
      <w:r>
        <w:t>far apart, moving freely in all directions</w:t>
      </w:r>
    </w:p>
    <w:p>
      <w:r>
        <w:rPr>
          <w:b/>
        </w:rPr>
        <w:t>Generation prompt</w:t>
      </w:r>
    </w:p>
    <w:p>
      <w:pPr>
        <w:shd w:val="clear" w:fill="F2F6FA"/>
      </w:pPr>
      <w:r>
        <w:rPr>
          <w:rFonts w:ascii="Consolas" w:hAnsi="Consolas" w:eastAsia="Consolas"/>
          <w:sz w:val="18"/>
        </w:rPr>
        <w:t>Educational science diagram: The particles in a solid, a liquid and a gas. Labels to include: "SOLID"; "tightly packed in a fixed pattern"; "LIQUID"; "close together, able to move past one another"; "GAS"; "far apart, moving freely in all directions".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2.61).</w:t>
      </w:r>
    </w:p>
    <w:p>
      <w:pPr>
        <w:pStyle w:val="Heading2"/>
      </w:pPr>
      <w:r>
        <w:rPr>
          <w:color w:val="1B3A5C"/>
        </w:rPr>
        <w:t>Fig. 2: Three syringes, with the plunger pushed in</w:t>
      </w:r>
    </w:p>
    <w:p>
      <w:r>
        <w:rPr>
          <w:color w:val="555555"/>
          <w:sz w:val="18"/>
        </w:rPr>
        <w:t>Materials (1.1 - 1.6) · sub-strand 1.2 · source fig02_syringes.png · canvas 8.6 × 4.6 (wide landscape, ratio 1.87)</w:t>
      </w:r>
    </w:p>
    <w:p>
      <w:r>
        <w:rPr>
          <w:b/>
        </w:rPr>
        <w:t xml:space="preserve">Purpose. </w:t>
      </w:r>
      <w:r>
        <w:t>A diagram of three syringes, with the plunger pushed in.</w:t>
      </w:r>
    </w:p>
    <w:p>
      <w:r>
        <w:rPr>
          <w:b/>
        </w:rPr>
        <w:t xml:space="preserve">Composition. </w:t>
      </w:r>
      <w:r>
        <w:t>Built from 2 rectangles, 1 arrow, 1 circle. Counts are drawing operations in the source, so a shape drawn inside a loop appears many more times than shown.</w:t>
      </w:r>
    </w:p>
    <w:p>
      <w:r>
        <w:rPr>
          <w:b/>
        </w:rPr>
        <w:t>Labelled content (11 items, verbatim)</w:t>
      </w:r>
    </w:p>
    <w:p>
      <w:pPr>
        <w:pStyle w:val="ListBullet"/>
      </w:pPr>
      <w:r>
        <w:t>P - solid</w:t>
      </w:r>
    </w:p>
    <w:p>
      <w:pPr>
        <w:pStyle w:val="ListBullet"/>
      </w:pPr>
      <w:r>
        <w:t>solid</w:t>
      </w:r>
    </w:p>
    <w:p>
      <w:pPr>
        <w:pStyle w:val="ListBullet"/>
      </w:pPr>
      <w:r>
        <w:t>cannot be squashed</w:t>
      </w:r>
    </w:p>
    <w:p>
      <w:pPr>
        <w:pStyle w:val="ListBullet"/>
      </w:pPr>
      <w:r>
        <w:t>Q - liquid</w:t>
      </w:r>
    </w:p>
    <w:p>
      <w:pPr>
        <w:pStyle w:val="ListBullet"/>
      </w:pPr>
      <w:r>
        <w:t>liquid</w:t>
      </w:r>
    </w:p>
    <w:p>
      <w:pPr>
        <w:pStyle w:val="ListBullet"/>
      </w:pPr>
      <w:r>
        <w:t>squashes a little</w:t>
      </w:r>
    </w:p>
    <w:p>
      <w:pPr>
        <w:pStyle w:val="ListBullet"/>
      </w:pPr>
      <w:r>
        <w:t>R - gas</w:t>
      </w:r>
    </w:p>
    <w:p>
      <w:pPr>
        <w:pStyle w:val="ListBullet"/>
      </w:pPr>
      <w:r>
        <w:t>gas</w:t>
      </w:r>
    </w:p>
    <w:p>
      <w:pPr>
        <w:pStyle w:val="ListBullet"/>
      </w:pPr>
      <w:r>
        <w:t>squashes a great deal</w:t>
      </w:r>
    </w:p>
    <w:p>
      <w:pPr>
        <w:pStyle w:val="ListBullet"/>
      </w:pPr>
      <w:r>
        <w:t>the plunger is pushed in</w:t>
      </w:r>
    </w:p>
    <w:p>
      <w:pPr>
        <w:pStyle w:val="ListBullet"/>
      </w:pPr>
      <w:r>
        <w:t>auto</w:t>
      </w:r>
    </w:p>
    <w:p>
      <w:r>
        <w:rPr>
          <w:b/>
        </w:rPr>
        <w:t>Generation prompt</w:t>
      </w:r>
    </w:p>
    <w:p>
      <w:pPr>
        <w:shd w:val="clear" w:fill="F2F6FA"/>
      </w:pPr>
      <w:r>
        <w:rPr>
          <w:rFonts w:ascii="Consolas" w:hAnsi="Consolas" w:eastAsia="Consolas"/>
          <w:sz w:val="18"/>
        </w:rPr>
        <w:t>Educational science diagram: Three syringes, with the plunger pushed in. Labels to include: "P - solid"; "solid"; "cannot be squashed"; "Q - liquid"; "liquid"; "squashes a little"; "R - gas"; "gas"; "squashes a great deal"; "the plunger is pushed in"; "auto".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1.87).</w:t>
      </w:r>
    </w:p>
    <w:p>
      <w:pPr>
        <w:pStyle w:val="Heading2"/>
      </w:pPr>
      <w:r>
        <w:rPr>
          <w:color w:val="1B3A5C"/>
        </w:rPr>
        <w:t>Fig. 3: A concept map of the uses of liquids</w:t>
      </w:r>
    </w:p>
    <w:p>
      <w:r>
        <w:rPr>
          <w:color w:val="555555"/>
          <w:sz w:val="18"/>
        </w:rPr>
        <w:t>Materials (1.1 - 1.6) · sub-strand 1.3 · source fig03_uses_of_liquids.png · canvas 11 × 5.0 (wide landscape, ratio 2.20)</w:t>
      </w:r>
    </w:p>
    <w:p>
      <w:r>
        <w:rPr>
          <w:b/>
        </w:rPr>
        <w:t xml:space="preserve">Purpose. </w:t>
      </w:r>
      <w:r>
        <w:t>A diagram of a concept map of the uses of liquids.</w:t>
      </w:r>
    </w:p>
    <w:p>
      <w:r>
        <w:rPr>
          <w:b/>
        </w:rPr>
        <w:t xml:space="preserve">Composition. </w:t>
      </w:r>
      <w:r>
        <w:t>Built from 3 labelled boxes, 3 arrows. Counts are drawing operations in the source, so a shape drawn inside a loop appears many more times than shown.</w:t>
      </w:r>
    </w:p>
    <w:p>
      <w:r>
        <w:rPr>
          <w:b/>
        </w:rPr>
        <w:t>Labelled content (14 items, verbatim)</w:t>
      </w:r>
    </w:p>
    <w:p>
      <w:pPr>
        <w:pStyle w:val="ListBullet"/>
      </w:pPr>
      <w:r>
        <w:t>IN THE BODY</w:t>
      </w:r>
    </w:p>
    <w:p>
      <w:pPr>
        <w:pStyle w:val="ListBullet"/>
      </w:pPr>
      <w:r>
        <w:t>AT HOME</w:t>
      </w:r>
    </w:p>
    <w:p>
      <w:pPr>
        <w:pStyle w:val="ListBullet"/>
      </w:pPr>
      <w:r>
        <w:t>ON THE FARM</w:t>
      </w:r>
    </w:p>
    <w:p>
      <w:pPr>
        <w:pStyle w:val="ListBullet"/>
      </w:pPr>
      <w:r>
        <w:t>IN INDUSTRY</w:t>
      </w:r>
    </w:p>
    <w:p>
      <w:pPr>
        <w:pStyle w:val="ListBullet"/>
      </w:pPr>
      <w:r>
        <w:t>transport of blood</w:t>
      </w:r>
    </w:p>
    <w:p>
      <w:pPr>
        <w:pStyle w:val="ListBullet"/>
      </w:pPr>
      <w:r>
        <w:t>digestion</w:t>
      </w:r>
    </w:p>
    <w:p>
      <w:pPr>
        <w:pStyle w:val="ListBullet"/>
      </w:pPr>
      <w:r>
        <w:t>sweat and cooling</w:t>
      </w:r>
    </w:p>
    <w:p>
      <w:pPr>
        <w:pStyle w:val="ListBullet"/>
      </w:pPr>
      <w:r>
        <w:t>cooking</w:t>
      </w:r>
    </w:p>
    <w:p>
      <w:pPr>
        <w:pStyle w:val="ListBullet"/>
      </w:pPr>
      <w:r>
        <w:t>washing</w:t>
      </w:r>
    </w:p>
    <w:p>
      <w:pPr>
        <w:pStyle w:val="ListBullet"/>
      </w:pPr>
      <w:r>
        <w:t>watering crops</w:t>
      </w:r>
    </w:p>
    <w:p>
      <w:pPr>
        <w:pStyle w:val="ListBullet"/>
      </w:pPr>
      <w:r>
        <w:t>mixing sprays</w:t>
      </w:r>
    </w:p>
    <w:p>
      <w:pPr>
        <w:pStyle w:val="ListBullet"/>
      </w:pPr>
      <w:r>
        <w:t>cooling machines</w:t>
      </w:r>
    </w:p>
    <w:p>
      <w:pPr>
        <w:pStyle w:val="ListBullet"/>
      </w:pPr>
      <w:r>
        <w:t>making drinks</w:t>
      </w:r>
    </w:p>
    <w:p>
      <w:pPr>
        <w:pStyle w:val="ListBullet"/>
      </w:pPr>
      <w:r>
        <w:t>USES OF LIQUIDS</w:t>
      </w:r>
    </w:p>
    <w:p>
      <w:r>
        <w:rPr>
          <w:b/>
        </w:rPr>
        <w:t>Generation prompt</w:t>
      </w:r>
    </w:p>
    <w:p>
      <w:pPr>
        <w:shd w:val="clear" w:fill="F2F6FA"/>
      </w:pPr>
      <w:r>
        <w:rPr>
          <w:rFonts w:ascii="Consolas" w:hAnsi="Consolas" w:eastAsia="Consolas"/>
          <w:sz w:val="18"/>
        </w:rPr>
        <w:t>Educational science diagram: A concept map of the uses of liquids. Composition: 3 labelled boxes, arrows showing direction or flow. Labels to include: "IN THE BODY"; "AT HOME"; "ON THE FARM"; "IN INDUSTRY"; "transport of blood"; "digestion"; "sweat and cooling"; "cooking"; "washing"; "watering crops"; "mixing sprays"; "cooling machines"; "making drinks"; "USES OF LIQUIDS".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2.20).</w:t>
      </w:r>
    </w:p>
    <w:p>
      <w:pPr>
        <w:pStyle w:val="Heading2"/>
      </w:pPr>
      <w:r>
        <w:rPr>
          <w:color w:val="1B3A5C"/>
        </w:rPr>
        <w:t>Fig. 4: A concept map of the uses of solids</w:t>
      </w:r>
    </w:p>
    <w:p>
      <w:r>
        <w:rPr>
          <w:color w:val="555555"/>
          <w:sz w:val="18"/>
        </w:rPr>
        <w:t>Materials (1.1 - 1.6) · sub-strand 1.4 · source fig04_uses_of_solids.png · canvas 9.5 × 5.0 (wide landscape, ratio 1.90)</w:t>
      </w:r>
    </w:p>
    <w:p>
      <w:r>
        <w:rPr>
          <w:b/>
        </w:rPr>
        <w:t xml:space="preserve">Purpose. </w:t>
      </w:r>
      <w:r>
        <w:t>A diagram of a concept map of the uses of solids.</w:t>
      </w:r>
    </w:p>
    <w:p>
      <w:r>
        <w:rPr>
          <w:b/>
        </w:rPr>
        <w:t xml:space="preserve">Composition. </w:t>
      </w:r>
      <w:r>
        <w:t>Built from 3 labelled boxes, 2 arrows. Counts are drawing operations in the source, so a shape drawn inside a loop appears many more times than shown.</w:t>
      </w:r>
    </w:p>
    <w:p>
      <w:r>
        <w:rPr>
          <w:b/>
        </w:rPr>
        <w:t>Labelled content (16 items, verbatim)</w:t>
      </w:r>
    </w:p>
    <w:p>
      <w:pPr>
        <w:pStyle w:val="ListBullet"/>
      </w:pPr>
      <w:r>
        <w:t>BUILDING</w:t>
      </w:r>
    </w:p>
    <w:p>
      <w:pPr>
        <w:pStyle w:val="ListBullet"/>
      </w:pPr>
      <w:r>
        <w:t>blocks</w:t>
      </w:r>
    </w:p>
    <w:p>
      <w:pPr>
        <w:pStyle w:val="ListBullet"/>
      </w:pPr>
      <w:r>
        <w:t>roofing sheets</w:t>
      </w:r>
    </w:p>
    <w:p>
      <w:pPr>
        <w:pStyle w:val="ListBullet"/>
      </w:pPr>
      <w:r>
        <w:t>cement and sand</w:t>
      </w:r>
    </w:p>
    <w:p>
      <w:pPr>
        <w:pStyle w:val="ListBullet"/>
      </w:pPr>
      <w:r>
        <w:t>TOOLS</w:t>
      </w:r>
    </w:p>
    <w:p>
      <w:pPr>
        <w:pStyle w:val="ListBullet"/>
      </w:pPr>
      <w:r>
        <w:t>hoe</w:t>
      </w:r>
    </w:p>
    <w:p>
      <w:pPr>
        <w:pStyle w:val="ListBullet"/>
      </w:pPr>
      <w:r>
        <w:t>cutlass</w:t>
      </w:r>
    </w:p>
    <w:p>
      <w:pPr>
        <w:pStyle w:val="ListBullet"/>
      </w:pPr>
      <w:r>
        <w:t>hammer and nail</w:t>
      </w:r>
    </w:p>
    <w:p>
      <w:pPr>
        <w:pStyle w:val="ListBullet"/>
      </w:pPr>
      <w:r>
        <w:t>COOKING</w:t>
      </w:r>
    </w:p>
    <w:p>
      <w:pPr>
        <w:pStyle w:val="ListBullet"/>
      </w:pPr>
      <w:r>
        <w:t>pots</w:t>
      </w:r>
    </w:p>
    <w:p>
      <w:pPr>
        <w:pStyle w:val="ListBullet"/>
      </w:pPr>
      <w:r>
        <w:t>grinding stones</w:t>
      </w:r>
    </w:p>
    <w:p>
      <w:pPr>
        <w:pStyle w:val="ListBullet"/>
      </w:pPr>
      <w:r>
        <w:t>OTHER</w:t>
      </w:r>
    </w:p>
    <w:p>
      <w:pPr>
        <w:pStyle w:val="ListBullet"/>
      </w:pPr>
      <w:r>
        <w:t>charcoal</w:t>
      </w:r>
    </w:p>
    <w:p>
      <w:pPr>
        <w:pStyle w:val="ListBullet"/>
      </w:pPr>
      <w:r>
        <w:t>firewood</w:t>
      </w:r>
    </w:p>
    <w:p>
      <w:pPr>
        <w:pStyle w:val="ListBullet"/>
      </w:pPr>
      <w:r>
        <w:t>USES OF SOLIDS</w:t>
      </w:r>
    </w:p>
    <w:p>
      <w:pPr>
        <w:pStyle w:val="ListBullet"/>
      </w:pPr>
      <w:r>
        <w:t>auto</w:t>
      </w:r>
    </w:p>
    <w:p>
      <w:r>
        <w:rPr>
          <w:b/>
        </w:rPr>
        <w:t>Generation prompt</w:t>
      </w:r>
    </w:p>
    <w:p>
      <w:pPr>
        <w:shd w:val="clear" w:fill="F2F6FA"/>
      </w:pPr>
      <w:r>
        <w:rPr>
          <w:rFonts w:ascii="Consolas" w:hAnsi="Consolas" w:eastAsia="Consolas"/>
          <w:sz w:val="18"/>
        </w:rPr>
        <w:t>Educational science diagram: A concept map of the uses of solids. Composition: 3 labelled boxes, arrows showing direction or flow. Labels to include: "BUILDING"; "blocks"; "roofing sheets"; "cement and sand"; "TOOLS"; "hoe"; "cutlass"; "hammer and nail"; "COOKING"; "pots"; "grinding stones"; "OTHER"; "charcoal"; "firewood"; "USES OF SOLIDS"; "auto".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1.90).</w:t>
      </w:r>
    </w:p>
    <w:p>
      <w:pPr>
        <w:pStyle w:val="Heading2"/>
      </w:pPr>
      <w:r>
        <w:rPr>
          <w:color w:val="1B3A5C"/>
        </w:rPr>
        <w:t>Fig. 5: The main regions of the periodic table</w:t>
      </w:r>
    </w:p>
    <w:p>
      <w:r>
        <w:rPr>
          <w:color w:val="555555"/>
          <w:sz w:val="18"/>
        </w:rPr>
        <w:t>Materials (1.1 - 1.6) · sub-strand 1.5 · source fig05_regions.png · canvas 10 × 4.6 (wide landscape, ratio 2.17)</w:t>
      </w:r>
    </w:p>
    <w:p>
      <w:r>
        <w:rPr>
          <w:b/>
        </w:rPr>
        <w:t xml:space="preserve">Purpose. </w:t>
      </w:r>
      <w:r>
        <w:t>A diagram of the main regions of the periodic table.</w:t>
      </w:r>
    </w:p>
    <w:p>
      <w:r>
        <w:rPr>
          <w:b/>
        </w:rPr>
        <w:t xml:space="preserve">Composition. </w:t>
      </w:r>
      <w:r>
        <w:t>Built from 4 arrows, 4 rectangles. Counts are drawing operations in the source, so a shape drawn inside a loop appears many more times than shown.</w:t>
      </w:r>
    </w:p>
    <w:p>
      <w:r>
        <w:rPr>
          <w:b/>
        </w:rPr>
        <w:t xml:space="preserve">Title on the figure. </w:t>
      </w:r>
      <w:r>
        <w:rPr>
          <w:i/>
        </w:rPr>
        <w:t>"METALS"</w:t>
      </w:r>
    </w:p>
    <w:p>
      <w:r>
        <w:rPr>
          <w:b/>
        </w:rPr>
        <w:t>Labelled content (7 items, verbatim)</w:t>
      </w:r>
    </w:p>
    <w:p>
      <w:pPr>
        <w:pStyle w:val="ListBullet"/>
      </w:pPr>
      <w:r>
        <w:t>NON-METALS</w:t>
      </w:r>
    </w:p>
    <w:p>
      <w:pPr>
        <w:pStyle w:val="ListBullet"/>
      </w:pPr>
      <w:r>
        <w:t>NOBLE GASES</w:t>
      </w:r>
    </w:p>
    <w:p>
      <w:pPr>
        <w:pStyle w:val="ListBullet"/>
      </w:pPr>
      <w:r>
        <w:t>left-hand side and middle</w:t>
      </w:r>
    </w:p>
    <w:p>
      <w:pPr>
        <w:pStyle w:val="ListBullet"/>
      </w:pPr>
      <w:r>
        <w:t>right-hand side</w:t>
      </w:r>
    </w:p>
    <w:p>
      <w:pPr>
        <w:pStyle w:val="ListBullet"/>
      </w:pPr>
      <w:r>
        <w:t>1</w:t>
      </w:r>
    </w:p>
    <w:p>
      <w:pPr>
        <w:pStyle w:val="ListBullet"/>
      </w:pPr>
      <w:r>
        <w:t>18</w:t>
      </w:r>
    </w:p>
    <w:p>
      <w:pPr>
        <w:pStyle w:val="ListBullet"/>
      </w:pPr>
      <w:r>
        <w:t>GROUP NUMBER →</w:t>
      </w:r>
    </w:p>
    <w:p>
      <w:r>
        <w:rPr>
          <w:b/>
        </w:rPr>
        <w:t>Generation prompt</w:t>
      </w:r>
    </w:p>
    <w:p>
      <w:pPr>
        <w:shd w:val="clear" w:fill="F2F6FA"/>
      </w:pPr>
      <w:r>
        <w:rPr>
          <w:rFonts w:ascii="Consolas" w:hAnsi="Consolas" w:eastAsia="Consolas"/>
          <w:sz w:val="18"/>
        </w:rPr>
        <w:t>Educational science diagram: The main regions of the periodic table. Heading across the top: "METALS". Composition: arrows showing direction or flow, stacked or grouped rectangles. Labels to include: "NON-METALS"; "NOBLE GASES"; "left-hand side and middle"; "right-hand side"; "1"; "18"; "GROUP NUMBER →".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2.17).</w:t>
      </w:r>
    </w:p>
    <w:p>
      <w:pPr>
        <w:pStyle w:val="Heading2"/>
      </w:pPr>
      <w:r>
        <w:rPr>
          <w:color w:val="1B3A5C"/>
        </w:rPr>
        <w:t>Fig. 6: Periods and groups in the periodic table</w:t>
      </w:r>
    </w:p>
    <w:p>
      <w:r>
        <w:rPr>
          <w:color w:val="555555"/>
          <w:sz w:val="18"/>
        </w:rPr>
        <w:t>Materials (1.1 - 1.6) · sub-strand 1.6 · source fig06_periods.png · canvas 9.5 × 4.6 (wide landscape, ratio 2.07)</w:t>
      </w:r>
    </w:p>
    <w:p>
      <w:r>
        <w:rPr>
          <w:b/>
        </w:rPr>
        <w:t xml:space="preserve">Purpose. </w:t>
      </w:r>
      <w:r>
        <w:t>A diagram of periods and groups in the periodic table.</w:t>
      </w:r>
    </w:p>
    <w:p>
      <w:r>
        <w:rPr>
          <w:b/>
        </w:rPr>
        <w:t xml:space="preserve">Composition. </w:t>
      </w:r>
      <w:r>
        <w:t>Built from 1 leader-line annotation, 1 rectangle. Counts are drawing operations in the source, so a shape drawn inside a loop appears many more times than shown.</w:t>
      </w:r>
    </w:p>
    <w:p>
      <w:r>
        <w:rPr>
          <w:b/>
        </w:rPr>
        <w:t>Labelled content (25 items, verbatim)</w:t>
      </w:r>
    </w:p>
    <w:p>
      <w:pPr>
        <w:pStyle w:val="ListBullet"/>
      </w:pPr>
      <w:r>
        <w:t>GROUP 1</w:t>
      </w:r>
    </w:p>
    <w:p>
      <w:pPr>
        <w:pStyle w:val="ListBullet"/>
      </w:pPr>
      <w:r>
        <w:t>GROUP 2</w:t>
      </w:r>
    </w:p>
    <w:p>
      <w:pPr>
        <w:pStyle w:val="ListBullet"/>
      </w:pPr>
      <w:r>
        <w:t>GROUP 17</w:t>
      </w:r>
    </w:p>
    <w:p>
      <w:pPr>
        <w:pStyle w:val="ListBullet"/>
      </w:pPr>
      <w:r>
        <w:t>GROUP 18</w:t>
      </w:r>
    </w:p>
    <w:p>
      <w:pPr>
        <w:pStyle w:val="ListBullet"/>
      </w:pPr>
      <w:r>
        <w:t>PERIOD 1</w:t>
      </w:r>
    </w:p>
    <w:p>
      <w:pPr>
        <w:pStyle w:val="ListBullet"/>
      </w:pPr>
      <w:r>
        <w:t>H</w:t>
      </w:r>
    </w:p>
    <w:p>
      <w:pPr>
        <w:pStyle w:val="ListBullet"/>
      </w:pPr>
      <w:r>
        <w:t>He</w:t>
      </w:r>
    </w:p>
    <w:p>
      <w:pPr>
        <w:pStyle w:val="ListBullet"/>
      </w:pPr>
      <w:r>
        <w:t>PERIOD 2</w:t>
      </w:r>
    </w:p>
    <w:p>
      <w:pPr>
        <w:pStyle w:val="ListBullet"/>
      </w:pPr>
      <w:r>
        <w:t>Li</w:t>
      </w:r>
    </w:p>
    <w:p>
      <w:pPr>
        <w:pStyle w:val="ListBullet"/>
      </w:pPr>
      <w:r>
        <w:t>Be</w:t>
      </w:r>
    </w:p>
    <w:p>
      <w:pPr>
        <w:pStyle w:val="ListBullet"/>
      </w:pPr>
      <w:r>
        <w:t>F</w:t>
      </w:r>
    </w:p>
    <w:p>
      <w:pPr>
        <w:pStyle w:val="ListBullet"/>
      </w:pPr>
      <w:r>
        <w:t>Ne</w:t>
      </w:r>
    </w:p>
    <w:p>
      <w:pPr>
        <w:pStyle w:val="ListBullet"/>
      </w:pPr>
      <w:r>
        <w:t>PERIOD 3</w:t>
      </w:r>
    </w:p>
    <w:p>
      <w:pPr>
        <w:pStyle w:val="ListBullet"/>
      </w:pPr>
      <w:r>
        <w:t>Na</w:t>
      </w:r>
    </w:p>
    <w:p>
      <w:pPr>
        <w:pStyle w:val="ListBullet"/>
      </w:pPr>
      <w:r>
        <w:t>Mg</w:t>
      </w:r>
    </w:p>
    <w:p>
      <w:pPr>
        <w:pStyle w:val="ListBullet"/>
      </w:pPr>
      <w:r>
        <w:t>Cl</w:t>
      </w:r>
    </w:p>
    <w:p>
      <w:pPr>
        <w:pStyle w:val="ListBullet"/>
      </w:pPr>
      <w:r>
        <w:t>Ar</w:t>
      </w:r>
    </w:p>
    <w:p>
      <w:pPr>
        <w:pStyle w:val="ListBullet"/>
      </w:pPr>
      <w:r>
        <w:t>PERIOD 4</w:t>
      </w:r>
    </w:p>
    <w:p>
      <w:pPr>
        <w:pStyle w:val="ListBullet"/>
      </w:pPr>
      <w:r>
        <w:t>K</w:t>
      </w:r>
    </w:p>
    <w:p>
      <w:pPr>
        <w:pStyle w:val="ListBullet"/>
      </w:pPr>
      <w:r>
        <w:t>Ca</w:t>
      </w:r>
    </w:p>
    <w:p>
      <w:pPr>
        <w:pStyle w:val="ListBullet"/>
      </w:pPr>
      <w:r>
        <w:t>Br</w:t>
      </w:r>
    </w:p>
    <w:p>
      <w:pPr>
        <w:pStyle w:val="ListBullet"/>
      </w:pPr>
      <w:r>
        <w:t>Kr</w:t>
      </w:r>
    </w:p>
    <w:p>
      <w:pPr>
        <w:pStyle w:val="ListBullet"/>
      </w:pPr>
      <w:r>
        <w:t>PERIODS run down</w:t>
      </w:r>
    </w:p>
    <w:p>
      <w:pPr>
        <w:pStyle w:val="ListBullet"/>
      </w:pPr>
      <w:r>
        <w:t>a COLUMN is a GROUP | a ROW is a PERIOD</w:t>
      </w:r>
    </w:p>
    <w:p>
      <w:pPr>
        <w:pStyle w:val="ListBullet"/>
      </w:pPr>
      <w:r>
        <w:t>· · ·</w:t>
      </w:r>
    </w:p>
    <w:p>
      <w:r>
        <w:rPr>
          <w:b/>
        </w:rPr>
        <w:t>Generation prompt</w:t>
      </w:r>
    </w:p>
    <w:p>
      <w:pPr>
        <w:shd w:val="clear" w:fill="F2F6FA"/>
      </w:pPr>
      <w:r>
        <w:rPr>
          <w:rFonts w:ascii="Consolas" w:hAnsi="Consolas" w:eastAsia="Consolas"/>
          <w:sz w:val="18"/>
        </w:rPr>
        <w:t>Educational science diagram: Periods and groups in the periodic table. Labels to include: "GROUP 1"; "GROUP 2"; "GROUP 17"; "GROUP 18"; "PERIOD 1"; "H"; "He"; "PERIOD 2"; "Li"; "Be"; "F"; "Ne"; "PERIOD 3"; "Na"; "Mg"; "Cl"; "Ar"; "PERIOD 4" (and 7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2.07).</w:t>
      </w:r>
    </w:p>
    <w:p>
      <w:pPr>
        <w:pStyle w:val="Heading2"/>
      </w:pPr>
      <w:r>
        <w:rPr>
          <w:color w:val="1B3A5C"/>
        </w:rPr>
        <w:t>Fig. 7: Apparatus for separating a mixture of sand and salt water</w:t>
      </w:r>
    </w:p>
    <w:p>
      <w:r>
        <w:rPr>
          <w:color w:val="555555"/>
          <w:sz w:val="18"/>
        </w:rPr>
        <w:t>Materials (1.1 - 1.6) · sub-strand PRAC · source fig07_separating.png · canvas 11.5 × 5.0 (wide landscape, ratio 2.30)</w:t>
      </w:r>
    </w:p>
    <w:p>
      <w:r>
        <w:rPr>
          <w:b/>
        </w:rPr>
        <w:t xml:space="preserve">Purpose. </w:t>
      </w:r>
      <w:r>
        <w:t>A diagram of apparatus for separating a mixture of sand and salt water.</w:t>
      </w:r>
    </w:p>
    <w:p>
      <w:r>
        <w:rPr>
          <w:b/>
        </w:rPr>
        <w:t xml:space="preserve">Composition. </w:t>
      </w:r>
      <w:r>
        <w:t>Built from 6 rectangles, 4 polygons, 2 arrows. Counts are drawing operations in the source, so a shape drawn inside a loop appears many more times than shown.</w:t>
      </w:r>
    </w:p>
    <w:p>
      <w:r>
        <w:rPr>
          <w:b/>
        </w:rPr>
        <w:t>Labelled content (12 items, verbatim)</w:t>
      </w:r>
    </w:p>
    <w:p>
      <w:pPr>
        <w:pStyle w:val="ListBullet"/>
      </w:pPr>
      <w:r>
        <w:t>sand</w:t>
      </w:r>
    </w:p>
    <w:p>
      <w:pPr>
        <w:pStyle w:val="ListBullet"/>
      </w:pPr>
      <w:r>
        <w:t>salt water</w:t>
      </w:r>
    </w:p>
    <w:p>
      <w:pPr>
        <w:pStyle w:val="ListBullet"/>
      </w:pPr>
      <w:r>
        <w:t>sand + salt water</w:t>
      </w:r>
    </w:p>
    <w:p>
      <w:pPr>
        <w:pStyle w:val="ListBullet"/>
      </w:pPr>
      <w:r>
        <w:t>filter paper</w:t>
      </w:r>
    </w:p>
    <w:p>
      <w:pPr>
        <w:pStyle w:val="ListBullet"/>
      </w:pPr>
      <w:r>
        <w:t>filtrate</w:t>
      </w:r>
    </w:p>
    <w:p>
      <w:pPr>
        <w:pStyle w:val="ListBullet"/>
      </w:pPr>
      <w:r>
        <w:t>pour</w:t>
      </w:r>
    </w:p>
    <w:p>
      <w:pPr>
        <w:pStyle w:val="ListBullet"/>
      </w:pPr>
      <w:r>
        <w:t>salt</w:t>
      </w:r>
    </w:p>
    <w:p>
      <w:pPr>
        <w:pStyle w:val="ListBullet"/>
      </w:pPr>
      <w:r>
        <w:t>water escapes as steam</w:t>
      </w:r>
    </w:p>
    <w:p>
      <w:pPr>
        <w:pStyle w:val="ListBullet"/>
      </w:pPr>
      <w:r>
        <w:t>heat</w:t>
      </w:r>
    </w:p>
    <w:p>
      <w:pPr>
        <w:pStyle w:val="ListBullet"/>
      </w:pPr>
      <w:r>
        <w:t>(i) THE MIXTURE</w:t>
      </w:r>
    </w:p>
    <w:p>
      <w:pPr>
        <w:pStyle w:val="ListBullet"/>
      </w:pPr>
      <w:r>
        <w:t>(ii) FILTERING</w:t>
      </w:r>
    </w:p>
    <w:p>
      <w:pPr>
        <w:pStyle w:val="ListBullet"/>
      </w:pPr>
      <w:r>
        <w:t>(iii) EVAPORATING</w:t>
      </w:r>
    </w:p>
    <w:p>
      <w:r>
        <w:rPr>
          <w:b/>
        </w:rPr>
        <w:t>Generation prompt</w:t>
      </w:r>
    </w:p>
    <w:p>
      <w:pPr>
        <w:shd w:val="clear" w:fill="F2F6FA"/>
      </w:pPr>
      <w:r>
        <w:rPr>
          <w:rFonts w:ascii="Consolas" w:hAnsi="Consolas" w:eastAsia="Consolas"/>
          <w:sz w:val="18"/>
        </w:rPr>
        <w:t>Educational science diagram: Apparatus for separating a mixture of sand and salt water. Composition: arrows showing direction or flow, stacked or grouped rectangles. Labels to include: "sand"; "salt water"; "sand + salt water"; "filter paper"; "filtrate"; "pour"; "salt"; "water escapes as steam"; "heat"; "(i) THE MIXTURE"; "(ii) FILTERING"; "(iii) EVAPORATING".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2.30).</w:t>
      </w:r>
    </w:p>
    <w:p>
      <w:r>
        <w:br w:type="page"/>
      </w:r>
    </w:p>
    <w:p>
      <w:pPr>
        <w:pStyle w:val="Heading1"/>
      </w:pPr>
      <w:r>
        <w:rPr>
          <w:color w:val="1B3A5C"/>
        </w:rPr>
        <w:t>2. Living Cells (2.1 - 2.6)</w:t>
      </w:r>
    </w:p>
    <w:p>
      <w:r>
        <w:rPr>
          <w:i/>
          <w:color w:val="555555"/>
        </w:rPr>
        <w:t>7 figures</w:t>
      </w:r>
    </w:p>
    <w:p>
      <w:pPr>
        <w:pStyle w:val="Heading2"/>
      </w:pPr>
      <w:r>
        <w:rPr>
          <w:color w:val="1B3A5C"/>
        </w:rPr>
        <w:t>Fig. 1: Cells seen down a microscope, and how they build up</w:t>
      </w:r>
    </w:p>
    <w:p>
      <w:r>
        <w:rPr>
          <w:color w:val="555555"/>
          <w:sz w:val="18"/>
        </w:rPr>
        <w:t>Living Cells (2.1 - 2.6) · sub-strand 2.1 · source fig01_unit_of_life.png · canvas 10.5 × 4.6 (wide landscape, ratio 2.28)</w:t>
      </w:r>
    </w:p>
    <w:p>
      <w:r>
        <w:rPr>
          <w:b/>
        </w:rPr>
        <w:t xml:space="preserve">Purpose. </w:t>
      </w:r>
      <w:r>
        <w:t>A diagram of cells seen down a microscope, and how they build up.</w:t>
      </w:r>
    </w:p>
    <w:p>
      <w:r>
        <w:rPr>
          <w:b/>
        </w:rPr>
        <w:t xml:space="preserve">Composition. </w:t>
      </w:r>
      <w:r>
        <w:t>Built from 3 leader-line annotations, 2 circles, 2 rectangles, 1 ellipse. Counts are drawing operations in the source, so a shape drawn inside a loop appears many more times than shown.</w:t>
      </w:r>
    </w:p>
    <w:p>
      <w:r>
        <w:rPr>
          <w:b/>
        </w:rPr>
        <w:t xml:space="preserve">Title on the figure. </w:t>
      </w:r>
      <w:r>
        <w:rPr>
          <w:i/>
        </w:rPr>
        <w:t>"CELL"</w:t>
      </w:r>
    </w:p>
    <w:p>
      <w:r>
        <w:rPr>
          <w:b/>
        </w:rPr>
        <w:t>Labelled content (5 items, verbatim)</w:t>
      </w:r>
    </w:p>
    <w:p>
      <w:pPr>
        <w:pStyle w:val="ListBullet"/>
      </w:pPr>
      <w:r>
        <w:t>cells seen down a microscope</w:t>
      </w:r>
    </w:p>
    <w:p>
      <w:pPr>
        <w:pStyle w:val="ListBullet"/>
      </w:pPr>
      <w:r>
        <w:t>TISSUE</w:t>
      </w:r>
    </w:p>
    <w:p>
      <w:pPr>
        <w:pStyle w:val="ListBullet"/>
      </w:pPr>
      <w:r>
        <w:t>many cells of one kind working together</w:t>
      </w:r>
    </w:p>
    <w:p>
      <w:pPr>
        <w:pStyle w:val="ListBullet"/>
      </w:pPr>
      <w:r>
        <w:t>several tissues working together = an ORGAN</w:t>
      </w:r>
    </w:p>
    <w:p>
      <w:pPr>
        <w:pStyle w:val="ListBullet"/>
      </w:pPr>
      <w:r>
        <w:t>one cell is the smallest unit that is alive</w:t>
      </w:r>
    </w:p>
    <w:p>
      <w:r>
        <w:rPr>
          <w:b/>
        </w:rPr>
        <w:t>Generation prompt</w:t>
      </w:r>
    </w:p>
    <w:p>
      <w:pPr>
        <w:shd w:val="clear" w:fill="F2F6FA"/>
      </w:pPr>
      <w:r>
        <w:rPr>
          <w:rFonts w:ascii="Consolas" w:hAnsi="Consolas" w:eastAsia="Consolas"/>
          <w:sz w:val="18"/>
        </w:rPr>
        <w:t>Educational science diagram: Cells seen down a microscope, and how they build up. Heading across the top: "CELL". Labels to include: "cells seen down a microscope"; "TISSUE"; "many cells of one kind working together"; "several tissues working together = an ORGAN"; "one cell is the smallest unit that is alive".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2.28).</w:t>
      </w:r>
    </w:p>
    <w:p>
      <w:pPr>
        <w:pStyle w:val="Heading2"/>
      </w:pPr>
      <w:r>
        <w:rPr>
          <w:color w:val="1B3A5C"/>
        </w:rPr>
        <w:t>Fig. 2: An animal cell, with its parts labelled</w:t>
      </w:r>
    </w:p>
    <w:p>
      <w:r>
        <w:rPr>
          <w:color w:val="555555"/>
          <w:sz w:val="18"/>
        </w:rPr>
        <w:t>Living Cells (2.1 - 2.6) · sub-strand 2.2 · source fig02_animal_cell.png · canvas 9.5 × 5.2 (wide landscape, ratio 1.83)</w:t>
      </w:r>
    </w:p>
    <w:p>
      <w:r>
        <w:rPr>
          <w:b/>
        </w:rPr>
        <w:t xml:space="preserve">Purpose. </w:t>
      </w:r>
      <w:r>
        <w:t>A diagram of an animal cell, with its parts labelled.</w:t>
      </w:r>
    </w:p>
    <w:p>
      <w:r>
        <w:rPr>
          <w:b/>
        </w:rPr>
        <w:t xml:space="preserve">Title on the figure. </w:t>
      </w:r>
      <w:r>
        <w:rPr>
          <w:i/>
        </w:rPr>
        <w:t>"ANIMAL CELL"</w:t>
      </w:r>
    </w:p>
    <w:p>
      <w:r>
        <w:rPr>
          <w:b/>
        </w:rPr>
        <w:t>Labelled content (5 items, verbatim)</w:t>
      </w:r>
    </w:p>
    <w:p>
      <w:pPr>
        <w:pStyle w:val="ListBullet"/>
      </w:pPr>
      <w:r>
        <w:t>cell membrane</w:t>
      </w:r>
    </w:p>
    <w:p>
      <w:pPr>
        <w:pStyle w:val="ListBullet"/>
      </w:pPr>
      <w:r>
        <w:t>nucleus</w:t>
      </w:r>
    </w:p>
    <w:p>
      <w:pPr>
        <w:pStyle w:val="ListBullet"/>
      </w:pPr>
      <w:r>
        <w:t>cytoplasm</w:t>
      </w:r>
    </w:p>
    <w:p>
      <w:pPr>
        <w:pStyle w:val="ListBullet"/>
      </w:pPr>
      <w:r>
        <w:t>mitochondrion</w:t>
      </w:r>
    </w:p>
    <w:p>
      <w:pPr>
        <w:pStyle w:val="ListBullet"/>
      </w:pPr>
      <w:r>
        <w:t>vacuole (small)</w:t>
      </w:r>
    </w:p>
    <w:p>
      <w:r>
        <w:rPr>
          <w:b/>
        </w:rPr>
        <w:t>Generation prompt</w:t>
      </w:r>
    </w:p>
    <w:p>
      <w:pPr>
        <w:shd w:val="clear" w:fill="F2F6FA"/>
      </w:pPr>
      <w:r>
        <w:rPr>
          <w:rFonts w:ascii="Consolas" w:hAnsi="Consolas" w:eastAsia="Consolas"/>
          <w:sz w:val="18"/>
        </w:rPr>
        <w:t>Educational science diagram: An animal cell, with its parts labelled. Heading across the top: "ANIMAL CELL". Labels to include: "cell membrane"; "nucleus"; "cytoplasm"; "mitochondrion"; "vacuole (small)".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1.83).</w:t>
      </w:r>
    </w:p>
    <w:p>
      <w:pPr>
        <w:pStyle w:val="Heading2"/>
      </w:pPr>
      <w:r>
        <w:rPr>
          <w:color w:val="1B3A5C"/>
        </w:rPr>
        <w:t>Fig. 3: An animal cell with its parts numbered</w:t>
      </w:r>
    </w:p>
    <w:p>
      <w:r>
        <w:rPr>
          <w:color w:val="555555"/>
          <w:sz w:val="18"/>
        </w:rPr>
        <w:t>Living Cells (2.1 - 2.6) · sub-strand 2.3 · source fig03_animal_numbered.png · canvas 9.5 × 5.2 (wide landscape, ratio 1.83)</w:t>
      </w:r>
    </w:p>
    <w:p>
      <w:r>
        <w:rPr>
          <w:b/>
        </w:rPr>
        <w:t xml:space="preserve">Purpose. </w:t>
      </w:r>
      <w:r>
        <w:t>A diagram of an animal cell with its parts numbered.</w:t>
      </w:r>
    </w:p>
    <w:p>
      <w:r>
        <w:rPr>
          <w:b/>
        </w:rPr>
        <w:t xml:space="preserve">Title on the figure. </w:t>
      </w:r>
      <w:r>
        <w:rPr>
          <w:i/>
        </w:rPr>
        <w:t>"ANIMAL CELL - numbered parts"</w:t>
      </w:r>
    </w:p>
    <w:p>
      <w:r>
        <w:rPr>
          <w:b/>
        </w:rPr>
        <w:t>Labelled content (6 items, verbatim)</w:t>
      </w:r>
    </w:p>
    <w:p>
      <w:pPr>
        <w:pStyle w:val="ListBullet"/>
      </w:pPr>
      <w:r>
        <w:t>nucleus</w:t>
      </w:r>
    </w:p>
    <w:p>
      <w:pPr>
        <w:pStyle w:val="ListBullet"/>
      </w:pPr>
      <w:r>
        <w:t>mitochondrion</w:t>
      </w:r>
    </w:p>
    <w:p>
      <w:pPr>
        <w:pStyle w:val="ListBullet"/>
      </w:pPr>
      <w:r>
        <w:t>cytoplasm</w:t>
      </w:r>
    </w:p>
    <w:p>
      <w:pPr>
        <w:pStyle w:val="ListBullet"/>
      </w:pPr>
      <w:r>
        <w:t>cell membrane</w:t>
      </w:r>
    </w:p>
    <w:p>
      <w:pPr>
        <w:pStyle w:val="ListBullet"/>
      </w:pPr>
      <w:r>
        <w:t>vacuole</w:t>
      </w:r>
    </w:p>
    <w:p>
      <w:pPr>
        <w:pStyle w:val="ListBullet"/>
      </w:pPr>
      <w:r>
        <w:t>ribosome</w:t>
      </w:r>
    </w:p>
    <w:p>
      <w:r>
        <w:rPr>
          <w:b/>
        </w:rPr>
        <w:t>Generation prompt</w:t>
      </w:r>
    </w:p>
    <w:p>
      <w:pPr>
        <w:shd w:val="clear" w:fill="F2F6FA"/>
      </w:pPr>
      <w:r>
        <w:rPr>
          <w:rFonts w:ascii="Consolas" w:hAnsi="Consolas" w:eastAsia="Consolas"/>
          <w:sz w:val="18"/>
        </w:rPr>
        <w:t>Educational science diagram: An animal cell with its parts numbered. Heading across the top: "ANIMAL CELL - numbered parts". Labels to include: "nucleus"; "mitochondrion"; "cytoplasm"; "cell membrane"; "vacuole"; "ribosome".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1.83).</w:t>
      </w:r>
    </w:p>
    <w:p>
      <w:pPr>
        <w:pStyle w:val="Heading2"/>
      </w:pPr>
      <w:r>
        <w:rPr>
          <w:color w:val="1B3A5C"/>
        </w:rPr>
        <w:t>Fig. 4: A plant cell, with its parts labelled</w:t>
      </w:r>
    </w:p>
    <w:p>
      <w:r>
        <w:rPr>
          <w:color w:val="555555"/>
          <w:sz w:val="18"/>
        </w:rPr>
        <w:t>Living Cells (2.1 - 2.6) · sub-strand 2.4 · source fig04_plant_cell.png · canvas 9.5 × 5.7 (landscape, ratio 1.67)</w:t>
      </w:r>
    </w:p>
    <w:p>
      <w:r>
        <w:rPr>
          <w:b/>
        </w:rPr>
        <w:t xml:space="preserve">Purpose. </w:t>
      </w:r>
      <w:r>
        <w:t>A diagram of a plant cell, with its parts labelled.</w:t>
      </w:r>
    </w:p>
    <w:p>
      <w:r>
        <w:rPr>
          <w:b/>
        </w:rPr>
        <w:t xml:space="preserve">Title on the figure. </w:t>
      </w:r>
      <w:r>
        <w:rPr>
          <w:i/>
        </w:rPr>
        <w:t>"PLANT CELL"</w:t>
      </w:r>
    </w:p>
    <w:p>
      <w:r>
        <w:rPr>
          <w:b/>
        </w:rPr>
        <w:t>Labelled content (9 items, verbatim)</w:t>
      </w:r>
    </w:p>
    <w:p>
      <w:pPr>
        <w:pStyle w:val="ListBullet"/>
      </w:pPr>
      <w:r>
        <w:t>a rigid cell wall</w:t>
      </w:r>
    </w:p>
    <w:p>
      <w:pPr>
        <w:pStyle w:val="ListBullet"/>
      </w:pPr>
      <w:r>
        <w:t>chloroplasts</w:t>
      </w:r>
    </w:p>
    <w:p>
      <w:pPr>
        <w:pStyle w:val="ListBullet"/>
      </w:pPr>
      <w:r>
        <w:t>one large central vacuole</w:t>
      </w:r>
    </w:p>
    <w:p>
      <w:pPr>
        <w:pStyle w:val="ListBullet"/>
      </w:pPr>
      <w:r>
        <w:t>cell wall</w:t>
      </w:r>
    </w:p>
    <w:p>
      <w:pPr>
        <w:pStyle w:val="ListBullet"/>
      </w:pPr>
      <w:r>
        <w:t>cell membrane</w:t>
      </w:r>
    </w:p>
    <w:p>
      <w:pPr>
        <w:pStyle w:val="ListBullet"/>
      </w:pPr>
      <w:r>
        <w:t>nucleus</w:t>
      </w:r>
    </w:p>
    <w:p>
      <w:pPr>
        <w:pStyle w:val="ListBullet"/>
      </w:pPr>
      <w:r>
        <w:t>large central vacuole</w:t>
      </w:r>
    </w:p>
    <w:p>
      <w:pPr>
        <w:pStyle w:val="ListBullet"/>
      </w:pPr>
      <w:r>
        <w:t>chloroplast</w:t>
      </w:r>
    </w:p>
    <w:p>
      <w:pPr>
        <w:pStyle w:val="ListBullet"/>
      </w:pPr>
      <w:r>
        <w:t>cytoplasm</w:t>
      </w:r>
    </w:p>
    <w:p>
      <w:r>
        <w:rPr>
          <w:b/>
        </w:rPr>
        <w:t>Generation prompt</w:t>
      </w:r>
    </w:p>
    <w:p>
      <w:pPr>
        <w:shd w:val="clear" w:fill="F2F6FA"/>
      </w:pPr>
      <w:r>
        <w:rPr>
          <w:rFonts w:ascii="Consolas" w:hAnsi="Consolas" w:eastAsia="Consolas"/>
          <w:sz w:val="18"/>
        </w:rPr>
        <w:t>Educational science diagram: A plant cell, with its parts labelled. Heading across the top: "PLANT CELL". Labels to include: "a rigid cell wall"; "chloroplasts"; "one large central vacuole"; "cell wall"; "cell membrane"; "nucleus"; "large central vacuole"; "chloroplast"; "cytoplasm".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1.67).</w:t>
      </w:r>
    </w:p>
    <w:p>
      <w:pPr>
        <w:pStyle w:val="Heading2"/>
      </w:pPr>
      <w:r>
        <w:rPr>
          <w:color w:val="1B3A5C"/>
        </w:rPr>
        <w:t>Fig. 5: A plant cell with its parts numbered</w:t>
      </w:r>
    </w:p>
    <w:p>
      <w:r>
        <w:rPr>
          <w:color w:val="555555"/>
          <w:sz w:val="18"/>
        </w:rPr>
        <w:t>Living Cells (2.1 - 2.6) · sub-strand 2.5 · source fig05_plant_numbered.png · canvas 9.5 × 5.7 (landscape, ratio 1.67)</w:t>
      </w:r>
    </w:p>
    <w:p>
      <w:r>
        <w:rPr>
          <w:b/>
        </w:rPr>
        <w:t xml:space="preserve">Purpose. </w:t>
      </w:r>
      <w:r>
        <w:t>A diagram of a plant cell with its parts numbered.</w:t>
      </w:r>
    </w:p>
    <w:p>
      <w:r>
        <w:rPr>
          <w:b/>
        </w:rPr>
        <w:t>Labelled content (7 items, verbatim)</w:t>
      </w:r>
    </w:p>
    <w:p>
      <w:pPr>
        <w:pStyle w:val="ListBullet"/>
      </w:pPr>
      <w:r>
        <w:t>cell wall</w:t>
      </w:r>
    </w:p>
    <w:p>
      <w:pPr>
        <w:pStyle w:val="ListBullet"/>
      </w:pPr>
      <w:r>
        <w:t>cell membrane</w:t>
      </w:r>
    </w:p>
    <w:p>
      <w:pPr>
        <w:pStyle w:val="ListBullet"/>
      </w:pPr>
      <w:r>
        <w:t>nucleus</w:t>
      </w:r>
    </w:p>
    <w:p>
      <w:pPr>
        <w:pStyle w:val="ListBullet"/>
      </w:pPr>
      <w:r>
        <w:t>large central vacuole</w:t>
      </w:r>
    </w:p>
    <w:p>
      <w:pPr>
        <w:pStyle w:val="ListBullet"/>
      </w:pPr>
      <w:r>
        <w:t>chloroplast</w:t>
      </w:r>
    </w:p>
    <w:p>
      <w:pPr>
        <w:pStyle w:val="ListBullet"/>
      </w:pPr>
      <w:r>
        <w:t>cytoplasm</w:t>
      </w:r>
    </w:p>
    <w:p>
      <w:pPr>
        <w:pStyle w:val="ListBullet"/>
      </w:pPr>
      <w:r>
        <w:t>write the name of each numbered part</w:t>
      </w:r>
    </w:p>
    <w:p>
      <w:r>
        <w:rPr>
          <w:b/>
        </w:rPr>
        <w:t>Generation prompt</w:t>
      </w:r>
    </w:p>
    <w:p>
      <w:pPr>
        <w:shd w:val="clear" w:fill="F2F6FA"/>
      </w:pPr>
      <w:r>
        <w:rPr>
          <w:rFonts w:ascii="Consolas" w:hAnsi="Consolas" w:eastAsia="Consolas"/>
          <w:sz w:val="18"/>
        </w:rPr>
        <w:t>Educational science diagram: A plant cell with its parts numbered. Labels to include: "cell wall"; "cell membrane"; "nucleus"; "large central vacuole"; "chloroplast"; "cytoplasm"; "write the name of each numbered part".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1.67).</w:t>
      </w:r>
    </w:p>
    <w:p>
      <w:pPr>
        <w:pStyle w:val="Heading2"/>
      </w:pPr>
      <w:r>
        <w:rPr>
          <w:color w:val="1B3A5C"/>
        </w:rPr>
        <w:t>Fig. 6: An animal cell and a plant cell compared</w:t>
      </w:r>
    </w:p>
    <w:p>
      <w:r>
        <w:rPr>
          <w:color w:val="555555"/>
          <w:sz w:val="18"/>
        </w:rPr>
        <w:t>Living Cells (2.1 - 2.6) · sub-strand 2.6 · source fig06_compare.png · canvas 11.0 × 8.4 (landscape, ratio 1.31)</w:t>
      </w:r>
    </w:p>
    <w:p>
      <w:r>
        <w:rPr>
          <w:b/>
        </w:rPr>
        <w:t xml:space="preserve">Purpose. </w:t>
      </w:r>
      <w:r>
        <w:t>A diagram of an animal cell and a plant cell compared.</w:t>
      </w:r>
    </w:p>
    <w:p>
      <w:r>
        <w:rPr>
          <w:b/>
        </w:rPr>
        <w:t xml:space="preserve">Composition. </w:t>
      </w:r>
      <w:r>
        <w:t>Built from 4 rectangles, 3 ellipses, 1 circle. Counts are drawing operations in the source, so a shape drawn inside a loop appears many more times than shown.</w:t>
      </w:r>
    </w:p>
    <w:p>
      <w:r>
        <w:rPr>
          <w:b/>
        </w:rPr>
        <w:t xml:space="preserve">Title on the figure. </w:t>
      </w:r>
      <w:r>
        <w:rPr>
          <w:i/>
        </w:rPr>
        <w:t>"ANIMAL CELL"</w:t>
      </w:r>
    </w:p>
    <w:p>
      <w:r>
        <w:rPr>
          <w:b/>
        </w:rPr>
        <w:t>Labelled content (7 items, verbatim)</w:t>
      </w:r>
    </w:p>
    <w:p>
      <w:pPr>
        <w:pStyle w:val="ListBullet"/>
      </w:pPr>
      <w:r>
        <w:t>no cell wall</w:t>
      </w:r>
    </w:p>
    <w:p>
      <w:pPr>
        <w:pStyle w:val="ListBullet"/>
      </w:pPr>
      <w:r>
        <w:t>no chloroplasts</w:t>
      </w:r>
    </w:p>
    <w:p>
      <w:pPr>
        <w:pStyle w:val="ListBullet"/>
      </w:pPr>
      <w:r>
        <w:t>several small vacuoles</w:t>
      </w:r>
    </w:p>
    <w:p>
      <w:pPr>
        <w:pStyle w:val="ListBullet"/>
      </w:pPr>
      <w:r>
        <w:t>a rigid cell wall</w:t>
      </w:r>
    </w:p>
    <w:p>
      <w:pPr>
        <w:pStyle w:val="ListBullet"/>
      </w:pPr>
      <w:r>
        <w:t>chloroplasts</w:t>
      </w:r>
    </w:p>
    <w:p>
      <w:pPr>
        <w:pStyle w:val="ListBullet"/>
      </w:pPr>
      <w:r>
        <w:t>one large central vacuole</w:t>
      </w:r>
    </w:p>
    <w:p>
      <w:pPr>
        <w:pStyle w:val="ListBullet"/>
      </w:pPr>
      <w:r>
        <w:t>PLANT CELL</w:t>
      </w:r>
    </w:p>
    <w:p>
      <w:r>
        <w:rPr>
          <w:b/>
        </w:rPr>
        <w:t>Generation prompt</w:t>
      </w:r>
    </w:p>
    <w:p>
      <w:pPr>
        <w:shd w:val="clear" w:fill="F2F6FA"/>
      </w:pPr>
      <w:r>
        <w:rPr>
          <w:rFonts w:ascii="Consolas" w:hAnsi="Consolas" w:eastAsia="Consolas"/>
          <w:sz w:val="18"/>
        </w:rPr>
        <w:t>Educational science diagram: An animal cell and a plant cell compared. Heading across the top: "ANIMAL CELL". Composition: several ellipses, stacked or grouped rectangles. Labels to include: "no cell wall"; "no chloroplasts"; "several small vacuoles"; "a rigid cell wall"; "chloroplasts"; "one large central vacuole"; "PLANT CELL".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1.31).</w:t>
      </w:r>
    </w:p>
    <w:p>
      <w:pPr>
        <w:pStyle w:val="Heading2"/>
      </w:pPr>
      <w:r>
        <w:rPr>
          <w:color w:val="1B3A5C"/>
        </w:rPr>
        <w:t>Fig. 7: A light microscope</w:t>
      </w:r>
    </w:p>
    <w:p>
      <w:r>
        <w:rPr>
          <w:color w:val="555555"/>
          <w:sz w:val="18"/>
        </w:rPr>
        <w:t>Living Cells (2.1 - 2.6) · sub-strand PRAC · source fig07_microscope.png · canvas 8.5 × 6.4 (landscape, ratio 1.33)</w:t>
      </w:r>
    </w:p>
    <w:p>
      <w:r>
        <w:rPr>
          <w:b/>
        </w:rPr>
        <w:t xml:space="preserve">Purpose. </w:t>
      </w:r>
      <w:r>
        <w:t>A diagram of a light microscope.</w:t>
      </w:r>
    </w:p>
    <w:p>
      <w:r>
        <w:rPr>
          <w:b/>
        </w:rPr>
        <w:t xml:space="preserve">Composition. </w:t>
      </w:r>
      <w:r>
        <w:t>Built from 7 rectangles, 1 polygon, 1 circle, 1 leader-line annotation. Counts are drawing operations in the source, so a shape drawn inside a loop appears many more times than shown.</w:t>
      </w:r>
    </w:p>
    <w:p>
      <w:r>
        <w:rPr>
          <w:b/>
        </w:rPr>
        <w:t xml:space="preserve">Title on the figure. </w:t>
      </w:r>
      <w:r>
        <w:rPr>
          <w:i/>
        </w:rPr>
        <w:t>"A MICROSCOPE"</w:t>
      </w:r>
    </w:p>
    <w:p>
      <w:r>
        <w:rPr>
          <w:b/>
        </w:rPr>
        <w:t>Labelled content (7 items, verbatim)</w:t>
      </w:r>
    </w:p>
    <w:p>
      <w:pPr>
        <w:pStyle w:val="ListBullet"/>
      </w:pPr>
      <w:r>
        <w:t>eyepiece lens</w:t>
      </w:r>
    </w:p>
    <w:p>
      <w:pPr>
        <w:pStyle w:val="ListBullet"/>
      </w:pPr>
      <w:r>
        <w:t>body tube</w:t>
      </w:r>
    </w:p>
    <w:p>
      <w:pPr>
        <w:pStyle w:val="ListBullet"/>
      </w:pPr>
      <w:r>
        <w:t>coarse adjustment knob</w:t>
      </w:r>
    </w:p>
    <w:p>
      <w:pPr>
        <w:pStyle w:val="ListBullet"/>
      </w:pPr>
      <w:r>
        <w:t>fine adjustment knob</w:t>
      </w:r>
    </w:p>
    <w:p>
      <w:pPr>
        <w:pStyle w:val="ListBullet"/>
      </w:pPr>
      <w:r>
        <w:t>stage</w:t>
      </w:r>
    </w:p>
    <w:p>
      <w:pPr>
        <w:pStyle w:val="ListBullet"/>
      </w:pPr>
      <w:r>
        <w:t>mirror / light source</w:t>
      </w:r>
    </w:p>
    <w:p>
      <w:pPr>
        <w:pStyle w:val="ListBullet"/>
      </w:pPr>
      <w:r>
        <w:t>base</w:t>
      </w:r>
    </w:p>
    <w:p>
      <w:r>
        <w:rPr>
          <w:b/>
        </w:rPr>
        <w:t>Generation prompt</w:t>
      </w:r>
    </w:p>
    <w:p>
      <w:pPr>
        <w:shd w:val="clear" w:fill="F2F6FA"/>
      </w:pPr>
      <w:r>
        <w:rPr>
          <w:rFonts w:ascii="Consolas" w:hAnsi="Consolas" w:eastAsia="Consolas"/>
          <w:sz w:val="18"/>
        </w:rPr>
        <w:t>Educational science diagram: A light microscope. Heading across the top: "A MICROSCOPE". Composition: stacked or grouped rectangles. Labels to include: "eyepiece lens"; "body tube"; "coarse adjustment knob"; "fine adjustment knob"; "stage"; "mirror / light source"; "base".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1.33).</w:t>
      </w:r>
    </w:p>
    <w:p>
      <w:r>
        <w:br w:type="page"/>
      </w:r>
    </w:p>
    <w:p>
      <w:pPr>
        <w:pStyle w:val="Heading1"/>
      </w:pPr>
      <w:r>
        <w:rPr>
          <w:color w:val="1B3A5C"/>
        </w:rPr>
        <w:t>3. Earth Science - The Water Cycle (3.1 - 3.5)</w:t>
      </w:r>
    </w:p>
    <w:p>
      <w:r>
        <w:rPr>
          <w:i/>
          <w:color w:val="555555"/>
        </w:rPr>
        <w:t>6 figures</w:t>
      </w:r>
    </w:p>
    <w:p>
      <w:pPr>
        <w:pStyle w:val="Heading2"/>
      </w:pPr>
      <w:r>
        <w:rPr>
          <w:color w:val="1B3A5C"/>
        </w:rPr>
        <w:t>Fig. 1: Where our water comes from</w:t>
      </w:r>
    </w:p>
    <w:p>
      <w:r>
        <w:rPr>
          <w:color w:val="555555"/>
          <w:sz w:val="18"/>
        </w:rPr>
        <w:t>Earth Science - The Water Cycle (3.1 - 3.5) · sub-strand 3.1 · source fig01_sources.png · canvas 10.4 × 7.4 (landscape, ratio 1.41)</w:t>
      </w:r>
    </w:p>
    <w:p>
      <w:r>
        <w:rPr>
          <w:b/>
        </w:rPr>
        <w:t xml:space="preserve">Purpose. </w:t>
      </w:r>
      <w:r>
        <w:t>A diagram of where our water comes from.</w:t>
      </w:r>
    </w:p>
    <w:p>
      <w:r>
        <w:rPr>
          <w:b/>
        </w:rPr>
        <w:t xml:space="preserve">Composition. </w:t>
      </w:r>
      <w:r>
        <w:t>Built from 8 lines, 3 rectangles, 1 arrow, 1 polygon, 1 ellipse, drawn motifs: clouds, rain. Counts are drawing operations in the source, so a shape drawn inside a loop appears many more times than shown.</w:t>
      </w:r>
    </w:p>
    <w:p>
      <w:r>
        <w:rPr>
          <w:b/>
        </w:rPr>
        <w:t xml:space="preserve">Title on the figure. </w:t>
      </w:r>
      <w:r>
        <w:rPr>
          <w:i/>
        </w:rPr>
        <w:t>"WHERE OUR WATER COMES FROM"</w:t>
      </w:r>
    </w:p>
    <w:p>
      <w:r>
        <w:rPr>
          <w:b/>
        </w:rPr>
        <w:t>Labelled content (8 items, verbatim)</w:t>
      </w:r>
    </w:p>
    <w:p>
      <w:pPr>
        <w:pStyle w:val="ListBullet"/>
      </w:pPr>
      <w:r>
        <w:t>rain</w:t>
      </w:r>
    </w:p>
    <w:p>
      <w:pPr>
        <w:pStyle w:val="ListBullet"/>
      </w:pPr>
      <w:r>
        <w:t>stream</w:t>
      </w:r>
    </w:p>
    <w:p>
      <w:pPr>
        <w:pStyle w:val="ListBullet"/>
      </w:pPr>
      <w:r>
        <w:t>RIVER</w:t>
      </w:r>
    </w:p>
    <w:p>
      <w:pPr>
        <w:pStyle w:val="ListBullet"/>
      </w:pPr>
      <w:r>
        <w:t>pond</w:t>
      </w:r>
    </w:p>
    <w:p>
      <w:pPr>
        <w:pStyle w:val="ListBullet"/>
      </w:pPr>
      <w:r>
        <w:t>well</w:t>
      </w:r>
    </w:p>
    <w:p>
      <w:pPr>
        <w:pStyle w:val="ListBullet"/>
      </w:pPr>
      <w:r>
        <w:t>borehole</w:t>
      </w:r>
    </w:p>
    <w:p>
      <w:pPr>
        <w:pStyle w:val="ListBullet"/>
      </w:pPr>
      <w:r>
        <w:t>spring</w:t>
      </w:r>
    </w:p>
    <w:p>
      <w:pPr>
        <w:pStyle w:val="ListBullet"/>
      </w:pPr>
      <w:r>
        <w:t>water table - the level below which the ground is soaked</w:t>
      </w:r>
    </w:p>
    <w:p>
      <w:r>
        <w:rPr>
          <w:b/>
        </w:rPr>
        <w:t>Generation prompt</w:t>
      </w:r>
    </w:p>
    <w:p>
      <w:pPr>
        <w:shd w:val="clear" w:fill="F2F6FA"/>
      </w:pPr>
      <w:r>
        <w:rPr>
          <w:rFonts w:ascii="Consolas" w:hAnsi="Consolas" w:eastAsia="Consolas"/>
          <w:sz w:val="18"/>
        </w:rPr>
        <w:t>Educational science diagram: Where our water comes from. Heading across the top: "WHERE OUR WATER COMES FROM". Composition: stacked or grouped rectangles. Labels to include: "rain"; "stream"; "RIVER"; "pond"; "well"; "borehole"; "spring"; "water table - the level below which the ground is soaked".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2: The water cycle</w:t>
      </w:r>
    </w:p>
    <w:p>
      <w:r>
        <w:rPr>
          <w:color w:val="555555"/>
          <w:sz w:val="18"/>
        </w:rPr>
        <w:t>Earth Science - The Water Cycle (3.1 - 3.5) · sub-strand 3.2 · source fig02_cycle.png · canvas 10.4 × 7.6 (landscape, ratio 1.37)</w:t>
      </w:r>
    </w:p>
    <w:p>
      <w:r>
        <w:rPr>
          <w:b/>
        </w:rPr>
        <w:t xml:space="preserve">Purpose. </w:t>
      </w:r>
      <w:r>
        <w:t>A diagram of the water cycle.</w:t>
      </w:r>
    </w:p>
    <w:p>
      <w:r>
        <w:rPr>
          <w:b/>
        </w:rPr>
        <w:t xml:space="preserve">Composition. </w:t>
      </w:r>
      <w:r>
        <w:t>Built from 5 arrows, 1 labelled box, 1 rectangle, 1 polygon, 1 ellipse, drawn motifs: clouds, rain. Counts are drawing operations in the source, so a shape drawn inside a loop appears many more times than shown.</w:t>
      </w:r>
    </w:p>
    <w:p>
      <w:r>
        <w:rPr>
          <w:b/>
        </w:rPr>
        <w:t xml:space="preserve">Title on the figure. </w:t>
      </w:r>
      <w:r>
        <w:rPr>
          <w:i/>
        </w:rPr>
        <w:t>"THE WATER CYCLE"</w:t>
      </w:r>
    </w:p>
    <w:p>
      <w:r>
        <w:rPr>
          <w:b/>
        </w:rPr>
        <w:t>Labelled content (9 items, verbatim)</w:t>
      </w:r>
    </w:p>
    <w:p>
      <w:pPr>
        <w:pStyle w:val="ListBullet"/>
      </w:pPr>
      <w:r>
        <w:t>clouds form here</w:t>
      </w:r>
    </w:p>
    <w:p>
      <w:pPr>
        <w:pStyle w:val="ListBullet"/>
      </w:pPr>
      <w:r>
        <w:t>SEA</w:t>
      </w:r>
    </w:p>
    <w:p>
      <w:pPr>
        <w:pStyle w:val="ListBullet"/>
      </w:pPr>
      <w:r>
        <w:t>lake</w:t>
      </w:r>
    </w:p>
    <w:p>
      <w:pPr>
        <w:pStyle w:val="ListBullet"/>
      </w:pPr>
      <w:r>
        <w:t>evaporation ( water vapour rises )</w:t>
      </w:r>
    </w:p>
    <w:p>
      <w:pPr>
        <w:pStyle w:val="ListBullet"/>
      </w:pPr>
      <w:r>
        <w:t>transpiration ( from plant leaves )</w:t>
      </w:r>
    </w:p>
    <w:p>
      <w:pPr>
        <w:pStyle w:val="ListBullet"/>
      </w:pPr>
      <w:r>
        <w:t>condensation</w:t>
      </w:r>
    </w:p>
    <w:p>
      <w:pPr>
        <w:pStyle w:val="ListBullet"/>
      </w:pPr>
      <w:r>
        <w:t>precipitation ( rain )</w:t>
      </w:r>
    </w:p>
    <w:p>
      <w:pPr>
        <w:pStyle w:val="ListBullet"/>
      </w:pPr>
      <w:r>
        <w:t>run-off back to the sea</w:t>
      </w:r>
    </w:p>
    <w:p>
      <w:pPr>
        <w:pStyle w:val="ListBullet"/>
      </w:pPr>
      <w:r>
        <w:t>sun drives it</w:t>
      </w:r>
    </w:p>
    <w:p>
      <w:r>
        <w:rPr>
          <w:b/>
        </w:rPr>
        <w:t>Generation prompt</w:t>
      </w:r>
    </w:p>
    <w:p>
      <w:pPr>
        <w:shd w:val="clear" w:fill="F2F6FA"/>
      </w:pPr>
      <w:r>
        <w:rPr>
          <w:rFonts w:ascii="Consolas" w:hAnsi="Consolas" w:eastAsia="Consolas"/>
          <w:sz w:val="18"/>
        </w:rPr>
        <w:t>Educational science diagram: The water cycle. Heading across the top: "THE WATER CYCLE". Composition: arrows showing direction or flow. Labels to include: "clouds form here"; "SEA"; "lake"; "evaporation ( water vapour rises )"; "transpiration ( from plant leaves )"; "condensation"; "precipitation ( rain )"; "run-off back to the sea"; "sun drives it".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pPr>
        <w:pStyle w:val="Heading2"/>
      </w:pPr>
      <w:r>
        <w:rPr>
          <w:color w:val="1B3A5C"/>
        </w:rPr>
        <w:t>Fig. 3: The same water, going round and round</w:t>
      </w:r>
    </w:p>
    <w:p>
      <w:r>
        <w:rPr>
          <w:color w:val="555555"/>
          <w:sz w:val="18"/>
        </w:rPr>
        <w:t>Earth Science - The Water Cycle (3.1 - 3.5) · sub-strand 3.3 · source fig03_numbered.png · canvas 10.4 × 7.4 (landscape, ratio 1.41)</w:t>
      </w:r>
    </w:p>
    <w:p>
      <w:r>
        <w:rPr>
          <w:b/>
        </w:rPr>
        <w:t xml:space="preserve">Purpose. </w:t>
      </w:r>
      <w:r>
        <w:t>A diagram of the same water, going round and round.</w:t>
      </w:r>
    </w:p>
    <w:p>
      <w:r>
        <w:rPr>
          <w:b/>
        </w:rPr>
        <w:t xml:space="preserve">Composition. </w:t>
      </w:r>
      <w:r>
        <w:t>Built from 1 labelled box, 1 rectangle, 1 polygon, 1 arrow, drawn motifs: clouds. Counts are drawing operations in the source, so a shape drawn inside a loop appears many more times than shown.</w:t>
      </w:r>
    </w:p>
    <w:p>
      <w:r>
        <w:rPr>
          <w:b/>
        </w:rPr>
        <w:t xml:space="preserve">Title on the figure. </w:t>
      </w:r>
      <w:r>
        <w:rPr>
          <w:i/>
        </w:rPr>
        <w:t>"THE SAME WATER, GOING ROUND AND ROUND"</w:t>
      </w:r>
    </w:p>
    <w:p>
      <w:r>
        <w:rPr>
          <w:b/>
        </w:rPr>
        <w:t>Labelled content (12 items, verbatim)</w:t>
      </w:r>
    </w:p>
    <w:p>
      <w:pPr>
        <w:pStyle w:val="ListBullet"/>
      </w:pPr>
      <w:r>
        <w:t>evaporation</w:t>
      </w:r>
    </w:p>
    <w:p>
      <w:pPr>
        <w:pStyle w:val="ListBullet"/>
      </w:pPr>
      <w:r>
        <w:t>transpiration</w:t>
      </w:r>
    </w:p>
    <w:p>
      <w:pPr>
        <w:pStyle w:val="ListBullet"/>
      </w:pPr>
      <w:r>
        <w:t>condensation</w:t>
      </w:r>
    </w:p>
    <w:p>
      <w:pPr>
        <w:pStyle w:val="ListBullet"/>
      </w:pPr>
      <w:r>
        <w:t>precipitation</w:t>
      </w:r>
    </w:p>
    <w:p>
      <w:pPr>
        <w:pStyle w:val="ListBullet"/>
      </w:pPr>
      <w:r>
        <w:t>collection and run-off</w:t>
      </w:r>
    </w:p>
    <w:p>
      <w:pPr>
        <w:pStyle w:val="ListBullet"/>
      </w:pPr>
      <w:r>
        <w:t>1, 2 EVAPORATION - the sun turns liquid water into vapour</w:t>
      </w:r>
    </w:p>
    <w:p>
      <w:pPr>
        <w:pStyle w:val="ListBullet"/>
      </w:pPr>
      <w:r>
        <w:t>3 TRANSPIRATION - plants give off water vapour from their leaves</w:t>
      </w:r>
    </w:p>
    <w:p>
      <w:pPr>
        <w:pStyle w:val="ListBullet"/>
      </w:pPr>
      <w:r>
        <w:t>4 CONDENSATION - the vapour cools and turns back into droplets</w:t>
      </w:r>
    </w:p>
    <w:p>
      <w:pPr>
        <w:pStyle w:val="ListBullet"/>
      </w:pPr>
      <w:r>
        <w:t>5 PRECIPITATION - the droplets fall as rain</w:t>
      </w:r>
    </w:p>
    <w:p>
      <w:pPr>
        <w:pStyle w:val="ListBullet"/>
      </w:pPr>
      <w:r>
        <w:t>6 COLLECTION - the water gathers and runs back to the sea</w:t>
      </w:r>
    </w:p>
    <w:p>
      <w:pPr>
        <w:pStyle w:val="ListBullet"/>
      </w:pPr>
      <w:r>
        <w:t>SEA</w:t>
      </w:r>
    </w:p>
    <w:p>
      <w:pPr>
        <w:pStyle w:val="ListBullet"/>
      </w:pPr>
      <w:r>
        <w:t>the arrows join up: it is a closed loop with no beginning and no end</w:t>
      </w:r>
    </w:p>
    <w:p>
      <w:r>
        <w:rPr>
          <w:b/>
        </w:rPr>
        <w:t>Generation prompt</w:t>
      </w:r>
    </w:p>
    <w:p>
      <w:pPr>
        <w:shd w:val="clear" w:fill="F2F6FA"/>
      </w:pPr>
      <w:r>
        <w:rPr>
          <w:rFonts w:ascii="Consolas" w:hAnsi="Consolas" w:eastAsia="Consolas"/>
          <w:sz w:val="18"/>
        </w:rPr>
        <w:t>Educational science diagram: The same water, going round and round. Heading across the top: "THE SAME WATER, GOING ROUND AND ROUND". Labels to include: "evaporation"; "transpiration"; "condensation"; "precipitation"; "collection and run-off"; "1, 2 EVAPORATION - the sun turns liquid water into vapour"; "3 TRANSPIRATION - plants give off water vapour from their leaves"; "4 CONDENSATION - the vapour cools and turns back into droplets"; "5 PRECIPITATION - the droplets fall as rain"; "6 COLLECTION - the water gathers and runs back to the sea"; "SEA"; "the arrows join up: it is a closed loop with no beginning and no end".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4: What each stage does for us</w:t>
      </w:r>
    </w:p>
    <w:p>
      <w:r>
        <w:rPr>
          <w:color w:val="555555"/>
          <w:sz w:val="18"/>
        </w:rPr>
        <w:t>Earth Science - The Water Cycle (3.1 - 3.5) · sub-strand 3.4 · source fig04_importance.png · canvas 10.4 × 7.2 (landscape, ratio 1.44)</w:t>
      </w:r>
    </w:p>
    <w:p>
      <w:r>
        <w:rPr>
          <w:b/>
        </w:rPr>
        <w:t xml:space="preserve">Purpose. </w:t>
      </w:r>
      <w:r>
        <w:t>A diagram of what each stage does for us.</w:t>
      </w:r>
    </w:p>
    <w:p>
      <w:r>
        <w:rPr>
          <w:b/>
        </w:rPr>
        <w:t xml:space="preserve">Composition. </w:t>
      </w:r>
      <w:r>
        <w:t>Built from 2 labelled boxes, 1 rectangle, 1 polygon, drawn motifs: clouds. Counts are drawing operations in the source, so a shape drawn inside a loop appears many more times than shown.</w:t>
      </w:r>
    </w:p>
    <w:p>
      <w:r>
        <w:rPr>
          <w:b/>
        </w:rPr>
        <w:t xml:space="preserve">Title on the figure. </w:t>
      </w:r>
      <w:r>
        <w:rPr>
          <w:i/>
        </w:rPr>
        <w:t>"WHAT EACH STAGE DOES FOR US"</w:t>
      </w:r>
    </w:p>
    <w:p>
      <w:r>
        <w:rPr>
          <w:b/>
        </w:rPr>
        <w:t>Labelled content (7 items, verbatim)</w:t>
      </w:r>
    </w:p>
    <w:p>
      <w:pPr>
        <w:pStyle w:val="ListBullet"/>
      </w:pPr>
      <w:r>
        <w:t>EVAPORATION</w:t>
      </w:r>
    </w:p>
    <w:p>
      <w:pPr>
        <w:pStyle w:val="ListBullet"/>
      </w:pPr>
      <w:r>
        <w:t>CONDENSATION</w:t>
      </w:r>
    </w:p>
    <w:p>
      <w:pPr>
        <w:pStyle w:val="ListBullet"/>
      </w:pPr>
      <w:r>
        <w:t>PRECIPITATION</w:t>
      </w:r>
    </w:p>
    <w:p>
      <w:pPr>
        <w:pStyle w:val="ListBullet"/>
      </w:pPr>
      <w:r>
        <w:t>COLLECTION</w:t>
      </w:r>
    </w:p>
    <w:p>
      <w:pPr>
        <w:pStyle w:val="ListBullet"/>
      </w:pPr>
      <w:r>
        <w:t>TRANSPIRATION</w:t>
      </w:r>
    </w:p>
    <w:p>
      <w:pPr>
        <w:pStyle w:val="ListBullet"/>
      </w:pPr>
      <w:r>
        <w:t>without the cycle, all fresh water would run into the sea and stay there</w:t>
      </w:r>
    </w:p>
    <w:p>
      <w:pPr>
        <w:pStyle w:val="ListBullet"/>
      </w:pPr>
      <w:r>
        <w:t>the cycle is a natural distillation and delivery system - it makes fresh water again and again</w:t>
      </w:r>
    </w:p>
    <w:p>
      <w:r>
        <w:rPr>
          <w:b/>
        </w:rPr>
        <w:t>Generation prompt</w:t>
      </w:r>
    </w:p>
    <w:p>
      <w:pPr>
        <w:shd w:val="clear" w:fill="F2F6FA"/>
      </w:pPr>
      <w:r>
        <w:rPr>
          <w:rFonts w:ascii="Consolas" w:hAnsi="Consolas" w:eastAsia="Consolas"/>
          <w:sz w:val="18"/>
        </w:rPr>
        <w:t>Educational science diagram: What each stage does for us. Heading across the top: "WHAT EACH STAGE DOES FOR US". Composition: 2 labelled boxes. Labels to include: "EVAPORATION"; "CONDENSATION"; "PRECIPITATION"; "COLLECTION"; "TRANSPIRATION"; "without the cycle, all fresh water would run into the sea and stay there"; "the cycle is a natural distillation and delivery system - it makes fresh water again and again".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5: Why the sea side gets more rain</w:t>
      </w:r>
    </w:p>
    <w:p>
      <w:r>
        <w:rPr>
          <w:color w:val="555555"/>
          <w:sz w:val="18"/>
        </w:rPr>
        <w:t>Earth Science - The Water Cycle (3.1 - 3.5) · sub-strand 3.5 · source fig05_sealand.png · canvas 10.4 × 7.0 (landscape, ratio 1.49)</w:t>
      </w:r>
    </w:p>
    <w:p>
      <w:r>
        <w:rPr>
          <w:b/>
        </w:rPr>
        <w:t xml:space="preserve">Purpose. </w:t>
      </w:r>
      <w:r>
        <w:t>A diagram of why the sea side gets more rain.</w:t>
      </w:r>
    </w:p>
    <w:p>
      <w:r>
        <w:rPr>
          <w:b/>
        </w:rPr>
        <w:t xml:space="preserve">Composition. </w:t>
      </w:r>
      <w:r>
        <w:t>Built from 2 arrows, 2 labelled boxes, 1 leader-line annotation, 1 rectangle, 1 polygon, drawn motifs: clouds, rain. Counts are drawing operations in the source, so a shape drawn inside a loop appears many more times than shown.</w:t>
      </w:r>
    </w:p>
    <w:p>
      <w:r>
        <w:rPr>
          <w:b/>
        </w:rPr>
        <w:t xml:space="preserve">Title on the figure. </w:t>
      </w:r>
      <w:r>
        <w:rPr>
          <w:i/>
        </w:rPr>
        <w:t>"WHY THE SEA SIDE GETS MORE RAIN"</w:t>
      </w:r>
    </w:p>
    <w:p>
      <w:r>
        <w:rPr>
          <w:b/>
        </w:rPr>
        <w:t>Labelled content (8 items, verbatim)</w:t>
      </w:r>
    </w:p>
    <w:p>
      <w:pPr>
        <w:pStyle w:val="ListBullet"/>
      </w:pPr>
      <w:r>
        <w:t>SEA</w:t>
      </w:r>
    </w:p>
    <w:p>
      <w:pPr>
        <w:pStyle w:val="ListBullet"/>
      </w:pPr>
      <w:r>
        <w:t>coast</w:t>
      </w:r>
    </w:p>
    <w:p>
      <w:pPr>
        <w:pStyle w:val="ListBullet"/>
      </w:pPr>
      <w:r>
        <w:t>inland</w:t>
      </w:r>
    </w:p>
    <w:p>
      <w:pPr>
        <w:pStyle w:val="ListBullet"/>
      </w:pPr>
      <w:r>
        <w:t>most vapour comes off the sea</w:t>
      </w:r>
    </w:p>
    <w:p>
      <w:pPr>
        <w:pStyle w:val="ListBullet"/>
      </w:pPr>
      <w:r>
        <w:t>clouds drift inland, shedding rain as they go</w:t>
      </w:r>
    </w:p>
    <w:p>
      <w:pPr>
        <w:pStyle w:val="ListBullet"/>
      </w:pPr>
      <w:r>
        <w:t>heaviest rain: near the coast</w:t>
      </w:r>
    </w:p>
    <w:p>
      <w:pPr>
        <w:pStyle w:val="ListBullet"/>
      </w:pPr>
      <w:r>
        <w:t>lightest rain: far inland</w:t>
      </w:r>
    </w:p>
    <w:p>
      <w:pPr>
        <w:pStyle w:val="ListBullet"/>
      </w:pPr>
      <w:r>
        <w:t>the further the air travels from the sea, the less moisture it still carries</w:t>
      </w:r>
    </w:p>
    <w:p>
      <w:r>
        <w:rPr>
          <w:b/>
        </w:rPr>
        <w:t>Generation prompt</w:t>
      </w:r>
    </w:p>
    <w:p>
      <w:pPr>
        <w:shd w:val="clear" w:fill="F2F6FA"/>
      </w:pPr>
      <w:r>
        <w:rPr>
          <w:rFonts w:ascii="Consolas" w:hAnsi="Consolas" w:eastAsia="Consolas"/>
          <w:sz w:val="18"/>
        </w:rPr>
        <w:t>Educational science diagram: Why the sea side gets more rain. Heading across the top: "WHY THE SEA SIDE GETS MORE RAIN". Composition: 2 labelled boxes, arrows showing direction or flow. Labels to include: "SEA"; "coast"; "inland"; "most vapour comes off the sea"; "clouds drift inland, shedding rain as they go"; "heaviest rain: near the coast"; "lightest rain: far inland"; "the further the air travels from the sea, the less moisture it still carries".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6: What makes water evaporate faster?</w:t>
      </w:r>
    </w:p>
    <w:p>
      <w:r>
        <w:rPr>
          <w:color w:val="555555"/>
          <w:sz w:val="18"/>
        </w:rPr>
        <w:t>Earth Science - The Water Cycle (3.1 - 3.5) · sub-strand PRAC · source fig06_prac.png · canvas 10.4 × 7.6 (landscape, ratio 1.37)</w:t>
      </w:r>
    </w:p>
    <w:p>
      <w:r>
        <w:rPr>
          <w:b/>
        </w:rPr>
        <w:t xml:space="preserve">Purpose. </w:t>
      </w:r>
      <w:r>
        <w:t>A diagram of what makes water evaporate faster?.</w:t>
      </w:r>
    </w:p>
    <w:p>
      <w:r>
        <w:rPr>
          <w:b/>
        </w:rPr>
        <w:t xml:space="preserve">Composition. </w:t>
      </w:r>
      <w:r>
        <w:t>Built from 6 labelled boxes, 3 lines, 2 rectangles. Counts are drawing operations in the source, so a shape drawn inside a loop appears many more times than shown.</w:t>
      </w:r>
    </w:p>
    <w:p>
      <w:r>
        <w:rPr>
          <w:b/>
        </w:rPr>
        <w:t xml:space="preserve">Title on the figure. </w:t>
      </w:r>
      <w:r>
        <w:rPr>
          <w:i/>
        </w:rPr>
        <w:t>"WHAT MAKES WATER EVAPORATE FASTER?"</w:t>
      </w:r>
    </w:p>
    <w:p>
      <w:r>
        <w:rPr>
          <w:b/>
        </w:rPr>
        <w:t>Labelled content (27 items, verbatim)</w:t>
      </w:r>
    </w:p>
    <w:p>
      <w:pPr>
        <w:pStyle w:val="ListBullet"/>
      </w:pPr>
      <w:r>
        <w:t>DISH A</w:t>
      </w:r>
    </w:p>
    <w:p>
      <w:pPr>
        <w:pStyle w:val="ListBullet"/>
      </w:pPr>
      <w:r>
        <w:t>wide dish, in the SUN</w:t>
      </w:r>
    </w:p>
    <w:p>
      <w:pPr>
        <w:pStyle w:val="ListBullet"/>
      </w:pPr>
      <w:r>
        <w:t>DISH B</w:t>
      </w:r>
    </w:p>
    <w:p>
      <w:pPr>
        <w:pStyle w:val="ListBullet"/>
      </w:pPr>
      <w:r>
        <w:t>wide dish, in the SHADE</w:t>
      </w:r>
    </w:p>
    <w:p>
      <w:pPr>
        <w:pStyle w:val="ListBullet"/>
      </w:pPr>
      <w:r>
        <w:t>DISH C</w:t>
      </w:r>
    </w:p>
    <w:p>
      <w:pPr>
        <w:pStyle w:val="ListBullet"/>
      </w:pPr>
      <w:r>
        <w:t>narrow dish, in the SUN</w:t>
      </w:r>
    </w:p>
    <w:p>
      <w:pPr>
        <w:pStyle w:val="ListBullet"/>
      </w:pPr>
      <w:r>
        <w:t>DISH D</w:t>
      </w:r>
    </w:p>
    <w:p>
      <w:pPr>
        <w:pStyle w:val="ListBullet"/>
      </w:pPr>
      <w:r>
        <w:t>wide dish in the sun, under a FAN</w:t>
      </w:r>
    </w:p>
    <w:p>
      <w:pPr>
        <w:pStyle w:val="ListBullet"/>
      </w:pPr>
      <w:r>
        <w:t>DISH</w:t>
      </w:r>
    </w:p>
    <w:p>
      <w:pPr>
        <w:pStyle w:val="ListBullet"/>
      </w:pPr>
      <w:r>
        <w:t>CONDITION</w:t>
      </w:r>
    </w:p>
    <w:p>
      <w:pPr>
        <w:pStyle w:val="ListBullet"/>
      </w:pPr>
      <w:r>
        <w:t>WATER LEFT AFTER 3 DAYS (ml)</w:t>
      </w:r>
    </w:p>
    <w:p>
      <w:pPr>
        <w:pStyle w:val="ListBullet"/>
      </w:pPr>
      <w:r>
        <w:t>A</w:t>
      </w:r>
    </w:p>
    <w:p>
      <w:pPr>
        <w:pStyle w:val="ListBullet"/>
      </w:pPr>
      <w:r>
        <w:t>wide, sun</w:t>
      </w:r>
    </w:p>
    <w:p>
      <w:pPr>
        <w:pStyle w:val="ListBullet"/>
      </w:pPr>
      <w:r>
        <w:t>35</w:t>
      </w:r>
    </w:p>
    <w:p>
      <w:pPr>
        <w:pStyle w:val="ListBullet"/>
      </w:pPr>
      <w:r>
        <w:t>B</w:t>
      </w:r>
    </w:p>
    <w:p>
      <w:pPr>
        <w:pStyle w:val="ListBullet"/>
      </w:pPr>
      <w:r>
        <w:t>wide, shade</w:t>
      </w:r>
    </w:p>
    <w:p>
      <w:pPr>
        <w:pStyle w:val="ListBullet"/>
      </w:pPr>
      <w:r>
        <w:t>78</w:t>
      </w:r>
    </w:p>
    <w:p>
      <w:pPr>
        <w:pStyle w:val="ListBullet"/>
      </w:pPr>
      <w:r>
        <w:t>C</w:t>
      </w:r>
    </w:p>
    <w:p>
      <w:pPr>
        <w:pStyle w:val="ListBullet"/>
      </w:pPr>
      <w:r>
        <w:t>narrow, sun</w:t>
      </w:r>
    </w:p>
    <w:p>
      <w:pPr>
        <w:pStyle w:val="ListBullet"/>
      </w:pPr>
      <w:r>
        <w:t>62</w:t>
      </w:r>
    </w:p>
    <w:p>
      <w:pPr>
        <w:pStyle w:val="ListBullet"/>
      </w:pPr>
      <w:r>
        <w:t>D</w:t>
      </w:r>
    </w:p>
    <w:p>
      <w:pPr>
        <w:pStyle w:val="ListBullet"/>
      </w:pPr>
      <w:r>
        <w:t>wide, sun, fan</w:t>
      </w:r>
    </w:p>
    <w:p>
      <w:pPr>
        <w:pStyle w:val="ListBullet"/>
      </w:pPr>
      <w:r>
        <w:t>18</w:t>
      </w:r>
    </w:p>
    <w:p>
      <w:pPr>
        <w:pStyle w:val="ListBullet"/>
      </w:pPr>
      <w:r>
        <w:t>vapour rising</w:t>
      </w:r>
    </w:p>
    <w:p>
      <w:pPr>
        <w:pStyle w:val="ListBullet"/>
      </w:pPr>
      <w:r>
        <w:t>each dish started with 100 ml</w:t>
      </w:r>
    </w:p>
    <w:p>
      <w:pPr>
        <w:pStyle w:val="ListBullet"/>
      </w:pPr>
      <w:r>
        <w:t>the LESS water left, the FASTER it evaporated - so dish D lost most and dish B lost least</w:t>
      </w:r>
    </w:p>
    <w:p>
      <w:pPr>
        <w:pStyle w:val="ListBullet"/>
      </w:pPr>
      <w:r>
        <w:t>start level</w:t>
      </w:r>
    </w:p>
    <w:p>
      <w:r>
        <w:rPr>
          <w:b/>
        </w:rPr>
        <w:t>Generation prompt</w:t>
      </w:r>
    </w:p>
    <w:p>
      <w:pPr>
        <w:shd w:val="clear" w:fill="F2F6FA"/>
      </w:pPr>
      <w:r>
        <w:rPr>
          <w:rFonts w:ascii="Consolas" w:hAnsi="Consolas" w:eastAsia="Consolas"/>
          <w:sz w:val="18"/>
        </w:rPr>
        <w:t>Educational science diagram: What makes water evaporate faster?. Heading across the top: "WHAT MAKES WATER EVAPORATE FASTER?". Composition: 6 labelled boxes. Labels to include: "DISH A"; "wide dish, in the SUN"; "DISH B"; "wide dish, in the SHADE"; "DISH C"; "narrow dish, in the SUN"; "DISH D"; "wide dish in the sun, under a FAN"; "DISH"; "CONDITION"; "WATER LEFT AFTER 3 DAYS (ml)"; "A"; "wide, sun"; "35"; "B"; "wide, shade"; "78"; "C" (and 9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r>
        <w:br w:type="page"/>
      </w:r>
    </w:p>
    <w:p>
      <w:pPr>
        <w:pStyle w:val="Heading1"/>
      </w:pPr>
      <w:r>
        <w:rPr>
          <w:color w:val="1B3A5C"/>
        </w:rPr>
        <w:t>4. Life Cycle of Organisms (4.1 - 4.6)</w:t>
      </w:r>
    </w:p>
    <w:p>
      <w:r>
        <w:rPr>
          <w:i/>
          <w:color w:val="555555"/>
        </w:rPr>
        <w:t>7 figures</w:t>
      </w:r>
    </w:p>
    <w:p>
      <w:pPr>
        <w:pStyle w:val="Heading2"/>
      </w:pPr>
      <w:r>
        <w:rPr>
          <w:color w:val="1B3A5C"/>
        </w:rPr>
        <w:t>Fig. 1: A life cycle is a loop, not a line</w:t>
      </w:r>
    </w:p>
    <w:p>
      <w:r>
        <w:rPr>
          <w:color w:val="555555"/>
          <w:sz w:val="18"/>
        </w:rPr>
        <w:t>Life Cycle of Organisms (4.1 - 4.6) · sub-strand 4.1 · source fig01_wheel.png · canvas 9.8 × 8.0 (roughly square, ratio 1.23)</w:t>
      </w:r>
    </w:p>
    <w:p>
      <w:r>
        <w:rPr>
          <w:b/>
        </w:rPr>
        <w:t xml:space="preserve">Purpose. </w:t>
      </w:r>
      <w:r>
        <w:t>A diagram of a life cycle is a loop, not a line.</w:t>
      </w:r>
    </w:p>
    <w:p>
      <w:r>
        <w:rPr>
          <w:b/>
        </w:rPr>
        <w:t xml:space="preserve">Title on the figure. </w:t>
      </w:r>
      <w:r>
        <w:rPr>
          <w:i/>
        </w:rPr>
        <w:t>"A LIFE CYCLE IS A LOOP, NOT A LINE"</w:t>
      </w:r>
    </w:p>
    <w:p>
      <w:r>
        <w:rPr>
          <w:b/>
        </w:rPr>
        <w:t>Labelled content (7 items, verbatim)</w:t>
      </w:r>
    </w:p>
    <w:p>
      <w:pPr>
        <w:pStyle w:val="ListBullet"/>
      </w:pPr>
      <w:r>
        <w:t>ADULT</w:t>
      </w:r>
    </w:p>
    <w:p>
      <w:pPr>
        <w:pStyle w:val="ListBullet"/>
      </w:pPr>
      <w:r>
        <w:t>EGGS</w:t>
      </w:r>
    </w:p>
    <w:p>
      <w:pPr>
        <w:pStyle w:val="ListBullet"/>
      </w:pPr>
      <w:r>
        <w:t>YOUNG (larva / nymph)</w:t>
      </w:r>
    </w:p>
    <w:p>
      <w:pPr>
        <w:pStyle w:val="ListBullet"/>
      </w:pPr>
      <w:r>
        <w:t>GROWS AND CHANGES</w:t>
      </w:r>
    </w:p>
    <w:p>
      <w:pPr>
        <w:pStyle w:val="ListBullet"/>
      </w:pPr>
      <w:r>
        <w:t>LIFE CYCLE</w:t>
      </w:r>
    </w:p>
    <w:p>
      <w:pPr>
        <w:pStyle w:val="ListBullet"/>
      </w:pPr>
      <w:r>
        <w:t>the adult lays eggs -&gt; the eggs hatch into young -&gt; the young grow and change -&gt; they become adults that lay eggs again</w:t>
      </w:r>
    </w:p>
    <w:p>
      <w:pPr>
        <w:pStyle w:val="ListBullet"/>
      </w:pPr>
      <w:r>
        <w:t>a life cycle is the whole journey from one generation to the next, and it repeats</w:t>
      </w:r>
    </w:p>
    <w:p>
      <w:r>
        <w:rPr>
          <w:b/>
        </w:rPr>
        <w:t>Generation prompt</w:t>
      </w:r>
    </w:p>
    <w:p>
      <w:pPr>
        <w:shd w:val="clear" w:fill="F2F6FA"/>
      </w:pPr>
      <w:r>
        <w:rPr>
          <w:rFonts w:ascii="Consolas" w:hAnsi="Consolas" w:eastAsia="Consolas"/>
          <w:sz w:val="18"/>
        </w:rPr>
        <w:t>Educational science diagram: A life cycle is a loop, not a line. Heading across the top: "A LIFE CYCLE IS A LOOP, NOT A LINE". Labels to include: "ADULT"; "EGGS"; "YOUNG (larva / nymph)"; "GROWS AND CHANGES"; "LIFE CYCLE"; "the adult lays eggs -&gt; the eggs hatch into young -&gt; the young grow and change -&gt; they become adults that lay eggs again"; "a life cycle is the whole journey from one generation to the next, and it repeats".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1.23).</w:t>
      </w:r>
    </w:p>
    <w:p>
      <w:pPr>
        <w:pStyle w:val="Heading2"/>
      </w:pPr>
      <w:r>
        <w:rPr>
          <w:color w:val="1B3A5C"/>
        </w:rPr>
        <w:t>Fig. 2: The life cycle of the housefly</w:t>
      </w:r>
    </w:p>
    <w:p>
      <w:r>
        <w:rPr>
          <w:color w:val="555555"/>
          <w:sz w:val="18"/>
        </w:rPr>
        <w:t>Life Cycle of Organisms (4.1 - 4.6) · sub-strand 4.2 · source fig02_lifecycle.png · canvas 10.4 × 6.4 (landscape, ratio 1.62)</w:t>
      </w:r>
    </w:p>
    <w:p>
      <w:r>
        <w:rPr>
          <w:b/>
        </w:rPr>
        <w:t xml:space="preserve">Purpose. </w:t>
      </w:r>
      <w:r>
        <w:t>A diagram of the life cycle of the housefly.</w:t>
      </w:r>
    </w:p>
    <w:p>
      <w:r>
        <w:rPr>
          <w:b/>
        </w:rPr>
        <w:t xml:space="preserve">Composition. </w:t>
      </w:r>
      <w:r>
        <w:t>Built from 2 arrows, 2 labelled boxes. Counts are drawing operations in the source, so a shape drawn inside a loop appears many more times than shown.</w:t>
      </w:r>
    </w:p>
    <w:p>
      <w:r>
        <w:rPr>
          <w:b/>
        </w:rPr>
        <w:t xml:space="preserve">Title on the figure. </w:t>
      </w:r>
      <w:r>
        <w:rPr>
          <w:i/>
        </w:rPr>
        <w:t>"THE LIFE CYCLE OF THE HOUSEFLY"</w:t>
      </w:r>
    </w:p>
    <w:p>
      <w:r>
        <w:rPr>
          <w:b/>
        </w:rPr>
        <w:t>Labelled content (14 items, verbatim)</w:t>
      </w:r>
    </w:p>
    <w:p>
      <w:pPr>
        <w:pStyle w:val="ListBullet"/>
      </w:pPr>
      <w:r>
        <w:t>EGG</w:t>
      </w:r>
    </w:p>
    <w:p>
      <w:pPr>
        <w:pStyle w:val="ListBullet"/>
      </w:pPr>
      <w:r>
        <w:t>up to 150 eggs laid on rotting matter</w:t>
      </w:r>
    </w:p>
    <w:p>
      <w:pPr>
        <w:pStyle w:val="ListBullet"/>
      </w:pPr>
      <w:r>
        <w:t>8 - 24 hours</w:t>
      </w:r>
    </w:p>
    <w:p>
      <w:pPr>
        <w:pStyle w:val="ListBullet"/>
      </w:pPr>
      <w:r>
        <w:t>LARVA (maggot)</w:t>
      </w:r>
    </w:p>
    <w:p>
      <w:pPr>
        <w:pStyle w:val="ListBullet"/>
      </w:pPr>
      <w:r>
        <w:t>feeds and grows, moulting twice</w:t>
      </w:r>
    </w:p>
    <w:p>
      <w:pPr>
        <w:pStyle w:val="ListBullet"/>
      </w:pPr>
      <w:r>
        <w:t>3 - 5 days</w:t>
      </w:r>
    </w:p>
    <w:p>
      <w:pPr>
        <w:pStyle w:val="ListBullet"/>
      </w:pPr>
      <w:r>
        <w:t>PUPA</w:t>
      </w:r>
    </w:p>
    <w:p>
      <w:pPr>
        <w:pStyle w:val="ListBullet"/>
      </w:pPr>
      <w:r>
        <w:t>inside a hard brown case; no feeding</w:t>
      </w:r>
    </w:p>
    <w:p>
      <w:pPr>
        <w:pStyle w:val="ListBullet"/>
      </w:pPr>
      <w:r>
        <w:t>3 - 6 days</w:t>
      </w:r>
    </w:p>
    <w:p>
      <w:pPr>
        <w:pStyle w:val="ListBullet"/>
      </w:pPr>
      <w:r>
        <w:t>ADULT</w:t>
      </w:r>
    </w:p>
    <w:p>
      <w:pPr>
        <w:pStyle w:val="ListBullet"/>
      </w:pPr>
      <w:r>
        <w:t>lays eggs, and the cycle begins again</w:t>
      </w:r>
    </w:p>
    <w:p>
      <w:pPr>
        <w:pStyle w:val="ListBullet"/>
      </w:pPr>
      <w:r>
        <w:t>lives 2 - 4 weeks</w:t>
      </w:r>
    </w:p>
    <w:p>
      <w:pPr>
        <w:pStyle w:val="ListBullet"/>
      </w:pPr>
      <w:r>
        <w:t>back to eggs</w:t>
      </w:r>
    </w:p>
    <w:p>
      <w:pPr>
        <w:pStyle w:val="ListBullet"/>
      </w:pPr>
      <w:r>
        <w:t>COMPLETE METAMORPHOSIS - four stages, and the young do not look like the adult</w:t>
      </w:r>
    </w:p>
    <w:p>
      <w:r>
        <w:rPr>
          <w:b/>
        </w:rPr>
        <w:t>Generation prompt</w:t>
      </w:r>
    </w:p>
    <w:p>
      <w:pPr>
        <w:shd w:val="clear" w:fill="F2F6FA"/>
      </w:pPr>
      <w:r>
        <w:rPr>
          <w:rFonts w:ascii="Consolas" w:hAnsi="Consolas" w:eastAsia="Consolas"/>
          <w:sz w:val="18"/>
        </w:rPr>
        <w:t>Educational science diagram: The life cycle of the housefly. Heading across the top: "THE LIFE CYCLE OF THE HOUSEFLY". Composition: 2 labelled boxes, arrows showing direction or flow. Labels to include: "EGG"; "up to 150 eggs laid on rotting matter"; "8 - 24 hours"; "LARVA (maggot)"; "feeds and grows, moulting twice"; "3 - 5 days"; "PUPA"; "inside a hard brown case; no feeding"; "3 - 6 days"; "ADULT"; "lays eggs, and the cycle begins again"; "lives 2 - 4 weeks"; "back to eggs"; "COMPLETE METAMORPHOSIS - four stages, and the young do not look like the adult".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1.62).</w:t>
      </w:r>
    </w:p>
    <w:p>
      <w:pPr>
        <w:pStyle w:val="Heading2"/>
      </w:pPr>
      <w:r>
        <w:rPr>
          <w:color w:val="1B3A5C"/>
        </w:rPr>
        <w:t>Fig. 3: How the housefly feeds</w:t>
      </w:r>
    </w:p>
    <w:p>
      <w:r>
        <w:rPr>
          <w:color w:val="555555"/>
          <w:sz w:val="18"/>
        </w:rPr>
        <w:t>Life Cycle of Organisms (4.1 - 4.6) · sub-strand 4.3 · source fig03_mouthparts.png · canvas 10.2 × 7.2 (landscape, ratio 1.42)</w:t>
      </w:r>
    </w:p>
    <w:p>
      <w:r>
        <w:rPr>
          <w:b/>
        </w:rPr>
        <w:t xml:space="preserve">Purpose. </w:t>
      </w:r>
      <w:r>
        <w:t>A diagram of how the housefly feeds.</w:t>
      </w:r>
    </w:p>
    <w:p>
      <w:r>
        <w:rPr>
          <w:b/>
        </w:rPr>
        <w:t xml:space="preserve">Composition. </w:t>
      </w:r>
      <w:r>
        <w:t>Built from 4 ellipses, 2 framed panels, 2 labelled boxes, 1 circle, 1 arrow. Counts are drawing operations in the source, so a shape drawn inside a loop appears many more times than shown.</w:t>
      </w:r>
    </w:p>
    <w:p>
      <w:r>
        <w:rPr>
          <w:b/>
        </w:rPr>
        <w:t xml:space="preserve">Title on the figure. </w:t>
      </w:r>
      <w:r>
        <w:rPr>
          <w:i/>
        </w:rPr>
        <w:t>"HOW THE HOUSEFLY FEEDS"</w:t>
      </w:r>
    </w:p>
    <w:p>
      <w:r>
        <w:rPr>
          <w:b/>
        </w:rPr>
        <w:t>Labelled content (8 items, verbatim)</w:t>
      </w:r>
    </w:p>
    <w:p>
      <w:pPr>
        <w:pStyle w:val="ListBullet"/>
      </w:pPr>
      <w:r>
        <w:t>1. the fly lands on faeces, rubbish or a corpse</w:t>
      </w:r>
    </w:p>
    <w:p>
      <w:pPr>
        <w:pStyle w:val="ListBullet"/>
      </w:pPr>
      <w:r>
        <w:t>2. it spits saliva onto the food and soaks it into a liquid</w:t>
      </w:r>
    </w:p>
    <w:p>
      <w:pPr>
        <w:pStyle w:val="ListBullet"/>
      </w:pPr>
      <w:r>
        <w:t>3. it sponges the liquid up</w:t>
      </w:r>
    </w:p>
    <w:p>
      <w:pPr>
        <w:pStyle w:val="ListBullet"/>
      </w:pPr>
      <w:r>
        <w:t>THE MOUTH</w:t>
      </w:r>
    </w:p>
    <w:p>
      <w:pPr>
        <w:pStyle w:val="ListBullet"/>
      </w:pPr>
      <w:r>
        <w:t>proboscis ( sponging, not biting )</w:t>
      </w:r>
    </w:p>
    <w:p>
      <w:pPr>
        <w:pStyle w:val="ListBullet"/>
      </w:pPr>
      <w:r>
        <w:t>no teeth, no jaws - it cannot bite or chew</w:t>
      </w:r>
    </w:p>
    <w:p>
      <w:pPr>
        <w:pStyle w:val="ListBullet"/>
      </w:pPr>
      <w:r>
        <w:t>HOW IT GETS ITS FOOD</w:t>
      </w:r>
    </w:p>
    <w:p>
      <w:pPr>
        <w:pStyle w:val="ListBullet"/>
      </w:pPr>
      <w:r>
        <w:t>because it cannot bite, the fly has to LIQUEFY its food first - and that is exactly what carries germs from the filth to whatever it lands on next</w:t>
      </w:r>
    </w:p>
    <w:p>
      <w:r>
        <w:rPr>
          <w:b/>
        </w:rPr>
        <w:t>Generation prompt</w:t>
      </w:r>
    </w:p>
    <w:p>
      <w:pPr>
        <w:shd w:val="clear" w:fill="F2F6FA"/>
      </w:pPr>
      <w:r>
        <w:rPr>
          <w:rFonts w:ascii="Consolas" w:hAnsi="Consolas" w:eastAsia="Consolas"/>
          <w:sz w:val="18"/>
        </w:rPr>
        <w:t>Educational science diagram: How the housefly feeds. Heading across the top: "HOW THE HOUSEFLY FEEDS". Composition: 2 side-by-side panels, 2 labelled boxes, several ellipses. Labels to include: "1. the fly lands on faeces, rubbish or a corpse"; "2. it spits saliva onto the food and soaks it into a liquid"; "3. it sponges the liquid up"; "THE MOUTH"; "proboscis ( sponging, not biting )"; "no teeth, no jaws - it cannot bite or chew"; "HOW IT GETS ITS FOOD"; "because it cannot bite, the fly has to LIQUEFY its food first - and that is exactly what carries germs from the filth to whatever it lands on next".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1.42).</w:t>
      </w:r>
    </w:p>
    <w:p>
      <w:pPr>
        <w:pStyle w:val="Heading2"/>
      </w:pPr>
      <w:r>
        <w:rPr>
          <w:color w:val="1B3A5C"/>
        </w:rPr>
        <w:t>Fig. 4: How germs reach a person</w:t>
      </w:r>
    </w:p>
    <w:p>
      <w:r>
        <w:rPr>
          <w:color w:val="555555"/>
          <w:sz w:val="18"/>
        </w:rPr>
        <w:t>Life Cycle of Organisms (4.1 - 4.6) · sub-strand 4.4 · source fig04_transmission.png · canvas 10.4 × 6.0 (wide landscape, ratio 1.73)</w:t>
      </w:r>
    </w:p>
    <w:p>
      <w:r>
        <w:rPr>
          <w:b/>
        </w:rPr>
        <w:t xml:space="preserve">Purpose. </w:t>
      </w:r>
      <w:r>
        <w:t>A diagram of how germs reach a person.</w:t>
      </w:r>
    </w:p>
    <w:p>
      <w:r>
        <w:rPr>
          <w:b/>
        </w:rPr>
        <w:t xml:space="preserve">Composition. </w:t>
      </w:r>
      <w:r>
        <w:t>Built from 3 labelled boxes, 2 arrows. Counts are drawing operations in the source, so a shape drawn inside a loop appears many more times than shown.</w:t>
      </w:r>
    </w:p>
    <w:p>
      <w:r>
        <w:rPr>
          <w:b/>
        </w:rPr>
        <w:t xml:space="preserve">Title on the figure. </w:t>
      </w:r>
      <w:r>
        <w:rPr>
          <w:i/>
        </w:rPr>
        <w:t>"HOW GERMS REACH A PERSON"</w:t>
      </w:r>
    </w:p>
    <w:p>
      <w:r>
        <w:rPr>
          <w:b/>
        </w:rPr>
        <w:t>Labelled content (10 items, verbatim)</w:t>
      </w:r>
    </w:p>
    <w:p>
      <w:pPr>
        <w:pStyle w:val="ListBullet"/>
      </w:pPr>
      <w:r>
        <w:t>1. FILTH</w:t>
      </w:r>
    </w:p>
    <w:p>
      <w:pPr>
        <w:pStyle w:val="ListBullet"/>
      </w:pPr>
      <w:r>
        <w:t>faeces, rubbish, a corpse - full of germs</w:t>
      </w:r>
    </w:p>
    <w:p>
      <w:pPr>
        <w:pStyle w:val="ListBullet"/>
      </w:pPr>
      <w:r>
        <w:t>2. THE FLY LANDS</w:t>
      </w:r>
    </w:p>
    <w:p>
      <w:pPr>
        <w:pStyle w:val="ListBullet"/>
      </w:pPr>
      <w:r>
        <w:t>germs stick to the hairs on its legs and body</w:t>
      </w:r>
    </w:p>
    <w:p>
      <w:pPr>
        <w:pStyle w:val="ListBullet"/>
      </w:pPr>
      <w:r>
        <w:t>3. THE FLY LANDS AGAIN</w:t>
      </w:r>
    </w:p>
    <w:p>
      <w:pPr>
        <w:pStyle w:val="ListBullet"/>
      </w:pPr>
      <w:r>
        <w:t>on cooked food left uncovered, or on a plate</w:t>
      </w:r>
    </w:p>
    <w:p>
      <w:pPr>
        <w:pStyle w:val="ListBullet"/>
      </w:pPr>
      <w:r>
        <w:t>4. THE PERSON</w:t>
      </w:r>
    </w:p>
    <w:p>
      <w:pPr>
        <w:pStyle w:val="ListBullet"/>
      </w:pPr>
      <w:r>
        <w:t>eats the food and swallows the germs</w:t>
      </w:r>
    </w:p>
    <w:p>
      <w:pPr>
        <w:pStyle w:val="ListBullet"/>
      </w:pPr>
      <w:r>
        <w:t>Illness follows</w:t>
      </w:r>
    </w:p>
    <w:p>
      <w:pPr>
        <w:pStyle w:val="ListBullet"/>
      </w:pPr>
      <w:r>
        <w:t>the fly does not make the germs - it CARRIES them it cannot bite, so nothing is injected; the germs are simply walked onto the food breaking the chain at ANY step prevents the illness</w:t>
      </w:r>
    </w:p>
    <w:p>
      <w:r>
        <w:rPr>
          <w:b/>
        </w:rPr>
        <w:t>Generation prompt</w:t>
      </w:r>
    </w:p>
    <w:p>
      <w:pPr>
        <w:shd w:val="clear" w:fill="F2F6FA"/>
      </w:pPr>
      <w:r>
        <w:rPr>
          <w:rFonts w:ascii="Consolas" w:hAnsi="Consolas" w:eastAsia="Consolas"/>
          <w:sz w:val="18"/>
        </w:rPr>
        <w:t>Educational science diagram: How germs reach a person. Heading across the top: "HOW GERMS REACH A PERSON". Composition: 3 labelled boxes, arrows showing direction or flow. Labels to include: "1. FILTH"; "faeces, rubbish, a corpse - full of germs"; "2. THE FLY LANDS"; "germs stick to the hairs on its legs and body"; "3. THE FLY LANDS AGAIN"; "on cooked food left uncovered, or on a plate"; "4. THE PERSON"; "eats the food and swallows the germs"; "Illness follows"; "the fly does not make the germs - it CARRIES them it cannot bite, so nothing is injected; the germs are simply walked onto the food breaking the chain at ANY step prevents the illness".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1.73).</w:t>
      </w:r>
    </w:p>
    <w:p>
      <w:pPr>
        <w:pStyle w:val="Heading2"/>
      </w:pPr>
      <w:r>
        <w:rPr>
          <w:color w:val="1B3A5C"/>
        </w:rPr>
        <w:t>Fig. 5: Diseases the housefly spreads</w:t>
      </w:r>
    </w:p>
    <w:p>
      <w:r>
        <w:rPr>
          <w:color w:val="555555"/>
          <w:sz w:val="18"/>
        </w:rPr>
        <w:t>Life Cycle of Organisms (4.1 - 4.6) · sub-strand 4.5 · source fig05_diseases.png · canvas 10.2 × 7.4 (landscape, ratio 1.38)</w:t>
      </w:r>
    </w:p>
    <w:p>
      <w:r>
        <w:rPr>
          <w:b/>
        </w:rPr>
        <w:t xml:space="preserve">Purpose. </w:t>
      </w:r>
      <w:r>
        <w:t>A diagram of diseases the housefly spreads.</w:t>
      </w:r>
    </w:p>
    <w:p>
      <w:r>
        <w:rPr>
          <w:b/>
        </w:rPr>
        <w:t xml:space="preserve">Composition. </w:t>
      </w:r>
      <w:r>
        <w:t>Built from 4 labelled boxes, 1 arrow. Counts are drawing operations in the source, so a shape drawn inside a loop appears many more times than shown.</w:t>
      </w:r>
    </w:p>
    <w:p>
      <w:r>
        <w:rPr>
          <w:b/>
        </w:rPr>
        <w:t xml:space="preserve">Title on the figure. </w:t>
      </w:r>
      <w:r>
        <w:rPr>
          <w:i/>
        </w:rPr>
        <w:t>"DISEASES THE HOUSEFLY SPREADS"</w:t>
      </w:r>
    </w:p>
    <w:p>
      <w:r>
        <w:rPr>
          <w:b/>
        </w:rPr>
        <w:t>Labelled content (10 items, verbatim)</w:t>
      </w:r>
    </w:p>
    <w:p>
      <w:pPr>
        <w:pStyle w:val="ListBullet"/>
      </w:pPr>
      <w:r>
        <w:t>CHOLERA</w:t>
      </w:r>
    </w:p>
    <w:p>
      <w:pPr>
        <w:pStyle w:val="ListBullet"/>
      </w:pPr>
      <w:r>
        <w:t>sudden watery faeces, vomiting, fast dehydration</w:t>
      </w:r>
    </w:p>
    <w:p>
      <w:pPr>
        <w:pStyle w:val="ListBullet"/>
      </w:pPr>
      <w:r>
        <w:t>clean water, covered food, rehydration salts</w:t>
      </w:r>
    </w:p>
    <w:p>
      <w:pPr>
        <w:pStyle w:val="ListBullet"/>
      </w:pPr>
      <w:r>
        <w:t>DYSENTERY</w:t>
      </w:r>
    </w:p>
    <w:p>
      <w:pPr>
        <w:pStyle w:val="ListBullet"/>
      </w:pPr>
      <w:r>
        <w:t>faeces with blood and mucus, painful cramps</w:t>
      </w:r>
    </w:p>
    <w:p>
      <w:pPr>
        <w:pStyle w:val="ListBullet"/>
      </w:pPr>
      <w:r>
        <w:t>latrines, handwashing with soap, safe water</w:t>
      </w:r>
    </w:p>
    <w:p>
      <w:pPr>
        <w:pStyle w:val="ListBullet"/>
      </w:pPr>
      <w:r>
        <w:t>TYPHOID</w:t>
      </w:r>
    </w:p>
    <w:p>
      <w:pPr>
        <w:pStyle w:val="ListBullet"/>
      </w:pPr>
      <w:r>
        <w:t>long fever, weakness, abdominal pain, rash</w:t>
      </w:r>
    </w:p>
    <w:p>
      <w:pPr>
        <w:pStyle w:val="ListBullet"/>
      </w:pPr>
      <w:r>
        <w:t>safe water, cook food well, vaccination</w:t>
      </w:r>
    </w:p>
    <w:p>
      <w:pPr>
        <w:pStyle w:val="ListBullet"/>
      </w:pPr>
      <w:r>
        <w:t>HOUSEFLY</w:t>
      </w:r>
    </w:p>
    <w:p>
      <w:r>
        <w:rPr>
          <w:b/>
        </w:rPr>
        <w:t>Generation prompt</w:t>
      </w:r>
    </w:p>
    <w:p>
      <w:pPr>
        <w:shd w:val="clear" w:fill="F2F6FA"/>
      </w:pPr>
      <w:r>
        <w:rPr>
          <w:rFonts w:ascii="Consolas" w:hAnsi="Consolas" w:eastAsia="Consolas"/>
          <w:sz w:val="18"/>
        </w:rPr>
        <w:t>Educational science diagram: Diseases the housefly spreads. Heading across the top: "DISEASES THE HOUSEFLY SPREADS". Composition: 4 labelled boxes. Labels to include: "CHOLERA"; "sudden watery faeces, vomiting, fast dehydration"; "clean water, covered food, rehydration salts"; "DYSENTERY"; "faeces with blood and mucus, painful cramps"; "latrines, handwashing with soap, safe water"; "TYPHOID"; "long fever, weakness, abdominal pain, rash"; "safe water, cook food well, vaccination"; "HOUSEFLY".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1.38).</w:t>
      </w:r>
    </w:p>
    <w:p>
      <w:pPr>
        <w:pStyle w:val="Heading2"/>
      </w:pPr>
      <w:r>
        <w:rPr>
          <w:color w:val="1B3A5C"/>
        </w:rPr>
        <w:t>Fig. 6: Breaking the chain</w:t>
      </w:r>
    </w:p>
    <w:p>
      <w:r>
        <w:rPr>
          <w:color w:val="555555"/>
          <w:sz w:val="18"/>
        </w:rPr>
        <w:t>Life Cycle of Organisms (4.1 - 4.6) · sub-strand 4.6 · source fig06_control.png · canvas 10.2 × 7.6 (landscape, ratio 1.34)</w:t>
      </w:r>
    </w:p>
    <w:p>
      <w:r>
        <w:rPr>
          <w:b/>
        </w:rPr>
        <w:t xml:space="preserve">Purpose. </w:t>
      </w:r>
      <w:r>
        <w:t>A diagram of breaking the chain.</w:t>
      </w:r>
    </w:p>
    <w:p>
      <w:r>
        <w:rPr>
          <w:b/>
        </w:rPr>
        <w:t xml:space="preserve">Composition. </w:t>
      </w:r>
      <w:r>
        <w:t>Built from 3 labelled boxes. Counts are drawing operations in the source, so a shape drawn inside a loop appears many more times than shown.</w:t>
      </w:r>
    </w:p>
    <w:p>
      <w:r>
        <w:rPr>
          <w:b/>
        </w:rPr>
        <w:t xml:space="preserve">Title on the figure. </w:t>
      </w:r>
      <w:r>
        <w:rPr>
          <w:i/>
        </w:rPr>
        <w:t>"BREAKING THE CHAIN"</w:t>
      </w:r>
    </w:p>
    <w:p>
      <w:r>
        <w:rPr>
          <w:b/>
        </w:rPr>
        <w:t>Labelled content (15 items, verbatim)</w:t>
      </w:r>
    </w:p>
    <w:p>
      <w:pPr>
        <w:pStyle w:val="ListBullet"/>
      </w:pPr>
      <w:r>
        <w:t>SCREENED WINDOWS</w:t>
      </w:r>
    </w:p>
    <w:p>
      <w:pPr>
        <w:pStyle w:val="ListBullet"/>
      </w:pPr>
      <w:r>
        <w:t>stops the fly getting INTO the house</w:t>
      </w:r>
    </w:p>
    <w:p>
      <w:pPr>
        <w:pStyle w:val="ListBullet"/>
      </w:pPr>
      <w:r>
        <w:t>COVERED BIN</w:t>
      </w:r>
    </w:p>
    <w:p>
      <w:pPr>
        <w:pStyle w:val="ListBullet"/>
      </w:pPr>
      <w:r>
        <w:t>stops it BREEDING in the rubbish</w:t>
      </w:r>
    </w:p>
    <w:p>
      <w:pPr>
        <w:pStyle w:val="ListBullet"/>
      </w:pPr>
      <w:r>
        <w:t>PIT LATRINE</w:t>
      </w:r>
    </w:p>
    <w:p>
      <w:pPr>
        <w:pStyle w:val="ListBullet"/>
      </w:pPr>
      <w:r>
        <w:t>stops it reaching human faeces</w:t>
      </w:r>
    </w:p>
    <w:p>
      <w:pPr>
        <w:pStyle w:val="ListBullet"/>
      </w:pPr>
      <w:r>
        <w:t>SPRAYING</w:t>
      </w:r>
    </w:p>
    <w:p>
      <w:pPr>
        <w:pStyle w:val="ListBullet"/>
      </w:pPr>
      <w:r>
        <w:t>kills the ADULT flies already present</w:t>
      </w:r>
    </w:p>
    <w:p>
      <w:pPr>
        <w:pStyle w:val="ListBullet"/>
      </w:pPr>
      <w:r>
        <w:t>COVERING FOOD</w:t>
      </w:r>
    </w:p>
    <w:p>
      <w:pPr>
        <w:pStyle w:val="ListBullet"/>
      </w:pPr>
      <w:r>
        <w:t>stops it walking germs onto what you eat</w:t>
      </w:r>
    </w:p>
    <w:p>
      <w:pPr>
        <w:pStyle w:val="ListBullet"/>
      </w:pPr>
      <w:r>
        <w:t>CLEARING BUSH</w:t>
      </w:r>
    </w:p>
    <w:p>
      <w:pPr>
        <w:pStyle w:val="ListBullet"/>
      </w:pPr>
      <w:r>
        <w:t>removes the places it rests and hides</w:t>
      </w:r>
    </w:p>
    <w:p>
      <w:pPr>
        <w:pStyle w:val="ListBullet"/>
      </w:pPr>
      <w:r>
        <w:t>each method attacks a different point in the cycle</w:t>
      </w:r>
    </w:p>
    <w:p>
      <w:pPr>
        <w:pStyle w:val="ListBullet"/>
      </w:pPr>
      <w:r>
        <w:t>the cheapest and best control is to remove what the fly needs - food and somewhere to breed</w:t>
      </w:r>
    </w:p>
    <w:p>
      <w:pPr>
        <w:pStyle w:val="ListBullet"/>
      </w:pPr>
      <w:r>
        <w:t>killing adult flies only deals with the flies alive today - new ones keep hatching stopping them BREEDING deals with the next generation as well</w:t>
      </w:r>
    </w:p>
    <w:p>
      <w:r>
        <w:rPr>
          <w:b/>
        </w:rPr>
        <w:t>Generation prompt</w:t>
      </w:r>
    </w:p>
    <w:p>
      <w:pPr>
        <w:shd w:val="clear" w:fill="F2F6FA"/>
      </w:pPr>
      <w:r>
        <w:rPr>
          <w:rFonts w:ascii="Consolas" w:hAnsi="Consolas" w:eastAsia="Consolas"/>
          <w:sz w:val="18"/>
        </w:rPr>
        <w:t>Educational science diagram: Breaking the chain. Heading across the top: "BREAKING THE CHAIN". Composition: 3 labelled boxes. Labels to include: "SCREENED WINDOWS"; "stops the fly getting INTO the house"; "COVERED BIN"; "stops it BREEDING in the rubbish"; "PIT LATRINE"; "stops it reaching human faeces"; "SPRAYING"; "kills the ADULT flies already present"; "COVERING FOOD"; "stops it walking germs onto what you eat"; "CLEARING BUSH"; "removes the places it rests and hides"; "each method attacks a different point in the cycle"; "the cheapest and best control is to remove what the fly needs - food and somewhere to breed"; "killing adult flies only deals with the flies alive today - new ones keep hatching stopping them BREEDING deals with the next generation as well".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1.34).</w:t>
      </w:r>
    </w:p>
    <w:p>
      <w:pPr>
        <w:pStyle w:val="Heading2"/>
      </w:pPr>
      <w:r>
        <w:rPr>
          <w:color w:val="1B3A5C"/>
        </w:rPr>
        <w:t>Fig. 7: Where do houseflies breed?</w:t>
      </w:r>
    </w:p>
    <w:p>
      <w:r>
        <w:rPr>
          <w:color w:val="555555"/>
          <w:sz w:val="18"/>
        </w:rPr>
        <w:t>Life Cycle of Organisms (4.1 - 4.6) · sub-strand PRAC · source fig07_prac.png · canvas 10.4 × 7.8 (landscape, ratio 1.33)</w:t>
      </w:r>
    </w:p>
    <w:p>
      <w:r>
        <w:rPr>
          <w:b/>
        </w:rPr>
        <w:t xml:space="preserve">Purpose. </w:t>
      </w:r>
      <w:r>
        <w:t>A diagram of where do houseflies breed?.</w:t>
      </w:r>
    </w:p>
    <w:p>
      <w:r>
        <w:rPr>
          <w:b/>
        </w:rPr>
        <w:t xml:space="preserve">Composition. </w:t>
      </w:r>
      <w:r>
        <w:t>Built from 5 labelled boxes, 3 lines, 2 rectangles. Counts are drawing operations in the source, so a shape drawn inside a loop appears many more times than shown.</w:t>
      </w:r>
    </w:p>
    <w:p>
      <w:r>
        <w:rPr>
          <w:b/>
        </w:rPr>
        <w:t xml:space="preserve">Title on the figure. </w:t>
      </w:r>
      <w:r>
        <w:rPr>
          <w:i/>
        </w:rPr>
        <w:t>"WHERE DO HOUSEFLIES BREED?"</w:t>
      </w:r>
    </w:p>
    <w:p>
      <w:r>
        <w:rPr>
          <w:b/>
        </w:rPr>
        <w:t>Labelled content (20 items, verbatim)</w:t>
      </w:r>
    </w:p>
    <w:p>
      <w:pPr>
        <w:pStyle w:val="ListBullet"/>
      </w:pPr>
      <w:r>
        <w:t>JAR A</w:t>
      </w:r>
    </w:p>
    <w:p>
      <w:pPr>
        <w:pStyle w:val="ListBullet"/>
      </w:pPr>
      <w:r>
        <w:t>rotting fruit, OPEN</w:t>
      </w:r>
    </w:p>
    <w:p>
      <w:pPr>
        <w:pStyle w:val="ListBullet"/>
      </w:pPr>
      <w:r>
        <w:t>JAR B</w:t>
      </w:r>
    </w:p>
    <w:p>
      <w:pPr>
        <w:pStyle w:val="ListBullet"/>
      </w:pPr>
      <w:r>
        <w:t>rotting fruit, COVERED with net</w:t>
      </w:r>
    </w:p>
    <w:p>
      <w:pPr>
        <w:pStyle w:val="ListBullet"/>
      </w:pPr>
      <w:r>
        <w:t>JAR C</w:t>
      </w:r>
    </w:p>
    <w:p>
      <w:pPr>
        <w:pStyle w:val="ListBullet"/>
      </w:pPr>
      <w:r>
        <w:t>fresh cooked rice, OPEN</w:t>
      </w:r>
    </w:p>
    <w:p>
      <w:pPr>
        <w:pStyle w:val="ListBullet"/>
      </w:pPr>
      <w:r>
        <w:t>JAR D</w:t>
      </w:r>
    </w:p>
    <w:p>
      <w:pPr>
        <w:pStyle w:val="ListBullet"/>
      </w:pPr>
      <w:r>
        <w:t>dry soil only, OPEN</w:t>
      </w:r>
    </w:p>
    <w:p>
      <w:pPr>
        <w:pStyle w:val="ListBullet"/>
      </w:pPr>
      <w:r>
        <w:t>A</w:t>
      </w:r>
    </w:p>
    <w:p>
      <w:pPr>
        <w:pStyle w:val="ListBullet"/>
      </w:pPr>
      <w:r>
        <w:t>B</w:t>
      </w:r>
    </w:p>
    <w:p>
      <w:pPr>
        <w:pStyle w:val="ListBullet"/>
      </w:pPr>
      <w:r>
        <w:t>C</w:t>
      </w:r>
    </w:p>
    <w:p>
      <w:pPr>
        <w:pStyle w:val="ListBullet"/>
      </w:pPr>
      <w:r>
        <w:t>D</w:t>
      </w:r>
    </w:p>
    <w:p>
      <w:pPr>
        <w:pStyle w:val="ListBullet"/>
      </w:pPr>
      <w:r>
        <w:t>JAR</w:t>
      </w:r>
    </w:p>
    <w:p>
      <w:pPr>
        <w:pStyle w:val="ListBullet"/>
      </w:pPr>
      <w:r>
        <w:t>CONTENTS</w:t>
      </w:r>
    </w:p>
    <w:p>
      <w:pPr>
        <w:pStyle w:val="ListBullet"/>
      </w:pPr>
      <w:r>
        <w:t>MAGGOTS FOUND AFTER 5 DAYS</w:t>
      </w:r>
    </w:p>
    <w:p>
      <w:pPr>
        <w:pStyle w:val="ListBullet"/>
      </w:pPr>
      <w:r>
        <w:t>many</w:t>
      </w:r>
    </w:p>
    <w:p>
      <w:pPr>
        <w:pStyle w:val="ListBullet"/>
      </w:pPr>
      <w:r>
        <w:t>none</w:t>
      </w:r>
    </w:p>
    <w:p>
      <w:pPr>
        <w:pStyle w:val="ListBullet"/>
      </w:pPr>
      <w:r>
        <w:t>dry soil, open</w:t>
      </w:r>
    </w:p>
    <w:p>
      <w:pPr>
        <w:pStyle w:val="ListBullet"/>
      </w:pPr>
      <w:r>
        <w:t>four jars are left in the shade for five days</w:t>
      </w:r>
    </w:p>
    <w:p>
      <w:pPr>
        <w:pStyle w:val="ListBullet"/>
      </w:pPr>
      <w:r>
        <w:t>only the jar the flies could REACH, and that contained rotting matter, produced maggots</w:t>
      </w:r>
    </w:p>
    <w:p>
      <w:r>
        <w:rPr>
          <w:b/>
        </w:rPr>
        <w:t>Generation prompt</w:t>
      </w:r>
    </w:p>
    <w:p>
      <w:pPr>
        <w:shd w:val="clear" w:fill="F2F6FA"/>
      </w:pPr>
      <w:r>
        <w:rPr>
          <w:rFonts w:ascii="Consolas" w:hAnsi="Consolas" w:eastAsia="Consolas"/>
          <w:sz w:val="18"/>
        </w:rPr>
        <w:t>Educational science diagram: Where do houseflies breed?. Heading across the top: "WHERE DO HOUSEFLIES BREED?". Composition: 5 labelled boxes. Labels to include: "JAR A"; "rotting fruit, OPEN"; "JAR B"; "rotting fruit, COVERED with net"; "JAR C"; "fresh cooked rice, OPEN"; "JAR D"; "dry soil only, OPEN"; "A"; "B"; "C"; "D"; "JAR"; "CONTENTS"; "MAGGOTS FOUND AFTER 5 DAYS"; "many"; "none"; "dry soil, open" (and 2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1.33).</w:t>
      </w:r>
    </w:p>
    <w:p>
      <w:r>
        <w:br w:type="page"/>
      </w:r>
    </w:p>
    <w:p>
      <w:pPr>
        <w:pStyle w:val="Heading1"/>
      </w:pPr>
      <w:r>
        <w:rPr>
          <w:color w:val="1B3A5C"/>
        </w:rPr>
        <w:t>5. Crop Production (5.1 - 5.6)</w:t>
      </w:r>
    </w:p>
    <w:p>
      <w:r>
        <w:rPr>
          <w:i/>
          <w:color w:val="555555"/>
        </w:rPr>
        <w:t>7 figures</w:t>
      </w:r>
    </w:p>
    <w:p>
      <w:pPr>
        <w:pStyle w:val="Heading2"/>
      </w:pPr>
      <w:r>
        <w:rPr>
          <w:color w:val="1B3A5C"/>
        </w:rPr>
        <w:t>Fig. 1: What nitrogen, phosphorus and potassium do</w:t>
      </w:r>
    </w:p>
    <w:p>
      <w:r>
        <w:rPr>
          <w:color w:val="555555"/>
          <w:sz w:val="18"/>
        </w:rPr>
        <w:t>Crop Production (5.1 - 5.6) · sub-strand 5.1 · source fig01_npk.png · canvas 10.2 × 7.8 (landscape, ratio 1.31)</w:t>
      </w:r>
    </w:p>
    <w:p>
      <w:r>
        <w:rPr>
          <w:b/>
        </w:rPr>
        <w:t xml:space="preserve">Purpose. </w:t>
      </w:r>
      <w:r>
        <w:t>A diagram of what nitrogen, phosphorus and potassium do.</w:t>
      </w:r>
    </w:p>
    <w:p>
      <w:r>
        <w:rPr>
          <w:b/>
        </w:rPr>
        <w:t xml:space="preserve">Composition. </w:t>
      </w:r>
      <w:r>
        <w:t>Built from 3 arrows, 2 labelled boxes, drawn motifs: a maize plant, a soil band. Counts are drawing operations in the source, so a shape drawn inside a loop appears many more times than shown.</w:t>
      </w:r>
    </w:p>
    <w:p>
      <w:r>
        <w:rPr>
          <w:b/>
        </w:rPr>
        <w:t xml:space="preserve">Title on the figure. </w:t>
      </w:r>
      <w:r>
        <w:rPr>
          <w:i/>
        </w:rPr>
        <w:t>"WHAT NITROGEN, PHOSPHORUS AND POTASSIUM DO"</w:t>
      </w:r>
    </w:p>
    <w:p>
      <w:r>
        <w:rPr>
          <w:b/>
        </w:rPr>
        <w:t>Labelled content (13 items, verbatim)</w:t>
      </w:r>
    </w:p>
    <w:p>
      <w:pPr>
        <w:pStyle w:val="ListBullet"/>
      </w:pPr>
      <w:r>
        <w:t>NITROGEN, N</w:t>
      </w:r>
    </w:p>
    <w:p>
      <w:pPr>
        <w:pStyle w:val="ListBullet"/>
      </w:pPr>
      <w:r>
        <w:t>LEAVES AND SHOOTS</w:t>
      </w:r>
    </w:p>
    <w:p>
      <w:pPr>
        <w:pStyle w:val="ListBullet"/>
      </w:pPr>
      <w:r>
        <w:t>leaves turn pale yellow, starting with the oldest; plant is stunted</w:t>
      </w:r>
    </w:p>
    <w:p>
      <w:pPr>
        <w:pStyle w:val="ListBullet"/>
      </w:pPr>
      <w:r>
        <w:t>PHOSPHORUS, P</w:t>
      </w:r>
    </w:p>
    <w:p>
      <w:pPr>
        <w:pStyle w:val="ListBullet"/>
      </w:pPr>
      <w:r>
        <w:t>ROOTS, FLOWERS, SEEDS</w:t>
      </w:r>
    </w:p>
    <w:p>
      <w:pPr>
        <w:pStyle w:val="ListBullet"/>
      </w:pPr>
      <w:r>
        <w:t>roots stay small; few flowers and seeds; leaves may go purple</w:t>
      </w:r>
    </w:p>
    <w:p>
      <w:pPr>
        <w:pStyle w:val="ListBullet"/>
      </w:pPr>
      <w:r>
        <w:t>POTASSIUM, K</w:t>
      </w:r>
    </w:p>
    <w:p>
      <w:pPr>
        <w:pStyle w:val="ListBullet"/>
      </w:pPr>
      <w:r>
        <w:t>STEM STRENGTH, FRUIT</w:t>
      </w:r>
    </w:p>
    <w:p>
      <w:pPr>
        <w:pStyle w:val="ListBullet"/>
      </w:pPr>
      <w:r>
        <w:t>leaf edges scorch and curl brown; stems are weak and lodging is common</w:t>
      </w:r>
    </w:p>
    <w:p>
      <w:pPr>
        <w:pStyle w:val="ListBullet"/>
      </w:pPr>
      <w:r>
        <w:t>soil</w:t>
      </w:r>
    </w:p>
    <w:p>
      <w:pPr>
        <w:pStyle w:val="ListBullet"/>
      </w:pPr>
      <w:r>
        <w:t>the symptom appears in the part the nutrient builds</w:t>
      </w:r>
    </w:p>
    <w:p>
      <w:pPr>
        <w:pStyle w:val="ListBullet"/>
      </w:pPr>
      <w:r>
        <w:t>N</w:t>
      </w:r>
    </w:p>
    <w:p>
      <w:pPr>
        <w:pStyle w:val="ListBullet"/>
      </w:pPr>
      <w:r>
        <w:t>P</w:t>
      </w:r>
    </w:p>
    <w:p>
      <w:r>
        <w:rPr>
          <w:b/>
        </w:rPr>
        <w:t>Generation prompt</w:t>
      </w:r>
    </w:p>
    <w:p>
      <w:pPr>
        <w:shd w:val="clear" w:fill="F2F6FA"/>
      </w:pPr>
      <w:r>
        <w:rPr>
          <w:rFonts w:ascii="Consolas" w:hAnsi="Consolas" w:eastAsia="Consolas"/>
          <w:sz w:val="18"/>
        </w:rPr>
        <w:t>Educational science diagram: What nitrogen, phosphorus and potassium do. Heading across the top: "WHAT NITROGEN, PHOSPHORUS AND POTASSIUM DO". Composition: 2 labelled boxes, arrows showing direction or flow. Labels to include: "NITROGEN, N"; "LEAVES AND SHOOTS"; "leaves turn pale yellow, starting with the oldest; plant is stunted"; "PHOSPHORUS, P"; "ROOTS, FLOWERS, SEEDS"; "roots stay small; few flowers and seeds; leaves may go purple"; "POTASSIUM, K"; "STEM STRENGTH, FRUIT"; "leaf edges scorch and curl brown; stems are weak and lodging is common"; "soil"; "the symptom appears in the part the nutrient builds"; "N"; "P".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1.31).</w:t>
      </w:r>
    </w:p>
    <w:p>
      <w:pPr>
        <w:pStyle w:val="Heading2"/>
      </w:pPr>
      <w:r>
        <w:rPr>
          <w:color w:val="1B3A5C"/>
        </w:rPr>
        <w:t>Fig. 2: How plant nutrient sources are classified</w:t>
      </w:r>
    </w:p>
    <w:p>
      <w:r>
        <w:rPr>
          <w:color w:val="555555"/>
          <w:sz w:val="18"/>
        </w:rPr>
        <w:t>Crop Production (5.1 - 5.6) · sub-strand 5.2 · source fig02_tree.png · canvas 10.2 × 7.6 (landscape, ratio 1.34)</w:t>
      </w:r>
    </w:p>
    <w:p>
      <w:r>
        <w:rPr>
          <w:b/>
        </w:rPr>
        <w:t xml:space="preserve">Purpose. </w:t>
      </w:r>
      <w:r>
        <w:t>A diagram of how plant nutrient sources are classified.</w:t>
      </w:r>
    </w:p>
    <w:p>
      <w:r>
        <w:rPr>
          <w:b/>
        </w:rPr>
        <w:t xml:space="preserve">Composition. </w:t>
      </w:r>
      <w:r>
        <w:t>Built from 5 labelled boxes, 3 lines. Counts are drawing operations in the source, so a shape drawn inside a loop appears many more times than shown.</w:t>
      </w:r>
    </w:p>
    <w:p>
      <w:r>
        <w:rPr>
          <w:b/>
        </w:rPr>
        <w:t xml:space="preserve">Title on the figure. </w:t>
      </w:r>
      <w:r>
        <w:rPr>
          <w:i/>
        </w:rPr>
        <w:t>"HOW PLANT NUTRIENT SOURCES ARE CLASSIFIED"</w:t>
      </w:r>
    </w:p>
    <w:p>
      <w:r>
        <w:rPr>
          <w:b/>
        </w:rPr>
        <w:t>Labelled content (15 items, verbatim)</w:t>
      </w:r>
    </w:p>
    <w:p>
      <w:pPr>
        <w:pStyle w:val="ListBullet"/>
      </w:pPr>
      <w:r>
        <w:t>compost</w:t>
      </w:r>
    </w:p>
    <w:p>
      <w:pPr>
        <w:pStyle w:val="ListBullet"/>
      </w:pPr>
      <w:r>
        <w:t>farmyard manure</w:t>
      </w:r>
    </w:p>
    <w:p>
      <w:pPr>
        <w:pStyle w:val="ListBullet"/>
      </w:pPr>
      <w:r>
        <w:t>green manure</w:t>
      </w:r>
    </w:p>
    <w:p>
      <w:pPr>
        <w:pStyle w:val="ListBullet"/>
      </w:pPr>
      <w:r>
        <w:t>crop residue</w:t>
      </w:r>
    </w:p>
    <w:p>
      <w:pPr>
        <w:pStyle w:val="ListBullet"/>
      </w:pPr>
      <w:r>
        <w:t>bone meal</w:t>
      </w:r>
    </w:p>
    <w:p>
      <w:pPr>
        <w:pStyle w:val="ListBullet"/>
      </w:pPr>
      <w:r>
        <w:t>NPK 15-15-15</w:t>
      </w:r>
    </w:p>
    <w:p>
      <w:pPr>
        <w:pStyle w:val="ListBullet"/>
      </w:pPr>
      <w:r>
        <w:t>urea</w:t>
      </w:r>
    </w:p>
    <w:p>
      <w:pPr>
        <w:pStyle w:val="ListBullet"/>
      </w:pPr>
      <w:r>
        <w:t>sulphate of ammonia</w:t>
      </w:r>
    </w:p>
    <w:p>
      <w:pPr>
        <w:pStyle w:val="ListBullet"/>
      </w:pPr>
      <w:r>
        <w:t>single superphosphate</w:t>
      </w:r>
    </w:p>
    <w:p>
      <w:pPr>
        <w:pStyle w:val="ListBullet"/>
      </w:pPr>
      <w:r>
        <w:t>muriate of potash</w:t>
      </w:r>
    </w:p>
    <w:p>
      <w:pPr>
        <w:pStyle w:val="ListBullet"/>
      </w:pPr>
      <w:r>
        <w:t>PLANT NUTRIENTS</w:t>
      </w:r>
    </w:p>
    <w:p>
      <w:pPr>
        <w:pStyle w:val="ListBullet"/>
      </w:pPr>
      <w:r>
        <w:t>ORGANIC</w:t>
      </w:r>
    </w:p>
    <w:p>
      <w:pPr>
        <w:pStyle w:val="ListBullet"/>
      </w:pPr>
      <w:r>
        <w:t>INORGANIC</w:t>
      </w:r>
    </w:p>
    <w:p>
      <w:pPr>
        <w:pStyle w:val="ListBullet"/>
      </w:pPr>
      <w:r>
        <w:t>from once-living things</w:t>
      </w:r>
    </w:p>
    <w:p>
      <w:pPr>
        <w:pStyle w:val="ListBullet"/>
      </w:pPr>
      <w:r>
        <w:t>mined or made in a factory</w:t>
      </w:r>
    </w:p>
    <w:p>
      <w:r>
        <w:rPr>
          <w:b/>
        </w:rPr>
        <w:t>Generation prompt</w:t>
      </w:r>
    </w:p>
    <w:p>
      <w:pPr>
        <w:shd w:val="clear" w:fill="F2F6FA"/>
      </w:pPr>
      <w:r>
        <w:rPr>
          <w:rFonts w:ascii="Consolas" w:hAnsi="Consolas" w:eastAsia="Consolas"/>
          <w:sz w:val="18"/>
        </w:rPr>
        <w:t>Educational science diagram: How plant nutrient sources are classified. Heading across the top: "HOW PLANT NUTRIENT SOURCES ARE CLASSIFIED". Composition: 5 labelled boxes. Labels to include: "compost"; "farmyard manure"; "green manure"; "crop residue"; "bone meal"; "NPK 15-15-15"; "urea"; "sulphate of ammonia"; "single superphosphate"; "muriate of potash"; "PLANT NUTRIENTS"; "ORGANIC"; "INORGANIC"; "from once-living things"; "mined or made in a factory".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1.34).</w:t>
      </w:r>
    </w:p>
    <w:p>
      <w:pPr>
        <w:pStyle w:val="Heading2"/>
      </w:pPr>
      <w:r>
        <w:rPr>
          <w:color w:val="1B3A5C"/>
        </w:rPr>
        <w:t>Fig. 3: Organic against inorganic fertiliser</w:t>
      </w:r>
    </w:p>
    <w:p>
      <w:r>
        <w:rPr>
          <w:color w:val="555555"/>
          <w:sz w:val="18"/>
        </w:rPr>
        <w:t>Crop Production (5.1 - 5.6) · sub-strand 5.3 · source fig03_compare.png · canvas 10.6 × 8.2 (landscape, ratio 1.29)</w:t>
      </w:r>
    </w:p>
    <w:p>
      <w:r>
        <w:rPr>
          <w:b/>
        </w:rPr>
        <w:t xml:space="preserve">Purpose. </w:t>
      </w:r>
      <w:r>
        <w:t>A diagram of organic against inorganic fertiliser.</w:t>
      </w:r>
    </w:p>
    <w:p>
      <w:r>
        <w:rPr>
          <w:b/>
        </w:rPr>
        <w:t xml:space="preserve">Composition. </w:t>
      </w:r>
      <w:r>
        <w:t>Built from 6 labelled boxes. Counts are drawing operations in the source, so a shape drawn inside a loop appears many more times than shown.</w:t>
      </w:r>
    </w:p>
    <w:p>
      <w:r>
        <w:rPr>
          <w:b/>
        </w:rPr>
        <w:t xml:space="preserve">Title on the figure. </w:t>
      </w:r>
      <w:r>
        <w:rPr>
          <w:i/>
        </w:rPr>
        <w:t>"ORGANIC AGAINST INORGANIC FERTILISER"</w:t>
      </w:r>
    </w:p>
    <w:p>
      <w:r>
        <w:rPr>
          <w:b/>
        </w:rPr>
        <w:t>Labelled content (15 items, verbatim)</w:t>
      </w:r>
    </w:p>
    <w:p>
      <w:pPr>
        <w:pStyle w:val="ListBullet"/>
      </w:pPr>
      <w:r>
        <w:t>where it comes from</w:t>
      </w:r>
    </w:p>
    <w:p>
      <w:pPr>
        <w:pStyle w:val="ListBullet"/>
      </w:pPr>
      <w:r>
        <w:t>dead plants and animals</w:t>
      </w:r>
    </w:p>
    <w:p>
      <w:pPr>
        <w:pStyle w:val="ListBullet"/>
      </w:pPr>
      <w:r>
        <w:t>mined rock or made in a factory</w:t>
      </w:r>
    </w:p>
    <w:p>
      <w:pPr>
        <w:pStyle w:val="ListBullet"/>
      </w:pPr>
      <w:r>
        <w:t>nutrients per kg</w:t>
      </w:r>
    </w:p>
    <w:p>
      <w:pPr>
        <w:pStyle w:val="ListBullet"/>
      </w:pPr>
      <w:r>
        <w:t>low - bulky to carry</w:t>
      </w:r>
    </w:p>
    <w:p>
      <w:pPr>
        <w:pStyle w:val="ListBullet"/>
      </w:pPr>
      <w:r>
        <w:t>high - concentrated</w:t>
      </w:r>
    </w:p>
    <w:p>
      <w:pPr>
        <w:pStyle w:val="ListBullet"/>
      </w:pPr>
      <w:r>
        <w:t>how long it lasts</w:t>
      </w:r>
    </w:p>
    <w:p>
      <w:pPr>
        <w:pStyle w:val="ListBullet"/>
      </w:pPr>
      <w:r>
        <w:t>keeps feeding for seasons</w:t>
      </w:r>
    </w:p>
    <w:p>
      <w:pPr>
        <w:pStyle w:val="ListBullet"/>
      </w:pPr>
      <w:r>
        <w:t>used up in one season</w:t>
      </w:r>
    </w:p>
    <w:p>
      <w:pPr>
        <w:pStyle w:val="ListBullet"/>
      </w:pPr>
      <w:r>
        <w:t>cost and handling</w:t>
      </w:r>
    </w:p>
    <w:p>
      <w:pPr>
        <w:pStyle w:val="ListBullet"/>
      </w:pPr>
      <w:r>
        <w:t>cheap or free, but heavy</w:t>
      </w:r>
    </w:p>
    <w:p>
      <w:pPr>
        <w:pStyle w:val="ListBullet"/>
      </w:pPr>
      <w:r>
        <w:t>costs money, easy to store</w:t>
      </w:r>
    </w:p>
    <w:p>
      <w:pPr>
        <w:pStyle w:val="ListBullet"/>
      </w:pPr>
      <w:r>
        <w:t>ORGANIC</w:t>
      </w:r>
    </w:p>
    <w:p>
      <w:pPr>
        <w:pStyle w:val="ListBullet"/>
      </w:pPr>
      <w:r>
        <w:t>INORGANIC</w:t>
      </w:r>
    </w:p>
    <w:p>
      <w:pPr>
        <w:pStyle w:val="ListBullet"/>
      </w:pPr>
      <w:r>
        <w:t>a good farmer uses both: organics to build the soil, inorganics to feed the crop</w:t>
      </w:r>
    </w:p>
    <w:p>
      <w:r>
        <w:rPr>
          <w:b/>
        </w:rPr>
        <w:t>Generation prompt</w:t>
      </w:r>
    </w:p>
    <w:p>
      <w:pPr>
        <w:shd w:val="clear" w:fill="F2F6FA"/>
      </w:pPr>
      <w:r>
        <w:rPr>
          <w:rFonts w:ascii="Consolas" w:hAnsi="Consolas" w:eastAsia="Consolas"/>
          <w:sz w:val="18"/>
        </w:rPr>
        <w:t>Educational science diagram: Organic against inorganic fertiliser. Heading across the top: "ORGANIC AGAINST INORGANIC FERTILISER". Composition: 6 labelled boxes. Labels to include: "where it comes from"; "dead plants and animals"; "mined rock or made in a factory"; "nutrients per kg"; "low - bulky to carry"; "high - concentrated"; "how long it lasts"; "keeps feeding for seasons"; "used up in one season"; "cost and handling"; "cheap or free, but heavy"; "costs money, easy to store"; "ORGANIC"; "INORGANIC"; "a good farmer uses both: organics to build the soil, inorganics to feed the crop".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1.29).</w:t>
      </w:r>
    </w:p>
    <w:p>
      <w:pPr>
        <w:pStyle w:val="Heading2"/>
      </w:pPr>
      <w:r>
        <w:rPr>
          <w:color w:val="1B3A5C"/>
        </w:rPr>
        <w:t>Fig. 4: Telling the two by looking at them</w:t>
      </w:r>
    </w:p>
    <w:p>
      <w:r>
        <w:rPr>
          <w:color w:val="555555"/>
          <w:sz w:val="18"/>
        </w:rPr>
        <w:t>Crop Production (5.1 - 5.6) · sub-strand 5.4 · source fig04_specimens.png · canvas 9.8 × 8.6 (roughly square, ratio 1.14)</w:t>
      </w:r>
    </w:p>
    <w:p>
      <w:r>
        <w:rPr>
          <w:b/>
        </w:rPr>
        <w:t xml:space="preserve">Purpose. </w:t>
      </w:r>
      <w:r>
        <w:t>A diagram of telling the two by looking at them.</w:t>
      </w:r>
    </w:p>
    <w:p>
      <w:r>
        <w:rPr>
          <w:b/>
        </w:rPr>
        <w:t xml:space="preserve">Composition. </w:t>
      </w:r>
      <w:r>
        <w:t>Built from 2 framed panels, 2 rectangles, 1 ellipse, 1 circle. Counts are drawing operations in the source, so a shape drawn inside a loop appears many more times than shown.</w:t>
      </w:r>
    </w:p>
    <w:p>
      <w:r>
        <w:rPr>
          <w:b/>
        </w:rPr>
        <w:t xml:space="preserve">Title on the figure. </w:t>
      </w:r>
      <w:r>
        <w:rPr>
          <w:i/>
        </w:rPr>
        <w:t>"TELLING THE TWO BY LOOKING AT THEM"</w:t>
      </w:r>
    </w:p>
    <w:p>
      <w:r>
        <w:rPr>
          <w:b/>
        </w:rPr>
        <w:t>Labelled content (10 items, verbatim)</w:t>
      </w:r>
    </w:p>
    <w:p>
      <w:pPr>
        <w:pStyle w:val="ListBullet"/>
      </w:pPr>
      <w:r>
        <w:t>dark brown to black</w:t>
      </w:r>
    </w:p>
    <w:p>
      <w:pPr>
        <w:pStyle w:val="ListBullet"/>
      </w:pPr>
      <w:r>
        <w:t>crumbs of all shapes and sizes</w:t>
      </w:r>
    </w:p>
    <w:p>
      <w:pPr>
        <w:pStyle w:val="ListBullet"/>
      </w:pPr>
      <w:r>
        <w:t>smells of damp earth</w:t>
      </w:r>
    </w:p>
    <w:p>
      <w:pPr>
        <w:pStyle w:val="ListBullet"/>
      </w:pPr>
      <w:r>
        <w:t>you can see bits of leaf and stem</w:t>
      </w:r>
    </w:p>
    <w:p>
      <w:pPr>
        <w:pStyle w:val="ListBullet"/>
      </w:pPr>
      <w:r>
        <w:t>grey, white or pinkish</w:t>
      </w:r>
    </w:p>
    <w:p>
      <w:pPr>
        <w:pStyle w:val="ListBullet"/>
      </w:pPr>
      <w:r>
        <w:t>every granule the same size and round</w:t>
      </w:r>
    </w:p>
    <w:p>
      <w:pPr>
        <w:pStyle w:val="ListBullet"/>
      </w:pPr>
      <w:r>
        <w:t>little or no smell</w:t>
      </w:r>
    </w:p>
    <w:p>
      <w:pPr>
        <w:pStyle w:val="ListBullet"/>
      </w:pPr>
      <w:r>
        <w:t>nothing recognisable in it</w:t>
      </w:r>
    </w:p>
    <w:p>
      <w:pPr>
        <w:pStyle w:val="ListBullet"/>
      </w:pPr>
      <w:r>
        <w:t>A. COMPOST</w:t>
      </w:r>
    </w:p>
    <w:p>
      <w:pPr>
        <w:pStyle w:val="ListBullet"/>
      </w:pPr>
      <w:r>
        <w:t>B. NPK 15-15-15 GRANULES</w:t>
      </w:r>
    </w:p>
    <w:p>
      <w:r>
        <w:rPr>
          <w:b/>
        </w:rPr>
        <w:t>Generation prompt</w:t>
      </w:r>
    </w:p>
    <w:p>
      <w:pPr>
        <w:shd w:val="clear" w:fill="F2F6FA"/>
      </w:pPr>
      <w:r>
        <w:rPr>
          <w:rFonts w:ascii="Consolas" w:hAnsi="Consolas" w:eastAsia="Consolas"/>
          <w:sz w:val="18"/>
        </w:rPr>
        <w:t>Educational science diagram: Telling the two by looking at them. Heading across the top: "TELLING THE TWO BY LOOKING AT THEM". Composition: 2 side-by-side panels. Labels to include: "dark brown to black"; "crumbs of all shapes and sizes"; "smells of damp earth"; "you can see bits of leaf and stem"; "grey, white or pinkish"; "every granule the same size and round"; "little or no smell"; "nothing recognisable in it"; "A. COMPOST"; "B. NPK 15-15-15 GRANULES".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1.14).</w:t>
      </w:r>
    </w:p>
    <w:p>
      <w:pPr>
        <w:pStyle w:val="Heading2"/>
      </w:pPr>
      <w:r>
        <w:rPr>
          <w:color w:val="1B3A5C"/>
        </w:rPr>
        <w:t>Fig. 5: Four ways of putting fertiliser on a crop</w:t>
      </w:r>
    </w:p>
    <w:p>
      <w:r>
        <w:rPr>
          <w:color w:val="555555"/>
          <w:sz w:val="18"/>
        </w:rPr>
        <w:t>Crop Production (5.1 - 5.6) · sub-strand 5.5 · source fig05_methods.png · canvas 10.0 × 8.4 (roughly square, ratio 1.19)</w:t>
      </w:r>
    </w:p>
    <w:p>
      <w:r>
        <w:rPr>
          <w:b/>
        </w:rPr>
        <w:t xml:space="preserve">Purpose. </w:t>
      </w:r>
      <w:r>
        <w:t>A diagram of four ways of putting fertiliser on a crop.</w:t>
      </w:r>
    </w:p>
    <w:p>
      <w:r>
        <w:rPr>
          <w:b/>
        </w:rPr>
        <w:t xml:space="preserve">Composition. </w:t>
      </w:r>
      <w:r>
        <w:t>Built from 2 rectangles, 1 framed panel, 1 ellipse, 1 circle, drawn motifs: a maize plant, a soil band. Counts are drawing operations in the source, so a shape drawn inside a loop appears many more times than shown.</w:t>
      </w:r>
    </w:p>
    <w:p>
      <w:r>
        <w:rPr>
          <w:b/>
        </w:rPr>
        <w:t xml:space="preserve">Title on the figure. </w:t>
      </w:r>
      <w:r>
        <w:rPr>
          <w:i/>
        </w:rPr>
        <w:t>"FOUR WAYS OF PUTTING FERTILISER ON A CROP"</w:t>
      </w:r>
    </w:p>
    <w:p>
      <w:r>
        <w:rPr>
          <w:b/>
        </w:rPr>
        <w:t>Labelled content (19 items, verbatim)</w:t>
      </w:r>
    </w:p>
    <w:p>
      <w:pPr>
        <w:pStyle w:val="ListBullet"/>
      </w:pPr>
      <w:r>
        <w:t>A. BROADCASTING</w:t>
      </w:r>
    </w:p>
    <w:p>
      <w:pPr>
        <w:pStyle w:val="ListBullet"/>
      </w:pPr>
      <w:r>
        <w:t>scattered over the whole field before planting</w:t>
      </w:r>
    </w:p>
    <w:p>
      <w:pPr>
        <w:pStyle w:val="ListBullet"/>
      </w:pPr>
      <w:r>
        <w:t>everywhere</w:t>
      </w:r>
    </w:p>
    <w:p>
      <w:pPr>
        <w:pStyle w:val="ListBullet"/>
      </w:pPr>
      <w:r>
        <w:t>B. SIDE-DRESSING</w:t>
      </w:r>
    </w:p>
    <w:p>
      <w:pPr>
        <w:pStyle w:val="ListBullet"/>
      </w:pPr>
      <w:r>
        <w:t>placed in a band beside the row while the crop grows</w:t>
      </w:r>
    </w:p>
    <w:p>
      <w:pPr>
        <w:pStyle w:val="ListBullet"/>
      </w:pPr>
      <w:r>
        <w:t>beside the row</w:t>
      </w:r>
    </w:p>
    <w:p>
      <w:pPr>
        <w:pStyle w:val="ListBullet"/>
      </w:pPr>
      <w:r>
        <w:t>band</w:t>
      </w:r>
    </w:p>
    <w:p>
      <w:pPr>
        <w:pStyle w:val="ListBullet"/>
      </w:pPr>
      <w:r>
        <w:t>C. RING APPLICATION</w:t>
      </w:r>
    </w:p>
    <w:p>
      <w:pPr>
        <w:pStyle w:val="ListBullet"/>
      </w:pPr>
      <w:r>
        <w:t>placed in a ring around each plant, not on the stem</w:t>
      </w:r>
    </w:p>
    <w:p>
      <w:pPr>
        <w:pStyle w:val="ListBullet"/>
      </w:pPr>
      <w:r>
        <w:t>ring round plant</w:t>
      </w:r>
    </w:p>
    <w:p>
      <w:pPr>
        <w:pStyle w:val="ListBullet"/>
      </w:pPr>
      <w:r>
        <w:t>ring</w:t>
      </w:r>
    </w:p>
    <w:p>
      <w:pPr>
        <w:pStyle w:val="ListBullet"/>
      </w:pPr>
      <w:r>
        <w:t>D. FOLIAR SPRAY</w:t>
      </w:r>
    </w:p>
    <w:p>
      <w:pPr>
        <w:pStyle w:val="ListBullet"/>
      </w:pPr>
      <w:r>
        <w:t>sprayed onto the leaves as a liquid feed</w:t>
      </w:r>
    </w:p>
    <w:p>
      <w:pPr>
        <w:pStyle w:val="ListBullet"/>
      </w:pPr>
      <w:r>
        <w:t>on the leaves</w:t>
      </w:r>
    </w:p>
    <w:p>
      <w:pPr>
        <w:pStyle w:val="ListBullet"/>
      </w:pPr>
      <w:r>
        <w:t>spray</w:t>
      </w:r>
    </w:p>
    <w:p>
      <w:pPr>
        <w:pStyle w:val="ListBullet"/>
      </w:pPr>
      <w:r>
        <w:t>ring of fertiliser</w:t>
      </w:r>
    </w:p>
    <w:p>
      <w:pPr>
        <w:pStyle w:val="ListBullet"/>
      </w:pPr>
      <w:r>
        <w:t>band beside the row</w:t>
      </w:r>
    </w:p>
    <w:p>
      <w:pPr>
        <w:pStyle w:val="ListBullet"/>
      </w:pPr>
      <w:r>
        <w:t>spray drifts onto the leaves</w:t>
      </w:r>
    </w:p>
    <w:p>
      <w:pPr>
        <w:pStyle w:val="ListBullet"/>
      </w:pPr>
      <w:r>
        <w:t>scattered everywhere</w:t>
      </w:r>
    </w:p>
    <w:p>
      <w:r>
        <w:rPr>
          <w:b/>
        </w:rPr>
        <w:t>Generation prompt</w:t>
      </w:r>
    </w:p>
    <w:p>
      <w:pPr>
        <w:shd w:val="clear" w:fill="F2F6FA"/>
      </w:pPr>
      <w:r>
        <w:rPr>
          <w:rFonts w:ascii="Consolas" w:hAnsi="Consolas" w:eastAsia="Consolas"/>
          <w:sz w:val="18"/>
        </w:rPr>
        <w:t>Educational science diagram: Four ways of putting fertiliser on a crop. Heading across the top: "FOUR WAYS OF PUTTING FERTILISER ON A CROP". Labels to include: "A. BROADCASTING"; "scattered over the whole field before planting"; "everywhere"; "B. SIDE-DRESSING"; "placed in a band beside the row while the crop grows"; "beside the row"; "band"; "C. RING APPLICATION"; "placed in a ring around each plant, not on the stem"; "ring round plant"; "ring"; "D. FOLIAR SPRAY"; "sprayed onto the leaves as a liquid feed"; "on the leaves"; "spray"; "ring of fertiliser"; "band beside the row"; "spray drifts onto the leaves" (and 1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1.19).</w:t>
      </w:r>
    </w:p>
    <w:p>
      <w:pPr>
        <w:pStyle w:val="Heading2"/>
      </w:pPr>
      <w:r>
        <w:rPr>
          <w:color w:val="1B3A5C"/>
        </w:rPr>
        <w:t>Fig. 6: Plan of the school garden plot</w:t>
      </w:r>
    </w:p>
    <w:p>
      <w:r>
        <w:rPr>
          <w:color w:val="555555"/>
          <w:sz w:val="18"/>
        </w:rPr>
        <w:t>Crop Production (5.1 - 5.6) · sub-strand 5.6 · source fig06_garden.png · canvas 10.2 × 7.8 (landscape, ratio 1.31)</w:t>
      </w:r>
    </w:p>
    <w:p>
      <w:r>
        <w:rPr>
          <w:b/>
        </w:rPr>
        <w:t xml:space="preserve">Purpose. </w:t>
      </w:r>
      <w:r>
        <w:t>A diagram of plan of the school garden plot.</w:t>
      </w:r>
    </w:p>
    <w:p>
      <w:r>
        <w:rPr>
          <w:b/>
        </w:rPr>
        <w:t xml:space="preserve">Composition. </w:t>
      </w:r>
      <w:r>
        <w:t>Built from 2 rectangles, 1 leader-line annotation. Counts are drawing operations in the source, so a shape drawn inside a loop appears many more times than shown.</w:t>
      </w:r>
    </w:p>
    <w:p>
      <w:r>
        <w:rPr>
          <w:b/>
        </w:rPr>
        <w:t xml:space="preserve">Title on the figure. </w:t>
      </w:r>
      <w:r>
        <w:rPr>
          <w:i/>
        </w:rPr>
        <w:t>"PLAN OF THE SCHOOL GARDEN PLOT"</w:t>
      </w:r>
    </w:p>
    <w:p>
      <w:r>
        <w:rPr>
          <w:b/>
        </w:rPr>
        <w:t>Labelled content (11 items, verbatim)</w:t>
      </w:r>
    </w:p>
    <w:p>
      <w:pPr>
        <w:pStyle w:val="ListBullet"/>
      </w:pPr>
      <w:r>
        <w:t>Bed 1 maize + NPK</w:t>
      </w:r>
    </w:p>
    <w:p>
      <w:pPr>
        <w:pStyle w:val="ListBullet"/>
      </w:pPr>
      <w:r>
        <w:t>Bed 2 tomato + compost</w:t>
      </w:r>
    </w:p>
    <w:p>
      <w:pPr>
        <w:pStyle w:val="ListBullet"/>
      </w:pPr>
      <w:r>
        <w:t>Bed 3 groundnut (no fertiliser)</w:t>
      </w:r>
    </w:p>
    <w:p>
      <w:pPr>
        <w:pStyle w:val="ListBullet"/>
      </w:pPr>
      <w:r>
        <w:t>Bed 4 pepper + NPK</w:t>
      </w:r>
    </w:p>
    <w:p>
      <w:pPr>
        <w:pStyle w:val="ListBullet"/>
      </w:pPr>
      <w:r>
        <w:t>Bed 5 okra + compost</w:t>
      </w:r>
    </w:p>
    <w:p>
      <w:pPr>
        <w:pStyle w:val="ListBullet"/>
      </w:pPr>
      <w:r>
        <w:t>Nursery</w:t>
      </w:r>
    </w:p>
    <w:p>
      <w:pPr>
        <w:pStyle w:val="ListBullet"/>
      </w:pPr>
      <w:r>
        <w:t>20 m</w:t>
      </w:r>
    </w:p>
    <w:p>
      <w:pPr>
        <w:pStyle w:val="ListBullet"/>
      </w:pPr>
      <w:r>
        <w:t>12 m</w:t>
      </w:r>
    </w:p>
    <w:p>
      <w:pPr>
        <w:pStyle w:val="ListBullet"/>
      </w:pPr>
      <w:r>
        <w:t>path 1 m</w:t>
      </w:r>
    </w:p>
    <w:p>
      <w:pPr>
        <w:pStyle w:val="ListBullet"/>
      </w:pPr>
      <w:r>
        <w:t>path</w:t>
      </w:r>
    </w:p>
    <w:p>
      <w:pPr>
        <w:pStyle w:val="ListBullet"/>
      </w:pPr>
      <w:r>
        <w:t>spacing: maize 75 cm between plants, 90 cm between rows</w:t>
      </w:r>
    </w:p>
    <w:p>
      <w:r>
        <w:rPr>
          <w:b/>
        </w:rPr>
        <w:t>Generation prompt</w:t>
      </w:r>
    </w:p>
    <w:p>
      <w:pPr>
        <w:shd w:val="clear" w:fill="F2F6FA"/>
      </w:pPr>
      <w:r>
        <w:rPr>
          <w:rFonts w:ascii="Consolas" w:hAnsi="Consolas" w:eastAsia="Consolas"/>
          <w:sz w:val="18"/>
        </w:rPr>
        <w:t>Educational science diagram: Plan of the school garden plot. Heading across the top: "PLAN OF THE SCHOOL GARDEN PLOT". Labels to include: "Bed 1 maize + NPK"; "Bed 2 tomato + compost"; "Bed 3 groundnut (no fertiliser)"; "Bed 4 pepper + NPK"; "Bed 5 okra + compost"; "Nursery"; "20 m"; "12 m"; "path 1 m"; "path"; "spacing: maize 75 cm between plants, 90 cm between rows".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1.31).</w:t>
      </w:r>
    </w:p>
    <w:p>
      <w:pPr>
        <w:pStyle w:val="Heading2"/>
      </w:pPr>
      <w:r>
        <w:rPr>
          <w:color w:val="1B3A5C"/>
        </w:rPr>
        <w:t>Fig. 7: Does compost feed maize as well as NPK?</w:t>
      </w:r>
    </w:p>
    <w:p>
      <w:r>
        <w:rPr>
          <w:color w:val="555555"/>
          <w:sz w:val="18"/>
        </w:rPr>
        <w:t>Crop Production (5.1 - 5.6) · sub-strand PRAC · source fig07_prac.png · canvas 10.4 × 8.4 (roughly square, ratio 1.24)</w:t>
      </w:r>
    </w:p>
    <w:p>
      <w:r>
        <w:rPr>
          <w:b/>
        </w:rPr>
        <w:t xml:space="preserve">Purpose. </w:t>
      </w:r>
      <w:r>
        <w:t>A diagram of does compost feed maize as well as NPK?.</w:t>
      </w:r>
    </w:p>
    <w:p>
      <w:r>
        <w:rPr>
          <w:b/>
        </w:rPr>
        <w:t xml:space="preserve">Composition. </w:t>
      </w:r>
      <w:r>
        <w:t>Built from 5 labelled boxes, 1 rounded box, 1 rectangle, drawn motifs: a maize plant, a soil band. Counts are drawing operations in the source, so a shape drawn inside a loop appears many more times than shown.</w:t>
      </w:r>
    </w:p>
    <w:p>
      <w:r>
        <w:rPr>
          <w:b/>
        </w:rPr>
        <w:t xml:space="preserve">Title on the figure. </w:t>
      </w:r>
      <w:r>
        <w:rPr>
          <w:i/>
        </w:rPr>
        <w:t>"DOES COMPOST FEED MAIZE AS WELL AS NPK?"</w:t>
      </w:r>
    </w:p>
    <w:p>
      <w:r>
        <w:rPr>
          <w:b/>
        </w:rPr>
        <w:t>Labelled content (24 items, verbatim)</w:t>
      </w:r>
    </w:p>
    <w:p>
      <w:pPr>
        <w:pStyle w:val="ListBullet"/>
      </w:pPr>
      <w:r>
        <w:t>PLOT A no fertiliser</w:t>
      </w:r>
    </w:p>
    <w:p>
      <w:pPr>
        <w:pStyle w:val="ListBullet"/>
      </w:pPr>
      <w:r>
        <w:t>PLOT B compost</w:t>
      </w:r>
    </w:p>
    <w:p>
      <w:pPr>
        <w:pStyle w:val="ListBullet"/>
      </w:pPr>
      <w:r>
        <w:t>PLOT C NPK 15-15-15</w:t>
      </w:r>
    </w:p>
    <w:p>
      <w:pPr>
        <w:pStyle w:val="ListBullet"/>
      </w:pPr>
      <w:r>
        <w:t>PLOT</w:t>
      </w:r>
    </w:p>
    <w:p>
      <w:pPr>
        <w:pStyle w:val="ListBullet"/>
      </w:pPr>
      <w:r>
        <w:t>TREATMENT</w:t>
      </w:r>
    </w:p>
    <w:p>
      <w:pPr>
        <w:pStyle w:val="ListBullet"/>
      </w:pPr>
      <w:r>
        <w:t>MEAN HEIGHT AT 6 WEEKS (cm)</w:t>
      </w:r>
    </w:p>
    <w:p>
      <w:pPr>
        <w:pStyle w:val="ListBullet"/>
      </w:pPr>
      <w:r>
        <w:t>A</w:t>
      </w:r>
    </w:p>
    <w:p>
      <w:pPr>
        <w:pStyle w:val="ListBullet"/>
      </w:pPr>
      <w:r>
        <w:t>nothing added</w:t>
      </w:r>
    </w:p>
    <w:p>
      <w:pPr>
        <w:pStyle w:val="ListBullet"/>
      </w:pPr>
      <w:r>
        <w:t>42</w:t>
      </w:r>
    </w:p>
    <w:p>
      <w:pPr>
        <w:pStyle w:val="ListBullet"/>
      </w:pPr>
      <w:r>
        <w:t>B</w:t>
      </w:r>
    </w:p>
    <w:p>
      <w:pPr>
        <w:pStyle w:val="ListBullet"/>
      </w:pPr>
      <w:r>
        <w:t>compost</w:t>
      </w:r>
    </w:p>
    <w:p>
      <w:pPr>
        <w:pStyle w:val="ListBullet"/>
      </w:pPr>
      <w:r>
        <w:t>68</w:t>
      </w:r>
    </w:p>
    <w:p>
      <w:pPr>
        <w:pStyle w:val="ListBullet"/>
      </w:pPr>
      <w:r>
        <w:t>C</w:t>
      </w:r>
    </w:p>
    <w:p>
      <w:pPr>
        <w:pStyle w:val="ListBullet"/>
      </w:pPr>
      <w:r>
        <w:t>NPK 15-15-15</w:t>
      </w:r>
    </w:p>
    <w:p>
      <w:pPr>
        <w:pStyle w:val="ListBullet"/>
      </w:pPr>
      <w:r>
        <w:t>86</w:t>
      </w:r>
    </w:p>
    <w:p>
      <w:pPr>
        <w:pStyle w:val="ListBullet"/>
      </w:pPr>
      <w:r>
        <w:t>same variety of maize</w:t>
      </w:r>
    </w:p>
    <w:p>
      <w:pPr>
        <w:pStyle w:val="ListBullet"/>
      </w:pPr>
      <w:r>
        <w:t>same soil</w:t>
      </w:r>
    </w:p>
    <w:p>
      <w:pPr>
        <w:pStyle w:val="ListBullet"/>
      </w:pPr>
      <w:r>
        <w:t>same watering</w:t>
      </w:r>
    </w:p>
    <w:p>
      <w:pPr>
        <w:pStyle w:val="ListBullet"/>
      </w:pPr>
      <w:r>
        <w:t>same spacing</w:t>
      </w:r>
    </w:p>
    <w:p>
      <w:pPr>
        <w:pStyle w:val="ListBullet"/>
      </w:pPr>
      <w:r>
        <w:t>same plot size</w:t>
      </w:r>
    </w:p>
    <w:p>
      <w:pPr>
        <w:pStyle w:val="ListBullet"/>
      </w:pPr>
      <w:r>
        <w:t>six weeks after planting</w:t>
      </w:r>
    </w:p>
    <w:p>
      <w:pPr>
        <w:pStyle w:val="ListBullet"/>
      </w:pPr>
      <w:r>
        <w:t>PLOT A is the CONTROL</w:t>
      </w:r>
    </w:p>
    <w:p>
      <w:pPr>
        <w:pStyle w:val="ListBullet"/>
      </w:pPr>
      <w:r>
        <w:t>kept the same:</w:t>
      </w:r>
    </w:p>
    <w:p>
      <w:pPr>
        <w:pStyle w:val="ListBullet"/>
      </w:pPr>
      <w:r>
        <w:t>the only thing allowed to differ is the fertiliser</w:t>
      </w:r>
    </w:p>
    <w:p>
      <w:r>
        <w:rPr>
          <w:b/>
        </w:rPr>
        <w:t>Generation prompt</w:t>
      </w:r>
    </w:p>
    <w:p>
      <w:pPr>
        <w:shd w:val="clear" w:fill="F2F6FA"/>
      </w:pPr>
      <w:r>
        <w:rPr>
          <w:rFonts w:ascii="Consolas" w:hAnsi="Consolas" w:eastAsia="Consolas"/>
          <w:sz w:val="18"/>
        </w:rPr>
        <w:t>Educational science diagram: Does compost feed maize as well as NPK?. Heading across the top: "DOES COMPOST FEED MAIZE AS WELL AS NPK?". Composition: 5 labelled boxes. Labels to include: "PLOT A no fertiliser"; "PLOT B compost"; "PLOT C NPK 15-15-15"; "PLOT"; "TREATMENT"; "MEAN HEIGHT AT 6 WEEKS (cm)"; "A"; "nothing added"; "42"; "B"; "compost"; "68"; "C"; "NPK 15-15-15"; "86"; "same variety of maize"; "same soil"; "same watering" (and 6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1.24).</w:t>
      </w:r>
    </w:p>
    <w:p>
      <w:r>
        <w:br w:type="page"/>
      </w:r>
    </w:p>
    <w:p>
      <w:pPr>
        <w:pStyle w:val="Heading1"/>
      </w:pPr>
      <w:r>
        <w:rPr>
          <w:color w:val="1B3A5C"/>
        </w:rPr>
        <w:t>6. Animal Production (6.1 - 6.5)</w:t>
      </w:r>
    </w:p>
    <w:p>
      <w:r>
        <w:rPr>
          <w:i/>
          <w:color w:val="555555"/>
        </w:rPr>
        <w:t>6 figures</w:t>
      </w:r>
    </w:p>
    <w:p>
      <w:pPr>
        <w:pStyle w:val="Heading2"/>
      </w:pPr>
      <w:r>
        <w:rPr>
          <w:color w:val="1B3A5C"/>
        </w:rPr>
        <w:t>Fig. 1: Domestic animals kept in Ghana</w:t>
      </w:r>
    </w:p>
    <w:p>
      <w:r>
        <w:rPr>
          <w:color w:val="555555"/>
          <w:sz w:val="18"/>
        </w:rPr>
        <w:t>Animal Production (6.1 - 6.5) · sub-strand 6.1 · source fig01_groups.png · canvas 10.2 × 7.6 (landscape, ratio 1.34)</w:t>
      </w:r>
    </w:p>
    <w:p>
      <w:r>
        <w:rPr>
          <w:b/>
        </w:rPr>
        <w:t xml:space="preserve">Purpose. </w:t>
      </w:r>
      <w:r>
        <w:t>A diagram of domestic animals kept in Ghana.</w:t>
      </w:r>
    </w:p>
    <w:p>
      <w:r>
        <w:rPr>
          <w:b/>
        </w:rPr>
        <w:t xml:space="preserve">Title on the figure. </w:t>
      </w:r>
      <w:r>
        <w:rPr>
          <w:i/>
        </w:rPr>
        <w:t>"DOMESTIC ANIMALS KEPT IN GHANA"</w:t>
      </w:r>
    </w:p>
    <w:p>
      <w:r>
        <w:rPr>
          <w:b/>
        </w:rPr>
        <w:t>Labelled content (14 items, verbatim)</w:t>
      </w:r>
    </w:p>
    <w:p>
      <w:pPr>
        <w:pStyle w:val="ListBullet"/>
      </w:pPr>
      <w:r>
        <w:t>CATTLE</w:t>
      </w:r>
    </w:p>
    <w:p>
      <w:pPr>
        <w:pStyle w:val="ListBullet"/>
      </w:pPr>
      <w:r>
        <w:t>cow</w:t>
      </w:r>
    </w:p>
    <w:p>
      <w:pPr>
        <w:pStyle w:val="ListBullet"/>
      </w:pPr>
      <w:r>
        <w:t>SHEEP</w:t>
      </w:r>
    </w:p>
    <w:p>
      <w:pPr>
        <w:pStyle w:val="ListBullet"/>
      </w:pPr>
      <w:r>
        <w:t>GOATS</w:t>
      </w:r>
    </w:p>
    <w:p>
      <w:pPr>
        <w:pStyle w:val="ListBullet"/>
      </w:pPr>
      <w:r>
        <w:t>goat</w:t>
      </w:r>
    </w:p>
    <w:p>
      <w:pPr>
        <w:pStyle w:val="ListBullet"/>
      </w:pPr>
      <w:r>
        <w:t>PIGS</w:t>
      </w:r>
    </w:p>
    <w:p>
      <w:pPr>
        <w:pStyle w:val="ListBullet"/>
      </w:pPr>
      <w:r>
        <w:t>pig</w:t>
      </w:r>
    </w:p>
    <w:p>
      <w:pPr>
        <w:pStyle w:val="ListBullet"/>
      </w:pPr>
      <w:r>
        <w:t>POULTRY</w:t>
      </w:r>
    </w:p>
    <w:p>
      <w:pPr>
        <w:pStyle w:val="ListBullet"/>
      </w:pPr>
      <w:r>
        <w:t>fowl</w:t>
      </w:r>
    </w:p>
    <w:p>
      <w:pPr>
        <w:pStyle w:val="ListBullet"/>
      </w:pPr>
      <w:r>
        <w:t>RABBITS</w:t>
      </w:r>
    </w:p>
    <w:p>
      <w:pPr>
        <w:pStyle w:val="ListBullet"/>
      </w:pPr>
      <w:r>
        <w:t>rabbit</w:t>
      </w:r>
    </w:p>
    <w:p>
      <w:pPr>
        <w:pStyle w:val="ListBullet"/>
      </w:pPr>
      <w:r>
        <w:t>GRASSCUTTER</w:t>
      </w:r>
    </w:p>
    <w:p>
      <w:pPr>
        <w:pStyle w:val="ListBullet"/>
      </w:pPr>
      <w:r>
        <w:t>kept for meat, milk, eggs, hides, manure and draught power</w:t>
      </w:r>
    </w:p>
    <w:p>
      <w:pPr>
        <w:pStyle w:val="ListBullet"/>
      </w:pPr>
      <w:r>
        <w:t>DOMESTIC - kept by people, and depending on people for food and shelter</w:t>
      </w:r>
    </w:p>
    <w:p>
      <w:r>
        <w:rPr>
          <w:b/>
        </w:rPr>
        <w:t>Generation prompt</w:t>
      </w:r>
    </w:p>
    <w:p>
      <w:pPr>
        <w:shd w:val="clear" w:fill="F2F6FA"/>
      </w:pPr>
      <w:r>
        <w:rPr>
          <w:rFonts w:ascii="Consolas" w:hAnsi="Consolas" w:eastAsia="Consolas"/>
          <w:sz w:val="18"/>
        </w:rPr>
        <w:t>Educational science diagram: Domestic animals kept in Ghana. Heading across the top: "DOMESTIC ANIMALS KEPT IN GHANA". Labels to include: "CATTLE"; "cow"; "SHEEP"; "GOATS"; "goat"; "PIGS"; "pig"; "POULTRY"; "fowl"; "RABBITS"; "rabbit"; "GRASSCUTTER"; "kept for meat, milk, eggs, hides, manure and draught power"; "DOMESTIC - kept by people, and depending on people for food and shelter".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1.34).</w:t>
      </w:r>
    </w:p>
    <w:p>
      <w:pPr>
        <w:pStyle w:val="Heading2"/>
      </w:pPr>
      <w:r>
        <w:rPr>
          <w:color w:val="1B3A5C"/>
        </w:rPr>
        <w:t>Fig. 2: Sorting domestic animals by their features</w:t>
      </w:r>
    </w:p>
    <w:p>
      <w:r>
        <w:rPr>
          <w:color w:val="555555"/>
          <w:sz w:val="18"/>
        </w:rPr>
        <w:t>Animal Production (6.1 - 6.5) · sub-strand 6.2 · source fig02_key.png · canvas 10.0 × 7.4 (landscape, ratio 1.35)</w:t>
      </w:r>
    </w:p>
    <w:p>
      <w:r>
        <w:rPr>
          <w:b/>
        </w:rPr>
        <w:t xml:space="preserve">Purpose. </w:t>
      </w:r>
      <w:r>
        <w:t>A diagram of sorting domestic animals by their features.</w:t>
      </w:r>
    </w:p>
    <w:p>
      <w:r>
        <w:rPr>
          <w:b/>
        </w:rPr>
        <w:t xml:space="preserve">Composition. </w:t>
      </w:r>
      <w:r>
        <w:t>Built from 8 labelled boxes, 7 lines. Counts are drawing operations in the source, so a shape drawn inside a loop appears many more times than shown.</w:t>
      </w:r>
    </w:p>
    <w:p>
      <w:r>
        <w:rPr>
          <w:b/>
        </w:rPr>
        <w:t xml:space="preserve">Title on the figure. </w:t>
      </w:r>
      <w:r>
        <w:rPr>
          <w:i/>
        </w:rPr>
        <w:t>"SORTING DOMESTIC ANIMALS BY THEIR FEATURES"</w:t>
      </w:r>
    </w:p>
    <w:p>
      <w:r>
        <w:rPr>
          <w:b/>
        </w:rPr>
        <w:t>Labelled content (11 items, verbatim)</w:t>
      </w:r>
    </w:p>
    <w:p>
      <w:pPr>
        <w:pStyle w:val="ListBullet"/>
      </w:pPr>
      <w:r>
        <w:t>fowl, duck, guinea fowl</w:t>
      </w:r>
    </w:p>
    <w:p>
      <w:pPr>
        <w:pStyle w:val="ListBullet"/>
      </w:pPr>
      <w:r>
        <w:t>cattle, sheep, goats</w:t>
      </w:r>
    </w:p>
    <w:p>
      <w:pPr>
        <w:pStyle w:val="ListBullet"/>
      </w:pPr>
      <w:r>
        <w:t>pig, rabbit, grasscutter</w:t>
      </w:r>
    </w:p>
    <w:p>
      <w:pPr>
        <w:pStyle w:val="ListBullet"/>
      </w:pPr>
      <w:r>
        <w:t>DOMESTIC ANIMAL</w:t>
      </w:r>
    </w:p>
    <w:p>
      <w:pPr>
        <w:pStyle w:val="ListBullet"/>
      </w:pPr>
      <w:r>
        <w:t>has feathers</w:t>
      </w:r>
    </w:p>
    <w:p>
      <w:pPr>
        <w:pStyle w:val="ListBullet"/>
      </w:pPr>
      <w:r>
        <w:t>chews the cud</w:t>
      </w:r>
    </w:p>
    <w:p>
      <w:pPr>
        <w:pStyle w:val="ListBullet"/>
      </w:pPr>
      <w:r>
        <w:t>neither</w:t>
      </w:r>
    </w:p>
    <w:p>
      <w:pPr>
        <w:pStyle w:val="ListBullet"/>
      </w:pPr>
      <w:r>
        <w:t>POULTRY</w:t>
      </w:r>
    </w:p>
    <w:p>
      <w:pPr>
        <w:pStyle w:val="ListBullet"/>
      </w:pPr>
      <w:r>
        <w:t>RUMINANT</w:t>
      </w:r>
    </w:p>
    <w:p>
      <w:pPr>
        <w:pStyle w:val="ListBullet"/>
      </w:pPr>
      <w:r>
        <w:t>MONOGASTRIC</w:t>
      </w:r>
    </w:p>
    <w:p>
      <w:pPr>
        <w:pStyle w:val="ListBullet"/>
      </w:pPr>
      <w:r>
        <w:t>ruminant - four stomach chambers, brings food back up to chew monogastric - one simple stomach, does not chew the cud poultry - feathers, beak, no teeth, lays eggs</w:t>
      </w:r>
    </w:p>
    <w:p>
      <w:r>
        <w:rPr>
          <w:b/>
        </w:rPr>
        <w:t>Generation prompt</w:t>
      </w:r>
    </w:p>
    <w:p>
      <w:pPr>
        <w:shd w:val="clear" w:fill="F2F6FA"/>
      </w:pPr>
      <w:r>
        <w:rPr>
          <w:rFonts w:ascii="Consolas" w:hAnsi="Consolas" w:eastAsia="Consolas"/>
          <w:sz w:val="18"/>
        </w:rPr>
        <w:t>Educational science diagram: Sorting domestic animals by their features. Heading across the top: "SORTING DOMESTIC ANIMALS BY THEIR FEATURES". Composition: 8 labelled boxes. Labels to include: "fowl, duck, guinea fowl"; "cattle, sheep, goats"; "pig, rabbit, grasscutter"; "DOMESTIC ANIMAL"; "has feathers"; "chews the cud"; "neither"; "POULTRY"; "RUMINANT"; "MONOGASTRIC"; "ruminant - four stomach chambers, brings food back up to chew monogastric - one simple stomach, does not chew the cud poultry - feathers, beak, no teeth, lays eggs".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1.35).</w:t>
      </w:r>
    </w:p>
    <w:p>
      <w:pPr>
        <w:pStyle w:val="Heading2"/>
      </w:pPr>
      <w:r>
        <w:rPr>
          <w:color w:val="1B3A5C"/>
        </w:rPr>
        <w:t>Fig. 3: The two kinds of stomach compared</w:t>
      </w:r>
    </w:p>
    <w:p>
      <w:r>
        <w:rPr>
          <w:color w:val="555555"/>
          <w:sz w:val="18"/>
        </w:rPr>
        <w:t>Animal Production (6.1 - 6.5) · sub-strand 6.3 · source fig03_stomachs.png · canvas 10.4 × 7.8 (landscape, ratio 1.33)</w:t>
      </w:r>
    </w:p>
    <w:p>
      <w:r>
        <w:rPr>
          <w:b/>
        </w:rPr>
        <w:t xml:space="preserve">Purpose. </w:t>
      </w:r>
      <w:r>
        <w:t>A diagram of the two kinds of stomach compared.</w:t>
      </w:r>
    </w:p>
    <w:p>
      <w:r>
        <w:rPr>
          <w:b/>
        </w:rPr>
        <w:t xml:space="preserve">Composition. </w:t>
      </w:r>
      <w:r>
        <w:t>Built from 4 lines, 2 framed panels, 2 ellipses, 1 leader-line annotation, 1 labelled box. Counts are drawing operations in the source, so a shape drawn inside a loop appears many more times than shown.</w:t>
      </w:r>
    </w:p>
    <w:p>
      <w:r>
        <w:rPr>
          <w:b/>
        </w:rPr>
        <w:t xml:space="preserve">Title on the figure. </w:t>
      </w:r>
      <w:r>
        <w:rPr>
          <w:i/>
        </w:rPr>
        <w:t>"THE TWO KINDS OF STOMACH COMPARED"</w:t>
      </w:r>
    </w:p>
    <w:p>
      <w:r>
        <w:rPr>
          <w:b/>
        </w:rPr>
        <w:t>Labelled content (12 items, verbatim)</w:t>
      </w:r>
    </w:p>
    <w:p>
      <w:pPr>
        <w:pStyle w:val="ListBullet"/>
      </w:pPr>
      <w:r>
        <w:t>rumen</w:t>
      </w:r>
    </w:p>
    <w:p>
      <w:pPr>
        <w:pStyle w:val="ListBullet"/>
      </w:pPr>
      <w:r>
        <w:t>reticulum</w:t>
      </w:r>
    </w:p>
    <w:p>
      <w:pPr>
        <w:pStyle w:val="ListBullet"/>
      </w:pPr>
      <w:r>
        <w:t>omasum</w:t>
      </w:r>
    </w:p>
    <w:p>
      <w:pPr>
        <w:pStyle w:val="ListBullet"/>
      </w:pPr>
      <w:r>
        <w:t>abomasum</w:t>
      </w:r>
    </w:p>
    <w:p>
      <w:pPr>
        <w:pStyle w:val="ListBullet"/>
      </w:pPr>
      <w:r>
        <w:t>RUMINANT - four chambers</w:t>
      </w:r>
    </w:p>
    <w:p>
      <w:pPr>
        <w:pStyle w:val="ListBullet"/>
      </w:pPr>
      <w:r>
        <w:t>food brought back up to chew the cud</w:t>
      </w:r>
    </w:p>
    <w:p>
      <w:pPr>
        <w:pStyle w:val="ListBullet"/>
      </w:pPr>
      <w:r>
        <w:t>cattle, sheep, goats</w:t>
      </w:r>
    </w:p>
    <w:p>
      <w:pPr>
        <w:pStyle w:val="ListBullet"/>
      </w:pPr>
      <w:r>
        <w:t>MONOGASTRIC - one chamber</w:t>
      </w:r>
    </w:p>
    <w:p>
      <w:pPr>
        <w:pStyle w:val="ListBullet"/>
      </w:pPr>
      <w:r>
        <w:t>one simple stomach</w:t>
      </w:r>
    </w:p>
    <w:p>
      <w:pPr>
        <w:pStyle w:val="ListBullet"/>
      </w:pPr>
      <w:r>
        <w:t>food in</w:t>
      </w:r>
    </w:p>
    <w:p>
      <w:pPr>
        <w:pStyle w:val="ListBullet"/>
      </w:pPr>
      <w:r>
        <w:t>pigs, rabbits, poultry, grasscutter</w:t>
      </w:r>
    </w:p>
    <w:p>
      <w:pPr>
        <w:pStyle w:val="ListBullet"/>
      </w:pPr>
      <w:r>
        <w:t>a ruminant can digest grass and leaves a monogastric cannot - it needs food that is easier to break down</w:t>
      </w:r>
    </w:p>
    <w:p>
      <w:r>
        <w:rPr>
          <w:b/>
        </w:rPr>
        <w:t>Generation prompt</w:t>
      </w:r>
    </w:p>
    <w:p>
      <w:pPr>
        <w:shd w:val="clear" w:fill="F2F6FA"/>
      </w:pPr>
      <w:r>
        <w:rPr>
          <w:rFonts w:ascii="Consolas" w:hAnsi="Consolas" w:eastAsia="Consolas"/>
          <w:sz w:val="18"/>
        </w:rPr>
        <w:t>Educational science diagram: The two kinds of stomach compared. Heading across the top: "THE TWO KINDS OF STOMACH COMPARED". Composition: 2 side-by-side panels. Labels to include: "rumen"; "reticulum"; "omasum"; "abomasum"; "RUMINANT - four chambers"; "food brought back up to chew the cud"; "cattle, sheep, goats"; "MONOGASTRIC - one chamber"; "one simple stomach"; "food in"; "pigs, rabbits, poultry, grasscutter"; "a ruminant can digest grass and leaves a monogastric cannot - it needs food that is easier to break down".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1.33).</w:t>
      </w:r>
    </w:p>
    <w:p>
      <w:pPr>
        <w:pStyle w:val="Heading2"/>
      </w:pPr>
      <w:r>
        <w:rPr>
          <w:color w:val="1B3A5C"/>
        </w:rPr>
        <w:t>Fig. 4: What we keep animals for</w:t>
      </w:r>
    </w:p>
    <w:p>
      <w:r>
        <w:rPr>
          <w:color w:val="555555"/>
          <w:sz w:val="18"/>
        </w:rPr>
        <w:t>Animal Production (6.1 - 6.5) · sub-strand 6.4 · source fig04_uses.png · canvas 10.4 × 7.4 (landscape, ratio 1.41)</w:t>
      </w:r>
    </w:p>
    <w:p>
      <w:r>
        <w:rPr>
          <w:b/>
        </w:rPr>
        <w:t xml:space="preserve">Purpose. </w:t>
      </w:r>
      <w:r>
        <w:t>A diagram of what we keep animals for.</w:t>
      </w:r>
    </w:p>
    <w:p>
      <w:r>
        <w:rPr>
          <w:b/>
        </w:rPr>
        <w:t xml:space="preserve">Composition. </w:t>
      </w:r>
      <w:r>
        <w:t>Built from 3 labelled boxes, 3 lines, 1 arrow. Counts are drawing operations in the source, so a shape drawn inside a loop appears many more times than shown.</w:t>
      </w:r>
    </w:p>
    <w:p>
      <w:r>
        <w:rPr>
          <w:b/>
        </w:rPr>
        <w:t xml:space="preserve">Title on the figure. </w:t>
      </w:r>
      <w:r>
        <w:rPr>
          <w:i/>
        </w:rPr>
        <w:t>"WHAT WE KEEP ANIMALS FOR"</w:t>
      </w:r>
    </w:p>
    <w:p>
      <w:r>
        <w:rPr>
          <w:b/>
        </w:rPr>
        <w:t>Labelled content (14 items, verbatim)</w:t>
      </w:r>
    </w:p>
    <w:p>
      <w:pPr>
        <w:pStyle w:val="ListBullet"/>
      </w:pPr>
      <w:r>
        <w:t>MEAT</w:t>
      </w:r>
    </w:p>
    <w:p>
      <w:pPr>
        <w:pStyle w:val="ListBullet"/>
      </w:pPr>
      <w:r>
        <w:t>MILK</w:t>
      </w:r>
    </w:p>
    <w:p>
      <w:pPr>
        <w:pStyle w:val="ListBullet"/>
      </w:pPr>
      <w:r>
        <w:t>EGGS</w:t>
      </w:r>
    </w:p>
    <w:p>
      <w:pPr>
        <w:pStyle w:val="ListBullet"/>
      </w:pPr>
      <w:r>
        <w:t>DRAUGHT POWER</w:t>
      </w:r>
    </w:p>
    <w:p>
      <w:pPr>
        <w:pStyle w:val="ListBullet"/>
      </w:pPr>
      <w:r>
        <w:t>MANURE</w:t>
      </w:r>
    </w:p>
    <w:p>
      <w:pPr>
        <w:pStyle w:val="ListBullet"/>
      </w:pPr>
      <w:r>
        <w:t>HIDES &amp; SKINS</w:t>
      </w:r>
    </w:p>
    <w:p>
      <w:pPr>
        <w:pStyle w:val="ListBullet"/>
      </w:pPr>
      <w:r>
        <w:t>food - protein for the family and for sale</w:t>
      </w:r>
    </w:p>
    <w:p>
      <w:pPr>
        <w:pStyle w:val="ListBullet"/>
      </w:pPr>
      <w:r>
        <w:t>food - drunk fresh, or soured or made into cheese</w:t>
      </w:r>
    </w:p>
    <w:p>
      <w:pPr>
        <w:pStyle w:val="ListBullet"/>
      </w:pPr>
      <w:r>
        <w:t>food - from poultry, sold daily for cash</w:t>
      </w:r>
    </w:p>
    <w:p>
      <w:pPr>
        <w:pStyle w:val="ListBullet"/>
      </w:pPr>
      <w:r>
        <w:t>work - ploughing and carting, where machines are too costly</w:t>
      </w:r>
    </w:p>
    <w:p>
      <w:pPr>
        <w:pStyle w:val="ListBullet"/>
      </w:pPr>
      <w:r>
        <w:t>the soil - dung feeds crops and builds the ground</w:t>
      </w:r>
    </w:p>
    <w:p>
      <w:pPr>
        <w:pStyle w:val="ListBullet"/>
      </w:pPr>
      <w:r>
        <w:t>hides and skins</w:t>
      </w:r>
    </w:p>
    <w:p>
      <w:pPr>
        <w:pStyle w:val="ListBullet"/>
      </w:pPr>
      <w:r>
        <w:t>clothing - leather for shoes, bags and drums</w:t>
      </w:r>
    </w:p>
    <w:p>
      <w:pPr>
        <w:pStyle w:val="ListBullet"/>
      </w:pPr>
      <w:r>
        <w:t>DOMESTIC ANIMALS</w:t>
      </w:r>
    </w:p>
    <w:p>
      <w:r>
        <w:rPr>
          <w:b/>
        </w:rPr>
        <w:t>Generation prompt</w:t>
      </w:r>
    </w:p>
    <w:p>
      <w:pPr>
        <w:shd w:val="clear" w:fill="F2F6FA"/>
      </w:pPr>
      <w:r>
        <w:rPr>
          <w:rFonts w:ascii="Consolas" w:hAnsi="Consolas" w:eastAsia="Consolas"/>
          <w:sz w:val="18"/>
        </w:rPr>
        <w:t>Educational science diagram: What we keep animals for. Heading across the top: "WHAT WE KEEP ANIMALS FOR". Composition: 3 labelled boxes. Labels to include: "MEAT"; "MILK"; "EGGS"; "DRAUGHT POWER"; "MANURE"; "HIDES &amp; SKINS"; "food - protein for the family and for sale"; "food - drunk fresh, or soured or made into cheese"; "food - from poultry, sold daily for cash"; "work - ploughing and carting, where machines are too costly"; "the soil - dung feeds crops and builds the ground"; "hides and skins"; "clothing - leather for shoes, bags and drums"; "DOMESTIC ANIMALS".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5: By-products from one cow</w:t>
      </w:r>
    </w:p>
    <w:p>
      <w:r>
        <w:rPr>
          <w:color w:val="555555"/>
          <w:sz w:val="18"/>
        </w:rPr>
        <w:t>Animal Production (6.1 - 6.5) · sub-strand 6.5 · source fig05_byproducts.png · canvas 10.2 × 7.2 (landscape, ratio 1.42)</w:t>
      </w:r>
    </w:p>
    <w:p>
      <w:r>
        <w:rPr>
          <w:b/>
        </w:rPr>
        <w:t xml:space="preserve">Purpose. </w:t>
      </w:r>
      <w:r>
        <w:t>A diagram of by-products from one cow.</w:t>
      </w:r>
    </w:p>
    <w:p>
      <w:r>
        <w:rPr>
          <w:b/>
        </w:rPr>
        <w:t xml:space="preserve">Composition. </w:t>
      </w:r>
      <w:r>
        <w:t>Built from 4 labelled boxes, 1 arrow. Counts are drawing operations in the source, so a shape drawn inside a loop appears many more times than shown.</w:t>
      </w:r>
    </w:p>
    <w:p>
      <w:r>
        <w:rPr>
          <w:b/>
        </w:rPr>
        <w:t xml:space="preserve">Title on the figure. </w:t>
      </w:r>
      <w:r>
        <w:rPr>
          <w:i/>
        </w:rPr>
        <w:t>"BY-PRODUCTS FROM ONE COW"</w:t>
      </w:r>
    </w:p>
    <w:p>
      <w:r>
        <w:rPr>
          <w:b/>
        </w:rPr>
        <w:t>Labelled content (11 items, verbatim)</w:t>
      </w:r>
    </w:p>
    <w:p>
      <w:pPr>
        <w:pStyle w:val="ListBullet"/>
      </w:pPr>
      <w:r>
        <w:t>MILK</w:t>
      </w:r>
    </w:p>
    <w:p>
      <w:pPr>
        <w:pStyle w:val="ListBullet"/>
      </w:pPr>
      <w:r>
        <w:t>MEAT</w:t>
      </w:r>
    </w:p>
    <w:p>
      <w:pPr>
        <w:pStyle w:val="ListBullet"/>
      </w:pPr>
      <w:r>
        <w:t>HIDES</w:t>
      </w:r>
    </w:p>
    <w:p>
      <w:pPr>
        <w:pStyle w:val="ListBullet"/>
      </w:pPr>
      <w:r>
        <w:t>BONES</w:t>
      </w:r>
    </w:p>
    <w:p>
      <w:pPr>
        <w:pStyle w:val="ListBullet"/>
      </w:pPr>
      <w:r>
        <w:t>BLOOD</w:t>
      </w:r>
    </w:p>
    <w:p>
      <w:pPr>
        <w:pStyle w:val="ListBullet"/>
      </w:pPr>
      <w:r>
        <w:t>DUNG</w:t>
      </w:r>
    </w:p>
    <w:p>
      <w:pPr>
        <w:pStyle w:val="ListBullet"/>
      </w:pPr>
      <w:r>
        <w:t>HORNS &amp; HOOVES</w:t>
      </w:r>
    </w:p>
    <w:p>
      <w:pPr>
        <w:pStyle w:val="ListBullet"/>
      </w:pPr>
      <w:r>
        <w:t>FAT</w:t>
      </w:r>
    </w:p>
    <w:p>
      <w:pPr>
        <w:pStyle w:val="ListBullet"/>
      </w:pPr>
      <w:r>
        <w:t>THE CARCASS</w:t>
      </w:r>
    </w:p>
    <w:p>
      <w:pPr>
        <w:pStyle w:val="ListBullet"/>
      </w:pPr>
      <w:r>
        <w:t>little is wasted: almost every part of the animal is put to some use</w:t>
      </w:r>
    </w:p>
    <w:p>
      <w:pPr>
        <w:pStyle w:val="ListBullet"/>
      </w:pPr>
      <w:r>
        <w:t>dung goes back to the field as manure | bones are crushed for bone meal blood is dried for feed | hides are tanned into leather</w:t>
      </w:r>
    </w:p>
    <w:p>
      <w:r>
        <w:rPr>
          <w:b/>
        </w:rPr>
        <w:t>Generation prompt</w:t>
      </w:r>
    </w:p>
    <w:p>
      <w:pPr>
        <w:shd w:val="clear" w:fill="F2F6FA"/>
      </w:pPr>
      <w:r>
        <w:rPr>
          <w:rFonts w:ascii="Consolas" w:hAnsi="Consolas" w:eastAsia="Consolas"/>
          <w:sz w:val="18"/>
        </w:rPr>
        <w:t>Educational science diagram: By-products from one cow. Heading across the top: "BY-PRODUCTS FROM ONE COW". Composition: 4 labelled boxes. Labels to include: "MILK"; "MEAT"; "HIDES"; "BONES"; "BLOOD"; "DUNG"; "HORNS &amp; HOOVES"; "FAT"; "THE CARCASS"; "little is wasted: almost every part of the animal is put to some use"; "dung goes back to the field as manure | bones are crushed for bone meal blood is dried for feed | hides are tanned into leather".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1.42).</w:t>
      </w:r>
    </w:p>
    <w:p>
      <w:pPr>
        <w:pStyle w:val="Heading2"/>
      </w:pPr>
      <w:r>
        <w:rPr>
          <w:color w:val="1B3A5C"/>
        </w:rPr>
        <w:t>Fig. 6: Using a key to identify four animals</w:t>
      </w:r>
    </w:p>
    <w:p>
      <w:r>
        <w:rPr>
          <w:color w:val="555555"/>
          <w:sz w:val="18"/>
        </w:rPr>
        <w:t>Animal Production (6.1 - 6.5) · sub-strand PRAC · source fig06_prac.png · canvas 10.4 × 7.6 (landscape, ratio 1.37)</w:t>
      </w:r>
    </w:p>
    <w:p>
      <w:r>
        <w:rPr>
          <w:b/>
        </w:rPr>
        <w:t xml:space="preserve">Purpose. </w:t>
      </w:r>
      <w:r>
        <w:t>A diagram of using a key to identify four animals.</w:t>
      </w:r>
    </w:p>
    <w:p>
      <w:r>
        <w:rPr>
          <w:b/>
        </w:rPr>
        <w:t xml:space="preserve">Composition. </w:t>
      </w:r>
      <w:r>
        <w:t>Built from 3 labelled boxes. Counts are drawing operations in the source, so a shape drawn inside a loop appears many more times than shown.</w:t>
      </w:r>
    </w:p>
    <w:p>
      <w:r>
        <w:rPr>
          <w:b/>
        </w:rPr>
        <w:t xml:space="preserve">Title on the figure. </w:t>
      </w:r>
      <w:r>
        <w:rPr>
          <w:i/>
        </w:rPr>
        <w:t>"USING A KEY TO IDENTIFY FOUR ANIMALS"</w:t>
      </w:r>
    </w:p>
    <w:p>
      <w:r>
        <w:rPr>
          <w:b/>
        </w:rPr>
        <w:t>Labelled content (18 items, verbatim)</w:t>
      </w:r>
    </w:p>
    <w:p>
      <w:pPr>
        <w:pStyle w:val="ListBullet"/>
      </w:pPr>
      <w:r>
        <w:t>COW</w:t>
      </w:r>
    </w:p>
    <w:p>
      <w:pPr>
        <w:pStyle w:val="ListBullet"/>
      </w:pPr>
      <w:r>
        <w:t>quad</w:t>
      </w:r>
    </w:p>
    <w:p>
      <w:pPr>
        <w:pStyle w:val="ListBullet"/>
      </w:pPr>
      <w:r>
        <w:t>SHEEP</w:t>
      </w:r>
    </w:p>
    <w:p>
      <w:pPr>
        <w:pStyle w:val="ListBullet"/>
      </w:pPr>
      <w:r>
        <w:t>PIG</w:t>
      </w:r>
    </w:p>
    <w:p>
      <w:pPr>
        <w:pStyle w:val="ListBullet"/>
      </w:pPr>
      <w:r>
        <w:t>FOWL</w:t>
      </w:r>
    </w:p>
    <w:p>
      <w:pPr>
        <w:pStyle w:val="ListBullet"/>
      </w:pPr>
      <w:r>
        <w:t>FEATURE</w:t>
      </w:r>
    </w:p>
    <w:p>
      <w:pPr>
        <w:pStyle w:val="ListBullet"/>
      </w:pPr>
      <w:r>
        <w:t>A</w:t>
      </w:r>
    </w:p>
    <w:p>
      <w:pPr>
        <w:pStyle w:val="ListBullet"/>
      </w:pPr>
      <w:r>
        <w:t>B</w:t>
      </w:r>
    </w:p>
    <w:p>
      <w:pPr>
        <w:pStyle w:val="ListBullet"/>
      </w:pPr>
      <w:r>
        <w:t>C</w:t>
      </w:r>
    </w:p>
    <w:p>
      <w:pPr>
        <w:pStyle w:val="ListBullet"/>
      </w:pPr>
      <w:r>
        <w:t>D</w:t>
      </w:r>
    </w:p>
    <w:p>
      <w:pPr>
        <w:pStyle w:val="ListBullet"/>
      </w:pPr>
      <w:r>
        <w:t>has feathers</w:t>
      </w:r>
    </w:p>
    <w:p>
      <w:pPr>
        <w:pStyle w:val="ListBullet"/>
      </w:pPr>
      <w:r>
        <w:t>no</w:t>
      </w:r>
    </w:p>
    <w:p>
      <w:pPr>
        <w:pStyle w:val="ListBullet"/>
      </w:pPr>
      <w:r>
        <w:t>YES</w:t>
      </w:r>
    </w:p>
    <w:p>
      <w:pPr>
        <w:pStyle w:val="ListBullet"/>
      </w:pPr>
      <w:r>
        <w:t>has hooves</w:t>
      </w:r>
    </w:p>
    <w:p>
      <w:pPr>
        <w:pStyle w:val="ListBullet"/>
      </w:pPr>
      <w:r>
        <w:t>chews the cud</w:t>
      </w:r>
    </w:p>
    <w:p>
      <w:pPr>
        <w:pStyle w:val="ListBullet"/>
      </w:pPr>
      <w:r>
        <w:t>has horns</w:t>
      </w:r>
    </w:p>
    <w:p>
      <w:pPr>
        <w:pStyle w:val="ListBullet"/>
      </w:pPr>
      <w:r>
        <w:t>a pupil records what each animal has and what it does</w:t>
      </w:r>
    </w:p>
    <w:p>
      <w:pPr>
        <w:pStyle w:val="ListBullet"/>
      </w:pPr>
      <w:r>
        <w:t>a feature that only ONE animal has is the one that identifies it - look down each column for a single YES</w:t>
      </w:r>
    </w:p>
    <w:p>
      <w:r>
        <w:rPr>
          <w:b/>
        </w:rPr>
        <w:t>Generation prompt</w:t>
      </w:r>
    </w:p>
    <w:p>
      <w:pPr>
        <w:shd w:val="clear" w:fill="F2F6FA"/>
      </w:pPr>
      <w:r>
        <w:rPr>
          <w:rFonts w:ascii="Consolas" w:hAnsi="Consolas" w:eastAsia="Consolas"/>
          <w:sz w:val="18"/>
        </w:rPr>
        <w:t>Educational science diagram: Using a key to identify four animals. Heading across the top: "USING A KEY TO IDENTIFY FOUR ANIMALS". Composition: 3 labelled boxes. Labels to include: "COW"; "quad"; "SHEEP"; "PIG"; "FOWL"; "FEATURE"; "A"; "B"; "C"; "D"; "has feathers"; "no"; "YES"; "has hooves"; "chews the cud"; "has horns"; "a pupil records what each animal has and what it does"; "a feature that only ONE animal has is the one that identifies it - look down each column for a single YES".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r>
        <w:br w:type="page"/>
      </w:r>
    </w:p>
    <w:p>
      <w:pPr>
        <w:pStyle w:val="Heading1"/>
      </w:pPr>
      <w:r>
        <w:rPr>
          <w:color w:val="1B3A5C"/>
        </w:rPr>
        <w:t>7. Digestion (7.1 - 7.7)</w:t>
      </w:r>
    </w:p>
    <w:p>
      <w:r>
        <w:rPr>
          <w:i/>
          <w:color w:val="555555"/>
        </w:rPr>
        <w:t>8 figures</w:t>
      </w:r>
    </w:p>
    <w:p>
      <w:pPr>
        <w:pStyle w:val="Heading2"/>
      </w:pPr>
      <w:r>
        <w:rPr>
          <w:color w:val="1B3A5C"/>
        </w:rPr>
        <w:t>Fig. 1: A balanced diet</w:t>
      </w:r>
    </w:p>
    <w:p>
      <w:r>
        <w:rPr>
          <w:color w:val="555555"/>
          <w:sz w:val="18"/>
        </w:rPr>
        <w:t>Digestion (7.1 - 7.7) · sub-strand 7.1 · source fig01_plate.png · canvas 9.8 × 7.4 (landscape, ratio 1.32)</w:t>
      </w:r>
    </w:p>
    <w:p>
      <w:r>
        <w:rPr>
          <w:b/>
        </w:rPr>
        <w:t xml:space="preserve">Purpose. </w:t>
      </w:r>
      <w:r>
        <w:t>A diagram of a balanced diet.</w:t>
      </w:r>
    </w:p>
    <w:p>
      <w:r>
        <w:rPr>
          <w:b/>
        </w:rPr>
        <w:t xml:space="preserve">Composition. </w:t>
      </w:r>
      <w:r>
        <w:t>Built from 1 circle, 1 sector. Counts are drawing operations in the source, so a shape drawn inside a loop appears many more times than shown.</w:t>
      </w:r>
    </w:p>
    <w:p>
      <w:r>
        <w:rPr>
          <w:b/>
        </w:rPr>
        <w:t xml:space="preserve">Title on the figure. </w:t>
      </w:r>
      <w:r>
        <w:rPr>
          <w:i/>
        </w:rPr>
        <w:t>"A"</w:t>
      </w:r>
    </w:p>
    <w:p>
      <w:r>
        <w:rPr>
          <w:b/>
        </w:rPr>
        <w:t>Labelled content (14 items, verbatim)</w:t>
      </w:r>
    </w:p>
    <w:p>
      <w:pPr>
        <w:pStyle w:val="ListBullet"/>
      </w:pPr>
      <w:r>
        <w:t>CARBOHYDRATE</w:t>
      </w:r>
    </w:p>
    <w:p>
      <w:pPr>
        <w:pStyle w:val="ListBullet"/>
      </w:pPr>
      <w:r>
        <w:t>bread, rice, yam, maize</w:t>
      </w:r>
    </w:p>
    <w:p>
      <w:pPr>
        <w:pStyle w:val="ListBullet"/>
      </w:pPr>
      <w:r>
        <w:t>PROTEIN</w:t>
      </w:r>
    </w:p>
    <w:p>
      <w:pPr>
        <w:pStyle w:val="ListBullet"/>
      </w:pPr>
      <w:r>
        <w:t>fish, eggs, beans, meat</w:t>
      </w:r>
    </w:p>
    <w:p>
      <w:pPr>
        <w:pStyle w:val="ListBullet"/>
      </w:pPr>
      <w:r>
        <w:t>FATS &amp; OIL</w:t>
      </w:r>
    </w:p>
    <w:p>
      <w:pPr>
        <w:pStyle w:val="ListBullet"/>
      </w:pPr>
      <w:r>
        <w:t>palm oil, butter, nuts</w:t>
      </w:r>
    </w:p>
    <w:p>
      <w:pPr>
        <w:pStyle w:val="ListBullet"/>
      </w:pPr>
      <w:r>
        <w:t>VITAMINS</w:t>
      </w:r>
    </w:p>
    <w:p>
      <w:pPr>
        <w:pStyle w:val="ListBullet"/>
      </w:pPr>
      <w:r>
        <w:t>fruit, vegetables</w:t>
      </w:r>
    </w:p>
    <w:p>
      <w:pPr>
        <w:pStyle w:val="ListBullet"/>
      </w:pPr>
      <w:r>
        <w:t>MINERALS</w:t>
      </w:r>
    </w:p>
    <w:p>
      <w:pPr>
        <w:pStyle w:val="ListBullet"/>
      </w:pPr>
      <w:r>
        <w:t>milk, salt, green leaves</w:t>
      </w:r>
    </w:p>
    <w:p>
      <w:pPr>
        <w:pStyle w:val="ListBullet"/>
      </w:pPr>
      <w:r>
        <w:t>WATER</w:t>
      </w:r>
    </w:p>
    <w:p>
      <w:pPr>
        <w:pStyle w:val="ListBullet"/>
      </w:pPr>
      <w:r>
        <w:t>clean drinking water</w:t>
      </w:r>
    </w:p>
    <w:p>
      <w:pPr>
        <w:pStyle w:val="ListBullet"/>
      </w:pPr>
      <w:r>
        <w:t>BALANCED</w:t>
      </w:r>
    </w:p>
    <w:p>
      <w:pPr>
        <w:pStyle w:val="ListBullet"/>
      </w:pPr>
      <w:r>
        <w:t>DIET</w:t>
      </w:r>
    </w:p>
    <w:p>
      <w:r>
        <w:rPr>
          <w:b/>
        </w:rPr>
        <w:t>Generation prompt</w:t>
      </w:r>
    </w:p>
    <w:p>
      <w:pPr>
        <w:shd w:val="clear" w:fill="F2F6FA"/>
      </w:pPr>
      <w:r>
        <w:rPr>
          <w:rFonts w:ascii="Consolas" w:hAnsi="Consolas" w:eastAsia="Consolas"/>
          <w:sz w:val="18"/>
        </w:rPr>
        <w:t>Educational science diagram: A balanced diet. Heading across the top: "A". Labels to include: "CARBOHYDRATE"; "bread, rice, yam, maize"; "PROTEIN"; "fish, eggs, beans, meat"; "FATS &amp; OIL"; "palm oil, butter, nuts"; "VITAMINS"; "fruit, vegetables"; "MINERALS"; "milk, salt, green leaves"; "WATER"; "clean drinking water"; "BALANCED"; "DIET".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1.32).</w:t>
      </w:r>
    </w:p>
    <w:p>
      <w:pPr>
        <w:pStyle w:val="Heading2"/>
      </w:pPr>
      <w:r>
        <w:rPr>
          <w:color w:val="1B3A5C"/>
        </w:rPr>
        <w:t>Fig. 2: Energy in against energy out</w:t>
      </w:r>
    </w:p>
    <w:p>
      <w:r>
        <w:rPr>
          <w:color w:val="555555"/>
          <w:sz w:val="18"/>
        </w:rPr>
        <w:t>Digestion (7.1 - 7.7) · sub-strand 7.2 · source fig02_balance.png · canvas 10.0 × 6.6 (landscape, ratio 1.52)</w:t>
      </w:r>
    </w:p>
    <w:p>
      <w:r>
        <w:rPr>
          <w:b/>
        </w:rPr>
        <w:t xml:space="preserve">Purpose. </w:t>
      </w:r>
      <w:r>
        <w:t>A diagram of energy in against energy out.</w:t>
      </w:r>
    </w:p>
    <w:p>
      <w:r>
        <w:rPr>
          <w:b/>
        </w:rPr>
        <w:t xml:space="preserve">Composition. </w:t>
      </w:r>
      <w:r>
        <w:t>Built from 4 lines, 4 labelled boxes, 2 arrows, 1 circle. Counts are drawing operations in the source, so a shape drawn inside a loop appears many more times than shown.</w:t>
      </w:r>
    </w:p>
    <w:p>
      <w:r>
        <w:rPr>
          <w:b/>
        </w:rPr>
        <w:t xml:space="preserve">Title on the figure. </w:t>
      </w:r>
      <w:r>
        <w:rPr>
          <w:i/>
        </w:rPr>
        <w:t>"ENERGY IN against ENERGY OUT"</w:t>
      </w:r>
    </w:p>
    <w:p>
      <w:r>
        <w:rPr>
          <w:b/>
        </w:rPr>
        <w:t>Labelled content (9 items, verbatim)</w:t>
      </w:r>
    </w:p>
    <w:p>
      <w:pPr>
        <w:pStyle w:val="ListBullet"/>
      </w:pPr>
      <w:r>
        <w:t>IN is MORE than OUT</w:t>
      </w:r>
    </w:p>
    <w:p>
      <w:pPr>
        <w:pStyle w:val="ListBullet"/>
      </w:pPr>
      <w:r>
        <w:t>the extra is stored as fat -&gt; the person gains weight</w:t>
      </w:r>
    </w:p>
    <w:p>
      <w:pPr>
        <w:pStyle w:val="ListBullet"/>
      </w:pPr>
      <w:r>
        <w:t>OUT is MORE than IN</w:t>
      </w:r>
    </w:p>
    <w:p>
      <w:pPr>
        <w:pStyle w:val="ListBullet"/>
      </w:pPr>
      <w:r>
        <w:t>the body uses its stored fat -&gt; the person loses weight</w:t>
      </w:r>
    </w:p>
    <w:p>
      <w:pPr>
        <w:pStyle w:val="ListBullet"/>
      </w:pPr>
      <w:r>
        <w:t>IN EQUALS OUT</w:t>
      </w:r>
    </w:p>
    <w:p>
      <w:pPr>
        <w:pStyle w:val="ListBullet"/>
      </w:pPr>
      <w:r>
        <w:t>body mass stays the same -&gt; the person stays healthy</w:t>
      </w:r>
    </w:p>
    <w:p>
      <w:pPr>
        <w:pStyle w:val="ListBullet"/>
      </w:pPr>
      <w:r>
        <w:t>ENERGY IN the food eaten</w:t>
      </w:r>
    </w:p>
    <w:p>
      <w:pPr>
        <w:pStyle w:val="ListBullet"/>
      </w:pPr>
      <w:r>
        <w:t>ENERGY OUT work, growth, keeping warm</w:t>
      </w:r>
    </w:p>
    <w:p>
      <w:pPr>
        <w:pStyle w:val="ListBullet"/>
      </w:pPr>
      <w:r>
        <w:t>BALANCED - the beam stays level</w:t>
      </w:r>
    </w:p>
    <w:p>
      <w:r>
        <w:rPr>
          <w:b/>
        </w:rPr>
        <w:t>Generation prompt</w:t>
      </w:r>
    </w:p>
    <w:p>
      <w:pPr>
        <w:shd w:val="clear" w:fill="F2F6FA"/>
      </w:pPr>
      <w:r>
        <w:rPr>
          <w:rFonts w:ascii="Consolas" w:hAnsi="Consolas" w:eastAsia="Consolas"/>
          <w:sz w:val="18"/>
        </w:rPr>
        <w:t>Educational science diagram: Energy in against energy out. Heading across the top: "ENERGY IN against ENERGY OUT". Composition: 4 labelled boxes, arrows showing direction or flow. Labels to include: "IN is MORE than OUT"; "the extra is stored as fat -&gt; the person gains weight"; "OUT is MORE than IN"; "the body uses its stored fat -&gt; the person loses weight"; "IN EQUALS OUT"; "body mass stays the same -&gt; the person stays healthy"; "ENERGY IN the food eaten"; "ENERGY OUT work, growth, keeping warm"; "BALANCED - the beam stays level".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1.52).</w:t>
      </w:r>
    </w:p>
    <w:p>
      <w:pPr>
        <w:pStyle w:val="Heading2"/>
      </w:pPr>
      <w:r>
        <w:rPr>
          <w:color w:val="1B3A5C"/>
        </w:rPr>
        <w:t>Fig. 3: The alimentary canal</w:t>
      </w:r>
    </w:p>
    <w:p>
      <w:r>
        <w:rPr>
          <w:color w:val="555555"/>
          <w:sz w:val="18"/>
        </w:rPr>
        <w:t>Digestion (7.1 - 7.7) · sub-strand 7.3 · source fig03_canal.png · canvas 9.6 × 8.6 (roughly square, ratio 1.12)</w:t>
      </w:r>
    </w:p>
    <w:p>
      <w:r>
        <w:rPr>
          <w:b/>
        </w:rPr>
        <w:t xml:space="preserve">Purpose. </w:t>
      </w:r>
      <w:r>
        <w:t>A diagram of the alimentary canal.</w:t>
      </w:r>
    </w:p>
    <w:p>
      <w:r>
        <w:rPr>
          <w:b/>
        </w:rPr>
        <w:t xml:space="preserve">Composition. </w:t>
      </w:r>
      <w:r>
        <w:t>Built from 4 lines, 1 circle, 1 ellipse, 1 rectangle, 1 labelled box. Counts are drawing operations in the source, so a shape drawn inside a loop appears many more times than shown.</w:t>
      </w:r>
    </w:p>
    <w:p>
      <w:r>
        <w:rPr>
          <w:b/>
        </w:rPr>
        <w:t xml:space="preserve">Title on the figure. </w:t>
      </w:r>
      <w:r>
        <w:rPr>
          <w:i/>
        </w:rPr>
        <w:t>"THE ALIMENTARY CANAL"</w:t>
      </w:r>
    </w:p>
    <w:p>
      <w:r>
        <w:rPr>
          <w:b/>
        </w:rPr>
        <w:t>Labelled content (8 items, verbatim)</w:t>
      </w:r>
    </w:p>
    <w:p>
      <w:pPr>
        <w:pStyle w:val="ListBullet"/>
      </w:pPr>
      <w:r>
        <w:t>MOUTH</w:t>
      </w:r>
    </w:p>
    <w:p>
      <w:pPr>
        <w:pStyle w:val="ListBullet"/>
      </w:pPr>
      <w:r>
        <w:t>OESOPHAGUS</w:t>
      </w:r>
    </w:p>
    <w:p>
      <w:pPr>
        <w:pStyle w:val="ListBullet"/>
      </w:pPr>
      <w:r>
        <w:t>STOMACH</w:t>
      </w:r>
    </w:p>
    <w:p>
      <w:pPr>
        <w:pStyle w:val="ListBullet"/>
      </w:pPr>
      <w:r>
        <w:t>SMALL INTESTINE</w:t>
      </w:r>
    </w:p>
    <w:p>
      <w:pPr>
        <w:pStyle w:val="ListBullet"/>
      </w:pPr>
      <w:r>
        <w:t>LARGE INTESTINE</w:t>
      </w:r>
    </w:p>
    <w:p>
      <w:pPr>
        <w:pStyle w:val="ListBullet"/>
      </w:pPr>
      <w:r>
        <w:t>RECTUM</w:t>
      </w:r>
    </w:p>
    <w:p>
      <w:pPr>
        <w:pStyle w:val="ListBullet"/>
      </w:pPr>
      <w:r>
        <w:t>ANUS</w:t>
      </w:r>
    </w:p>
    <w:p>
      <w:pPr>
        <w:pStyle w:val="ListBullet"/>
      </w:pPr>
      <w:r>
        <w:t>one long tube running from the mouth to the anus</w:t>
      </w:r>
    </w:p>
    <w:p>
      <w:r>
        <w:rPr>
          <w:b/>
        </w:rPr>
        <w:t>Generation prompt</w:t>
      </w:r>
    </w:p>
    <w:p>
      <w:pPr>
        <w:shd w:val="clear" w:fill="F2F6FA"/>
      </w:pPr>
      <w:r>
        <w:rPr>
          <w:rFonts w:ascii="Consolas" w:hAnsi="Consolas" w:eastAsia="Consolas"/>
          <w:sz w:val="18"/>
        </w:rPr>
        <w:t>Educational science diagram: The alimentary canal. Heading across the top: "THE ALIMENTARY CANAL". Labels to include: "MOUTH"; "OESOPHAGUS"; "STOMACH"; "SMALL INTESTINE"; "LARGE INTESTINE"; "RECTUM"; "ANUS"; "one long tube running from the mouth to the anus".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1.12).</w:t>
      </w:r>
    </w:p>
    <w:p>
      <w:pPr>
        <w:pStyle w:val="Heading2"/>
      </w:pPr>
      <w:r>
        <w:rPr>
          <w:color w:val="1B3A5C"/>
        </w:rPr>
        <w:t>Fig. 4: What happens at each station</w:t>
      </w:r>
    </w:p>
    <w:p>
      <w:r>
        <w:rPr>
          <w:color w:val="555555"/>
          <w:sz w:val="18"/>
        </w:rPr>
        <w:t>Digestion (7.1 - 7.7) · sub-strand 7.4 · source fig04_stages.png · canvas 10.4 × 9.0 (roughly square, ratio 1.16)</w:t>
      </w:r>
    </w:p>
    <w:p>
      <w:r>
        <w:rPr>
          <w:b/>
        </w:rPr>
        <w:t xml:space="preserve">Purpose. </w:t>
      </w:r>
      <w:r>
        <w:t>A diagram of what happens at each station.</w:t>
      </w:r>
    </w:p>
    <w:p>
      <w:r>
        <w:rPr>
          <w:b/>
        </w:rPr>
        <w:t xml:space="preserve">Composition. </w:t>
      </w:r>
      <w:r>
        <w:t>Built from 3 labelled boxes. Counts are drawing operations in the source, so a shape drawn inside a loop appears many more times than shown.</w:t>
      </w:r>
    </w:p>
    <w:p>
      <w:r>
        <w:rPr>
          <w:b/>
        </w:rPr>
        <w:t xml:space="preserve">Title on the figure. </w:t>
      </w:r>
      <w:r>
        <w:rPr>
          <w:i/>
        </w:rPr>
        <w:t>"WHAT HAPPENS AT EACH STATION"</w:t>
      </w:r>
    </w:p>
    <w:p>
      <w:r>
        <w:rPr>
          <w:b/>
        </w:rPr>
        <w:t>Labelled content (19 items, verbatim)</w:t>
      </w:r>
    </w:p>
    <w:p>
      <w:pPr>
        <w:pStyle w:val="ListBullet"/>
      </w:pPr>
      <w:r>
        <w:t>MOUTH</w:t>
      </w:r>
    </w:p>
    <w:p>
      <w:pPr>
        <w:pStyle w:val="ListBullet"/>
      </w:pPr>
      <w:r>
        <w:t>teeth chew and grind the food into small pieces</w:t>
      </w:r>
    </w:p>
    <w:p>
      <w:pPr>
        <w:pStyle w:val="ListBullet"/>
      </w:pPr>
      <w:r>
        <w:t>saliva digests some starch</w:t>
      </w:r>
    </w:p>
    <w:p>
      <w:pPr>
        <w:pStyle w:val="ListBullet"/>
      </w:pPr>
      <w:r>
        <w:t>OESOPHAGUS</w:t>
      </w:r>
    </w:p>
    <w:p>
      <w:pPr>
        <w:pStyle w:val="ListBullet"/>
      </w:pPr>
      <w:r>
        <w:t>muscles squeeze the food down in waves</w:t>
      </w:r>
    </w:p>
    <w:p>
      <w:pPr>
        <w:pStyle w:val="ListBullet"/>
      </w:pPr>
      <w:r>
        <w:t>nothing - it is only a passage</w:t>
      </w:r>
    </w:p>
    <w:p>
      <w:pPr>
        <w:pStyle w:val="ListBullet"/>
      </w:pPr>
      <w:r>
        <w:t>STOMACH</w:t>
      </w:r>
    </w:p>
    <w:p>
      <w:pPr>
        <w:pStyle w:val="ListBullet"/>
      </w:pPr>
      <w:r>
        <w:t>the wall churns the food into a thick liquid</w:t>
      </w:r>
    </w:p>
    <w:p>
      <w:pPr>
        <w:pStyle w:val="ListBullet"/>
      </w:pPr>
      <w:r>
        <w:t>acid and enzymes begin digesting protein</w:t>
      </w:r>
    </w:p>
    <w:p>
      <w:pPr>
        <w:pStyle w:val="ListBullet"/>
      </w:pPr>
      <w:r>
        <w:t>SMALL INTESTINE</w:t>
      </w:r>
    </w:p>
    <w:p>
      <w:pPr>
        <w:pStyle w:val="ListBullet"/>
      </w:pPr>
      <w:r>
        <w:t>nothing much - the food is already liquid</w:t>
      </w:r>
    </w:p>
    <w:p>
      <w:pPr>
        <w:pStyle w:val="ListBullet"/>
      </w:pPr>
      <w:r>
        <w:t>enzymes finish the job on starch, protein and fats</w:t>
      </w:r>
    </w:p>
    <w:p>
      <w:pPr>
        <w:pStyle w:val="ListBullet"/>
      </w:pPr>
      <w:r>
        <w:t>LARGE INTESTINE</w:t>
      </w:r>
    </w:p>
    <w:p>
      <w:pPr>
        <w:pStyle w:val="ListBullet"/>
      </w:pPr>
      <w:r>
        <w:t>nothing</w:t>
      </w:r>
    </w:p>
    <w:p>
      <w:pPr>
        <w:pStyle w:val="ListBullet"/>
      </w:pPr>
      <w:r>
        <w:t>nothing - only water is taken back</w:t>
      </w:r>
    </w:p>
    <w:p>
      <w:pPr>
        <w:pStyle w:val="ListBullet"/>
      </w:pPr>
      <w:r>
        <w:t>STATION</w:t>
      </w:r>
    </w:p>
    <w:p>
      <w:pPr>
        <w:pStyle w:val="ListBullet"/>
      </w:pPr>
      <w:r>
        <w:t>MECHANICAL - breaking it up</w:t>
      </w:r>
    </w:p>
    <w:p>
      <w:pPr>
        <w:pStyle w:val="ListBullet"/>
      </w:pPr>
      <w:r>
        <w:t>CHEMICAL - digesting it</w:t>
      </w:r>
    </w:p>
    <w:p>
      <w:pPr>
        <w:pStyle w:val="ListBullet"/>
      </w:pPr>
      <w:r>
        <w:t>mechanical digestion only makes the pieces SMALLER; chemical digestion changes them into different substances</w:t>
      </w:r>
    </w:p>
    <w:p>
      <w:r>
        <w:rPr>
          <w:b/>
        </w:rPr>
        <w:t>Generation prompt</w:t>
      </w:r>
    </w:p>
    <w:p>
      <w:pPr>
        <w:shd w:val="clear" w:fill="F2F6FA"/>
      </w:pPr>
      <w:r>
        <w:rPr>
          <w:rFonts w:ascii="Consolas" w:hAnsi="Consolas" w:eastAsia="Consolas"/>
          <w:sz w:val="18"/>
        </w:rPr>
        <w:t>Educational science diagram: What happens at each station. Heading across the top: "WHAT HAPPENS AT EACH STATION". Composition: 3 labelled boxes. Labels to include: "MOUTH"; "teeth chew and grind the food into small pieces"; "saliva digests some starch"; "OESOPHAGUS"; "muscles squeeze the food down in waves"; "nothing - it is only a passage"; "STOMACH"; "the wall churns the food into a thick liquid"; "acid and enzymes begin digesting protein"; "SMALL INTESTINE"; "nothing much - the food is already liquid"; "enzymes finish the job on starch, protein and fats"; "LARGE INTESTINE"; "nothing"; "nothing - only water is taken back"; "STATION"; "MECHANICAL - breaking it up"; "CHEMICAL - digesting it" (and 1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1.16).</w:t>
      </w:r>
    </w:p>
    <w:p>
      <w:pPr>
        <w:pStyle w:val="Heading2"/>
      </w:pPr>
      <w:r>
        <w:rPr>
          <w:color w:val="1B3A5C"/>
        </w:rPr>
        <w:t>Fig. 5: End products of digestion</w:t>
      </w:r>
    </w:p>
    <w:p>
      <w:r>
        <w:rPr>
          <w:color w:val="555555"/>
          <w:sz w:val="18"/>
        </w:rPr>
        <w:t>Digestion (7.1 - 7.7) · sub-strand 7.5 · source fig05_endprod.png · canvas 10.2 × 7.0 (landscape, ratio 1.46)</w:t>
      </w:r>
    </w:p>
    <w:p>
      <w:r>
        <w:rPr>
          <w:b/>
        </w:rPr>
        <w:t xml:space="preserve">Purpose. </w:t>
      </w:r>
      <w:r>
        <w:t>A diagram of end products of digestion.</w:t>
      </w:r>
    </w:p>
    <w:p>
      <w:r>
        <w:rPr>
          <w:b/>
        </w:rPr>
        <w:t xml:space="preserve">Composition. </w:t>
      </w:r>
      <w:r>
        <w:t>Built from 2 labelled boxes, 1 arrow, 1 rounded box. Counts are drawing operations in the source, so a shape drawn inside a loop appears many more times than shown.</w:t>
      </w:r>
    </w:p>
    <w:p>
      <w:r>
        <w:rPr>
          <w:b/>
        </w:rPr>
        <w:t xml:space="preserve">Title on the figure. </w:t>
      </w:r>
      <w:r>
        <w:rPr>
          <w:i/>
        </w:rPr>
        <w:t>"END PRODUCTS OF DIGESTION"</w:t>
      </w:r>
    </w:p>
    <w:p>
      <w:r>
        <w:rPr>
          <w:b/>
        </w:rPr>
        <w:t>Labelled content (10 items, verbatim)</w:t>
      </w:r>
    </w:p>
    <w:p>
      <w:pPr>
        <w:pStyle w:val="ListBullet"/>
      </w:pPr>
      <w:r>
        <w:t>STARCH</w:t>
      </w:r>
    </w:p>
    <w:p>
      <w:pPr>
        <w:pStyle w:val="ListBullet"/>
      </w:pPr>
      <w:r>
        <w:t>GLUCOSE (a simple sugar)</w:t>
      </w:r>
    </w:p>
    <w:p>
      <w:pPr>
        <w:pStyle w:val="ListBullet"/>
      </w:pPr>
      <w:r>
        <w:t>PROTEIN</w:t>
      </w:r>
    </w:p>
    <w:p>
      <w:pPr>
        <w:pStyle w:val="ListBullet"/>
      </w:pPr>
      <w:r>
        <w:t>AMINO ACIDS</w:t>
      </w:r>
    </w:p>
    <w:p>
      <w:pPr>
        <w:pStyle w:val="ListBullet"/>
      </w:pPr>
      <w:r>
        <w:t>FATS &amp; OILS</w:t>
      </w:r>
    </w:p>
    <w:p>
      <w:pPr>
        <w:pStyle w:val="ListBullet"/>
      </w:pPr>
      <w:r>
        <w:t>FATTY ACIDS + GLYCEROL</w:t>
      </w:r>
    </w:p>
    <w:p>
      <w:pPr>
        <w:pStyle w:val="ListBullet"/>
      </w:pPr>
      <w:r>
        <w:t>BIG, INSOLUBLE MOLECULE</w:t>
      </w:r>
    </w:p>
    <w:p>
      <w:pPr>
        <w:pStyle w:val="ListBullet"/>
      </w:pPr>
      <w:r>
        <w:t>SMALL, SOLUBLE MOLECULE</w:t>
      </w:r>
    </w:p>
    <w:p>
      <w:pPr>
        <w:pStyle w:val="ListBullet"/>
      </w:pPr>
      <w:r>
        <w:t>the products are SMALL and SOLUBLE, so they can pass through the wall of the small intestine into the blood - the big molecules could not</w:t>
      </w:r>
    </w:p>
    <w:p>
      <w:pPr>
        <w:pStyle w:val="ListBullet"/>
      </w:pPr>
      <w:r>
        <w:t>digested by enzymes</w:t>
      </w:r>
    </w:p>
    <w:p>
      <w:r>
        <w:rPr>
          <w:b/>
        </w:rPr>
        <w:t>Generation prompt</w:t>
      </w:r>
    </w:p>
    <w:p>
      <w:pPr>
        <w:shd w:val="clear" w:fill="F2F6FA"/>
      </w:pPr>
      <w:r>
        <w:rPr>
          <w:rFonts w:ascii="Consolas" w:hAnsi="Consolas" w:eastAsia="Consolas"/>
          <w:sz w:val="18"/>
        </w:rPr>
        <w:t>Educational science diagram: End products of digestion. Heading across the top: "END PRODUCTS OF DIGESTION". Composition: 2 labelled boxes. Labels to include: "STARCH"; "GLUCOSE (a simple sugar)"; "PROTEIN"; "AMINO ACIDS"; "FATS &amp; OILS"; "FATTY ACIDS + GLYCEROL"; "BIG, INSOLUBLE MOLECULE"; "SMALL, SOLUBLE MOLECULE"; "the products are SMALL and SOLUBLE, so they can pass through the wall of the small intestine into the blood - the big molecules could not"; "digested by enzymes".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1.46).</w:t>
      </w:r>
    </w:p>
    <w:p>
      <w:pPr>
        <w:pStyle w:val="Heading2"/>
      </w:pPr>
      <w:r>
        <w:rPr>
          <w:color w:val="1B3A5C"/>
        </w:rPr>
        <w:t>Fig. 6: Villi in the small intestine</w:t>
      </w:r>
    </w:p>
    <w:p>
      <w:r>
        <w:rPr>
          <w:color w:val="555555"/>
          <w:sz w:val="18"/>
        </w:rPr>
        <w:t>Digestion (7.1 - 7.7) · sub-strand 7.6 · source fig06_villi.png · canvas 10.4 × 8.2 (landscape, ratio 1.27)</w:t>
      </w:r>
    </w:p>
    <w:p>
      <w:r>
        <w:rPr>
          <w:b/>
        </w:rPr>
        <w:t xml:space="preserve">Purpose. </w:t>
      </w:r>
      <w:r>
        <w:t>A diagram of villi in the small intestine.</w:t>
      </w:r>
    </w:p>
    <w:p>
      <w:r>
        <w:rPr>
          <w:b/>
        </w:rPr>
        <w:t xml:space="preserve">Composition. </w:t>
      </w:r>
      <w:r>
        <w:t>Built from 7 lines, 2 framed panels, 2 labelled boxes, 1 polygon, 1 leader-line annotation, 1 circle. Counts are drawing operations in the source, so a shape drawn inside a loop appears many more times than shown.</w:t>
      </w:r>
    </w:p>
    <w:p>
      <w:r>
        <w:rPr>
          <w:b/>
        </w:rPr>
        <w:t xml:space="preserve">Title on the figure. </w:t>
      </w:r>
      <w:r>
        <w:rPr>
          <w:i/>
        </w:rPr>
        <w:t>"VILLI IN THE SMALL INTESTINE"</w:t>
      </w:r>
    </w:p>
    <w:p>
      <w:r>
        <w:rPr>
          <w:b/>
        </w:rPr>
        <w:t>Labelled content (8 items, verbatim)</w:t>
      </w:r>
    </w:p>
    <w:p>
      <w:pPr>
        <w:pStyle w:val="ListBullet"/>
      </w:pPr>
      <w:r>
        <w:t>1. the wall is folded into villi</w:t>
      </w:r>
    </w:p>
    <w:p>
      <w:pPr>
        <w:pStyle w:val="ListBullet"/>
      </w:pPr>
      <w:r>
        <w:t>each villus increases the surface area</w:t>
      </w:r>
    </w:p>
    <w:p>
      <w:pPr>
        <w:pStyle w:val="ListBullet"/>
      </w:pPr>
      <w:r>
        <w:t>2. one villus, cut open</w:t>
      </w:r>
    </w:p>
    <w:p>
      <w:pPr>
        <w:pStyle w:val="ListBullet"/>
      </w:pPr>
      <w:r>
        <w:t>blood capillary</w:t>
      </w:r>
    </w:p>
    <w:p>
      <w:pPr>
        <w:pStyle w:val="ListBullet"/>
      </w:pPr>
      <w:r>
        <w:t>lacteal</w:t>
      </w:r>
    </w:p>
    <w:p>
      <w:pPr>
        <w:pStyle w:val="ListBullet"/>
      </w:pPr>
      <w:r>
        <w:t>food passes in</w:t>
      </w:r>
    </w:p>
    <w:p>
      <w:pPr>
        <w:pStyle w:val="ListBullet"/>
      </w:pPr>
      <w:r>
        <w:t>glucose and amino acids pass into the BLOOD CAPILLARY fats pass into the LACTEAL</w:t>
      </w:r>
    </w:p>
    <w:p>
      <w:pPr>
        <w:pStyle w:val="ListBullet"/>
      </w:pPr>
      <w:r>
        <w:t>a thin wall only ONE CELL thick - short diffusion distance a rich blood supply - carries the absorbed food away at once thousands of villi - a very large surface area</w:t>
      </w:r>
    </w:p>
    <w:p>
      <w:r>
        <w:rPr>
          <w:b/>
        </w:rPr>
        <w:t>Generation prompt</w:t>
      </w:r>
    </w:p>
    <w:p>
      <w:pPr>
        <w:shd w:val="clear" w:fill="F2F6FA"/>
      </w:pPr>
      <w:r>
        <w:rPr>
          <w:rFonts w:ascii="Consolas" w:hAnsi="Consolas" w:eastAsia="Consolas"/>
          <w:sz w:val="18"/>
        </w:rPr>
        <w:t>Educational science diagram: Villi in the small intestine. Heading across the top: "VILLI IN THE SMALL INTESTINE". Composition: 2 side-by-side panels, 2 labelled boxes. Labels to include: "1. the wall is folded into villi"; "each villus increases the surface area"; "2. one villus, cut open"; "blood capillary"; "lacteal"; "food passes in"; "glucose and amino acids pass into the BLOOD CAPILLARY fats pass into the LACTEAL"; "a thin wall only ONE CELL thick - short diffusion distance a rich blood supply - carries the absorbed food away at once thousands of villi - a very large surface area".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1.27).</w:t>
      </w:r>
    </w:p>
    <w:p>
      <w:pPr>
        <w:pStyle w:val="Heading2"/>
      </w:pPr>
      <w:r>
        <w:rPr>
          <w:color w:val="1B3A5C"/>
        </w:rPr>
        <w:t>Fig. 7: Food tests</w:t>
      </w:r>
    </w:p>
    <w:p>
      <w:r>
        <w:rPr>
          <w:color w:val="555555"/>
          <w:sz w:val="18"/>
        </w:rPr>
        <w:t>Digestion (7.1 - 7.7) · sub-strand 7.7 · source fig07_tests.png · canvas 10.6 × 8.2 (landscape, ratio 1.29)</w:t>
      </w:r>
    </w:p>
    <w:p>
      <w:r>
        <w:rPr>
          <w:b/>
        </w:rPr>
        <w:t xml:space="preserve">Purpose. </w:t>
      </w:r>
      <w:r>
        <w:t>A diagram of food tests.</w:t>
      </w:r>
    </w:p>
    <w:p>
      <w:r>
        <w:rPr>
          <w:b/>
        </w:rPr>
        <w:t xml:space="preserve">Composition. </w:t>
      </w:r>
      <w:r>
        <w:t>Built from 5 labelled boxes, 2 circles. Counts are drawing operations in the source, so a shape drawn inside a loop appears many more times than shown.</w:t>
      </w:r>
    </w:p>
    <w:p>
      <w:r>
        <w:rPr>
          <w:b/>
        </w:rPr>
        <w:t xml:space="preserve">Title on the figure. </w:t>
      </w:r>
      <w:r>
        <w:rPr>
          <w:i/>
        </w:rPr>
        <w:t>"FOOD TESTS"</w:t>
      </w:r>
    </w:p>
    <w:p>
      <w:r>
        <w:rPr>
          <w:b/>
        </w:rPr>
        <w:t>Labelled content (21 items, verbatim)</w:t>
      </w:r>
    </w:p>
    <w:p>
      <w:pPr>
        <w:pStyle w:val="ListBullet"/>
      </w:pPr>
      <w:r>
        <w:t>TESTING FOR</w:t>
      </w:r>
    </w:p>
    <w:p>
      <w:pPr>
        <w:pStyle w:val="ListBullet"/>
      </w:pPr>
      <w:r>
        <w:t>REAGENT USED</w:t>
      </w:r>
    </w:p>
    <w:p>
      <w:pPr>
        <w:pStyle w:val="ListBullet"/>
      </w:pPr>
      <w:r>
        <w:t>START COLOUR</w:t>
      </w:r>
    </w:p>
    <w:p>
      <w:pPr>
        <w:pStyle w:val="ListBullet"/>
      </w:pPr>
      <w:r>
        <w:t>POSITIVE RESULT</w:t>
      </w:r>
    </w:p>
    <w:p>
      <w:pPr>
        <w:pStyle w:val="ListBullet"/>
      </w:pPr>
      <w:r>
        <w:t>STARCH</w:t>
      </w:r>
    </w:p>
    <w:p>
      <w:pPr>
        <w:pStyle w:val="ListBullet"/>
      </w:pPr>
      <w:r>
        <w:t>iodine solution</w:t>
      </w:r>
    </w:p>
    <w:p>
      <w:pPr>
        <w:pStyle w:val="ListBullet"/>
      </w:pPr>
      <w:r>
        <w:t>brown</w:t>
      </w:r>
    </w:p>
    <w:p>
      <w:pPr>
        <w:pStyle w:val="ListBullet"/>
      </w:pPr>
      <w:r>
        <w:t>blue-black</w:t>
      </w:r>
    </w:p>
    <w:p>
      <w:pPr>
        <w:pStyle w:val="ListBullet"/>
      </w:pPr>
      <w:r>
        <w:t>GLUCOSE (a reducing sugar)</w:t>
      </w:r>
    </w:p>
    <w:p>
      <w:pPr>
        <w:pStyle w:val="ListBullet"/>
      </w:pPr>
      <w:r>
        <w:t>Benedict's solution, then HEAT</w:t>
      </w:r>
    </w:p>
    <w:p>
      <w:pPr>
        <w:pStyle w:val="ListBullet"/>
      </w:pPr>
      <w:r>
        <w:t>blue</w:t>
      </w:r>
    </w:p>
    <w:p>
      <w:pPr>
        <w:pStyle w:val="ListBullet"/>
      </w:pPr>
      <w:r>
        <w:t>brick-red (or orange / green)</w:t>
      </w:r>
    </w:p>
    <w:p>
      <w:pPr>
        <w:pStyle w:val="ListBullet"/>
      </w:pPr>
      <w:r>
        <w:t>PROTEIN</w:t>
      </w:r>
    </w:p>
    <w:p>
      <w:pPr>
        <w:pStyle w:val="ListBullet"/>
      </w:pPr>
      <w:r>
        <w:t>Biuret solution (sodium hydroxide + copper sulphate)</w:t>
      </w:r>
    </w:p>
    <w:p>
      <w:pPr>
        <w:pStyle w:val="ListBullet"/>
      </w:pPr>
      <w:r>
        <w:t>purple / violet</w:t>
      </w:r>
    </w:p>
    <w:p>
      <w:pPr>
        <w:pStyle w:val="ListBullet"/>
      </w:pPr>
      <w:r>
        <w:t>FATS &amp; OILS</w:t>
      </w:r>
    </w:p>
    <w:p>
      <w:pPr>
        <w:pStyle w:val="ListBullet"/>
      </w:pPr>
      <w:r>
        <w:t>ethanol, then water</w:t>
      </w:r>
    </w:p>
    <w:p>
      <w:pPr>
        <w:pStyle w:val="ListBullet"/>
      </w:pPr>
      <w:r>
        <w:t>clear</w:t>
      </w:r>
    </w:p>
    <w:p>
      <w:pPr>
        <w:pStyle w:val="ListBullet"/>
      </w:pPr>
      <w:r>
        <w:t>a cloudy white emulsion</w:t>
      </w:r>
    </w:p>
    <w:p>
      <w:pPr>
        <w:pStyle w:val="ListBullet"/>
      </w:pPr>
      <w:r>
        <w:t>a CONTROL using pure water is run alongside, so you know what a NEGATIVE result looks like</w:t>
      </w:r>
    </w:p>
    <w:p>
      <w:pPr>
        <w:pStyle w:val="ListBullet"/>
      </w:pPr>
      <w:r>
        <w:t>heat Benedict's gently in a water bath - never point a heated test tube at anyone</w:t>
      </w:r>
    </w:p>
    <w:p>
      <w:r>
        <w:rPr>
          <w:b/>
        </w:rPr>
        <w:t>Generation prompt</w:t>
      </w:r>
    </w:p>
    <w:p>
      <w:pPr>
        <w:shd w:val="clear" w:fill="F2F6FA"/>
      </w:pPr>
      <w:r>
        <w:rPr>
          <w:rFonts w:ascii="Consolas" w:hAnsi="Consolas" w:eastAsia="Consolas"/>
          <w:sz w:val="18"/>
        </w:rPr>
        <w:t>Educational science diagram: Food tests. Heading across the top: "FOOD TESTS". Composition: 5 labelled boxes. Labels to include: "TESTING FOR"; "REAGENT USED"; "START COLOUR"; "POSITIVE RESULT"; "STARCH"; "iodine solution"; "brown"; "blue-black"; "GLUCOSE (a reducing sugar)"; "Benedict's solution, then HEAT"; "blue"; "brick-red (or orange / green)"; "PROTEIN"; "Biuret solution (sodium hydroxide + copper sulphate)"; "purple / violet"; "FATS &amp; OILS"; "ethanol, then water"; "clear" (and 3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1.29).</w:t>
      </w:r>
    </w:p>
    <w:p>
      <w:pPr>
        <w:pStyle w:val="Heading2"/>
      </w:pPr>
      <w:r>
        <w:rPr>
          <w:color w:val="1B3A5C"/>
        </w:rPr>
        <w:t>Fig. 8: Testing four unknown food samples</w:t>
      </w:r>
    </w:p>
    <w:p>
      <w:r>
        <w:rPr>
          <w:color w:val="555555"/>
          <w:sz w:val="18"/>
        </w:rPr>
        <w:t>Digestion (7.1 - 7.7) · sub-strand PRAC · source fig08_prac.png · canvas 10.4 × 8.0 (landscape, ratio 1.30)</w:t>
      </w:r>
    </w:p>
    <w:p>
      <w:r>
        <w:rPr>
          <w:b/>
        </w:rPr>
        <w:t xml:space="preserve">Purpose. </w:t>
      </w:r>
      <w:r>
        <w:t>A diagram of testing four unknown food samples.</w:t>
      </w:r>
    </w:p>
    <w:p>
      <w:r>
        <w:rPr>
          <w:b/>
        </w:rPr>
        <w:t xml:space="preserve">Composition. </w:t>
      </w:r>
      <w:r>
        <w:t>Built from 4 labelled boxes, 1 rectangle, 1 ellipse. Counts are drawing operations in the source, so a shape drawn inside a loop appears many more times than shown.</w:t>
      </w:r>
    </w:p>
    <w:p>
      <w:r>
        <w:rPr>
          <w:b/>
        </w:rPr>
        <w:t xml:space="preserve">Title on the figure. </w:t>
      </w:r>
      <w:r>
        <w:rPr>
          <w:i/>
        </w:rPr>
        <w:t>"TESTING FOUR UNKNOWN FOOD SAMPLES"</w:t>
      </w:r>
    </w:p>
    <w:p>
      <w:r>
        <w:rPr>
          <w:b/>
        </w:rPr>
        <w:t>Labelled content (14 items, verbatim)</w:t>
      </w:r>
    </w:p>
    <w:p>
      <w:pPr>
        <w:pStyle w:val="ListBullet"/>
      </w:pPr>
      <w:r>
        <w:t>A</w:t>
      </w:r>
    </w:p>
    <w:p>
      <w:pPr>
        <w:pStyle w:val="ListBullet"/>
      </w:pPr>
      <w:r>
        <w:t>B</w:t>
      </w:r>
    </w:p>
    <w:p>
      <w:pPr>
        <w:pStyle w:val="ListBullet"/>
      </w:pPr>
      <w:r>
        <w:t>C</w:t>
      </w:r>
    </w:p>
    <w:p>
      <w:pPr>
        <w:pStyle w:val="ListBullet"/>
      </w:pPr>
      <w:r>
        <w:t>D</w:t>
      </w:r>
    </w:p>
    <w:p>
      <w:pPr>
        <w:pStyle w:val="ListBullet"/>
      </w:pPr>
      <w:r>
        <w:t>SAMPLE</w:t>
      </w:r>
    </w:p>
    <w:p>
      <w:pPr>
        <w:pStyle w:val="ListBullet"/>
      </w:pPr>
      <w:r>
        <w:t>COLOUR AFTER IODINE</w:t>
      </w:r>
    </w:p>
    <w:p>
      <w:pPr>
        <w:pStyle w:val="ListBullet"/>
      </w:pPr>
      <w:r>
        <w:t>STARCH PRESENT?</w:t>
      </w:r>
    </w:p>
    <w:p>
      <w:pPr>
        <w:pStyle w:val="ListBullet"/>
      </w:pPr>
      <w:r>
        <w:t>stayed brown</w:t>
      </w:r>
    </w:p>
    <w:p>
      <w:pPr>
        <w:pStyle w:val="ListBullet"/>
      </w:pPr>
      <w:r>
        <w:t>NO</w:t>
      </w:r>
    </w:p>
    <w:p>
      <w:pPr>
        <w:pStyle w:val="ListBullet"/>
      </w:pPr>
      <w:r>
        <w:t>went blue-black</w:t>
      </w:r>
    </w:p>
    <w:p>
      <w:pPr>
        <w:pStyle w:val="ListBullet"/>
      </w:pPr>
      <w:r>
        <w:t>YES</w:t>
      </w:r>
    </w:p>
    <w:p>
      <w:pPr>
        <w:pStyle w:val="ListBullet"/>
      </w:pPr>
      <w:r>
        <w:t>a rack of four test tubes, one for each sample A - D</w:t>
      </w:r>
    </w:p>
    <w:p>
      <w:pPr>
        <w:pStyle w:val="ListBullet"/>
      </w:pPr>
      <w:r>
        <w:t>a few drops of iodine solution are added to each tube</w:t>
      </w:r>
    </w:p>
    <w:p>
      <w:pPr>
        <w:pStyle w:val="ListBullet"/>
      </w:pPr>
      <w:r>
        <w:t>tube A is the control - it is a sample already known to contain no starch</w:t>
      </w:r>
    </w:p>
    <w:p>
      <w:r>
        <w:rPr>
          <w:b/>
        </w:rPr>
        <w:t>Generation prompt</w:t>
      </w:r>
    </w:p>
    <w:p>
      <w:pPr>
        <w:shd w:val="clear" w:fill="F2F6FA"/>
      </w:pPr>
      <w:r>
        <w:rPr>
          <w:rFonts w:ascii="Consolas" w:hAnsi="Consolas" w:eastAsia="Consolas"/>
          <w:sz w:val="18"/>
        </w:rPr>
        <w:t>Educational science diagram: Testing four unknown food samples. Heading across the top: "TESTING FOUR UNKNOWN FOOD SAMPLES". Composition: 4 labelled boxes. Labels to include: "A"; "B"; "C"; "D"; "SAMPLE"; "COLOUR AFTER IODINE"; "STARCH PRESENT?"; "stayed brown"; "NO"; "went blue-black"; "YES"; "a rack of four test tubes, one for each sample A - D"; "a few drops of iodine solution are added to each tube"; "tube A is the control - it is a sample already known to contain no starch".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1.30).</w:t>
      </w:r>
    </w:p>
    <w:p>
      <w:r>
        <w:br w:type="page"/>
      </w:r>
    </w:p>
    <w:p>
      <w:pPr>
        <w:pStyle w:val="Heading1"/>
      </w:pPr>
      <w:r>
        <w:rPr>
          <w:color w:val="1B3A5C"/>
        </w:rPr>
        <w:t>8. The Solar System (8.1 - 8.6)</w:t>
      </w:r>
    </w:p>
    <w:p>
      <w:r>
        <w:rPr>
          <w:i/>
          <w:color w:val="555555"/>
        </w:rPr>
        <w:t>7 figures</w:t>
      </w:r>
    </w:p>
    <w:p>
      <w:pPr>
        <w:pStyle w:val="Heading2"/>
      </w:pPr>
      <w:r>
        <w:rPr>
          <w:color w:val="1B3A5C"/>
        </w:rPr>
        <w:t>Fig. 1: The solar system</w:t>
      </w:r>
    </w:p>
    <w:p>
      <w:r>
        <w:rPr>
          <w:color w:val="555555"/>
          <w:sz w:val="18"/>
        </w:rPr>
        <w:t>The Solar System (8.1 - 8.6) · sub-strand 8.1 · source fig01_solar.png · canvas 11.0 × 6.2 (wide landscape, ratio 1.77)</w:t>
      </w:r>
    </w:p>
    <w:p>
      <w:r>
        <w:rPr>
          <w:b/>
        </w:rPr>
        <w:t xml:space="preserve">Purpose. </w:t>
      </w:r>
      <w:r>
        <w:t>A diagram of the solar system.</w:t>
      </w:r>
    </w:p>
    <w:p>
      <w:r>
        <w:rPr>
          <w:b/>
        </w:rPr>
        <w:t xml:space="preserve">Composition. </w:t>
      </w:r>
      <w:r>
        <w:t>Built from 2 circles. Counts are drawing operations in the source, so a shape drawn inside a loop appears many more times than shown.</w:t>
      </w:r>
    </w:p>
    <w:p>
      <w:r>
        <w:rPr>
          <w:b/>
        </w:rPr>
        <w:t xml:space="preserve">Title on the figure. </w:t>
      </w:r>
      <w:r>
        <w:rPr>
          <w:i/>
        </w:rPr>
        <w:t>"SUN"</w:t>
      </w:r>
    </w:p>
    <w:p>
      <w:r>
        <w:rPr>
          <w:b/>
        </w:rPr>
        <w:t>Labelled content (9 items, verbatim)</w:t>
      </w:r>
    </w:p>
    <w:p>
      <w:pPr>
        <w:pStyle w:val="ListBullet"/>
      </w:pPr>
      <w:r>
        <w:t>Mercury</w:t>
      </w:r>
    </w:p>
    <w:p>
      <w:pPr>
        <w:pStyle w:val="ListBullet"/>
      </w:pPr>
      <w:r>
        <w:t>Venus</w:t>
      </w:r>
    </w:p>
    <w:p>
      <w:pPr>
        <w:pStyle w:val="ListBullet"/>
      </w:pPr>
      <w:r>
        <w:t>Earth</w:t>
      </w:r>
    </w:p>
    <w:p>
      <w:pPr>
        <w:pStyle w:val="ListBullet"/>
      </w:pPr>
      <w:r>
        <w:t>Mars</w:t>
      </w:r>
    </w:p>
    <w:p>
      <w:pPr>
        <w:pStyle w:val="ListBullet"/>
      </w:pPr>
      <w:r>
        <w:t>Jupiter</w:t>
      </w:r>
    </w:p>
    <w:p>
      <w:pPr>
        <w:pStyle w:val="ListBullet"/>
      </w:pPr>
      <w:r>
        <w:t>Saturn</w:t>
      </w:r>
    </w:p>
    <w:p>
      <w:pPr>
        <w:pStyle w:val="ListBullet"/>
      </w:pPr>
      <w:r>
        <w:t>Uranus</w:t>
      </w:r>
    </w:p>
    <w:p>
      <w:pPr>
        <w:pStyle w:val="ListBullet"/>
      </w:pPr>
      <w:r>
        <w:t>Neptune</w:t>
      </w:r>
    </w:p>
    <w:p>
      <w:pPr>
        <w:pStyle w:val="ListBullet"/>
      </w:pPr>
      <w:r>
        <w:t>THE SOLAR SYSTEM (not drawn to scale)</w:t>
      </w:r>
    </w:p>
    <w:p>
      <w:r>
        <w:rPr>
          <w:b/>
        </w:rPr>
        <w:t>Generation prompt</w:t>
      </w:r>
    </w:p>
    <w:p>
      <w:pPr>
        <w:shd w:val="clear" w:fill="F2F6FA"/>
      </w:pPr>
      <w:r>
        <w:rPr>
          <w:rFonts w:ascii="Consolas" w:hAnsi="Consolas" w:eastAsia="Consolas"/>
          <w:sz w:val="18"/>
        </w:rPr>
        <w:t>Educational science diagram: The solar system. Heading across the top: "SUN". Labels to include: "Mercury"; "Venus"; "Earth"; "Mars"; "Jupiter"; "Saturn"; "Uranus"; "Neptune"; "THE SOLAR SYSTEM (not drawn to scale)".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1.77).</w:t>
      </w:r>
    </w:p>
    <w:p>
      <w:pPr>
        <w:pStyle w:val="Heading2"/>
      </w:pPr>
      <w:r>
        <w:rPr>
          <w:color w:val="1B3A5C"/>
        </w:rPr>
        <w:t>Fig. 2: The Milky Way galaxy</w:t>
      </w:r>
    </w:p>
    <w:p>
      <w:r>
        <w:rPr>
          <w:color w:val="555555"/>
          <w:sz w:val="18"/>
        </w:rPr>
        <w:t>The Solar System (8.1 - 8.6) · sub-strand 8.2 · source fig02_galaxy.png · canvas 10.5 × 5.2 (wide landscape, ratio 2.02)</w:t>
      </w:r>
    </w:p>
    <w:p>
      <w:r>
        <w:rPr>
          <w:b/>
        </w:rPr>
        <w:t xml:space="preserve">Purpose. </w:t>
      </w:r>
      <w:r>
        <w:t>A diagram of the Milky Way galaxy.</w:t>
      </w:r>
    </w:p>
    <w:p>
      <w:r>
        <w:rPr>
          <w:b/>
        </w:rPr>
        <w:t xml:space="preserve">Composition. </w:t>
      </w:r>
      <w:r>
        <w:t>Built from 3 circles, 1 leader-line annotation. Counts are drawing operations in the source, so a shape drawn inside a loop appears many more times than shown.</w:t>
      </w:r>
    </w:p>
    <w:p>
      <w:r>
        <w:rPr>
          <w:b/>
        </w:rPr>
        <w:t xml:space="preserve">Title on the figure. </w:t>
      </w:r>
      <w:r>
        <w:rPr>
          <w:i/>
        </w:rPr>
        <w:t>"THE MILKY WAY - a spiral galaxy"</w:t>
      </w:r>
    </w:p>
    <w:p>
      <w:r>
        <w:rPr>
          <w:b/>
        </w:rPr>
        <w:t>Labelled content (3 items, verbatim)</w:t>
      </w:r>
    </w:p>
    <w:p>
      <w:pPr>
        <w:pStyle w:val="ListBullet"/>
      </w:pPr>
      <w:r>
        <w:t>centre</w:t>
      </w:r>
    </w:p>
    <w:p>
      <w:pPr>
        <w:pStyle w:val="ListBullet"/>
      </w:pPr>
      <w:r>
        <w:t>one star among many millions</w:t>
      </w:r>
    </w:p>
    <w:p>
      <w:pPr>
        <w:pStyle w:val="ListBullet"/>
      </w:pPr>
      <w:r>
        <w:t>the SUN is here</w:t>
      </w:r>
    </w:p>
    <w:p>
      <w:r>
        <w:rPr>
          <w:b/>
        </w:rPr>
        <w:t>Generation prompt</w:t>
      </w:r>
    </w:p>
    <w:p>
      <w:pPr>
        <w:shd w:val="clear" w:fill="F2F6FA"/>
      </w:pPr>
      <w:r>
        <w:rPr>
          <w:rFonts w:ascii="Consolas" w:hAnsi="Consolas" w:eastAsia="Consolas"/>
          <w:sz w:val="18"/>
        </w:rPr>
        <w:t>Educational science diagram: The Milky Way galaxy. Heading across the top: "THE MILKY WAY - a spiral galaxy". Composition: many small circles representing particles. Labels to include: "centre"; "one star among many millions"; "the SUN is here".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2.02).</w:t>
      </w:r>
    </w:p>
    <w:p>
      <w:pPr>
        <w:pStyle w:val="Heading2"/>
      </w:pPr>
      <w:r>
        <w:rPr>
          <w:color w:val="1B3A5C"/>
        </w:rPr>
        <w:t>Fig. 3: The four inner planets</w:t>
      </w:r>
    </w:p>
    <w:p>
      <w:r>
        <w:rPr>
          <w:color w:val="555555"/>
          <w:sz w:val="18"/>
        </w:rPr>
        <w:t>The Solar System (8.1 - 8.6) · sub-strand 8.3 · source fig03_inner.png · canvas 11.0 × 4.4 (wide landscape, ratio 2.50)</w:t>
      </w:r>
    </w:p>
    <w:p>
      <w:r>
        <w:rPr>
          <w:b/>
        </w:rPr>
        <w:t xml:space="preserve">Purpose. </w:t>
      </w:r>
      <w:r>
        <w:t>A diagram of the four inner planets.</w:t>
      </w:r>
    </w:p>
    <w:p>
      <w:r>
        <w:rPr>
          <w:b/>
        </w:rPr>
        <w:t xml:space="preserve">Composition. </w:t>
      </w:r>
      <w:r>
        <w:t>Built from 2 circles, 1 leader-line annotation. Counts are drawing operations in the source, so a shape drawn inside a loop appears many more times than shown.</w:t>
      </w:r>
    </w:p>
    <w:p>
      <w:r>
        <w:rPr>
          <w:b/>
        </w:rPr>
        <w:t xml:space="preserve">Title on the figure. </w:t>
      </w:r>
      <w:r>
        <w:rPr>
          <w:i/>
        </w:rPr>
        <w:t>"SUN"</w:t>
      </w:r>
    </w:p>
    <w:p>
      <w:r>
        <w:rPr>
          <w:b/>
        </w:rPr>
        <w:t>Labelled content (12 items, verbatim)</w:t>
      </w:r>
    </w:p>
    <w:p>
      <w:pPr>
        <w:pStyle w:val="ListBullet"/>
      </w:pPr>
      <w:r>
        <w:t>Mercury</w:t>
      </w:r>
    </w:p>
    <w:p>
      <w:pPr>
        <w:pStyle w:val="ListBullet"/>
      </w:pPr>
      <w:r>
        <w:t>58 million km</w:t>
      </w:r>
    </w:p>
    <w:p>
      <w:pPr>
        <w:pStyle w:val="ListBullet"/>
      </w:pPr>
      <w:r>
        <w:t>Venus</w:t>
      </w:r>
    </w:p>
    <w:p>
      <w:pPr>
        <w:pStyle w:val="ListBullet"/>
      </w:pPr>
      <w:r>
        <w:t>108 million km</w:t>
      </w:r>
    </w:p>
    <w:p>
      <w:pPr>
        <w:pStyle w:val="ListBullet"/>
      </w:pPr>
      <w:r>
        <w:t>Earth</w:t>
      </w:r>
    </w:p>
    <w:p>
      <w:pPr>
        <w:pStyle w:val="ListBullet"/>
      </w:pPr>
      <w:r>
        <w:t>150 million km</w:t>
      </w:r>
    </w:p>
    <w:p>
      <w:pPr>
        <w:pStyle w:val="ListBullet"/>
      </w:pPr>
      <w:r>
        <w:t>Mars</w:t>
      </w:r>
    </w:p>
    <w:p>
      <w:pPr>
        <w:pStyle w:val="ListBullet"/>
      </w:pPr>
      <w:r>
        <w:t>228 million km</w:t>
      </w:r>
    </w:p>
    <w:p>
      <w:pPr>
        <w:pStyle w:val="ListBullet"/>
      </w:pPr>
      <w:r>
        <w:t>further from</w:t>
      </w:r>
    </w:p>
    <w:p>
      <w:pPr>
        <w:pStyle w:val="ListBullet"/>
      </w:pPr>
      <w:r>
        <w:t>the sun -&gt;</w:t>
      </w:r>
    </w:p>
    <w:p>
      <w:pPr>
        <w:pStyle w:val="ListBullet"/>
      </w:pPr>
      <w:r>
        <w:t>distance from the sun</w:t>
      </w:r>
    </w:p>
    <w:p>
      <w:pPr>
        <w:pStyle w:val="ListBullet"/>
      </w:pPr>
      <w:r>
        <w:t>sizes drawn to scale with each other</w:t>
      </w:r>
    </w:p>
    <w:p>
      <w:r>
        <w:rPr>
          <w:b/>
        </w:rPr>
        <w:t>Generation prompt</w:t>
      </w:r>
    </w:p>
    <w:p>
      <w:pPr>
        <w:shd w:val="clear" w:fill="F2F6FA"/>
      </w:pPr>
      <w:r>
        <w:rPr>
          <w:rFonts w:ascii="Consolas" w:hAnsi="Consolas" w:eastAsia="Consolas"/>
          <w:sz w:val="18"/>
        </w:rPr>
        <w:t>Educational science diagram: The four inner planets. Heading across the top: "SUN". Labels to include: "Mercury"; "58 million km"; "Venus"; "108 million km"; "Earth"; "150 million km"; "Mars"; "228 million km"; "further from"; "the sun -&gt;"; "distance from the sun"; "sizes drawn to scale with each other".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2.50).</w:t>
      </w:r>
    </w:p>
    <w:p>
      <w:pPr>
        <w:pStyle w:val="Heading2"/>
      </w:pPr>
      <w:r>
        <w:rPr>
          <w:color w:val="1B3A5C"/>
        </w:rPr>
        <w:t>Fig. 4: The inner planets compared</w:t>
      </w:r>
    </w:p>
    <w:p>
      <w:r>
        <w:rPr>
          <w:color w:val="555555"/>
          <w:sz w:val="18"/>
        </w:rPr>
        <w:t>The Solar System (8.1 - 8.6) · sub-strand 8.4 · source fig04_props.png · canvas 11.0 × 6.4 (wide landscape, ratio 1.72)</w:t>
      </w:r>
    </w:p>
    <w:p>
      <w:r>
        <w:rPr>
          <w:b/>
        </w:rPr>
        <w:t xml:space="preserve">Purpose. </w:t>
      </w:r>
      <w:r>
        <w:t>A diagram of the inner planets compared.</w:t>
      </w:r>
    </w:p>
    <w:p>
      <w:r>
        <w:rPr>
          <w:b/>
        </w:rPr>
        <w:t xml:space="preserve">Composition. </w:t>
      </w:r>
      <w:r>
        <w:t>Built from 3 rectangles, 1 circle. Counts are drawing operations in the source, so a shape drawn inside a loop appears many more times than shown.</w:t>
      </w:r>
    </w:p>
    <w:p>
      <w:r>
        <w:rPr>
          <w:b/>
        </w:rPr>
        <w:t xml:space="preserve">Title on the figure. </w:t>
      </w:r>
      <w:r>
        <w:rPr>
          <w:i/>
        </w:rPr>
        <w:t>"THE INNER PLANETS COMPARED"</w:t>
      </w:r>
    </w:p>
    <w:p>
      <w:r>
        <w:rPr>
          <w:b/>
        </w:rPr>
        <w:t>Labelled content (21 items, verbatim)</w:t>
      </w:r>
    </w:p>
    <w:p>
      <w:pPr>
        <w:pStyle w:val="ListBullet"/>
      </w:pPr>
      <w:r>
        <w:t>Planet</w:t>
      </w:r>
    </w:p>
    <w:p>
      <w:pPr>
        <w:pStyle w:val="ListBullet"/>
      </w:pPr>
      <w:r>
        <w:t>Diameter (km)</w:t>
      </w:r>
    </w:p>
    <w:p>
      <w:pPr>
        <w:pStyle w:val="ListBullet"/>
      </w:pPr>
      <w:r>
        <w:t>Time to spin once (a day)</w:t>
      </w:r>
    </w:p>
    <w:p>
      <w:pPr>
        <w:pStyle w:val="ListBullet"/>
      </w:pPr>
      <w:r>
        <w:t>Time round the sun (a year)</w:t>
      </w:r>
    </w:p>
    <w:p>
      <w:pPr>
        <w:pStyle w:val="ListBullet"/>
      </w:pPr>
      <w:r>
        <w:t>Moons</w:t>
      </w:r>
    </w:p>
    <w:p>
      <w:pPr>
        <w:pStyle w:val="ListBullet"/>
      </w:pPr>
      <w:r>
        <w:t>Mercury</w:t>
      </w:r>
    </w:p>
    <w:p>
      <w:pPr>
        <w:pStyle w:val="ListBullet"/>
      </w:pPr>
      <w:r>
        <w:t>4 879</w:t>
      </w:r>
    </w:p>
    <w:p>
      <w:pPr>
        <w:pStyle w:val="ListBullet"/>
      </w:pPr>
      <w:r>
        <w:t>59 earth days</w:t>
      </w:r>
    </w:p>
    <w:p>
      <w:pPr>
        <w:pStyle w:val="ListBullet"/>
      </w:pPr>
      <w:r>
        <w:t>88 earth days</w:t>
      </w:r>
    </w:p>
    <w:p>
      <w:pPr>
        <w:pStyle w:val="ListBullet"/>
      </w:pPr>
      <w:r>
        <w:t>Venus</w:t>
      </w:r>
    </w:p>
    <w:p>
      <w:pPr>
        <w:pStyle w:val="ListBullet"/>
      </w:pPr>
      <w:r>
        <w:t>12 104</w:t>
      </w:r>
    </w:p>
    <w:p>
      <w:pPr>
        <w:pStyle w:val="ListBullet"/>
      </w:pPr>
      <w:r>
        <w:t>243 earth days</w:t>
      </w:r>
    </w:p>
    <w:p>
      <w:pPr>
        <w:pStyle w:val="ListBullet"/>
      </w:pPr>
      <w:r>
        <w:t>225 earth days</w:t>
      </w:r>
    </w:p>
    <w:p>
      <w:pPr>
        <w:pStyle w:val="ListBullet"/>
      </w:pPr>
      <w:r>
        <w:t>Earth</w:t>
      </w:r>
    </w:p>
    <w:p>
      <w:pPr>
        <w:pStyle w:val="ListBullet"/>
      </w:pPr>
      <w:r>
        <w:t>12 756</w:t>
      </w:r>
    </w:p>
    <w:p>
      <w:pPr>
        <w:pStyle w:val="ListBullet"/>
      </w:pPr>
      <w:r>
        <w:t>24 hours</w:t>
      </w:r>
    </w:p>
    <w:p>
      <w:pPr>
        <w:pStyle w:val="ListBullet"/>
      </w:pPr>
      <w:r>
        <w:t>365 days</w:t>
      </w:r>
    </w:p>
    <w:p>
      <w:pPr>
        <w:pStyle w:val="ListBullet"/>
      </w:pPr>
      <w:r>
        <w:t>Mars</w:t>
      </w:r>
    </w:p>
    <w:p>
      <w:pPr>
        <w:pStyle w:val="ListBullet"/>
      </w:pPr>
      <w:r>
        <w:t>6 792</w:t>
      </w:r>
    </w:p>
    <w:p>
      <w:pPr>
        <w:pStyle w:val="ListBullet"/>
      </w:pPr>
      <w:r>
        <w:t>24 h 37 min</w:t>
      </w:r>
    </w:p>
    <w:p>
      <w:pPr>
        <w:pStyle w:val="ListBullet"/>
      </w:pPr>
      <w:r>
        <w:t>687 earth days</w:t>
      </w:r>
    </w:p>
    <w:p>
      <w:r>
        <w:rPr>
          <w:b/>
        </w:rPr>
        <w:t>Generation prompt</w:t>
      </w:r>
    </w:p>
    <w:p>
      <w:pPr>
        <w:shd w:val="clear" w:fill="F2F6FA"/>
      </w:pPr>
      <w:r>
        <w:rPr>
          <w:rFonts w:ascii="Consolas" w:hAnsi="Consolas" w:eastAsia="Consolas"/>
          <w:sz w:val="18"/>
        </w:rPr>
        <w:t>Educational science diagram: The inner planets compared. Heading across the top: "THE INNER PLANETS COMPARED". Composition: stacked or grouped rectangles. Labels to include: "Planet"; "Diameter (km)"; "Time to spin once (a day)"; "Time round the sun (a year)"; "Moons"; "Mercury"; "4 879"; "59 earth days"; "88 earth days"; "Venus"; "12 104"; "243 earth days"; "225 earth days"; "Earth"; "12 756"; "24 hours"; "365 days"; "Mars" (and 3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1.72).</w:t>
      </w:r>
    </w:p>
    <w:p>
      <w:pPr>
        <w:pStyle w:val="Heading2"/>
      </w:pPr>
      <w:r>
        <w:rPr>
          <w:color w:val="1B3A5C"/>
        </w:rPr>
        <w:t>Fig. 5: The orbits of Mercury and Venus</w:t>
      </w:r>
    </w:p>
    <w:p>
      <w:r>
        <w:rPr>
          <w:color w:val="555555"/>
          <w:sz w:val="18"/>
        </w:rPr>
        <w:t>The Solar System (8.1 - 8.6) · sub-strand 8.5 · source fig05_mercury_venus.png · canvas 10.5 × 6.0 (wide landscape, ratio 1.75)</w:t>
      </w:r>
    </w:p>
    <w:p>
      <w:r>
        <w:rPr>
          <w:b/>
        </w:rPr>
        <w:t xml:space="preserve">Purpose. </w:t>
      </w:r>
      <w:r>
        <w:t>A diagram of the orbits of Mercury and Venus.</w:t>
      </w:r>
    </w:p>
    <w:p>
      <w:r>
        <w:rPr>
          <w:b/>
        </w:rPr>
        <w:t xml:space="preserve">Composition. </w:t>
      </w:r>
      <w:r>
        <w:t>Built from 2 circles, 1 leader-line annotation. Counts are drawing operations in the source, so a shape drawn inside a loop appears many more times than shown.</w:t>
      </w:r>
    </w:p>
    <w:p>
      <w:r>
        <w:rPr>
          <w:b/>
        </w:rPr>
        <w:t xml:space="preserve">Title on the figure. </w:t>
      </w:r>
      <w:r>
        <w:rPr>
          <w:i/>
        </w:rPr>
        <w:t>"SUN"</w:t>
      </w:r>
    </w:p>
    <w:p>
      <w:r>
        <w:rPr>
          <w:b/>
        </w:rPr>
        <w:t>Labelled content (6 items, verbatim)</w:t>
      </w:r>
    </w:p>
    <w:p>
      <w:pPr>
        <w:pStyle w:val="ListBullet"/>
      </w:pPr>
      <w:r>
        <w:t>Mercury</w:t>
      </w:r>
    </w:p>
    <w:p>
      <w:pPr>
        <w:pStyle w:val="ListBullet"/>
      </w:pPr>
      <w:r>
        <w:t>Venus</w:t>
      </w:r>
    </w:p>
    <w:p>
      <w:pPr>
        <w:pStyle w:val="ListBullet"/>
      </w:pPr>
      <w:r>
        <w:t>Earth</w:t>
      </w:r>
    </w:p>
    <w:p>
      <w:pPr>
        <w:pStyle w:val="ListBullet"/>
      </w:pPr>
      <w:r>
        <w:t>inside</w:t>
      </w:r>
    </w:p>
    <w:p>
      <w:pPr>
        <w:pStyle w:val="ListBullet"/>
      </w:pPr>
      <w:r>
        <w:t>MERCURY AND VENUS ORBIT INSIDE THE ORBIT OF THE EARTH</w:t>
      </w:r>
    </w:p>
    <w:p>
      <w:pPr>
        <w:pStyle w:val="ListBullet"/>
      </w:pPr>
      <w:r>
        <w:t>so from the earth they are always seen near the sun</w:t>
      </w:r>
    </w:p>
    <w:p>
      <w:r>
        <w:rPr>
          <w:b/>
        </w:rPr>
        <w:t>Generation prompt</w:t>
      </w:r>
    </w:p>
    <w:p>
      <w:pPr>
        <w:shd w:val="clear" w:fill="F2F6FA"/>
      </w:pPr>
      <w:r>
        <w:rPr>
          <w:rFonts w:ascii="Consolas" w:hAnsi="Consolas" w:eastAsia="Consolas"/>
          <w:sz w:val="18"/>
        </w:rPr>
        <w:t>Educational science diagram: The orbits of Mercury and Venus. Heading across the top: "SUN". Labels to include: "Mercury"; "Venus"; "Earth"; "inside"; "MERCURY AND VENUS ORBIT INSIDE THE ORBIT OF THE EARTH"; "so from the earth they are always seen near the sun".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1.75).</w:t>
      </w:r>
    </w:p>
    <w:p>
      <w:pPr>
        <w:pStyle w:val="Heading2"/>
      </w:pPr>
      <w:r>
        <w:rPr>
          <w:color w:val="1B3A5C"/>
        </w:rPr>
        <w:t>Fig. 6: An elliptical orbit</w:t>
      </w:r>
    </w:p>
    <w:p>
      <w:r>
        <w:rPr>
          <w:color w:val="555555"/>
          <w:sz w:val="18"/>
        </w:rPr>
        <w:t>The Solar System (8.1 - 8.6) · sub-strand 8.6 · source fig06_ellipse.png · canvas 10.5 × 5.4 (wide landscape, ratio 1.94)</w:t>
      </w:r>
    </w:p>
    <w:p>
      <w:r>
        <w:rPr>
          <w:b/>
        </w:rPr>
        <w:t xml:space="preserve">Purpose. </w:t>
      </w:r>
      <w:r>
        <w:t>A diagram of an elliptical orbit.</w:t>
      </w:r>
    </w:p>
    <w:p>
      <w:r>
        <w:rPr>
          <w:b/>
        </w:rPr>
        <w:t xml:space="preserve">Composition. </w:t>
      </w:r>
      <w:r>
        <w:t>Built from 4 circles, 2 leader-line annotations. Counts are drawing operations in the source, so a shape drawn inside a loop appears many more times than shown.</w:t>
      </w:r>
    </w:p>
    <w:p>
      <w:r>
        <w:rPr>
          <w:b/>
        </w:rPr>
        <w:t xml:space="preserve">Title on the figure. </w:t>
      </w:r>
      <w:r>
        <w:rPr>
          <w:i/>
        </w:rPr>
        <w:t>"SUN"</w:t>
      </w:r>
    </w:p>
    <w:p>
      <w:r>
        <w:rPr>
          <w:b/>
        </w:rPr>
        <w:t>Labelled content (5 items, verbatim)</w:t>
      </w:r>
    </w:p>
    <w:p>
      <w:pPr>
        <w:pStyle w:val="ListBullet"/>
      </w:pPr>
      <w:r>
        <w:t>centre of the ellipse</w:t>
      </w:r>
    </w:p>
    <w:p>
      <w:pPr>
        <w:pStyle w:val="ListBullet"/>
      </w:pPr>
      <w:r>
        <w:t>FURTHEST</w:t>
      </w:r>
    </w:p>
    <w:p>
      <w:pPr>
        <w:pStyle w:val="ListBullet"/>
      </w:pPr>
      <w:r>
        <w:t>NEAREST</w:t>
      </w:r>
    </w:p>
    <w:p>
      <w:pPr>
        <w:pStyle w:val="ListBullet"/>
      </w:pPr>
      <w:r>
        <w:t>AN ELLIPTICAL ORBIT</w:t>
      </w:r>
    </w:p>
    <w:p>
      <w:pPr>
        <w:pStyle w:val="ListBullet"/>
      </w:pPr>
      <w:r>
        <w:t>the sun is at one FOCUS, not at the centre</w:t>
      </w:r>
    </w:p>
    <w:p>
      <w:r>
        <w:rPr>
          <w:b/>
        </w:rPr>
        <w:t>Generation prompt</w:t>
      </w:r>
    </w:p>
    <w:p>
      <w:pPr>
        <w:shd w:val="clear" w:fill="F2F6FA"/>
      </w:pPr>
      <w:r>
        <w:rPr>
          <w:rFonts w:ascii="Consolas" w:hAnsi="Consolas" w:eastAsia="Consolas"/>
          <w:sz w:val="18"/>
        </w:rPr>
        <w:t>Educational science diagram: An elliptical orbit. Heading across the top: "SUN". Composition: many small circles representing particles. Labels to include: "centre of the ellipse"; "FURTHEST"; "NEAREST"; "AN ELLIPTICAL ORBIT"; "the sun is at one FOCUS, not at the centre".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1.94).</w:t>
      </w:r>
    </w:p>
    <w:p>
      <w:pPr>
        <w:pStyle w:val="Heading2"/>
      </w:pPr>
      <w:r>
        <w:rPr>
          <w:color w:val="1B3A5C"/>
        </w:rPr>
        <w:t>Fig. 7: Watching a shadow through the day</w:t>
      </w:r>
    </w:p>
    <w:p>
      <w:r>
        <w:rPr>
          <w:color w:val="555555"/>
          <w:sz w:val="18"/>
        </w:rPr>
        <w:t>The Solar System (8.1 - 8.6) · sub-strand PRAC · source fig07_shadow.png · canvas 10.5 × 5.0 (wide landscape, ratio 2.10)</w:t>
      </w:r>
    </w:p>
    <w:p>
      <w:r>
        <w:rPr>
          <w:b/>
        </w:rPr>
        <w:t xml:space="preserve">Purpose. </w:t>
      </w:r>
      <w:r>
        <w:t>A diagram of watching a shadow through the day.</w:t>
      </w:r>
    </w:p>
    <w:p>
      <w:r>
        <w:rPr>
          <w:b/>
        </w:rPr>
        <w:t xml:space="preserve">Composition. </w:t>
      </w:r>
      <w:r>
        <w:t>Built from 1 rectangle, 1 leader-line annotation, 1 circle. Counts are drawing operations in the source, so a shape drawn inside a loop appears many more times than shown.</w:t>
      </w:r>
    </w:p>
    <w:p>
      <w:r>
        <w:rPr>
          <w:b/>
        </w:rPr>
        <w:t xml:space="preserve">Title on the figure. </w:t>
      </w:r>
      <w:r>
        <w:rPr>
          <w:i/>
        </w:rPr>
        <w:t>"stick"</w:t>
      </w:r>
    </w:p>
    <w:p>
      <w:r>
        <w:rPr>
          <w:b/>
        </w:rPr>
        <w:t>Labelled content (8 items, verbatim)</w:t>
      </w:r>
    </w:p>
    <w:p>
      <w:pPr>
        <w:pStyle w:val="ListBullet"/>
      </w:pPr>
      <w:r>
        <w:t>morning</w:t>
      </w:r>
    </w:p>
    <w:p>
      <w:pPr>
        <w:pStyle w:val="ListBullet"/>
      </w:pPr>
      <w:r>
        <w:t>7 am</w:t>
      </w:r>
    </w:p>
    <w:p>
      <w:pPr>
        <w:pStyle w:val="ListBullet"/>
      </w:pPr>
      <w:r>
        <w:t>midday</w:t>
      </w:r>
    </w:p>
    <w:p>
      <w:pPr>
        <w:pStyle w:val="ListBullet"/>
      </w:pPr>
      <w:r>
        <w:t>12 noon</w:t>
      </w:r>
    </w:p>
    <w:p>
      <w:pPr>
        <w:pStyle w:val="ListBullet"/>
      </w:pPr>
      <w:r>
        <w:t>afternoon</w:t>
      </w:r>
    </w:p>
    <w:p>
      <w:pPr>
        <w:pStyle w:val="ListBullet"/>
      </w:pPr>
      <w:r>
        <w:t>4 pm</w:t>
      </w:r>
    </w:p>
    <w:p>
      <w:pPr>
        <w:pStyle w:val="ListBullet"/>
      </w:pPr>
      <w:r>
        <w:t>SUN</w:t>
      </w:r>
    </w:p>
    <w:p>
      <w:pPr>
        <w:pStyle w:val="ListBullet"/>
      </w:pPr>
      <w:r>
        <w:t>the shadow moves round and changes length through the day</w:t>
      </w:r>
    </w:p>
    <w:p>
      <w:r>
        <w:rPr>
          <w:b/>
        </w:rPr>
        <w:t>Generation prompt</w:t>
      </w:r>
    </w:p>
    <w:p>
      <w:pPr>
        <w:shd w:val="clear" w:fill="F2F6FA"/>
      </w:pPr>
      <w:r>
        <w:rPr>
          <w:rFonts w:ascii="Consolas" w:hAnsi="Consolas" w:eastAsia="Consolas"/>
          <w:sz w:val="18"/>
        </w:rPr>
        <w:t>Educational science diagram: Watching a shadow through the day. Heading across the top: "stick". Labels to include: "morning"; "7 am"; "midday"; "12 noon"; "afternoon"; "4 pm"; "SUN"; "the shadow moves round and changes length through the day".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2.10).</w:t>
      </w:r>
    </w:p>
    <w:p>
      <w:r>
        <w:br w:type="page"/>
      </w:r>
    </w:p>
    <w:p>
      <w:pPr>
        <w:pStyle w:val="Heading1"/>
      </w:pPr>
      <w:r>
        <w:rPr>
          <w:color w:val="1B3A5C"/>
        </w:rPr>
        <w:t>9. Ecosystem (9.1 - 9.5)</w:t>
      </w:r>
    </w:p>
    <w:p>
      <w:r>
        <w:rPr>
          <w:i/>
          <w:color w:val="555555"/>
        </w:rPr>
        <w:t>6 figures</w:t>
      </w:r>
    </w:p>
    <w:p>
      <w:pPr>
        <w:pStyle w:val="Heading2"/>
      </w:pPr>
      <w:r>
        <w:rPr>
          <w:color w:val="1B3A5C"/>
        </w:rPr>
        <w:t>Fig. 1: A pond ecosystem</w:t>
      </w:r>
    </w:p>
    <w:p>
      <w:r>
        <w:rPr>
          <w:color w:val="555555"/>
          <w:sz w:val="18"/>
        </w:rPr>
        <w:t>Ecosystem (9.1 - 9.5) · sub-strand 9.1 · source fig01_pond.png · canvas 10.5 × 5.6 (wide landscape, ratio 1.88)</w:t>
      </w:r>
    </w:p>
    <w:p>
      <w:r>
        <w:rPr>
          <w:b/>
        </w:rPr>
        <w:t xml:space="preserve">Purpose. </w:t>
      </w:r>
      <w:r>
        <w:t>A diagram of a pond ecosystem.</w:t>
      </w:r>
    </w:p>
    <w:p>
      <w:r>
        <w:rPr>
          <w:b/>
        </w:rPr>
        <w:t xml:space="preserve">Composition. </w:t>
      </w:r>
      <w:r>
        <w:t>Built from 7 ellipses, 3 lines, 3 polygons, 2 circles, 1 arrow, drawn motifs: the sun. Counts are drawing operations in the source, so a shape drawn inside a loop appears many more times than shown.</w:t>
      </w:r>
    </w:p>
    <w:p>
      <w:r>
        <w:rPr>
          <w:b/>
        </w:rPr>
        <w:t xml:space="preserve">Title on the figure. </w:t>
      </w:r>
      <w:r>
        <w:rPr>
          <w:i/>
        </w:rPr>
        <w:t>"A POND ECOSYSTEM"</w:t>
      </w:r>
    </w:p>
    <w:p>
      <w:r>
        <w:rPr>
          <w:b/>
        </w:rPr>
        <w:t>Labelled content</w:t>
      </w:r>
    </w:p>
    <w:p>
      <w:r>
        <w:t>This figure is a scene with little or no lettering; it is read visually, not from labels.</w:t>
      </w:r>
    </w:p>
    <w:p>
      <w:r>
        <w:rPr>
          <w:b/>
        </w:rPr>
        <w:t>Generation prompt</w:t>
      </w:r>
    </w:p>
    <w:p>
      <w:pPr>
        <w:shd w:val="clear" w:fill="F2F6FA"/>
      </w:pPr>
      <w:r>
        <w:rPr>
          <w:rFonts w:ascii="Consolas" w:hAnsi="Consolas" w:eastAsia="Consolas"/>
          <w:sz w:val="18"/>
        </w:rPr>
        <w:t>Educational science diagram: A pond ecosystem. Heading across the top: "A POND ECOSYSTEM". Composition: several ellipses.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1.88).</w:t>
      </w:r>
    </w:p>
    <w:p>
      <w:pPr>
        <w:pStyle w:val="Heading2"/>
      </w:pPr>
      <w:r>
        <w:rPr>
          <w:color w:val="1B3A5C"/>
        </w:rPr>
        <w:t>Fig. 2: Three kinds of ecosystem</w:t>
      </w:r>
    </w:p>
    <w:p>
      <w:r>
        <w:rPr>
          <w:color w:val="555555"/>
          <w:sz w:val="18"/>
        </w:rPr>
        <w:t>Ecosystem (9.1 - 9.5) · sub-strand 9.2 · source fig02_types.png · canvas 11.5 × 5.0 (wide landscape, ratio 2.30)</w:t>
      </w:r>
    </w:p>
    <w:p>
      <w:r>
        <w:rPr>
          <w:b/>
        </w:rPr>
        <w:t xml:space="preserve">Purpose. </w:t>
      </w:r>
      <w:r>
        <w:t>A diagram of three kinds of ecosystem.</w:t>
      </w:r>
    </w:p>
    <w:p>
      <w:r>
        <w:rPr>
          <w:b/>
        </w:rPr>
        <w:t xml:space="preserve">Composition. </w:t>
      </w:r>
      <w:r>
        <w:t>Built from 9 lines, 6 ellipses, 2 rectangles, 1 polygon. Counts are drawing operations in the source, so a shape drawn inside a loop appears many more times than shown.</w:t>
      </w:r>
    </w:p>
    <w:p>
      <w:r>
        <w:rPr>
          <w:b/>
        </w:rPr>
        <w:t>Labelled content (6 items, verbatim)</w:t>
      </w:r>
    </w:p>
    <w:p>
      <w:pPr>
        <w:pStyle w:val="ListBullet"/>
      </w:pPr>
      <w:r>
        <w:t>TERRESTRIAL</w:t>
      </w:r>
    </w:p>
    <w:p>
      <w:pPr>
        <w:pStyle w:val="ListBullet"/>
      </w:pPr>
      <w:r>
        <w:t>AQUATIC</w:t>
      </w:r>
    </w:p>
    <w:p>
      <w:pPr>
        <w:pStyle w:val="ListBullet"/>
      </w:pPr>
      <w:r>
        <w:t>ARBOREAL</w:t>
      </w:r>
    </w:p>
    <w:p>
      <w:pPr>
        <w:pStyle w:val="ListBullet"/>
      </w:pPr>
      <w:r>
        <w:t>grass, shrubs, grazing animals</w:t>
      </w:r>
    </w:p>
    <w:p>
      <w:pPr>
        <w:pStyle w:val="ListBullet"/>
      </w:pPr>
      <w:r>
        <w:t>fish, water plants, insects, frogs</w:t>
      </w:r>
    </w:p>
    <w:p>
      <w:pPr>
        <w:pStyle w:val="ListBullet"/>
      </w:pPr>
      <w:r>
        <w:t>birds, monkeys, lizards, insects in the canopy</w:t>
      </w:r>
    </w:p>
    <w:p>
      <w:r>
        <w:rPr>
          <w:b/>
        </w:rPr>
        <w:t>Generation prompt</w:t>
      </w:r>
    </w:p>
    <w:p>
      <w:pPr>
        <w:shd w:val="clear" w:fill="F2F6FA"/>
      </w:pPr>
      <w:r>
        <w:rPr>
          <w:rFonts w:ascii="Consolas" w:hAnsi="Consolas" w:eastAsia="Consolas"/>
          <w:sz w:val="18"/>
        </w:rPr>
        <w:t>Educational science diagram: Three kinds of ecosystem. Composition: several ellipses. Labels to include: "TERRESTRIAL"; "AQUATIC"; "ARBOREAL"; "grass, shrubs, grazing animals"; "fish, water plants, insects, frogs"; "birds, monkeys, lizards, insects in the canopy".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2.30).</w:t>
      </w:r>
    </w:p>
    <w:p>
      <w:pPr>
        <w:pStyle w:val="Heading2"/>
      </w:pPr>
      <w:r>
        <w:rPr>
          <w:color w:val="1B3A5C"/>
        </w:rPr>
        <w:t>Fig. 3: Eight things in a pond, numbered</w:t>
      </w:r>
    </w:p>
    <w:p>
      <w:r>
        <w:rPr>
          <w:color w:val="555555"/>
          <w:sz w:val="18"/>
        </w:rPr>
        <w:t>Ecosystem (9.1 - 9.5) · sub-strand 9.3 · source fig03_components.png · canvas 10.5 × 5.8 (wide landscape, ratio 1.81)</w:t>
      </w:r>
    </w:p>
    <w:p>
      <w:r>
        <w:rPr>
          <w:b/>
        </w:rPr>
        <w:t xml:space="preserve">Purpose. </w:t>
      </w:r>
      <w:r>
        <w:t>A diagram of eight things in a pond, numbered.</w:t>
      </w:r>
    </w:p>
    <w:p>
      <w:r>
        <w:rPr>
          <w:b/>
        </w:rPr>
        <w:t xml:space="preserve">Composition. </w:t>
      </w:r>
      <w:r>
        <w:t>Built from 1 ellipse, 1 leader-line annotation, 1 circle. Counts are drawing operations in the source, so a shape drawn inside a loop appears many more times than shown.</w:t>
      </w:r>
    </w:p>
    <w:p>
      <w:r>
        <w:rPr>
          <w:b/>
        </w:rPr>
        <w:t>Labelled content (9 items, verbatim)</w:t>
      </w:r>
    </w:p>
    <w:p>
      <w:pPr>
        <w:pStyle w:val="ListBullet"/>
      </w:pPr>
      <w:r>
        <w:t>sunlight</w:t>
      </w:r>
    </w:p>
    <w:p>
      <w:pPr>
        <w:pStyle w:val="ListBullet"/>
      </w:pPr>
      <w:r>
        <w:t>water</w:t>
      </w:r>
    </w:p>
    <w:p>
      <w:pPr>
        <w:pStyle w:val="ListBullet"/>
      </w:pPr>
      <w:r>
        <w:t>water lily</w:t>
      </w:r>
    </w:p>
    <w:p>
      <w:pPr>
        <w:pStyle w:val="ListBullet"/>
      </w:pPr>
      <w:r>
        <w:t>stones</w:t>
      </w:r>
    </w:p>
    <w:p>
      <w:pPr>
        <w:pStyle w:val="ListBullet"/>
      </w:pPr>
      <w:r>
        <w:t>fish</w:t>
      </w:r>
    </w:p>
    <w:p>
      <w:pPr>
        <w:pStyle w:val="ListBullet"/>
      </w:pPr>
      <w:r>
        <w:t>dragonfly</w:t>
      </w:r>
    </w:p>
    <w:p>
      <w:pPr>
        <w:pStyle w:val="ListBullet"/>
      </w:pPr>
      <w:r>
        <w:t>temperature</w:t>
      </w:r>
    </w:p>
    <w:p>
      <w:pPr>
        <w:pStyle w:val="ListBullet"/>
      </w:pPr>
      <w:r>
        <w:t>frog</w:t>
      </w:r>
    </w:p>
    <w:p>
      <w:pPr>
        <w:pStyle w:val="ListBullet"/>
      </w:pPr>
      <w:r>
        <w:t>Sort these eight into LIVING (biotic) and NON-LIVING (abiotic)</w:t>
      </w:r>
    </w:p>
    <w:p>
      <w:r>
        <w:rPr>
          <w:b/>
        </w:rPr>
        <w:t>Generation prompt</w:t>
      </w:r>
    </w:p>
    <w:p>
      <w:pPr>
        <w:shd w:val="clear" w:fill="F2F6FA"/>
      </w:pPr>
      <w:r>
        <w:rPr>
          <w:rFonts w:ascii="Consolas" w:hAnsi="Consolas" w:eastAsia="Consolas"/>
          <w:sz w:val="18"/>
        </w:rPr>
        <w:t>Educational science diagram: Eight things in a pond, numbered. Labels to include: "sunlight"; "water"; "water lily"; "stones"; "fish"; "dragonfly"; "temperature"; "frog"; "Sort these eight into LIVING (biotic) and NON-LIVING (abiotic)".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1.81).</w:t>
      </w:r>
    </w:p>
    <w:p>
      <w:pPr>
        <w:pStyle w:val="Heading2"/>
      </w:pPr>
      <w:r>
        <w:rPr>
          <w:color w:val="1B3A5C"/>
        </w:rPr>
        <w:t>Fig. 4: How the parts of an ecosystem interact</w:t>
      </w:r>
    </w:p>
    <w:p>
      <w:r>
        <w:rPr>
          <w:color w:val="555555"/>
          <w:sz w:val="18"/>
        </w:rPr>
        <w:t>Ecosystem (9.1 - 9.5) · sub-strand 9.4 · source fig04_interactions.png · canvas 11.0 × 5.4 (wide landscape, ratio 2.04)</w:t>
      </w:r>
    </w:p>
    <w:p>
      <w:r>
        <w:rPr>
          <w:b/>
        </w:rPr>
        <w:t xml:space="preserve">Purpose. </w:t>
      </w:r>
      <w:r>
        <w:t>A diagram of how the parts of an ecosystem interact.</w:t>
      </w:r>
    </w:p>
    <w:p>
      <w:r>
        <w:rPr>
          <w:b/>
        </w:rPr>
        <w:t xml:space="preserve">Composition. </w:t>
      </w:r>
      <w:r>
        <w:t>Built from 4 arrows, 2 labelled boxes. Counts are drawing operations in the source, so a shape drawn inside a loop appears many more times than shown.</w:t>
      </w:r>
    </w:p>
    <w:p>
      <w:r>
        <w:rPr>
          <w:b/>
        </w:rPr>
        <w:t xml:space="preserve">Title on the figure. </w:t>
      </w:r>
      <w:r>
        <w:rPr>
          <w:i/>
        </w:rPr>
        <w:t>"PLANTS (producers)"</w:t>
      </w:r>
    </w:p>
    <w:p>
      <w:r>
        <w:rPr>
          <w:b/>
        </w:rPr>
        <w:t>Labelled content (6 items, verbatim)</w:t>
      </w:r>
    </w:p>
    <w:p>
      <w:pPr>
        <w:pStyle w:val="ListBullet"/>
      </w:pPr>
      <w:r>
        <w:t>GRASSHOPPER (herbivore)</w:t>
      </w:r>
    </w:p>
    <w:p>
      <w:pPr>
        <w:pStyle w:val="ListBullet"/>
      </w:pPr>
      <w:r>
        <w:t>LIZARD (carnivore)</w:t>
      </w:r>
    </w:p>
    <w:p>
      <w:pPr>
        <w:pStyle w:val="ListBullet"/>
      </w:pPr>
      <w:r>
        <w:t>HAWK (top carnivore)</w:t>
      </w:r>
    </w:p>
    <w:p>
      <w:pPr>
        <w:pStyle w:val="ListBullet"/>
      </w:pPr>
      <w:r>
        <w:t>the arrow means IS EATEN BY - energy passes along it</w:t>
      </w:r>
    </w:p>
    <w:p>
      <w:pPr>
        <w:pStyle w:val="ListBullet"/>
      </w:pPr>
      <w:r>
        <w:t>DECOMPOSERS bacteria and fungi</w:t>
      </w:r>
    </w:p>
    <w:p>
      <w:pPr>
        <w:pStyle w:val="ListBullet"/>
      </w:pPr>
      <w:r>
        <w:t>nutrients returned to the soil</w:t>
      </w:r>
    </w:p>
    <w:p>
      <w:r>
        <w:rPr>
          <w:b/>
        </w:rPr>
        <w:t>Generation prompt</w:t>
      </w:r>
    </w:p>
    <w:p>
      <w:pPr>
        <w:shd w:val="clear" w:fill="F2F6FA"/>
      </w:pPr>
      <w:r>
        <w:rPr>
          <w:rFonts w:ascii="Consolas" w:hAnsi="Consolas" w:eastAsia="Consolas"/>
          <w:sz w:val="18"/>
        </w:rPr>
        <w:t>Educational science diagram: How the parts of an ecosystem interact. Heading across the top: "PLANTS (producers)". Composition: 2 labelled boxes, arrows showing direction or flow. Labels to include: "GRASSHOPPER (herbivore)"; "LIZARD (carnivore)"; "HAWK (top carnivore)"; "the arrow means IS EATEN BY - energy passes along it"; "DECOMPOSERS bacteria and fungi"; "nutrients returned to the soil".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2.04).</w:t>
      </w:r>
    </w:p>
    <w:p>
      <w:pPr>
        <w:pStyle w:val="Heading2"/>
      </w:pPr>
      <w:r>
        <w:rPr>
          <w:color w:val="1B3A5C"/>
        </w:rPr>
        <w:t>Fig. 5: A food web</w:t>
      </w:r>
    </w:p>
    <w:p>
      <w:r>
        <w:rPr>
          <w:color w:val="555555"/>
          <w:sz w:val="18"/>
        </w:rPr>
        <w:t>Ecosystem (9.1 - 9.5) · sub-strand 9.5 · source fig05_web.png · canvas 10.5 × 6.6 (landscape, ratio 1.59)</w:t>
      </w:r>
    </w:p>
    <w:p>
      <w:r>
        <w:rPr>
          <w:b/>
        </w:rPr>
        <w:t xml:space="preserve">Purpose. </w:t>
      </w:r>
      <w:r>
        <w:t>A diagram of a food web.</w:t>
      </w:r>
    </w:p>
    <w:p>
      <w:r>
        <w:rPr>
          <w:b/>
        </w:rPr>
        <w:t xml:space="preserve">Composition. </w:t>
      </w:r>
      <w:r>
        <w:t>Built from 1 labelled box, 1 arrow. Counts are drawing operations in the source, so a shape drawn inside a loop appears many more times than shown.</w:t>
      </w:r>
    </w:p>
    <w:p>
      <w:r>
        <w:rPr>
          <w:b/>
        </w:rPr>
        <w:t>Labelled content (12 items, verbatim)</w:t>
      </w:r>
    </w:p>
    <w:p>
      <w:pPr>
        <w:pStyle w:val="ListBullet"/>
      </w:pPr>
      <w:r>
        <w:t>grass</w:t>
      </w:r>
    </w:p>
    <w:p>
      <w:pPr>
        <w:pStyle w:val="ListBullet"/>
      </w:pPr>
      <w:r>
        <w:t>grasshopper</w:t>
      </w:r>
    </w:p>
    <w:p>
      <w:pPr>
        <w:pStyle w:val="ListBullet"/>
      </w:pPr>
      <w:r>
        <w:t>mouse</w:t>
      </w:r>
    </w:p>
    <w:p>
      <w:pPr>
        <w:pStyle w:val="ListBullet"/>
      </w:pPr>
      <w:r>
        <w:t>maize</w:t>
      </w:r>
    </w:p>
    <w:p>
      <w:pPr>
        <w:pStyle w:val="ListBullet"/>
      </w:pPr>
      <w:r>
        <w:t>caterpillar</w:t>
      </w:r>
    </w:p>
    <w:p>
      <w:pPr>
        <w:pStyle w:val="ListBullet"/>
      </w:pPr>
      <w:r>
        <w:t>leaves</w:t>
      </w:r>
    </w:p>
    <w:p>
      <w:pPr>
        <w:pStyle w:val="ListBullet"/>
      </w:pPr>
      <w:r>
        <w:t>lizard</w:t>
      </w:r>
    </w:p>
    <w:p>
      <w:pPr>
        <w:pStyle w:val="ListBullet"/>
      </w:pPr>
      <w:r>
        <w:t>toad</w:t>
      </w:r>
    </w:p>
    <w:p>
      <w:pPr>
        <w:pStyle w:val="ListBullet"/>
      </w:pPr>
      <w:r>
        <w:t>bird</w:t>
      </w:r>
    </w:p>
    <w:p>
      <w:pPr>
        <w:pStyle w:val="ListBullet"/>
      </w:pPr>
      <w:r>
        <w:t>snake</w:t>
      </w:r>
    </w:p>
    <w:p>
      <w:pPr>
        <w:pStyle w:val="ListBullet"/>
      </w:pPr>
      <w:r>
        <w:t>hawk</w:t>
      </w:r>
    </w:p>
    <w:p>
      <w:pPr>
        <w:pStyle w:val="ListBullet"/>
      </w:pPr>
      <w:r>
        <w:t>A FOOD WEB - each arrow means IS EATEN BY</w:t>
      </w:r>
    </w:p>
    <w:p>
      <w:r>
        <w:rPr>
          <w:b/>
        </w:rPr>
        <w:t>Generation prompt</w:t>
      </w:r>
    </w:p>
    <w:p>
      <w:pPr>
        <w:shd w:val="clear" w:fill="F2F6FA"/>
      </w:pPr>
      <w:r>
        <w:rPr>
          <w:rFonts w:ascii="Consolas" w:hAnsi="Consolas" w:eastAsia="Consolas"/>
          <w:sz w:val="18"/>
        </w:rPr>
        <w:t>Educational science diagram: A food web. Labels to include: "grass"; "grasshopper"; "mouse"; "maize"; "caterpillar"; "leaves"; "lizard"; "toad"; "bird"; "snake"; "hawk"; "A FOOD WEB - each arrow means IS EATEN BY".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1.59).</w:t>
      </w:r>
    </w:p>
    <w:p>
      <w:pPr>
        <w:pStyle w:val="Heading2"/>
      </w:pPr>
      <w:r>
        <w:rPr>
          <w:color w:val="1B3A5C"/>
        </w:rPr>
        <w:t>Fig. 6: Using a quadrat to sample plants</w:t>
      </w:r>
    </w:p>
    <w:p>
      <w:r>
        <w:rPr>
          <w:color w:val="555555"/>
          <w:sz w:val="18"/>
        </w:rPr>
        <w:t>Ecosystem (9.1 - 9.5) · sub-strand PRAC · source fig06_quadrat.png · canvas 10.0 × 4.6 (wide landscape, ratio 2.17)</w:t>
      </w:r>
    </w:p>
    <w:p>
      <w:r>
        <w:rPr>
          <w:b/>
        </w:rPr>
        <w:t xml:space="preserve">Purpose. </w:t>
      </w:r>
      <w:r>
        <w:t>A diagram of using a quadrat to sample plants.</w:t>
      </w:r>
    </w:p>
    <w:p>
      <w:r>
        <w:rPr>
          <w:b/>
        </w:rPr>
        <w:t xml:space="preserve">Composition. </w:t>
      </w:r>
      <w:r>
        <w:t>Built from 2 rectangles, 1 circle. Counts are drawing operations in the source, so a shape drawn inside a loop appears many more times than shown.</w:t>
      </w:r>
    </w:p>
    <w:p>
      <w:r>
        <w:rPr>
          <w:b/>
        </w:rPr>
        <w:t xml:space="preserve">Title on the figure. </w:t>
      </w:r>
      <w:r>
        <w:rPr>
          <w:i/>
        </w:rPr>
        <w:t>"QUADRAT"</w:t>
      </w:r>
    </w:p>
    <w:p>
      <w:r>
        <w:rPr>
          <w:b/>
        </w:rPr>
        <w:t>Labelled content (2 items, verbatim)</w:t>
      </w:r>
    </w:p>
    <w:p>
      <w:pPr>
        <w:pStyle w:val="ListBullet"/>
      </w:pPr>
      <w:r>
        <w:t>count only the plants INSIDE the square throw it again, in a new place</w:t>
      </w:r>
    </w:p>
    <w:p>
      <w:pPr>
        <w:pStyle w:val="ListBullet"/>
      </w:pPr>
      <w:r>
        <w:t>a field of grass, with one quadrat thrown at random</w:t>
      </w:r>
    </w:p>
    <w:p>
      <w:r>
        <w:rPr>
          <w:b/>
        </w:rPr>
        <w:t>Generation prompt</w:t>
      </w:r>
    </w:p>
    <w:p>
      <w:pPr>
        <w:shd w:val="clear" w:fill="F2F6FA"/>
      </w:pPr>
      <w:r>
        <w:rPr>
          <w:rFonts w:ascii="Consolas" w:hAnsi="Consolas" w:eastAsia="Consolas"/>
          <w:sz w:val="18"/>
        </w:rPr>
        <w:t>Educational science diagram: Using a quadrat to sample plants. Heading across the top: "QUADRAT". Labels to include: "count only the plants INSIDE the square throw it again, in a new place"; "a field of grass, with one quadrat thrown at random".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2.17).</w:t>
      </w:r>
    </w:p>
    <w:p>
      <w:r>
        <w:br w:type="page"/>
      </w:r>
    </w:p>
    <w:p>
      <w:pPr>
        <w:pStyle w:val="Heading1"/>
      </w:pPr>
      <w:r>
        <w:rPr>
          <w:color w:val="1B3A5C"/>
        </w:rPr>
        <w:t>10. Farming Systems (10.1 - 10.7)</w:t>
      </w:r>
    </w:p>
    <w:p>
      <w:r>
        <w:rPr>
          <w:i/>
          <w:color w:val="555555"/>
        </w:rPr>
        <w:t>8 figures</w:t>
      </w:r>
    </w:p>
    <w:p>
      <w:pPr>
        <w:pStyle w:val="Heading2"/>
      </w:pPr>
      <w:r>
        <w:rPr>
          <w:color w:val="1B3A5C"/>
        </w:rPr>
        <w:t>Fig. 1: Farming systems found in Ghana</w:t>
      </w:r>
    </w:p>
    <w:p>
      <w:r>
        <w:rPr>
          <w:color w:val="555555"/>
          <w:sz w:val="18"/>
        </w:rPr>
        <w:t>Farming Systems (10.1 - 10.7) · sub-strand 10.1 · source fig01_systems.png · canvas 10.2 × 7.6 (landscape, ratio 1.34)</w:t>
      </w:r>
    </w:p>
    <w:p>
      <w:r>
        <w:rPr>
          <w:b/>
        </w:rPr>
        <w:t xml:space="preserve">Purpose. </w:t>
      </w:r>
      <w:r>
        <w:t>A diagram of farming systems found in Ghana.</w:t>
      </w:r>
    </w:p>
    <w:p>
      <w:r>
        <w:rPr>
          <w:b/>
        </w:rPr>
        <w:t xml:space="preserve">Composition. </w:t>
      </w:r>
      <w:r>
        <w:t>Built from 3 labelled boxes, 3 lines. Counts are drawing operations in the source, so a shape drawn inside a loop appears many more times than shown.</w:t>
      </w:r>
    </w:p>
    <w:p>
      <w:r>
        <w:rPr>
          <w:b/>
        </w:rPr>
        <w:t xml:space="preserve">Title on the figure. </w:t>
      </w:r>
      <w:r>
        <w:rPr>
          <w:i/>
        </w:rPr>
        <w:t>"FARMING SYSTEMS FOUND IN GHANA"</w:t>
      </w:r>
    </w:p>
    <w:p>
      <w:r>
        <w:rPr>
          <w:b/>
        </w:rPr>
        <w:t>Labelled content (11 items, verbatim)</w:t>
      </w:r>
    </w:p>
    <w:p>
      <w:pPr>
        <w:pStyle w:val="ListBullet"/>
      </w:pPr>
      <w:r>
        <w:t>LAND ROTATION</w:t>
      </w:r>
    </w:p>
    <w:p>
      <w:pPr>
        <w:pStyle w:val="ListBullet"/>
      </w:pPr>
      <w:r>
        <w:t>CROP ROTATION</w:t>
      </w:r>
    </w:p>
    <w:p>
      <w:pPr>
        <w:pStyle w:val="ListBullet"/>
      </w:pPr>
      <w:r>
        <w:t>MIXED CROPPING</w:t>
      </w:r>
    </w:p>
    <w:p>
      <w:pPr>
        <w:pStyle w:val="ListBullet"/>
      </w:pPr>
      <w:r>
        <w:t>MIXED FARMING</w:t>
      </w:r>
    </w:p>
    <w:p>
      <w:pPr>
        <w:pStyle w:val="ListBullet"/>
      </w:pPr>
      <w:r>
        <w:t>ORGANIC FARMING</w:t>
      </w:r>
    </w:p>
    <w:p>
      <w:pPr>
        <w:pStyle w:val="ListBullet"/>
      </w:pPr>
      <w:r>
        <w:t>move to a new piece of land and leave the old one to rest</w:t>
      </w:r>
    </w:p>
    <w:p>
      <w:pPr>
        <w:pStyle w:val="ListBullet"/>
      </w:pPr>
      <w:r>
        <w:t>grow a different crop on the same land each season</w:t>
      </w:r>
    </w:p>
    <w:p>
      <w:pPr>
        <w:pStyle w:val="ListBullet"/>
      </w:pPr>
      <w:r>
        <w:t>two or more crops growing together on the same land</w:t>
      </w:r>
    </w:p>
    <w:p>
      <w:pPr>
        <w:pStyle w:val="ListBullet"/>
      </w:pPr>
      <w:r>
        <w:t>crops AND animals on the same farm</w:t>
      </w:r>
    </w:p>
    <w:p>
      <w:pPr>
        <w:pStyle w:val="ListBullet"/>
      </w:pPr>
      <w:r>
        <w:t>no synthetic fertiliser or pesticide at all</w:t>
      </w:r>
    </w:p>
    <w:p>
      <w:pPr>
        <w:pStyle w:val="ListBullet"/>
      </w:pPr>
      <w:r>
        <w:t>FARMING SYSTEMS</w:t>
      </w:r>
    </w:p>
    <w:p>
      <w:r>
        <w:rPr>
          <w:b/>
        </w:rPr>
        <w:t>Generation prompt</w:t>
      </w:r>
    </w:p>
    <w:p>
      <w:pPr>
        <w:shd w:val="clear" w:fill="F2F6FA"/>
      </w:pPr>
      <w:r>
        <w:rPr>
          <w:rFonts w:ascii="Consolas" w:hAnsi="Consolas" w:eastAsia="Consolas"/>
          <w:sz w:val="18"/>
        </w:rPr>
        <w:t>Educational science diagram: Farming systems found in Ghana. Heading across the top: "FARMING SYSTEMS FOUND IN GHANA". Composition: 3 labelled boxes. Labels to include: "LAND ROTATION"; "CROP ROTATION"; "MIXED CROPPING"; "MIXED FARMING"; "ORGANIC FARMING"; "move to a new piece of land and leave the old one to rest"; "grow a different crop on the same land each season"; "two or more crops growing together on the same land"; "crops AND animals on the same farm"; "no synthetic fertiliser or pesticide at all"; "FARMING SYSTEMS".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1.34).</w:t>
      </w:r>
    </w:p>
    <w:p>
      <w:pPr>
        <w:pStyle w:val="Heading2"/>
      </w:pPr>
      <w:r>
        <w:rPr>
          <w:color w:val="1B3A5C"/>
        </w:rPr>
        <w:t>Fig. 2: Land rotation</w:t>
      </w:r>
    </w:p>
    <w:p>
      <w:r>
        <w:rPr>
          <w:color w:val="555555"/>
          <w:sz w:val="18"/>
        </w:rPr>
        <w:t>Farming Systems (10.1 - 10.7) · sub-strand 10.2 · source fig02_landrot.png · canvas 10.4 × 6.4 (landscape, ratio 1.62)</w:t>
      </w:r>
    </w:p>
    <w:p>
      <w:r>
        <w:rPr>
          <w:b/>
        </w:rPr>
        <w:t xml:space="preserve">Purpose. </w:t>
      </w:r>
      <w:r>
        <w:t>A diagram of land rotation.</w:t>
      </w:r>
    </w:p>
    <w:p>
      <w:r>
        <w:rPr>
          <w:b/>
        </w:rPr>
        <w:t xml:space="preserve">Composition. </w:t>
      </w:r>
      <w:r>
        <w:t>Built from 1 leader-line annotation. Counts are drawing operations in the source, so a shape drawn inside a loop appears many more times than shown.</w:t>
      </w:r>
    </w:p>
    <w:p>
      <w:r>
        <w:rPr>
          <w:b/>
        </w:rPr>
        <w:t xml:space="preserve">Title on the figure. </w:t>
      </w:r>
      <w:r>
        <w:rPr>
          <w:i/>
        </w:rPr>
        <w:t>"LAND ROTATION - MOVING ON, AND LETTING IT REST"</w:t>
      </w:r>
    </w:p>
    <w:p>
      <w:r>
        <w:rPr>
          <w:b/>
        </w:rPr>
        <w:t>Labelled content (15 items, verbatim)</w:t>
      </w:r>
    </w:p>
    <w:p>
      <w:pPr>
        <w:pStyle w:val="ListBullet"/>
      </w:pPr>
      <w:r>
        <w:t>YEAR 1</w:t>
      </w:r>
    </w:p>
    <w:p>
      <w:pPr>
        <w:pStyle w:val="ListBullet"/>
      </w:pPr>
      <w:r>
        <w:t>YEAR 2</w:t>
      </w:r>
    </w:p>
    <w:p>
      <w:pPr>
        <w:pStyle w:val="ListBullet"/>
      </w:pPr>
      <w:r>
        <w:t>YEAR 3</w:t>
      </w:r>
    </w:p>
    <w:p>
      <w:pPr>
        <w:pStyle w:val="ListBullet"/>
      </w:pPr>
      <w:r>
        <w:t>YEAR 4</w:t>
      </w:r>
    </w:p>
    <w:p>
      <w:pPr>
        <w:pStyle w:val="ListBullet"/>
      </w:pPr>
      <w:r>
        <w:t>YEAR 5</w:t>
      </w:r>
    </w:p>
    <w:p>
      <w:pPr>
        <w:pStyle w:val="ListBullet"/>
      </w:pPr>
      <w:r>
        <w:t>PLOT A</w:t>
      </w:r>
    </w:p>
    <w:p>
      <w:pPr>
        <w:pStyle w:val="ListBullet"/>
      </w:pPr>
      <w:r>
        <w:t>maize</w:t>
      </w:r>
    </w:p>
    <w:p>
      <w:pPr>
        <w:pStyle w:val="ListBullet"/>
      </w:pPr>
      <w:r>
        <w:t>PLOT B</w:t>
      </w:r>
    </w:p>
    <w:p>
      <w:pPr>
        <w:pStyle w:val="ListBullet"/>
      </w:pPr>
      <w:r>
        <w:t>PLOT C</w:t>
      </w:r>
    </w:p>
    <w:p>
      <w:pPr>
        <w:pStyle w:val="ListBullet"/>
      </w:pPr>
      <w:r>
        <w:t>PLOT D</w:t>
      </w:r>
    </w:p>
    <w:p>
      <w:pPr>
        <w:pStyle w:val="ListBullet"/>
      </w:pPr>
      <w:r>
        <w:t>fallow</w:t>
      </w:r>
    </w:p>
    <w:p>
      <w:pPr>
        <w:pStyle w:val="ListBullet"/>
      </w:pPr>
      <w:r>
        <w:t>PLOT E</w:t>
      </w:r>
    </w:p>
    <w:p>
      <w:pPr>
        <w:pStyle w:val="ListBullet"/>
      </w:pPr>
      <w:r>
        <w:t>the farmer farms one plot, moves to the next, and comes back years later when the soil has recovered</w:t>
      </w:r>
    </w:p>
    <w:p>
      <w:pPr>
        <w:pStyle w:val="ListBullet"/>
      </w:pPr>
      <w:r>
        <w:t>needs plenty of land - and only works while there is spare land</w:t>
      </w:r>
    </w:p>
    <w:p>
      <w:pPr>
        <w:pStyle w:val="ListBullet"/>
      </w:pPr>
      <w:r>
        <w:t>resting</w:t>
      </w:r>
    </w:p>
    <w:p>
      <w:r>
        <w:rPr>
          <w:b/>
        </w:rPr>
        <w:t>Generation prompt</w:t>
      </w:r>
    </w:p>
    <w:p>
      <w:pPr>
        <w:shd w:val="clear" w:fill="F2F6FA"/>
      </w:pPr>
      <w:r>
        <w:rPr>
          <w:rFonts w:ascii="Consolas" w:hAnsi="Consolas" w:eastAsia="Consolas"/>
          <w:sz w:val="18"/>
        </w:rPr>
        <w:t>Educational science diagram: Land rotation. Heading across the top: "LAND ROTATION - MOVING ON, AND LETTING IT REST". Labels to include: "YEAR 1"; "YEAR 2"; "YEAR 3"; "YEAR 4"; "YEAR 5"; "PLOT A"; "maize"; "PLOT B"; "PLOT C"; "PLOT D"; "fallow"; "PLOT E"; "the farmer farms one plot, moves to the next, and comes back years later when the soil has recovered"; "needs plenty of land - and only works while there is spare land"; "resting".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1.62).</w:t>
      </w:r>
    </w:p>
    <w:p>
      <w:pPr>
        <w:pStyle w:val="Heading2"/>
      </w:pPr>
      <w:r>
        <w:rPr>
          <w:color w:val="1B3A5C"/>
        </w:rPr>
        <w:t>Fig. 3: Crop rotation</w:t>
      </w:r>
    </w:p>
    <w:p>
      <w:r>
        <w:rPr>
          <w:color w:val="555555"/>
          <w:sz w:val="18"/>
        </w:rPr>
        <w:t>Farming Systems (10.1 - 10.7) · sub-strand 10.3 · source fig03_croprot.png · canvas 10.4 × 6.6 (landscape, ratio 1.58)</w:t>
      </w:r>
    </w:p>
    <w:p>
      <w:r>
        <w:rPr>
          <w:b/>
        </w:rPr>
        <w:t xml:space="preserve">Purpose. </w:t>
      </w:r>
      <w:r>
        <w:t>A diagram of crop rotation.</w:t>
      </w:r>
    </w:p>
    <w:p>
      <w:r>
        <w:rPr>
          <w:b/>
        </w:rPr>
        <w:t xml:space="preserve">Composition. </w:t>
      </w:r>
      <w:r>
        <w:t>Built from 1 labelled box, 1 arrow. Counts are drawing operations in the source, so a shape drawn inside a loop appears many more times than shown.</w:t>
      </w:r>
    </w:p>
    <w:p>
      <w:r>
        <w:rPr>
          <w:b/>
        </w:rPr>
        <w:t xml:space="preserve">Title on the figure. </w:t>
      </w:r>
      <w:r>
        <w:rPr>
          <w:i/>
        </w:rPr>
        <w:t>"CROP ROTATION - A DIFFERENT CROP EACH SEASON"</w:t>
      </w:r>
    </w:p>
    <w:p>
      <w:r>
        <w:rPr>
          <w:b/>
        </w:rPr>
        <w:t>Labelled content (2 items, verbatim)</w:t>
      </w:r>
    </w:p>
    <w:p>
      <w:pPr>
        <w:pStyle w:val="ListBullet"/>
      </w:pPr>
      <w:r>
        <w:t>one plot, followed over three seasons</w:t>
      </w:r>
    </w:p>
    <w:p>
      <w:pPr>
        <w:pStyle w:val="ListBullet"/>
      </w:pPr>
      <w:r>
        <w:t>why it works: different crops take different nutrients, so no one nutrient is drained year after year</w:t>
      </w:r>
    </w:p>
    <w:p>
      <w:r>
        <w:rPr>
          <w:b/>
        </w:rPr>
        <w:t>Generation prompt</w:t>
      </w:r>
    </w:p>
    <w:p>
      <w:pPr>
        <w:shd w:val="clear" w:fill="F2F6FA"/>
      </w:pPr>
      <w:r>
        <w:rPr>
          <w:rFonts w:ascii="Consolas" w:hAnsi="Consolas" w:eastAsia="Consolas"/>
          <w:sz w:val="18"/>
        </w:rPr>
        <w:t>Educational science diagram: Crop rotation. Heading across the top: "CROP ROTATION - A DIFFERENT CROP EACH SEASON". Labels to include: "one plot, followed over three seasons"; "why it works: different crops take different nutrients, so no one nutrient is drained year after year".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1.58).</w:t>
      </w:r>
    </w:p>
    <w:p>
      <w:pPr>
        <w:pStyle w:val="Heading2"/>
      </w:pPr>
      <w:r>
        <w:rPr>
          <w:color w:val="1B3A5C"/>
        </w:rPr>
        <w:t>Fig. 4: Mixed cropping</w:t>
      </w:r>
    </w:p>
    <w:p>
      <w:r>
        <w:rPr>
          <w:color w:val="555555"/>
          <w:sz w:val="18"/>
        </w:rPr>
        <w:t>Farming Systems (10.1 - 10.7) · sub-strand 10.4 · source fig04_mixedcrop.png · canvas 10.4 × 6.8 (landscape, ratio 1.53)</w:t>
      </w:r>
    </w:p>
    <w:p>
      <w:r>
        <w:rPr>
          <w:b/>
        </w:rPr>
        <w:t xml:space="preserve">Purpose. </w:t>
      </w:r>
      <w:r>
        <w:t>A diagram of mixed cropping.</w:t>
      </w:r>
    </w:p>
    <w:p>
      <w:r>
        <w:rPr>
          <w:b/>
        </w:rPr>
        <w:t xml:space="preserve">Composition. </w:t>
      </w:r>
      <w:r>
        <w:t>Built from 2 framed panels, 1 labelled box. Counts are drawing operations in the source, so a shape drawn inside a loop appears many more times than shown.</w:t>
      </w:r>
    </w:p>
    <w:p>
      <w:r>
        <w:rPr>
          <w:b/>
        </w:rPr>
        <w:t xml:space="preserve">Title on the figure. </w:t>
      </w:r>
      <w:r>
        <w:rPr>
          <w:i/>
        </w:rPr>
        <w:t>"MIXED CROPPING - TWO CROPS, ONE FIELD"</w:t>
      </w:r>
    </w:p>
    <w:p>
      <w:r>
        <w:rPr>
          <w:b/>
        </w:rPr>
        <w:t>Labelled content (16 items, verbatim)</w:t>
      </w:r>
    </w:p>
    <w:p>
      <w:pPr>
        <w:pStyle w:val="ListBullet"/>
      </w:pPr>
      <w:r>
        <w:t>beans put nitrogen into the soil</w:t>
      </w:r>
    </w:p>
    <w:p>
      <w:pPr>
        <w:pStyle w:val="ListBullet"/>
      </w:pPr>
      <w:r>
        <w:t>the maize uses it</w:t>
      </w:r>
    </w:p>
    <w:p>
      <w:pPr>
        <w:pStyle w:val="ListBullet"/>
      </w:pPr>
      <w:r>
        <w:t>the two crops have different root depths</w:t>
      </w:r>
    </w:p>
    <w:p>
      <w:pPr>
        <w:pStyle w:val="ListBullet"/>
      </w:pPr>
      <w:r>
        <w:t>they do not compete for the same layer</w:t>
      </w:r>
    </w:p>
    <w:p>
      <w:pPr>
        <w:pStyle w:val="ListBullet"/>
      </w:pPr>
      <w:r>
        <w:t>the beans cover the ground</w:t>
      </w:r>
    </w:p>
    <w:p>
      <w:pPr>
        <w:pStyle w:val="ListBullet"/>
      </w:pPr>
      <w:r>
        <w:t>less weed, and the soil keeps its water</w:t>
      </w:r>
    </w:p>
    <w:p>
      <w:pPr>
        <w:pStyle w:val="ListBullet"/>
      </w:pPr>
      <w:r>
        <w:t>two harvests instead of one</w:t>
      </w:r>
    </w:p>
    <w:p>
      <w:pPr>
        <w:pStyle w:val="ListBullet"/>
      </w:pPr>
      <w:r>
        <w:t>food through the season, and less risk</w:t>
      </w:r>
    </w:p>
    <w:p>
      <w:pPr>
        <w:pStyle w:val="ListBullet"/>
      </w:pPr>
      <w:r>
        <w:t>if one crop fails</w:t>
      </w:r>
    </w:p>
    <w:p>
      <w:pPr>
        <w:pStyle w:val="ListBullet"/>
      </w:pPr>
      <w:r>
        <w:t>the other may still do well</w:t>
      </w:r>
    </w:p>
    <w:p>
      <w:pPr>
        <w:pStyle w:val="ListBullet"/>
      </w:pPr>
      <w:r>
        <w:t>MAIZE WITH BEANS</w:t>
      </w:r>
    </w:p>
    <w:p>
      <w:pPr>
        <w:pStyle w:val="ListBullet"/>
      </w:pPr>
      <w:r>
        <w:t>beans fill the gaps between the maize rows</w:t>
      </w:r>
    </w:p>
    <w:p>
      <w:pPr>
        <w:pStyle w:val="ListBullet"/>
      </w:pPr>
      <w:r>
        <w:t>WHY FARMERS DO IT</w:t>
      </w:r>
    </w:p>
    <w:p>
      <w:pPr>
        <w:pStyle w:val="ListBullet"/>
      </w:pPr>
      <w:r>
        <w:t>the crops must be chosen so they do not fight each other for the same food, water and light</w:t>
      </w:r>
    </w:p>
    <w:p>
      <w:pPr>
        <w:pStyle w:val="ListBullet"/>
      </w:pPr>
      <w:r>
        <w:t>maize</w:t>
      </w:r>
    </w:p>
    <w:p>
      <w:pPr>
        <w:pStyle w:val="ListBullet"/>
      </w:pPr>
      <w:r>
        <w:t>legume</w:t>
      </w:r>
    </w:p>
    <w:p>
      <w:r>
        <w:rPr>
          <w:b/>
        </w:rPr>
        <w:t>Generation prompt</w:t>
      </w:r>
    </w:p>
    <w:p>
      <w:pPr>
        <w:shd w:val="clear" w:fill="F2F6FA"/>
      </w:pPr>
      <w:r>
        <w:rPr>
          <w:rFonts w:ascii="Consolas" w:hAnsi="Consolas" w:eastAsia="Consolas"/>
          <w:sz w:val="18"/>
        </w:rPr>
        <w:t>Educational science diagram: Mixed cropping. Heading across the top: "MIXED CROPPING - TWO CROPS, ONE FIELD". Composition: 2 side-by-side panels. Labels to include: "beans put nitrogen into the soil"; "the maize uses it"; "the two crops have different root depths"; "they do not compete for the same layer"; "the beans cover the ground"; "less weed, and the soil keeps its water"; "two harvests instead of one"; "food through the season, and less risk"; "if one crop fails"; "the other may still do well"; "MAIZE WITH BEANS"; "beans fill the gaps between the maize rows"; "WHY FARMERS DO IT"; "the crops must be chosen so they do not fight each other for the same food, water and light"; "maize"; "legume".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1.53).</w:t>
      </w:r>
    </w:p>
    <w:p>
      <w:pPr>
        <w:pStyle w:val="Heading2"/>
      </w:pPr>
      <w:r>
        <w:rPr>
          <w:color w:val="1B3A5C"/>
        </w:rPr>
        <w:t>Fig. 5: Mixed farming</w:t>
      </w:r>
    </w:p>
    <w:p>
      <w:r>
        <w:rPr>
          <w:color w:val="555555"/>
          <w:sz w:val="18"/>
        </w:rPr>
        <w:t>Farming Systems (10.1 - 10.7) · sub-strand 10.5 · source fig05_mixedfarm.png · canvas 10.4 × 7.2 (landscape, ratio 1.44)</w:t>
      </w:r>
    </w:p>
    <w:p>
      <w:r>
        <w:rPr>
          <w:b/>
        </w:rPr>
        <w:t xml:space="preserve">Purpose. </w:t>
      </w:r>
      <w:r>
        <w:t>A diagram of mixed farming.</w:t>
      </w:r>
    </w:p>
    <w:p>
      <w:r>
        <w:rPr>
          <w:b/>
        </w:rPr>
        <w:t xml:space="preserve">Composition. </w:t>
      </w:r>
      <w:r>
        <w:t>Built from 2 arrows, 2 rectangles. Counts are drawing operations in the source, so a shape drawn inside a loop appears many more times than shown.</w:t>
      </w:r>
    </w:p>
    <w:p>
      <w:r>
        <w:rPr>
          <w:b/>
        </w:rPr>
        <w:t xml:space="preserve">Title on the figure. </w:t>
      </w:r>
      <w:r>
        <w:rPr>
          <w:i/>
        </w:rPr>
        <w:t>"MIXED FARMING - CROPS AND ANIMALS TOGETHER"</w:t>
      </w:r>
    </w:p>
    <w:p>
      <w:r>
        <w:rPr>
          <w:b/>
        </w:rPr>
        <w:t>Labelled content (14 items, verbatim)</w:t>
      </w:r>
    </w:p>
    <w:p>
      <w:pPr>
        <w:pStyle w:val="ListBullet"/>
      </w:pPr>
      <w:r>
        <w:t>MAIZE FIELD</w:t>
      </w:r>
    </w:p>
    <w:p>
      <w:pPr>
        <w:pStyle w:val="ListBullet"/>
      </w:pPr>
      <w:r>
        <w:t>PASTURE</w:t>
      </w:r>
    </w:p>
    <w:p>
      <w:pPr>
        <w:pStyle w:val="ListBullet"/>
      </w:pPr>
      <w:r>
        <w:t>ANIMAL HOUSE</w:t>
      </w:r>
    </w:p>
    <w:p>
      <w:pPr>
        <w:pStyle w:val="ListBullet"/>
      </w:pPr>
      <w:r>
        <w:t>VEGETABLE PLOT</w:t>
      </w:r>
    </w:p>
    <w:p>
      <w:pPr>
        <w:pStyle w:val="ListBullet"/>
      </w:pPr>
      <w:r>
        <w:t>CASSAVA</w:t>
      </w:r>
    </w:p>
    <w:p>
      <w:pPr>
        <w:pStyle w:val="ListBullet"/>
      </w:pPr>
      <w:r>
        <w:t>GROUNDNUT</w:t>
      </w:r>
    </w:p>
    <w:p>
      <w:pPr>
        <w:pStyle w:val="ListBullet"/>
      </w:pPr>
      <w:r>
        <w:t>MANURE PIT</w:t>
      </w:r>
    </w:p>
    <w:p>
      <w:pPr>
        <w:pStyle w:val="ListBullet"/>
      </w:pPr>
      <w:r>
        <w:t>COMPOST</w:t>
      </w:r>
    </w:p>
    <w:p>
      <w:pPr>
        <w:pStyle w:val="ListBullet"/>
      </w:pPr>
      <w:r>
        <w:t>dung to the fields</w:t>
      </w:r>
    </w:p>
    <w:p>
      <w:pPr>
        <w:pStyle w:val="ListBullet"/>
      </w:pPr>
      <w:r>
        <w:t>crop waste to the animals</w:t>
      </w:r>
    </w:p>
    <w:p>
      <w:pPr>
        <w:pStyle w:val="ListBullet"/>
      </w:pPr>
      <w:r>
        <w:t>each half feeds the other: the crops feed the animals, the animals feed the soil</w:t>
      </w:r>
    </w:p>
    <w:p>
      <w:pPr>
        <w:pStyle w:val="ListBullet"/>
      </w:pPr>
      <w:r>
        <w:t>maize</w:t>
      </w:r>
    </w:p>
    <w:p>
      <w:pPr>
        <w:pStyle w:val="ListBullet"/>
      </w:pPr>
      <w:r>
        <w:t>legume</w:t>
      </w:r>
    </w:p>
    <w:p>
      <w:pPr>
        <w:pStyle w:val="ListBullet"/>
      </w:pPr>
      <w:r>
        <w:t>root</w:t>
      </w:r>
    </w:p>
    <w:p>
      <w:r>
        <w:rPr>
          <w:b/>
        </w:rPr>
        <w:t>Generation prompt</w:t>
      </w:r>
    </w:p>
    <w:p>
      <w:pPr>
        <w:shd w:val="clear" w:fill="F2F6FA"/>
      </w:pPr>
      <w:r>
        <w:rPr>
          <w:rFonts w:ascii="Consolas" w:hAnsi="Consolas" w:eastAsia="Consolas"/>
          <w:sz w:val="18"/>
        </w:rPr>
        <w:t>Educational science diagram: Mixed farming. Heading across the top: "MIXED FARMING - CROPS AND ANIMALS TOGETHER". Composition: arrows showing direction or flow. Labels to include: "MAIZE FIELD"; "PASTURE"; "ANIMAL HOUSE"; "VEGETABLE PLOT"; "CASSAVA"; "GROUNDNUT"; "MANURE PIT"; "COMPOST"; "dung to the fields"; "crop waste to the animals"; "each half feeds the other: the crops feed the animals, the animals feed the soil"; "maize"; "legume"; "root".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6: Organic farming</w:t>
      </w:r>
    </w:p>
    <w:p>
      <w:r>
        <w:rPr>
          <w:color w:val="555555"/>
          <w:sz w:val="18"/>
        </w:rPr>
        <w:t>Farming Systems (10.1 - 10.7) · sub-strand 10.6 · source fig06_organic.png · canvas 10.4 × 6.8 (landscape, ratio 1.53)</w:t>
      </w:r>
    </w:p>
    <w:p>
      <w:r>
        <w:rPr>
          <w:b/>
        </w:rPr>
        <w:t xml:space="preserve">Purpose. </w:t>
      </w:r>
      <w:r>
        <w:t>A diagram of organic farming.</w:t>
      </w:r>
    </w:p>
    <w:p>
      <w:r>
        <w:rPr>
          <w:b/>
        </w:rPr>
        <w:t xml:space="preserve">Composition. </w:t>
      </w:r>
      <w:r>
        <w:t>Built from 3 labelled boxes, 2 framed panels, 2 arrows, 1 polygon, 1 rectangle. Counts are drawing operations in the source, so a shape drawn inside a loop appears many more times than shown.</w:t>
      </w:r>
    </w:p>
    <w:p>
      <w:r>
        <w:rPr>
          <w:b/>
        </w:rPr>
        <w:t xml:space="preserve">Title on the figure. </w:t>
      </w:r>
      <w:r>
        <w:rPr>
          <w:i/>
        </w:rPr>
        <w:t>"ORGANIC FARMING - THE CLOSED LOOP"</w:t>
      </w:r>
    </w:p>
    <w:p>
      <w:r>
        <w:rPr>
          <w:b/>
        </w:rPr>
        <w:t>Labelled content (13 items, verbatim)</w:t>
      </w:r>
    </w:p>
    <w:p>
      <w:pPr>
        <w:pStyle w:val="ListBullet"/>
      </w:pPr>
      <w:r>
        <w:t>fresh green waste</w:t>
      </w:r>
    </w:p>
    <w:p>
      <w:pPr>
        <w:pStyle w:val="ListBullet"/>
      </w:pPr>
      <w:r>
        <w:t>food and kitchen waste</w:t>
      </w:r>
    </w:p>
    <w:p>
      <w:pPr>
        <w:pStyle w:val="ListBullet"/>
      </w:pPr>
      <w:r>
        <w:t>dry leaves and straw</w:t>
      </w:r>
    </w:p>
    <w:p>
      <w:pPr>
        <w:pStyle w:val="ListBullet"/>
      </w:pPr>
      <w:r>
        <w:t>half-rotted material</w:t>
      </w:r>
    </w:p>
    <w:p>
      <w:pPr>
        <w:pStyle w:val="ListBullet"/>
      </w:pPr>
      <w:r>
        <w:t>crop waste and animal dung</w:t>
      </w:r>
    </w:p>
    <w:p>
      <w:pPr>
        <w:pStyle w:val="ListBullet"/>
      </w:pPr>
      <w:r>
        <w:t>the compost pit</w:t>
      </w:r>
    </w:p>
    <w:p>
      <w:pPr>
        <w:pStyle w:val="ListBullet"/>
      </w:pPr>
      <w:r>
        <w:t>humus back on the field</w:t>
      </w:r>
    </w:p>
    <w:p>
      <w:pPr>
        <w:pStyle w:val="ListBullet"/>
      </w:pPr>
      <w:r>
        <w:t>damp, warm, and turned over</w:t>
      </w:r>
    </w:p>
    <w:p>
      <w:pPr>
        <w:pStyle w:val="ListBullet"/>
      </w:pPr>
      <w:r>
        <w:t>micro-organisms and detritivores do the rotting</w:t>
      </w:r>
    </w:p>
    <w:p>
      <w:pPr>
        <w:pStyle w:val="ListBullet"/>
      </w:pPr>
      <w:r>
        <w:t>THE CYCLE</w:t>
      </w:r>
    </w:p>
    <w:p>
      <w:pPr>
        <w:pStyle w:val="ListBullet"/>
      </w:pPr>
      <w:r>
        <w:t>the field grows the next crop, which makes more waste</w:t>
      </w:r>
    </w:p>
    <w:p>
      <w:pPr>
        <w:pStyle w:val="ListBullet"/>
      </w:pPr>
      <w:r>
        <w:t>NO synthetic fertiliser NO synthetic pesticide</w:t>
      </w:r>
    </w:p>
    <w:p>
      <w:pPr>
        <w:pStyle w:val="ListBullet"/>
      </w:pPr>
      <w:r>
        <w:t>nothing is thrown away and nothing is bought in - the waste of one season becomes the food of the next</w:t>
      </w:r>
    </w:p>
    <w:p>
      <w:r>
        <w:rPr>
          <w:b/>
        </w:rPr>
        <w:t>Generation prompt</w:t>
      </w:r>
    </w:p>
    <w:p>
      <w:pPr>
        <w:shd w:val="clear" w:fill="F2F6FA"/>
      </w:pPr>
      <w:r>
        <w:rPr>
          <w:rFonts w:ascii="Consolas" w:hAnsi="Consolas" w:eastAsia="Consolas"/>
          <w:sz w:val="18"/>
        </w:rPr>
        <w:t>Educational science diagram: Organic farming. Heading across the top: "ORGANIC FARMING - THE CLOSED LOOP". Composition: 2 side-by-side panels, 3 labelled boxes, arrows showing direction or flow. Labels to include: "fresh green waste"; "food and kitchen waste"; "dry leaves and straw"; "half-rotted material"; "crop waste and animal dung"; "the compost pit"; "humus back on the field"; "damp, warm, and turned over"; "micro-organisms and detritivores do the rotting"; "THE CYCLE"; "the field grows the next crop, which makes more waste"; "NO synthetic fertiliser NO synthetic pesticide"; "nothing is thrown away and nothing is bought in - the waste of one season becomes the food of the next".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1.53).</w:t>
      </w:r>
    </w:p>
    <w:p>
      <w:pPr>
        <w:pStyle w:val="Heading2"/>
      </w:pPr>
      <w:r>
        <w:rPr>
          <w:color w:val="1B3A5C"/>
        </w:rPr>
        <w:t>Fig. 7: Weighing the systems up</w:t>
      </w:r>
    </w:p>
    <w:p>
      <w:r>
        <w:rPr>
          <w:color w:val="555555"/>
          <w:sz w:val="18"/>
        </w:rPr>
        <w:t>Farming Systems (10.1 - 10.7) · sub-strand 10.7 · source fig07_merits.png · canvas 10.6 × 7.6 (landscape, ratio 1.39)</w:t>
      </w:r>
    </w:p>
    <w:p>
      <w:r>
        <w:rPr>
          <w:b/>
        </w:rPr>
        <w:t xml:space="preserve">Purpose. </w:t>
      </w:r>
      <w:r>
        <w:t>A diagram of weighing the systems up.</w:t>
      </w:r>
    </w:p>
    <w:p>
      <w:r>
        <w:rPr>
          <w:b/>
        </w:rPr>
        <w:t xml:space="preserve">Composition. </w:t>
      </w:r>
      <w:r>
        <w:t>Built from 6 labelled boxes. Counts are drawing operations in the source, so a shape drawn inside a loop appears many more times than shown.</w:t>
      </w:r>
    </w:p>
    <w:p>
      <w:r>
        <w:rPr>
          <w:b/>
        </w:rPr>
        <w:t xml:space="preserve">Title on the figure. </w:t>
      </w:r>
      <w:r>
        <w:rPr>
          <w:i/>
        </w:rPr>
        <w:t>"WEIGHING THE SYSTEMS UP"</w:t>
      </w:r>
    </w:p>
    <w:p>
      <w:r>
        <w:rPr>
          <w:b/>
        </w:rPr>
        <w:t>Labelled content (19 items, verbatim)</w:t>
      </w:r>
    </w:p>
    <w:p>
      <w:pPr>
        <w:pStyle w:val="ListBullet"/>
      </w:pPr>
      <w:r>
        <w:t>LAND ROTATION</w:t>
      </w:r>
    </w:p>
    <w:p>
      <w:pPr>
        <w:pStyle w:val="ListBullet"/>
      </w:pPr>
      <w:r>
        <w:t>the soil recovers fully while it rests; no fertiliser needed</w:t>
      </w:r>
    </w:p>
    <w:p>
      <w:pPr>
        <w:pStyle w:val="ListBullet"/>
      </w:pPr>
      <w:r>
        <w:t>needs a great deal of land; breaks down where land is short</w:t>
      </w:r>
    </w:p>
    <w:p>
      <w:pPr>
        <w:pStyle w:val="ListBullet"/>
      </w:pPr>
      <w:r>
        <w:t>CROP ROTATION</w:t>
      </w:r>
    </w:p>
    <w:p>
      <w:pPr>
        <w:pStyle w:val="ListBullet"/>
      </w:pPr>
      <w:r>
        <w:t>keeps the soil fertile on one plot; breaks pest and disease cycles</w:t>
      </w:r>
    </w:p>
    <w:p>
      <w:pPr>
        <w:pStyle w:val="ListBullet"/>
      </w:pPr>
      <w:r>
        <w:t>needs planning and knowledge; some crops earn less than others</w:t>
      </w:r>
    </w:p>
    <w:p>
      <w:pPr>
        <w:pStyle w:val="ListBullet"/>
      </w:pPr>
      <w:r>
        <w:t>MIXED CROPPING</w:t>
      </w:r>
    </w:p>
    <w:p>
      <w:pPr>
        <w:pStyle w:val="ListBullet"/>
      </w:pPr>
      <w:r>
        <w:t>two harvests; less risk; the ground is covered so less weed and less erosion</w:t>
      </w:r>
    </w:p>
    <w:p>
      <w:pPr>
        <w:pStyle w:val="ListBullet"/>
      </w:pPr>
      <w:r>
        <w:t>the crops can compete; harder to weed and to harvest by machine</w:t>
      </w:r>
    </w:p>
    <w:p>
      <w:pPr>
        <w:pStyle w:val="ListBullet"/>
      </w:pPr>
      <w:r>
        <w:t>MIXED FARMING</w:t>
      </w:r>
    </w:p>
    <w:p>
      <w:pPr>
        <w:pStyle w:val="ListBullet"/>
      </w:pPr>
      <w:r>
        <w:t>dung feeds the crops and crop waste feeds the animals; income all year</w:t>
      </w:r>
    </w:p>
    <w:p>
      <w:pPr>
        <w:pStyle w:val="ListBullet"/>
      </w:pPr>
      <w:r>
        <w:t>needs more skill, more labour and more capital than cropping alone</w:t>
      </w:r>
    </w:p>
    <w:p>
      <w:pPr>
        <w:pStyle w:val="ListBullet"/>
      </w:pPr>
      <w:r>
        <w:t>ORGANIC FARMING</w:t>
      </w:r>
    </w:p>
    <w:p>
      <w:pPr>
        <w:pStyle w:val="ListBullet"/>
      </w:pPr>
      <w:r>
        <w:t>builds the soil for the long term; no bought chemicals; the produce sells at a premium</w:t>
      </w:r>
    </w:p>
    <w:p>
      <w:pPr>
        <w:pStyle w:val="ListBullet"/>
      </w:pPr>
      <w:r>
        <w:t>bulky and slow; yields are lower at first; pest control is harder</w:t>
      </w:r>
    </w:p>
    <w:p>
      <w:pPr>
        <w:pStyle w:val="ListBullet"/>
      </w:pPr>
      <w:r>
        <w:t>SYSTEM</w:t>
      </w:r>
    </w:p>
    <w:p>
      <w:pPr>
        <w:pStyle w:val="ListBullet"/>
      </w:pPr>
      <w:r>
        <w:t>MERITS</w:t>
      </w:r>
    </w:p>
    <w:p>
      <w:pPr>
        <w:pStyle w:val="ListBullet"/>
      </w:pPr>
      <w:r>
        <w:t>DEMERITS</w:t>
      </w:r>
    </w:p>
    <w:p>
      <w:pPr>
        <w:pStyle w:val="ListBullet"/>
      </w:pPr>
      <w:r>
        <w:t>no system is best everywhere - the right one depends on the land, the labour and the market</w:t>
      </w:r>
    </w:p>
    <w:p>
      <w:r>
        <w:rPr>
          <w:b/>
        </w:rPr>
        <w:t>Generation prompt</w:t>
      </w:r>
    </w:p>
    <w:p>
      <w:pPr>
        <w:shd w:val="clear" w:fill="F2F6FA"/>
      </w:pPr>
      <w:r>
        <w:rPr>
          <w:rFonts w:ascii="Consolas" w:hAnsi="Consolas" w:eastAsia="Consolas"/>
          <w:sz w:val="18"/>
        </w:rPr>
        <w:t>Educational science diagram: Weighing the systems up. Heading across the top: "WEIGHING THE SYSTEMS UP". Composition: 6 labelled boxes. Labels to include: "LAND ROTATION"; "the soil recovers fully while it rests; no fertiliser needed"; "needs a great deal of land; breaks down where land is short"; "CROP ROTATION"; "keeps the soil fertile on one plot; breaks pest and disease cycles"; "needs planning and knowledge; some crops earn less than others"; "MIXED CROPPING"; "two harvests; less risk; the ground is covered so less weed and less erosion"; "the crops can compete; harder to weed and to harvest by machine"; "MIXED FARMING"; "dung feeds the crops and crop waste feeds the animals; income all year"; "needs more skill, more labour and more capital than cropping alone"; "ORGANIC FARMING"; "builds the soil for the long term; no bought chemicals; the produce sells at a premium"; "bulky and slow; yields are lower at first; pest control is harder"; "SYSTEM"; "MERITS"; "DEMERITS" (and 1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1.39).</w:t>
      </w:r>
    </w:p>
    <w:p>
      <w:pPr>
        <w:pStyle w:val="Heading2"/>
      </w:pPr>
      <w:r>
        <w:rPr>
          <w:color w:val="1B3A5C"/>
        </w:rPr>
        <w:t>Fig. 8: Does rotation keep the maize yield up?</w:t>
      </w:r>
    </w:p>
    <w:p>
      <w:r>
        <w:rPr>
          <w:color w:val="555555"/>
          <w:sz w:val="18"/>
        </w:rPr>
        <w:t>Farming Systems (10.1 - 10.7) · sub-strand PRAC · source fig08_prac.png · canvas 10.4 × 7.4 (landscape, ratio 1.41)</w:t>
      </w:r>
    </w:p>
    <w:p>
      <w:r>
        <w:rPr>
          <w:b/>
        </w:rPr>
        <w:t xml:space="preserve">Purpose. </w:t>
      </w:r>
      <w:r>
        <w:t>A diagram of does rotation keep the maize yield up?.</w:t>
      </w:r>
    </w:p>
    <w:p>
      <w:r>
        <w:rPr>
          <w:b/>
        </w:rPr>
        <w:t xml:space="preserve">Composition. </w:t>
      </w:r>
      <w:r>
        <w:t>Built from 4 labelled boxes, 2 framed panels. Counts are drawing operations in the source, so a shape drawn inside a loop appears many more times than shown.</w:t>
      </w:r>
    </w:p>
    <w:p>
      <w:r>
        <w:rPr>
          <w:b/>
        </w:rPr>
        <w:t xml:space="preserve">Title on the figure. </w:t>
      </w:r>
      <w:r>
        <w:rPr>
          <w:i/>
        </w:rPr>
        <w:t>"DOES ROTATION KEEP THE MAIZE YIELD UP?"</w:t>
      </w:r>
    </w:p>
    <w:p>
      <w:r>
        <w:rPr>
          <w:b/>
        </w:rPr>
        <w:t>Labelled content (22 items, verbatim)</w:t>
      </w:r>
    </w:p>
    <w:p>
      <w:pPr>
        <w:pStyle w:val="ListBullet"/>
      </w:pPr>
      <w:r>
        <w:t>PLOT</w:t>
      </w:r>
    </w:p>
    <w:p>
      <w:pPr>
        <w:pStyle w:val="ListBullet"/>
      </w:pPr>
      <w:r>
        <w:t>YEAR 1</w:t>
      </w:r>
    </w:p>
    <w:p>
      <w:pPr>
        <w:pStyle w:val="ListBullet"/>
      </w:pPr>
      <w:r>
        <w:t>YEAR 2</w:t>
      </w:r>
    </w:p>
    <w:p>
      <w:pPr>
        <w:pStyle w:val="ListBullet"/>
      </w:pPr>
      <w:r>
        <w:t>YEAR 3</w:t>
      </w:r>
    </w:p>
    <w:p>
      <w:pPr>
        <w:pStyle w:val="ListBullet"/>
      </w:pPr>
      <w:r>
        <w:t>MEAN OVER 3 SEASONS</w:t>
      </w:r>
    </w:p>
    <w:p>
      <w:pPr>
        <w:pStyle w:val="ListBullet"/>
      </w:pPr>
      <w:r>
        <w:t>A</w:t>
      </w:r>
    </w:p>
    <w:p>
      <w:pPr>
        <w:pStyle w:val="ListBullet"/>
      </w:pPr>
      <w:r>
        <w:t>maize 2 400 kg</w:t>
      </w:r>
    </w:p>
    <w:p>
      <w:pPr>
        <w:pStyle w:val="ListBullet"/>
      </w:pPr>
      <w:r>
        <w:t>maize 1 850 kg</w:t>
      </w:r>
    </w:p>
    <w:p>
      <w:pPr>
        <w:pStyle w:val="ListBullet"/>
      </w:pPr>
      <w:r>
        <w:t>maize 1 300 kg</w:t>
      </w:r>
    </w:p>
    <w:p>
      <w:pPr>
        <w:pStyle w:val="ListBullet"/>
      </w:pPr>
      <w:r>
        <w:t>1 850 kg</w:t>
      </w:r>
    </w:p>
    <w:p>
      <w:pPr>
        <w:pStyle w:val="ListBullet"/>
      </w:pPr>
      <w:r>
        <w:t>B</w:t>
      </w:r>
    </w:p>
    <w:p>
      <w:pPr>
        <w:pStyle w:val="ListBullet"/>
      </w:pPr>
      <w:r>
        <w:t>maize 2 380 kg</w:t>
      </w:r>
    </w:p>
    <w:p>
      <w:pPr>
        <w:pStyle w:val="ListBullet"/>
      </w:pPr>
      <w:r>
        <w:t>beans (not weighed)</w:t>
      </w:r>
    </w:p>
    <w:p>
      <w:pPr>
        <w:pStyle w:val="ListBullet"/>
      </w:pPr>
      <w:r>
        <w:t>maize 2 260 kg</w:t>
      </w:r>
    </w:p>
    <w:p>
      <w:pPr>
        <w:pStyle w:val="ListBullet"/>
      </w:pPr>
      <w:r>
        <w:t>2 320 kg</w:t>
      </w:r>
    </w:p>
    <w:p>
      <w:pPr>
        <w:pStyle w:val="ListBullet"/>
      </w:pPr>
      <w:r>
        <w:t>maize</w:t>
      </w:r>
    </w:p>
    <w:p>
      <w:pPr>
        <w:pStyle w:val="ListBullet"/>
      </w:pPr>
      <w:r>
        <w:t>legume</w:t>
      </w:r>
    </w:p>
    <w:p>
      <w:pPr>
        <w:pStyle w:val="ListBullet"/>
      </w:pPr>
      <w:r>
        <w:t>two plots of the same size, on the same soil, over three seasons</w:t>
      </w:r>
    </w:p>
    <w:p>
      <w:pPr>
        <w:pStyle w:val="ListBullet"/>
      </w:pPr>
      <w:r>
        <w:t>PLOT A - MAIZE EVERY SEASON</w:t>
      </w:r>
    </w:p>
    <w:p>
      <w:pPr>
        <w:pStyle w:val="ListBullet"/>
      </w:pPr>
      <w:r>
        <w:t>PLOT B - MAIZE, BEANS, MAIZE</w:t>
      </w:r>
    </w:p>
    <w:p>
      <w:pPr>
        <w:pStyle w:val="ListBullet"/>
      </w:pPr>
      <w:r>
        <w:t>the beans were not weighed as maize - but they fed the soil that grew the next maize crop</w:t>
      </w:r>
    </w:p>
    <w:p>
      <w:pPr>
        <w:pStyle w:val="ListBullet"/>
      </w:pPr>
      <w:r>
        <w:t>the plot given a rest from maize held its yield; the plot cropped continuously lost almost half of it</w:t>
      </w:r>
    </w:p>
    <w:p>
      <w:r>
        <w:rPr>
          <w:b/>
        </w:rPr>
        <w:t>Generation prompt</w:t>
      </w:r>
    </w:p>
    <w:p>
      <w:pPr>
        <w:shd w:val="clear" w:fill="F2F6FA"/>
      </w:pPr>
      <w:r>
        <w:rPr>
          <w:rFonts w:ascii="Consolas" w:hAnsi="Consolas" w:eastAsia="Consolas"/>
          <w:sz w:val="18"/>
        </w:rPr>
        <w:t>Educational science diagram: Does rotation keep the maize yield up?. Heading across the top: "DOES ROTATION KEEP THE MAIZE YIELD UP?". Composition: 2 side-by-side panels, 4 labelled boxes. Labels to include: "PLOT"; "YEAR 1"; "YEAR 2"; "YEAR 3"; "MEAN OVER 3 SEASONS"; "A"; "maize 2 400 kg"; "maize 1 850 kg"; "maize 1 300 kg"; "1 850 kg"; "B"; "maize 2 380 kg"; "beans (not weighed)"; "maize 2 260 kg"; "2 320 kg"; "maize"; "legume"; "two plots of the same size, on the same soil, over three seasons" (and 4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r>
        <w:br w:type="page"/>
      </w:r>
    </w:p>
    <w:p>
      <w:pPr>
        <w:pStyle w:val="Heading1"/>
      </w:pPr>
      <w:r>
        <w:rPr>
          <w:color w:val="1B3A5C"/>
        </w:rPr>
        <w:t>11. Energy (11.1 - 11.7)</w:t>
      </w:r>
    </w:p>
    <w:p>
      <w:r>
        <w:rPr>
          <w:i/>
          <w:color w:val="555555"/>
        </w:rPr>
        <w:t>8 figures</w:t>
      </w:r>
    </w:p>
    <w:p>
      <w:pPr>
        <w:pStyle w:val="Heading2"/>
      </w:pPr>
      <w:r>
        <w:rPr>
          <w:color w:val="1B3A5C"/>
        </w:rPr>
        <w:t>Fig. 1: The forms of energy</w:t>
      </w:r>
    </w:p>
    <w:p>
      <w:r>
        <w:rPr>
          <w:color w:val="555555"/>
          <w:sz w:val="18"/>
        </w:rPr>
        <w:t>Energy (11.1 - 11.7) · sub-strand 11.1 · source fig01_wheel.png · canvas 9.6 × 7.4 (landscape, ratio 1.30)</w:t>
      </w:r>
    </w:p>
    <w:p>
      <w:r>
        <w:rPr>
          <w:b/>
        </w:rPr>
        <w:t xml:space="preserve">Purpose. </w:t>
      </w:r>
      <w:r>
        <w:t>A diagram of the forms of energy.</w:t>
      </w:r>
    </w:p>
    <w:p>
      <w:r>
        <w:rPr>
          <w:b/>
        </w:rPr>
        <w:t xml:space="preserve">Composition. </w:t>
      </w:r>
      <w:r>
        <w:t>Built from 1 circle, 1 sector. Counts are drawing operations in the source, so a shape drawn inside a loop appears many more times than shown.</w:t>
      </w:r>
    </w:p>
    <w:p>
      <w:r>
        <w:rPr>
          <w:b/>
        </w:rPr>
        <w:t xml:space="preserve">Title on the figure. </w:t>
      </w:r>
      <w:r>
        <w:rPr>
          <w:i/>
        </w:rPr>
        <w:t>"ENERGY"</w:t>
      </w:r>
    </w:p>
    <w:p>
      <w:r>
        <w:rPr>
          <w:b/>
        </w:rPr>
        <w:t>Labelled content (11 items, verbatim)</w:t>
      </w:r>
    </w:p>
    <w:p>
      <w:pPr>
        <w:pStyle w:val="ListBullet"/>
      </w:pPr>
      <w:r>
        <w:t>CHEMICAL</w:t>
      </w:r>
    </w:p>
    <w:p>
      <w:pPr>
        <w:pStyle w:val="ListBullet"/>
      </w:pPr>
      <w:r>
        <w:t>HEAT</w:t>
      </w:r>
    </w:p>
    <w:p>
      <w:pPr>
        <w:pStyle w:val="ListBullet"/>
      </w:pPr>
      <w:r>
        <w:t>LIGHT</w:t>
      </w:r>
    </w:p>
    <w:p>
      <w:pPr>
        <w:pStyle w:val="ListBullet"/>
      </w:pPr>
      <w:r>
        <w:t>SOUND</w:t>
      </w:r>
    </w:p>
    <w:p>
      <w:pPr>
        <w:pStyle w:val="ListBullet"/>
      </w:pPr>
      <w:r>
        <w:t>ELECTRICAL</w:t>
      </w:r>
    </w:p>
    <w:p>
      <w:pPr>
        <w:pStyle w:val="ListBullet"/>
      </w:pPr>
      <w:r>
        <w:t>MECHANICAL</w:t>
      </w:r>
    </w:p>
    <w:p>
      <w:pPr>
        <w:pStyle w:val="ListBullet"/>
      </w:pPr>
      <w:r>
        <w:t>NUCLEAR</w:t>
      </w:r>
    </w:p>
    <w:p>
      <w:pPr>
        <w:pStyle w:val="ListBullet"/>
      </w:pPr>
      <w:r>
        <w:t>SOLAR</w:t>
      </w:r>
    </w:p>
    <w:p>
      <w:pPr>
        <w:pStyle w:val="ListBullet"/>
      </w:pPr>
      <w:r>
        <w:t>the ability</w:t>
      </w:r>
    </w:p>
    <w:p>
      <w:pPr>
        <w:pStyle w:val="ListBullet"/>
      </w:pPr>
      <w:r>
        <w:t>to do work</w:t>
      </w:r>
    </w:p>
    <w:p>
      <w:pPr>
        <w:pStyle w:val="ListBullet"/>
      </w:pPr>
      <w:r>
        <w:t>THE FORMS OF ENERGY</w:t>
      </w:r>
    </w:p>
    <w:p>
      <w:r>
        <w:rPr>
          <w:b/>
        </w:rPr>
        <w:t>Generation prompt</w:t>
      </w:r>
    </w:p>
    <w:p>
      <w:pPr>
        <w:shd w:val="clear" w:fill="F2F6FA"/>
      </w:pPr>
      <w:r>
        <w:rPr>
          <w:rFonts w:ascii="Consolas" w:hAnsi="Consolas" w:eastAsia="Consolas"/>
          <w:sz w:val="18"/>
        </w:rPr>
        <w:t>Educational science diagram: The forms of energy. Heading across the top: "ENERGY". Labels to include: "CHEMICAL"; "HEAT"; "LIGHT"; "SOUND"; "ELECTRICAL"; "MECHANICAL"; "NUCLEAR"; "SOLAR"; "the ability"; "to do work"; "THE FORMS OF ENERGY".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1.30).</w:t>
      </w:r>
    </w:p>
    <w:p>
      <w:pPr>
        <w:pStyle w:val="Heading2"/>
      </w:pPr>
      <w:r>
        <w:rPr>
          <w:color w:val="1B3A5C"/>
        </w:rPr>
        <w:t>Fig. 2: Each form of energy with an everyday example</w:t>
      </w:r>
    </w:p>
    <w:p>
      <w:r>
        <w:rPr>
          <w:color w:val="555555"/>
          <w:sz w:val="18"/>
        </w:rPr>
        <w:t>Energy (11.1 - 11.7) · sub-strand 11.2 · source fig02_forms.png · canvas 9.8 × 8.4 (roughly square, ratio 1.17)</w:t>
      </w:r>
    </w:p>
    <w:p>
      <w:r>
        <w:rPr>
          <w:b/>
        </w:rPr>
        <w:t xml:space="preserve">Purpose. </w:t>
      </w:r>
      <w:r>
        <w:t>A diagram of each form of energy with an everyday example.</w:t>
      </w:r>
    </w:p>
    <w:p>
      <w:r>
        <w:rPr>
          <w:b/>
        </w:rPr>
        <w:t xml:space="preserve">Composition. </w:t>
      </w:r>
      <w:r>
        <w:t>Built from 2 labelled boxes, 1 arrow. Counts are drawing operations in the source, so a shape drawn inside a loop appears many more times than shown.</w:t>
      </w:r>
    </w:p>
    <w:p>
      <w:r>
        <w:rPr>
          <w:b/>
        </w:rPr>
        <w:t xml:space="preserve">Title on the figure. </w:t>
      </w:r>
      <w:r>
        <w:rPr>
          <w:i/>
        </w:rPr>
        <w:t>"EACH FORM OF ENERGY WITH AN EVERYDAY EXAMPLE"</w:t>
      </w:r>
    </w:p>
    <w:p>
      <w:r>
        <w:rPr>
          <w:b/>
        </w:rPr>
        <w:t>Labelled content (18 items, verbatim)</w:t>
      </w:r>
    </w:p>
    <w:p>
      <w:pPr>
        <w:pStyle w:val="ListBullet"/>
      </w:pPr>
      <w:r>
        <w:t>CHEMICAL</w:t>
      </w:r>
    </w:p>
    <w:p>
      <w:pPr>
        <w:pStyle w:val="ListBullet"/>
      </w:pPr>
      <w:r>
        <w:t>energy stored in food, fuel, a battery</w:t>
      </w:r>
    </w:p>
    <w:p>
      <w:pPr>
        <w:pStyle w:val="ListBullet"/>
      </w:pPr>
      <w:r>
        <w:t>HEAT</w:t>
      </w:r>
    </w:p>
    <w:p>
      <w:pPr>
        <w:pStyle w:val="ListBullet"/>
      </w:pPr>
      <w:r>
        <w:t>a fire, a hot pressing iron, the sun on your skin</w:t>
      </w:r>
    </w:p>
    <w:p>
      <w:pPr>
        <w:pStyle w:val="ListBullet"/>
      </w:pPr>
      <w:r>
        <w:t>LIGHT</w:t>
      </w:r>
    </w:p>
    <w:p>
      <w:pPr>
        <w:pStyle w:val="ListBullet"/>
      </w:pPr>
      <w:r>
        <w:t>a lit bulb, the sun, a torch beam</w:t>
      </w:r>
    </w:p>
    <w:p>
      <w:pPr>
        <w:pStyle w:val="ListBullet"/>
      </w:pPr>
      <w:r>
        <w:t>SOUND</w:t>
      </w:r>
    </w:p>
    <w:p>
      <w:pPr>
        <w:pStyle w:val="ListBullet"/>
      </w:pPr>
      <w:r>
        <w:t>a drum, a radio speaker, a school bell</w:t>
      </w:r>
    </w:p>
    <w:p>
      <w:pPr>
        <w:pStyle w:val="ListBullet"/>
      </w:pPr>
      <w:r>
        <w:t>ELECTRICAL</w:t>
      </w:r>
    </w:p>
    <w:p>
      <w:pPr>
        <w:pStyle w:val="ListBullet"/>
      </w:pPr>
      <w:r>
        <w:t>current flowing in the wires of a fan</w:t>
      </w:r>
    </w:p>
    <w:p>
      <w:pPr>
        <w:pStyle w:val="ListBullet"/>
      </w:pPr>
      <w:r>
        <w:t>MECHANICAL</w:t>
      </w:r>
    </w:p>
    <w:p>
      <w:pPr>
        <w:pStyle w:val="ListBullet"/>
      </w:pPr>
      <w:r>
        <w:t>a moving car, a falling stone, a turning wheel</w:t>
      </w:r>
    </w:p>
    <w:p>
      <w:pPr>
        <w:pStyle w:val="ListBullet"/>
      </w:pPr>
      <w:r>
        <w:t>NUCLEAR</w:t>
      </w:r>
    </w:p>
    <w:p>
      <w:pPr>
        <w:pStyle w:val="ListBullet"/>
      </w:pPr>
      <w:r>
        <w:t>energy released in a nuclear reactor</w:t>
      </w:r>
    </w:p>
    <w:p>
      <w:pPr>
        <w:pStyle w:val="ListBullet"/>
      </w:pPr>
      <w:r>
        <w:t>SOLAR</w:t>
      </w:r>
    </w:p>
    <w:p>
      <w:pPr>
        <w:pStyle w:val="ListBullet"/>
      </w:pPr>
      <w:r>
        <w:t>sunlight falling on a solar panel</w:t>
      </w:r>
    </w:p>
    <w:p>
      <w:pPr>
        <w:pStyle w:val="ListBullet"/>
      </w:pPr>
      <w:r>
        <w:t>FORM</w:t>
      </w:r>
    </w:p>
    <w:p>
      <w:pPr>
        <w:pStyle w:val="ListBullet"/>
      </w:pPr>
      <w:r>
        <w:t>WHERE YOU MEET IT</w:t>
      </w:r>
    </w:p>
    <w:p>
      <w:r>
        <w:rPr>
          <w:b/>
        </w:rPr>
        <w:t>Generation prompt</w:t>
      </w:r>
    </w:p>
    <w:p>
      <w:pPr>
        <w:shd w:val="clear" w:fill="F2F6FA"/>
      </w:pPr>
      <w:r>
        <w:rPr>
          <w:rFonts w:ascii="Consolas" w:hAnsi="Consolas" w:eastAsia="Consolas"/>
          <w:sz w:val="18"/>
        </w:rPr>
        <w:t>Educational science diagram: Each form of energy with an everyday example. Heading across the top: "EACH FORM OF ENERGY WITH AN EVERYDAY EXAMPLE". Composition: 2 labelled boxes. Labels to include: "CHEMICAL"; "energy stored in food, fuel, a battery"; "HEAT"; "a fire, a hot pressing iron, the sun on your skin"; "LIGHT"; "a lit bulb, the sun, a torch beam"; "SOUND"; "a drum, a radio speaker, a school bell"; "ELECTRICAL"; "current flowing in the wires of a fan"; "MECHANICAL"; "a moving car, a falling stone, a turning wheel"; "NUCLEAR"; "energy released in a nuclear reactor"; "SOLAR"; "sunlight falling on a solar panel"; "FORM"; "WHERE YOU MEET IT".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1.17).</w:t>
      </w:r>
    </w:p>
    <w:p>
      <w:pPr>
        <w:pStyle w:val="Heading2"/>
      </w:pPr>
      <w:r>
        <w:rPr>
          <w:color w:val="1B3A5C"/>
        </w:rPr>
        <w:t>Fig. 3: A swinging pendulum</w:t>
      </w:r>
    </w:p>
    <w:p>
      <w:r>
        <w:rPr>
          <w:color w:val="555555"/>
          <w:sz w:val="18"/>
        </w:rPr>
        <w:t>Energy (11.1 - 11.7) · sub-strand 11.3 · source fig03_pendulum.png · canvas 11.0 × 7.6 (landscape, ratio 1.45)</w:t>
      </w:r>
    </w:p>
    <w:p>
      <w:r>
        <w:rPr>
          <w:b/>
        </w:rPr>
        <w:t xml:space="preserve">Purpose. </w:t>
      </w:r>
      <w:r>
        <w:t>A diagram of a swinging pendulum.</w:t>
      </w:r>
    </w:p>
    <w:p>
      <w:r>
        <w:rPr>
          <w:b/>
        </w:rPr>
        <w:t xml:space="preserve">Composition. </w:t>
      </w:r>
      <w:r>
        <w:t>Built from 4 lines, 2 circles, 1 rectangle, 1 arc. Counts are drawing operations in the source, so a shape drawn inside a loop appears many more times than shown.</w:t>
      </w:r>
    </w:p>
    <w:p>
      <w:r>
        <w:rPr>
          <w:b/>
        </w:rPr>
        <w:t xml:space="preserve">Title on the figure. </w:t>
      </w:r>
      <w:r>
        <w:rPr>
          <w:i/>
        </w:rPr>
        <w:t>"A SWINGING PENDULUM - energy changing from one form to the other"</w:t>
      </w:r>
    </w:p>
    <w:p>
      <w:r>
        <w:rPr>
          <w:b/>
        </w:rPr>
        <w:t>Labelled content (3 items, verbatim)</w:t>
      </w:r>
    </w:p>
    <w:p>
      <w:pPr>
        <w:pStyle w:val="ListBullet"/>
      </w:pPr>
      <w:r>
        <w:t>A</w:t>
      </w:r>
    </w:p>
    <w:p>
      <w:pPr>
        <w:pStyle w:val="ListBullet"/>
      </w:pPr>
      <w:r>
        <w:t>B</w:t>
      </w:r>
    </w:p>
    <w:p>
      <w:pPr>
        <w:pStyle w:val="ListBullet"/>
      </w:pPr>
      <w:r>
        <w:t>C</w:t>
      </w:r>
    </w:p>
    <w:p>
      <w:r>
        <w:rPr>
          <w:b/>
        </w:rPr>
        <w:t>Generation prompt</w:t>
      </w:r>
    </w:p>
    <w:p>
      <w:pPr>
        <w:shd w:val="clear" w:fill="F2F6FA"/>
      </w:pPr>
      <w:r>
        <w:rPr>
          <w:rFonts w:ascii="Consolas" w:hAnsi="Consolas" w:eastAsia="Consolas"/>
          <w:sz w:val="18"/>
        </w:rPr>
        <w:t>Educational science diagram: A swinging pendulum. Heading across the top: "A SWINGING PENDULUM - energy changing from one form to the other". Composition: an arc showing a swing or an angle. Labels to include: "A"; "B"; "C".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1.45).</w:t>
      </w:r>
    </w:p>
    <w:p>
      <w:pPr>
        <w:pStyle w:val="Heading2"/>
      </w:pPr>
      <w:r>
        <w:rPr>
          <w:color w:val="1B3A5C"/>
        </w:rPr>
        <w:t>Fig. 4: A 2 kg stone dropped from 20 m</w:t>
      </w:r>
    </w:p>
    <w:p>
      <w:r>
        <w:rPr>
          <w:color w:val="555555"/>
          <w:sz w:val="18"/>
        </w:rPr>
        <w:t>Energy (11.1 - 11.7) · sub-strand 11.4 · source fig04_falling.png · canvas 11.0 × 7.8 (landscape, ratio 1.41)</w:t>
      </w:r>
    </w:p>
    <w:p>
      <w:r>
        <w:rPr>
          <w:b/>
        </w:rPr>
        <w:t xml:space="preserve">Purpose. </w:t>
      </w:r>
      <w:r>
        <w:t>A diagram of a 2 kg stone dropped from 20 m.</w:t>
      </w:r>
    </w:p>
    <w:p>
      <w:r>
        <w:rPr>
          <w:b/>
        </w:rPr>
        <w:t xml:space="preserve">Composition. </w:t>
      </w:r>
      <w:r>
        <w:t>Built from 2 labelled boxes, 1 circle, 1 arrow. Counts are drawing operations in the source, so a shape drawn inside a loop appears many more times than shown.</w:t>
      </w:r>
    </w:p>
    <w:p>
      <w:r>
        <w:rPr>
          <w:b/>
        </w:rPr>
        <w:t xml:space="preserve">Title on the figure. </w:t>
      </w:r>
      <w:r>
        <w:rPr>
          <w:i/>
        </w:rPr>
        <w:t>"A 2 kg STONE DROPPED FROM 20 m (g = 10 m/s2)"</w:t>
      </w:r>
    </w:p>
    <w:p>
      <w:r>
        <w:rPr>
          <w:b/>
        </w:rPr>
        <w:t>Labelled content (7 items, verbatim)</w:t>
      </w:r>
    </w:p>
    <w:p>
      <w:pPr>
        <w:pStyle w:val="ListBullet"/>
      </w:pPr>
      <w:r>
        <w:t>h (m)</w:t>
      </w:r>
    </w:p>
    <w:p>
      <w:pPr>
        <w:pStyle w:val="ListBullet"/>
      </w:pPr>
      <w:r>
        <w:t>speed (m/s)</w:t>
      </w:r>
    </w:p>
    <w:p>
      <w:pPr>
        <w:pStyle w:val="ListBullet"/>
      </w:pPr>
      <w:r>
        <w:t>PE (J)</w:t>
      </w:r>
    </w:p>
    <w:p>
      <w:pPr>
        <w:pStyle w:val="ListBullet"/>
      </w:pPr>
      <w:r>
        <w:t>KE (J)</w:t>
      </w:r>
    </w:p>
    <w:p>
      <w:pPr>
        <w:pStyle w:val="ListBullet"/>
      </w:pPr>
      <w:r>
        <w:t>PE + KE (J)</w:t>
      </w:r>
    </w:p>
    <w:p>
      <w:pPr>
        <w:pStyle w:val="ListBullet"/>
      </w:pPr>
      <w:r>
        <w:t>height above the ground (m)</w:t>
      </w:r>
    </w:p>
    <w:p>
      <w:pPr>
        <w:pStyle w:val="ListBullet"/>
      </w:pPr>
      <w:r>
        <w:t>PE = mgh KE = ½mv² the TOTAL stays at 400 J</w:t>
      </w:r>
    </w:p>
    <w:p>
      <w:r>
        <w:rPr>
          <w:b/>
        </w:rPr>
        <w:t>Generation prompt</w:t>
      </w:r>
    </w:p>
    <w:p>
      <w:pPr>
        <w:shd w:val="clear" w:fill="F2F6FA"/>
      </w:pPr>
      <w:r>
        <w:rPr>
          <w:rFonts w:ascii="Consolas" w:hAnsi="Consolas" w:eastAsia="Consolas"/>
          <w:sz w:val="18"/>
        </w:rPr>
        <w:t>Educational science diagram: A 2 kg stone dropped from 20 m. Heading across the top: "A 2 kg STONE DROPPED FROM 20 m (g = 10 m/s2)". Composition: 2 labelled boxes. Labels to include: "h (m)"; "speed (m/s)"; "PE (J)"; "KE (J)"; "PE + KE (J)"; "height above the ground (m)"; "PE = mgh KE = ½mv² the TOTAL stays at 400 J".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5: Energy conversion in everyday appliances</w:t>
      </w:r>
    </w:p>
    <w:p>
      <w:r>
        <w:rPr>
          <w:color w:val="555555"/>
          <w:sz w:val="18"/>
        </w:rPr>
        <w:t>Energy (11.1 - 11.7) · sub-strand 11.5 · source fig05_convert.png · canvas 10.6 × 8.0 (landscape, ratio 1.32)</w:t>
      </w:r>
    </w:p>
    <w:p>
      <w:r>
        <w:rPr>
          <w:b/>
        </w:rPr>
        <w:t xml:space="preserve">Purpose. </w:t>
      </w:r>
      <w:r>
        <w:t>A diagram of energy conversion in everyday appliances.</w:t>
      </w:r>
    </w:p>
    <w:p>
      <w:r>
        <w:rPr>
          <w:b/>
        </w:rPr>
        <w:t xml:space="preserve">Composition. </w:t>
      </w:r>
      <w:r>
        <w:t>Built from 3 labelled boxes, 1 arrow. Counts are drawing operations in the source, so a shape drawn inside a loop appears many more times than shown.</w:t>
      </w:r>
    </w:p>
    <w:p>
      <w:r>
        <w:rPr>
          <w:b/>
        </w:rPr>
        <w:t xml:space="preserve">Title on the figure. </w:t>
      </w:r>
      <w:r>
        <w:rPr>
          <w:i/>
        </w:rPr>
        <w:t>"ENERGY CONVERSION IN EVERYDAY APPLIANCES"</w:t>
      </w:r>
    </w:p>
    <w:p>
      <w:r>
        <w:rPr>
          <w:b/>
        </w:rPr>
        <w:t>Labelled content (20 items, verbatim)</w:t>
      </w:r>
    </w:p>
    <w:p>
      <w:pPr>
        <w:pStyle w:val="ListBullet"/>
      </w:pPr>
      <w:r>
        <w:t>Electric iron</w:t>
      </w:r>
    </w:p>
    <w:p>
      <w:pPr>
        <w:pStyle w:val="ListBullet"/>
      </w:pPr>
      <w:r>
        <w:t>electrical</w:t>
      </w:r>
    </w:p>
    <w:p>
      <w:pPr>
        <w:pStyle w:val="ListBullet"/>
      </w:pPr>
      <w:r>
        <w:t>heat</w:t>
      </w:r>
    </w:p>
    <w:p>
      <w:pPr>
        <w:pStyle w:val="ListBullet"/>
      </w:pPr>
      <w:r>
        <w:t>Filament bulb</w:t>
      </w:r>
    </w:p>
    <w:p>
      <w:pPr>
        <w:pStyle w:val="ListBullet"/>
      </w:pPr>
      <w:r>
        <w:t>light + heat</w:t>
      </w:r>
    </w:p>
    <w:p>
      <w:pPr>
        <w:pStyle w:val="ListBullet"/>
      </w:pPr>
      <w:r>
        <w:t>Radio</w:t>
      </w:r>
    </w:p>
    <w:p>
      <w:pPr>
        <w:pStyle w:val="ListBullet"/>
      </w:pPr>
      <w:r>
        <w:t>sound</w:t>
      </w:r>
    </w:p>
    <w:p>
      <w:pPr>
        <w:pStyle w:val="ListBullet"/>
      </w:pPr>
      <w:r>
        <w:t>Electric fan</w:t>
      </w:r>
    </w:p>
    <w:p>
      <w:pPr>
        <w:pStyle w:val="ListBullet"/>
      </w:pPr>
      <w:r>
        <w:t>mechanical</w:t>
      </w:r>
    </w:p>
    <w:p>
      <w:pPr>
        <w:pStyle w:val="ListBullet"/>
      </w:pPr>
      <w:r>
        <w:t>Charcoal stove</w:t>
      </w:r>
    </w:p>
    <w:p>
      <w:pPr>
        <w:pStyle w:val="ListBullet"/>
      </w:pPr>
      <w:r>
        <w:t>chemical</w:t>
      </w:r>
    </w:p>
    <w:p>
      <w:pPr>
        <w:pStyle w:val="ListBullet"/>
      </w:pPr>
      <w:r>
        <w:t>Torch</w:t>
      </w:r>
    </w:p>
    <w:p>
      <w:pPr>
        <w:pStyle w:val="ListBullet"/>
      </w:pPr>
      <w:r>
        <w:t>light</w:t>
      </w:r>
    </w:p>
    <w:p>
      <w:pPr>
        <w:pStyle w:val="ListBullet"/>
      </w:pPr>
      <w:r>
        <w:t>Solar panel</w:t>
      </w:r>
    </w:p>
    <w:p>
      <w:pPr>
        <w:pStyle w:val="ListBullet"/>
      </w:pPr>
      <w:r>
        <w:t>solar</w:t>
      </w:r>
    </w:p>
    <w:p>
      <w:pPr>
        <w:pStyle w:val="ListBullet"/>
      </w:pPr>
      <w:r>
        <w:t>APPLIANCE</w:t>
      </w:r>
    </w:p>
    <w:p>
      <w:pPr>
        <w:pStyle w:val="ListBullet"/>
      </w:pPr>
      <w:r>
        <w:t>ENERGY IN</w:t>
      </w:r>
    </w:p>
    <w:p>
      <w:pPr>
        <w:pStyle w:val="ListBullet"/>
      </w:pPr>
      <w:r>
        <w:t>ENERGY OUT</w:t>
      </w:r>
    </w:p>
    <w:p>
      <w:pPr>
        <w:pStyle w:val="ListBullet"/>
      </w:pPr>
      <w:r>
        <w:t>energy is CHANGED from one form to another - it is never created or destroyed</w:t>
      </w:r>
    </w:p>
    <w:p>
      <w:pPr>
        <w:pStyle w:val="ListBullet"/>
      </w:pPr>
      <w:r>
        <w:t>to</w:t>
      </w:r>
    </w:p>
    <w:p>
      <w:r>
        <w:rPr>
          <w:b/>
        </w:rPr>
        <w:t>Generation prompt</w:t>
      </w:r>
    </w:p>
    <w:p>
      <w:pPr>
        <w:shd w:val="clear" w:fill="F2F6FA"/>
      </w:pPr>
      <w:r>
        <w:rPr>
          <w:rFonts w:ascii="Consolas" w:hAnsi="Consolas" w:eastAsia="Consolas"/>
          <w:sz w:val="18"/>
        </w:rPr>
        <w:t>Educational science diagram: Energy conversion in everyday appliances. Heading across the top: "ENERGY CONVERSION IN EVERYDAY APPLIANCES". Composition: 3 labelled boxes. Labels to include: "Electric iron"; "electrical"; "heat"; "Filament bulb"; "light + heat"; "Radio"; "sound"; "Electric fan"; "mechanical"; "Charcoal stove"; "chemical"; "Torch"; "light"; "Solar panel"; "solar"; "APPLIANCE"; "ENERGY IN"; "ENERGY OUT" (and 2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1.32).</w:t>
      </w:r>
    </w:p>
    <w:p>
      <w:pPr>
        <w:pStyle w:val="Heading2"/>
      </w:pPr>
      <w:r>
        <w:rPr>
          <w:color w:val="1B3A5C"/>
        </w:rPr>
        <w:t>Fig. 6: The three ways heat travels</w:t>
      </w:r>
    </w:p>
    <w:p>
      <w:r>
        <w:rPr>
          <w:color w:val="555555"/>
          <w:sz w:val="18"/>
        </w:rPr>
        <w:t>Energy (11.1 - 11.7) · sub-strand 11.6 · source fig06_heat.png · canvas 10.0 × 9.2 (roughly square, ratio 1.09)</w:t>
      </w:r>
    </w:p>
    <w:p>
      <w:r>
        <w:rPr>
          <w:b/>
        </w:rPr>
        <w:t xml:space="preserve">Purpose. </w:t>
      </w:r>
      <w:r>
        <w:t>A diagram of the three ways heat travels.</w:t>
      </w:r>
    </w:p>
    <w:p>
      <w:r>
        <w:rPr>
          <w:b/>
        </w:rPr>
        <w:t xml:space="preserve">Composition. </w:t>
      </w:r>
      <w:r>
        <w:t>Built from 3 framed panels, 3 leader-line annotations, 3 rectangles, 2 arrows, 2 circles. Counts are drawing operations in the source, so a shape drawn inside a loop appears many more times than shown.</w:t>
      </w:r>
    </w:p>
    <w:p>
      <w:r>
        <w:rPr>
          <w:b/>
        </w:rPr>
        <w:t xml:space="preserve">Title on the figure. </w:t>
      </w:r>
      <w:r>
        <w:rPr>
          <w:i/>
        </w:rPr>
        <w:t>"THE THREE WAYS HEAT TRAVELS"</w:t>
      </w:r>
    </w:p>
    <w:p>
      <w:r>
        <w:rPr>
          <w:b/>
        </w:rPr>
        <w:t>Labelled content (12 items, verbatim)</w:t>
      </w:r>
    </w:p>
    <w:p>
      <w:pPr>
        <w:pStyle w:val="ListBullet"/>
      </w:pPr>
      <w:r>
        <w:t>1. CONDUCTION - through a solid</w:t>
      </w:r>
    </w:p>
    <w:p>
      <w:pPr>
        <w:pStyle w:val="ListBullet"/>
      </w:pPr>
      <w:r>
        <w:t>hot end</w:t>
      </w:r>
    </w:p>
    <w:p>
      <w:pPr>
        <w:pStyle w:val="ListBullet"/>
      </w:pPr>
      <w:r>
        <w:t>cool end</w:t>
      </w:r>
    </w:p>
    <w:p>
      <w:pPr>
        <w:pStyle w:val="ListBullet"/>
      </w:pPr>
      <w:r>
        <w:t>the particles vibrate and pass the vibration along - the rod itself does not move</w:t>
      </w:r>
    </w:p>
    <w:p>
      <w:pPr>
        <w:pStyle w:val="ListBullet"/>
      </w:pPr>
      <w:r>
        <w:t>2. CONVECTION - through a liquid or gas</w:t>
      </w:r>
    </w:p>
    <w:p>
      <w:pPr>
        <w:pStyle w:val="ListBullet"/>
      </w:pPr>
      <w:r>
        <w:t>water</w:t>
      </w:r>
    </w:p>
    <w:p>
      <w:pPr>
        <w:pStyle w:val="ListBullet"/>
      </w:pPr>
      <w:r>
        <w:t>heated water rises, cooler water sinks to take its place - a convection current</w:t>
      </w:r>
    </w:p>
    <w:p>
      <w:pPr>
        <w:pStyle w:val="ListBullet"/>
      </w:pPr>
      <w:r>
        <w:t>hot</w:t>
      </w:r>
    </w:p>
    <w:p>
      <w:pPr>
        <w:pStyle w:val="ListBullet"/>
      </w:pPr>
      <w:r>
        <w:t>3. RADIATION - no material needed</w:t>
      </w:r>
    </w:p>
    <w:p>
      <w:pPr>
        <w:pStyle w:val="ListBullet"/>
      </w:pPr>
      <w:r>
        <w:t>sun</w:t>
      </w:r>
    </w:p>
    <w:p>
      <w:pPr>
        <w:pStyle w:val="ListBullet"/>
      </w:pPr>
      <w:r>
        <w:t>you</w:t>
      </w:r>
    </w:p>
    <w:p>
      <w:pPr>
        <w:pStyle w:val="ListBullet"/>
      </w:pPr>
      <w:r>
        <w:t>heat travels in straight lines across empty space as infrared waves - this is why you feel the sun on your skin</w:t>
      </w:r>
    </w:p>
    <w:p>
      <w:r>
        <w:rPr>
          <w:b/>
        </w:rPr>
        <w:t>Generation prompt</w:t>
      </w:r>
    </w:p>
    <w:p>
      <w:pPr>
        <w:shd w:val="clear" w:fill="F2F6FA"/>
      </w:pPr>
      <w:r>
        <w:rPr>
          <w:rFonts w:ascii="Consolas" w:hAnsi="Consolas" w:eastAsia="Consolas"/>
          <w:sz w:val="18"/>
        </w:rPr>
        <w:t>Educational science diagram: The three ways heat travels. Heading across the top: "THE THREE WAYS HEAT TRAVELS". Composition: 3 side-by-side panels, arrows showing direction or flow, stacked or grouped rectangles. Labels to include: "1. CONDUCTION - through a solid"; "hot end"; "cool end"; "the particles vibrate and pass the vibration along - the rod itself does not move"; "2. CONVECTION - through a liquid or gas"; "water"; "heated water rises, cooler water sinks to take its place - a convection current"; "hot"; "3. RADIATION - no material needed"; "sun"; "you"; "heat travels in straight lines across empty space as infrared waves - this is why you feel the sun on your skin".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1.09).</w:t>
      </w:r>
    </w:p>
    <w:p>
      <w:pPr>
        <w:pStyle w:val="Heading2"/>
      </w:pPr>
      <w:r>
        <w:rPr>
          <w:color w:val="1B3A5C"/>
        </w:rPr>
        <w:t>Fig. 7: What light does</w:t>
      </w:r>
    </w:p>
    <w:p>
      <w:r>
        <w:rPr>
          <w:color w:val="555555"/>
          <w:sz w:val="18"/>
        </w:rPr>
        <w:t>Energy (11.1 - 11.7) · sub-strand 11.7 · source fig07_light.png · canvas 10.2 × 9.0 (roughly square, ratio 1.13)</w:t>
      </w:r>
    </w:p>
    <w:p>
      <w:r>
        <w:rPr>
          <w:b/>
        </w:rPr>
        <w:t xml:space="preserve">Purpose. </w:t>
      </w:r>
      <w:r>
        <w:t>A diagram of what light does.</w:t>
      </w:r>
    </w:p>
    <w:p>
      <w:r>
        <w:rPr>
          <w:b/>
        </w:rPr>
        <w:t xml:space="preserve">Composition. </w:t>
      </w:r>
      <w:r>
        <w:t>Built from 8 lines, 4 arrows, 3 framed panels, 2 leader-line annotations, 2 rectangles, 1 circle, 1 polygon. Counts are drawing operations in the source, so a shape drawn inside a loop appears many more times than shown.</w:t>
      </w:r>
    </w:p>
    <w:p>
      <w:r>
        <w:rPr>
          <w:b/>
        </w:rPr>
        <w:t xml:space="preserve">Title on the figure. </w:t>
      </w:r>
      <w:r>
        <w:rPr>
          <w:i/>
        </w:rPr>
        <w:t>"WHAT LIGHT DOES"</w:t>
      </w:r>
    </w:p>
    <w:p>
      <w:r>
        <w:rPr>
          <w:b/>
        </w:rPr>
        <w:t>Labelled content (16 items, verbatim)</w:t>
      </w:r>
    </w:p>
    <w:p>
      <w:pPr>
        <w:pStyle w:val="ListBullet"/>
      </w:pPr>
      <w:r>
        <w:t>1. REFLECTION - bouncing off a mirror</w:t>
      </w:r>
    </w:p>
    <w:p>
      <w:pPr>
        <w:pStyle w:val="ListBullet"/>
      </w:pPr>
      <w:r>
        <w:t>incoming ray</w:t>
      </w:r>
    </w:p>
    <w:p>
      <w:pPr>
        <w:pStyle w:val="ListBullet"/>
      </w:pPr>
      <w:r>
        <w:t>reflected ray</w:t>
      </w:r>
    </w:p>
    <w:p>
      <w:pPr>
        <w:pStyle w:val="ListBullet"/>
      </w:pPr>
      <w:r>
        <w:t>normal</w:t>
      </w:r>
    </w:p>
    <w:p>
      <w:pPr>
        <w:pStyle w:val="ListBullet"/>
      </w:pPr>
      <w:r>
        <w:t>angle i</w:t>
      </w:r>
    </w:p>
    <w:p>
      <w:pPr>
        <w:pStyle w:val="ListBullet"/>
      </w:pPr>
      <w:r>
        <w:t>angle r</w:t>
      </w:r>
    </w:p>
    <w:p>
      <w:pPr>
        <w:pStyle w:val="ListBullet"/>
      </w:pPr>
      <w:r>
        <w:t>mirror</w:t>
      </w:r>
    </w:p>
    <w:p>
      <w:pPr>
        <w:pStyle w:val="ListBullet"/>
      </w:pPr>
      <w:r>
        <w:t>2. REFRACTION - bending as it enters glass</w:t>
      </w:r>
    </w:p>
    <w:p>
      <w:pPr>
        <w:pStyle w:val="ListBullet"/>
      </w:pPr>
      <w:r>
        <w:t>glass block</w:t>
      </w:r>
    </w:p>
    <w:p>
      <w:pPr>
        <w:pStyle w:val="ListBullet"/>
      </w:pPr>
      <w:r>
        <w:t>air</w:t>
      </w:r>
    </w:p>
    <w:p>
      <w:pPr>
        <w:pStyle w:val="ListBullet"/>
      </w:pPr>
      <w:r>
        <w:t>the ray bends TOWARDS the normal entering the glass, and AWAY from it leaving</w:t>
      </w:r>
    </w:p>
    <w:p>
      <w:pPr>
        <w:pStyle w:val="ListBullet"/>
      </w:pPr>
      <w:r>
        <w:t>3. LIGHT TRAVELS IN STRAIGHT LINES - a shadow</w:t>
      </w:r>
    </w:p>
    <w:p>
      <w:pPr>
        <w:pStyle w:val="ListBullet"/>
      </w:pPr>
      <w:r>
        <w:t>lamp</w:t>
      </w:r>
    </w:p>
    <w:p>
      <w:pPr>
        <w:pStyle w:val="ListBullet"/>
      </w:pPr>
      <w:r>
        <w:t>object</w:t>
      </w:r>
    </w:p>
    <w:p>
      <w:pPr>
        <w:pStyle w:val="ListBullet"/>
      </w:pPr>
      <w:r>
        <w:t>screen</w:t>
      </w:r>
    </w:p>
    <w:p>
      <w:pPr>
        <w:pStyle w:val="ListBullet"/>
      </w:pPr>
      <w:r>
        <w:t>the shadow is where the straight rays are blocked</w:t>
      </w:r>
    </w:p>
    <w:p>
      <w:r>
        <w:rPr>
          <w:b/>
        </w:rPr>
        <w:t>Generation prompt</w:t>
      </w:r>
    </w:p>
    <w:p>
      <w:pPr>
        <w:shd w:val="clear" w:fill="F2F6FA"/>
      </w:pPr>
      <w:r>
        <w:rPr>
          <w:rFonts w:ascii="Consolas" w:hAnsi="Consolas" w:eastAsia="Consolas"/>
          <w:sz w:val="18"/>
        </w:rPr>
        <w:t>Educational science diagram: What light does. Heading across the top: "WHAT LIGHT DOES". Composition: 3 side-by-side panels, arrows showing direction or flow. Labels to include: "1. REFLECTION - bouncing off a mirror"; "incoming ray"; "reflected ray"; "normal"; "angle i"; "angle r"; "mirror"; "2. REFRACTION - bending as it enters glass"; "glass block"; "air"; "the ray bends TOWARDS the normal entering the glass, and AWAY from it leaving"; "3. LIGHT TRAVELS IN STRAIGHT LINES - a shadow"; "lamp"; "object"; "screen"; "the shadow is where the straight rays are blocked".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1.13).</w:t>
      </w:r>
    </w:p>
    <w:p>
      <w:pPr>
        <w:pStyle w:val="Heading2"/>
      </w:pPr>
      <w:r>
        <w:rPr>
          <w:color w:val="1B3A5C"/>
        </w:rPr>
        <w:t>Fig. 8: Investigating conduction</w:t>
      </w:r>
    </w:p>
    <w:p>
      <w:r>
        <w:rPr>
          <w:color w:val="555555"/>
          <w:sz w:val="18"/>
        </w:rPr>
        <w:t>Energy (11.1 - 11.7) · sub-strand PRAC · source fig08_prac.png · canvas 10.4 × 8.6 (roughly square, ratio 1.21)</w:t>
      </w:r>
    </w:p>
    <w:p>
      <w:r>
        <w:rPr>
          <w:b/>
        </w:rPr>
        <w:t xml:space="preserve">Purpose. </w:t>
      </w:r>
      <w:r>
        <w:t>A diagram of investigating conduction.</w:t>
      </w:r>
    </w:p>
    <w:p>
      <w:r>
        <w:rPr>
          <w:b/>
        </w:rPr>
        <w:t xml:space="preserve">Composition. </w:t>
      </w:r>
      <w:r>
        <w:t>Built from 6 labelled boxes, 1 arrow, 1 rectangle, 1 circle. Counts are drawing operations in the source, so a shape drawn inside a loop appears many more times than shown.</w:t>
      </w:r>
    </w:p>
    <w:p>
      <w:r>
        <w:rPr>
          <w:b/>
        </w:rPr>
        <w:t xml:space="preserve">Title on the figure. </w:t>
      </w:r>
      <w:r>
        <w:rPr>
          <w:i/>
        </w:rPr>
        <w:t>"INVESTIGATING CONDUCTION - WHICH METAL CARRIES HEAT FASTEST?"</w:t>
      </w:r>
    </w:p>
    <w:p>
      <w:r>
        <w:rPr>
          <w:b/>
        </w:rPr>
        <w:t>Labelled content (19 items, verbatim)</w:t>
      </w:r>
    </w:p>
    <w:p>
      <w:pPr>
        <w:pStyle w:val="ListBullet"/>
      </w:pPr>
      <w:r>
        <w:t>copper</w:t>
      </w:r>
    </w:p>
    <w:p>
      <w:pPr>
        <w:pStyle w:val="ListBullet"/>
      </w:pPr>
      <w:r>
        <w:t>aluminium</w:t>
      </w:r>
    </w:p>
    <w:p>
      <w:pPr>
        <w:pStyle w:val="ListBullet"/>
      </w:pPr>
      <w:r>
        <w:t>iron</w:t>
      </w:r>
    </w:p>
    <w:p>
      <w:pPr>
        <w:pStyle w:val="ListBullet"/>
      </w:pPr>
      <w:r>
        <w:t>wood</w:t>
      </w:r>
    </w:p>
    <w:p>
      <w:pPr>
        <w:pStyle w:val="ListBullet"/>
      </w:pPr>
      <w:r>
        <w:t>48</w:t>
      </w:r>
    </w:p>
    <w:p>
      <w:pPr>
        <w:pStyle w:val="ListBullet"/>
      </w:pPr>
      <w:r>
        <w:t>1st</w:t>
      </w:r>
    </w:p>
    <w:p>
      <w:pPr>
        <w:pStyle w:val="ListBullet"/>
      </w:pPr>
      <w:r>
        <w:t>95</w:t>
      </w:r>
    </w:p>
    <w:p>
      <w:pPr>
        <w:pStyle w:val="ListBullet"/>
      </w:pPr>
      <w:r>
        <w:t>2nd</w:t>
      </w:r>
    </w:p>
    <w:p>
      <w:pPr>
        <w:pStyle w:val="ListBullet"/>
      </w:pPr>
      <w:r>
        <w:t>3rd</w:t>
      </w:r>
    </w:p>
    <w:p>
      <w:pPr>
        <w:pStyle w:val="ListBullet"/>
      </w:pPr>
      <w:r>
        <w:t>did not drop</w:t>
      </w:r>
    </w:p>
    <w:p>
      <w:pPr>
        <w:pStyle w:val="ListBullet"/>
      </w:pPr>
      <w:r>
        <w:t>4th</w:t>
      </w:r>
    </w:p>
    <w:p>
      <w:pPr>
        <w:pStyle w:val="ListBullet"/>
      </w:pPr>
      <w:r>
        <w:t>HEATED</w:t>
      </w:r>
    </w:p>
    <w:p>
      <w:pPr>
        <w:pStyle w:val="ListBullet"/>
      </w:pPr>
      <w:r>
        <w:t>BLOCK</w:t>
      </w:r>
    </w:p>
    <w:p>
      <w:pPr>
        <w:pStyle w:val="ListBullet"/>
      </w:pPr>
      <w:r>
        <w:t>a drawing pin is stuck to the far end of each rod with wax</w:t>
      </w:r>
    </w:p>
    <w:p>
      <w:pPr>
        <w:pStyle w:val="ListBullet"/>
      </w:pPr>
      <w:r>
        <w:t>heat the block here</w:t>
      </w:r>
    </w:p>
    <w:p>
      <w:pPr>
        <w:pStyle w:val="ListBullet"/>
      </w:pPr>
      <w:r>
        <w:t>ROD</w:t>
      </w:r>
    </w:p>
    <w:p>
      <w:pPr>
        <w:pStyle w:val="ListBullet"/>
      </w:pPr>
      <w:r>
        <w:t>TIME FOR THE PIN TO DROP (s)</w:t>
      </w:r>
    </w:p>
    <w:p>
      <w:pPr>
        <w:pStyle w:val="ListBullet"/>
      </w:pPr>
      <w:r>
        <w:t>ORDER</w:t>
      </w:r>
    </w:p>
    <w:p>
      <w:pPr>
        <w:pStyle w:val="ListBullet"/>
      </w:pPr>
      <w:r>
        <w:t>the faster a pin drops, the better that rod conducts</w:t>
      </w:r>
    </w:p>
    <w:p>
      <w:r>
        <w:rPr>
          <w:b/>
        </w:rPr>
        <w:t>Generation prompt</w:t>
      </w:r>
    </w:p>
    <w:p>
      <w:pPr>
        <w:shd w:val="clear" w:fill="F2F6FA"/>
      </w:pPr>
      <w:r>
        <w:rPr>
          <w:rFonts w:ascii="Consolas" w:hAnsi="Consolas" w:eastAsia="Consolas"/>
          <w:sz w:val="18"/>
        </w:rPr>
        <w:t>Educational science diagram: Investigating conduction. Heading across the top: "INVESTIGATING CONDUCTION - WHICH METAL CARRIES HEAT FASTEST?". Composition: 6 labelled boxes. Labels to include: "copper"; "aluminium"; "iron"; "wood"; "48"; "1st"; "95"; "2nd"; "3rd"; "did not drop"; "4th"; "HEATED"; "BLOCK"; "a drawing pin is stuck to the far end of each rod with wax"; "heat the block here"; "ROD"; "TIME FOR THE PIN TO DROP (s)"; "ORDER" (and 1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1.21).</w:t>
      </w:r>
    </w:p>
    <w:p>
      <w:r>
        <w:br w:type="page"/>
      </w:r>
    </w:p>
    <w:p>
      <w:pPr>
        <w:pStyle w:val="Heading1"/>
      </w:pPr>
      <w:r>
        <w:rPr>
          <w:color w:val="1B3A5C"/>
        </w:rPr>
        <w:t>12. Electricity and Electronics (12.1 - 12.6)</w:t>
      </w:r>
    </w:p>
    <w:p>
      <w:r>
        <w:rPr>
          <w:i/>
          <w:color w:val="555555"/>
        </w:rPr>
        <w:t>7 figures</w:t>
      </w:r>
    </w:p>
    <w:p>
      <w:pPr>
        <w:pStyle w:val="Heading2"/>
      </w:pPr>
      <w:r>
        <w:rPr>
          <w:color w:val="1B3A5C"/>
        </w:rPr>
        <w:t>Fig. 1: Four ways of generating electricity</w:t>
      </w:r>
    </w:p>
    <w:p>
      <w:r>
        <w:rPr>
          <w:color w:val="555555"/>
          <w:sz w:val="18"/>
        </w:rPr>
        <w:t>Electricity and Electronics (12.1 - 12.6) · sub-strand 12.1 · source fig01_generation.png · canvas 11.0 × 5.6 (wide landscape, ratio 1.96)</w:t>
      </w:r>
    </w:p>
    <w:p>
      <w:r>
        <w:rPr>
          <w:b/>
        </w:rPr>
        <w:t xml:space="preserve">Purpose. </w:t>
      </w:r>
      <w:r>
        <w:t>A diagram of four ways of generating electricity.</w:t>
      </w:r>
    </w:p>
    <w:p>
      <w:r>
        <w:rPr>
          <w:b/>
        </w:rPr>
        <w:t xml:space="preserve">Composition. </w:t>
      </w:r>
      <w:r>
        <w:t>Built from 4 rectangles, 3 lines, 3 polygons, 1 arrow, 1 circle, 1 ellipse. Counts are drawing operations in the source, so a shape drawn inside a loop appears many more times than shown.</w:t>
      </w:r>
    </w:p>
    <w:p>
      <w:r>
        <w:rPr>
          <w:b/>
        </w:rPr>
        <w:t xml:space="preserve">Title on the figure. </w:t>
      </w:r>
      <w:r>
        <w:rPr>
          <w:i/>
        </w:rPr>
        <w:t>"HYDRO"</w:t>
      </w:r>
    </w:p>
    <w:p>
      <w:r>
        <w:rPr>
          <w:b/>
        </w:rPr>
        <w:t>Labelled content (9 items, verbatim)</w:t>
      </w:r>
    </w:p>
    <w:p>
      <w:pPr>
        <w:pStyle w:val="ListBullet"/>
      </w:pPr>
      <w:r>
        <w:t>dam + turbine</w:t>
      </w:r>
    </w:p>
    <w:p>
      <w:pPr>
        <w:pStyle w:val="ListBullet"/>
      </w:pPr>
      <w:r>
        <w:t>SOLAR</w:t>
      </w:r>
    </w:p>
    <w:p>
      <w:pPr>
        <w:pStyle w:val="ListBullet"/>
      </w:pPr>
      <w:r>
        <w:t>sunlight straight to</w:t>
      </w:r>
    </w:p>
    <w:p>
      <w:pPr>
        <w:pStyle w:val="ListBullet"/>
      </w:pPr>
      <w:r>
        <w:t>electricity</w:t>
      </w:r>
    </w:p>
    <w:p>
      <w:pPr>
        <w:pStyle w:val="ListBullet"/>
      </w:pPr>
      <w:r>
        <w:t>WIND</w:t>
      </w:r>
    </w:p>
    <w:p>
      <w:pPr>
        <w:pStyle w:val="ListBullet"/>
      </w:pPr>
      <w:r>
        <w:t>turbine</w:t>
      </w:r>
    </w:p>
    <w:p>
      <w:pPr>
        <w:pStyle w:val="ListBullet"/>
      </w:pPr>
      <w:r>
        <w:t>THERMAL</w:t>
      </w:r>
    </w:p>
    <w:p>
      <w:pPr>
        <w:pStyle w:val="ListBullet"/>
      </w:pPr>
      <w:r>
        <w:t>burning fuel</w:t>
      </w:r>
    </w:p>
    <w:p>
      <w:pPr>
        <w:pStyle w:val="ListBullet"/>
      </w:pPr>
      <w:r>
        <w:t>generator</w:t>
      </w:r>
    </w:p>
    <w:p>
      <w:r>
        <w:rPr>
          <w:b/>
        </w:rPr>
        <w:t>Generation prompt</w:t>
      </w:r>
    </w:p>
    <w:p>
      <w:pPr>
        <w:shd w:val="clear" w:fill="F2F6FA"/>
      </w:pPr>
      <w:r>
        <w:rPr>
          <w:rFonts w:ascii="Consolas" w:hAnsi="Consolas" w:eastAsia="Consolas"/>
          <w:sz w:val="18"/>
        </w:rPr>
        <w:t>Educational science diagram: Four ways of generating electricity. Heading across the top: "HYDRO". Composition: stacked or grouped rectangles. Labels to include: "dam + turbine"; "SOLAR"; "sunlight straight to"; "electricity"; "WIND"; "turbine"; "THERMAL"; "burning fuel"; "generator".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1.96).</w:t>
      </w:r>
    </w:p>
    <w:p>
      <w:pPr>
        <w:pStyle w:val="Heading2"/>
      </w:pPr>
      <w:r>
        <w:rPr>
          <w:color w:val="1B3A5C"/>
        </w:rPr>
        <w:t>Fig. 2: How generating electricity reaches the environment</w:t>
      </w:r>
    </w:p>
    <w:p>
      <w:r>
        <w:rPr>
          <w:color w:val="555555"/>
          <w:sz w:val="18"/>
        </w:rPr>
        <w:t>Electricity and Electronics (12.1 - 12.6) · sub-strand 12.2 · source fig02_impact.png · canvas 11.0 × 4.8 (wide landscape, ratio 2.29)</w:t>
      </w:r>
    </w:p>
    <w:p>
      <w:r>
        <w:rPr>
          <w:b/>
        </w:rPr>
        <w:t xml:space="preserve">Purpose. </w:t>
      </w:r>
      <w:r>
        <w:t>A diagram of how generating electricity reaches the environment.</w:t>
      </w:r>
    </w:p>
    <w:p>
      <w:r>
        <w:rPr>
          <w:b/>
        </w:rPr>
        <w:t xml:space="preserve">Composition. </w:t>
      </w:r>
      <w:r>
        <w:t>Built from 3 labelled boxes, 2 arrows. Counts are drawing operations in the source, so a shape drawn inside a loop appears many more times than shown.</w:t>
      </w:r>
    </w:p>
    <w:p>
      <w:r>
        <w:rPr>
          <w:b/>
        </w:rPr>
        <w:t xml:space="preserve">Title on the figure. </w:t>
      </w:r>
      <w:r>
        <w:rPr>
          <w:i/>
        </w:rPr>
        <w:t>"AIR - smoke and fumes"</w:t>
      </w:r>
    </w:p>
    <w:p>
      <w:r>
        <w:rPr>
          <w:b/>
        </w:rPr>
        <w:t>Labelled content (5 items, verbatim)</w:t>
      </w:r>
    </w:p>
    <w:p>
      <w:pPr>
        <w:pStyle w:val="ListBullet"/>
      </w:pPr>
      <w:r>
        <w:t>WATER - warm water, chemical spills</w:t>
      </w:r>
    </w:p>
    <w:p>
      <w:pPr>
        <w:pStyle w:val="ListBullet"/>
      </w:pPr>
      <w:r>
        <w:t>LAND - ash, spent fuel, flooded land</w:t>
      </w:r>
    </w:p>
    <w:p>
      <w:pPr>
        <w:pStyle w:val="ListBullet"/>
      </w:pPr>
      <w:r>
        <w:t>GENERATING ELECTRICITY</w:t>
      </w:r>
    </w:p>
    <w:p>
      <w:pPr>
        <w:pStyle w:val="ListBullet"/>
      </w:pPr>
      <w:r>
        <w:t>WASTE PRODUCED smoke, ash, warm water</w:t>
      </w:r>
    </w:p>
    <w:p>
      <w:pPr>
        <w:pStyle w:val="ListBullet"/>
      </w:pPr>
      <w:r>
        <w:t>the waste reaches the environment and harms it</w:t>
      </w:r>
    </w:p>
    <w:p>
      <w:r>
        <w:rPr>
          <w:b/>
        </w:rPr>
        <w:t>Generation prompt</w:t>
      </w:r>
    </w:p>
    <w:p>
      <w:pPr>
        <w:shd w:val="clear" w:fill="F2F6FA"/>
      </w:pPr>
      <w:r>
        <w:rPr>
          <w:rFonts w:ascii="Consolas" w:hAnsi="Consolas" w:eastAsia="Consolas"/>
          <w:sz w:val="18"/>
        </w:rPr>
        <w:t>Educational science diagram: How generating electricity reaches the environment. Heading across the top: "AIR - smoke and fumes". Composition: 3 labelled boxes, arrows showing direction or flow. Labels to include: "WATER - warm water, chemical spills"; "LAND - ash, spent fuel, flooded land"; "GENERATING ELECTRICITY"; "WASTE PRODUCED smoke, ash, warm water"; "the waste reaches the environment and harms it".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2.29).</w:t>
      </w:r>
    </w:p>
    <w:p>
      <w:pPr>
        <w:pStyle w:val="Heading2"/>
      </w:pPr>
      <w:r>
        <w:rPr>
          <w:color w:val="1B3A5C"/>
        </w:rPr>
        <w:t>Fig. 3: Circuit symbols for common components</w:t>
      </w:r>
    </w:p>
    <w:p>
      <w:r>
        <w:rPr>
          <w:color w:val="555555"/>
          <w:sz w:val="18"/>
        </w:rPr>
        <w:t>Electricity and Electronics (12.1 - 12.6) · sub-strand 12.3 · source fig03_components.png · canvas 10.5 × 5.4 (wide landscape, ratio 1.94)</w:t>
      </w:r>
    </w:p>
    <w:p>
      <w:r>
        <w:rPr>
          <w:b/>
        </w:rPr>
        <w:t xml:space="preserve">Purpose. </w:t>
      </w:r>
      <w:r>
        <w:t>A diagram of circuit symbols for common components.</w:t>
      </w:r>
    </w:p>
    <w:p>
      <w:r>
        <w:rPr>
          <w:b/>
        </w:rPr>
        <w:t xml:space="preserve">Composition. </w:t>
      </w:r>
      <w:r>
        <w:t>Built from 1 arrow, 1 rectangle, 1 polygon, 1 circle, drawn motifs: a lamp bulb, a cell, a switch. Counts are drawing operations in the source, so a shape drawn inside a loop appears many more times than shown.</w:t>
      </w:r>
    </w:p>
    <w:p>
      <w:r>
        <w:rPr>
          <w:b/>
        </w:rPr>
        <w:t xml:space="preserve">Title on the figure. </w:t>
      </w:r>
      <w:r>
        <w:rPr>
          <w:i/>
        </w:rPr>
        <w:t>"A"</w:t>
      </w:r>
    </w:p>
    <w:p>
      <w:r>
        <w:rPr>
          <w:b/>
        </w:rPr>
        <w:t>Labelled content (11 items, verbatim)</w:t>
      </w:r>
    </w:p>
    <w:p>
      <w:pPr>
        <w:pStyle w:val="ListBullet"/>
      </w:pPr>
      <w:r>
        <w:t>battery (two cells)</w:t>
      </w:r>
    </w:p>
    <w:p>
      <w:pPr>
        <w:pStyle w:val="ListBullet"/>
      </w:pPr>
      <w:r>
        <w:t>switch open</w:t>
      </w:r>
    </w:p>
    <w:p>
      <w:pPr>
        <w:pStyle w:val="ListBullet"/>
      </w:pPr>
      <w:r>
        <w:t>switch closed</w:t>
      </w:r>
    </w:p>
    <w:p>
      <w:pPr>
        <w:pStyle w:val="ListBullet"/>
      </w:pPr>
      <w:r>
        <w:t>resistor</w:t>
      </w:r>
    </w:p>
    <w:p>
      <w:pPr>
        <w:pStyle w:val="ListBullet"/>
      </w:pPr>
      <w:r>
        <w:t>diode</w:t>
      </w:r>
    </w:p>
    <w:p>
      <w:pPr>
        <w:pStyle w:val="ListBullet"/>
      </w:pPr>
      <w:r>
        <w:t>connecting wire</w:t>
      </w:r>
    </w:p>
    <w:p>
      <w:pPr>
        <w:pStyle w:val="ListBullet"/>
      </w:pPr>
      <w:r>
        <w:t>cell</w:t>
      </w:r>
    </w:p>
    <w:p>
      <w:pPr>
        <w:pStyle w:val="ListBullet"/>
      </w:pPr>
      <w:r>
        <w:t>battery</w:t>
      </w:r>
    </w:p>
    <w:p>
      <w:pPr>
        <w:pStyle w:val="ListBullet"/>
      </w:pPr>
      <w:r>
        <w:t>lamp</w:t>
      </w:r>
    </w:p>
    <w:p>
      <w:pPr>
        <w:pStyle w:val="ListBullet"/>
      </w:pPr>
      <w:r>
        <w:t>current this way only</w:t>
      </w:r>
    </w:p>
    <w:p>
      <w:pPr>
        <w:pStyle w:val="ListBullet"/>
      </w:pPr>
      <w:r>
        <w:t>ammeter</w:t>
      </w:r>
    </w:p>
    <w:p>
      <w:r>
        <w:rPr>
          <w:b/>
        </w:rPr>
        <w:t>Generation prompt</w:t>
      </w:r>
    </w:p>
    <w:p>
      <w:pPr>
        <w:shd w:val="clear" w:fill="F2F6FA"/>
      </w:pPr>
      <w:r>
        <w:rPr>
          <w:rFonts w:ascii="Consolas" w:hAnsi="Consolas" w:eastAsia="Consolas"/>
          <w:sz w:val="18"/>
        </w:rPr>
        <w:t>Educational science diagram: Circuit symbols for common components. Heading across the top: "A". Labels to include: "battery (two cells)"; "switch open"; "switch closed"; "resistor"; "diode"; "connecting wire"; "cell"; "battery"; "lamp"; "current this way only"; "ammeter".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1.94).</w:t>
      </w:r>
    </w:p>
    <w:p>
      <w:pPr>
        <w:pStyle w:val="Heading2"/>
      </w:pPr>
      <w:r>
        <w:rPr>
          <w:color w:val="1B3A5C"/>
        </w:rPr>
        <w:t>Fig. 4: A series circuit and a parallel circuit</w:t>
      </w:r>
    </w:p>
    <w:p>
      <w:r>
        <w:rPr>
          <w:color w:val="555555"/>
          <w:sz w:val="18"/>
        </w:rPr>
        <w:t>Electricity and Electronics (12.1 - 12.6) · sub-strand 12.4 · source fig04_circuits.png · canvas 11.0 × 5.2 (wide landscape, ratio 2.12)</w:t>
      </w:r>
    </w:p>
    <w:p>
      <w:r>
        <w:rPr>
          <w:b/>
        </w:rPr>
        <w:t xml:space="preserve">Purpose. </w:t>
      </w:r>
      <w:r>
        <w:t>A diagram of a series circuit and a parallel circuit.</w:t>
      </w:r>
    </w:p>
    <w:p>
      <w:r>
        <w:rPr>
          <w:b/>
        </w:rPr>
        <w:t xml:space="preserve">Composition. </w:t>
      </w:r>
      <w:r>
        <w:t>Built from drawn motifs: a lamp bulb, a cell, a switch. Counts are drawing operations in the source, so a shape drawn inside a loop appears many more times than shown.</w:t>
      </w:r>
    </w:p>
    <w:p>
      <w:r>
        <w:rPr>
          <w:b/>
        </w:rPr>
        <w:t xml:space="preserve">Title on the figure. </w:t>
      </w:r>
      <w:r>
        <w:rPr>
          <w:i/>
        </w:rPr>
        <w:t>"CIRCUIT 1 - SERIES"</w:t>
      </w:r>
    </w:p>
    <w:p>
      <w:r>
        <w:rPr>
          <w:b/>
        </w:rPr>
        <w:t>Labelled content (3 items, verbatim)</w:t>
      </w:r>
    </w:p>
    <w:p>
      <w:pPr>
        <w:pStyle w:val="ListBullet"/>
      </w:pPr>
      <w:r>
        <w:t>CIRCUIT 2 - PARALLEL</w:t>
      </w:r>
    </w:p>
    <w:p>
      <w:pPr>
        <w:pStyle w:val="ListBullet"/>
      </w:pPr>
      <w:r>
        <w:t>one loop - the current has only one path</w:t>
      </w:r>
    </w:p>
    <w:p>
      <w:pPr>
        <w:pStyle w:val="ListBullet"/>
      </w:pPr>
      <w:r>
        <w:t>branches - each bulb has its own path</w:t>
      </w:r>
    </w:p>
    <w:p>
      <w:r>
        <w:rPr>
          <w:b/>
        </w:rPr>
        <w:t>Generation prompt</w:t>
      </w:r>
    </w:p>
    <w:p>
      <w:pPr>
        <w:shd w:val="clear" w:fill="F2F6FA"/>
      </w:pPr>
      <w:r>
        <w:rPr>
          <w:rFonts w:ascii="Consolas" w:hAnsi="Consolas" w:eastAsia="Consolas"/>
          <w:sz w:val="18"/>
        </w:rPr>
        <w:t>Educational science diagram: A series circuit and a parallel circuit. Heading across the top: "CIRCUIT 1 - SERIES". Labels to include: "CIRCUIT 2 - PARALLEL"; "one loop - the current has only one path"; "branches - each bulb has its own path".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2.12).</w:t>
      </w:r>
    </w:p>
    <w:p>
      <w:pPr>
        <w:pStyle w:val="Heading2"/>
      </w:pPr>
      <w:r>
        <w:rPr>
          <w:color w:val="1B3A5C"/>
        </w:rPr>
        <w:t>Fig. 5: The same diode connected two ways round</w:t>
      </w:r>
    </w:p>
    <w:p>
      <w:r>
        <w:rPr>
          <w:color w:val="555555"/>
          <w:sz w:val="18"/>
        </w:rPr>
        <w:t>Electricity and Electronics (12.1 - 12.6) · sub-strand 12.5 · source fig05_diode.png · canvas 10.5 × 5.0 (wide landscape, ratio 2.10)</w:t>
      </w:r>
    </w:p>
    <w:p>
      <w:r>
        <w:rPr>
          <w:b/>
        </w:rPr>
        <w:t xml:space="preserve">Purpose. </w:t>
      </w:r>
      <w:r>
        <w:t>A diagram of the same diode connected two ways round.</w:t>
      </w:r>
    </w:p>
    <w:p>
      <w:r>
        <w:rPr>
          <w:b/>
        </w:rPr>
        <w:t xml:space="preserve">Composition. </w:t>
      </w:r>
      <w:r>
        <w:t>Built from 2 polygons, drawn motifs: a lamp bulb, a cell, a switch. Counts are drawing operations in the source, so a shape drawn inside a loop appears many more times than shown.</w:t>
      </w:r>
    </w:p>
    <w:p>
      <w:r>
        <w:rPr>
          <w:b/>
        </w:rPr>
        <w:t xml:space="preserve">Title on the figure. </w:t>
      </w:r>
      <w:r>
        <w:rPr>
          <w:i/>
        </w:rPr>
        <w:t>"A - FORWARD BIAS"</w:t>
      </w:r>
    </w:p>
    <w:p>
      <w:r>
        <w:rPr>
          <w:b/>
        </w:rPr>
        <w:t>Labelled content (4 items, verbatim)</w:t>
      </w:r>
    </w:p>
    <w:p>
      <w:pPr>
        <w:pStyle w:val="ListBullet"/>
      </w:pPr>
      <w:r>
        <w:t>diode</w:t>
      </w:r>
    </w:p>
    <w:p>
      <w:pPr>
        <w:pStyle w:val="ListBullet"/>
      </w:pPr>
      <w:r>
        <w:t>bulb LIGHTS</w:t>
      </w:r>
    </w:p>
    <w:p>
      <w:pPr>
        <w:pStyle w:val="ListBullet"/>
      </w:pPr>
      <w:r>
        <w:t>B - REVERSE BIAS</w:t>
      </w:r>
    </w:p>
    <w:p>
      <w:pPr>
        <w:pStyle w:val="ListBullet"/>
      </w:pPr>
      <w:r>
        <w:t>bulb does NOT light</w:t>
      </w:r>
    </w:p>
    <w:p>
      <w:r>
        <w:rPr>
          <w:b/>
        </w:rPr>
        <w:t>Generation prompt</w:t>
      </w:r>
    </w:p>
    <w:p>
      <w:pPr>
        <w:shd w:val="clear" w:fill="F2F6FA"/>
      </w:pPr>
      <w:r>
        <w:rPr>
          <w:rFonts w:ascii="Consolas" w:hAnsi="Consolas" w:eastAsia="Consolas"/>
          <w:sz w:val="18"/>
        </w:rPr>
        <w:t>Educational science diagram: The same diode connected two ways round. Heading across the top: "A - FORWARD BIAS". Labels to include: "diode"; "bulb LIGHTS"; "B - REVERSE BIAS"; "bulb does NOT light".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2.10).</w:t>
      </w:r>
    </w:p>
    <w:p>
      <w:pPr>
        <w:pStyle w:val="Heading2"/>
      </w:pPr>
      <w:r>
        <w:rPr>
          <w:color w:val="1B3A5C"/>
        </w:rPr>
        <w:t>Fig. 6: What every circuit needs</w:t>
      </w:r>
    </w:p>
    <w:p>
      <w:r>
        <w:rPr>
          <w:color w:val="555555"/>
          <w:sz w:val="18"/>
        </w:rPr>
        <w:t>Electricity and Electronics (12.1 - 12.6) · sub-strand 12.6 · source fig06_block.png · canvas 9.0 × 8.0 (roughly square, ratio 1.12)</w:t>
      </w:r>
    </w:p>
    <w:p>
      <w:r>
        <w:rPr>
          <w:b/>
        </w:rPr>
        <w:t xml:space="preserve">Purpose. </w:t>
      </w:r>
      <w:r>
        <w:t>A diagram of what every circuit needs.</w:t>
      </w:r>
    </w:p>
    <w:p>
      <w:r>
        <w:rPr>
          <w:b/>
        </w:rPr>
        <w:t xml:space="preserve">Composition. </w:t>
      </w:r>
      <w:r>
        <w:t>Built from 1 labelled box, 1 arrow. Counts are drawing operations in the source, so a shape drawn inside a loop appears many more times than shown.</w:t>
      </w:r>
    </w:p>
    <w:p>
      <w:r>
        <w:rPr>
          <w:b/>
        </w:rPr>
        <w:t>Labelled content (9 items, verbatim)</w:t>
      </w:r>
    </w:p>
    <w:p>
      <w:pPr>
        <w:pStyle w:val="ListBullet"/>
      </w:pPr>
      <w:r>
        <w:t>SOURCE</w:t>
      </w:r>
    </w:p>
    <w:p>
      <w:pPr>
        <w:pStyle w:val="ListBullet"/>
      </w:pPr>
      <w:r>
        <w:t>battery or generator - pushes the current</w:t>
      </w:r>
    </w:p>
    <w:p>
      <w:pPr>
        <w:pStyle w:val="ListBullet"/>
      </w:pPr>
      <w:r>
        <w:t>CONDUCTOR</w:t>
      </w:r>
    </w:p>
    <w:p>
      <w:pPr>
        <w:pStyle w:val="ListBullet"/>
      </w:pPr>
      <w:r>
        <w:t>copper wires - carry the current round</w:t>
      </w:r>
    </w:p>
    <w:p>
      <w:pPr>
        <w:pStyle w:val="ListBullet"/>
      </w:pPr>
      <w:r>
        <w:t>CONTROL</w:t>
      </w:r>
    </w:p>
    <w:p>
      <w:pPr>
        <w:pStyle w:val="ListBullet"/>
      </w:pPr>
      <w:r>
        <w:t>switch - turns the current on and off</w:t>
      </w:r>
    </w:p>
    <w:p>
      <w:pPr>
        <w:pStyle w:val="ListBullet"/>
      </w:pPr>
      <w:r>
        <w:t>LOAD</w:t>
      </w:r>
    </w:p>
    <w:p>
      <w:pPr>
        <w:pStyle w:val="ListBullet"/>
      </w:pPr>
      <w:r>
        <w:t>bulb, iron, radio - uses the energy</w:t>
      </w:r>
    </w:p>
    <w:p>
      <w:pPr>
        <w:pStyle w:val="ListBullet"/>
      </w:pPr>
      <w:r>
        <w:t>remove ANY one part and the circuit stops working</w:t>
      </w:r>
    </w:p>
    <w:p>
      <w:r>
        <w:rPr>
          <w:b/>
        </w:rPr>
        <w:t>Generation prompt</w:t>
      </w:r>
    </w:p>
    <w:p>
      <w:pPr>
        <w:shd w:val="clear" w:fill="F2F6FA"/>
      </w:pPr>
      <w:r>
        <w:rPr>
          <w:rFonts w:ascii="Consolas" w:hAnsi="Consolas" w:eastAsia="Consolas"/>
          <w:sz w:val="18"/>
        </w:rPr>
        <w:t>Educational science diagram: What every circuit needs. Labels to include: "SOURCE"; "battery or generator - pushes the current"; "CONDUCTOR"; "copper wires - carry the current round"; "CONTROL"; "switch - turns the current on and off"; "LOAD"; "bulb, iron, radio - uses the energy"; "remove ANY one part and the circuit stops working".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roughly square (ratio 1.12).</w:t>
      </w:r>
    </w:p>
    <w:p>
      <w:pPr>
        <w:pStyle w:val="Heading2"/>
      </w:pPr>
      <w:r>
        <w:rPr>
          <w:color w:val="1B3A5C"/>
        </w:rPr>
        <w:t>Fig. 7: A circuit that does not work</w:t>
      </w:r>
    </w:p>
    <w:p>
      <w:r>
        <w:rPr>
          <w:color w:val="555555"/>
          <w:sz w:val="18"/>
        </w:rPr>
        <w:t>Electricity and Electronics (12.1 - 12.6) · sub-strand PRAC · source fig07_fault.png · canvas 9.5 × 5.0 (wide landscape, ratio 1.90)</w:t>
      </w:r>
    </w:p>
    <w:p>
      <w:r>
        <w:rPr>
          <w:b/>
        </w:rPr>
        <w:t xml:space="preserve">Purpose. </w:t>
      </w:r>
      <w:r>
        <w:t>A diagram of a circuit that does not work.</w:t>
      </w:r>
    </w:p>
    <w:p>
      <w:r>
        <w:rPr>
          <w:b/>
        </w:rPr>
        <w:t xml:space="preserve">Composition. </w:t>
      </w:r>
      <w:r>
        <w:t>Built from 1 circle, drawn motifs: a lamp bulb, a cell, a switch. Counts are drawing operations in the source, so a shape drawn inside a loop appears many more times than shown.</w:t>
      </w:r>
    </w:p>
    <w:p>
      <w:r>
        <w:rPr>
          <w:b/>
        </w:rPr>
        <w:t xml:space="preserve">Title on the figure. </w:t>
      </w:r>
      <w:r>
        <w:rPr>
          <w:i/>
        </w:rPr>
        <w:t>"A PUPIL'S CIRCUIT - THE LAMP DOES NOT LIGHT"</w:t>
      </w:r>
    </w:p>
    <w:p>
      <w:r>
        <w:rPr>
          <w:b/>
        </w:rPr>
        <w:t>Labelled content (3 items, verbatim)</w:t>
      </w:r>
    </w:p>
    <w:p>
      <w:pPr>
        <w:pStyle w:val="ListBullet"/>
      </w:pPr>
      <w:r>
        <w:t>X</w:t>
      </w:r>
    </w:p>
    <w:p>
      <w:pPr>
        <w:pStyle w:val="ListBullet"/>
      </w:pPr>
      <w:r>
        <w:t>break in the wire</w:t>
      </w:r>
    </w:p>
    <w:p>
      <w:pPr>
        <w:pStyle w:val="ListBullet"/>
      </w:pPr>
      <w:r>
        <w:t>check: is the cell flat? is the lamp blown?</w:t>
      </w:r>
    </w:p>
    <w:p>
      <w:r>
        <w:rPr>
          <w:b/>
        </w:rPr>
        <w:t>Generation prompt</w:t>
      </w:r>
    </w:p>
    <w:p>
      <w:pPr>
        <w:shd w:val="clear" w:fill="F2F6FA"/>
      </w:pPr>
      <w:r>
        <w:rPr>
          <w:rFonts w:ascii="Consolas" w:hAnsi="Consolas" w:eastAsia="Consolas"/>
          <w:sz w:val="18"/>
        </w:rPr>
        <w:t>Educational science diagram: A circuit that does not work. Heading across the top: "A PUPIL'S CIRCUIT - THE LAMP DOES NOT LIGHT". Labels to include: "X"; "break in the wire"; "check: is the cell flat? is the lamp blown?".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wide landscape (ratio 1.90).</w:t>
      </w:r>
    </w:p>
    <w:p>
      <w:r>
        <w:br w:type="page"/>
      </w:r>
    </w:p>
    <w:p>
      <w:pPr>
        <w:pStyle w:val="Heading1"/>
      </w:pPr>
      <w:r>
        <w:rPr>
          <w:color w:val="1B3A5C"/>
        </w:rPr>
        <w:t>13. Conservation of Energy (13.1 - 13.4)</w:t>
      </w:r>
    </w:p>
    <w:p>
      <w:r>
        <w:rPr>
          <w:i/>
          <w:color w:val="555555"/>
        </w:rPr>
        <w:t>5 figures</w:t>
      </w:r>
    </w:p>
    <w:p>
      <w:pPr>
        <w:pStyle w:val="Heading2"/>
      </w:pPr>
      <w:r>
        <w:rPr>
          <w:color w:val="1B3A5C"/>
        </w:rPr>
        <w:t>Fig. 1: Energy changing from one form to another</w:t>
      </w:r>
    </w:p>
    <w:p>
      <w:r>
        <w:rPr>
          <w:color w:val="555555"/>
          <w:sz w:val="18"/>
        </w:rPr>
        <w:t>Conservation of Energy (13.1 - 13.4) · sub-strand 13.1 · source fig01_transform.png · canvas 10.4 × 7.4 (landscape, ratio 1.41)</w:t>
      </w:r>
    </w:p>
    <w:p>
      <w:r>
        <w:rPr>
          <w:b/>
        </w:rPr>
        <w:t xml:space="preserve">Purpose. </w:t>
      </w:r>
      <w:r>
        <w:t>A diagram of energy changing from one form to another.</w:t>
      </w:r>
    </w:p>
    <w:p>
      <w:r>
        <w:rPr>
          <w:b/>
        </w:rPr>
        <w:t xml:space="preserve">Composition. </w:t>
      </w:r>
      <w:r>
        <w:t>Built from 2 labelled boxes, 1 framed panel, 1 arrow. Counts are drawing operations in the source, so a shape drawn inside a loop appears many more times than shown.</w:t>
      </w:r>
    </w:p>
    <w:p>
      <w:r>
        <w:rPr>
          <w:b/>
        </w:rPr>
        <w:t xml:space="preserve">Title on the figure. </w:t>
      </w:r>
      <w:r>
        <w:rPr>
          <w:i/>
        </w:rPr>
        <w:t>"ENERGY CHANGING FROM ONE FORM TO ANOTHER"</w:t>
      </w:r>
    </w:p>
    <w:p>
      <w:r>
        <w:rPr>
          <w:b/>
        </w:rPr>
        <w:t>Labelled content (9 items, verbatim)</w:t>
      </w:r>
    </w:p>
    <w:p>
      <w:pPr>
        <w:pStyle w:val="ListBullet"/>
      </w:pPr>
      <w:r>
        <w:t>A BATTERY LIGHTING A BULB</w:t>
      </w:r>
    </w:p>
    <w:p>
      <w:pPr>
        <w:pStyle w:val="ListBullet"/>
      </w:pPr>
      <w:r>
        <w:t>chemical in the cell</w:t>
      </w:r>
    </w:p>
    <w:p>
      <w:pPr>
        <w:pStyle w:val="ListBullet"/>
      </w:pPr>
      <w:r>
        <w:t>electrical in the wire</w:t>
      </w:r>
    </w:p>
    <w:p>
      <w:pPr>
        <w:pStyle w:val="ListBullet"/>
      </w:pPr>
      <w:r>
        <w:t>light + heat from the bulb</w:t>
      </w:r>
    </w:p>
    <w:p>
      <w:pPr>
        <w:pStyle w:val="ListBullet"/>
      </w:pPr>
      <w:r>
        <w:t>chemical in the food</w:t>
      </w:r>
    </w:p>
    <w:p>
      <w:pPr>
        <w:pStyle w:val="ListBullet"/>
      </w:pPr>
      <w:r>
        <w:t>nuclear in the sun</w:t>
      </w:r>
    </w:p>
    <w:p>
      <w:pPr>
        <w:pStyle w:val="ListBullet"/>
      </w:pPr>
      <w:r>
        <w:t>light + heat travelling</w:t>
      </w:r>
    </w:p>
    <w:p>
      <w:pPr>
        <w:pStyle w:val="ListBullet"/>
      </w:pPr>
      <w:r>
        <w:t>energy is never USED UP. It changes form, and at every change some of it ends up as heat, which spreads out into the surroundings and can never be gathered back.</w:t>
      </w:r>
    </w:p>
    <w:p>
      <w:pPr>
        <w:pStyle w:val="ListBullet"/>
      </w:pPr>
      <w:r>
        <w:t>the arrow is not a loss - it is the change of form</w:t>
      </w:r>
    </w:p>
    <w:p>
      <w:r>
        <w:rPr>
          <w:b/>
        </w:rPr>
        <w:t>Generation prompt</w:t>
      </w:r>
    </w:p>
    <w:p>
      <w:pPr>
        <w:shd w:val="clear" w:fill="F2F6FA"/>
      </w:pPr>
      <w:r>
        <w:rPr>
          <w:rFonts w:ascii="Consolas" w:hAnsi="Consolas" w:eastAsia="Consolas"/>
          <w:sz w:val="18"/>
        </w:rPr>
        <w:t>Educational science diagram: Energy changing from one form to another. Heading across the top: "ENERGY CHANGING FROM ONE FORM TO ANOTHER". Composition: 2 labelled boxes. Labels to include: "A BATTERY LIGHTING A BULB"; "chemical in the cell"; "electrical in the wire"; "light + heat from the bulb"; "chemical in the food"; "nuclear in the sun"; "light + heat travelling"; "energy is never USED UP. It changes form, and at every change some of it ends up as heat, which spreads out into the surroundings and can never be gathered back."; "the arrow is not a loss - it is the change of form".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2: A flow chart for a hydro-electric dam</w:t>
      </w:r>
    </w:p>
    <w:p>
      <w:r>
        <w:rPr>
          <w:color w:val="555555"/>
          <w:sz w:val="18"/>
        </w:rPr>
        <w:t>Conservation of Energy (13.1 - 13.4) · sub-strand 13.2 · source fig02_flow.png · canvas 10.4 × 7.2 (landscape, ratio 1.44)</w:t>
      </w:r>
    </w:p>
    <w:p>
      <w:r>
        <w:rPr>
          <w:b/>
        </w:rPr>
        <w:t xml:space="preserve">Purpose. </w:t>
      </w:r>
      <w:r>
        <w:t>A diagram of a flow chart for a hydro-electric dam.</w:t>
      </w:r>
    </w:p>
    <w:p>
      <w:r>
        <w:rPr>
          <w:b/>
        </w:rPr>
        <w:t xml:space="preserve">Composition. </w:t>
      </w:r>
      <w:r>
        <w:t>Built from 5 labelled boxes, 1 arrow. Counts are drawing operations in the source, so a shape drawn inside a loop appears many more times than shown.</w:t>
      </w:r>
    </w:p>
    <w:p>
      <w:r>
        <w:rPr>
          <w:b/>
        </w:rPr>
        <w:t xml:space="preserve">Title on the figure. </w:t>
      </w:r>
      <w:r>
        <w:rPr>
          <w:i/>
        </w:rPr>
        <w:t>"A FLOW CHART FOR A HYDRO-ELECTRIC DAM"</w:t>
      </w:r>
    </w:p>
    <w:p>
      <w:r>
        <w:rPr>
          <w:b/>
        </w:rPr>
        <w:t>Labelled content (7 items, verbatim)</w:t>
      </w:r>
    </w:p>
    <w:p>
      <w:pPr>
        <w:pStyle w:val="ListBullet"/>
      </w:pPr>
      <w:r>
        <w:t>generator spinning</w:t>
      </w:r>
    </w:p>
    <w:p>
      <w:pPr>
        <w:pStyle w:val="ListBullet"/>
      </w:pPr>
      <w:r>
        <w:t>ELECTRICAL</w:t>
      </w:r>
    </w:p>
    <w:p>
      <w:pPr>
        <w:pStyle w:val="ListBullet"/>
      </w:pPr>
      <w:r>
        <w:t>the WHOLE chain: potential -&gt; kinetic -&gt; kinetic -&gt; electrical</w:t>
      </w:r>
    </w:p>
    <w:p>
      <w:pPr>
        <w:pStyle w:val="ListBullet"/>
      </w:pPr>
      <w:r>
        <w:t>at every arrow a little is lost as heat: friction in the pipe, in the bearings, and in the generator</w:t>
      </w:r>
    </w:p>
    <w:p>
      <w:pPr>
        <w:pStyle w:val="ListBullet"/>
      </w:pPr>
      <w:r>
        <w:t>so the electrical energy OUT is always LESS than the potential energy IN - but nothing has vanished</w:t>
      </w:r>
    </w:p>
    <w:p>
      <w:pPr>
        <w:pStyle w:val="ListBullet"/>
      </w:pPr>
      <w:r>
        <w:t>efficiency = useful energy out / total energy in x 100%</w:t>
      </w:r>
    </w:p>
    <w:p>
      <w:pPr>
        <w:pStyle w:val="ListBullet"/>
      </w:pPr>
      <w:r>
        <w:t>a flow chart is a way of accounting for the energy: follow it through and see where each part goes</w:t>
      </w:r>
    </w:p>
    <w:p>
      <w:r>
        <w:rPr>
          <w:b/>
        </w:rPr>
        <w:t>Generation prompt</w:t>
      </w:r>
    </w:p>
    <w:p>
      <w:pPr>
        <w:shd w:val="clear" w:fill="F2F6FA"/>
      </w:pPr>
      <w:r>
        <w:rPr>
          <w:rFonts w:ascii="Consolas" w:hAnsi="Consolas" w:eastAsia="Consolas"/>
          <w:sz w:val="18"/>
        </w:rPr>
        <w:t>Educational science diagram: A flow chart for a hydro-electric dam. Heading across the top: "A FLOW CHART FOR A HYDRO-ELECTRIC DAM". Composition: 5 labelled boxes. Labels to include: "generator spinning"; "ELECTRICAL"; "the WHOLE chain: potential -&gt; kinetic -&gt; kinetic -&gt; electrical"; "at every arrow a little is lost as heat: friction in the pipe, in the bearings, and in the generator"; "so the electrical energy OUT is always LESS than the potential energy IN - but nothing has vanished"; "efficiency = useful energy out / total energy in x 100%"; "a flow chart is a way of accounting for the energy: follow it through and see where each part goes".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3: The law of conservation of energy</w:t>
      </w:r>
    </w:p>
    <w:p>
      <w:r>
        <w:rPr>
          <w:color w:val="555555"/>
          <w:sz w:val="18"/>
        </w:rPr>
        <w:t>Conservation of Energy (13.1 - 13.4) · sub-strand 13.3 · source fig03_law.png · canvas 10.4 × 7.0 (landscape, ratio 1.49)</w:t>
      </w:r>
    </w:p>
    <w:p>
      <w:r>
        <w:rPr>
          <w:b/>
        </w:rPr>
        <w:t xml:space="preserve">Purpose. </w:t>
      </w:r>
      <w:r>
        <w:t>A diagram of the law of conservation of energy.</w:t>
      </w:r>
    </w:p>
    <w:p>
      <w:r>
        <w:rPr>
          <w:b/>
        </w:rPr>
        <w:t xml:space="preserve">Composition. </w:t>
      </w:r>
      <w:r>
        <w:t>Built from 4 labelled boxes, 4 rectangles, 2 framed panels, 1 polygon. Counts are drawing operations in the source, so a shape drawn inside a loop appears many more times than shown.</w:t>
      </w:r>
    </w:p>
    <w:p>
      <w:r>
        <w:rPr>
          <w:b/>
        </w:rPr>
        <w:t xml:space="preserve">Title on the figure. </w:t>
      </w:r>
      <w:r>
        <w:rPr>
          <w:i/>
        </w:rPr>
        <w:t>"THE LAW OF CONSERVATION OF ENERGY"</w:t>
      </w:r>
    </w:p>
    <w:p>
      <w:r>
        <w:rPr>
          <w:b/>
        </w:rPr>
        <w:t>Labelled content (11 items, verbatim)</w:t>
      </w:r>
    </w:p>
    <w:p>
      <w:pPr>
        <w:pStyle w:val="ListBullet"/>
      </w:pPr>
      <w:r>
        <w:t>lost as sound</w:t>
      </w:r>
    </w:p>
    <w:p>
      <w:pPr>
        <w:pStyle w:val="ListBullet"/>
      </w:pPr>
      <w:r>
        <w:t>10 J</w:t>
      </w:r>
    </w:p>
    <w:p>
      <w:pPr>
        <w:pStyle w:val="ListBullet"/>
      </w:pPr>
      <w:r>
        <w:t>Energy can neither be CREATED nor DESTROYED. It can only be changed from one form into another. The total amount of energy stays the same.</w:t>
      </w:r>
    </w:p>
    <w:p>
      <w:pPr>
        <w:pStyle w:val="ListBullet"/>
      </w:pPr>
      <w:r>
        <w:t>THE SANKEY DIAGRAM</w:t>
      </w:r>
    </w:p>
    <w:p>
      <w:pPr>
        <w:pStyle w:val="ListBullet"/>
      </w:pPr>
      <w:r>
        <w:t>100 J in</w:t>
      </w:r>
    </w:p>
    <w:p>
      <w:pPr>
        <w:pStyle w:val="ListBullet"/>
      </w:pPr>
      <w:r>
        <w:t>60 J useful</w:t>
      </w:r>
    </w:p>
    <w:p>
      <w:pPr>
        <w:pStyle w:val="ListBullet"/>
      </w:pPr>
      <w:r>
        <w:t>30 J heat</w:t>
      </w:r>
    </w:p>
    <w:p>
      <w:pPr>
        <w:pStyle w:val="ListBullet"/>
      </w:pPr>
      <w:r>
        <w:t>10 J sound</w:t>
      </w:r>
    </w:p>
    <w:p>
      <w:pPr>
        <w:pStyle w:val="ListBullet"/>
      </w:pPr>
      <w:r>
        <w:t>the width of each band is the amount of energy</w:t>
      </w:r>
    </w:p>
    <w:p>
      <w:pPr>
        <w:pStyle w:val="ListBullet"/>
      </w:pPr>
      <w:r>
        <w:t>IT ADDS UP</w:t>
      </w:r>
    </w:p>
    <w:p>
      <w:pPr>
        <w:pStyle w:val="ListBullet"/>
      </w:pPr>
      <w:r>
        <w:t>nothing has disappeared. The 40 J lost as heat and sound is still there, spread out into the air and the machine - it is simply too spread out to be gathered up and used again.</w:t>
      </w:r>
    </w:p>
    <w:p>
      <w:r>
        <w:rPr>
          <w:b/>
        </w:rPr>
        <w:t>Generation prompt</w:t>
      </w:r>
    </w:p>
    <w:p>
      <w:pPr>
        <w:shd w:val="clear" w:fill="F2F6FA"/>
      </w:pPr>
      <w:r>
        <w:rPr>
          <w:rFonts w:ascii="Consolas" w:hAnsi="Consolas" w:eastAsia="Consolas"/>
          <w:sz w:val="18"/>
        </w:rPr>
        <w:t>Educational science diagram: The law of conservation of energy. Heading across the top: "THE LAW OF CONSERVATION OF ENERGY". Composition: 2 side-by-side panels, 4 labelled boxes, stacked or grouped rectangles. Labels to include: "lost as sound"; "10 J"; "Energy can neither be CREATED nor DESTROYED. It can only be changed from one form into another. The total amount of energy stays the same."; "THE SANKEY DIAGRAM"; "100 J in"; "60 J useful"; "30 J heat"; "10 J sound"; "the width of each band is the amount of energy"; "IT ADDS UP"; "nothing has disappeared. The 40 J lost as heat and sound is still there, spread out into the air and the machine - it is simply too spread out to be gathered up and used again.".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4: Where our energy comes from</w:t>
      </w:r>
    </w:p>
    <w:p>
      <w:r>
        <w:rPr>
          <w:color w:val="555555"/>
          <w:sz w:val="18"/>
        </w:rPr>
        <w:t>Conservation of Energy (13.1 - 13.4) · sub-strand 13.4 · source fig04_sources.png · canvas 10.4 × 7.4 (landscape, ratio 1.41)</w:t>
      </w:r>
    </w:p>
    <w:p>
      <w:r>
        <w:rPr>
          <w:b/>
        </w:rPr>
        <w:t xml:space="preserve">Purpose. </w:t>
      </w:r>
      <w:r>
        <w:t>A diagram of where our energy comes from.</w:t>
      </w:r>
    </w:p>
    <w:p>
      <w:r>
        <w:rPr>
          <w:b/>
        </w:rPr>
        <w:t xml:space="preserve">Composition. </w:t>
      </w:r>
      <w:r>
        <w:t>Built from 3 labelled boxes. Counts are drawing operations in the source, so a shape drawn inside a loop appears many more times than shown.</w:t>
      </w:r>
    </w:p>
    <w:p>
      <w:r>
        <w:rPr>
          <w:b/>
        </w:rPr>
        <w:t xml:space="preserve">Title on the figure. </w:t>
      </w:r>
      <w:r>
        <w:rPr>
          <w:i/>
        </w:rPr>
        <w:t>"WHERE OUR ENERGY COMES FROM"</w:t>
      </w:r>
    </w:p>
    <w:p>
      <w:r>
        <w:rPr>
          <w:b/>
        </w:rPr>
        <w:t>Labelled content (23 items, verbatim)</w:t>
      </w:r>
    </w:p>
    <w:p>
      <w:pPr>
        <w:pStyle w:val="ListBullet"/>
      </w:pPr>
      <w:r>
        <w:t>SUN</w:t>
      </w:r>
    </w:p>
    <w:p>
      <w:pPr>
        <w:pStyle w:val="ListBullet"/>
      </w:pPr>
      <w:r>
        <w:t>solar panels, drying crops</w:t>
      </w:r>
    </w:p>
    <w:p>
      <w:pPr>
        <w:pStyle w:val="ListBullet"/>
      </w:pPr>
      <w:r>
        <w:t>WIND</w:t>
      </w:r>
    </w:p>
    <w:p>
      <w:pPr>
        <w:pStyle w:val="ListBullet"/>
      </w:pPr>
      <w:r>
        <w:t>wind pumps, wind turbines</w:t>
      </w:r>
    </w:p>
    <w:p>
      <w:pPr>
        <w:pStyle w:val="ListBullet"/>
      </w:pPr>
      <w:r>
        <w:t>FLOWING WATER</w:t>
      </w:r>
    </w:p>
    <w:p>
      <w:pPr>
        <w:pStyle w:val="ListBullet"/>
      </w:pPr>
      <w:r>
        <w:t>hydro-electric dams</w:t>
      </w:r>
    </w:p>
    <w:p>
      <w:pPr>
        <w:pStyle w:val="ListBullet"/>
      </w:pPr>
      <w:r>
        <w:t>BIOMASS</w:t>
      </w:r>
    </w:p>
    <w:p>
      <w:pPr>
        <w:pStyle w:val="ListBullet"/>
      </w:pPr>
      <w:r>
        <w:t>firewood, charcoal, biogas</w:t>
      </w:r>
    </w:p>
    <w:p>
      <w:pPr>
        <w:pStyle w:val="ListBullet"/>
      </w:pPr>
      <w:r>
        <w:t>GEOTHERMAL</w:t>
      </w:r>
    </w:p>
    <w:p>
      <w:pPr>
        <w:pStyle w:val="ListBullet"/>
      </w:pPr>
      <w:r>
        <w:t>hot rocks deep underground</w:t>
      </w:r>
    </w:p>
    <w:p>
      <w:pPr>
        <w:pStyle w:val="ListBullet"/>
      </w:pPr>
      <w:r>
        <w:t>CRUDE OIL</w:t>
      </w:r>
    </w:p>
    <w:p>
      <w:pPr>
        <w:pStyle w:val="ListBullet"/>
      </w:pPr>
      <w:r>
        <w:t>petrol, diesel, kerosene</w:t>
      </w:r>
    </w:p>
    <w:p>
      <w:pPr>
        <w:pStyle w:val="ListBullet"/>
      </w:pPr>
      <w:r>
        <w:t>NATURAL GAS</w:t>
      </w:r>
    </w:p>
    <w:p>
      <w:pPr>
        <w:pStyle w:val="ListBullet"/>
      </w:pPr>
      <w:r>
        <w:t>cooking, power stations</w:t>
      </w:r>
    </w:p>
    <w:p>
      <w:pPr>
        <w:pStyle w:val="ListBullet"/>
      </w:pPr>
      <w:r>
        <w:t>COAL</w:t>
      </w:r>
    </w:p>
    <w:p>
      <w:pPr>
        <w:pStyle w:val="ListBullet"/>
      </w:pPr>
      <w:r>
        <w:t>power stations, industry</w:t>
      </w:r>
    </w:p>
    <w:p>
      <w:pPr>
        <w:pStyle w:val="ListBullet"/>
      </w:pPr>
      <w:r>
        <w:t>URANIUM</w:t>
      </w:r>
    </w:p>
    <w:p>
      <w:pPr>
        <w:pStyle w:val="ListBullet"/>
      </w:pPr>
      <w:r>
        <w:t>nuclear power stations</w:t>
      </w:r>
    </w:p>
    <w:p>
      <w:pPr>
        <w:pStyle w:val="ListBullet"/>
      </w:pPr>
      <w:r>
        <w:t>PEAT</w:t>
      </w:r>
    </w:p>
    <w:p>
      <w:pPr>
        <w:pStyle w:val="ListBullet"/>
      </w:pPr>
      <w:r>
        <w:t>cut and dried for burning</w:t>
      </w:r>
    </w:p>
    <w:p>
      <w:pPr>
        <w:pStyle w:val="ListBullet"/>
      </w:pPr>
      <w:r>
        <w:t>RENEWABLE - replaced as fast as we use it</w:t>
      </w:r>
    </w:p>
    <w:p>
      <w:pPr>
        <w:pStyle w:val="ListBullet"/>
      </w:pPr>
      <w:r>
        <w:t>NON-RENEWABLE - a fixed stock that runs down</w:t>
      </w:r>
    </w:p>
    <w:p>
      <w:pPr>
        <w:pStyle w:val="ListBullet"/>
      </w:pPr>
      <w:r>
        <w:t>Ghana depends on both: hydro and sun on one side, oil and gas on the other</w:t>
      </w:r>
    </w:p>
    <w:p>
      <w:r>
        <w:rPr>
          <w:b/>
        </w:rPr>
        <w:t>Generation prompt</w:t>
      </w:r>
    </w:p>
    <w:p>
      <w:pPr>
        <w:shd w:val="clear" w:fill="F2F6FA"/>
      </w:pPr>
      <w:r>
        <w:rPr>
          <w:rFonts w:ascii="Consolas" w:hAnsi="Consolas" w:eastAsia="Consolas"/>
          <w:sz w:val="18"/>
        </w:rPr>
        <w:t>Educational science diagram: Where our energy comes from. Heading across the top: "WHERE OUR ENERGY COMES FROM". Composition: 3 labelled boxes. Labels to include: "SUN"; "solar panels, drying crops"; "WIND"; "wind pumps, wind turbines"; "FLOWING WATER"; "hydro-electric dams"; "BIOMASS"; "firewood, charcoal, biogas"; "GEOTHERMAL"; "hot rocks deep underground"; "CRUDE OIL"; "petrol, diesel, kerosene"; "NATURAL GAS"; "cooking, power stations"; "COAL"; "power stations, industry"; "URANIUM"; "nuclear power stations" (and 5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5: Where does the bounce go?</w:t>
      </w:r>
    </w:p>
    <w:p>
      <w:r>
        <w:rPr>
          <w:color w:val="555555"/>
          <w:sz w:val="18"/>
        </w:rPr>
        <w:t>Conservation of Energy (13.1 - 13.4) · sub-strand PRAC · source fig05_prac.png · canvas 10.4 × 7.6 (landscape, ratio 1.37)</w:t>
      </w:r>
    </w:p>
    <w:p>
      <w:r>
        <w:rPr>
          <w:b/>
        </w:rPr>
        <w:t xml:space="preserve">Purpose. </w:t>
      </w:r>
      <w:r>
        <w:t>A diagram of where does the bounce go?.</w:t>
      </w:r>
    </w:p>
    <w:p>
      <w:r>
        <w:rPr>
          <w:b/>
        </w:rPr>
        <w:t xml:space="preserve">Composition. </w:t>
      </w:r>
      <w:r>
        <w:t>Built from 4 labelled boxes, 2 framed panels, 2 rectangles, 1 circle, 1 arrow. Counts are drawing operations in the source, so a shape drawn inside a loop appears many more times than shown.</w:t>
      </w:r>
    </w:p>
    <w:p>
      <w:r>
        <w:rPr>
          <w:b/>
        </w:rPr>
        <w:t xml:space="preserve">Title on the figure. </w:t>
      </w:r>
      <w:r>
        <w:rPr>
          <w:i/>
        </w:rPr>
        <w:t>"WHERE DOES THE BOUNCE GO?"</w:t>
      </w:r>
    </w:p>
    <w:p>
      <w:r>
        <w:rPr>
          <w:b/>
        </w:rPr>
        <w:t>Labelled content (24 items, verbatim)</w:t>
      </w:r>
    </w:p>
    <w:p>
      <w:pPr>
        <w:pStyle w:val="ListBullet"/>
      </w:pPr>
      <w:r>
        <w:t>drop height</w:t>
      </w:r>
    </w:p>
    <w:p>
      <w:pPr>
        <w:pStyle w:val="ListBullet"/>
      </w:pPr>
      <w:r>
        <w:t>1st bounce</w:t>
      </w:r>
    </w:p>
    <w:p>
      <w:pPr>
        <w:pStyle w:val="ListBullet"/>
      </w:pPr>
      <w:r>
        <w:t>2nd bounce</w:t>
      </w:r>
    </w:p>
    <w:p>
      <w:pPr>
        <w:pStyle w:val="ListBullet"/>
      </w:pPr>
      <w:r>
        <w:t>3rd bounce</w:t>
      </w:r>
    </w:p>
    <w:p>
      <w:pPr>
        <w:pStyle w:val="ListBullet"/>
      </w:pPr>
      <w:r>
        <w:t>2nd</w:t>
      </w:r>
    </w:p>
    <w:p>
      <w:pPr>
        <w:pStyle w:val="ListBullet"/>
      </w:pPr>
      <w:r>
        <w:t>3rd</w:t>
      </w:r>
    </w:p>
    <w:p>
      <w:pPr>
        <w:pStyle w:val="ListBullet"/>
      </w:pPr>
      <w:r>
        <w:t>100 cm</w:t>
      </w:r>
    </w:p>
    <w:p>
      <w:pPr>
        <w:pStyle w:val="ListBullet"/>
      </w:pPr>
      <w:r>
        <w:t>62 cm</w:t>
      </w:r>
    </w:p>
    <w:p>
      <w:pPr>
        <w:pStyle w:val="ListBullet"/>
      </w:pPr>
      <w:r>
        <w:t>38 cm</w:t>
      </w:r>
    </w:p>
    <w:p>
      <w:pPr>
        <w:pStyle w:val="ListBullet"/>
      </w:pPr>
      <w:r>
        <w:t>23 cm</w:t>
      </w:r>
    </w:p>
    <w:p>
      <w:pPr>
        <w:pStyle w:val="ListBullet"/>
      </w:pPr>
      <w:r>
        <w:t>80 cm</w:t>
      </w:r>
    </w:p>
    <w:p>
      <w:pPr>
        <w:pStyle w:val="ListBullet"/>
      </w:pPr>
      <w:r>
        <w:t>50 cm</w:t>
      </w:r>
    </w:p>
    <w:p>
      <w:pPr>
        <w:pStyle w:val="ListBullet"/>
      </w:pPr>
      <w:r>
        <w:t>31 cm</w:t>
      </w:r>
    </w:p>
    <w:p>
      <w:pPr>
        <w:pStyle w:val="ListBullet"/>
      </w:pPr>
      <w:r>
        <w:t>19 cm</w:t>
      </w:r>
    </w:p>
    <w:p>
      <w:pPr>
        <w:pStyle w:val="ListBullet"/>
      </w:pPr>
      <w:r>
        <w:t>60 cm</w:t>
      </w:r>
    </w:p>
    <w:p>
      <w:pPr>
        <w:pStyle w:val="ListBullet"/>
      </w:pPr>
      <w:r>
        <w:t>37 cm</w:t>
      </w:r>
    </w:p>
    <w:p>
      <w:pPr>
        <w:pStyle w:val="ListBullet"/>
      </w:pPr>
      <w:r>
        <w:t>14 cm</w:t>
      </w:r>
    </w:p>
    <w:p>
      <w:pPr>
        <w:pStyle w:val="ListBullet"/>
      </w:pPr>
      <w:r>
        <w:t>THE METHOD</w:t>
      </w:r>
    </w:p>
    <w:p>
      <w:pPr>
        <w:pStyle w:val="ListBullet"/>
      </w:pPr>
      <w:r>
        <w:t>release the ball, do NOT throw it, and watch along the ruler</w:t>
      </w:r>
    </w:p>
    <w:p>
      <w:pPr>
        <w:pStyle w:val="ListBullet"/>
      </w:pPr>
      <w:r>
        <w:t>hard floor</w:t>
      </w:r>
    </w:p>
    <w:p>
      <w:pPr>
        <w:pStyle w:val="ListBullet"/>
      </w:pPr>
      <w:r>
        <w:t>THE RESULTS</w:t>
      </w:r>
    </w:p>
    <w:p>
      <w:pPr>
        <w:pStyle w:val="ListBullet"/>
      </w:pPr>
      <w:r>
        <w:t>each bounce reaches about 62% of the height before it</w:t>
      </w:r>
    </w:p>
    <w:p>
      <w:pPr>
        <w:pStyle w:val="ListBullet"/>
      </w:pPr>
      <w:r>
        <w:t>AT THE TOP: all the energy is POTENTIAL. ON THE WAY DOWN: it turns into KINETIC. AT THE FLOOR: the ball squashes, the kinetic energy becomes elastic energy and then kinetic again - but not all of it. Some went into HEATING the ball and the floor, and some into SOUND.</w:t>
      </w:r>
    </w:p>
    <w:p>
      <w:pPr>
        <w:pStyle w:val="ListBullet"/>
      </w:pPr>
      <w:r>
        <w:t>the energy has not been destroyed - it has spread out. Each bounce is lower because there is less energy left in the ball, and there is less because some of it is now in the air and the floor as heat.</w:t>
      </w:r>
    </w:p>
    <w:p>
      <w:r>
        <w:rPr>
          <w:b/>
        </w:rPr>
        <w:t>Generation prompt</w:t>
      </w:r>
    </w:p>
    <w:p>
      <w:pPr>
        <w:shd w:val="clear" w:fill="F2F6FA"/>
      </w:pPr>
      <w:r>
        <w:rPr>
          <w:rFonts w:ascii="Consolas" w:hAnsi="Consolas" w:eastAsia="Consolas"/>
          <w:sz w:val="18"/>
        </w:rPr>
        <w:t>Educational science diagram: Where does the bounce go?. Heading across the top: "WHERE DOES THE BOUNCE GO?". Composition: 2 side-by-side panels, 4 labelled boxes. Labels to include: "drop height"; "1st bounce"; "2nd bounce"; "3rd bounce"; "2nd"; "3rd"; "100 cm"; "62 cm"; "38 cm"; "23 cm"; "80 cm"; "50 cm"; "31 cm"; "19 cm"; "60 cm"; "37 cm"; "14 cm"; "THE METHOD" (and 6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r>
        <w:br w:type="page"/>
      </w:r>
    </w:p>
    <w:p>
      <w:pPr>
        <w:pStyle w:val="Heading1"/>
      </w:pPr>
      <w:r>
        <w:rPr>
          <w:color w:val="1B3A5C"/>
        </w:rPr>
        <w:t>14. Force and Motion Part 1 (14.1 - 14.8)</w:t>
      </w:r>
    </w:p>
    <w:p>
      <w:r>
        <w:rPr>
          <w:i/>
          <w:color w:val="555555"/>
        </w:rPr>
        <w:t>9 figures</w:t>
      </w:r>
    </w:p>
    <w:p>
      <w:pPr>
        <w:pStyle w:val="Heading2"/>
      </w:pPr>
      <w:r>
        <w:rPr>
          <w:color w:val="1B3A5C"/>
        </w:rPr>
        <w:t>Fig. 1: Types of force</w:t>
      </w:r>
    </w:p>
    <w:p>
      <w:r>
        <w:rPr>
          <w:color w:val="555555"/>
          <w:sz w:val="18"/>
        </w:rPr>
        <w:t>Force and Motion Part 1 (14.1 - 14.8) · sub-strand 14.1 · source fig01_types.png · canvas 10.4 × 7.4 (landscape, ratio 1.41)</w:t>
      </w:r>
    </w:p>
    <w:p>
      <w:r>
        <w:rPr>
          <w:b/>
        </w:rPr>
        <w:t xml:space="preserve">Purpose. </w:t>
      </w:r>
      <w:r>
        <w:t>A diagram of types of force.</w:t>
      </w:r>
    </w:p>
    <w:p>
      <w:r>
        <w:rPr>
          <w:b/>
        </w:rPr>
        <w:t xml:space="preserve">Composition. </w:t>
      </w:r>
      <w:r>
        <w:t>Built from 4 labelled boxes. Counts are drawing operations in the source, so a shape drawn inside a loop appears many more times than shown.</w:t>
      </w:r>
    </w:p>
    <w:p>
      <w:r>
        <w:rPr>
          <w:b/>
        </w:rPr>
        <w:t xml:space="preserve">Title on the figure. </w:t>
      </w:r>
      <w:r>
        <w:rPr>
          <w:i/>
        </w:rPr>
        <w:t>"TYPES OF FORCE"</w:t>
      </w:r>
    </w:p>
    <w:p>
      <w:r>
        <w:rPr>
          <w:b/>
        </w:rPr>
        <w:t>Labelled content (16 items, verbatim)</w:t>
      </w:r>
    </w:p>
    <w:p>
      <w:pPr>
        <w:pStyle w:val="ListBullet"/>
      </w:pPr>
      <w:r>
        <w:t>muscular</w:t>
      </w:r>
    </w:p>
    <w:p>
      <w:pPr>
        <w:pStyle w:val="ListBullet"/>
      </w:pPr>
      <w:r>
        <w:t>muscles pulling on a bone</w:t>
      </w:r>
    </w:p>
    <w:p>
      <w:pPr>
        <w:pStyle w:val="ListBullet"/>
      </w:pPr>
      <w:r>
        <w:t>frictional</w:t>
      </w:r>
    </w:p>
    <w:p>
      <w:pPr>
        <w:pStyle w:val="ListBullet"/>
      </w:pPr>
      <w:r>
        <w:t>two surfaces rubbing together</w:t>
      </w:r>
    </w:p>
    <w:p>
      <w:pPr>
        <w:pStyle w:val="ListBullet"/>
      </w:pPr>
      <w:r>
        <w:t>upthrust</w:t>
      </w:r>
    </w:p>
    <w:p>
      <w:pPr>
        <w:pStyle w:val="ListBullet"/>
      </w:pPr>
      <w:r>
        <w:t>a fluid pushing an object up</w:t>
      </w:r>
    </w:p>
    <w:p>
      <w:pPr>
        <w:pStyle w:val="ListBullet"/>
      </w:pPr>
      <w:r>
        <w:t>gravitational</w:t>
      </w:r>
    </w:p>
    <w:p>
      <w:pPr>
        <w:pStyle w:val="ListBullet"/>
      </w:pPr>
      <w:r>
        <w:t>the earth pulling a mass down</w:t>
      </w:r>
    </w:p>
    <w:p>
      <w:pPr>
        <w:pStyle w:val="ListBullet"/>
      </w:pPr>
      <w:r>
        <w:t>magnetic</w:t>
      </w:r>
    </w:p>
    <w:p>
      <w:pPr>
        <w:pStyle w:val="ListBullet"/>
      </w:pPr>
      <w:r>
        <w:t>a magnet acting on iron</w:t>
      </w:r>
    </w:p>
    <w:p>
      <w:pPr>
        <w:pStyle w:val="ListBullet"/>
      </w:pPr>
      <w:r>
        <w:t>electrostatic</w:t>
      </w:r>
    </w:p>
    <w:p>
      <w:pPr>
        <w:pStyle w:val="ListBullet"/>
      </w:pPr>
      <w:r>
        <w:t>static charge attracting paper</w:t>
      </w:r>
    </w:p>
    <w:p>
      <w:pPr>
        <w:pStyle w:val="ListBullet"/>
      </w:pPr>
      <w:r>
        <w:t>A FORCE is a push or a pull</w:t>
      </w:r>
    </w:p>
    <w:p>
      <w:pPr>
        <w:pStyle w:val="ListBullet"/>
      </w:pPr>
      <w:r>
        <w:t>CONTACT forces the things must be touching</w:t>
      </w:r>
    </w:p>
    <w:p>
      <w:pPr>
        <w:pStyle w:val="ListBullet"/>
      </w:pPr>
      <w:r>
        <w:t>NON-CONTACT forces act across empty space</w:t>
      </w:r>
    </w:p>
    <w:p>
      <w:pPr>
        <w:pStyle w:val="ListBullet"/>
      </w:pPr>
      <w:r>
        <w:t>Contact forces need the objects to touch; non-contact forces act through a field and need no contact at all</w:t>
      </w:r>
    </w:p>
    <w:p>
      <w:r>
        <w:rPr>
          <w:b/>
        </w:rPr>
        <w:t>Generation prompt</w:t>
      </w:r>
    </w:p>
    <w:p>
      <w:pPr>
        <w:shd w:val="clear" w:fill="F2F6FA"/>
      </w:pPr>
      <w:r>
        <w:rPr>
          <w:rFonts w:ascii="Consolas" w:hAnsi="Consolas" w:eastAsia="Consolas"/>
          <w:sz w:val="18"/>
        </w:rPr>
        <w:t>Educational science diagram: Types of force. Heading across the top: "TYPES OF FORCE". Composition: 4 labelled boxes. Labels to include: "muscular"; "muscles pulling on a bone"; "frictional"; "two surfaces rubbing together"; "upthrust"; "a fluid pushing an object up"; "gravitational"; "the earth pulling a mass down"; "magnetic"; "a magnet acting on iron"; "electrostatic"; "static charge attracting paper"; "A FORCE is a push or a pull"; "CONTACT forces the things must be touching"; "NON-CONTACT forces act across empty space"; "Contact forces need the objects to touch; non-contact forces act through a field and need no contact at all".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2: What a force can do</w:t>
      </w:r>
    </w:p>
    <w:p>
      <w:r>
        <w:rPr>
          <w:color w:val="555555"/>
          <w:sz w:val="18"/>
        </w:rPr>
        <w:t>Force and Motion Part 1 (14.1 - 14.8) · sub-strand 14.2 · source fig02_effects.png · canvas 10.4 × 7.0 (landscape, ratio 1.49)</w:t>
      </w:r>
    </w:p>
    <w:p>
      <w:r>
        <w:rPr>
          <w:b/>
        </w:rPr>
        <w:t xml:space="preserve">Purpose. </w:t>
      </w:r>
      <w:r>
        <w:t>A diagram of what a force can do.</w:t>
      </w:r>
    </w:p>
    <w:p>
      <w:r>
        <w:rPr>
          <w:b/>
        </w:rPr>
        <w:t xml:space="preserve">Composition. </w:t>
      </w:r>
      <w:r>
        <w:t>Built from 4 rectangles, 1 arrow, 1 labelled box, 1 framed panel, 1 circle. Counts are drawing operations in the source, so a shape drawn inside a loop appears many more times than shown.</w:t>
      </w:r>
    </w:p>
    <w:p>
      <w:r>
        <w:rPr>
          <w:b/>
        </w:rPr>
        <w:t xml:space="preserve">Title on the figure. </w:t>
      </w:r>
      <w:r>
        <w:rPr>
          <w:i/>
        </w:rPr>
        <w:t>"WHAT A FORCE CAN DO"</w:t>
      </w:r>
    </w:p>
    <w:p>
      <w:r>
        <w:rPr>
          <w:b/>
        </w:rPr>
        <w:t>Labelled content (11 items, verbatim)</w:t>
      </w:r>
    </w:p>
    <w:p>
      <w:pPr>
        <w:pStyle w:val="ListBullet"/>
      </w:pPr>
      <w:r>
        <w:t>START or STOP a moving object</w:t>
      </w:r>
    </w:p>
    <w:p>
      <w:pPr>
        <w:pStyle w:val="ListBullet"/>
      </w:pPr>
      <w:r>
        <w:t>CHANGE THE SPEED of a moving object</w:t>
      </w:r>
    </w:p>
    <w:p>
      <w:pPr>
        <w:pStyle w:val="ListBullet"/>
      </w:pPr>
      <w:r>
        <w:t>CHANGE THE DIRECTION of a moving object</w:t>
      </w:r>
    </w:p>
    <w:p>
      <w:pPr>
        <w:pStyle w:val="ListBullet"/>
      </w:pPr>
      <w:r>
        <w:t>CHANGE THE SHAPE of an object</w:t>
      </w:r>
    </w:p>
    <w:p>
      <w:pPr>
        <w:pStyle w:val="ListBullet"/>
      </w:pPr>
      <w:r>
        <w:t>at rest until pushed</w:t>
      </w:r>
    </w:p>
    <w:p>
      <w:pPr>
        <w:pStyle w:val="ListBullet"/>
      </w:pPr>
      <w:r>
        <w:t>speeds up while pushed</w:t>
      </w:r>
    </w:p>
    <w:p>
      <w:pPr>
        <w:pStyle w:val="ListBullet"/>
      </w:pPr>
      <w:r>
        <w:t>deflected by the push</w:t>
      </w:r>
    </w:p>
    <w:p>
      <w:pPr>
        <w:pStyle w:val="ListBullet"/>
      </w:pPr>
      <w:r>
        <w:t>squashed by the squeeze</w:t>
      </w:r>
    </w:p>
    <w:p>
      <w:pPr>
        <w:pStyle w:val="ListBullet"/>
      </w:pPr>
      <w:r>
        <w:t>a force can do more than one of these at once - a bat hitting a ball stops it, turns it round and squashes it, all in one blow</w:t>
      </w:r>
    </w:p>
    <w:p>
      <w:pPr>
        <w:pStyle w:val="ListBullet"/>
      </w:pPr>
      <w:r>
        <w:t>push</w:t>
      </w:r>
    </w:p>
    <w:p>
      <w:pPr>
        <w:pStyle w:val="ListBullet"/>
      </w:pPr>
      <w:r>
        <w:t>squeeze</w:t>
      </w:r>
    </w:p>
    <w:p>
      <w:r>
        <w:rPr>
          <w:b/>
        </w:rPr>
        <w:t>Generation prompt</w:t>
      </w:r>
    </w:p>
    <w:p>
      <w:pPr>
        <w:shd w:val="clear" w:fill="F2F6FA"/>
      </w:pPr>
      <w:r>
        <w:rPr>
          <w:rFonts w:ascii="Consolas" w:hAnsi="Consolas" w:eastAsia="Consolas"/>
          <w:sz w:val="18"/>
        </w:rPr>
        <w:t>Educational science diagram: What a force can do. Heading across the top: "WHAT A FORCE CAN DO". Composition: stacked or grouped rectangles. Labels to include: "START or STOP a moving object"; "CHANGE THE SPEED of a moving object"; "CHANGE THE DIRECTION of a moving object"; "CHANGE THE SHAPE of an object"; "at rest until pushed"; "speeds up while pushed"; "deflected by the push"; "squashed by the squeeze"; "a force can do more than one of these at once - a bat hitting a ball stops it, turns it round and squashes it, all in one blow"; "push"; "squeeze".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3: Friction</w:t>
      </w:r>
    </w:p>
    <w:p>
      <w:r>
        <w:rPr>
          <w:color w:val="555555"/>
          <w:sz w:val="18"/>
        </w:rPr>
        <w:t>Force and Motion Part 1 (14.1 - 14.8) · sub-strand 14.3 · source fig03_friction.png · canvas 10.4 × 7.2 (landscape, ratio 1.44)</w:t>
      </w:r>
    </w:p>
    <w:p>
      <w:r>
        <w:rPr>
          <w:b/>
        </w:rPr>
        <w:t xml:space="preserve">Purpose. </w:t>
      </w:r>
      <w:r>
        <w:t>A diagram of friction.</w:t>
      </w:r>
    </w:p>
    <w:p>
      <w:r>
        <w:rPr>
          <w:b/>
        </w:rPr>
        <w:t xml:space="preserve">Composition. </w:t>
      </w:r>
      <w:r>
        <w:t>Built from 5 labelled boxes, 2 framed panels. Counts are drawing operations in the source, so a shape drawn inside a loop appears many more times than shown.</w:t>
      </w:r>
    </w:p>
    <w:p>
      <w:r>
        <w:rPr>
          <w:b/>
        </w:rPr>
        <w:t xml:space="preserve">Title on the figure. </w:t>
      </w:r>
      <w:r>
        <w:rPr>
          <w:i/>
        </w:rPr>
        <w:t>"FRICTION - THE FORCE THAT FIGHTS MOTION"</w:t>
      </w:r>
    </w:p>
    <w:p>
      <w:r>
        <w:rPr>
          <w:b/>
        </w:rPr>
        <w:t>Labelled content (23 items, verbatim)</w:t>
      </w:r>
    </w:p>
    <w:p>
      <w:pPr>
        <w:pStyle w:val="ListBullet"/>
      </w:pPr>
      <w:r>
        <w:t>lets us walk without slipping</w:t>
      </w:r>
    </w:p>
    <w:p>
      <w:pPr>
        <w:pStyle w:val="ListBullet"/>
      </w:pPr>
      <w:r>
        <w:t>lets tyres grip the road</w:t>
      </w:r>
    </w:p>
    <w:p>
      <w:pPr>
        <w:pStyle w:val="ListBullet"/>
      </w:pPr>
      <w:r>
        <w:t>holds a knot tight</w:t>
      </w:r>
    </w:p>
    <w:p>
      <w:pPr>
        <w:pStyle w:val="ListBullet"/>
      </w:pPr>
      <w:r>
        <w:t>lets brakes stop a car</w:t>
      </w:r>
    </w:p>
    <w:p>
      <w:pPr>
        <w:pStyle w:val="ListBullet"/>
      </w:pPr>
      <w:r>
        <w:t>wears out shoe soles and tyres</w:t>
      </w:r>
    </w:p>
    <w:p>
      <w:pPr>
        <w:pStyle w:val="ListBullet"/>
      </w:pPr>
      <w:r>
        <w:t>wastes energy as heat</w:t>
      </w:r>
    </w:p>
    <w:p>
      <w:pPr>
        <w:pStyle w:val="ListBullet"/>
      </w:pPr>
      <w:r>
        <w:t>makes machines run hot and seize</w:t>
      </w:r>
    </w:p>
    <w:p>
      <w:pPr>
        <w:pStyle w:val="ListBullet"/>
      </w:pPr>
      <w:r>
        <w:t>rougher surfaces</w:t>
      </w:r>
    </w:p>
    <w:p>
      <w:pPr>
        <w:pStyle w:val="ListBullet"/>
      </w:pPr>
      <w:r>
        <w:t>more friction</w:t>
      </w:r>
    </w:p>
    <w:p>
      <w:pPr>
        <w:pStyle w:val="ListBullet"/>
      </w:pPr>
      <w:r>
        <w:t>heavier load</w:t>
      </w:r>
    </w:p>
    <w:p>
      <w:pPr>
        <w:pStyle w:val="ListBullet"/>
      </w:pPr>
      <w:r>
        <w:t>oil or grease</w:t>
      </w:r>
    </w:p>
    <w:p>
      <w:pPr>
        <w:pStyle w:val="ListBullet"/>
      </w:pPr>
      <w:r>
        <w:t>less friction</w:t>
      </w:r>
    </w:p>
    <w:p>
      <w:pPr>
        <w:pStyle w:val="ListBullet"/>
      </w:pPr>
      <w:r>
        <w:t>wheels or rollers</w:t>
      </w:r>
    </w:p>
    <w:p>
      <w:pPr>
        <w:pStyle w:val="ListBullet"/>
      </w:pPr>
      <w:r>
        <w:t>much less friction</w:t>
      </w:r>
    </w:p>
    <w:p>
      <w:pPr>
        <w:pStyle w:val="ListBullet"/>
      </w:pPr>
      <w:r>
        <w:t>air cushion</w:t>
      </w:r>
    </w:p>
    <w:p>
      <w:pPr>
        <w:pStyle w:val="ListBullet"/>
      </w:pPr>
      <w:r>
        <w:t>almost none</w:t>
      </w:r>
    </w:p>
    <w:p>
      <w:pPr>
        <w:pStyle w:val="ListBullet"/>
      </w:pPr>
      <w:r>
        <w:t>HOW IT ARISES</w:t>
      </w:r>
    </w:p>
    <w:p>
      <w:pPr>
        <w:pStyle w:val="ListBullet"/>
      </w:pPr>
      <w:r>
        <w:t>friction acts the OPPOSITE way to the motion</w:t>
      </w:r>
    </w:p>
    <w:p>
      <w:pPr>
        <w:pStyle w:val="ListBullet"/>
      </w:pPr>
      <w:r>
        <w:t>even a smooth surface is rough under a microscope</w:t>
      </w:r>
    </w:p>
    <w:p>
      <w:pPr>
        <w:pStyle w:val="ListBullet"/>
      </w:pPr>
      <w:r>
        <w:t>IT CUTS BOTH WAYS</w:t>
      </w:r>
    </w:p>
    <w:p>
      <w:pPr>
        <w:pStyle w:val="ListBullet"/>
      </w:pPr>
      <w:r>
        <w:t>friction always acts AGAINST the motion, never with it - and it turns the lost energy into heat</w:t>
      </w:r>
    </w:p>
    <w:p>
      <w:pPr>
        <w:pStyle w:val="ListBullet"/>
      </w:pPr>
      <w:r>
        <w:t>pull</w:t>
      </w:r>
    </w:p>
    <w:p>
      <w:pPr>
        <w:pStyle w:val="ListBullet"/>
      </w:pPr>
      <w:r>
        <w:t>friction</w:t>
      </w:r>
    </w:p>
    <w:p>
      <w:r>
        <w:rPr>
          <w:b/>
        </w:rPr>
        <w:t>Generation prompt</w:t>
      </w:r>
    </w:p>
    <w:p>
      <w:pPr>
        <w:shd w:val="clear" w:fill="F2F6FA"/>
      </w:pPr>
      <w:r>
        <w:rPr>
          <w:rFonts w:ascii="Consolas" w:hAnsi="Consolas" w:eastAsia="Consolas"/>
          <w:sz w:val="18"/>
        </w:rPr>
        <w:t>Educational science diagram: Friction. Heading across the top: "FRICTION - THE FORCE THAT FIGHTS MOTION". Composition: 2 side-by-side panels, 5 labelled boxes. Labels to include: "lets us walk without slipping"; "lets tyres grip the road"; "holds a knot tight"; "lets brakes stop a car"; "wears out shoe soles and tyres"; "wastes energy as heat"; "makes machines run hot and seize"; "rougher surfaces"; "more friction"; "heavier load"; "oil or grease"; "less friction"; "wheels or rollers"; "much less friction"; "air cushion"; "almost none"; "HOW IT ARISES"; "friction acts the OPPOSITE way to the motion" (and 5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4: Balanced and unbalanced forces</w:t>
      </w:r>
    </w:p>
    <w:p>
      <w:r>
        <w:rPr>
          <w:color w:val="555555"/>
          <w:sz w:val="18"/>
        </w:rPr>
        <w:t>Force and Motion Part 1 (14.1 - 14.8) · sub-strand 14.4 · source fig04_balanced.png · canvas 10.4 × 6.6 (landscape, ratio 1.58)</w:t>
      </w:r>
    </w:p>
    <w:p>
      <w:r>
        <w:rPr>
          <w:b/>
        </w:rPr>
        <w:t xml:space="preserve">Purpose. </w:t>
      </w:r>
      <w:r>
        <w:t>A diagram of balanced and unbalanced forces.</w:t>
      </w:r>
    </w:p>
    <w:p>
      <w:r>
        <w:rPr>
          <w:b/>
        </w:rPr>
        <w:t xml:space="preserve">Composition. </w:t>
      </w:r>
      <w:r>
        <w:t>Built from 3 labelled boxes, 2 framed panels. Counts are drawing operations in the source, so a shape drawn inside a loop appears many more times than shown.</w:t>
      </w:r>
    </w:p>
    <w:p>
      <w:r>
        <w:rPr>
          <w:b/>
        </w:rPr>
        <w:t xml:space="preserve">Title on the figure. </w:t>
      </w:r>
      <w:r>
        <w:rPr>
          <w:i/>
        </w:rPr>
        <w:t>"BALANCED AND UNBALANCED FORCES"</w:t>
      </w:r>
    </w:p>
    <w:p>
      <w:r>
        <w:rPr>
          <w:b/>
        </w:rPr>
        <w:t>Labelled content (10 items, verbatim)</w:t>
      </w:r>
    </w:p>
    <w:p>
      <w:pPr>
        <w:pStyle w:val="ListBullet"/>
      </w:pPr>
      <w:r>
        <w:t>BALANCED - NO CHANGE</w:t>
      </w:r>
    </w:p>
    <w:p>
      <w:pPr>
        <w:pStyle w:val="ListBullet"/>
      </w:pPr>
      <w:r>
        <w:t>equal and opposite: they cancel</w:t>
      </w:r>
    </w:p>
    <w:p>
      <w:pPr>
        <w:pStyle w:val="ListBullet"/>
      </w:pPr>
      <w:r>
        <w:t>the object stays as it is at rest -&gt; stays at rest moving -&gt; keeps the same speed in a straight line</w:t>
      </w:r>
    </w:p>
    <w:p>
      <w:pPr>
        <w:pStyle w:val="ListBullet"/>
      </w:pPr>
      <w:r>
        <w:t>UNBALANCED - IT CHANGES</w:t>
      </w:r>
    </w:p>
    <w:p>
      <w:pPr>
        <w:pStyle w:val="ListBullet"/>
      </w:pPr>
      <w:r>
        <w:t>one is bigger: there is a RESULTANT</w:t>
      </w:r>
    </w:p>
    <w:p>
      <w:pPr>
        <w:pStyle w:val="ListBullet"/>
      </w:pPr>
      <w:r>
        <w:t>the object changes its motion it accelerates in the direction of the bigger force here: 3 N to the right</w:t>
      </w:r>
    </w:p>
    <w:p>
      <w:pPr>
        <w:pStyle w:val="ListBullet"/>
      </w:pPr>
      <w:r>
        <w:t>the test is not 'are there forces?' but 'do they cancel?' a book lying on a table has gravity pulling it down and the table pushing it up equal and opposite - so it does not move, even though two forces act on it</w:t>
      </w:r>
    </w:p>
    <w:p>
      <w:pPr>
        <w:pStyle w:val="ListBullet"/>
      </w:pPr>
      <w:r>
        <w:t>3 N</w:t>
      </w:r>
    </w:p>
    <w:p>
      <w:pPr>
        <w:pStyle w:val="ListBullet"/>
      </w:pPr>
      <w:r>
        <w:t>5 N</w:t>
      </w:r>
    </w:p>
    <w:p>
      <w:pPr>
        <w:pStyle w:val="ListBullet"/>
      </w:pPr>
      <w:r>
        <w:t>2 N</w:t>
      </w:r>
    </w:p>
    <w:p>
      <w:r>
        <w:rPr>
          <w:b/>
        </w:rPr>
        <w:t>Generation prompt</w:t>
      </w:r>
    </w:p>
    <w:p>
      <w:pPr>
        <w:shd w:val="clear" w:fill="F2F6FA"/>
      </w:pPr>
      <w:r>
        <w:rPr>
          <w:rFonts w:ascii="Consolas" w:hAnsi="Consolas" w:eastAsia="Consolas"/>
          <w:sz w:val="18"/>
        </w:rPr>
        <w:t>Educational science diagram: Balanced and unbalanced forces. Heading across the top: "BALANCED AND UNBALANCED FORCES". Composition: 2 side-by-side panels, 3 labelled boxes. Labels to include: "BALANCED - NO CHANGE"; "equal and opposite: they cancel"; "the object stays as it is at rest -&gt; stays at rest moving -&gt; keeps the same speed in a straight line"; "UNBALANCED - IT CHANGES"; "one is bigger: there is a RESULTANT"; "the object changes its motion it accelerates in the direction of the bigger force here: 3 N to the right"; "the test is not 'are there forces?' but 'do they cancel?' a book lying on a table has gravity pulling it down and the table pushing it up equal and opposite - so it does not move, even though two forces act on it"; "3 N"; "5 N"; "2 N".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1.58).</w:t>
      </w:r>
    </w:p>
    <w:p>
      <w:pPr>
        <w:pStyle w:val="Heading2"/>
      </w:pPr>
      <w:r>
        <w:rPr>
          <w:color w:val="1B3A5C"/>
        </w:rPr>
        <w:t>Fig. 5: Circular motion</w:t>
      </w:r>
    </w:p>
    <w:p>
      <w:r>
        <w:rPr>
          <w:color w:val="555555"/>
          <w:sz w:val="18"/>
        </w:rPr>
        <w:t>Force and Motion Part 1 (14.1 - 14.8) · sub-strand 14.5 · source fig05_circular.png · canvas 10.4 × 7.0 (landscape, ratio 1.49)</w:t>
      </w:r>
    </w:p>
    <w:p>
      <w:r>
        <w:rPr>
          <w:b/>
        </w:rPr>
        <w:t xml:space="preserve">Purpose. </w:t>
      </w:r>
      <w:r>
        <w:t>A diagram of circular motion.</w:t>
      </w:r>
    </w:p>
    <w:p>
      <w:r>
        <w:rPr>
          <w:b/>
        </w:rPr>
        <w:t xml:space="preserve">Composition. </w:t>
      </w:r>
      <w:r>
        <w:t>Built from 3 lines, 2 labelled boxes, 1 leader-line annotation, 1 circle. Counts are drawing operations in the source, so a shape drawn inside a loop appears many more times than shown.</w:t>
      </w:r>
    </w:p>
    <w:p>
      <w:r>
        <w:rPr>
          <w:b/>
        </w:rPr>
        <w:t xml:space="preserve">Title on the figure. </w:t>
      </w:r>
      <w:r>
        <w:rPr>
          <w:i/>
        </w:rPr>
        <w:t>"CIRCULAR MOTION"</w:t>
      </w:r>
    </w:p>
    <w:p>
      <w:r>
        <w:rPr>
          <w:b/>
        </w:rPr>
        <w:t>Labelled content (6 items, verbatim)</w:t>
      </w:r>
    </w:p>
    <w:p>
      <w:pPr>
        <w:pStyle w:val="ListBullet"/>
      </w:pPr>
      <w:r>
        <w:t>hand</w:t>
      </w:r>
    </w:p>
    <w:p>
      <w:pPr>
        <w:pStyle w:val="ListBullet"/>
      </w:pPr>
      <w:r>
        <w:t>the stone would fly off along this line if the string broke</w:t>
      </w:r>
    </w:p>
    <w:p>
      <w:pPr>
        <w:pStyle w:val="ListBullet"/>
      </w:pPr>
      <w:r>
        <w:t>the stone is ALWAYS changing direction, so it is ALWAYS being accelerated towards the centre</w:t>
      </w:r>
    </w:p>
    <w:p>
      <w:pPr>
        <w:pStyle w:val="ListBullet"/>
      </w:pPr>
      <w:r>
        <w:t>the SPEED may be steady, but the VELOCITY is not: velocity includes direction, and the direction changes every instant</w:t>
      </w:r>
    </w:p>
    <w:p>
      <w:pPr>
        <w:pStyle w:val="ListBullet"/>
      </w:pPr>
      <w:r>
        <w:t>something must keep pulling it in - without that pull it would go straight on</w:t>
      </w:r>
    </w:p>
    <w:p>
      <w:pPr>
        <w:pStyle w:val="ListBullet"/>
      </w:pPr>
      <w:r>
        <w:t>pull IN towards the centre</w:t>
      </w:r>
    </w:p>
    <w:p>
      <w:r>
        <w:rPr>
          <w:b/>
        </w:rPr>
        <w:t>Generation prompt</w:t>
      </w:r>
    </w:p>
    <w:p>
      <w:pPr>
        <w:shd w:val="clear" w:fill="F2F6FA"/>
      </w:pPr>
      <w:r>
        <w:rPr>
          <w:rFonts w:ascii="Consolas" w:hAnsi="Consolas" w:eastAsia="Consolas"/>
          <w:sz w:val="18"/>
        </w:rPr>
        <w:t>Educational science diagram: Circular motion. Heading across the top: "CIRCULAR MOTION". Composition: 2 labelled boxes. Labels to include: "hand"; "the stone would fly off along this line if the string broke"; "the stone is ALWAYS changing direction, so it is ALWAYS being accelerated towards the centre"; "the SPEED may be steady, but the VELOCITY is not: velocity includes direction, and the direction changes every instant"; "something must keep pulling it in - without that pull it would go straight on"; "pull IN towards the centre".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6: Centripetal and centrifugal</w:t>
      </w:r>
    </w:p>
    <w:p>
      <w:r>
        <w:rPr>
          <w:color w:val="555555"/>
          <w:sz w:val="18"/>
        </w:rPr>
        <w:t>Force and Motion Part 1 (14.1 - 14.8) · sub-strand 14.6 · source fig06_centrifugal.png · canvas 10.4 × 6.8 (landscape, ratio 1.53)</w:t>
      </w:r>
    </w:p>
    <w:p>
      <w:r>
        <w:rPr>
          <w:b/>
        </w:rPr>
        <w:t xml:space="preserve">Purpose. </w:t>
      </w:r>
      <w:r>
        <w:t>A diagram of centripetal and centrifugal.</w:t>
      </w:r>
    </w:p>
    <w:p>
      <w:r>
        <w:rPr>
          <w:b/>
        </w:rPr>
        <w:t xml:space="preserve">Composition. </w:t>
      </w:r>
      <w:r>
        <w:t>Built from 6 lines, 3 labelled boxes, 2 framed panels, 2 circles. Counts are drawing operations in the source, so a shape drawn inside a loop appears many more times than shown.</w:t>
      </w:r>
    </w:p>
    <w:p>
      <w:r>
        <w:rPr>
          <w:b/>
        </w:rPr>
        <w:t xml:space="preserve">Title on the figure. </w:t>
      </w:r>
      <w:r>
        <w:rPr>
          <w:i/>
        </w:rPr>
        <w:t>"CENTRIPETAL AND CENTRIFUGAL"</w:t>
      </w:r>
    </w:p>
    <w:p>
      <w:r>
        <w:rPr>
          <w:b/>
        </w:rPr>
        <w:t>Labelled content (6 items, verbatim)</w:t>
      </w:r>
    </w:p>
    <w:p>
      <w:pPr>
        <w:pStyle w:val="ListBullet"/>
      </w:pPr>
      <w:r>
        <w:t>CENTRIPETAL - THE REAL ONE</w:t>
      </w:r>
    </w:p>
    <w:p>
      <w:pPr>
        <w:pStyle w:val="ListBullet"/>
      </w:pPr>
      <w:r>
        <w:t>a REAL force, pulling IN towards the centre: string tension, gravity, grip of the tyres on the road</w:t>
      </w:r>
    </w:p>
    <w:p>
      <w:pPr>
        <w:pStyle w:val="ListBullet"/>
      </w:pPr>
      <w:r>
        <w:t>CENTRIFUGAL - THE APPARENT ONE</w:t>
      </w:r>
    </w:p>
    <w:p>
      <w:pPr>
        <w:pStyle w:val="ListBullet"/>
      </w:pPr>
      <w:r>
        <w:t>NOT a real pushing force: it is what your BODY feels as it tries to keep going straight</w:t>
      </w:r>
    </w:p>
    <w:p>
      <w:pPr>
        <w:pStyle w:val="ListBullet"/>
      </w:pPr>
      <w:r>
        <w:t>in a turning bus you feel thrown OUTWARDS but nothing is pushing you out - your body is trying to go straight on while the bus turns in underneath you. The real force, on you, is the seat pushing you IN towards the centre.</w:t>
      </w:r>
    </w:p>
    <w:p>
      <w:pPr>
        <w:pStyle w:val="ListBullet"/>
      </w:pPr>
      <w:r>
        <w:t>OUT</w:t>
      </w:r>
    </w:p>
    <w:p>
      <w:r>
        <w:rPr>
          <w:b/>
        </w:rPr>
        <w:t>Generation prompt</w:t>
      </w:r>
    </w:p>
    <w:p>
      <w:pPr>
        <w:shd w:val="clear" w:fill="F2F6FA"/>
      </w:pPr>
      <w:r>
        <w:rPr>
          <w:rFonts w:ascii="Consolas" w:hAnsi="Consolas" w:eastAsia="Consolas"/>
          <w:sz w:val="18"/>
        </w:rPr>
        <w:t>Educational science diagram: Centripetal and centrifugal. Heading across the top: "CENTRIPETAL AND CENTRIFUGAL". Composition: 2 side-by-side panels, 3 labelled boxes. Labels to include: "CENTRIPETAL - THE REAL ONE"; "a REAL force, pulling IN towards the centre: string tension, gravity, grip of the tyres on the road"; "CENTRIFUGAL - THE APPARENT ONE"; "NOT a real pushing force: it is what your BODY feels as it tries to keep going straight"; "in a turning bus you feel thrown OUTWARDS but nothing is pushing you out - your body is trying to go straight on while the bus turns in underneath you. The real force, on you, is the seat pushing you IN towards the centre."; "OUT".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1.53).</w:t>
      </w:r>
    </w:p>
    <w:p>
      <w:pPr>
        <w:pStyle w:val="Heading2"/>
      </w:pPr>
      <w:r>
        <w:rPr>
          <w:color w:val="1B3A5C"/>
        </w:rPr>
        <w:t>Fig. 7: Putting circular motion to work</w:t>
      </w:r>
    </w:p>
    <w:p>
      <w:r>
        <w:rPr>
          <w:color w:val="555555"/>
          <w:sz w:val="18"/>
        </w:rPr>
        <w:t>Force and Motion Part 1 (14.1 - 14.8) · sub-strand 14.7 · source fig07_apps.png · canvas 10.4 × 7.4 (landscape, ratio 1.41)</w:t>
      </w:r>
    </w:p>
    <w:p>
      <w:r>
        <w:rPr>
          <w:b/>
        </w:rPr>
        <w:t xml:space="preserve">Purpose. </w:t>
      </w:r>
      <w:r>
        <w:t>A diagram of putting circular motion to work.</w:t>
      </w:r>
    </w:p>
    <w:p>
      <w:r>
        <w:rPr>
          <w:b/>
        </w:rPr>
        <w:t xml:space="preserve">Composition. </w:t>
      </w:r>
      <w:r>
        <w:t>Built from 2 circles, 1 framed panel. Counts are drawing operations in the source, so a shape drawn inside a loop appears many more times than shown.</w:t>
      </w:r>
    </w:p>
    <w:p>
      <w:r>
        <w:rPr>
          <w:b/>
        </w:rPr>
        <w:t xml:space="preserve">Title on the figure. </w:t>
      </w:r>
      <w:r>
        <w:rPr>
          <w:i/>
        </w:rPr>
        <w:t>"PUTTING CIRCULAR MOTION TO WORK"</w:t>
      </w:r>
    </w:p>
    <w:p>
      <w:r>
        <w:rPr>
          <w:b/>
        </w:rPr>
        <w:t>Labelled content (13 items, verbatim)</w:t>
      </w:r>
    </w:p>
    <w:p>
      <w:pPr>
        <w:pStyle w:val="ListBullet"/>
      </w:pPr>
      <w:r>
        <w:t>SPIN DRYER</w:t>
      </w:r>
    </w:p>
    <w:p>
      <w:pPr>
        <w:pStyle w:val="ListBullet"/>
      </w:pPr>
      <w:r>
        <w:t>CENTRIFUGE</w:t>
      </w:r>
    </w:p>
    <w:p>
      <w:pPr>
        <w:pStyle w:val="ListBullet"/>
      </w:pPr>
      <w:r>
        <w:t>CREAM SEPARATOR</w:t>
      </w:r>
    </w:p>
    <w:p>
      <w:pPr>
        <w:pStyle w:val="ListBullet"/>
      </w:pPr>
      <w:r>
        <w:t>BANKED ROAD</w:t>
      </w:r>
    </w:p>
    <w:p>
      <w:pPr>
        <w:pStyle w:val="ListBullet"/>
      </w:pPr>
      <w:r>
        <w:t>BUNSEN / STONE ON A STRING</w:t>
      </w:r>
    </w:p>
    <w:p>
      <w:pPr>
        <w:pStyle w:val="ListBullet"/>
      </w:pPr>
      <w:r>
        <w:t>SATELLITE IN ORBIT</w:t>
      </w:r>
    </w:p>
    <w:p>
      <w:pPr>
        <w:pStyle w:val="ListBullet"/>
      </w:pPr>
      <w:r>
        <w:t>A BUCKET OF WATER WHIRLED OVERHEAD</w:t>
      </w:r>
    </w:p>
    <w:p>
      <w:pPr>
        <w:pStyle w:val="ListBullet"/>
      </w:pPr>
      <w:r>
        <w:t>CORNER ON A BICYCLE</w:t>
      </w:r>
    </w:p>
    <w:p>
      <w:pPr>
        <w:pStyle w:val="ListBullet"/>
      </w:pPr>
      <w:r>
        <w:t>water flies out through the holes</w:t>
      </w:r>
    </w:p>
    <w:p>
      <w:pPr>
        <w:pStyle w:val="ListBullet"/>
      </w:pPr>
      <w:r>
        <w:t>dense part is forced to the bottom</w:t>
      </w:r>
    </w:p>
    <w:p>
      <w:pPr>
        <w:pStyle w:val="ListBullet"/>
      </w:pPr>
      <w:r>
        <w:t>heavier milk pushed out, cream stays in</w:t>
      </w:r>
    </w:p>
    <w:p>
      <w:pPr>
        <w:pStyle w:val="ListBullet"/>
      </w:pPr>
      <w:r>
        <w:t>the bank tilts the normal force inward</w:t>
      </w:r>
    </w:p>
    <w:p>
      <w:pPr>
        <w:pStyle w:val="ListBullet"/>
      </w:pPr>
      <w:r>
        <w:t>in every case something is moving in a circle, and something else has to supply the inward pull</w:t>
      </w:r>
    </w:p>
    <w:p>
      <w:r>
        <w:rPr>
          <w:b/>
        </w:rPr>
        <w:t>Generation prompt</w:t>
      </w:r>
    </w:p>
    <w:p>
      <w:pPr>
        <w:shd w:val="clear" w:fill="F2F6FA"/>
      </w:pPr>
      <w:r>
        <w:rPr>
          <w:rFonts w:ascii="Consolas" w:hAnsi="Consolas" w:eastAsia="Consolas"/>
          <w:sz w:val="18"/>
        </w:rPr>
        <w:t>Educational science diagram: Putting circular motion to work. Heading across the top: "PUTTING CIRCULAR MOTION TO WORK". Labels to include: "SPIN DRYER"; "CENTRIFUGE"; "CREAM SEPARATOR"; "BANKED ROAD"; "BUNSEN / STONE ON A STRING"; "SATELLITE IN ORBIT"; "A BUCKET OF WATER WHIRLED OVERHEAD"; "CORNER ON A BICYCLE"; "water flies out through the holes"; "dense part is forced to the bottom"; "heavier milk pushed out, cream stays in"; "the bank tilts the normal force inward"; "in every case something is moving in a circle, and something else has to supply the inward pull".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8: Why a satellite does not fall down</w:t>
      </w:r>
    </w:p>
    <w:p>
      <w:r>
        <w:rPr>
          <w:color w:val="555555"/>
          <w:sz w:val="18"/>
        </w:rPr>
        <w:t>Force and Motion Part 1 (14.1 - 14.8) · sub-strand 14.8 · source fig08_orbit.png · canvas 10.4 × 6.6 (landscape, ratio 1.58)</w:t>
      </w:r>
    </w:p>
    <w:p>
      <w:r>
        <w:rPr>
          <w:b/>
        </w:rPr>
        <w:t xml:space="preserve">Purpose. </w:t>
      </w:r>
      <w:r>
        <w:t>A diagram of why a satellite does not fall down.</w:t>
      </w:r>
    </w:p>
    <w:p>
      <w:r>
        <w:rPr>
          <w:b/>
        </w:rPr>
        <w:t xml:space="preserve">Composition. </w:t>
      </w:r>
      <w:r>
        <w:t>Built from 1 arrow, 1 labelled box, 1 circle, 1 rectangle. Counts are drawing operations in the source, so a shape drawn inside a loop appears many more times than shown.</w:t>
      </w:r>
    </w:p>
    <w:p>
      <w:r>
        <w:rPr>
          <w:b/>
        </w:rPr>
        <w:t xml:space="preserve">Title on the figure. </w:t>
      </w:r>
      <w:r>
        <w:rPr>
          <w:i/>
        </w:rPr>
        <w:t>"WHY A SATELLITE DOES NOT FALL DOWN"</w:t>
      </w:r>
    </w:p>
    <w:p>
      <w:r>
        <w:rPr>
          <w:b/>
        </w:rPr>
        <w:t>Labelled content (4 items, verbatim)</w:t>
      </w:r>
    </w:p>
    <w:p>
      <w:pPr>
        <w:pStyle w:val="ListBullet"/>
      </w:pPr>
      <w:r>
        <w:t>EARTH</w:t>
      </w:r>
    </w:p>
    <w:p>
      <w:pPr>
        <w:pStyle w:val="ListBullet"/>
      </w:pPr>
      <w:r>
        <w:t>it is also moving along this way</w:t>
      </w:r>
    </w:p>
    <w:p>
      <w:pPr>
        <w:pStyle w:val="ListBullet"/>
      </w:pPr>
      <w:r>
        <w:t>it IS falling - all the time. But it is also moving sideways so fast that as it falls the ground curves away beneath it. It falls and misses, forever. That is what an orbit is.</w:t>
      </w:r>
    </w:p>
    <w:p>
      <w:pPr>
        <w:pStyle w:val="ListBullet"/>
      </w:pPr>
      <w:r>
        <w:t>gravity pulls IN</w:t>
      </w:r>
    </w:p>
    <w:p>
      <w:r>
        <w:rPr>
          <w:b/>
        </w:rPr>
        <w:t>Generation prompt</w:t>
      </w:r>
    </w:p>
    <w:p>
      <w:pPr>
        <w:shd w:val="clear" w:fill="F2F6FA"/>
      </w:pPr>
      <w:r>
        <w:rPr>
          <w:rFonts w:ascii="Consolas" w:hAnsi="Consolas" w:eastAsia="Consolas"/>
          <w:sz w:val="18"/>
        </w:rPr>
        <w:t>Educational science diagram: Why a satellite does not fall down. Heading across the top: "WHY A SATELLITE DOES NOT FALL DOWN". Labels to include: "EARTH"; "it is also moving along this way"; "it IS falling - all the time. But it is also moving sideways so fast that as it falls the ground curves away beneath it. It falls and misses, forever. That is what an orbit is."; "gravity pulls IN".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1.58).</w:t>
      </w:r>
    </w:p>
    <w:p>
      <w:pPr>
        <w:pStyle w:val="Heading2"/>
      </w:pPr>
      <w:r>
        <w:rPr>
          <w:color w:val="1B3A5C"/>
        </w:rPr>
        <w:t>Fig. 9: Measuring friction with a spring balance</w:t>
      </w:r>
    </w:p>
    <w:p>
      <w:r>
        <w:rPr>
          <w:color w:val="555555"/>
          <w:sz w:val="18"/>
        </w:rPr>
        <w:t>Force and Motion Part 1 (14.1 - 14.8) · sub-strand PRAC · source fig09_prac.png · canvas 10.4 × 7.4 (landscape, ratio 1.41)</w:t>
      </w:r>
    </w:p>
    <w:p>
      <w:r>
        <w:rPr>
          <w:b/>
        </w:rPr>
        <w:t xml:space="preserve">Purpose. </w:t>
      </w:r>
      <w:r>
        <w:t>A diagram of measuring friction with a spring balance.</w:t>
      </w:r>
    </w:p>
    <w:p>
      <w:r>
        <w:rPr>
          <w:b/>
        </w:rPr>
        <w:t xml:space="preserve">Composition. </w:t>
      </w:r>
      <w:r>
        <w:t>Built from 4 labelled boxes, 3 lines, 3 rectangles, 2 framed panels. Counts are drawing operations in the source, so a shape drawn inside a loop appears many more times than shown.</w:t>
      </w:r>
    </w:p>
    <w:p>
      <w:r>
        <w:rPr>
          <w:b/>
        </w:rPr>
        <w:t xml:space="preserve">Title on the figure. </w:t>
      </w:r>
      <w:r>
        <w:rPr>
          <w:i/>
        </w:rPr>
        <w:t>"MEASURING FRICTION WITH A SPRING BALANCE"</w:t>
      </w:r>
    </w:p>
    <w:p>
      <w:r>
        <w:rPr>
          <w:b/>
        </w:rPr>
        <w:t>Labelled content (31 items, verbatim)</w:t>
      </w:r>
    </w:p>
    <w:p>
      <w:pPr>
        <w:pStyle w:val="ListBullet"/>
      </w:pPr>
      <w:r>
        <w:t>SURFACE</w:t>
      </w:r>
    </w:p>
    <w:p>
      <w:pPr>
        <w:pStyle w:val="ListBullet"/>
      </w:pPr>
      <w:r>
        <w:t>NO LOAD</w:t>
      </w:r>
    </w:p>
    <w:p>
      <w:pPr>
        <w:pStyle w:val="ListBullet"/>
      </w:pPr>
      <w:r>
        <w:t>WITH 1 kg ON TOP</w:t>
      </w:r>
    </w:p>
    <w:p>
      <w:pPr>
        <w:pStyle w:val="ListBullet"/>
      </w:pPr>
      <w:r>
        <w:t>WITH 2 kg ON TOP</w:t>
      </w:r>
    </w:p>
    <w:p>
      <w:pPr>
        <w:pStyle w:val="ListBullet"/>
      </w:pPr>
      <w:r>
        <w:t>bare bench</w:t>
      </w:r>
    </w:p>
    <w:p>
      <w:pPr>
        <w:pStyle w:val="ListBullet"/>
      </w:pPr>
      <w:r>
        <w:t>2.0 N</w:t>
      </w:r>
    </w:p>
    <w:p>
      <w:pPr>
        <w:pStyle w:val="ListBullet"/>
      </w:pPr>
      <w:r>
        <w:t>3.1 N</w:t>
      </w:r>
    </w:p>
    <w:p>
      <w:pPr>
        <w:pStyle w:val="ListBullet"/>
      </w:pPr>
      <w:r>
        <w:t>4.3 N</w:t>
      </w:r>
    </w:p>
    <w:p>
      <w:pPr>
        <w:pStyle w:val="ListBullet"/>
      </w:pPr>
      <w:r>
        <w:t>sandpaper</w:t>
      </w:r>
    </w:p>
    <w:p>
      <w:pPr>
        <w:pStyle w:val="ListBullet"/>
      </w:pPr>
      <w:r>
        <w:t>4.6 N</w:t>
      </w:r>
    </w:p>
    <w:p>
      <w:pPr>
        <w:pStyle w:val="ListBullet"/>
      </w:pPr>
      <w:r>
        <w:t>6.8 N</w:t>
      </w:r>
    </w:p>
    <w:p>
      <w:pPr>
        <w:pStyle w:val="ListBullet"/>
      </w:pPr>
      <w:r>
        <w:t>9.0 N</w:t>
      </w:r>
    </w:p>
    <w:p>
      <w:pPr>
        <w:pStyle w:val="ListBullet"/>
      </w:pPr>
      <w:r>
        <w:t>oiled bench</w:t>
      </w:r>
    </w:p>
    <w:p>
      <w:pPr>
        <w:pStyle w:val="ListBullet"/>
      </w:pPr>
      <w:r>
        <w:t>1.1 N</w:t>
      </w:r>
    </w:p>
    <w:p>
      <w:pPr>
        <w:pStyle w:val="ListBullet"/>
      </w:pPr>
      <w:r>
        <w:t>1.8 N</w:t>
      </w:r>
    </w:p>
    <w:p>
      <w:pPr>
        <w:pStyle w:val="ListBullet"/>
      </w:pPr>
      <w:r>
        <w:t>2.5 N</w:t>
      </w:r>
    </w:p>
    <w:p>
      <w:pPr>
        <w:pStyle w:val="ListBullet"/>
      </w:pPr>
      <w:r>
        <w:t>on rollers</w:t>
      </w:r>
    </w:p>
    <w:p>
      <w:pPr>
        <w:pStyle w:val="ListBullet"/>
      </w:pPr>
      <w:r>
        <w:t>0.3 N</w:t>
      </w:r>
    </w:p>
    <w:p>
      <w:pPr>
        <w:pStyle w:val="ListBullet"/>
      </w:pPr>
      <w:r>
        <w:t>0.5 N</w:t>
      </w:r>
    </w:p>
    <w:p>
      <w:pPr>
        <w:pStyle w:val="ListBullet"/>
      </w:pPr>
      <w:r>
        <w:t>0.7 N</w:t>
      </w:r>
    </w:p>
    <w:p>
      <w:pPr>
        <w:pStyle w:val="ListBullet"/>
      </w:pPr>
      <w:r>
        <w:t>HOW IT IS DONE</w:t>
      </w:r>
    </w:p>
    <w:p>
      <w:pPr>
        <w:pStyle w:val="ListBullet"/>
      </w:pPr>
      <w:r>
        <w:t>block</w:t>
      </w:r>
    </w:p>
    <w:p>
      <w:pPr>
        <w:pStyle w:val="ListBullet"/>
      </w:pPr>
      <w:r>
        <w:t>N</w:t>
      </w:r>
    </w:p>
    <w:p>
      <w:pPr>
        <w:pStyle w:val="ListBullet"/>
      </w:pPr>
      <w:r>
        <w:t>pull gently so the block slides at a STEADY speed</w:t>
      </w:r>
    </w:p>
    <w:p>
      <w:pPr>
        <w:pStyle w:val="ListBullet"/>
      </w:pPr>
      <w:r>
        <w:t>THE READING</w:t>
      </w:r>
    </w:p>
    <w:p>
      <w:pPr>
        <w:pStyle w:val="ListBullet"/>
      </w:pPr>
      <w:r>
        <w:t>&lt;- the pointer</w:t>
      </w:r>
    </w:p>
    <w:p>
      <w:pPr>
        <w:pStyle w:val="ListBullet"/>
      </w:pPr>
      <w:r>
        <w:t>read at EYE LEVEL</w:t>
      </w:r>
    </w:p>
    <w:p>
      <w:pPr>
        <w:pStyle w:val="ListBullet"/>
      </w:pPr>
      <w:r>
        <w:t>when the block moves steadily, pulling force = friction, so the reading IS the friction</w:t>
      </w:r>
    </w:p>
    <w:p>
      <w:pPr>
        <w:pStyle w:val="ListBullet"/>
      </w:pPr>
      <w:r>
        <w:t>rougher surface -&gt; more friction - heavier load -&gt; more friction - rollers cut it almost away</w:t>
      </w:r>
    </w:p>
    <w:p>
      <w:pPr>
        <w:pStyle w:val="ListBullet"/>
      </w:pPr>
      <w:r>
        <w:t>pull</w:t>
      </w:r>
    </w:p>
    <w:p>
      <w:pPr>
        <w:pStyle w:val="ListBullet"/>
      </w:pPr>
      <w:r>
        <w:t>friction</w:t>
      </w:r>
    </w:p>
    <w:p>
      <w:r>
        <w:rPr>
          <w:b/>
        </w:rPr>
        <w:t>Generation prompt</w:t>
      </w:r>
    </w:p>
    <w:p>
      <w:pPr>
        <w:shd w:val="clear" w:fill="F2F6FA"/>
      </w:pPr>
      <w:r>
        <w:rPr>
          <w:rFonts w:ascii="Consolas" w:hAnsi="Consolas" w:eastAsia="Consolas"/>
          <w:sz w:val="18"/>
        </w:rPr>
        <w:t>Educational science diagram: Measuring friction with a spring balance. Heading across the top: "MEASURING FRICTION WITH A SPRING BALANCE". Composition: 2 side-by-side panels, 4 labelled boxes, stacked or grouped rectangles. Labels to include: "SURFACE"; "NO LOAD"; "WITH 1 kg ON TOP"; "WITH 2 kg ON TOP"; "bare bench"; "2.0 N"; "3.1 N"; "4.3 N"; "sandpaper"; "4.6 N"; "6.8 N"; "9.0 N"; "oiled bench"; "1.1 N"; "1.8 N"; "2.5 N"; "on rollers"; "0.3 N" (and 13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r>
        <w:br w:type="page"/>
      </w:r>
    </w:p>
    <w:p>
      <w:pPr>
        <w:pStyle w:val="Heading1"/>
      </w:pPr>
      <w:r>
        <w:rPr>
          <w:color w:val="1B3A5C"/>
        </w:rPr>
        <w:t>15. Simple Machines (14.9 - 14.11)</w:t>
      </w:r>
    </w:p>
    <w:p>
      <w:r>
        <w:rPr>
          <w:i/>
          <w:color w:val="555555"/>
        </w:rPr>
        <w:t>4 figures</w:t>
      </w:r>
    </w:p>
    <w:p>
      <w:pPr>
        <w:pStyle w:val="Heading2"/>
      </w:pPr>
      <w:r>
        <w:rPr>
          <w:color w:val="1B3A5C"/>
        </w:rPr>
        <w:t>Fig. 2: The simple machines</w:t>
      </w:r>
    </w:p>
    <w:p>
      <w:r>
        <w:rPr>
          <w:color w:val="555555"/>
          <w:sz w:val="18"/>
        </w:rPr>
        <w:t>Simple Machines (14.9 - 14.11) · sub-strand 14.10 · source fig02_types.png · canvas 10.4 × 7.6 (landscape, ratio 1.37)</w:t>
      </w:r>
    </w:p>
    <w:p>
      <w:r>
        <w:rPr>
          <w:b/>
        </w:rPr>
        <w:t xml:space="preserve">Purpose. </w:t>
      </w:r>
      <w:r>
        <w:t>A diagram of the simple machines.</w:t>
      </w:r>
    </w:p>
    <w:p>
      <w:r>
        <w:rPr>
          <w:b/>
        </w:rPr>
        <w:t xml:space="preserve">Composition. </w:t>
      </w:r>
      <w:r>
        <w:t>Built from 7 framed panels, 6 lines, 5 circles, 4 polygons, 3 rectangles, 2 labelled boxes. Counts are drawing operations in the source, so a shape drawn inside a loop appears many more times than shown.</w:t>
      </w:r>
    </w:p>
    <w:p>
      <w:r>
        <w:rPr>
          <w:b/>
        </w:rPr>
        <w:t xml:space="preserve">Title on the figure. </w:t>
      </w:r>
      <w:r>
        <w:rPr>
          <w:i/>
        </w:rPr>
        <w:t>"THE SIMPLE MACHINES"</w:t>
      </w:r>
    </w:p>
    <w:p>
      <w:r>
        <w:rPr>
          <w:b/>
        </w:rPr>
        <w:t>Labelled content (16 items, verbatim)</w:t>
      </w:r>
    </w:p>
    <w:p>
      <w:pPr>
        <w:pStyle w:val="ListBullet"/>
      </w:pPr>
      <w:r>
        <w:t>LEVER</w:t>
      </w:r>
    </w:p>
    <w:p>
      <w:pPr>
        <w:pStyle w:val="ListBullet"/>
      </w:pPr>
      <w:r>
        <w:t>pivot</w:t>
      </w:r>
    </w:p>
    <w:p>
      <w:pPr>
        <w:pStyle w:val="ListBullet"/>
      </w:pPr>
      <w:r>
        <w:t>load</w:t>
      </w:r>
    </w:p>
    <w:p>
      <w:pPr>
        <w:pStyle w:val="ListBullet"/>
      </w:pPr>
      <w:r>
        <w:t>PULLEY</w:t>
      </w:r>
    </w:p>
    <w:p>
      <w:pPr>
        <w:pStyle w:val="ListBullet"/>
      </w:pPr>
      <w:r>
        <w:t>INCLINED PLANE</w:t>
      </w:r>
    </w:p>
    <w:p>
      <w:pPr>
        <w:pStyle w:val="ListBullet"/>
      </w:pPr>
      <w:r>
        <w:t>WHEEL AND AXLE</w:t>
      </w:r>
    </w:p>
    <w:p>
      <w:pPr>
        <w:pStyle w:val="ListBullet"/>
      </w:pPr>
      <w:r>
        <w:t>big wheel, small axle</w:t>
      </w:r>
    </w:p>
    <w:p>
      <w:pPr>
        <w:pStyle w:val="ListBullet"/>
      </w:pPr>
      <w:r>
        <w:t>SCREW</w:t>
      </w:r>
    </w:p>
    <w:p>
      <w:pPr>
        <w:pStyle w:val="ListBullet"/>
      </w:pPr>
      <w:r>
        <w:t>a spiral inclined plane</w:t>
      </w:r>
    </w:p>
    <w:p>
      <w:pPr>
        <w:pStyle w:val="ListBullet"/>
      </w:pPr>
      <w:r>
        <w:t>WEDGE</w:t>
      </w:r>
    </w:p>
    <w:p>
      <w:pPr>
        <w:pStyle w:val="ListBullet"/>
      </w:pPr>
      <w:r>
        <w:t>two sloping sides</w:t>
      </w:r>
    </w:p>
    <w:p>
      <w:pPr>
        <w:pStyle w:val="ListBullet"/>
      </w:pPr>
      <w:r>
        <w:t>GEARS</w:t>
      </w:r>
    </w:p>
    <w:p>
      <w:pPr>
        <w:pStyle w:val="ListBullet"/>
      </w:pPr>
      <w:r>
        <w:t>teeth mesh, turning together</w:t>
      </w:r>
    </w:p>
    <w:p>
      <w:pPr>
        <w:pStyle w:val="ListBullet"/>
      </w:pPr>
      <w:r>
        <w:t>HYDRAULIC PRESS a push on a small piston becomes a big push on a large one</w:t>
      </w:r>
    </w:p>
    <w:p>
      <w:pPr>
        <w:pStyle w:val="ListBullet"/>
      </w:pPr>
      <w:r>
        <w:t>every one of them changes the SIZE or the DIRECTION of the force - and every one of them does so at the cost of a longer distance moved</w:t>
      </w:r>
    </w:p>
    <w:p>
      <w:pPr>
        <w:pStyle w:val="ListBullet"/>
      </w:pPr>
      <w:r>
        <w:t>E</w:t>
      </w:r>
    </w:p>
    <w:p>
      <w:r>
        <w:rPr>
          <w:b/>
        </w:rPr>
        <w:t>Generation prompt</w:t>
      </w:r>
    </w:p>
    <w:p>
      <w:pPr>
        <w:shd w:val="clear" w:fill="F2F6FA"/>
      </w:pPr>
      <w:r>
        <w:rPr>
          <w:rFonts w:ascii="Consolas" w:hAnsi="Consolas" w:eastAsia="Consolas"/>
          <w:sz w:val="18"/>
        </w:rPr>
        <w:t>Educational science diagram: The simple machines. Heading across the top: "THE SIMPLE MACHINES". Composition: 7 side-by-side panels, 2 labelled boxes, many small circles representing particles, stacked or grouped rectangles. Labels to include: "LEVER"; "pivot"; "load"; "PULLEY"; "INCLINED PLANE"; "WHEEL AND AXLE"; "big wheel, small axle"; "SCREW"; "a spiral inclined plane"; "WEDGE"; "two sloping sides"; "GEARS"; "teeth mesh, turning together"; "HYDRAULIC PRESS a push on a small piston becomes a big push on a large one"; "every one of them changes the SIZE or the DIRECTION of the force - and every one of them does so at the cost of a longer distance moved"; "E".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pPr>
        <w:pStyle w:val="Heading2"/>
      </w:pPr>
      <w:r>
        <w:rPr>
          <w:color w:val="1B3A5C"/>
        </w:rPr>
        <w:t>Fig. 3: Measuring how good a machine is</w:t>
      </w:r>
    </w:p>
    <w:p>
      <w:r>
        <w:rPr>
          <w:color w:val="555555"/>
          <w:sz w:val="18"/>
        </w:rPr>
        <w:t>Simple Machines (14.9 - 14.11) · sub-strand 14.11 · source fig03_ma.png · canvas 10.4 × 7.0 (landscape, ratio 1.49)</w:t>
      </w:r>
    </w:p>
    <w:p>
      <w:r>
        <w:rPr>
          <w:b/>
        </w:rPr>
        <w:t xml:space="preserve">Purpose. </w:t>
      </w:r>
      <w:r>
        <w:t>A diagram of measuring how good a machine is.</w:t>
      </w:r>
    </w:p>
    <w:p>
      <w:r>
        <w:rPr>
          <w:b/>
        </w:rPr>
        <w:t xml:space="preserve">Composition. </w:t>
      </w:r>
      <w:r>
        <w:t>Built from 4 labelled boxes, 2 framed panels. Counts are drawing operations in the source, so a shape drawn inside a loop appears many more times than shown.</w:t>
      </w:r>
    </w:p>
    <w:p>
      <w:r>
        <w:rPr>
          <w:b/>
        </w:rPr>
        <w:t xml:space="preserve">Title on the figure. </w:t>
      </w:r>
      <w:r>
        <w:rPr>
          <w:i/>
        </w:rPr>
        <w:t>"MEASURING HOW GOOD A MACHINE IS"</w:t>
      </w:r>
    </w:p>
    <w:p>
      <w:r>
        <w:rPr>
          <w:b/>
        </w:rPr>
        <w:t>Labelled content (17 items, verbatim)</w:t>
      </w:r>
    </w:p>
    <w:p>
      <w:pPr>
        <w:pStyle w:val="ListBullet"/>
      </w:pPr>
      <w:r>
        <w:t>MECHANICAL ADVANTAGE</w:t>
      </w:r>
    </w:p>
    <w:p>
      <w:pPr>
        <w:pStyle w:val="ListBullet"/>
      </w:pPr>
      <w:r>
        <w:t>load ------- effort</w:t>
      </w:r>
    </w:p>
    <w:p>
      <w:pPr>
        <w:pStyle w:val="ListBullet"/>
      </w:pPr>
      <w:r>
        <w:t>how much the machine multiplies your force</w:t>
      </w:r>
    </w:p>
    <w:p>
      <w:pPr>
        <w:pStyle w:val="ListBullet"/>
      </w:pPr>
      <w:r>
        <w:t>VELOCITY RATIO</w:t>
      </w:r>
    </w:p>
    <w:p>
      <w:pPr>
        <w:pStyle w:val="ListBullet"/>
      </w:pPr>
      <w:r>
        <w:t>distance effort moves ------------------- distance load moves</w:t>
      </w:r>
    </w:p>
    <w:p>
      <w:pPr>
        <w:pStyle w:val="ListBullet"/>
      </w:pPr>
      <w:r>
        <w:t>how much further your hand has to travel</w:t>
      </w:r>
    </w:p>
    <w:p>
      <w:pPr>
        <w:pStyle w:val="ListBullet"/>
      </w:pPr>
      <w:r>
        <w:t>EFFICIENCY</w:t>
      </w:r>
    </w:p>
    <w:p>
      <w:pPr>
        <w:pStyle w:val="ListBullet"/>
      </w:pPr>
      <w:r>
        <w:t>M.A. ----- x 100% V.R.</w:t>
      </w:r>
    </w:p>
    <w:p>
      <w:pPr>
        <w:pStyle w:val="ListBullet"/>
      </w:pPr>
      <w:r>
        <w:t>how much of the work you put in comes out</w:t>
      </w:r>
    </w:p>
    <w:p>
      <w:pPr>
        <w:pStyle w:val="ListBullet"/>
      </w:pPr>
      <w:r>
        <w:t>THE THREE QUANTITIES</w:t>
      </w:r>
    </w:p>
    <w:p>
      <w:pPr>
        <w:pStyle w:val="ListBullet"/>
      </w:pPr>
      <w:r>
        <w:t>WHY IT IS NEVER 100%</w:t>
      </w:r>
    </w:p>
    <w:p>
      <w:pPr>
        <w:pStyle w:val="ListBullet"/>
      </w:pPr>
      <w:r>
        <w:t>work in = useful work out + work lost</w:t>
      </w:r>
    </w:p>
    <w:p>
      <w:pPr>
        <w:pStyle w:val="ListBullet"/>
      </w:pPr>
      <w:r>
        <w:t>useful work out</w:t>
      </w:r>
    </w:p>
    <w:p>
      <w:pPr>
        <w:pStyle w:val="ListBullet"/>
      </w:pPr>
      <w:r>
        <w:t>lost as heat by friction</w:t>
      </w:r>
    </w:p>
    <w:p>
      <w:pPr>
        <w:pStyle w:val="ListBullet"/>
      </w:pPr>
      <w:r>
        <w:t>some of your effort always goes into overcoming friction in the machine itself, and into lifting its moving parts</w:t>
      </w:r>
    </w:p>
    <w:p>
      <w:pPr>
        <w:pStyle w:val="ListBullet"/>
      </w:pPr>
      <w:r>
        <w:t>a perfect machine would have M.A. = V.R. and an efficiency of 100% real machines lose something to friction, so M.A. is always LESS than V.R.</w:t>
      </w:r>
    </w:p>
    <w:p>
      <w:pPr>
        <w:pStyle w:val="ListBullet"/>
      </w:pPr>
      <w:r>
        <w:t>oil the bearings, use rollers, make the surfaces smooth: none of it gets you to 100%, but all of it gets you closer</w:t>
      </w:r>
    </w:p>
    <w:p>
      <w:r>
        <w:rPr>
          <w:b/>
        </w:rPr>
        <w:t>Generation prompt</w:t>
      </w:r>
    </w:p>
    <w:p>
      <w:pPr>
        <w:shd w:val="clear" w:fill="F2F6FA"/>
      </w:pPr>
      <w:r>
        <w:rPr>
          <w:rFonts w:ascii="Consolas" w:hAnsi="Consolas" w:eastAsia="Consolas"/>
          <w:sz w:val="18"/>
        </w:rPr>
        <w:t>Educational science diagram: Measuring how good a machine is. Heading across the top: "MEASURING HOW GOOD A MACHINE IS". Composition: 2 side-by-side panels, 4 labelled boxes. Labels to include: "MECHANICAL ADVANTAGE"; "load ------- effort"; "how much the machine multiplies your force"; "VELOCITY RATIO"; "distance effort moves ------------------- distance load moves"; "how much further your hand has to travel"; "EFFICIENCY"; "M.A. ----- x 100% V.R."; "how much of the work you put in comes out"; "THE THREE QUANTITIES"; "WHY IT IS NEVER 100%"; "work in = useful work out + work lost"; "useful work out"; "lost as heat by friction"; "some of your effort always goes into overcoming friction in the machine itself, and into lifting its moving parts"; "a perfect machine would have M.A. = V.R. and an efficiency of 100% real machines lose something to friction, so M.A. is always LESS than V.R."; "oil the bearings, use rollers, make the surfaces smooth: none of it gets you to 100%, but all of it gets you closer".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1: What a machine does - and what it cannot do</w:t>
      </w:r>
    </w:p>
    <w:p>
      <w:r>
        <w:rPr>
          <w:color w:val="555555"/>
          <w:sz w:val="18"/>
        </w:rPr>
        <w:t>Simple Machines (14.9 - 14.11) · sub-strand 14.9 · source fig01_why.png · canvas 10.4 × 7.2 (landscape, ratio 1.44)</w:t>
      </w:r>
    </w:p>
    <w:p>
      <w:r>
        <w:rPr>
          <w:b/>
        </w:rPr>
        <w:t xml:space="preserve">Purpose. </w:t>
      </w:r>
      <w:r>
        <w:t>A diagram of what a machine does - and what it cannot do.</w:t>
      </w:r>
    </w:p>
    <w:p>
      <w:r>
        <w:rPr>
          <w:b/>
        </w:rPr>
        <w:t xml:space="preserve">Composition. </w:t>
      </w:r>
      <w:r>
        <w:t>Built from 2 framed panels, 2 labelled boxes, 2 rectangles, 1 polygon. Counts are drawing operations in the source, so a shape drawn inside a loop appears many more times than shown.</w:t>
      </w:r>
    </w:p>
    <w:p>
      <w:r>
        <w:rPr>
          <w:b/>
        </w:rPr>
        <w:t xml:space="preserve">Title on the figure. </w:t>
      </w:r>
      <w:r>
        <w:rPr>
          <w:i/>
        </w:rPr>
        <w:t>"WHAT A MACHINE DOES - AND WHAT IT CANNOT DO"</w:t>
      </w:r>
    </w:p>
    <w:p>
      <w:r>
        <w:rPr>
          <w:b/>
        </w:rPr>
        <w:t>Labelled content (9 items, verbatim)</w:t>
      </w:r>
    </w:p>
    <w:p>
      <w:pPr>
        <w:pStyle w:val="ListBullet"/>
      </w:pPr>
      <w:r>
        <w:t>LIFTING IT STRAIGHT UP</w:t>
      </w:r>
    </w:p>
    <w:p>
      <w:pPr>
        <w:pStyle w:val="ListBullet"/>
      </w:pPr>
      <w:r>
        <w:t>500 N</w:t>
      </w:r>
    </w:p>
    <w:p>
      <w:pPr>
        <w:pStyle w:val="ListBullet"/>
      </w:pPr>
      <w:r>
        <w:t>you must pull UP with the whole 500 N, and you lift it 1 m</w:t>
      </w:r>
    </w:p>
    <w:p>
      <w:pPr>
        <w:pStyle w:val="ListBullet"/>
      </w:pPr>
      <w:r>
        <w:t>USING AN INCLINED PLANE</w:t>
      </w:r>
    </w:p>
    <w:p>
      <w:pPr>
        <w:pStyle w:val="ListBullet"/>
      </w:pPr>
      <w:r>
        <w:t>you pull with only 125 N - but you pull 4 m to lift it 1 m</w:t>
      </w:r>
    </w:p>
    <w:p>
      <w:pPr>
        <w:pStyle w:val="ListBullet"/>
      </w:pPr>
      <w:r>
        <w:t>the WORK is the same either way: 500 N x 1 m = 500 J 125 N x 4 m = 500 J</w:t>
      </w:r>
    </w:p>
    <w:p>
      <w:pPr>
        <w:pStyle w:val="ListBullet"/>
      </w:pPr>
      <w:r>
        <w:t>a machine never gives you something for nothing: it lets you use a SMALLER force, but only by making you move it through a LONGER distance</w:t>
      </w:r>
    </w:p>
    <w:p>
      <w:pPr>
        <w:pStyle w:val="ListBullet"/>
      </w:pPr>
      <w:r>
        <w:t>500 N up</w:t>
      </w:r>
    </w:p>
    <w:p>
      <w:pPr>
        <w:pStyle w:val="ListBullet"/>
      </w:pPr>
      <w:r>
        <w:t>125 N</w:t>
      </w:r>
    </w:p>
    <w:p>
      <w:r>
        <w:rPr>
          <w:b/>
        </w:rPr>
        <w:t>Generation prompt</w:t>
      </w:r>
    </w:p>
    <w:p>
      <w:pPr>
        <w:shd w:val="clear" w:fill="F2F6FA"/>
      </w:pPr>
      <w:r>
        <w:rPr>
          <w:rFonts w:ascii="Consolas" w:hAnsi="Consolas" w:eastAsia="Consolas"/>
          <w:sz w:val="18"/>
        </w:rPr>
        <w:t>Educational science diagram: What a machine does - and what it cannot do. Heading across the top: "WHAT A MACHINE DOES - AND WHAT IT CANNOT DO". Composition: 2 side-by-side panels, 2 labelled boxes. Labels to include: "LIFTING IT STRAIGHT UP"; "500 N"; "you must pull UP with the whole 500 N, and you lift it 1 m"; "USING AN INCLINED PLANE"; "you pull with only 125 N - but you pull 4 m to lift it 1 m"; "the WORK is the same either way: 500 N x 1 m = 500 J 125 N x 4 m = 500 J"; "a machine never gives you something for nothing: it lets you use a SMALLER force, but only by making you move it through a LONGER distance"; "500 N up"; "125 N".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4: The lever - where should the pivot go?</w:t>
      </w:r>
    </w:p>
    <w:p>
      <w:r>
        <w:rPr>
          <w:color w:val="555555"/>
          <w:sz w:val="18"/>
        </w:rPr>
        <w:t>Simple Machines (14.9 - 14.11) · sub-strand PRAC · source fig04_prac.png · canvas 10.4 × 7.6 (landscape, ratio 1.37)</w:t>
      </w:r>
    </w:p>
    <w:p>
      <w:r>
        <w:rPr>
          <w:b/>
        </w:rPr>
        <w:t xml:space="preserve">Purpose. </w:t>
      </w:r>
      <w:r>
        <w:t>A diagram of the lever - where should the pivot go?.</w:t>
      </w:r>
    </w:p>
    <w:p>
      <w:r>
        <w:rPr>
          <w:b/>
        </w:rPr>
        <w:t xml:space="preserve">Composition. </w:t>
      </w:r>
      <w:r>
        <w:t>Built from 4 labelled boxes, 2 rectangles, 1 framed panel, 1 polygon. Counts are drawing operations in the source, so a shape drawn inside a loop appears many more times than shown.</w:t>
      </w:r>
    </w:p>
    <w:p>
      <w:r>
        <w:rPr>
          <w:b/>
        </w:rPr>
        <w:t xml:space="preserve">Title on the figure. </w:t>
      </w:r>
      <w:r>
        <w:rPr>
          <w:i/>
        </w:rPr>
        <w:t>"THE LEVER: WHERE SHOULD THE PIVOT GO?"</w:t>
      </w:r>
    </w:p>
    <w:p>
      <w:r>
        <w:rPr>
          <w:b/>
        </w:rPr>
        <w:t>Labelled content (31 items, verbatim)</w:t>
      </w:r>
    </w:p>
    <w:p>
      <w:pPr>
        <w:pStyle w:val="ListBullet"/>
      </w:pPr>
      <w:r>
        <w:t>SET-UP 1 pivot near the LOAD</w:t>
      </w:r>
    </w:p>
    <w:p>
      <w:pPr>
        <w:pStyle w:val="ListBullet"/>
      </w:pPr>
      <w:r>
        <w:t>SET-UP 2 pivot in the MIDDLE</w:t>
      </w:r>
    </w:p>
    <w:p>
      <w:pPr>
        <w:pStyle w:val="ListBullet"/>
      </w:pPr>
      <w:r>
        <w:t>SET-UP 3 pivot near the EFFORT</w:t>
      </w:r>
    </w:p>
    <w:p>
      <w:pPr>
        <w:pStyle w:val="ListBullet"/>
      </w:pPr>
      <w:r>
        <w:t>SET-UP</w:t>
      </w:r>
    </w:p>
    <w:p>
      <w:pPr>
        <w:pStyle w:val="ListBullet"/>
      </w:pPr>
      <w:r>
        <w:t>EFFORT ARM (cm)</w:t>
      </w:r>
    </w:p>
    <w:p>
      <w:pPr>
        <w:pStyle w:val="ListBullet"/>
      </w:pPr>
      <w:r>
        <w:t>LOAD ARM (cm)</w:t>
      </w:r>
    </w:p>
    <w:p>
      <w:pPr>
        <w:pStyle w:val="ListBullet"/>
      </w:pPr>
      <w:r>
        <w:t>V.R.</w:t>
      </w:r>
    </w:p>
    <w:p>
      <w:pPr>
        <w:pStyle w:val="ListBullet"/>
      </w:pPr>
      <w:r>
        <w:t>EFFORT NEEDED (N)</w:t>
      </w:r>
    </w:p>
    <w:p>
      <w:pPr>
        <w:pStyle w:val="ListBullet"/>
      </w:pPr>
      <w:r>
        <w:t>M.A.</w:t>
      </w:r>
    </w:p>
    <w:p>
      <w:pPr>
        <w:pStyle w:val="ListBullet"/>
      </w:pPr>
      <w:r>
        <w:t>EFFI- CIENCY</w:t>
      </w:r>
    </w:p>
    <w:p>
      <w:pPr>
        <w:pStyle w:val="ListBullet"/>
      </w:pPr>
      <w:r>
        <w:t>80</w:t>
      </w:r>
    </w:p>
    <w:p>
      <w:pPr>
        <w:pStyle w:val="ListBullet"/>
      </w:pPr>
      <w:r>
        <w:t>20</w:t>
      </w:r>
    </w:p>
    <w:p>
      <w:pPr>
        <w:pStyle w:val="ListBullet"/>
      </w:pPr>
      <w:r>
        <w:t>4.0</w:t>
      </w:r>
    </w:p>
    <w:p>
      <w:pPr>
        <w:pStyle w:val="ListBullet"/>
      </w:pPr>
      <w:r>
        <w:t>2.6</w:t>
      </w:r>
    </w:p>
    <w:p>
      <w:pPr>
        <w:pStyle w:val="ListBullet"/>
      </w:pPr>
      <w:r>
        <w:t>3.8</w:t>
      </w:r>
    </w:p>
    <w:p>
      <w:pPr>
        <w:pStyle w:val="ListBullet"/>
      </w:pPr>
      <w:r>
        <w:t>95%</w:t>
      </w:r>
    </w:p>
    <w:p>
      <w:pPr>
        <w:pStyle w:val="ListBullet"/>
      </w:pPr>
      <w:r>
        <w:t>50</w:t>
      </w:r>
    </w:p>
    <w:p>
      <w:pPr>
        <w:pStyle w:val="ListBullet"/>
      </w:pPr>
      <w:r>
        <w:t>1.0</w:t>
      </w:r>
    </w:p>
    <w:p>
      <w:pPr>
        <w:pStyle w:val="ListBullet"/>
      </w:pPr>
      <w:r>
        <w:t>10.4</w:t>
      </w:r>
    </w:p>
    <w:p>
      <w:pPr>
        <w:pStyle w:val="ListBullet"/>
      </w:pPr>
      <w:r>
        <w:t>0.96</w:t>
      </w:r>
    </w:p>
    <w:p>
      <w:pPr>
        <w:pStyle w:val="ListBullet"/>
      </w:pPr>
      <w:r>
        <w:t>96%</w:t>
      </w:r>
    </w:p>
    <w:p>
      <w:pPr>
        <w:pStyle w:val="ListBullet"/>
      </w:pPr>
      <w:r>
        <w:t>0.25</w:t>
      </w:r>
    </w:p>
    <w:p>
      <w:pPr>
        <w:pStyle w:val="ListBullet"/>
      </w:pPr>
      <w:r>
        <w:t>42.0</w:t>
      </w:r>
    </w:p>
    <w:p>
      <w:pPr>
        <w:pStyle w:val="ListBullet"/>
      </w:pPr>
      <w:r>
        <w:t>0.24</w:t>
      </w:r>
    </w:p>
    <w:p>
      <w:pPr>
        <w:pStyle w:val="ListBullet"/>
      </w:pPr>
      <w:r>
        <w:t>the load is a 10 N weight in every set-up</w:t>
      </w:r>
    </w:p>
    <w:p>
      <w:pPr>
        <w:pStyle w:val="ListBullet"/>
      </w:pPr>
      <w:r>
        <w:t>put the pivot CLOSE to the load and the lever multiplies your force: an effort arm four times the load arm gives a V.R. of 4, and the 10 N load needs only 2.6 N instead of 10 N. Put the pivot the other side and it does the opposite - you push harder, but the load moves further. Either way the efficiency stays about the same, near 95%: friction takes its cut whatever you do.</w:t>
      </w:r>
    </w:p>
    <w:p>
      <w:pPr>
        <w:pStyle w:val="ListBullet"/>
      </w:pPr>
      <w:r>
        <w:t>pivot</w:t>
      </w:r>
    </w:p>
    <w:p>
      <w:pPr>
        <w:pStyle w:val="ListBullet"/>
      </w:pPr>
      <w:r>
        <w:t>load</w:t>
      </w:r>
    </w:p>
    <w:p>
      <w:pPr>
        <w:pStyle w:val="ListBullet"/>
      </w:pPr>
      <w:r>
        <w:t>effort arm</w:t>
      </w:r>
    </w:p>
    <w:p>
      <w:pPr>
        <w:pStyle w:val="ListBullet"/>
      </w:pPr>
      <w:r>
        <w:t>load arm</w:t>
      </w:r>
    </w:p>
    <w:p>
      <w:pPr>
        <w:pStyle w:val="ListBullet"/>
      </w:pPr>
      <w:r>
        <w:t>E</w:t>
      </w:r>
    </w:p>
    <w:p>
      <w:r>
        <w:rPr>
          <w:b/>
        </w:rPr>
        <w:t>Generation prompt</w:t>
      </w:r>
    </w:p>
    <w:p>
      <w:pPr>
        <w:shd w:val="clear" w:fill="F2F6FA"/>
      </w:pPr>
      <w:r>
        <w:rPr>
          <w:rFonts w:ascii="Consolas" w:hAnsi="Consolas" w:eastAsia="Consolas"/>
          <w:sz w:val="18"/>
        </w:rPr>
        <w:t>Educational science diagram: The lever - where should the pivot go?. Heading across the top: "THE LEVER: WHERE SHOULD THE PIVOT GO?". Composition: 4 labelled boxes. Labels to include: "SET-UP 1 pivot near the LOAD"; "SET-UP 2 pivot in the MIDDLE"; "SET-UP 3 pivot near the EFFORT"; "SET-UP"; "EFFORT ARM (cm)"; "LOAD ARM (cm)"; "V.R."; "EFFORT NEEDED (N)"; "M.A."; "EFFI- CIENCY"; "80"; "20"; "4.0"; "2.6"; "3.8"; "95%"; "50"; "1.0" (and 13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r>
        <w:br w:type="page"/>
      </w:r>
    </w:p>
    <w:p>
      <w:pPr>
        <w:pStyle w:val="Heading1"/>
      </w:pPr>
      <w:r>
        <w:rPr>
          <w:color w:val="1B3A5C"/>
        </w:rPr>
        <w:t>16. Agricultural Tools and Machinery (15.1 - 15.4)</w:t>
      </w:r>
    </w:p>
    <w:p>
      <w:r>
        <w:rPr>
          <w:i/>
          <w:color w:val="555555"/>
        </w:rPr>
        <w:t>5 figures</w:t>
      </w:r>
    </w:p>
    <w:p>
      <w:pPr>
        <w:pStyle w:val="Heading2"/>
      </w:pPr>
      <w:r>
        <w:rPr>
          <w:color w:val="1B3A5C"/>
        </w:rPr>
        <w:t>Fig. 1: Cutting tools</w:t>
      </w:r>
    </w:p>
    <w:p>
      <w:r>
        <w:rPr>
          <w:color w:val="555555"/>
          <w:sz w:val="18"/>
        </w:rPr>
        <w:t>Agricultural Tools and Machinery (15.1 - 15.4) · sub-strand 15.1 · source fig01_cutting.png · canvas 10.4 × 7.2 (landscape, ratio 1.44)</w:t>
      </w:r>
    </w:p>
    <w:p>
      <w:r>
        <w:rPr>
          <w:b/>
        </w:rPr>
        <w:t xml:space="preserve">Purpose. </w:t>
      </w:r>
      <w:r>
        <w:t>A diagram of cutting tools.</w:t>
      </w:r>
    </w:p>
    <w:p>
      <w:r>
        <w:rPr>
          <w:b/>
        </w:rPr>
        <w:t xml:space="preserve">Composition. </w:t>
      </w:r>
      <w:r>
        <w:t>Built from 8 lines, 3 rectangles, 2 polygons, 1 labelled box, 1 framed panel. Counts are drawing operations in the source, so a shape drawn inside a loop appears many more times than shown.</w:t>
      </w:r>
    </w:p>
    <w:p>
      <w:r>
        <w:rPr>
          <w:b/>
        </w:rPr>
        <w:t xml:space="preserve">Title on the figure. </w:t>
      </w:r>
      <w:r>
        <w:rPr>
          <w:i/>
        </w:rPr>
        <w:t>"CUTTING TOOLS"</w:t>
      </w:r>
    </w:p>
    <w:p>
      <w:r>
        <w:rPr>
          <w:b/>
        </w:rPr>
        <w:t>Labelled content (21 items, verbatim)</w:t>
      </w:r>
    </w:p>
    <w:p>
      <w:pPr>
        <w:pStyle w:val="ListBullet"/>
      </w:pPr>
      <w:r>
        <w:t>CUTLASS</w:t>
      </w:r>
    </w:p>
    <w:p>
      <w:pPr>
        <w:pStyle w:val="ListBullet"/>
      </w:pPr>
      <w:r>
        <w:t>clearing bush, harvesting</w:t>
      </w:r>
    </w:p>
    <w:p>
      <w:pPr>
        <w:pStyle w:val="ListBullet"/>
      </w:pPr>
      <w:r>
        <w:t>HOE</w:t>
      </w:r>
    </w:p>
    <w:p>
      <w:pPr>
        <w:pStyle w:val="ListBullet"/>
      </w:pPr>
      <w:r>
        <w:t>cutting weeds, making mounds</w:t>
      </w:r>
    </w:p>
    <w:p>
      <w:pPr>
        <w:pStyle w:val="ListBullet"/>
      </w:pPr>
      <w:r>
        <w:t>AXE</w:t>
      </w:r>
    </w:p>
    <w:p>
      <w:pPr>
        <w:pStyle w:val="ListBullet"/>
      </w:pPr>
      <w:r>
        <w:t>felling trees, splitting wood</w:t>
      </w:r>
    </w:p>
    <w:p>
      <w:pPr>
        <w:pStyle w:val="ListBullet"/>
      </w:pPr>
      <w:r>
        <w:t>SICKLE</w:t>
      </w:r>
    </w:p>
    <w:p>
      <w:pPr>
        <w:pStyle w:val="ListBullet"/>
      </w:pPr>
      <w:r>
        <w:t>reaping rice, cutting grass</w:t>
      </w:r>
    </w:p>
    <w:p>
      <w:pPr>
        <w:pStyle w:val="ListBullet"/>
      </w:pPr>
      <w:r>
        <w:t>SHEARS</w:t>
      </w:r>
    </w:p>
    <w:p>
      <w:pPr>
        <w:pStyle w:val="ListBullet"/>
      </w:pPr>
      <w:r>
        <w:t>pruning, shearing wool</w:t>
      </w:r>
    </w:p>
    <w:p>
      <w:pPr>
        <w:pStyle w:val="ListBullet"/>
      </w:pPr>
      <w:r>
        <w:t>MACHETE SAW</w:t>
      </w:r>
    </w:p>
    <w:p>
      <w:pPr>
        <w:pStyle w:val="ListBullet"/>
      </w:pPr>
      <w:r>
        <w:t>sawing branches and cane</w:t>
      </w:r>
    </w:p>
    <w:p>
      <w:pPr>
        <w:pStyle w:val="ListBullet"/>
      </w:pPr>
      <w:r>
        <w:t>SCYTHE</w:t>
      </w:r>
    </w:p>
    <w:p>
      <w:pPr>
        <w:pStyle w:val="ListBullet"/>
      </w:pPr>
      <w:r>
        <w:t>cutting large areas of grass</w:t>
      </w:r>
    </w:p>
    <w:p>
      <w:pPr>
        <w:pStyle w:val="ListBullet"/>
      </w:pPr>
      <w:r>
        <w:t>PRUNING SAW</w:t>
      </w:r>
    </w:p>
    <w:p>
      <w:pPr>
        <w:pStyle w:val="ListBullet"/>
      </w:pPr>
      <w:r>
        <w:t>cutting thick branches</w:t>
      </w:r>
    </w:p>
    <w:p>
      <w:pPr>
        <w:pStyle w:val="ListBullet"/>
      </w:pPr>
      <w:r>
        <w:t>SECATEURS</w:t>
      </w:r>
    </w:p>
    <w:p>
      <w:pPr>
        <w:pStyle w:val="ListBullet"/>
      </w:pPr>
      <w:r>
        <w:t>grapes, flowers, fine pruning</w:t>
      </w:r>
    </w:p>
    <w:p>
      <w:pPr>
        <w:pStyle w:val="ListBullet"/>
      </w:pPr>
      <w:r>
        <w:t>CHISEL</w:t>
      </w:r>
    </w:p>
    <w:p>
      <w:pPr>
        <w:pStyle w:val="ListBullet"/>
      </w:pPr>
      <w:r>
        <w:t>shaping wood, mortising</w:t>
      </w:r>
    </w:p>
    <w:p>
      <w:pPr>
        <w:pStyle w:val="ListBullet"/>
      </w:pPr>
      <w:r>
        <w:t>every one of them is a WEDGE: a thin edge driven into material splits it apart the thinner and sharper the edge, the less force the cut needs</w:t>
      </w:r>
    </w:p>
    <w:p>
      <w:r>
        <w:rPr>
          <w:b/>
        </w:rPr>
        <w:t>Generation prompt</w:t>
      </w:r>
    </w:p>
    <w:p>
      <w:pPr>
        <w:shd w:val="clear" w:fill="F2F6FA"/>
      </w:pPr>
      <w:r>
        <w:rPr>
          <w:rFonts w:ascii="Consolas" w:hAnsi="Consolas" w:eastAsia="Consolas"/>
          <w:sz w:val="18"/>
        </w:rPr>
        <w:t>Educational science diagram: Cutting tools. Heading across the top: "CUTTING TOOLS". Composition: stacked or grouped rectangles. Labels to include: "CUTLASS"; "clearing bush, harvesting"; "HOE"; "cutting weeds, making mounds"; "AXE"; "felling trees, splitting wood"; "SICKLE"; "reaping rice, cutting grass"; "SHEARS"; "pruning, shearing wool"; "MACHETE SAW"; "sawing branches and cane"; "SCYTHE"; "cutting large areas of grass"; "PRUNING SAW"; "cutting thick branches"; "SECATEURS"; "grapes, flowers, fine pruning" (and 3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2: Digging and boring tools</w:t>
      </w:r>
    </w:p>
    <w:p>
      <w:r>
        <w:rPr>
          <w:color w:val="555555"/>
          <w:sz w:val="18"/>
        </w:rPr>
        <w:t>Agricultural Tools and Machinery (15.1 - 15.4) · sub-strand 15.2 · source fig02_digging.png · canvas 10.4 × 7.0 (landscape, ratio 1.49)</w:t>
      </w:r>
    </w:p>
    <w:p>
      <w:r>
        <w:rPr>
          <w:b/>
        </w:rPr>
        <w:t xml:space="preserve">Purpose. </w:t>
      </w:r>
      <w:r>
        <w:t>A diagram of digging and boring tools.</w:t>
      </w:r>
    </w:p>
    <w:p>
      <w:r>
        <w:rPr>
          <w:b/>
        </w:rPr>
        <w:t xml:space="preserve">Composition. </w:t>
      </w:r>
      <w:r>
        <w:t>Built from 4 lines, 2 framed panels, 2 labelled boxes, 2 polygons, 1 rectangle, drawn motifs: a soil band. Counts are drawing operations in the source, so a shape drawn inside a loop appears many more times than shown.</w:t>
      </w:r>
    </w:p>
    <w:p>
      <w:r>
        <w:rPr>
          <w:b/>
        </w:rPr>
        <w:t xml:space="preserve">Title on the figure. </w:t>
      </w:r>
      <w:r>
        <w:rPr>
          <w:i/>
        </w:rPr>
        <w:t>"DIGGING AND BORING TOOLS"</w:t>
      </w:r>
    </w:p>
    <w:p>
      <w:r>
        <w:rPr>
          <w:b/>
        </w:rPr>
        <w:t>Labelled content (13 items, verbatim)</w:t>
      </w:r>
    </w:p>
    <w:p>
      <w:pPr>
        <w:pStyle w:val="ListBullet"/>
      </w:pPr>
      <w:r>
        <w:t>turning a whole bed over</w:t>
      </w:r>
    </w:p>
    <w:p>
      <w:pPr>
        <w:pStyle w:val="ListBullet"/>
      </w:pPr>
      <w:r>
        <w:t>SPADE</w:t>
      </w:r>
    </w:p>
    <w:p>
      <w:pPr>
        <w:pStyle w:val="ListBullet"/>
      </w:pPr>
      <w:r>
        <w:t>lifting root crops without cutting them</w:t>
      </w:r>
    </w:p>
    <w:p>
      <w:pPr>
        <w:pStyle w:val="ListBullet"/>
      </w:pPr>
      <w:r>
        <w:t>FORK</w:t>
      </w:r>
    </w:p>
    <w:p>
      <w:pPr>
        <w:pStyle w:val="ListBullet"/>
      </w:pPr>
      <w:r>
        <w:t>planting a single maize seed</w:t>
      </w:r>
    </w:p>
    <w:p>
      <w:pPr>
        <w:pStyle w:val="ListBullet"/>
      </w:pPr>
      <w:r>
        <w:t>DIBBER</w:t>
      </w:r>
    </w:p>
    <w:p>
      <w:pPr>
        <w:pStyle w:val="ListBullet"/>
      </w:pPr>
      <w:r>
        <w:t>making a deep hole for a fence post</w:t>
      </w:r>
    </w:p>
    <w:p>
      <w:pPr>
        <w:pStyle w:val="ListBullet"/>
      </w:pPr>
      <w:r>
        <w:t>AUGER</w:t>
      </w:r>
    </w:p>
    <w:p>
      <w:pPr>
        <w:pStyle w:val="ListBullet"/>
      </w:pPr>
      <w:r>
        <w:t>digging and turning soil, mixing in compost</w:t>
      </w:r>
    </w:p>
    <w:p>
      <w:pPr>
        <w:pStyle w:val="ListBullet"/>
      </w:pPr>
      <w:r>
        <w:t>GARDEN FORK</w:t>
      </w:r>
    </w:p>
    <w:p>
      <w:pPr>
        <w:pStyle w:val="ListBullet"/>
      </w:pPr>
      <w:r>
        <w:t>breaking up clods, lifting roots</w:t>
      </w:r>
    </w:p>
    <w:p>
      <w:pPr>
        <w:pStyle w:val="ListBullet"/>
      </w:pPr>
      <w:r>
        <w:t>boring deep holes for posts and planting</w:t>
      </w:r>
    </w:p>
    <w:p>
      <w:pPr>
        <w:pStyle w:val="ListBullet"/>
      </w:pPr>
      <w:r>
        <w:t>WHICH TOOL FOR WHICH JOB</w:t>
      </w:r>
    </w:p>
    <w:p>
      <w:r>
        <w:rPr>
          <w:b/>
        </w:rPr>
        <w:t>Generation prompt</w:t>
      </w:r>
    </w:p>
    <w:p>
      <w:pPr>
        <w:shd w:val="clear" w:fill="F2F6FA"/>
      </w:pPr>
      <w:r>
        <w:rPr>
          <w:rFonts w:ascii="Consolas" w:hAnsi="Consolas" w:eastAsia="Consolas"/>
          <w:sz w:val="18"/>
        </w:rPr>
        <w:t>Educational science diagram: Digging and boring tools. Heading across the top: "DIGGING AND BORING TOOLS". Composition: 2 side-by-side panels, 2 labelled boxes. Labels to include: "turning a whole bed over"; "SPADE"; "lifting root crops without cutting them"; "FORK"; "planting a single maize seed"; "DIBBER"; "making a deep hole for a fence post"; "AUGER"; "digging and turning soil, mixing in compost"; "GARDEN FORK"; "breaking up clods, lifting roots"; "boring deep holes for posts and planting"; "WHICH TOOL FOR WHICH JOB".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3: Simple farm tools and machinery</w:t>
      </w:r>
    </w:p>
    <w:p>
      <w:r>
        <w:rPr>
          <w:color w:val="555555"/>
          <w:sz w:val="18"/>
        </w:rPr>
        <w:t>Agricultural Tools and Machinery (15.1 - 15.4) · sub-strand 15.3 · source fig03_machines.png · canvas 10.4 × 7.4 (landscape, ratio 1.41)</w:t>
      </w:r>
    </w:p>
    <w:p>
      <w:r>
        <w:rPr>
          <w:b/>
        </w:rPr>
        <w:t xml:space="preserve">Purpose. </w:t>
      </w:r>
      <w:r>
        <w:t>A diagram of simple farm tools and machinery.</w:t>
      </w:r>
    </w:p>
    <w:p>
      <w:r>
        <w:rPr>
          <w:b/>
        </w:rPr>
        <w:t xml:space="preserve">Composition. </w:t>
      </w:r>
      <w:r>
        <w:t>Built from 6 circles, 6 rectangles, 5 lines, 4 polygons, 1 labelled box, 1 framed panel, drawn motifs: a soil band. Counts are drawing operations in the source, so a shape drawn inside a loop appears many more times than shown.</w:t>
      </w:r>
    </w:p>
    <w:p>
      <w:r>
        <w:rPr>
          <w:b/>
        </w:rPr>
        <w:t xml:space="preserve">Title on the figure. </w:t>
      </w:r>
      <w:r>
        <w:rPr>
          <w:i/>
        </w:rPr>
        <w:t>"SIMPLE FARM TOOLS AND MACHINERY"</w:t>
      </w:r>
    </w:p>
    <w:p>
      <w:r>
        <w:rPr>
          <w:b/>
        </w:rPr>
        <w:t>Labelled content (9 items, verbatim)</w:t>
      </w:r>
    </w:p>
    <w:p>
      <w:pPr>
        <w:pStyle w:val="ListBullet"/>
      </w:pPr>
      <w:r>
        <w:t>WHEELBARROW</w:t>
      </w:r>
    </w:p>
    <w:p>
      <w:pPr>
        <w:pStyle w:val="ListBullet"/>
      </w:pPr>
      <w:r>
        <w:t>KNapsack SPRAYER</w:t>
      </w:r>
    </w:p>
    <w:p>
      <w:pPr>
        <w:pStyle w:val="ListBullet"/>
      </w:pPr>
      <w:r>
        <w:t>PLOUGH</w:t>
      </w:r>
    </w:p>
    <w:p>
      <w:pPr>
        <w:pStyle w:val="ListBullet"/>
      </w:pPr>
      <w:r>
        <w:t>HARROW</w:t>
      </w:r>
    </w:p>
    <w:p>
      <w:pPr>
        <w:pStyle w:val="ListBullet"/>
      </w:pPr>
      <w:r>
        <w:t>SEED DRILL</w:t>
      </w:r>
    </w:p>
    <w:p>
      <w:pPr>
        <w:pStyle w:val="ListBullet"/>
      </w:pPr>
      <w:r>
        <w:t>TRACTOR</w:t>
      </w:r>
    </w:p>
    <w:p>
      <w:pPr>
        <w:pStyle w:val="ListBullet"/>
      </w:pPr>
      <w:r>
        <w:t>COMBINE HARVESTER</w:t>
      </w:r>
    </w:p>
    <w:p>
      <w:pPr>
        <w:pStyle w:val="ListBullet"/>
      </w:pPr>
      <w:r>
        <w:t>SHELLER</w:t>
      </w:r>
    </w:p>
    <w:p>
      <w:pPr>
        <w:pStyle w:val="ListBullet"/>
      </w:pPr>
      <w:r>
        <w:t>TOOL = handheld and worked by muscle - MACHINE = has moving parts and is driven by an engine, an animal or a motor, and does several operations in one pass</w:t>
      </w:r>
    </w:p>
    <w:p>
      <w:r>
        <w:rPr>
          <w:b/>
        </w:rPr>
        <w:t>Generation prompt</w:t>
      </w:r>
    </w:p>
    <w:p>
      <w:pPr>
        <w:shd w:val="clear" w:fill="F2F6FA"/>
      </w:pPr>
      <w:r>
        <w:rPr>
          <w:rFonts w:ascii="Consolas" w:hAnsi="Consolas" w:eastAsia="Consolas"/>
          <w:sz w:val="18"/>
        </w:rPr>
        <w:t>Educational science diagram: Simple farm tools and machinery. Heading across the top: "SIMPLE FARM TOOLS AND MACHINERY". Composition: many small circles representing particles, stacked or grouped rectangles. Labels to include: "WHEELBARROW"; "KNapsack SPRAYER"; "PLOUGH"; "HARROW"; "SEED DRILL"; "TRACTOR"; "COMBINE HARVESTER"; "SHELLER"; "TOOL = handheld and worked by muscle - MACHINE = has moving parts and is driven by an engine, an animal or a motor, and does several operations in one pass".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4: Care and maintenance</w:t>
      </w:r>
    </w:p>
    <w:p>
      <w:r>
        <w:rPr>
          <w:color w:val="555555"/>
          <w:sz w:val="18"/>
        </w:rPr>
        <w:t>Agricultural Tools and Machinery (15.1 - 15.4) · sub-strand 15.4 · source fig04_care.png · canvas 10.4 × 7.0 (landscape, ratio 1.49)</w:t>
      </w:r>
    </w:p>
    <w:p>
      <w:r>
        <w:rPr>
          <w:b/>
        </w:rPr>
        <w:t xml:space="preserve">Purpose. </w:t>
      </w:r>
      <w:r>
        <w:t>A diagram of care and maintenance.</w:t>
      </w:r>
    </w:p>
    <w:p>
      <w:r>
        <w:rPr>
          <w:b/>
        </w:rPr>
        <w:t xml:space="preserve">Composition. </w:t>
      </w:r>
      <w:r>
        <w:t>Built from 3 framed panels, 3 labelled boxes. Counts are drawing operations in the source, so a shape drawn inside a loop appears many more times than shown.</w:t>
      </w:r>
    </w:p>
    <w:p>
      <w:r>
        <w:rPr>
          <w:b/>
        </w:rPr>
        <w:t xml:space="preserve">Title on the figure. </w:t>
      </w:r>
      <w:r>
        <w:rPr>
          <w:i/>
        </w:rPr>
        <w:t>"CARE AND MAINTENANCE"</w:t>
      </w:r>
    </w:p>
    <w:p>
      <w:r>
        <w:rPr>
          <w:b/>
        </w:rPr>
        <w:t>Labelled content (27 items, verbatim)</w:t>
      </w:r>
    </w:p>
    <w:p>
      <w:pPr>
        <w:pStyle w:val="ListBullet"/>
      </w:pPr>
      <w:r>
        <w:t>1 CLEAN after every use</w:t>
      </w:r>
    </w:p>
    <w:p>
      <w:pPr>
        <w:pStyle w:val="ListBullet"/>
      </w:pPr>
      <w:r>
        <w:t>wash off the soil, then dry it</w:t>
      </w:r>
    </w:p>
    <w:p>
      <w:pPr>
        <w:pStyle w:val="ListBullet"/>
      </w:pPr>
      <w:r>
        <w:t>2 DRY it thoroughly</w:t>
      </w:r>
    </w:p>
    <w:p>
      <w:pPr>
        <w:pStyle w:val="ListBullet"/>
      </w:pPr>
      <w:r>
        <w:t>water left on iron means rust</w:t>
      </w:r>
    </w:p>
    <w:p>
      <w:pPr>
        <w:pStyle w:val="ListBullet"/>
      </w:pPr>
      <w:r>
        <w:t>3 SHARPEN the edge</w:t>
      </w:r>
    </w:p>
    <w:p>
      <w:pPr>
        <w:pStyle w:val="ListBullet"/>
      </w:pPr>
      <w:r>
        <w:t>work along the edge, keeping the original angle</w:t>
      </w:r>
    </w:p>
    <w:p>
      <w:pPr>
        <w:pStyle w:val="ListBullet"/>
      </w:pPr>
      <w:r>
        <w:t>4 OIL or grease the metal</w:t>
      </w:r>
    </w:p>
    <w:p>
      <w:pPr>
        <w:pStyle w:val="ListBullet"/>
      </w:pPr>
      <w:r>
        <w:t>keeps air and water off the iron</w:t>
      </w:r>
    </w:p>
    <w:p>
      <w:pPr>
        <w:pStyle w:val="ListBullet"/>
      </w:pPr>
      <w:r>
        <w:t>5 STORE it dry and off the floor</w:t>
      </w:r>
    </w:p>
    <w:p>
      <w:pPr>
        <w:pStyle w:val="ListBullet"/>
      </w:pPr>
      <w:r>
        <w:t>hang it up, in a shed, out of the rain</w:t>
      </w:r>
    </w:p>
    <w:p>
      <w:pPr>
        <w:pStyle w:val="ListBullet"/>
      </w:pPr>
      <w:r>
        <w:t>cut AWAY from the body</w:t>
      </w:r>
    </w:p>
    <w:p>
      <w:pPr>
        <w:pStyle w:val="ListBullet"/>
      </w:pPr>
      <w:r>
        <w:t>a slipping blade goes into the air, not your leg</w:t>
      </w:r>
    </w:p>
    <w:p>
      <w:pPr>
        <w:pStyle w:val="ListBullet"/>
      </w:pPr>
      <w:r>
        <w:t>wear boots and gloves</w:t>
      </w:r>
    </w:p>
    <w:p>
      <w:pPr>
        <w:pStyle w:val="ListBullet"/>
      </w:pPr>
      <w:r>
        <w:t>most farm accidents are to the feet and hands</w:t>
      </w:r>
    </w:p>
    <w:p>
      <w:pPr>
        <w:pStyle w:val="ListBullet"/>
      </w:pPr>
      <w:r>
        <w:t>never leave a tool lying in the grass</w:t>
      </w:r>
    </w:p>
    <w:p>
      <w:pPr>
        <w:pStyle w:val="ListBullet"/>
      </w:pPr>
      <w:r>
        <w:t>the next person steps on it or mows over it</w:t>
      </w:r>
    </w:p>
    <w:p>
      <w:pPr>
        <w:pStyle w:val="ListBullet"/>
      </w:pPr>
      <w:r>
        <w:t>carry cutting tools point down</w:t>
      </w:r>
    </w:p>
    <w:p>
      <w:pPr>
        <w:pStyle w:val="ListBullet"/>
      </w:pPr>
      <w:r>
        <w:t>and never run with one</w:t>
      </w:r>
    </w:p>
    <w:p>
      <w:pPr>
        <w:pStyle w:val="ListBullet"/>
      </w:pPr>
      <w:r>
        <w:t>keep children away</w:t>
      </w:r>
    </w:p>
    <w:p>
      <w:pPr>
        <w:pStyle w:val="ListBullet"/>
      </w:pPr>
      <w:r>
        <w:t>and never let anyone work behind you mid-swing</w:t>
      </w:r>
    </w:p>
    <w:p>
      <w:pPr>
        <w:pStyle w:val="ListBullet"/>
      </w:pPr>
      <w:r>
        <w:t>RUST</w:t>
      </w:r>
    </w:p>
    <w:p>
      <w:pPr>
        <w:pStyle w:val="ListBullet"/>
      </w:pPr>
      <w:r>
        <w:t>left wet: iron + water + air makes hydrated iron oxide</w:t>
      </w:r>
    </w:p>
    <w:p>
      <w:pPr>
        <w:pStyle w:val="ListBullet"/>
      </w:pPr>
      <w:r>
        <w:t>BLUNT EDGE</w:t>
      </w:r>
    </w:p>
    <w:p>
      <w:pPr>
        <w:pStyle w:val="ListBullet"/>
      </w:pPr>
      <w:r>
        <w:t>the edge rolls over with use, so it crushes instead of cutting</w:t>
      </w:r>
    </w:p>
    <w:p>
      <w:pPr>
        <w:pStyle w:val="ListBullet"/>
      </w:pPr>
      <w:r>
        <w:t>WHY TOOLS FAIL</w:t>
      </w:r>
    </w:p>
    <w:p>
      <w:pPr>
        <w:pStyle w:val="ListBullet"/>
      </w:pPr>
      <w:r>
        <w:t>THE ROUTINE</w:t>
      </w:r>
    </w:p>
    <w:p>
      <w:pPr>
        <w:pStyle w:val="ListBullet"/>
      </w:pPr>
      <w:r>
        <w:t>SAFETY - AND WHY IT IS NOT OPTIONAL</w:t>
      </w:r>
    </w:p>
    <w:p>
      <w:r>
        <w:rPr>
          <w:b/>
        </w:rPr>
        <w:t>Generation prompt</w:t>
      </w:r>
    </w:p>
    <w:p>
      <w:pPr>
        <w:shd w:val="clear" w:fill="F2F6FA"/>
      </w:pPr>
      <w:r>
        <w:rPr>
          <w:rFonts w:ascii="Consolas" w:hAnsi="Consolas" w:eastAsia="Consolas"/>
          <w:sz w:val="18"/>
        </w:rPr>
        <w:t>Educational science diagram: Care and maintenance. Heading across the top: "CARE AND MAINTENANCE". Composition: 3 side-by-side panels, 3 labelled boxes. Labels to include: "1 CLEAN after every use"; "wash off the soil, then dry it"; "2 DRY it thoroughly"; "water left on iron means rust"; "3 SHARPEN the edge"; "work along the edge, keeping the original angle"; "4 OIL or grease the metal"; "keeps air and water off the iron"; "5 STORE it dry and off the floor"; "hang it up, in a shed, out of the rain"; "cut AWAY from the body"; "a slipping blade goes into the air, not your leg"; "wear boots and gloves"; "most farm accidents are to the feet and hands"; "never leave a tool lying in the grass"; "the next person steps on it or mows over it"; "carry cutting tools point down"; "and never run with one" (and 9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5: Does a sharp blade really cut better?</w:t>
      </w:r>
    </w:p>
    <w:p>
      <w:r>
        <w:rPr>
          <w:color w:val="555555"/>
          <w:sz w:val="18"/>
        </w:rPr>
        <w:t>Agricultural Tools and Machinery (15.1 - 15.4) · sub-strand PRAC · source fig05_prac.png · canvas 10.4 × 7.6 (landscape, ratio 1.37)</w:t>
      </w:r>
    </w:p>
    <w:p>
      <w:r>
        <w:rPr>
          <w:b/>
        </w:rPr>
        <w:t xml:space="preserve">Purpose. </w:t>
      </w:r>
      <w:r>
        <w:t>A diagram of does a sharp blade really cut better?.</w:t>
      </w:r>
    </w:p>
    <w:p>
      <w:r>
        <w:rPr>
          <w:b/>
        </w:rPr>
        <w:t xml:space="preserve">Composition. </w:t>
      </w:r>
      <w:r>
        <w:t>Built from 5 labelled boxes, 4 lines, 2 framed panels, 2 rectangles, 1 arrow, 1 polygon, drawn motifs: a soil band. Counts are drawing operations in the source, so a shape drawn inside a loop appears many more times than shown.</w:t>
      </w:r>
    </w:p>
    <w:p>
      <w:r>
        <w:rPr>
          <w:b/>
        </w:rPr>
        <w:t xml:space="preserve">Title on the figure. </w:t>
      </w:r>
      <w:r>
        <w:rPr>
          <w:i/>
        </w:rPr>
        <w:t>"DOES A SHARP BLADE REALLY CUT BETTER?"</w:t>
      </w:r>
    </w:p>
    <w:p>
      <w:r>
        <w:rPr>
          <w:b/>
        </w:rPr>
        <w:t>Labelled content (24 items, verbatim)</w:t>
      </w:r>
    </w:p>
    <w:p>
      <w:pPr>
        <w:pStyle w:val="ListBullet"/>
      </w:pPr>
      <w:r>
        <w:t>BLADE</w:t>
      </w:r>
    </w:p>
    <w:p>
      <w:pPr>
        <w:pStyle w:val="ListBullet"/>
      </w:pPr>
      <w:r>
        <w:t>1st</w:t>
      </w:r>
    </w:p>
    <w:p>
      <w:pPr>
        <w:pStyle w:val="ListBullet"/>
      </w:pPr>
      <w:r>
        <w:t>2nd</w:t>
      </w:r>
    </w:p>
    <w:p>
      <w:pPr>
        <w:pStyle w:val="ListBullet"/>
      </w:pPr>
      <w:r>
        <w:t>3rd</w:t>
      </w:r>
    </w:p>
    <w:p>
      <w:pPr>
        <w:pStyle w:val="ListBullet"/>
      </w:pPr>
      <w:r>
        <w:t>MEAN</w:t>
      </w:r>
    </w:p>
    <w:p>
      <w:pPr>
        <w:pStyle w:val="ListBullet"/>
      </w:pPr>
      <w:r>
        <w:t>sharp</w:t>
      </w:r>
    </w:p>
    <w:p>
      <w:pPr>
        <w:pStyle w:val="ListBullet"/>
      </w:pPr>
      <w:r>
        <w:t>3.0 N</w:t>
      </w:r>
    </w:p>
    <w:p>
      <w:pPr>
        <w:pStyle w:val="ListBullet"/>
      </w:pPr>
      <w:r>
        <w:t>3.4 N</w:t>
      </w:r>
    </w:p>
    <w:p>
      <w:pPr>
        <w:pStyle w:val="ListBullet"/>
      </w:pPr>
      <w:r>
        <w:t>3.2 N</w:t>
      </w:r>
    </w:p>
    <w:p>
      <w:pPr>
        <w:pStyle w:val="ListBullet"/>
      </w:pPr>
      <w:r>
        <w:t>blunt</w:t>
      </w:r>
    </w:p>
    <w:p>
      <w:pPr>
        <w:pStyle w:val="ListBullet"/>
      </w:pPr>
      <w:r>
        <w:t>11.5 N</w:t>
      </w:r>
    </w:p>
    <w:p>
      <w:pPr>
        <w:pStyle w:val="ListBullet"/>
      </w:pPr>
      <w:r>
        <w:t>12.0 N</w:t>
      </w:r>
    </w:p>
    <w:p>
      <w:pPr>
        <w:pStyle w:val="ListBullet"/>
      </w:pPr>
      <w:r>
        <w:t>11.6 N</w:t>
      </w:r>
    </w:p>
    <w:p>
      <w:pPr>
        <w:pStyle w:val="ListBullet"/>
      </w:pPr>
      <w:r>
        <w:t>11.7 N</w:t>
      </w:r>
    </w:p>
    <w:p>
      <w:pPr>
        <w:pStyle w:val="ListBullet"/>
      </w:pPr>
      <w:r>
        <w:t>THE TEST RIG</w:t>
      </w:r>
    </w:p>
    <w:p>
      <w:pPr>
        <w:pStyle w:val="ListBullet"/>
      </w:pPr>
      <w:r>
        <w:t>block</w:t>
      </w:r>
    </w:p>
    <w:p>
      <w:pPr>
        <w:pStyle w:val="ListBullet"/>
      </w:pPr>
      <w:r>
        <w:t>N</w:t>
      </w:r>
    </w:p>
    <w:p>
      <w:pPr>
        <w:pStyle w:val="ListBullet"/>
      </w:pPr>
      <w:r>
        <w:t>pull</w:t>
      </w:r>
    </w:p>
    <w:p>
      <w:pPr>
        <w:pStyle w:val="ListBullet"/>
      </w:pPr>
      <w:r>
        <w:t>the stem to be cut</w:t>
      </w:r>
    </w:p>
    <w:p>
      <w:pPr>
        <w:pStyle w:val="ListBullet"/>
      </w:pPr>
      <w:r>
        <w:t>blade pressed down onto the stem</w:t>
      </w:r>
    </w:p>
    <w:p>
      <w:pPr>
        <w:pStyle w:val="ListBullet"/>
      </w:pPr>
      <w:r>
        <w:t>THE RESULTS</w:t>
      </w:r>
    </w:p>
    <w:p>
      <w:pPr>
        <w:pStyle w:val="ListBullet"/>
      </w:pPr>
      <w:r>
        <w:t>the sharp blade needed about a QUARTER of the force 11.7 / 3.2 = 3.7 times less</w:t>
      </w:r>
    </w:p>
    <w:p>
      <w:pPr>
        <w:pStyle w:val="ListBullet"/>
      </w:pPr>
      <w:r>
        <w:t>WHY: a sharp edge is very thin, so the push is spread over a tiny area and the PRESSURE is enormous. A blunt edge is rounded and spreads the same push over a wide area, so the pressure is far lower and the stem is crushed rather than cut.</w:t>
      </w:r>
    </w:p>
    <w:p>
      <w:pPr>
        <w:pStyle w:val="ListBullet"/>
      </w:pPr>
      <w:r>
        <w:t>SAFETY: cut away from the body, keep the other hand well clear, and never press down while anyone is in front of you. A blade that slips under 12 N of push does real damage. Repeat each cut three times and take the MEAN - a single reading is not enough when a stem is knobbly or the blade meets a hard spot.</w:t>
      </w:r>
    </w:p>
    <w:p>
      <w:r>
        <w:rPr>
          <w:b/>
        </w:rPr>
        <w:t>Generation prompt</w:t>
      </w:r>
    </w:p>
    <w:p>
      <w:pPr>
        <w:shd w:val="clear" w:fill="F2F6FA"/>
      </w:pPr>
      <w:r>
        <w:rPr>
          <w:rFonts w:ascii="Consolas" w:hAnsi="Consolas" w:eastAsia="Consolas"/>
          <w:sz w:val="18"/>
        </w:rPr>
        <w:t>Educational science diagram: Does a sharp blade really cut better?. Heading across the top: "DOES A SHARP BLADE REALLY CUT BETTER?". Composition: 2 side-by-side panels, 5 labelled boxes. Labels to include: "BLADE"; "1st"; "2nd"; "3rd"; "MEAN"; "sharp"; "3.0 N"; "3.4 N"; "3.2 N"; "blunt"; "11.5 N"; "12.0 N"; "11.6 N"; "11.7 N"; "THE TEST RIG"; "block"; "N"; "pull" (and 6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r>
        <w:br w:type="page"/>
      </w:r>
    </w:p>
    <w:p>
      <w:pPr>
        <w:pStyle w:val="Heading1"/>
      </w:pPr>
      <w:r>
        <w:rPr>
          <w:color w:val="1B3A5C"/>
        </w:rPr>
        <w:t>17. Waste Management (16.1 - 16.4)</w:t>
      </w:r>
    </w:p>
    <w:p>
      <w:r>
        <w:rPr>
          <w:i/>
          <w:color w:val="555555"/>
        </w:rPr>
        <w:t>5 figures</w:t>
      </w:r>
    </w:p>
    <w:p>
      <w:pPr>
        <w:pStyle w:val="Heading2"/>
      </w:pPr>
      <w:r>
        <w:rPr>
          <w:color w:val="1B3A5C"/>
        </w:rPr>
        <w:t>Fig. 1: Where our waste comes from</w:t>
      </w:r>
    </w:p>
    <w:p>
      <w:r>
        <w:rPr>
          <w:color w:val="555555"/>
          <w:sz w:val="18"/>
        </w:rPr>
        <w:t>Waste Management (16.1 - 16.4) · sub-strand 16.1 · source fig01_sources.png · canvas 10.4 × 7.4 (landscape, ratio 1.41)</w:t>
      </w:r>
    </w:p>
    <w:p>
      <w:r>
        <w:rPr>
          <w:b/>
        </w:rPr>
        <w:t xml:space="preserve">Purpose. </w:t>
      </w:r>
      <w:r>
        <w:t>A diagram of where our waste comes from.</w:t>
      </w:r>
    </w:p>
    <w:p>
      <w:r>
        <w:rPr>
          <w:b/>
        </w:rPr>
        <w:t xml:space="preserve">Composition. </w:t>
      </w:r>
      <w:r>
        <w:t>Built from 2 labelled boxes, 1 framed panel. Counts are drawing operations in the source, so a shape drawn inside a loop appears many more times than shown.</w:t>
      </w:r>
    </w:p>
    <w:p>
      <w:r>
        <w:rPr>
          <w:b/>
        </w:rPr>
        <w:t xml:space="preserve">Title on the figure. </w:t>
      </w:r>
      <w:r>
        <w:rPr>
          <w:i/>
        </w:rPr>
        <w:t>"WHERE OUR WASTE COMES FROM"</w:t>
      </w:r>
    </w:p>
    <w:p>
      <w:r>
        <w:rPr>
          <w:b/>
        </w:rPr>
        <w:t>Labelled content (34 items, verbatim)</w:t>
      </w:r>
    </w:p>
    <w:p>
      <w:pPr>
        <w:pStyle w:val="ListBullet"/>
      </w:pPr>
      <w:r>
        <w:t>food scraps and peelings</w:t>
      </w:r>
    </w:p>
    <w:p>
      <w:pPr>
        <w:pStyle w:val="ListBullet"/>
      </w:pPr>
      <w:r>
        <w:t>plastic bags and wrappers</w:t>
      </w:r>
    </w:p>
    <w:p>
      <w:pPr>
        <w:pStyle w:val="ListBullet"/>
      </w:pPr>
      <w:r>
        <w:t>old clothes, paper, tins</w:t>
      </w:r>
    </w:p>
    <w:p>
      <w:pPr>
        <w:pStyle w:val="ListBullet"/>
      </w:pPr>
      <w:r>
        <w:t>grey water from washing</w:t>
      </w:r>
    </w:p>
    <w:p>
      <w:pPr>
        <w:pStyle w:val="ListBullet"/>
      </w:pPr>
      <w:r>
        <w:t>vegetable trimmings</w:t>
      </w:r>
    </w:p>
    <w:p>
      <w:pPr>
        <w:pStyle w:val="ListBullet"/>
      </w:pPr>
      <w:r>
        <w:t>rotten fruit and vegetables</w:t>
      </w:r>
    </w:p>
    <w:p>
      <w:pPr>
        <w:pStyle w:val="ListBullet"/>
      </w:pPr>
      <w:r>
        <w:t>cardboard and paper</w:t>
      </w:r>
    </w:p>
    <w:p>
      <w:pPr>
        <w:pStyle w:val="ListBullet"/>
      </w:pPr>
      <w:r>
        <w:t>polythene bags</w:t>
      </w:r>
    </w:p>
    <w:p>
      <w:pPr>
        <w:pStyle w:val="ListBullet"/>
      </w:pPr>
      <w:r>
        <w:t>paper and exercise books</w:t>
      </w:r>
    </w:p>
    <w:p>
      <w:pPr>
        <w:pStyle w:val="ListBullet"/>
      </w:pPr>
      <w:r>
        <w:t>plastic bottles</w:t>
      </w:r>
    </w:p>
    <w:p>
      <w:pPr>
        <w:pStyle w:val="ListBullet"/>
      </w:pPr>
      <w:r>
        <w:t>food leftovers</w:t>
      </w:r>
    </w:p>
    <w:p>
      <w:pPr>
        <w:pStyle w:val="ListBullet"/>
      </w:pPr>
      <w:r>
        <w:t>broken furniture</w:t>
      </w:r>
    </w:p>
    <w:p>
      <w:pPr>
        <w:pStyle w:val="ListBullet"/>
      </w:pPr>
      <w:r>
        <w:t>crop residues and stalks</w:t>
      </w:r>
    </w:p>
    <w:p>
      <w:pPr>
        <w:pStyle w:val="ListBullet"/>
      </w:pPr>
      <w:r>
        <w:t>animal dung</w:t>
      </w:r>
    </w:p>
    <w:p>
      <w:pPr>
        <w:pStyle w:val="ListBullet"/>
      </w:pPr>
      <w:r>
        <w:t>empty fertiliser sacks</w:t>
      </w:r>
    </w:p>
    <w:p>
      <w:pPr>
        <w:pStyle w:val="ListBullet"/>
      </w:pPr>
      <w:r>
        <w:t>old pesticide containers</w:t>
      </w:r>
    </w:p>
    <w:p>
      <w:pPr>
        <w:pStyle w:val="ListBullet"/>
      </w:pPr>
      <w:r>
        <w:t>used needles and syringes</w:t>
      </w:r>
    </w:p>
    <w:p>
      <w:pPr>
        <w:pStyle w:val="ListBullet"/>
      </w:pPr>
      <w:r>
        <w:t>dressings and swabs</w:t>
      </w:r>
    </w:p>
    <w:p>
      <w:pPr>
        <w:pStyle w:val="ListBullet"/>
      </w:pPr>
      <w:r>
        <w:t>drug packaging</w:t>
      </w:r>
    </w:p>
    <w:p>
      <w:pPr>
        <w:pStyle w:val="ListBullet"/>
      </w:pPr>
      <w:r>
        <w:t>discarded medicines</w:t>
      </w:r>
    </w:p>
    <w:p>
      <w:pPr>
        <w:pStyle w:val="ListBullet"/>
      </w:pPr>
      <w:r>
        <w:t>metal offcuts and scrap</w:t>
      </w:r>
    </w:p>
    <w:p>
      <w:pPr>
        <w:pStyle w:val="ListBullet"/>
      </w:pPr>
      <w:r>
        <w:t>waste oil</w:t>
      </w:r>
    </w:p>
    <w:p>
      <w:pPr>
        <w:pStyle w:val="ListBullet"/>
      </w:pPr>
      <w:r>
        <w:t>packaging and pallets</w:t>
      </w:r>
    </w:p>
    <w:p>
      <w:pPr>
        <w:pStyle w:val="ListBullet"/>
      </w:pPr>
      <w:r>
        <w:t>chemical containers</w:t>
      </w:r>
    </w:p>
    <w:p>
      <w:pPr>
        <w:pStyle w:val="ListBullet"/>
      </w:pPr>
      <w:r>
        <w:t>dead phones and batteries</w:t>
      </w:r>
    </w:p>
    <w:p>
      <w:pPr>
        <w:pStyle w:val="ListBullet"/>
      </w:pPr>
      <w:r>
        <w:t>broken chargers and cables</w:t>
      </w:r>
    </w:p>
    <w:p>
      <w:pPr>
        <w:pStyle w:val="ListBullet"/>
      </w:pPr>
      <w:r>
        <w:t>old computers, TVs</w:t>
      </w:r>
    </w:p>
    <w:p>
      <w:pPr>
        <w:pStyle w:val="ListBullet"/>
      </w:pPr>
      <w:r>
        <w:t>burnt-out appliances</w:t>
      </w:r>
    </w:p>
    <w:p>
      <w:pPr>
        <w:pStyle w:val="ListBullet"/>
      </w:pPr>
      <w:r>
        <w:t>litter dropped anywhere</w:t>
      </w:r>
    </w:p>
    <w:p>
      <w:pPr>
        <w:pStyle w:val="ListBullet"/>
      </w:pPr>
      <w:r>
        <w:t>sachet water bags</w:t>
      </w:r>
    </w:p>
    <w:p>
      <w:pPr>
        <w:pStyle w:val="ListBullet"/>
      </w:pPr>
      <w:r>
        <w:t>drain clearance</w:t>
      </w:r>
    </w:p>
    <w:p>
      <w:pPr>
        <w:pStyle w:val="ListBullet"/>
      </w:pPr>
      <w:r>
        <w:t>sweeping and dust</w:t>
      </w:r>
    </w:p>
    <w:p>
      <w:pPr>
        <w:pStyle w:val="ListBullet"/>
      </w:pPr>
      <w:r>
        <w:t>waste is any material the owner no longer wants - but one person's waste is often another person's raw material, which is why the word 'waste' describes a situation rather than a substance</w:t>
      </w:r>
    </w:p>
    <w:p>
      <w:pPr>
        <w:pStyle w:val="ListBullet"/>
      </w:pPr>
      <w:r>
        <w:t>sort it by what it IS MADE OF, not by where it was dropped</w:t>
      </w:r>
    </w:p>
    <w:p>
      <w:r>
        <w:rPr>
          <w:b/>
        </w:rPr>
        <w:t>Generation prompt</w:t>
      </w:r>
    </w:p>
    <w:p>
      <w:pPr>
        <w:shd w:val="clear" w:fill="F2F6FA"/>
      </w:pPr>
      <w:r>
        <w:rPr>
          <w:rFonts w:ascii="Consolas" w:hAnsi="Consolas" w:eastAsia="Consolas"/>
          <w:sz w:val="18"/>
        </w:rPr>
        <w:t>Educational science diagram: Where our waste comes from. Heading across the top: "WHERE OUR WASTE COMES FROM". Composition: 2 labelled boxes. Labels to include: "food scraps and peelings"; "plastic bags and wrappers"; "old clothes, paper, tins"; "grey water from washing"; "vegetable trimmings"; "rotten fruit and vegetables"; "cardboard and paper"; "polythene bags"; "paper and exercise books"; "plastic bottles"; "food leftovers"; "broken furniture"; "crop residues and stalks"; "animal dung"; "empty fertiliser sacks"; "old pesticide containers"; "used needles and syringes"; "dressings and swabs" (and 16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2: What happens when waste is not managed</w:t>
      </w:r>
    </w:p>
    <w:p>
      <w:r>
        <w:rPr>
          <w:color w:val="555555"/>
          <w:sz w:val="18"/>
        </w:rPr>
        <w:t>Waste Management (16.1 - 16.4) · sub-strand 16.2 · source fig02_effects.png · canvas 10.4 × 7.2 (landscape, ratio 1.44)</w:t>
      </w:r>
    </w:p>
    <w:p>
      <w:r>
        <w:rPr>
          <w:b/>
        </w:rPr>
        <w:t xml:space="preserve">Purpose. </w:t>
      </w:r>
      <w:r>
        <w:t>A diagram of what happens when waste is not managed.</w:t>
      </w:r>
    </w:p>
    <w:p>
      <w:r>
        <w:rPr>
          <w:b/>
        </w:rPr>
        <w:t xml:space="preserve">Composition. </w:t>
      </w:r>
      <w:r>
        <w:t>Built from 3 framed panels, 2 labelled boxes, 1 rectangle, 1 circle, 1 arrow. Counts are drawing operations in the source, so a shape drawn inside a loop appears many more times than shown.</w:t>
      </w:r>
    </w:p>
    <w:p>
      <w:r>
        <w:rPr>
          <w:b/>
        </w:rPr>
        <w:t xml:space="preserve">Title on the figure. </w:t>
      </w:r>
      <w:r>
        <w:rPr>
          <w:i/>
        </w:rPr>
        <w:t>"WHAT HAPPENS WHEN WASTE IS NOT MANAGED"</w:t>
      </w:r>
    </w:p>
    <w:p>
      <w:r>
        <w:rPr>
          <w:b/>
        </w:rPr>
        <w:t>Labelled content (14 items, verbatim)</w:t>
      </w:r>
    </w:p>
    <w:p>
      <w:pPr>
        <w:pStyle w:val="ListBullet"/>
      </w:pPr>
      <w:r>
        <w:t>MALARIA</w:t>
      </w:r>
    </w:p>
    <w:p>
      <w:pPr>
        <w:pStyle w:val="ListBullet"/>
      </w:pPr>
      <w:r>
        <w:t>tins and sachets hold water where the mosquito breeds</w:t>
      </w:r>
    </w:p>
    <w:p>
      <w:pPr>
        <w:pStyle w:val="ListBullet"/>
      </w:pPr>
      <w:r>
        <w:t>BREATHING TROUBLE</w:t>
      </w:r>
    </w:p>
    <w:p>
      <w:pPr>
        <w:pStyle w:val="ListBullet"/>
      </w:pPr>
      <w:r>
        <w:t>burning plastic gives off toxic fumes</w:t>
      </w:r>
    </w:p>
    <w:p>
      <w:pPr>
        <w:pStyle w:val="ListBullet"/>
      </w:pPr>
      <w:r>
        <w:t>POISONED SOIL AND WATER</w:t>
      </w:r>
    </w:p>
    <w:p>
      <w:pPr>
        <w:pStyle w:val="ListBullet"/>
      </w:pPr>
      <w:r>
        <w:t>chemicals and batteries leak into the ground</w:t>
      </w:r>
    </w:p>
    <w:p>
      <w:pPr>
        <w:pStyle w:val="ListBullet"/>
      </w:pPr>
      <w:r>
        <w:t>waste dumped</w:t>
      </w:r>
    </w:p>
    <w:p>
      <w:pPr>
        <w:pStyle w:val="ListBullet"/>
      </w:pPr>
      <w:r>
        <w:t>flies and rats come</w:t>
      </w:r>
    </w:p>
    <w:p>
      <w:pPr>
        <w:pStyle w:val="ListBullet"/>
      </w:pPr>
      <w:r>
        <w:t>WASTE DUMPED IN THE OPEN</w:t>
      </w:r>
    </w:p>
    <w:p>
      <w:pPr>
        <w:pStyle w:val="ListBullet"/>
      </w:pPr>
      <w:r>
        <w:t>an open dump</w:t>
      </w:r>
    </w:p>
    <w:p>
      <w:pPr>
        <w:pStyle w:val="ListBullet"/>
      </w:pPr>
      <w:r>
        <w:t>flies, smell, smoke</w:t>
      </w:r>
    </w:p>
    <w:p>
      <w:pPr>
        <w:pStyle w:val="ListBullet"/>
      </w:pPr>
      <w:r>
        <w:t>THE CONSEQUENCES</w:t>
      </w:r>
    </w:p>
    <w:p>
      <w:pPr>
        <w:pStyle w:val="ListBullet"/>
      </w:pPr>
      <w:r>
        <w:t>THE CHAIN THAT MATTERS</w:t>
      </w:r>
    </w:p>
    <w:p>
      <w:pPr>
        <w:pStyle w:val="ListBullet"/>
      </w:pPr>
      <w:r>
        <w:t>the waste does not have to touch anyone to kill them - the fly carries it</w:t>
      </w:r>
    </w:p>
    <w:p>
      <w:r>
        <w:rPr>
          <w:b/>
        </w:rPr>
        <w:t>Generation prompt</w:t>
      </w:r>
    </w:p>
    <w:p>
      <w:pPr>
        <w:shd w:val="clear" w:fill="F2F6FA"/>
      </w:pPr>
      <w:r>
        <w:rPr>
          <w:rFonts w:ascii="Consolas" w:hAnsi="Consolas" w:eastAsia="Consolas"/>
          <w:sz w:val="18"/>
        </w:rPr>
        <w:t>Educational science diagram: What happens when waste is not managed. Heading across the top: "WHAT HAPPENS WHEN WASTE IS NOT MANAGED". Composition: 3 side-by-side panels, 2 labelled boxes. Labels to include: "MALARIA"; "tins and sachets hold water where the mosquito breeds"; "BREATHING TROUBLE"; "burning plastic gives off toxic fumes"; "POISONED SOIL AND WATER"; "chemicals and batteries leak into the ground"; "waste dumped"; "flies and rats come"; "WASTE DUMPED IN THE OPEN"; "an open dump"; "flies, smell, smoke"; "THE CONSEQUENCES"; "THE CHAIN THAT MATTERS"; "the waste does not have to touch anyone to kill them - the fly carries it".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3: The waste hierarchy</w:t>
      </w:r>
    </w:p>
    <w:p>
      <w:r>
        <w:rPr>
          <w:color w:val="555555"/>
          <w:sz w:val="18"/>
        </w:rPr>
        <w:t>Waste Management (16.1 - 16.4) · sub-strand 16.3 · source fig03_three_rs.png · canvas 10.4 × 7.4 (landscape, ratio 1.41)</w:t>
      </w:r>
    </w:p>
    <w:p>
      <w:r>
        <w:rPr>
          <w:b/>
        </w:rPr>
        <w:t xml:space="preserve">Purpose. </w:t>
      </w:r>
      <w:r>
        <w:t>A diagram of the waste hierarchy.</w:t>
      </w:r>
    </w:p>
    <w:p>
      <w:r>
        <w:rPr>
          <w:b/>
        </w:rPr>
        <w:t xml:space="preserve">Composition. </w:t>
      </w:r>
      <w:r>
        <w:t>Built from 3 labelled boxes, 1 arrow. Counts are drawing operations in the source, so a shape drawn inside a loop appears many more times than shown.</w:t>
      </w:r>
    </w:p>
    <w:p>
      <w:r>
        <w:rPr>
          <w:b/>
        </w:rPr>
        <w:t xml:space="preserve">Title on the figure. </w:t>
      </w:r>
      <w:r>
        <w:rPr>
          <w:i/>
        </w:rPr>
        <w:t>"THE WASTE HIERARCHY"</w:t>
      </w:r>
    </w:p>
    <w:p>
      <w:r>
        <w:rPr>
          <w:b/>
        </w:rPr>
        <w:t>Labelled content (16 items, verbatim)</w:t>
      </w:r>
    </w:p>
    <w:p>
      <w:pPr>
        <w:pStyle w:val="ListBullet"/>
      </w:pPr>
      <w:r>
        <w:t>1 REDUCE</w:t>
      </w:r>
    </w:p>
    <w:p>
      <w:pPr>
        <w:pStyle w:val="ListBullet"/>
      </w:pPr>
      <w:r>
        <w:t>make less waste in the first place</w:t>
      </w:r>
    </w:p>
    <w:p>
      <w:pPr>
        <w:pStyle w:val="ListBullet"/>
      </w:pPr>
      <w:r>
        <w:t>buy loose, refill a bottle, refuse the extra bag</w:t>
      </w:r>
    </w:p>
    <w:p>
      <w:pPr>
        <w:pStyle w:val="ListBullet"/>
      </w:pPr>
      <w:r>
        <w:t>2 REUSE</w:t>
      </w:r>
    </w:p>
    <w:p>
      <w:pPr>
        <w:pStyle w:val="ListBullet"/>
      </w:pPr>
      <w:r>
        <w:t>use it again as it is</w:t>
      </w:r>
    </w:p>
    <w:p>
      <w:pPr>
        <w:pStyle w:val="ListBullet"/>
      </w:pPr>
      <w:r>
        <w:t>a jar for storage, an old tyre as a planter</w:t>
      </w:r>
    </w:p>
    <w:p>
      <w:pPr>
        <w:pStyle w:val="ListBullet"/>
      </w:pPr>
      <w:r>
        <w:t>3 RECYCLE</w:t>
      </w:r>
    </w:p>
    <w:p>
      <w:pPr>
        <w:pStyle w:val="ListBullet"/>
      </w:pPr>
      <w:r>
        <w:t>break it down and make something new</w:t>
      </w:r>
    </w:p>
    <w:p>
      <w:pPr>
        <w:pStyle w:val="ListBullet"/>
      </w:pPr>
      <w:r>
        <w:t>melt the glass, pulp the paper, re-melt the metal</w:t>
      </w:r>
    </w:p>
    <w:p>
      <w:pPr>
        <w:pStyle w:val="ListBullet"/>
      </w:pPr>
      <w:r>
        <w:t>4 RECOVER</w:t>
      </w:r>
    </w:p>
    <w:p>
      <w:pPr>
        <w:pStyle w:val="ListBullet"/>
      </w:pPr>
      <w:r>
        <w:t>get the energy out of it</w:t>
      </w:r>
    </w:p>
    <w:p>
      <w:pPr>
        <w:pStyle w:val="ListBullet"/>
      </w:pPr>
      <w:r>
        <w:t>biogas from food waste, heat from burning</w:t>
      </w:r>
    </w:p>
    <w:p>
      <w:pPr>
        <w:pStyle w:val="ListBullet"/>
      </w:pPr>
      <w:r>
        <w:t>5 DISPOSE</w:t>
      </w:r>
    </w:p>
    <w:p>
      <w:pPr>
        <w:pStyle w:val="ListBullet"/>
      </w:pPr>
      <w:r>
        <w:t>the last resort</w:t>
      </w:r>
    </w:p>
    <w:p>
      <w:pPr>
        <w:pStyle w:val="ListBullet"/>
      </w:pPr>
      <w:r>
        <w:t>a lined landfill - not an open dump</w:t>
      </w:r>
    </w:p>
    <w:p>
      <w:pPr>
        <w:pStyle w:val="ListBullet"/>
      </w:pPr>
      <w:r>
        <w:t>the higher up the list, the better: REDUCE beats RECYCLE, because recycling still costs energy</w:t>
      </w:r>
    </w:p>
    <w:p>
      <w:r>
        <w:rPr>
          <w:b/>
        </w:rPr>
        <w:t>Generation prompt</w:t>
      </w:r>
    </w:p>
    <w:p>
      <w:pPr>
        <w:shd w:val="clear" w:fill="F2F6FA"/>
      </w:pPr>
      <w:r>
        <w:rPr>
          <w:rFonts w:ascii="Consolas" w:hAnsi="Consolas" w:eastAsia="Consolas"/>
          <w:sz w:val="18"/>
        </w:rPr>
        <w:t>Educational science diagram: The waste hierarchy. Heading across the top: "THE WASTE HIERARCHY". Composition: 3 labelled boxes. Labels to include: "1 REDUCE"; "make less waste in the first place"; "buy loose, refill a bottle, refuse the extra bag"; "2 REUSE"; "use it again as it is"; "a jar for storage, an old tyre as a planter"; "3 RECYCLE"; "break it down and make something new"; "melt the glass, pulp the paper, re-melt the metal"; "4 RECOVER"; "get the energy out of it"; "biogas from food waste, heat from burning"; "5 DISPOSE"; "the last resort"; "a lined landfill - not an open dump"; "the higher up the list, the better: REDUCE beats RECYCLE, because recycling still costs energy".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4: The wastes that need special care</w:t>
      </w:r>
    </w:p>
    <w:p>
      <w:r>
        <w:rPr>
          <w:color w:val="555555"/>
          <w:sz w:val="18"/>
        </w:rPr>
        <w:t>Waste Management (16.1 - 16.4) · sub-strand 16.4 · source fig04_specific.png · canvas 10.6 × 7.4 (landscape, ratio 1.43)</w:t>
      </w:r>
    </w:p>
    <w:p>
      <w:r>
        <w:rPr>
          <w:b/>
        </w:rPr>
        <w:t xml:space="preserve">Purpose. </w:t>
      </w:r>
      <w:r>
        <w:t>A diagram of the wastes that need special care.</w:t>
      </w:r>
    </w:p>
    <w:p>
      <w:r>
        <w:rPr>
          <w:b/>
        </w:rPr>
        <w:t xml:space="preserve">Composition. </w:t>
      </w:r>
      <w:r>
        <w:t>Built from 2 labelled boxes. Counts are drawing operations in the source, so a shape drawn inside a loop appears many more times than shown.</w:t>
      </w:r>
    </w:p>
    <w:p>
      <w:r>
        <w:rPr>
          <w:b/>
        </w:rPr>
        <w:t xml:space="preserve">Title on the figure. </w:t>
      </w:r>
      <w:r>
        <w:rPr>
          <w:i/>
        </w:rPr>
        <w:t>"THE WASTES THAT NEED SPECIAL CARE"</w:t>
      </w:r>
    </w:p>
    <w:p>
      <w:r>
        <w:rPr>
          <w:b/>
        </w:rPr>
        <w:t>Labelled content (10 items, verbatim)</w:t>
      </w:r>
    </w:p>
    <w:p>
      <w:pPr>
        <w:pStyle w:val="ListBullet"/>
      </w:pPr>
      <w:r>
        <w:t>WASTE</w:t>
      </w:r>
    </w:p>
    <w:p>
      <w:pPr>
        <w:pStyle w:val="ListBullet"/>
      </w:pPr>
      <w:r>
        <w:t>WHY IT IS DANGEROUS</w:t>
      </w:r>
    </w:p>
    <w:p>
      <w:pPr>
        <w:pStyle w:val="ListBullet"/>
      </w:pPr>
      <w:r>
        <w:t>WHAT MUST BE DONE WITH IT</w:t>
      </w:r>
    </w:p>
    <w:p>
      <w:pPr>
        <w:pStyle w:val="ListBullet"/>
      </w:pPr>
      <w:r>
        <w:t>CHEMICAL / AGROCHEMICAL</w:t>
      </w:r>
    </w:p>
    <w:p>
      <w:pPr>
        <w:pStyle w:val="ListBullet"/>
      </w:pPr>
      <w:r>
        <w:t>empty pesticide containers still hold enough to poison a water source.</w:t>
      </w:r>
    </w:p>
    <w:p>
      <w:pPr>
        <w:pStyle w:val="ListBullet"/>
      </w:pPr>
      <w:r>
        <w:t>triple-rinse, puncture so it cannot be reused, and return to the supplier. Never reuse as a water container.</w:t>
      </w:r>
    </w:p>
    <w:p>
      <w:pPr>
        <w:pStyle w:val="ListBullet"/>
      </w:pPr>
      <w:r>
        <w:t>FAECES / SEWAGE</w:t>
      </w:r>
    </w:p>
    <w:p>
      <w:pPr>
        <w:pStyle w:val="ListBullet"/>
      </w:pPr>
      <w:r>
        <w:t>carries cholera, dysentery and worm eggs directly from one person's gut to another's.</w:t>
      </w:r>
    </w:p>
    <w:p>
      <w:pPr>
        <w:pStyle w:val="ListBullet"/>
      </w:pPr>
      <w:r>
        <w:t>a lined pit latrine or a sewer; septic tanks emptied by professionals. Never into a drain or a river.</w:t>
      </w:r>
    </w:p>
    <w:p>
      <w:pPr>
        <w:pStyle w:val="ListBullet"/>
      </w:pPr>
      <w:r>
        <w:t>the pattern: the more dangerous the waste, the further it must be kept from people, water and food</w:t>
      </w:r>
    </w:p>
    <w:p>
      <w:r>
        <w:rPr>
          <w:b/>
        </w:rPr>
        <w:t>Generation prompt</w:t>
      </w:r>
    </w:p>
    <w:p>
      <w:pPr>
        <w:shd w:val="clear" w:fill="F2F6FA"/>
      </w:pPr>
      <w:r>
        <w:rPr>
          <w:rFonts w:ascii="Consolas" w:hAnsi="Consolas" w:eastAsia="Consolas"/>
          <w:sz w:val="18"/>
        </w:rPr>
        <w:t>Educational science diagram: The wastes that need special care. Heading across the top: "THE WASTES THAT NEED SPECIAL CARE". Composition: 2 labelled boxes. Labels to include: "WASTE"; "WHY IT IS DANGEROUS"; "WHAT MUST BE DONE WITH IT"; "CHEMICAL / AGROCHEMICAL"; "empty pesticide containers still hold enough to poison a water source."; "triple-rinse, puncture so it cannot be reused, and return to the supplier. Never reuse as a water container."; "FAECES / SEWAGE"; "carries cholera, dysentery and worm eggs directly from one person's gut to another's."; "a lined pit latrine or a sewer; septic tanks emptied by professionals. Never into a drain or a river."; "the pattern: the more dangerous the waste, the further it must be kept from people, water and food".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1.43).</w:t>
      </w:r>
    </w:p>
    <w:p>
      <w:pPr>
        <w:pStyle w:val="Heading2"/>
      </w:pPr>
      <w:r>
        <w:rPr>
          <w:color w:val="1B3A5C"/>
        </w:rPr>
        <w:t>Fig. 5: What is actually in the school's waste?</w:t>
      </w:r>
    </w:p>
    <w:p>
      <w:r>
        <w:rPr>
          <w:color w:val="555555"/>
          <w:sz w:val="18"/>
        </w:rPr>
        <w:t>Waste Management (16.1 - 16.4) · sub-strand PRAC · source fig05_prac.png · canvas 10.4 × 7.6 (landscape, ratio 1.37)</w:t>
      </w:r>
    </w:p>
    <w:p>
      <w:r>
        <w:rPr>
          <w:b/>
        </w:rPr>
        <w:t xml:space="preserve">Purpose. </w:t>
      </w:r>
      <w:r>
        <w:t>A diagram of what is actually in the school's waste?.</w:t>
      </w:r>
    </w:p>
    <w:p>
      <w:r>
        <w:rPr>
          <w:b/>
        </w:rPr>
        <w:t xml:space="preserve">Composition. </w:t>
      </w:r>
      <w:r>
        <w:t>Built from 4 labelled boxes, 2 framed panels, 1 circle, drawn motifs: a waste bin. Counts are drawing operations in the source, so a shape drawn inside a loop appears many more times than shown.</w:t>
      </w:r>
    </w:p>
    <w:p>
      <w:r>
        <w:rPr>
          <w:b/>
        </w:rPr>
        <w:t xml:space="preserve">Title on the figure. </w:t>
      </w:r>
      <w:r>
        <w:rPr>
          <w:i/>
        </w:rPr>
        <w:t>"WHAT IS ACTUALLY IN THE SCHOOL'S WASTE?"</w:t>
      </w:r>
    </w:p>
    <w:p>
      <w:r>
        <w:rPr>
          <w:b/>
        </w:rPr>
        <w:t>Labelled content (19 items, verbatim)</w:t>
      </w:r>
    </w:p>
    <w:p>
      <w:pPr>
        <w:pStyle w:val="ListBullet"/>
      </w:pPr>
      <w:r>
        <w:t>MATERIAL</w:t>
      </w:r>
    </w:p>
    <w:p>
      <w:pPr>
        <w:pStyle w:val="ListBullet"/>
      </w:pPr>
      <w:r>
        <w:t>MASS kg</w:t>
      </w:r>
    </w:p>
    <w:p>
      <w:pPr>
        <w:pStyle w:val="ListBullet"/>
      </w:pPr>
      <w:r>
        <w:t>% TOTAL</w:t>
      </w:r>
    </w:p>
    <w:p>
      <w:pPr>
        <w:pStyle w:val="ListBullet"/>
      </w:pPr>
      <w:r>
        <w:t>WHAT TO DO WITH IT</w:t>
      </w:r>
    </w:p>
    <w:p>
      <w:pPr>
        <w:pStyle w:val="ListBullet"/>
      </w:pPr>
      <w:r>
        <w:t>THE THREE QUESTIONS THIS RAISES</w:t>
      </w:r>
    </w:p>
    <w:p>
      <w:pPr>
        <w:pStyle w:val="ListBullet"/>
      </w:pPr>
      <w:r>
        <w:t>1 Why is 51% of the waste being burnt or dumped when it could be composted?</w:t>
      </w:r>
    </w:p>
    <w:p>
      <w:pPr>
        <w:pStyle w:val="ListBullet"/>
      </w:pPr>
      <w:r>
        <w:t>2 Why is a quarter of it plastic, when most of that is sachet water bags?</w:t>
      </w:r>
    </w:p>
    <w:p>
      <w:pPr>
        <w:pStyle w:val="ListBullet"/>
      </w:pPr>
      <w:r>
        <w:t>3 What would happen to the total if the school sold loose water instead?</w:t>
      </w:r>
    </w:p>
    <w:p>
      <w:pPr>
        <w:pStyle w:val="ListBullet"/>
      </w:pPr>
      <w:r>
        <w:t>SAFETY: wear gloves, use tongs or sticks - never pick waste up with bare hands.</w:t>
      </w:r>
    </w:p>
    <w:p>
      <w:pPr>
        <w:pStyle w:val="ListBullet"/>
      </w:pPr>
      <w:r>
        <w:t>Wash hands with soap afterwards, and do not sort anything sharp, medical or</w:t>
      </w:r>
    </w:p>
    <w:p>
      <w:pPr>
        <w:pStyle w:val="ListBullet"/>
      </w:pPr>
      <w:r>
        <w:t>chemical. If you find a needle, broken glass or a chemical container, STOP and</w:t>
      </w:r>
    </w:p>
    <w:p>
      <w:pPr>
        <w:pStyle w:val="ListBullet"/>
      </w:pPr>
      <w:r>
        <w:t>call the teacher - do not touch it and do not move it.</w:t>
      </w:r>
    </w:p>
    <w:p>
      <w:pPr>
        <w:pStyle w:val="ListBullet"/>
      </w:pPr>
      <w:r>
        <w:t>one day's waste from Class 2, sorted and weighed</w:t>
      </w:r>
    </w:p>
    <w:p>
      <w:pPr>
        <w:pStyle w:val="ListBullet"/>
      </w:pPr>
      <w:r>
        <w:t>SORTING IT</w:t>
      </w:r>
    </w:p>
    <w:p>
      <w:pPr>
        <w:pStyle w:val="ListBullet"/>
      </w:pPr>
      <w:r>
        <w:t>sort by MATERIAL, not by where it was found</w:t>
      </w:r>
    </w:p>
    <w:p>
      <w:pPr>
        <w:pStyle w:val="ListBullet"/>
      </w:pPr>
      <w:r>
        <w:t>weigh each pile separately, then add them up</w:t>
      </w:r>
    </w:p>
    <w:p>
      <w:pPr>
        <w:pStyle w:val="ListBullet"/>
      </w:pPr>
      <w:r>
        <w:t>gloves and tongs - never bare hands</w:t>
      </w:r>
    </w:p>
    <w:p>
      <w:pPr>
        <w:pStyle w:val="ListBullet"/>
      </w:pPr>
      <w:r>
        <w:t>THE RESULT</w:t>
      </w:r>
    </w:p>
    <w:p>
      <w:pPr>
        <w:pStyle w:val="ListBullet"/>
      </w:pPr>
      <w:r>
        <w:t>an AUDIT is the first step in managing anything: you cannot reduce what you have not measured</w:t>
      </w:r>
    </w:p>
    <w:p>
      <w:r>
        <w:rPr>
          <w:b/>
        </w:rPr>
        <w:t>Generation prompt</w:t>
      </w:r>
    </w:p>
    <w:p>
      <w:pPr>
        <w:shd w:val="clear" w:fill="F2F6FA"/>
      </w:pPr>
      <w:r>
        <w:rPr>
          <w:rFonts w:ascii="Consolas" w:hAnsi="Consolas" w:eastAsia="Consolas"/>
          <w:sz w:val="18"/>
        </w:rPr>
        <w:t>Educational science diagram: What is actually in the school's waste?. Heading across the top: "WHAT IS ACTUALLY IN THE SCHOOL'S WASTE?". Composition: 2 side-by-side panels, 4 labelled boxes. Labels to include: "MATERIAL"; "MASS kg"; "% TOTAL"; "WHAT TO DO WITH IT"; "THE THREE QUESTIONS THIS RAISES"; "1 Why is 51% of the waste being burnt or dumped when it could be composted?"; "2 Why is a quarter of it plastic, when most of that is sachet water bags?"; "3 What would happen to the total if the school sold loose water instead?"; "SAFETY: wear gloves, use tongs or sticks - never pick waste up with bare hands."; "Wash hands with soap afterwards, and do not sort anything sharp, medical or"; "chemical. If you find a needle, broken glass or a chemical container, STOP and"; "call the teacher - do not touch it and do not move it."; "one day's waste from Class 2, sorted and weighed"; "SORTING IT"; "sort by MATERIAL, not by where it was found"; "weigh each pile separately, then add them up"; "gloves and tongs - never bare hands"; "THE RESULT" (and 1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r>
        <w:br w:type="page"/>
      </w:r>
    </w:p>
    <w:p>
      <w:pPr>
        <w:pStyle w:val="Heading1"/>
      </w:pPr>
      <w:r>
        <w:rPr>
          <w:color w:val="1B3A5C"/>
        </w:rPr>
        <w:t>18. Human Health Part 1 - Food and Diet (17.1 - 17.3)</w:t>
      </w:r>
    </w:p>
    <w:p>
      <w:r>
        <w:rPr>
          <w:i/>
          <w:color w:val="555555"/>
        </w:rPr>
        <w:t>4 figures</w:t>
      </w:r>
    </w:p>
    <w:p>
      <w:pPr>
        <w:pStyle w:val="Heading2"/>
      </w:pPr>
      <w:r>
        <w:rPr>
          <w:color w:val="1B3A5C"/>
        </w:rPr>
        <w:t>Fig. 1: The food nutrients</w:t>
      </w:r>
    </w:p>
    <w:p>
      <w:r>
        <w:rPr>
          <w:color w:val="555555"/>
          <w:sz w:val="18"/>
        </w:rPr>
        <w:t>Human Health Part 1 - Food and Diet (17.1 - 17.3) · sub-strand 17.1 · source fig01_nutrients.png · canvas 10.6 × 7.8 (landscape, ratio 1.36)</w:t>
      </w:r>
    </w:p>
    <w:p>
      <w:r>
        <w:rPr>
          <w:b/>
        </w:rPr>
        <w:t xml:space="preserve">Purpose. </w:t>
      </w:r>
      <w:r>
        <w:t>A diagram of the food nutrients.</w:t>
      </w:r>
    </w:p>
    <w:p>
      <w:r>
        <w:rPr>
          <w:b/>
        </w:rPr>
        <w:t xml:space="preserve">Composition. </w:t>
      </w:r>
      <w:r>
        <w:t>Built from 2 labelled boxes. Counts are drawing operations in the source, so a shape drawn inside a loop appears many more times than shown.</w:t>
      </w:r>
    </w:p>
    <w:p>
      <w:r>
        <w:rPr>
          <w:b/>
        </w:rPr>
        <w:t xml:space="preserve">Title on the figure. </w:t>
      </w:r>
      <w:r>
        <w:rPr>
          <w:i/>
        </w:rPr>
        <w:t>"THE FOOD NUTRIENTS"</w:t>
      </w:r>
    </w:p>
    <w:p>
      <w:r>
        <w:rPr>
          <w:b/>
        </w:rPr>
        <w:t>Labelled content (4 items, verbatim)</w:t>
      </w:r>
    </w:p>
    <w:p>
      <w:pPr>
        <w:pStyle w:val="ListBullet"/>
      </w:pPr>
      <w:r>
        <w:t>NUTRIENT</w:t>
      </w:r>
    </w:p>
    <w:p>
      <w:pPr>
        <w:pStyle w:val="ListBullet"/>
      </w:pPr>
      <w:r>
        <w:t>WHAT IT DOES</w:t>
      </w:r>
    </w:p>
    <w:p>
      <w:pPr>
        <w:pStyle w:val="ListBullet"/>
      </w:pPr>
      <w:r>
        <w:t>GOOD SOURCES IN GHANA</w:t>
      </w:r>
    </w:p>
    <w:p>
      <w:pPr>
        <w:pStyle w:val="ListBullet"/>
      </w:pPr>
      <w:r>
        <w:t>a food is rarely just one nutrient - most real foods give you several at once</w:t>
      </w:r>
    </w:p>
    <w:p>
      <w:r>
        <w:rPr>
          <w:b/>
        </w:rPr>
        <w:t>Generation prompt</w:t>
      </w:r>
    </w:p>
    <w:p>
      <w:pPr>
        <w:shd w:val="clear" w:fill="F2F6FA"/>
      </w:pPr>
      <w:r>
        <w:rPr>
          <w:rFonts w:ascii="Consolas" w:hAnsi="Consolas" w:eastAsia="Consolas"/>
          <w:sz w:val="18"/>
        </w:rPr>
        <w:t>Educational science diagram: The food nutrients. Heading across the top: "THE FOOD NUTRIENTS". Composition: 2 labelled boxes. Labels to include: "NUTRIENT"; "WHAT IT DOES"; "GOOD SOURCES IN GHANA"; "a food is rarely just one nutrient - most real foods give you several at once".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1.36).</w:t>
      </w:r>
    </w:p>
    <w:p>
      <w:pPr>
        <w:pStyle w:val="Heading2"/>
      </w:pPr>
      <w:r>
        <w:rPr>
          <w:color w:val="1B3A5C"/>
        </w:rPr>
        <w:t>Fig. 2: A balanced diet</w:t>
      </w:r>
    </w:p>
    <w:p>
      <w:r>
        <w:rPr>
          <w:color w:val="555555"/>
          <w:sz w:val="18"/>
        </w:rPr>
        <w:t>Human Health Part 1 - Food and Diet (17.1 - 17.3) · sub-strand 17.2 · source fig02_balanced.png · canvas 10.4 × 7.2 (landscape, ratio 1.44)</w:t>
      </w:r>
    </w:p>
    <w:p>
      <w:r>
        <w:rPr>
          <w:b/>
        </w:rPr>
        <w:t xml:space="preserve">Purpose. </w:t>
      </w:r>
      <w:r>
        <w:t>A diagram of a balanced diet.</w:t>
      </w:r>
    </w:p>
    <w:p>
      <w:r>
        <w:rPr>
          <w:b/>
        </w:rPr>
        <w:t xml:space="preserve">Composition. </w:t>
      </w:r>
      <w:r>
        <w:t>Built from 3 labelled boxes, 2 framed panels, 1 circle, 1 sector. Counts are drawing operations in the source, so a shape drawn inside a loop appears many more times than shown.</w:t>
      </w:r>
    </w:p>
    <w:p>
      <w:r>
        <w:rPr>
          <w:b/>
        </w:rPr>
        <w:t xml:space="preserve">Title on the figure. </w:t>
      </w:r>
      <w:r>
        <w:rPr>
          <w:i/>
        </w:rPr>
        <w:t>"A BALANCED DIET"</w:t>
      </w:r>
    </w:p>
    <w:p>
      <w:r>
        <w:rPr>
          <w:b/>
        </w:rPr>
        <w:t>Labelled content (9 items, verbatim)</w:t>
      </w:r>
    </w:p>
    <w:p>
      <w:pPr>
        <w:pStyle w:val="ListBullet"/>
      </w:pPr>
      <w:r>
        <w:t>enough of each nutrient, in the right PROPORTION</w:t>
      </w:r>
    </w:p>
    <w:p>
      <w:pPr>
        <w:pStyle w:val="ListBullet"/>
      </w:pPr>
      <w:r>
        <w:t>enough ENERGY for the work the body does</w:t>
      </w:r>
    </w:p>
    <w:p>
      <w:pPr>
        <w:pStyle w:val="ListBullet"/>
      </w:pPr>
      <w:r>
        <w:t>varied - no single food has everything</w:t>
      </w:r>
    </w:p>
    <w:p>
      <w:pPr>
        <w:pStyle w:val="ListBullet"/>
      </w:pPr>
      <w:r>
        <w:t>matched to the person: a child, a pregnant woman and a labourer need different amounts</w:t>
      </w:r>
    </w:p>
    <w:p>
      <w:pPr>
        <w:pStyle w:val="ListBullet"/>
      </w:pPr>
      <w:r>
        <w:t>THE PLATE</w:t>
      </w:r>
    </w:p>
    <w:p>
      <w:pPr>
        <w:pStyle w:val="ListBullet"/>
      </w:pPr>
      <w:r>
        <w:t>one main meal, as it should look</w:t>
      </w:r>
    </w:p>
    <w:p>
      <w:pPr>
        <w:pStyle w:val="ListBullet"/>
      </w:pPr>
      <w:r>
        <w:t>WHAT 'BALANCED' MEANS</w:t>
      </w:r>
    </w:p>
    <w:p>
      <w:pPr>
        <w:pStyle w:val="ListBullet"/>
      </w:pPr>
      <w:r>
        <w:t>a diet can be PLENTIFUL and still not be balanced - a large plate of plain rice fills the belly but gives almost nothing except carbohydrate</w:t>
      </w:r>
    </w:p>
    <w:p>
      <w:pPr>
        <w:pStyle w:val="ListBullet"/>
      </w:pPr>
      <w:r>
        <w:t>the staple should be the biggest part - but never the whole plate</w:t>
      </w:r>
    </w:p>
    <w:p>
      <w:r>
        <w:rPr>
          <w:b/>
        </w:rPr>
        <w:t>Generation prompt</w:t>
      </w:r>
    </w:p>
    <w:p>
      <w:pPr>
        <w:shd w:val="clear" w:fill="F2F6FA"/>
      </w:pPr>
      <w:r>
        <w:rPr>
          <w:rFonts w:ascii="Consolas" w:hAnsi="Consolas" w:eastAsia="Consolas"/>
          <w:sz w:val="18"/>
        </w:rPr>
        <w:t>Educational science diagram: A balanced diet. Heading across the top: "A BALANCED DIET". Composition: 2 side-by-side panels, 3 labelled boxes. Labels to include: "enough of each nutrient, in the right PROPORTION"; "enough ENERGY for the work the body does"; "varied - no single food has everything"; "matched to the person: a child, a pregnant woman and a labourer need different amounts"; "THE PLATE"; "one main meal, as it should look"; "WHAT 'BALANCED' MEANS"; "a diet can be PLENTIFUL and still not be balanced - a large plate of plain rice fills the belly but gives almost nothing except carbohydrate"; "the staple should be the biggest part - but never the whole plate".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3: When something is missing</w:t>
      </w:r>
    </w:p>
    <w:p>
      <w:r>
        <w:rPr>
          <w:color w:val="555555"/>
          <w:sz w:val="18"/>
        </w:rPr>
        <w:t>Human Health Part 1 - Food and Diet (17.1 - 17.3) · sub-strand 17.3 · source fig03_deficiency.png · canvas 10.6 × 7.4 (landscape, ratio 1.43)</w:t>
      </w:r>
    </w:p>
    <w:p>
      <w:r>
        <w:rPr>
          <w:b/>
        </w:rPr>
        <w:t xml:space="preserve">Purpose. </w:t>
      </w:r>
      <w:r>
        <w:t>A diagram of when something is missing.</w:t>
      </w:r>
    </w:p>
    <w:p>
      <w:r>
        <w:rPr>
          <w:b/>
        </w:rPr>
        <w:t xml:space="preserve">Composition. </w:t>
      </w:r>
      <w:r>
        <w:t>Built from 2 labelled boxes. Counts are drawing operations in the source, so a shape drawn inside a loop appears many more times than shown.</w:t>
      </w:r>
    </w:p>
    <w:p>
      <w:r>
        <w:rPr>
          <w:b/>
        </w:rPr>
        <w:t xml:space="preserve">Title on the figure. </w:t>
      </w:r>
      <w:r>
        <w:rPr>
          <w:i/>
        </w:rPr>
        <w:t>"WHEN SOMETHING IS MISSING"</w:t>
      </w:r>
    </w:p>
    <w:p>
      <w:r>
        <w:rPr>
          <w:b/>
        </w:rPr>
        <w:t>Labelled content (13 items, verbatim)</w:t>
      </w:r>
    </w:p>
    <w:p>
      <w:pPr>
        <w:pStyle w:val="ListBullet"/>
      </w:pPr>
      <w:r>
        <w:t>MISSING</w:t>
      </w:r>
    </w:p>
    <w:p>
      <w:pPr>
        <w:pStyle w:val="ListBullet"/>
      </w:pPr>
      <w:r>
        <w:t>THE DISEASE</w:t>
      </w:r>
    </w:p>
    <w:p>
      <w:pPr>
        <w:pStyle w:val="ListBullet"/>
      </w:pPr>
      <w:r>
        <w:t>WHAT YOU SEE</w:t>
      </w:r>
    </w:p>
    <w:p>
      <w:pPr>
        <w:pStyle w:val="ListBullet"/>
      </w:pPr>
      <w:r>
        <w:t>EAT MORE OF</w:t>
      </w:r>
    </w:p>
    <w:p>
      <w:pPr>
        <w:pStyle w:val="ListBullet"/>
      </w:pPr>
      <w:r>
        <w:t>vitamin A</w:t>
      </w:r>
    </w:p>
    <w:p>
      <w:pPr>
        <w:pStyle w:val="ListBullet"/>
      </w:pPr>
      <w:r>
        <w:t>night blindness, and dry eyes</w:t>
      </w:r>
    </w:p>
    <w:p>
      <w:pPr>
        <w:pStyle w:val="ListBullet"/>
      </w:pPr>
      <w:r>
        <w:t>cannot see in dim light; the cornea dries and scars</w:t>
      </w:r>
    </w:p>
    <w:p>
      <w:pPr>
        <w:pStyle w:val="ListBullet"/>
      </w:pPr>
      <w:r>
        <w:t>palm oil, liver, dark green leaves, eggs</w:t>
      </w:r>
    </w:p>
    <w:p>
      <w:pPr>
        <w:pStyle w:val="ListBullet"/>
      </w:pPr>
      <w:r>
        <w:t>vitamin D</w:t>
      </w:r>
    </w:p>
    <w:p>
      <w:pPr>
        <w:pStyle w:val="ListBullet"/>
      </w:pPr>
      <w:r>
        <w:t>RICKETS</w:t>
      </w:r>
    </w:p>
    <w:p>
      <w:pPr>
        <w:pStyle w:val="ListBullet"/>
      </w:pPr>
      <w:r>
        <w:t>bow legs and soft bones in children</w:t>
      </w:r>
    </w:p>
    <w:p>
      <w:pPr>
        <w:pStyle w:val="ListBullet"/>
      </w:pPr>
      <w:r>
        <w:t>sunlight on the skin, oily fish, egg yolk</w:t>
      </w:r>
    </w:p>
    <w:p>
      <w:pPr>
        <w:pStyle w:val="ListBullet"/>
      </w:pPr>
      <w:r>
        <w:t>the cause is not infection and cannot be caught - it is simply the absence of something the body needs</w:t>
      </w:r>
    </w:p>
    <w:p>
      <w:r>
        <w:rPr>
          <w:b/>
        </w:rPr>
        <w:t>Generation prompt</w:t>
      </w:r>
    </w:p>
    <w:p>
      <w:pPr>
        <w:shd w:val="clear" w:fill="F2F6FA"/>
      </w:pPr>
      <w:r>
        <w:rPr>
          <w:rFonts w:ascii="Consolas" w:hAnsi="Consolas" w:eastAsia="Consolas"/>
          <w:sz w:val="18"/>
        </w:rPr>
        <w:t>Educational science diagram: When something is missing. Heading across the top: "WHEN SOMETHING IS MISSING". Composition: 2 labelled boxes. Labels to include: "MISSING"; "THE DISEASE"; "WHAT YOU SEE"; "EAT MORE OF"; "vitamin A"; "night blindness, and dry eyes"; "cannot see in dim light; the cornea dries and scars"; "palm oil, liver, dark green leaves, eggs"; "vitamin D"; "RICKETS"; "bow legs and soft bones in children"; "sunlight on the skin, oily fish, egg yolk"; "the cause is not infection and cannot be caught - it is simply the absence of something the body needs".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1.43).</w:t>
      </w:r>
    </w:p>
    <w:p>
      <w:pPr>
        <w:pStyle w:val="Heading2"/>
      </w:pPr>
      <w:r>
        <w:rPr>
          <w:color w:val="1B3A5C"/>
        </w:rPr>
        <w:t>Fig. 4: Testing foods for nutrients</w:t>
      </w:r>
    </w:p>
    <w:p>
      <w:r>
        <w:rPr>
          <w:color w:val="555555"/>
          <w:sz w:val="18"/>
        </w:rPr>
        <w:t>Human Health Part 1 - Food and Diet (17.1 - 17.3) · sub-strand PRAC · source fig04_prac.png · canvas 10.4 × 7.6 (landscape, ratio 1.37)</w:t>
      </w:r>
    </w:p>
    <w:p>
      <w:r>
        <w:rPr>
          <w:b/>
        </w:rPr>
        <w:t xml:space="preserve">Purpose. </w:t>
      </w:r>
      <w:r>
        <w:t>A diagram of testing foods for nutrients.</w:t>
      </w:r>
    </w:p>
    <w:p>
      <w:r>
        <w:rPr>
          <w:b/>
        </w:rPr>
        <w:t xml:space="preserve">Composition. </w:t>
      </w:r>
      <w:r>
        <w:t>Built from 7 labelled boxes, 2 framed panels. Counts are drawing operations in the source, so a shape drawn inside a loop appears many more times than shown.</w:t>
      </w:r>
    </w:p>
    <w:p>
      <w:r>
        <w:rPr>
          <w:b/>
        </w:rPr>
        <w:t xml:space="preserve">Title on the figure. </w:t>
      </w:r>
      <w:r>
        <w:rPr>
          <w:i/>
        </w:rPr>
        <w:t>"TESTING FOODS FOR NUTRIENTS"</w:t>
      </w:r>
    </w:p>
    <w:p>
      <w:r>
        <w:rPr>
          <w:b/>
        </w:rPr>
        <w:t>Labelled content (19 items, verbatim)</w:t>
      </w:r>
    </w:p>
    <w:p>
      <w:pPr>
        <w:pStyle w:val="ListBullet"/>
      </w:pPr>
      <w:r>
        <w:t>FOOD</w:t>
      </w:r>
    </w:p>
    <w:p>
      <w:pPr>
        <w:pStyle w:val="ListBullet"/>
      </w:pPr>
      <w:r>
        <w:t>IODINE</w:t>
      </w:r>
    </w:p>
    <w:p>
      <w:pPr>
        <w:pStyle w:val="ListBullet"/>
      </w:pPr>
      <w:r>
        <w:t>BENEDICT'S</w:t>
      </w:r>
    </w:p>
    <w:p>
      <w:pPr>
        <w:pStyle w:val="ListBullet"/>
      </w:pPr>
      <w:r>
        <w:t>BIURET</w:t>
      </w:r>
    </w:p>
    <w:p>
      <w:pPr>
        <w:pStyle w:val="ListBullet"/>
      </w:pPr>
      <w:r>
        <w:t>STARCH</w:t>
      </w:r>
    </w:p>
    <w:p>
      <w:pPr>
        <w:pStyle w:val="ListBullet"/>
      </w:pPr>
      <w:r>
        <w:t>add IODINE solution</w:t>
      </w:r>
    </w:p>
    <w:p>
      <w:pPr>
        <w:pStyle w:val="ListBullet"/>
      </w:pPr>
      <w:r>
        <w:t>blue-black</w:t>
      </w:r>
    </w:p>
    <w:p>
      <w:pPr>
        <w:pStyle w:val="ListBullet"/>
      </w:pPr>
      <w:r>
        <w:t>orange-brown</w:t>
      </w:r>
    </w:p>
    <w:p>
      <w:pPr>
        <w:pStyle w:val="ListBullet"/>
      </w:pPr>
      <w:r>
        <w:t>PROTEIN</w:t>
      </w:r>
    </w:p>
    <w:p>
      <w:pPr>
        <w:pStyle w:val="ListBullet"/>
      </w:pPr>
      <w:r>
        <w:t>add BIURET reagent</w:t>
      </w:r>
    </w:p>
    <w:p>
      <w:pPr>
        <w:pStyle w:val="ListBullet"/>
      </w:pPr>
      <w:r>
        <w:t>violet / purple</w:t>
      </w:r>
    </w:p>
    <w:p>
      <w:pPr>
        <w:pStyle w:val="ListBullet"/>
      </w:pPr>
      <w:r>
        <w:t>stays blue</w:t>
      </w:r>
    </w:p>
    <w:p>
      <w:pPr>
        <w:pStyle w:val="ListBullet"/>
      </w:pPr>
      <w:r>
        <w:t>HOW EACH TEST WORKS</w:t>
      </w:r>
    </w:p>
    <w:p>
      <w:pPr>
        <w:pStyle w:val="ListBullet"/>
      </w:pPr>
      <w:r>
        <w:t>always run a CONTROL with plain water: it shows the reagents start off negative</w:t>
      </w:r>
    </w:p>
    <w:p>
      <w:pPr>
        <w:pStyle w:val="ListBullet"/>
      </w:pPr>
      <w:r>
        <w:t>THE RESULTS</w:t>
      </w:r>
    </w:p>
    <w:p>
      <w:pPr>
        <w:pStyle w:val="ListBullet"/>
      </w:pPr>
      <w:r>
        <w:t>SAFETY: iodine stains skin and clothes; Biuret contains sodium hydroxide and burns the skin; Benedict's must be heated in a WATER BATH, never straight over a flame, because it spits. Wear eye protection, and tell your teacher at once if anything touches your skin.</w:t>
      </w:r>
    </w:p>
    <w:p>
      <w:pPr>
        <w:pStyle w:val="ListBullet"/>
      </w:pPr>
      <w:r>
        <w:t>a NEGATIVE result is just as much a result as a positive one: it says that nutrient is NOT there</w:t>
      </w:r>
    </w:p>
    <w:p>
      <w:pPr>
        <w:pStyle w:val="ListBullet"/>
      </w:pPr>
      <w:r>
        <w:t>POSITIVE</w:t>
      </w:r>
    </w:p>
    <w:p>
      <w:pPr>
        <w:pStyle w:val="ListBullet"/>
      </w:pPr>
      <w:r>
        <w:t>NEGATIVE</w:t>
      </w:r>
    </w:p>
    <w:p>
      <w:r>
        <w:rPr>
          <w:b/>
        </w:rPr>
        <w:t>Generation prompt</w:t>
      </w:r>
    </w:p>
    <w:p>
      <w:pPr>
        <w:shd w:val="clear" w:fill="F2F6FA"/>
      </w:pPr>
      <w:r>
        <w:rPr>
          <w:rFonts w:ascii="Consolas" w:hAnsi="Consolas" w:eastAsia="Consolas"/>
          <w:sz w:val="18"/>
        </w:rPr>
        <w:t>Educational science diagram: Testing foods for nutrients. Heading across the top: "TESTING FOODS FOR NUTRIENTS". Composition: 2 side-by-side panels, 7 labelled boxes. Labels to include: "FOOD"; "IODINE"; "BENEDICT'S"; "BIURET"; "STARCH"; "add IODINE solution"; "blue-black"; "orange-brown"; "PROTEIN"; "add BIURET reagent"; "violet / purple"; "stays blue"; "HOW EACH TEST WORKS"; "always run a CONTROL with plain water: it shows the reagents start off negative"; "THE RESULTS"; "SAFETY: iodine stains skin and clothes; Biuret contains sodium hydroxide and burns the skin; Benedict's must be heated in a WATER BATH, never straight over a flame, because it spits. Wear eye protection, and tell your teacher at once if anything touches your skin."; "a NEGATIVE result is just as much a result as a positive one: it says that nutrient is NOT there"; "POSITIVE" (and 1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1.37).</w:t>
      </w:r>
    </w:p>
    <w:p>
      <w:r>
        <w:br w:type="page"/>
      </w:r>
    </w:p>
    <w:p>
      <w:pPr>
        <w:pStyle w:val="Heading1"/>
      </w:pPr>
      <w:r>
        <w:rPr>
          <w:color w:val="1B3A5C"/>
        </w:rPr>
        <w:t>19. Human Health Part 2 - Viral Diseases (17.4 - 17.7)</w:t>
      </w:r>
    </w:p>
    <w:p>
      <w:r>
        <w:rPr>
          <w:i/>
          <w:color w:val="555555"/>
        </w:rPr>
        <w:t>5 figures</w:t>
      </w:r>
    </w:p>
    <w:p>
      <w:pPr>
        <w:pStyle w:val="Heading2"/>
      </w:pPr>
      <w:r>
        <w:rPr>
          <w:color w:val="1B3A5C"/>
        </w:rPr>
        <w:t>Fig. 1: Viral diseases</w:t>
      </w:r>
    </w:p>
    <w:p>
      <w:r>
        <w:rPr>
          <w:color w:val="555555"/>
          <w:sz w:val="18"/>
        </w:rPr>
        <w:t>Human Health Part 2 - Viral Diseases (17.4 - 17.7) · sub-strand 17.4 · source fig01_diseases.png · canvas 10.6 × 7.6 (landscape, ratio 1.39)</w:t>
      </w:r>
    </w:p>
    <w:p>
      <w:r>
        <w:rPr>
          <w:b/>
        </w:rPr>
        <w:t xml:space="preserve">Purpose. </w:t>
      </w:r>
      <w:r>
        <w:t>A diagram of viral diseases.</w:t>
      </w:r>
    </w:p>
    <w:p>
      <w:r>
        <w:rPr>
          <w:b/>
        </w:rPr>
        <w:t xml:space="preserve">Composition. </w:t>
      </w:r>
      <w:r>
        <w:t>Built from 2 labelled boxes. Counts are drawing operations in the source, so a shape drawn inside a loop appears many more times than shown.</w:t>
      </w:r>
    </w:p>
    <w:p>
      <w:r>
        <w:rPr>
          <w:b/>
        </w:rPr>
        <w:t xml:space="preserve">Title on the figure. </w:t>
      </w:r>
      <w:r>
        <w:rPr>
          <w:i/>
        </w:rPr>
        <w:t>"VIRAL DISEASES"</w:t>
      </w:r>
    </w:p>
    <w:p>
      <w:r>
        <w:rPr>
          <w:b/>
        </w:rPr>
        <w:t>Labelled content (9 items, verbatim)</w:t>
      </w:r>
    </w:p>
    <w:p>
      <w:pPr>
        <w:pStyle w:val="ListBullet"/>
      </w:pPr>
      <w:r>
        <w:t>DISEASE</w:t>
      </w:r>
    </w:p>
    <w:p>
      <w:pPr>
        <w:pStyle w:val="ListBullet"/>
      </w:pPr>
      <w:r>
        <w:t>WHAT IT ATTACKS</w:t>
      </w:r>
    </w:p>
    <w:p>
      <w:pPr>
        <w:pStyle w:val="ListBullet"/>
      </w:pPr>
      <w:r>
        <w:t>THE SIGN TO LOOK FOR</w:t>
      </w:r>
    </w:p>
    <w:p>
      <w:pPr>
        <w:pStyle w:val="ListBullet"/>
      </w:pPr>
      <w:r>
        <w:t>HOW IT SPREADS</w:t>
      </w:r>
    </w:p>
    <w:p>
      <w:pPr>
        <w:pStyle w:val="ListBullet"/>
      </w:pPr>
      <w:r>
        <w:t>HEPATITIS B</w:t>
      </w:r>
    </w:p>
    <w:p>
      <w:pPr>
        <w:pStyle w:val="ListBullet"/>
      </w:pPr>
      <w:r>
        <w:t>the liver</w:t>
      </w:r>
    </w:p>
    <w:p>
      <w:pPr>
        <w:pStyle w:val="ListBullet"/>
      </w:pPr>
      <w:r>
        <w:t>yellow eyes and skin, dark urine, pain under the right ribs</w:t>
      </w:r>
    </w:p>
    <w:p>
      <w:pPr>
        <w:pStyle w:val="ListBullet"/>
      </w:pPr>
      <w:r>
        <w:t>blood and body fluids</w:t>
      </w:r>
    </w:p>
    <w:p>
      <w:pPr>
        <w:pStyle w:val="ListBullet"/>
      </w:pPr>
      <w:r>
        <w:t>a virus is not a bacterium: it has no cell of its own and can only multiply inside a living cell</w:t>
      </w:r>
    </w:p>
    <w:p>
      <w:r>
        <w:rPr>
          <w:b/>
        </w:rPr>
        <w:t>Generation prompt</w:t>
      </w:r>
    </w:p>
    <w:p>
      <w:pPr>
        <w:shd w:val="clear" w:fill="F2F6FA"/>
      </w:pPr>
      <w:r>
        <w:rPr>
          <w:rFonts w:ascii="Consolas" w:hAnsi="Consolas" w:eastAsia="Consolas"/>
          <w:sz w:val="18"/>
        </w:rPr>
        <w:t>Educational science diagram: Viral diseases. Heading across the top: "VIRAL DISEASES". Composition: 2 labelled boxes. Labels to include: "DISEASE"; "WHAT IT ATTACKS"; "THE SIGN TO LOOK FOR"; "HOW IT SPREADS"; "HEPATITIS B"; "the liver"; "yellow eyes and skin, dark urine, pain under the right ribs"; "blood and body fluids"; "a virus is not a bacterium: it has no cell of its own and can only multiply inside a living cell".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1.39).</w:t>
      </w:r>
    </w:p>
    <w:p>
      <w:pPr>
        <w:pStyle w:val="Heading2"/>
      </w:pPr>
      <w:r>
        <w:rPr>
          <w:color w:val="1B3A5C"/>
        </w:rPr>
        <w:t>Fig. 2: How a virus gets from one person to another</w:t>
      </w:r>
    </w:p>
    <w:p>
      <w:r>
        <w:rPr>
          <w:color w:val="555555"/>
          <w:sz w:val="18"/>
        </w:rPr>
        <w:t>Human Health Part 2 - Viral Diseases (17.4 - 17.7) · sub-strand 17.5 · source fig02_spread.png · canvas 10.4 × 7.2 (landscape, ratio 1.44)</w:t>
      </w:r>
    </w:p>
    <w:p>
      <w:r>
        <w:rPr>
          <w:b/>
        </w:rPr>
        <w:t xml:space="preserve">Purpose. </w:t>
      </w:r>
      <w:r>
        <w:t>A diagram of how a virus gets from one person to another.</w:t>
      </w:r>
    </w:p>
    <w:p>
      <w:r>
        <w:rPr>
          <w:b/>
        </w:rPr>
        <w:t xml:space="preserve">Composition. </w:t>
      </w:r>
      <w:r>
        <w:t>Built from 2 labelled boxes, 1 framed panel. Counts are drawing operations in the source, so a shape drawn inside a loop appears many more times than shown.</w:t>
      </w:r>
    </w:p>
    <w:p>
      <w:r>
        <w:rPr>
          <w:b/>
        </w:rPr>
        <w:t xml:space="preserve">Title on the figure. </w:t>
      </w:r>
      <w:r>
        <w:rPr>
          <w:i/>
        </w:rPr>
        <w:t>"HOW A VIRUS GETS FROM ONE PERSON TO ANOTHER"</w:t>
      </w:r>
    </w:p>
    <w:p>
      <w:r>
        <w:rPr>
          <w:b/>
        </w:rPr>
        <w:t>Labelled content (18 items, verbatim)</w:t>
      </w:r>
    </w:p>
    <w:p>
      <w:pPr>
        <w:pStyle w:val="ListBullet"/>
      </w:pPr>
      <w:r>
        <w:t>unsterilised needles</w:t>
      </w:r>
    </w:p>
    <w:p>
      <w:pPr>
        <w:pStyle w:val="ListBullet"/>
      </w:pPr>
      <w:r>
        <w:t>unscreened blood transfusion</w:t>
      </w:r>
    </w:p>
    <w:p>
      <w:pPr>
        <w:pStyle w:val="ListBullet"/>
      </w:pPr>
      <w:r>
        <w:t>sharing blades or toothbrushes</w:t>
      </w:r>
    </w:p>
    <w:p>
      <w:pPr>
        <w:pStyle w:val="ListBullet"/>
      </w:pPr>
      <w:r>
        <w:t>unprotected sex</w:t>
      </w:r>
    </w:p>
    <w:p>
      <w:pPr>
        <w:pStyle w:val="ListBullet"/>
      </w:pPr>
      <w:r>
        <w:t>coughing and sneezing</w:t>
      </w:r>
    </w:p>
    <w:p>
      <w:pPr>
        <w:pStyle w:val="ListBullet"/>
      </w:pPr>
      <w:r>
        <w:t>talking in a crowded room</w:t>
      </w:r>
    </w:p>
    <w:p>
      <w:pPr>
        <w:pStyle w:val="ListBullet"/>
      </w:pPr>
      <w:r>
        <w:t>sharing a closed space</w:t>
      </w:r>
    </w:p>
    <w:p>
      <w:pPr>
        <w:pStyle w:val="ListBullet"/>
      </w:pPr>
      <w:r>
        <w:t>not covering the mouth</w:t>
      </w:r>
    </w:p>
    <w:p>
      <w:pPr>
        <w:pStyle w:val="ListBullet"/>
      </w:pPr>
      <w:r>
        <w:t>dirty water or food</w:t>
      </w:r>
    </w:p>
    <w:p>
      <w:pPr>
        <w:pStyle w:val="ListBullet"/>
      </w:pPr>
      <w:r>
        <w:t>unwashed hands</w:t>
      </w:r>
    </w:p>
    <w:p>
      <w:pPr>
        <w:pStyle w:val="ListBullet"/>
      </w:pPr>
      <w:r>
        <w:t>flies landing on food</w:t>
      </w:r>
    </w:p>
    <w:p>
      <w:pPr>
        <w:pStyle w:val="ListBullet"/>
      </w:pPr>
      <w:r>
        <w:t>poor sanitation</w:t>
      </w:r>
    </w:p>
    <w:p>
      <w:pPr>
        <w:pStyle w:val="ListBullet"/>
      </w:pPr>
      <w:r>
        <w:t>mosquito - yellow fever</w:t>
      </w:r>
    </w:p>
    <w:p>
      <w:pPr>
        <w:pStyle w:val="ListBullet"/>
      </w:pPr>
      <w:r>
        <w:t>dog - rabies</w:t>
      </w:r>
    </w:p>
    <w:p>
      <w:pPr>
        <w:pStyle w:val="ListBullet"/>
      </w:pPr>
      <w:r>
        <w:t>sharing needles</w:t>
      </w:r>
    </w:p>
    <w:p>
      <w:pPr>
        <w:pStyle w:val="ListBullet"/>
      </w:pPr>
      <w:r>
        <w:t>open cuts</w:t>
      </w:r>
    </w:p>
    <w:p>
      <w:pPr>
        <w:pStyle w:val="ListBullet"/>
      </w:pPr>
      <w:r>
        <w:t>WHAT A VIRUS CANNOT DO: live long outside the body - pass through unbroken skin - spread by casual contact, by sharing a cup, by a toilet seat, by a handshake, or by a mosquito in the case of HIV</w:t>
      </w:r>
    </w:p>
    <w:p>
      <w:pPr>
        <w:pStyle w:val="ListBullet"/>
      </w:pPr>
      <w:r>
        <w:t>HIV in particular is FRAGILE outside the body and is NOT spread by: sharing food or cups hugging or a handshake toilet seats mosquitoes or any insect saliva, tears or sweat swimming in the same pool Knowing this is what makes it possible to care for someone with HIV without any risk at all.</w:t>
      </w:r>
    </w:p>
    <w:p>
      <w:r>
        <w:rPr>
          <w:b/>
        </w:rPr>
        <w:t>Generation prompt</w:t>
      </w:r>
    </w:p>
    <w:p>
      <w:pPr>
        <w:shd w:val="clear" w:fill="F2F6FA"/>
      </w:pPr>
      <w:r>
        <w:rPr>
          <w:rFonts w:ascii="Consolas" w:hAnsi="Consolas" w:eastAsia="Consolas"/>
          <w:sz w:val="18"/>
        </w:rPr>
        <w:t>Educational science diagram: How a virus gets from one person to another. Heading across the top: "HOW A VIRUS GETS FROM ONE PERSON TO ANOTHER". Composition: 2 labelled boxes. Labels to include: "unsterilised needles"; "unscreened blood transfusion"; "sharing blades or toothbrushes"; "unprotected sex"; "coughing and sneezing"; "talking in a crowded room"; "sharing a closed space"; "not covering the mouth"; "dirty water or food"; "unwashed hands"; "flies landing on food"; "poor sanitation"; "mosquito - yellow fever"; "dog - rabies"; "sharing needles"; "open cuts"; "WHAT A VIRUS CANNOT DO: live long outside the body - pass through unbroken skin - spread by casual contact, by sharing a cup, by a toilet seat, by a handshake, or by a mosquito in the case of HIV"; "HIV in particular is FRAGILE outside the body and is NOT spread by: sharing food or cups hugging or a handshake toilet seats mosquitoes or any insect saliva, tears or sweat swimming in the same pool Knowing this is what makes it possible to care for someone with HIV without any risk at all.".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3: Breaking the chain</w:t>
      </w:r>
    </w:p>
    <w:p>
      <w:r>
        <w:rPr>
          <w:color w:val="555555"/>
          <w:sz w:val="18"/>
        </w:rPr>
        <w:t>Human Health Part 2 - Viral Diseases (17.4 - 17.7) · sub-strand 17.6 · source fig03_prevent.png · canvas 10.4 × 7.4 (landscape, ratio 1.41)</w:t>
      </w:r>
    </w:p>
    <w:p>
      <w:r>
        <w:rPr>
          <w:b/>
        </w:rPr>
        <w:t xml:space="preserve">Purpose. </w:t>
      </w:r>
      <w:r>
        <w:t>A diagram of breaking the chain.</w:t>
      </w:r>
    </w:p>
    <w:p>
      <w:r>
        <w:rPr>
          <w:b/>
        </w:rPr>
        <w:t xml:space="preserve">Composition. </w:t>
      </w:r>
      <w:r>
        <w:t>Built from 3 labelled boxes, 2 arrows, 1 framed panel. Counts are drawing operations in the source, so a shape drawn inside a loop appears many more times than shown.</w:t>
      </w:r>
    </w:p>
    <w:p>
      <w:r>
        <w:rPr>
          <w:b/>
        </w:rPr>
        <w:t xml:space="preserve">Title on the figure. </w:t>
      </w:r>
      <w:r>
        <w:rPr>
          <w:i/>
        </w:rPr>
        <w:t>"BREAKING THE CHAIN"</w:t>
      </w:r>
    </w:p>
    <w:p>
      <w:r>
        <w:rPr>
          <w:b/>
        </w:rPr>
        <w:t>Labelled content (19 items, verbatim)</w:t>
      </w:r>
    </w:p>
    <w:p>
      <w:pPr>
        <w:pStyle w:val="ListBullet"/>
      </w:pPr>
      <w:r>
        <w:t>the PERSON who has it</w:t>
      </w:r>
    </w:p>
    <w:p>
      <w:pPr>
        <w:pStyle w:val="ListBullet"/>
      </w:pPr>
      <w:r>
        <w:t>the way OUT of the body</w:t>
      </w:r>
    </w:p>
    <w:p>
      <w:pPr>
        <w:pStyle w:val="ListBullet"/>
      </w:pPr>
      <w:r>
        <w:t>the way ACROSS to someone</w:t>
      </w:r>
    </w:p>
    <w:p>
      <w:pPr>
        <w:pStyle w:val="ListBullet"/>
      </w:pPr>
      <w:r>
        <w:t>the way IN to the next person</w:t>
      </w:r>
    </w:p>
    <w:p>
      <w:pPr>
        <w:pStyle w:val="ListBullet"/>
      </w:pPr>
      <w:r>
        <w:t>a PERSON who can catch it</w:t>
      </w:r>
    </w:p>
    <w:p>
      <w:pPr>
        <w:pStyle w:val="ListBullet"/>
      </w:pPr>
      <w:r>
        <w:t>TREAT the person antiretrovirals for HIV</w:t>
      </w:r>
    </w:p>
    <w:p>
      <w:pPr>
        <w:pStyle w:val="ListBullet"/>
      </w:pPr>
      <w:r>
        <w:t>COVER the mouth; stop spitting</w:t>
      </w:r>
    </w:p>
    <w:p>
      <w:pPr>
        <w:pStyle w:val="ListBullet"/>
      </w:pPr>
      <w:r>
        <w:t>STERILISE needles; screen blood; condoms</w:t>
      </w:r>
    </w:p>
    <w:p>
      <w:pPr>
        <w:pStyle w:val="ListBullet"/>
      </w:pPr>
      <w:r>
        <w:t>BLOCK the route in condoms, nets, gloves</w:t>
      </w:r>
    </w:p>
    <w:p>
      <w:pPr>
        <w:pStyle w:val="ListBullet"/>
      </w:pPr>
      <w:r>
        <w:t>PROTECT the person vaccinate them</w:t>
      </w:r>
    </w:p>
    <w:p>
      <w:pPr>
        <w:pStyle w:val="ListBullet"/>
      </w:pPr>
      <w:r>
        <w:t>VACCINATION</w:t>
      </w:r>
    </w:p>
    <w:p>
      <w:pPr>
        <w:pStyle w:val="ListBullet"/>
      </w:pPr>
      <w:r>
        <w:t>measles, polio, yellow fever, hepatitis B - the body learns to fight the virus before it meets it</w:t>
      </w:r>
    </w:p>
    <w:p>
      <w:pPr>
        <w:pStyle w:val="ListBullet"/>
      </w:pPr>
      <w:r>
        <w:t>SCREENING BLOOD</w:t>
      </w:r>
    </w:p>
    <w:p>
      <w:pPr>
        <w:pStyle w:val="ListBullet"/>
      </w:pPr>
      <w:r>
        <w:t>every transfusion tested, every needle sterile and used once</w:t>
      </w:r>
    </w:p>
    <w:p>
      <w:pPr>
        <w:pStyle w:val="ListBullet"/>
      </w:pPr>
      <w:r>
        <w:t>CONDOMS</w:t>
      </w:r>
    </w:p>
    <w:p>
      <w:pPr>
        <w:pStyle w:val="ListBullet"/>
      </w:pPr>
      <w:r>
        <w:t>the only protection against HIV and hepatitis B passed during sex</w:t>
      </w:r>
    </w:p>
    <w:p>
      <w:pPr>
        <w:pStyle w:val="ListBullet"/>
      </w:pPr>
      <w:r>
        <w:t>MOSQUITO NETS</w:t>
      </w:r>
    </w:p>
    <w:p>
      <w:pPr>
        <w:pStyle w:val="ListBullet"/>
      </w:pPr>
      <w:r>
        <w:t>and clearing breeding sites: the whole of yellow fever control</w:t>
      </w:r>
    </w:p>
    <w:p>
      <w:pPr>
        <w:pStyle w:val="ListBullet"/>
      </w:pPr>
      <w:r>
        <w:t>THE FOUR THAT MATTER MOST</w:t>
      </w:r>
    </w:p>
    <w:p>
      <w:r>
        <w:rPr>
          <w:b/>
        </w:rPr>
        <w:t>Generation prompt</w:t>
      </w:r>
    </w:p>
    <w:p>
      <w:pPr>
        <w:shd w:val="clear" w:fill="F2F6FA"/>
      </w:pPr>
      <w:r>
        <w:rPr>
          <w:rFonts w:ascii="Consolas" w:hAnsi="Consolas" w:eastAsia="Consolas"/>
          <w:sz w:val="18"/>
        </w:rPr>
        <w:t>Educational science diagram: Breaking the chain. Heading across the top: "BREAKING THE CHAIN". Composition: 3 labelled boxes, arrows showing direction or flow. Labels to include: "the PERSON who has it"; "the way OUT of the body"; "the way ACROSS to someone"; "the way IN to the next person"; "a PERSON who can catch it"; "TREAT the person antiretrovirals for HIV"; "COVER the mouth; stop spitting"; "STERILISE needles; screen blood; condoms"; "BLOCK the route in condoms, nets, gloves"; "PROTECT the person vaccinate them"; "VACCINATION"; "measles, polio, yellow fever, hepatitis B - the body learns to fight the virus before it meets it"; "SCREENING BLOOD"; "every transfusion tested, every needle sterile and used once"; "CONDOMS"; "the only protection against HIV and hepatitis B passed during sex"; "MOSQUITO NETS"; "and clearing breeding sites: the whole of yellow fever control" (and 1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4: What the illness does to a family</w:t>
      </w:r>
    </w:p>
    <w:p>
      <w:r>
        <w:rPr>
          <w:color w:val="555555"/>
          <w:sz w:val="18"/>
        </w:rPr>
        <w:t>Human Health Part 2 - Viral Diseases (17.4 - 17.7) · sub-strand 17.7 · source fig04_living.png · canvas 10.4 × 7.0 (landscape, ratio 1.49)</w:t>
      </w:r>
    </w:p>
    <w:p>
      <w:r>
        <w:rPr>
          <w:b/>
        </w:rPr>
        <w:t xml:space="preserve">Purpose. </w:t>
      </w:r>
      <w:r>
        <w:t>A diagram of what the illness does to a family.</w:t>
      </w:r>
    </w:p>
    <w:p>
      <w:r>
        <w:rPr>
          <w:b/>
        </w:rPr>
        <w:t xml:space="preserve">Composition. </w:t>
      </w:r>
      <w:r>
        <w:t>Built from 2 framed panels, 1 labelled box. Counts are drawing operations in the source, so a shape drawn inside a loop appears many more times than shown.</w:t>
      </w:r>
    </w:p>
    <w:p>
      <w:r>
        <w:rPr>
          <w:b/>
        </w:rPr>
        <w:t xml:space="preserve">Title on the figure. </w:t>
      </w:r>
      <w:r>
        <w:rPr>
          <w:i/>
        </w:rPr>
        <w:t>"WHAT THE ILLNESS DOES TO A FAMILY"</w:t>
      </w:r>
    </w:p>
    <w:p>
      <w:r>
        <w:rPr>
          <w:b/>
        </w:rPr>
        <w:t>Labelled content (13 items, verbatim)</w:t>
      </w:r>
    </w:p>
    <w:p>
      <w:pPr>
        <w:pStyle w:val="ListBullet"/>
      </w:pPr>
      <w:r>
        <w:t>HIV is a virus, not a punishment and not a curse</w:t>
      </w:r>
    </w:p>
    <w:p>
      <w:pPr>
        <w:pStyle w:val="ListBullet"/>
      </w:pPr>
      <w:r>
        <w:t>it cannot be caught by touching, sharing food, or caring for someone</w:t>
      </w:r>
    </w:p>
    <w:p>
      <w:pPr>
        <w:pStyle w:val="ListBullet"/>
      </w:pPr>
      <w:r>
        <w:t>with antiretroviral treatment a person can live a long, working life</w:t>
      </w:r>
    </w:p>
    <w:p>
      <w:pPr>
        <w:pStyle w:val="ListBullet"/>
      </w:pPr>
      <w:r>
        <w:t>treated properly, the virus can become undetectable and cannot be passed on</w:t>
      </w:r>
    </w:p>
    <w:p>
      <w:pPr>
        <w:pStyle w:val="ListBullet"/>
      </w:pPr>
      <w:r>
        <w:t>a person with HIV can marry, work, farm and raise children</w:t>
      </w:r>
    </w:p>
    <w:p>
      <w:pPr>
        <w:pStyle w:val="ListBullet"/>
      </w:pPr>
      <w:r>
        <w:t>the person hides the illness and does not get tested</w:t>
      </w:r>
    </w:p>
    <w:p>
      <w:pPr>
        <w:pStyle w:val="ListBullet"/>
      </w:pPr>
      <w:r>
        <w:t>they delay treatment until it is far advanced</w:t>
      </w:r>
    </w:p>
    <w:p>
      <w:pPr>
        <w:pStyle w:val="ListBullet"/>
      </w:pPr>
      <w:r>
        <w:t>others then go untested too, because they are afraid of being treated the same way</w:t>
      </w:r>
    </w:p>
    <w:p>
      <w:pPr>
        <w:pStyle w:val="ListBullet"/>
      </w:pPr>
      <w:r>
        <w:t>so the virus spreads further, in silence</w:t>
      </w:r>
    </w:p>
    <w:p>
      <w:pPr>
        <w:pStyle w:val="ListBullet"/>
      </w:pPr>
      <w:r>
        <w:t>the person loses work, friends and family for no reason at all</w:t>
      </w:r>
    </w:p>
    <w:p>
      <w:pPr>
        <w:pStyle w:val="ListBullet"/>
      </w:pPr>
      <w:r>
        <w:t>THE FACTS</w:t>
      </w:r>
    </w:p>
    <w:p>
      <w:pPr>
        <w:pStyle w:val="ListBullet"/>
      </w:pPr>
      <w:r>
        <w:t>WHAT STIGMA DOES</w:t>
      </w:r>
    </w:p>
    <w:p>
      <w:pPr>
        <w:pStyle w:val="ListBullet"/>
      </w:pPr>
      <w:r>
        <w:t>stigma is not a side issue: it is the reason people do not get tested, and not getting tested is the reason the virus keeps spreading. Treating someone with HIV as they should be treated is itself a form of prevention.</w:t>
      </w:r>
    </w:p>
    <w:p>
      <w:r>
        <w:rPr>
          <w:b/>
        </w:rPr>
        <w:t>Generation prompt</w:t>
      </w:r>
    </w:p>
    <w:p>
      <w:pPr>
        <w:shd w:val="clear" w:fill="F2F6FA"/>
      </w:pPr>
      <w:r>
        <w:rPr>
          <w:rFonts w:ascii="Consolas" w:hAnsi="Consolas" w:eastAsia="Consolas"/>
          <w:sz w:val="18"/>
        </w:rPr>
        <w:t>Educational science diagram: What the illness does to a family. Heading across the top: "WHAT THE ILLNESS DOES TO A FAMILY". Composition: 2 side-by-side panels. Labels to include: "HIV is a virus, not a punishment and not a curse"; "it cannot be caught by touching, sharing food, or caring for someone"; "with antiretroviral treatment a person can live a long, working life"; "treated properly, the virus can become undetectable and cannot be passed on"; "a person with HIV can marry, work, farm and raise children"; "the person hides the illness and does not get tested"; "they delay treatment until it is far advanced"; "others then go untested too, because they are afraid of being treated the same way"; "so the virus spreads further, in silence"; "the person loses work, friends and family for no reason at all"; "THE FACTS"; "WHAT STIGMA DOES"; "stigma is not a side issue: it is the reason people do not get tested, and not getting tested is the reason the virus keeps spreading. Treating someone with HIV as they should be treated is itself a form of prevention.".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5: How fast does an infection spread?</w:t>
      </w:r>
    </w:p>
    <w:p>
      <w:r>
        <w:rPr>
          <w:color w:val="555555"/>
          <w:sz w:val="18"/>
        </w:rPr>
        <w:t>Human Health Part 2 - Viral Diseases (17.4 - 17.7) · sub-strand PRAC · source fig05_prac.png · canvas 10.4 × 7.8 (landscape, ratio 1.33)</w:t>
      </w:r>
    </w:p>
    <w:p>
      <w:r>
        <w:rPr>
          <w:b/>
        </w:rPr>
        <w:t xml:space="preserve">Purpose. </w:t>
      </w:r>
      <w:r>
        <w:t>A diagram of how fast does an infection spread?.</w:t>
      </w:r>
    </w:p>
    <w:p>
      <w:r>
        <w:rPr>
          <w:b/>
        </w:rPr>
        <w:t xml:space="preserve">Composition. </w:t>
      </w:r>
      <w:r>
        <w:t>Built from 6 labelled boxes, 2 framed panels, 2 rectangles, 1 leader-line annotation, drawn motifs: a person. Counts are drawing operations in the source, so a shape drawn inside a loop appears many more times than shown.</w:t>
      </w:r>
    </w:p>
    <w:p>
      <w:r>
        <w:rPr>
          <w:b/>
        </w:rPr>
        <w:t xml:space="preserve">Title on the figure. </w:t>
      </w:r>
      <w:r>
        <w:rPr>
          <w:i/>
        </w:rPr>
        <w:t>"HOW FAST DOES AN INFECTION SPREAD?"</w:t>
      </w:r>
    </w:p>
    <w:p>
      <w:r>
        <w:rPr>
          <w:b/>
        </w:rPr>
        <w:t>Labelled content (28 items, verbatim)</w:t>
      </w:r>
    </w:p>
    <w:p>
      <w:pPr>
        <w:pStyle w:val="ListBullet"/>
      </w:pPr>
      <w:r>
        <w:t>ROUND</w:t>
      </w:r>
    </w:p>
    <w:p>
      <w:pPr>
        <w:pStyle w:val="ListBullet"/>
      </w:pPr>
      <w:r>
        <w:t>SWAPS MADE</w:t>
      </w:r>
    </w:p>
    <w:p>
      <w:pPr>
        <w:pStyle w:val="ListBullet"/>
      </w:pPr>
      <w:r>
        <w:t>NUMBER 'INFECTED'</w:t>
      </w:r>
    </w:p>
    <w:p>
      <w:pPr>
        <w:pStyle w:val="ListBullet"/>
      </w:pPr>
      <w:r>
        <w:t>OUT OF</w:t>
      </w:r>
    </w:p>
    <w:p>
      <w:pPr>
        <w:pStyle w:val="ListBullet"/>
      </w:pPr>
      <w:r>
        <w:t>start</w:t>
      </w:r>
    </w:p>
    <w:p>
      <w:pPr>
        <w:pStyle w:val="ListBullet"/>
      </w:pPr>
      <w:r>
        <w:t>10</w:t>
      </w:r>
    </w:p>
    <w:p>
      <w:pPr>
        <w:pStyle w:val="ListBullet"/>
      </w:pPr>
      <w:r>
        <w:t>15</w:t>
      </w:r>
    </w:p>
    <w:p>
      <w:pPr>
        <w:pStyle w:val="ListBullet"/>
      </w:pPr>
      <w:r>
        <w:t>WHAT THIS SHOWS</w:t>
      </w:r>
    </w:p>
    <w:p>
      <w:pPr>
        <w:pStyle w:val="ListBullet"/>
      </w:pPr>
      <w:r>
        <w:t>1 it spreads through ordinary, harmless-looking contact</w:t>
      </w:r>
    </w:p>
    <w:p>
      <w:pPr>
        <w:pStyle w:val="ListBullet"/>
      </w:pPr>
      <w:r>
        <w:t>2 one person can pass it on before they know they have it</w:t>
      </w:r>
    </w:p>
    <w:p>
      <w:pPr>
        <w:pStyle w:val="ListBullet"/>
      </w:pPr>
      <w:r>
        <w:t>3 the more exchanges, the faster it spreads</w:t>
      </w:r>
    </w:p>
    <w:p>
      <w:pPr>
        <w:pStyle w:val="ListBullet"/>
      </w:pPr>
      <w:r>
        <w:t>4 you cannot tell who has it by looking at them</w:t>
      </w:r>
    </w:p>
    <w:p>
      <w:pPr>
        <w:pStyle w:val="ListBullet"/>
      </w:pPr>
      <w:r>
        <w:t>5 so the only safe rule is to treat EVERY exchange as a risk</w:t>
      </w:r>
    </w:p>
    <w:p>
      <w:pPr>
        <w:pStyle w:val="ListBullet"/>
      </w:pPr>
      <w:r>
        <w:t>- screen blood, sterilise needles, never share blades</w:t>
      </w:r>
    </w:p>
    <w:p>
      <w:pPr>
        <w:pStyle w:val="ListBullet"/>
      </w:pPr>
      <w:r>
        <w:t>SAFETY: the 'infected' cup holds dilute sodium hydroxide and the</w:t>
      </w:r>
    </w:p>
    <w:p>
      <w:pPr>
        <w:pStyle w:val="ListBullet"/>
      </w:pPr>
      <w:r>
        <w:t>others hold water. Indicator is added at the end. Wear eye</w:t>
      </w:r>
    </w:p>
    <w:p>
      <w:pPr>
        <w:pStyle w:val="ListBullet"/>
      </w:pPr>
      <w:r>
        <w:t>protection and wash hands; tell the teacher at once if any</w:t>
      </w:r>
    </w:p>
    <w:p>
      <w:pPr>
        <w:pStyle w:val="ListBullet"/>
      </w:pPr>
      <w:r>
        <w:t>liquid touches the skin.</w:t>
      </w:r>
    </w:p>
    <w:p>
      <w:pPr>
        <w:pStyle w:val="ListBullet"/>
      </w:pPr>
      <w:r>
        <w:t>no real virus is used - only water, an indicator, and one hidden 'infected' cup</w:t>
      </w:r>
    </w:p>
    <w:p>
      <w:pPr>
        <w:pStyle w:val="ListBullet"/>
      </w:pPr>
      <w:r>
        <w:t>THE METHOD</w:t>
      </w:r>
    </w:p>
    <w:p>
      <w:pPr>
        <w:pStyle w:val="ListBullet"/>
      </w:pPr>
      <w:r>
        <w:t>each pupil swaps the contents of their cup with one other pupil, then with a second - no one knows who started with the 'infected' cup</w:t>
      </w:r>
    </w:p>
    <w:p>
      <w:pPr>
        <w:pStyle w:val="ListBullet"/>
      </w:pPr>
      <w:r>
        <w:t>THE RESULT</w:t>
      </w:r>
    </w:p>
    <w:p>
      <w:pPr>
        <w:pStyle w:val="ListBullet"/>
      </w:pPr>
      <w:r>
        <w:t>one drop of indicator is added to every cup</w:t>
      </w:r>
    </w:p>
    <w:p>
      <w:pPr>
        <w:pStyle w:val="ListBullet"/>
      </w:pPr>
      <w:r>
        <w:t>PINK = 'infected' BLUE = not</w:t>
      </w:r>
    </w:p>
    <w:p>
      <w:pPr>
        <w:pStyle w:val="ListBullet"/>
      </w:pPr>
      <w:r>
        <w:t>3 of 5 are positive after only TWO rounds of swaps</w:t>
      </w:r>
    </w:p>
    <w:p>
      <w:pPr>
        <w:pStyle w:val="ListBullet"/>
      </w:pPr>
      <w:r>
        <w:t>every exchange is a risk</w:t>
      </w:r>
    </w:p>
    <w:p>
      <w:pPr>
        <w:pStyle w:val="ListBullet"/>
      </w:pPr>
      <w:r>
        <w:t>no one could tell by looking who was 'infected'. That is exactly why you cannot tell by looking whether someone has a virus.</w:t>
      </w:r>
    </w:p>
    <w:p>
      <w:pPr>
        <w:pStyle w:val="ListBullet"/>
      </w:pPr>
      <w:r>
        <w:t>swap</w:t>
      </w:r>
    </w:p>
    <w:p>
      <w:r>
        <w:rPr>
          <w:b/>
        </w:rPr>
        <w:t>Generation prompt</w:t>
      </w:r>
    </w:p>
    <w:p>
      <w:pPr>
        <w:shd w:val="clear" w:fill="F2F6FA"/>
      </w:pPr>
      <w:r>
        <w:rPr>
          <w:rFonts w:ascii="Consolas" w:hAnsi="Consolas" w:eastAsia="Consolas"/>
          <w:sz w:val="18"/>
        </w:rPr>
        <w:t>Educational science diagram: How fast does an infection spread?. Heading across the top: "HOW FAST DOES AN INFECTION SPREAD?". Composition: 2 side-by-side panels, 6 labelled boxes. Labels to include: "ROUND"; "SWAPS MADE"; "NUMBER 'INFECTED'"; "OUT OF"; "start"; "10"; "15"; "WHAT THIS SHOWS"; "1 it spreads through ordinary, harmless-looking contact"; "2 one person can pass it on before they know they have it"; "3 the more exchanges, the faster it spreads"; "4 you cannot tell who has it by looking at them"; "5 so the only safe rule is to treat EVERY exchange as a risk"; "- screen blood, sterilise needles, never share blades"; "SAFETY: the 'infected' cup holds dilute sodium hydroxide and the"; "others hold water. Indicator is added at the end. Wear eye"; "protection and wash hands; tell the teacher at once if any"; "liquid touches the skin." (and 10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1.33).</w:t>
      </w:r>
    </w:p>
    <w:p>
      <w:r>
        <w:br w:type="page"/>
      </w:r>
    </w:p>
    <w:p>
      <w:pPr>
        <w:pStyle w:val="Heading1"/>
      </w:pPr>
      <w:r>
        <w:rPr>
          <w:color w:val="1B3A5C"/>
        </w:rPr>
        <w:t>20. Science and Industry (18.1 - 18.4)</w:t>
      </w:r>
    </w:p>
    <w:p>
      <w:r>
        <w:rPr>
          <w:i/>
          <w:color w:val="555555"/>
        </w:rPr>
        <w:t>4 figures</w:t>
      </w:r>
    </w:p>
    <w:p>
      <w:pPr>
        <w:pStyle w:val="Heading2"/>
      </w:pPr>
      <w:r>
        <w:rPr>
          <w:color w:val="1B3A5C"/>
        </w:rPr>
        <w:t>Fig. 1: From raw material to finished product</w:t>
      </w:r>
    </w:p>
    <w:p>
      <w:r>
        <w:rPr>
          <w:color w:val="555555"/>
          <w:sz w:val="18"/>
        </w:rPr>
        <w:t>Science and Industry (18.1 - 18.4) · sub-strand 18.1 · source fig01_industry.png · canvas 10.6 × 7.6 (landscape, ratio 1.39)</w:t>
      </w:r>
    </w:p>
    <w:p>
      <w:r>
        <w:rPr>
          <w:b/>
        </w:rPr>
        <w:t xml:space="preserve">Purpose. </w:t>
      </w:r>
      <w:r>
        <w:t>A diagram of from raw material to finished product.</w:t>
      </w:r>
    </w:p>
    <w:p>
      <w:r>
        <w:rPr>
          <w:b/>
        </w:rPr>
        <w:t xml:space="preserve">Composition. </w:t>
      </w:r>
      <w:r>
        <w:t>Built from 2 labelled boxes. Counts are drawing operations in the source, so a shape drawn inside a loop appears many more times than shown.</w:t>
      </w:r>
    </w:p>
    <w:p>
      <w:r>
        <w:rPr>
          <w:b/>
        </w:rPr>
        <w:t xml:space="preserve">Title on the figure. </w:t>
      </w:r>
      <w:r>
        <w:rPr>
          <w:i/>
        </w:rPr>
        <w:t>"FROM RAW MATERIAL TO FINISHED PRODUCT"</w:t>
      </w:r>
    </w:p>
    <w:p>
      <w:r>
        <w:rPr>
          <w:b/>
        </w:rPr>
        <w:t>Labelled content (29 items, verbatim)</w:t>
      </w:r>
    </w:p>
    <w:p>
      <w:pPr>
        <w:pStyle w:val="ListBullet"/>
      </w:pPr>
      <w:r>
        <w:t>RAW MATERIAL</w:t>
      </w:r>
    </w:p>
    <w:p>
      <w:pPr>
        <w:pStyle w:val="ListBullet"/>
      </w:pPr>
      <w:r>
        <w:t>THE PROCESS</w:t>
      </w:r>
    </w:p>
    <w:p>
      <w:pPr>
        <w:pStyle w:val="ListBullet"/>
      </w:pPr>
      <w:r>
        <w:t>THE PRODUCT</w:t>
      </w:r>
    </w:p>
    <w:p>
      <w:pPr>
        <w:pStyle w:val="ListBullet"/>
      </w:pPr>
      <w:r>
        <w:t>WHERE IN GHANA</w:t>
      </w:r>
    </w:p>
    <w:p>
      <w:pPr>
        <w:pStyle w:val="ListBullet"/>
      </w:pPr>
      <w:r>
        <w:t>crude oil</w:t>
      </w:r>
    </w:p>
    <w:p>
      <w:pPr>
        <w:pStyle w:val="ListBullet"/>
      </w:pPr>
      <w:r>
        <w:t>refine: separate the fractions by boiling point</w:t>
      </w:r>
    </w:p>
    <w:p>
      <w:pPr>
        <w:pStyle w:val="ListBullet"/>
      </w:pPr>
      <w:r>
        <w:t>petrol, diesel, kerosene, LPG</w:t>
      </w:r>
    </w:p>
    <w:p>
      <w:pPr>
        <w:pStyle w:val="ListBullet"/>
      </w:pPr>
      <w:r>
        <w:t>Tema refinery</w:t>
      </w:r>
    </w:p>
    <w:p>
      <w:pPr>
        <w:pStyle w:val="ListBullet"/>
      </w:pPr>
      <w:r>
        <w:t>gold ore</w:t>
      </w:r>
    </w:p>
    <w:p>
      <w:pPr>
        <w:pStyle w:val="ListBullet"/>
      </w:pPr>
      <w:r>
        <w:t>crush, then treat to dissolve the gold, then recover it</w:t>
      </w:r>
    </w:p>
    <w:p>
      <w:pPr>
        <w:pStyle w:val="ListBullet"/>
      </w:pPr>
      <w:r>
        <w:t>gold bars</w:t>
      </w:r>
    </w:p>
    <w:p>
      <w:pPr>
        <w:pStyle w:val="ListBullet"/>
      </w:pPr>
      <w:r>
        <w:t>Obuasi, Tarkwa, Prestea</w:t>
      </w:r>
    </w:p>
    <w:p>
      <w:pPr>
        <w:pStyle w:val="ListBullet"/>
      </w:pPr>
      <w:r>
        <w:t>bauxite</w:t>
      </w:r>
    </w:p>
    <w:p>
      <w:pPr>
        <w:pStyle w:val="ListBullet"/>
      </w:pPr>
      <w:r>
        <w:t>refine to alumina, then smelt</w:t>
      </w:r>
    </w:p>
    <w:p>
      <w:pPr>
        <w:pStyle w:val="ListBullet"/>
      </w:pPr>
      <w:r>
        <w:t>aluminium</w:t>
      </w:r>
    </w:p>
    <w:p>
      <w:pPr>
        <w:pStyle w:val="ListBullet"/>
      </w:pPr>
      <w:r>
        <w:t>Ada Foah, Tema</w:t>
      </w:r>
    </w:p>
    <w:p>
      <w:pPr>
        <w:pStyle w:val="ListBullet"/>
      </w:pPr>
      <w:r>
        <w:t>shea nuts</w:t>
      </w:r>
    </w:p>
    <w:p>
      <w:pPr>
        <w:pStyle w:val="ListBullet"/>
      </w:pPr>
      <w:r>
        <w:t>crush, roast, and extract the fat</w:t>
      </w:r>
    </w:p>
    <w:p>
      <w:pPr>
        <w:pStyle w:val="ListBullet"/>
      </w:pPr>
      <w:r>
        <w:t>shea butter for soap and cosmetics</w:t>
      </w:r>
    </w:p>
    <w:p>
      <w:pPr>
        <w:pStyle w:val="ListBullet"/>
      </w:pPr>
      <w:r>
        <w:t>Northern, Upper East, Upper West</w:t>
      </w:r>
    </w:p>
    <w:p>
      <w:pPr>
        <w:pStyle w:val="ListBullet"/>
      </w:pPr>
      <w:r>
        <w:t>fish</w:t>
      </w:r>
    </w:p>
    <w:p>
      <w:pPr>
        <w:pStyle w:val="ListBullet"/>
      </w:pPr>
      <w:r>
        <w:t>smoke, salt, dry, or freeze</w:t>
      </w:r>
    </w:p>
    <w:p>
      <w:pPr>
        <w:pStyle w:val="ListBullet"/>
      </w:pPr>
      <w:r>
        <w:t>dried and smoked fish, canned tuna</w:t>
      </w:r>
    </w:p>
    <w:p>
      <w:pPr>
        <w:pStyle w:val="ListBullet"/>
      </w:pPr>
      <w:r>
        <w:t>Tema, Elmina, Sekondi</w:t>
      </w:r>
    </w:p>
    <w:p>
      <w:pPr>
        <w:pStyle w:val="ListBullet"/>
      </w:pPr>
      <w:r>
        <w:t>timber</w:t>
      </w:r>
    </w:p>
    <w:p>
      <w:pPr>
        <w:pStyle w:val="ListBullet"/>
      </w:pPr>
      <w:r>
        <w:t>saw, season, and machine</w:t>
      </w:r>
    </w:p>
    <w:p>
      <w:pPr>
        <w:pStyle w:val="ListBullet"/>
      </w:pPr>
      <w:r>
        <w:t>planks, plywood, furniture</w:t>
      </w:r>
    </w:p>
    <w:p>
      <w:pPr>
        <w:pStyle w:val="ListBullet"/>
      </w:pPr>
      <w:r>
        <w:t>Kumasi, Takoradi</w:t>
      </w:r>
    </w:p>
    <w:p>
      <w:pPr>
        <w:pStyle w:val="ListBullet"/>
      </w:pPr>
      <w:r>
        <w:t>an INDUSTRY is an organised process that turns a raw material into something people will buy</w:t>
      </w:r>
    </w:p>
    <w:p>
      <w:r>
        <w:rPr>
          <w:b/>
        </w:rPr>
        <w:t>Generation prompt</w:t>
      </w:r>
    </w:p>
    <w:p>
      <w:pPr>
        <w:shd w:val="clear" w:fill="F2F6FA"/>
      </w:pPr>
      <w:r>
        <w:rPr>
          <w:rFonts w:ascii="Consolas" w:hAnsi="Consolas" w:eastAsia="Consolas"/>
          <w:sz w:val="18"/>
        </w:rPr>
        <w:t>Educational science diagram: From raw material to finished product. Heading across the top: "FROM RAW MATERIAL TO FINISHED PRODUCT". Composition: 2 labelled boxes. Labels to include: "RAW MATERIAL"; "THE PROCESS"; "THE PRODUCT"; "WHERE IN GHANA"; "crude oil"; "refine: separate the fractions by boiling point"; "petrol, diesel, kerosene, LPG"; "Tema refinery"; "gold ore"; "crush, then treat to dissolve the gold, then recover it"; "gold bars"; "Obuasi, Tarkwa, Prestea"; "bauxite"; "refine to alumina, then smelt"; "aluminium"; "Ada Foah, Tema"; "shea nuts"; "crush, roast, and extract the fat" (and 11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1.39).</w:t>
      </w:r>
    </w:p>
    <w:p>
      <w:pPr>
        <w:pStyle w:val="Heading2"/>
      </w:pPr>
      <w:r>
        <w:rPr>
          <w:color w:val="1B3A5C"/>
        </w:rPr>
        <w:t>Fig. 2: The people behind the science</w:t>
      </w:r>
    </w:p>
    <w:p>
      <w:r>
        <w:rPr>
          <w:color w:val="555555"/>
          <w:sz w:val="18"/>
        </w:rPr>
        <w:t>Science and Industry (18.1 - 18.4) · sub-strand 18.2 · source fig02_scientists.png · canvas 10.6 × 7.6 (landscape, ratio 1.39)</w:t>
      </w:r>
    </w:p>
    <w:p>
      <w:r>
        <w:rPr>
          <w:b/>
        </w:rPr>
        <w:t xml:space="preserve">Purpose. </w:t>
      </w:r>
      <w:r>
        <w:t>A diagram of the people behind the science.</w:t>
      </w:r>
    </w:p>
    <w:p>
      <w:r>
        <w:rPr>
          <w:b/>
        </w:rPr>
        <w:t xml:space="preserve">Composition. </w:t>
      </w:r>
      <w:r>
        <w:t>Built from 4 labelled boxes, 2 framed panels. Counts are drawing operations in the source, so a shape drawn inside a loop appears many more times than shown.</w:t>
      </w:r>
    </w:p>
    <w:p>
      <w:r>
        <w:rPr>
          <w:b/>
        </w:rPr>
        <w:t xml:space="preserve">Title on the figure. </w:t>
      </w:r>
      <w:r>
        <w:rPr>
          <w:i/>
        </w:rPr>
        <w:t>"THE PEOPLE BEHIND THE SCIENCE"</w:t>
      </w:r>
    </w:p>
    <w:p>
      <w:r>
        <w:rPr>
          <w:b/>
        </w:rPr>
        <w:t>Labelled content (21 items, verbatim)</w:t>
      </w:r>
    </w:p>
    <w:p>
      <w:pPr>
        <w:pStyle w:val="ListBullet"/>
      </w:pPr>
      <w:r>
        <w:t>Francis Allotey</w:t>
      </w:r>
    </w:p>
    <w:p>
      <w:pPr>
        <w:pStyle w:val="ListBullet"/>
      </w:pPr>
      <w:r>
        <w:t>mathematical physics</w:t>
      </w:r>
    </w:p>
    <w:p>
      <w:pPr>
        <w:pStyle w:val="ListBullet"/>
      </w:pPr>
      <w:r>
        <w:t>worked on soft X-ray spectroscopy; the Allotey Formalism is named after him. First Ghanaian professor of mathematics.</w:t>
      </w:r>
    </w:p>
    <w:p>
      <w:pPr>
        <w:pStyle w:val="ListBullet"/>
      </w:pPr>
      <w:r>
        <w:t>Marian Ewurama Addy</w:t>
      </w:r>
    </w:p>
    <w:p>
      <w:pPr>
        <w:pStyle w:val="ListBullet"/>
      </w:pPr>
      <w:r>
        <w:t>biochemistry</w:t>
      </w:r>
    </w:p>
    <w:p>
      <w:pPr>
        <w:pStyle w:val="ListBullet"/>
      </w:pPr>
      <w:r>
        <w:t>tested herbal medicines to find out what in them actually works. First Ghanaian woman to become a full professor of natural science.</w:t>
      </w:r>
    </w:p>
    <w:p>
      <w:pPr>
        <w:pStyle w:val="ListBullet"/>
      </w:pPr>
      <w:r>
        <w:t>Ibok Oduro</w:t>
      </w:r>
    </w:p>
    <w:p>
      <w:pPr>
        <w:pStyle w:val="ListBullet"/>
      </w:pPr>
      <w:r>
        <w:t>food science</w:t>
      </w:r>
    </w:p>
    <w:p>
      <w:pPr>
        <w:pStyle w:val="ListBullet"/>
      </w:pPr>
      <w:r>
        <w:t>worked on post-harvest loss and on fortified sweet potato to tackle vitamin A deficiency.</w:t>
      </w:r>
    </w:p>
    <w:p>
      <w:pPr>
        <w:pStyle w:val="ListBullet"/>
      </w:pPr>
      <w:r>
        <w:t>Isaac Newton</w:t>
      </w:r>
    </w:p>
    <w:p>
      <w:pPr>
        <w:pStyle w:val="ListBullet"/>
      </w:pPr>
      <w:r>
        <w:t>motion, gravity, light</w:t>
      </w:r>
    </w:p>
    <w:p>
      <w:pPr>
        <w:pStyle w:val="ListBullet"/>
      </w:pPr>
      <w:r>
        <w:t>Charles Darwin</w:t>
      </w:r>
    </w:p>
    <w:p>
      <w:pPr>
        <w:pStyle w:val="ListBullet"/>
      </w:pPr>
      <w:r>
        <w:t>evolution by natural selection</w:t>
      </w:r>
    </w:p>
    <w:p>
      <w:pPr>
        <w:pStyle w:val="ListBullet"/>
      </w:pPr>
      <w:r>
        <w:t>Marie Curie</w:t>
      </w:r>
    </w:p>
    <w:p>
      <w:pPr>
        <w:pStyle w:val="ListBullet"/>
      </w:pPr>
      <w:r>
        <w:t>radioactivity; discovered radium and polonium</w:t>
      </w:r>
    </w:p>
    <w:p>
      <w:pPr>
        <w:pStyle w:val="ListBullet"/>
      </w:pPr>
      <w:r>
        <w:t>Louis Pasteur</w:t>
      </w:r>
    </w:p>
    <w:p>
      <w:pPr>
        <w:pStyle w:val="ListBullet"/>
      </w:pPr>
      <w:r>
        <w:t>germ theory, pasteurisation, vaccines</w:t>
      </w:r>
    </w:p>
    <w:p>
      <w:pPr>
        <w:pStyle w:val="ListBullet"/>
      </w:pPr>
      <w:r>
        <w:t>GHANAIAN SCIENTISTS</w:t>
      </w:r>
    </w:p>
    <w:p>
      <w:pPr>
        <w:pStyle w:val="ListBullet"/>
      </w:pPr>
      <w:r>
        <w:t>SCIENTISTS FROM ELSEWHERE</w:t>
      </w:r>
    </w:p>
    <w:p>
      <w:pPr>
        <w:pStyle w:val="ListBullet"/>
      </w:pPr>
      <w:r>
        <w:t>WHY WE LEARN THEIR NAMES: not to memorise dates, but because each of them took something everybody believed and showed it was wrong - or found something nobody had looked for. That is what science is, and it is something a pupil in Ghana can do too.</w:t>
      </w:r>
    </w:p>
    <w:p>
      <w:pPr>
        <w:pStyle w:val="ListBullet"/>
      </w:pPr>
      <w:r>
        <w:t>notice what the Ghanaian names have in common with the others: the same methods, the same questions - and problems chosen because they mattered where the scientist was.</w:t>
      </w:r>
    </w:p>
    <w:p>
      <w:r>
        <w:rPr>
          <w:b/>
        </w:rPr>
        <w:t>Generation prompt</w:t>
      </w:r>
    </w:p>
    <w:p>
      <w:pPr>
        <w:shd w:val="clear" w:fill="F2F6FA"/>
      </w:pPr>
      <w:r>
        <w:rPr>
          <w:rFonts w:ascii="Consolas" w:hAnsi="Consolas" w:eastAsia="Consolas"/>
          <w:sz w:val="18"/>
        </w:rPr>
        <w:t>Educational science diagram: The people behind the science. Heading across the top: "THE PEOPLE BEHIND THE SCIENCE". Composition: 2 side-by-side panels, 4 labelled boxes. Labels to include: "Francis Allotey"; "mathematical physics"; "worked on soft X-ray spectroscopy; the Allotey Formalism is named after him. First Ghanaian professor of mathematics."; "Marian Ewurama Addy"; "biochemistry"; "tested herbal medicines to find out what in them actually works. First Ghanaian woman to become a full professor of natural science."; "Ibok Oduro"; "food science"; "worked on post-harvest loss and on fortified sweet potato to tackle vitamin A deficiency."; "Isaac Newton"; "motion, gravity, light"; "Charles Darwin"; "evolution by natural selection"; "Marie Curie"; "radioactivity; discovered radium and polonium"; "Louis Pasteur"; "germ theory, pasteurisation, vaccines"; "GHANAIAN SCIENTISTS" (and 3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1.39).</w:t>
      </w:r>
    </w:p>
    <w:p>
      <w:pPr>
        <w:pStyle w:val="Heading2"/>
      </w:pPr>
      <w:r>
        <w:rPr>
          <w:color w:val="1B3A5C"/>
        </w:rPr>
        <w:t>Fig. 3: Where a science subject can take you</w:t>
      </w:r>
    </w:p>
    <w:p>
      <w:r>
        <w:rPr>
          <w:color w:val="555555"/>
          <w:sz w:val="18"/>
        </w:rPr>
        <w:t>Science and Industry (18.1 - 18.4) · sub-strand 18.4 · source fig03_careers.png · canvas 10.6 × 7.4 (landscape, ratio 1.43)</w:t>
      </w:r>
    </w:p>
    <w:p>
      <w:r>
        <w:rPr>
          <w:b/>
        </w:rPr>
        <w:t xml:space="preserve">Purpose. </w:t>
      </w:r>
      <w:r>
        <w:t>A diagram of where a science subject can take you.</w:t>
      </w:r>
    </w:p>
    <w:p>
      <w:r>
        <w:rPr>
          <w:b/>
        </w:rPr>
        <w:t xml:space="preserve">Composition. </w:t>
      </w:r>
      <w:r>
        <w:t>Built from 2 labelled boxes, 1 framed panel. Counts are drawing operations in the source, so a shape drawn inside a loop appears many more times than shown.</w:t>
      </w:r>
    </w:p>
    <w:p>
      <w:r>
        <w:rPr>
          <w:b/>
        </w:rPr>
        <w:t xml:space="preserve">Title on the figure. </w:t>
      </w:r>
      <w:r>
        <w:rPr>
          <w:i/>
        </w:rPr>
        <w:t>"WHERE A SCIENCE SUBJECT CAN TAKE YOU"</w:t>
      </w:r>
    </w:p>
    <w:p>
      <w:r>
        <w:rPr>
          <w:b/>
        </w:rPr>
        <w:t>Labelled content (22 items, verbatim)</w:t>
      </w:r>
    </w:p>
    <w:p>
      <w:pPr>
        <w:pStyle w:val="ListBullet"/>
      </w:pPr>
      <w:r>
        <w:t>OBSERVE carefully</w:t>
      </w:r>
    </w:p>
    <w:p>
      <w:pPr>
        <w:pStyle w:val="ListBullet"/>
      </w:pPr>
      <w:r>
        <w:t>and write down what you actually saw, not what you expected to see</w:t>
      </w:r>
    </w:p>
    <w:p>
      <w:pPr>
        <w:pStyle w:val="ListBullet"/>
      </w:pPr>
      <w:r>
        <w:t>MEASURE accurately</w:t>
      </w:r>
    </w:p>
    <w:p>
      <w:pPr>
        <w:pStyle w:val="ListBullet"/>
      </w:pPr>
      <w:r>
        <w:t>and repeat it, and take a mean</w:t>
      </w:r>
    </w:p>
    <w:p>
      <w:pPr>
        <w:pStyle w:val="ListBullet"/>
      </w:pPr>
      <w:r>
        <w:t>KEEP RECORDS</w:t>
      </w:r>
    </w:p>
    <w:p>
      <w:pPr>
        <w:pStyle w:val="ListBullet"/>
      </w:pPr>
      <w:r>
        <w:t>a result nobody wrote down is a result that was never taken</w:t>
      </w:r>
    </w:p>
    <w:p>
      <w:pPr>
        <w:pStyle w:val="ListBullet"/>
      </w:pPr>
      <w:r>
        <w:t>WORK SAFELY</w:t>
      </w:r>
    </w:p>
    <w:p>
      <w:pPr>
        <w:pStyle w:val="ListBullet"/>
      </w:pPr>
      <w:r>
        <w:t>in the lab, on the farm, in the workshop</w:t>
      </w:r>
    </w:p>
    <w:p>
      <w:pPr>
        <w:pStyle w:val="ListBullet"/>
      </w:pPr>
      <w:r>
        <w:t>doctor, nurse, midwife</w:t>
      </w:r>
    </w:p>
    <w:p>
      <w:pPr>
        <w:pStyle w:val="ListBullet"/>
      </w:pPr>
      <w:r>
        <w:t>pharmacist, lab technician</w:t>
      </w:r>
    </w:p>
    <w:p>
      <w:pPr>
        <w:pStyle w:val="ListBullet"/>
      </w:pPr>
      <w:r>
        <w:t>veterinary officer</w:t>
      </w:r>
    </w:p>
    <w:p>
      <w:pPr>
        <w:pStyle w:val="ListBullet"/>
      </w:pPr>
      <w:r>
        <w:t>agricultural officer, soil scientist</w:t>
      </w:r>
    </w:p>
    <w:p>
      <w:pPr>
        <w:pStyle w:val="ListBullet"/>
      </w:pPr>
      <w:r>
        <w:t>industrial chemist</w:t>
      </w:r>
    </w:p>
    <w:p>
      <w:pPr>
        <w:pStyle w:val="ListBullet"/>
      </w:pPr>
      <w:r>
        <w:t>water quality officer</w:t>
      </w:r>
    </w:p>
    <w:p>
      <w:pPr>
        <w:pStyle w:val="ListBullet"/>
      </w:pPr>
      <w:r>
        <w:t>pharmaceutical maker</w:t>
      </w:r>
    </w:p>
    <w:p>
      <w:pPr>
        <w:pStyle w:val="ListBullet"/>
      </w:pPr>
      <w:r>
        <w:t>food technologist, brewer</w:t>
      </w:r>
    </w:p>
    <w:p>
      <w:pPr>
        <w:pStyle w:val="ListBullet"/>
      </w:pPr>
      <w:r>
        <w:t>engineer - civil, electrical, mechanical</w:t>
      </w:r>
    </w:p>
    <w:p>
      <w:pPr>
        <w:pStyle w:val="ListBullet"/>
      </w:pPr>
      <w:r>
        <w:t>electrician, technician</w:t>
      </w:r>
    </w:p>
    <w:p>
      <w:pPr>
        <w:pStyle w:val="ListBullet"/>
      </w:pPr>
      <w:r>
        <w:t>geologist, surveyor</w:t>
      </w:r>
    </w:p>
    <w:p>
      <w:pPr>
        <w:pStyle w:val="ListBullet"/>
      </w:pPr>
      <w:r>
        <w:t>pilot, meteorologist</w:t>
      </w:r>
    </w:p>
    <w:p>
      <w:pPr>
        <w:pStyle w:val="ListBullet"/>
      </w:pPr>
      <w:r>
        <w:t>WHAT EVERY ONE OF THEM NEEDS</w:t>
      </w:r>
    </w:p>
    <w:p>
      <w:pPr>
        <w:pStyle w:val="ListBullet"/>
      </w:pPr>
      <w:r>
        <w:t>these are not 'science skills' - they are the habits of anyone who is trusted with real work</w:t>
      </w:r>
    </w:p>
    <w:p>
      <w:r>
        <w:rPr>
          <w:b/>
        </w:rPr>
        <w:t>Generation prompt</w:t>
      </w:r>
    </w:p>
    <w:p>
      <w:pPr>
        <w:shd w:val="clear" w:fill="F2F6FA"/>
      </w:pPr>
      <w:r>
        <w:rPr>
          <w:rFonts w:ascii="Consolas" w:hAnsi="Consolas" w:eastAsia="Consolas"/>
          <w:sz w:val="18"/>
        </w:rPr>
        <w:t>Educational science diagram: Where a science subject can take you. Heading across the top: "WHERE A SCIENCE SUBJECT CAN TAKE YOU". Composition: 2 labelled boxes. Labels to include: "OBSERVE carefully"; "and write down what you actually saw, not what you expected to see"; "MEASURE accurately"; "and repeat it, and take a mean"; "KEEP RECORDS"; "a result nobody wrote down is a result that was never taken"; "WORK SAFELY"; "in the lab, on the farm, in the workshop"; "doctor, nurse, midwife"; "pharmacist, lab technician"; "veterinary officer"; "agricultural officer, soil scientist"; "industrial chemist"; "water quality officer"; "pharmaceutical maker"; "food technologist, brewer"; "engineer - civil, electrical, mechanical"; "electrician, technician" (and 4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1.43).</w:t>
      </w:r>
    </w:p>
    <w:p>
      <w:pPr>
        <w:pStyle w:val="Heading2"/>
      </w:pPr>
      <w:r>
        <w:rPr>
          <w:color w:val="1B3A5C"/>
        </w:rPr>
        <w:t>Fig. 4: Which local crop gives the most starch?</w:t>
      </w:r>
    </w:p>
    <w:p>
      <w:r>
        <w:rPr>
          <w:color w:val="555555"/>
          <w:sz w:val="18"/>
        </w:rPr>
        <w:t>Science and Industry (18.1 - 18.4) · sub-strand PRAC · source fig04_prac.png · canvas 10.4 × 7.8 (landscape, ratio 1.33)</w:t>
      </w:r>
    </w:p>
    <w:p>
      <w:r>
        <w:rPr>
          <w:b/>
        </w:rPr>
        <w:t xml:space="preserve">Purpose. </w:t>
      </w:r>
      <w:r>
        <w:t>A diagram of which local crop gives the most starch?.</w:t>
      </w:r>
    </w:p>
    <w:p>
      <w:r>
        <w:rPr>
          <w:b/>
        </w:rPr>
        <w:t xml:space="preserve">Composition. </w:t>
      </w:r>
      <w:r>
        <w:t>Built from 7 labelled boxes, 2 framed panels, 1 arrow. Counts are drawing operations in the source, so a shape drawn inside a loop appears many more times than shown.</w:t>
      </w:r>
    </w:p>
    <w:p>
      <w:r>
        <w:rPr>
          <w:b/>
        </w:rPr>
        <w:t xml:space="preserve">Title on the figure. </w:t>
      </w:r>
      <w:r>
        <w:rPr>
          <w:i/>
        </w:rPr>
        <w:t>"WHICH LOCAL CROP GIVES THE MOST STARCH?"</w:t>
      </w:r>
    </w:p>
    <w:p>
      <w:r>
        <w:rPr>
          <w:b/>
        </w:rPr>
        <w:t>Labelled content (40 items, verbatim)</w:t>
      </w:r>
    </w:p>
    <w:p>
      <w:pPr>
        <w:pStyle w:val="ListBullet"/>
      </w:pPr>
      <w:r>
        <w:t>CROP</w:t>
      </w:r>
    </w:p>
    <w:p>
      <w:pPr>
        <w:pStyle w:val="ListBullet"/>
      </w:pPr>
      <w:r>
        <w:t>1st</w:t>
      </w:r>
    </w:p>
    <w:p>
      <w:pPr>
        <w:pStyle w:val="ListBullet"/>
      </w:pPr>
      <w:r>
        <w:t>2nd</w:t>
      </w:r>
    </w:p>
    <w:p>
      <w:pPr>
        <w:pStyle w:val="ListBullet"/>
      </w:pPr>
      <w:r>
        <w:t>MEAN</w:t>
      </w:r>
    </w:p>
    <w:p>
      <w:pPr>
        <w:pStyle w:val="ListBullet"/>
      </w:pPr>
      <w:r>
        <w:t>OUT OF 100 g</w:t>
      </w:r>
    </w:p>
    <w:p>
      <w:pPr>
        <w:pStyle w:val="ListBullet"/>
      </w:pPr>
      <w:r>
        <w:t>cassava</w:t>
      </w:r>
    </w:p>
    <w:p>
      <w:pPr>
        <w:pStyle w:val="ListBullet"/>
      </w:pPr>
      <w:r>
        <w:t>24 g</w:t>
      </w:r>
    </w:p>
    <w:p>
      <w:pPr>
        <w:pStyle w:val="ListBullet"/>
      </w:pPr>
      <w:r>
        <w:t>26 g</w:t>
      </w:r>
    </w:p>
    <w:p>
      <w:pPr>
        <w:pStyle w:val="ListBullet"/>
      </w:pPr>
      <w:r>
        <w:t>25 g</w:t>
      </w:r>
    </w:p>
    <w:p>
      <w:pPr>
        <w:pStyle w:val="ListBullet"/>
      </w:pPr>
      <w:r>
        <w:t>25%</w:t>
      </w:r>
    </w:p>
    <w:p>
      <w:pPr>
        <w:pStyle w:val="ListBullet"/>
      </w:pPr>
      <w:r>
        <w:t>yam</w:t>
      </w:r>
    </w:p>
    <w:p>
      <w:pPr>
        <w:pStyle w:val="ListBullet"/>
      </w:pPr>
      <w:r>
        <w:t>17 g</w:t>
      </w:r>
    </w:p>
    <w:p>
      <w:pPr>
        <w:pStyle w:val="ListBullet"/>
      </w:pPr>
      <w:r>
        <w:t>19 g</w:t>
      </w:r>
    </w:p>
    <w:p>
      <w:pPr>
        <w:pStyle w:val="ListBullet"/>
      </w:pPr>
      <w:r>
        <w:t>18 g</w:t>
      </w:r>
    </w:p>
    <w:p>
      <w:pPr>
        <w:pStyle w:val="ListBullet"/>
      </w:pPr>
      <w:r>
        <w:t>18%</w:t>
      </w:r>
    </w:p>
    <w:p>
      <w:pPr>
        <w:pStyle w:val="ListBullet"/>
      </w:pPr>
      <w:r>
        <w:t>plantain</w:t>
      </w:r>
    </w:p>
    <w:p>
      <w:pPr>
        <w:pStyle w:val="ListBullet"/>
      </w:pPr>
      <w:r>
        <w:t>14 g</w:t>
      </w:r>
    </w:p>
    <w:p>
      <w:pPr>
        <w:pStyle w:val="ListBullet"/>
      </w:pPr>
      <w:r>
        <w:t>14%</w:t>
      </w:r>
    </w:p>
    <w:p>
      <w:pPr>
        <w:pStyle w:val="ListBullet"/>
      </w:pPr>
      <w:r>
        <w:t>cocoyam</w:t>
      </w:r>
    </w:p>
    <w:p>
      <w:pPr>
        <w:pStyle w:val="ListBullet"/>
      </w:pPr>
      <w:r>
        <w:t>12 g</w:t>
      </w:r>
    </w:p>
    <w:p>
      <w:pPr>
        <w:pStyle w:val="ListBullet"/>
      </w:pPr>
      <w:r>
        <w:t>13 g</w:t>
      </w:r>
    </w:p>
    <w:p>
      <w:pPr>
        <w:pStyle w:val="ListBullet"/>
      </w:pPr>
      <w:r>
        <w:t>13%</w:t>
      </w:r>
    </w:p>
    <w:p>
      <w:pPr>
        <w:pStyle w:val="ListBullet"/>
      </w:pPr>
      <w:r>
        <w:t>sweet potato</w:t>
      </w:r>
    </w:p>
    <w:p>
      <w:pPr>
        <w:pStyle w:val="ListBullet"/>
      </w:pPr>
      <w:r>
        <w:t>11 g</w:t>
      </w:r>
    </w:p>
    <w:p>
      <w:pPr>
        <w:pStyle w:val="ListBullet"/>
      </w:pPr>
      <w:r>
        <w:t>10 g</w:t>
      </w:r>
    </w:p>
    <w:p>
      <w:pPr>
        <w:pStyle w:val="ListBullet"/>
      </w:pPr>
      <w:r>
        <w:t>11%</w:t>
      </w:r>
    </w:p>
    <w:p>
      <w:pPr>
        <w:pStyle w:val="ListBullet"/>
      </w:pPr>
      <w:r>
        <w:t>SAFETY: graters are sharp - grate downwards and keep your fingers clear.</w:t>
      </w:r>
    </w:p>
    <w:p>
      <w:pPr>
        <w:pStyle w:val="ListBullet"/>
      </w:pPr>
      <w:r>
        <w:t>Wash hands before and after. Do not taste any of the raw material.</w:t>
      </w:r>
    </w:p>
    <w:p>
      <w:pPr>
        <w:pStyle w:val="ListBullet"/>
      </w:pPr>
      <w:r>
        <w:t>FAIR TEST: use the same mass of each crop, the same volume of water, and the same</w:t>
      </w:r>
    </w:p>
    <w:p>
      <w:pPr>
        <w:pStyle w:val="ListBullet"/>
      </w:pPr>
      <w:r>
        <w:t>length of time to settle. Repeat each crop and take the MEAN - a single trial proves nothing,</w:t>
      </w:r>
    </w:p>
    <w:p>
      <w:pPr>
        <w:pStyle w:val="ListBullet"/>
      </w:pPr>
      <w:r>
        <w:t>because how hard you squeeze the cloth changes the answer more than the crop does.</w:t>
      </w:r>
    </w:p>
    <w:p>
      <w:pPr>
        <w:pStyle w:val="ListBullet"/>
      </w:pPr>
      <w:r>
        <w:t>the same method used by a starch factory, done on a small scale</w:t>
      </w:r>
    </w:p>
    <w:p>
      <w:pPr>
        <w:pStyle w:val="ListBullet"/>
      </w:pPr>
      <w:r>
        <w:t>THE METHOD</w:t>
      </w:r>
    </w:p>
    <w:p>
      <w:pPr>
        <w:pStyle w:val="ListBullet"/>
      </w:pPr>
      <w:r>
        <w:t>pulp</w:t>
      </w:r>
    </w:p>
    <w:p>
      <w:pPr>
        <w:pStyle w:val="ListBullet"/>
      </w:pPr>
      <w:r>
        <w:t>thrown away</w:t>
      </w:r>
    </w:p>
    <w:p>
      <w:pPr>
        <w:pStyle w:val="ListBullet"/>
      </w:pPr>
      <w:r>
        <w:t>4 let the milky water STAND for 20 minutes, then pour off the water and dry the white sediment</w:t>
      </w:r>
    </w:p>
    <w:p>
      <w:pPr>
        <w:pStyle w:val="ListBullet"/>
      </w:pPr>
      <w:r>
        <w:t>the sediment is the starch</w:t>
      </w:r>
    </w:p>
    <w:p>
      <w:pPr>
        <w:pStyle w:val="ListBullet"/>
      </w:pPr>
      <w:r>
        <w:t>THE RESULT</w:t>
      </w:r>
    </w:p>
    <w:p>
      <w:pPr>
        <w:pStyle w:val="ListBullet"/>
      </w:pPr>
      <w:r>
        <w:t>cassava gives more than twice as much as sweet potato</w:t>
      </w:r>
    </w:p>
    <w:p>
      <w:pPr>
        <w:pStyle w:val="ListBullet"/>
      </w:pPr>
      <w:r>
        <w:t>WHY INDUSTRY CARES: a starch factory chooses its raw material on exactly this question - how much product comes out of each kilogram it buys. The answer decides the price it can pay, and therefore which crop the farmers around it should grow.</w:t>
      </w:r>
    </w:p>
    <w:p>
      <w:r>
        <w:rPr>
          <w:b/>
        </w:rPr>
        <w:t>Generation prompt</w:t>
      </w:r>
    </w:p>
    <w:p>
      <w:pPr>
        <w:shd w:val="clear" w:fill="F2F6FA"/>
      </w:pPr>
      <w:r>
        <w:rPr>
          <w:rFonts w:ascii="Consolas" w:hAnsi="Consolas" w:eastAsia="Consolas"/>
          <w:sz w:val="18"/>
        </w:rPr>
        <w:t>Educational science diagram: Which local crop gives the most starch?. Heading across the top: "WHICH LOCAL CROP GIVES THE MOST STARCH?". Composition: 2 side-by-side panels, 7 labelled boxes. Labels to include: "CROP"; "1st"; "2nd"; "MEAN"; "OUT OF 100 g"; "cassava"; "24 g"; "26 g"; "25 g"; "25%"; "yam"; "17 g"; "19 g"; "18 g"; "18%"; "plantain"; "14 g"; "14%" (and 22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1.33).</w:t>
      </w:r>
    </w:p>
    <w:p>
      <w:r>
        <w:br w:type="page"/>
      </w:r>
    </w:p>
    <w:p>
      <w:pPr>
        <w:pStyle w:val="Heading1"/>
      </w:pPr>
      <w:r>
        <w:rPr>
          <w:color w:val="1B3A5C"/>
        </w:rPr>
        <w:t>21. Climate Change (19.1 - 19.4)</w:t>
      </w:r>
    </w:p>
    <w:p>
      <w:r>
        <w:rPr>
          <w:i/>
          <w:color w:val="555555"/>
        </w:rPr>
        <w:t>5 figures</w:t>
      </w:r>
    </w:p>
    <w:p>
      <w:pPr>
        <w:pStyle w:val="Heading2"/>
      </w:pPr>
      <w:r>
        <w:rPr>
          <w:color w:val="1B3A5C"/>
        </w:rPr>
        <w:t>Fig. 1: Weather and climate are not the same</w:t>
      </w:r>
    </w:p>
    <w:p>
      <w:r>
        <w:rPr>
          <w:color w:val="555555"/>
          <w:sz w:val="18"/>
        </w:rPr>
        <w:t>Climate Change (19.1 - 19.4) · sub-strand 19.1 · source fig01_weatherclimate.png · canvas 10.4 × 7.0 (landscape, ratio 1.49)</w:t>
      </w:r>
    </w:p>
    <w:p>
      <w:r>
        <w:rPr>
          <w:b/>
        </w:rPr>
        <w:t xml:space="preserve">Purpose. </w:t>
      </w:r>
      <w:r>
        <w:t>A diagram of weather and climate are not the same.</w:t>
      </w:r>
    </w:p>
    <w:p>
      <w:r>
        <w:rPr>
          <w:b/>
        </w:rPr>
        <w:t xml:space="preserve">Composition. </w:t>
      </w:r>
      <w:r>
        <w:t>Built from 4 lines, 4 circles, 3 labelled boxes, 2 framed panels, drawn motifs: the sun. Counts are drawing operations in the source, so a shape drawn inside a loop appears many more times than shown.</w:t>
      </w:r>
    </w:p>
    <w:p>
      <w:r>
        <w:rPr>
          <w:b/>
        </w:rPr>
        <w:t xml:space="preserve">Title on the figure. </w:t>
      </w:r>
      <w:r>
        <w:rPr>
          <w:i/>
        </w:rPr>
        <w:t>"WEATHER AND CLIMATE ARE NOT THE SAME"</w:t>
      </w:r>
    </w:p>
    <w:p>
      <w:r>
        <w:rPr>
          <w:b/>
        </w:rPr>
        <w:t>Labelled content (13 items, verbatim)</w:t>
      </w:r>
    </w:p>
    <w:p>
      <w:pPr>
        <w:pStyle w:val="ListBullet"/>
      </w:pPr>
      <w:r>
        <w:t>Wed</w:t>
      </w:r>
    </w:p>
    <w:p>
      <w:pPr>
        <w:pStyle w:val="ListBullet"/>
      </w:pPr>
      <w:r>
        <w:t>cloud</w:t>
      </w:r>
    </w:p>
    <w:p>
      <w:pPr>
        <w:pStyle w:val="ListBullet"/>
      </w:pPr>
      <w:r>
        <w:t>Thu</w:t>
      </w:r>
    </w:p>
    <w:p>
      <w:pPr>
        <w:pStyle w:val="ListBullet"/>
      </w:pPr>
      <w:r>
        <w:t>storm</w:t>
      </w:r>
    </w:p>
    <w:p>
      <w:pPr>
        <w:pStyle w:val="ListBullet"/>
      </w:pPr>
      <w:r>
        <w:t>WEATHER</w:t>
      </w:r>
    </w:p>
    <w:p>
      <w:pPr>
        <w:pStyle w:val="ListBullet"/>
      </w:pPr>
      <w:r>
        <w:t>the state of the air right now</w:t>
      </w:r>
    </w:p>
    <w:p>
      <w:pPr>
        <w:pStyle w:val="ListBullet"/>
      </w:pPr>
      <w:r>
        <w:t>changes hour to hour - impossible to forecast more than a few days ahead</w:t>
      </w:r>
    </w:p>
    <w:p>
      <w:pPr>
        <w:pStyle w:val="ListBullet"/>
      </w:pPr>
      <w:r>
        <w:t>CLIMATE</w:t>
      </w:r>
    </w:p>
    <w:p>
      <w:pPr>
        <w:pStyle w:val="ListBullet"/>
      </w:pPr>
      <w:r>
        <w:t>the average pattern over many years</w:t>
      </w:r>
    </w:p>
    <w:p>
      <w:pPr>
        <w:pStyle w:val="ListBullet"/>
      </w:pPr>
      <w:r>
        <w:t>1990 2020</w:t>
      </w:r>
    </w:p>
    <w:p>
      <w:pPr>
        <w:pStyle w:val="ListBullet"/>
      </w:pPr>
      <w:r>
        <w:t>measured over 30 years or more - and it can be described and predicted</w:t>
      </w:r>
    </w:p>
    <w:p>
      <w:pPr>
        <w:pStyle w:val="ListBullet"/>
      </w:pPr>
      <w:r>
        <w:t>the test: one hot day is WEATHER. Thirty years of hot years is CLIMATE.</w:t>
      </w:r>
    </w:p>
    <w:p>
      <w:pPr>
        <w:pStyle w:val="ListBullet"/>
      </w:pPr>
      <w:r>
        <w:t>a single flood does not prove the climate has changed - the RECORD of many years does</w:t>
      </w:r>
    </w:p>
    <w:p>
      <w:r>
        <w:rPr>
          <w:b/>
        </w:rPr>
        <w:t>Generation prompt</w:t>
      </w:r>
    </w:p>
    <w:p>
      <w:pPr>
        <w:shd w:val="clear" w:fill="F2F6FA"/>
      </w:pPr>
      <w:r>
        <w:rPr>
          <w:rFonts w:ascii="Consolas" w:hAnsi="Consolas" w:eastAsia="Consolas"/>
          <w:sz w:val="18"/>
        </w:rPr>
        <w:t>Educational science diagram: Weather and climate are not the same. Heading across the top: "WEATHER AND CLIMATE ARE NOT THE SAME". Composition: 2 side-by-side panels, 3 labelled boxes, many small circles representing particles. Labels to include: "Wed"; "cloud"; "Thu"; "storm"; "WEATHER"; "the state of the air right now"; "changes hour to hour - impossible to forecast more than a few days ahead"; "CLIMATE"; "the average pattern over many years"; "1990 2020"; "measured over 30 years or more - and it can be described and predicted"; "the test: one hot day is WEATHER. Thirty years of hot years is CLIMATE."; "a single flood does not prove the climate has changed - the RECORD of many years does".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2: How we know it is changing</w:t>
      </w:r>
    </w:p>
    <w:p>
      <w:r>
        <w:rPr>
          <w:color w:val="555555"/>
          <w:sz w:val="18"/>
        </w:rPr>
        <w:t>Climate Change (19.1 - 19.4) · sub-strand 19.2 · source fig02_evidence.png · canvas 10.4 × 7.2 (landscape, ratio 1.44)</w:t>
      </w:r>
    </w:p>
    <w:p>
      <w:r>
        <w:rPr>
          <w:b/>
        </w:rPr>
        <w:t xml:space="preserve">Purpose. </w:t>
      </w:r>
      <w:r>
        <w:t>A diagram of how we know it is changing.</w:t>
      </w:r>
    </w:p>
    <w:p>
      <w:r>
        <w:rPr>
          <w:b/>
        </w:rPr>
        <w:t xml:space="preserve">Composition. </w:t>
      </w:r>
      <w:r>
        <w:t>Built from 2 framed panels, 1 labelled box. Counts are drawing operations in the source, so a shape drawn inside a loop appears many more times than shown.</w:t>
      </w:r>
    </w:p>
    <w:p>
      <w:r>
        <w:rPr>
          <w:b/>
        </w:rPr>
        <w:t xml:space="preserve">Title on the figure. </w:t>
      </w:r>
      <w:r>
        <w:rPr>
          <w:i/>
        </w:rPr>
        <w:t>"HOW WE KNOW IT IS CHANGING"</w:t>
      </w:r>
    </w:p>
    <w:p>
      <w:r>
        <w:rPr>
          <w:b/>
        </w:rPr>
        <w:t>Labelled content (6 items, verbatim)</w:t>
      </w:r>
    </w:p>
    <w:p>
      <w:pPr>
        <w:pStyle w:val="ListBullet"/>
      </w:pPr>
      <w:r>
        <w:t>the HARMATTAN is shorter</w:t>
      </w:r>
    </w:p>
    <w:p>
      <w:pPr>
        <w:pStyle w:val="ListBullet"/>
      </w:pPr>
      <w:r>
        <w:t>and the dry season feels hotter</w:t>
      </w:r>
    </w:p>
    <w:p>
      <w:pPr>
        <w:pStyle w:val="ListBullet"/>
      </w:pPr>
      <w:r>
        <w:t>FLOODS and DROUGHTS are both commoner</w:t>
      </w:r>
    </w:p>
    <w:p>
      <w:pPr>
        <w:pStyle w:val="ListBullet"/>
      </w:pPr>
      <w:r>
        <w:t>sometimes in the same year</w:t>
      </w:r>
    </w:p>
    <w:p>
      <w:pPr>
        <w:pStyle w:val="ListBullet"/>
      </w:pPr>
      <w:r>
        <w:t>WHAT THIS LOOKS LIKE IN GHANA</w:t>
      </w:r>
    </w:p>
    <w:p>
      <w:pPr>
        <w:pStyle w:val="ListBullet"/>
      </w:pPr>
      <w:r>
        <w:t>none of these alone proves anything - together, and measured over decades, they do</w:t>
      </w:r>
    </w:p>
    <w:p>
      <w:r>
        <w:rPr>
          <w:b/>
        </w:rPr>
        <w:t>Generation prompt</w:t>
      </w:r>
    </w:p>
    <w:p>
      <w:pPr>
        <w:shd w:val="clear" w:fill="F2F6FA"/>
      </w:pPr>
      <w:r>
        <w:rPr>
          <w:rFonts w:ascii="Consolas" w:hAnsi="Consolas" w:eastAsia="Consolas"/>
          <w:sz w:val="18"/>
        </w:rPr>
        <w:t>Educational science diagram: How we know it is changing. Heading across the top: "HOW WE KNOW IT IS CHANGING". Composition: 2 side-by-side panels. Labels to include: "the HARMATTAN is shorter"; "and the dry season feels hotter"; "FLOODS and DROUGHTS are both commoner"; "sometimes in the same year"; "WHAT THIS LOOKS LIKE IN GHANA"; "none of these alone proves anything - together, and measured over decades, they do".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3: The greenhouse effect</w:t>
      </w:r>
    </w:p>
    <w:p>
      <w:r>
        <w:rPr>
          <w:color w:val="555555"/>
          <w:sz w:val="18"/>
        </w:rPr>
        <w:t>Climate Change (19.1 - 19.4) · sub-strand 19.3 · source fig03_greenhouse.png · canvas 10.4 × 7.4 (landscape, ratio 1.41)</w:t>
      </w:r>
    </w:p>
    <w:p>
      <w:r>
        <w:rPr>
          <w:b/>
        </w:rPr>
        <w:t xml:space="preserve">Purpose. </w:t>
      </w:r>
      <w:r>
        <w:t>A diagram of the greenhouse effect.</w:t>
      </w:r>
    </w:p>
    <w:p>
      <w:r>
        <w:rPr>
          <w:b/>
        </w:rPr>
        <w:t xml:space="preserve">Composition. </w:t>
      </w:r>
      <w:r>
        <w:t>Built from 3 labelled boxes, 3 arrows, drawn motifs: the sun. Counts are drawing operations in the source, so a shape drawn inside a loop appears many more times than shown.</w:t>
      </w:r>
    </w:p>
    <w:p>
      <w:r>
        <w:rPr>
          <w:b/>
        </w:rPr>
        <w:t xml:space="preserve">Title on the figure. </w:t>
      </w:r>
      <w:r>
        <w:rPr>
          <w:i/>
        </w:rPr>
        <w:t>"THE GREENHOUSE EFFECT"</w:t>
      </w:r>
    </w:p>
    <w:p>
      <w:r>
        <w:rPr>
          <w:b/>
        </w:rPr>
        <w:t>Labelled content (12 items, verbatim)</w:t>
      </w:r>
    </w:p>
    <w:p>
      <w:pPr>
        <w:pStyle w:val="ListBullet"/>
      </w:pPr>
      <w:r>
        <w:t>CARBON DIOXIDE</w:t>
      </w:r>
    </w:p>
    <w:p>
      <w:pPr>
        <w:pStyle w:val="ListBullet"/>
      </w:pPr>
      <w:r>
        <w:t>burning coal, oil and gas; cutting and burning forest</w:t>
      </w:r>
    </w:p>
    <w:p>
      <w:pPr>
        <w:pStyle w:val="ListBullet"/>
      </w:pPr>
      <w:r>
        <w:t>METHANE</w:t>
      </w:r>
    </w:p>
    <w:p>
      <w:pPr>
        <w:pStyle w:val="ListBullet"/>
      </w:pPr>
      <w:r>
        <w:t>rice paddies, cattle, rotting waste in dumps</w:t>
      </w:r>
    </w:p>
    <w:p>
      <w:pPr>
        <w:pStyle w:val="ListBullet"/>
      </w:pPr>
      <w:r>
        <w:t>NITROUS OXIDE</w:t>
      </w:r>
    </w:p>
    <w:p>
      <w:pPr>
        <w:pStyle w:val="ListBullet"/>
      </w:pPr>
      <w:r>
        <w:t>artificial fertiliser, burning crop residue</w:t>
      </w:r>
    </w:p>
    <w:p>
      <w:pPr>
        <w:pStyle w:val="ListBullet"/>
      </w:pPr>
      <w:r>
        <w:t>the earth's surface</w:t>
      </w:r>
    </w:p>
    <w:p>
      <w:pPr>
        <w:pStyle w:val="ListBullet"/>
      </w:pPr>
      <w:r>
        <w:t>short-wave radiation from the sun passes straight through</w:t>
      </w:r>
    </w:p>
    <w:p>
      <w:pPr>
        <w:pStyle w:val="ListBullet"/>
      </w:pPr>
      <w:r>
        <w:t>long-wave (infrared) heat tries to go back out</w:t>
      </w:r>
    </w:p>
    <w:p>
      <w:pPr>
        <w:pStyle w:val="ListBullet"/>
      </w:pPr>
      <w:r>
        <w:t>greenhouse gases absorb it and send some back down</w:t>
      </w:r>
    </w:p>
    <w:p>
      <w:pPr>
        <w:pStyle w:val="ListBullet"/>
      </w:pPr>
      <w:r>
        <w:t>NATURAL: without it the earth would be about 30 C colder</w:t>
      </w:r>
    </w:p>
    <w:p>
      <w:pPr>
        <w:pStyle w:val="ListBullet"/>
      </w:pPr>
      <w:r>
        <w:t>ENHANCED: we have added more gas, so more heat is trapped</w:t>
      </w:r>
    </w:p>
    <w:p>
      <w:r>
        <w:rPr>
          <w:b/>
        </w:rPr>
        <w:t>Generation prompt</w:t>
      </w:r>
    </w:p>
    <w:p>
      <w:pPr>
        <w:shd w:val="clear" w:fill="F2F6FA"/>
      </w:pPr>
      <w:r>
        <w:rPr>
          <w:rFonts w:ascii="Consolas" w:hAnsi="Consolas" w:eastAsia="Consolas"/>
          <w:sz w:val="18"/>
        </w:rPr>
        <w:t>Educational science diagram: The greenhouse effect. Heading across the top: "THE GREENHOUSE EFFECT". Composition: 3 labelled boxes, arrows showing direction or flow. Labels to include: "CARBON DIOXIDE"; "burning coal, oil and gas; cutting and burning forest"; "METHANE"; "rice paddies, cattle, rotting waste in dumps"; "NITROUS OXIDE"; "artificial fertiliser, burning crop residue"; "the earth's surface"; "short-wave radiation from the sun passes straight through"; "long-wave (infrared) heat tries to go back out"; "greenhouse gases absorb it and send some back down"; "NATURAL: without it the earth would be about 30 C colder"; "ENHANCED: we have added more gas, so more heat is trapped".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4: The two things we can do</w:t>
      </w:r>
    </w:p>
    <w:p>
      <w:r>
        <w:rPr>
          <w:color w:val="555555"/>
          <w:sz w:val="18"/>
        </w:rPr>
        <w:t>Climate Change (19.1 - 19.4) · sub-strand 19.4 · source fig04_act.png · canvas 10.4 × 7.4 (landscape, ratio 1.41)</w:t>
      </w:r>
    </w:p>
    <w:p>
      <w:r>
        <w:rPr>
          <w:b/>
        </w:rPr>
        <w:t xml:space="preserve">Purpose. </w:t>
      </w:r>
      <w:r>
        <w:t>A diagram of the two things we can do.</w:t>
      </w:r>
    </w:p>
    <w:p>
      <w:r>
        <w:rPr>
          <w:b/>
        </w:rPr>
        <w:t xml:space="preserve">Composition. </w:t>
      </w:r>
      <w:r>
        <w:t>Built from 4 labelled boxes. Counts are drawing operations in the source, so a shape drawn inside a loop appears many more times than shown.</w:t>
      </w:r>
    </w:p>
    <w:p>
      <w:r>
        <w:rPr>
          <w:b/>
        </w:rPr>
        <w:t xml:space="preserve">Title on the figure. </w:t>
      </w:r>
      <w:r>
        <w:rPr>
          <w:i/>
        </w:rPr>
        <w:t>"THE TWO THINGS WE CAN DO"</w:t>
      </w:r>
    </w:p>
    <w:p>
      <w:r>
        <w:rPr>
          <w:b/>
        </w:rPr>
        <w:t>Labelled content (23 items, verbatim)</w:t>
      </w:r>
    </w:p>
    <w:p>
      <w:pPr>
        <w:pStyle w:val="ListBullet"/>
      </w:pPr>
      <w:r>
        <w:t>plant trees and stop burning the forest</w:t>
      </w:r>
    </w:p>
    <w:p>
      <w:pPr>
        <w:pStyle w:val="ListBullet"/>
      </w:pPr>
      <w:r>
        <w:t>a growing tree takes CO2 out of the air</w:t>
      </w:r>
    </w:p>
    <w:p>
      <w:pPr>
        <w:pStyle w:val="ListBullet"/>
      </w:pPr>
      <w:r>
        <w:t>use less electricity, and make it without coal</w:t>
      </w:r>
    </w:p>
    <w:p>
      <w:pPr>
        <w:pStyle w:val="ListBullet"/>
      </w:pPr>
      <w:r>
        <w:t>solar and wind put out no CO2 when running</w:t>
      </w:r>
    </w:p>
    <w:p>
      <w:pPr>
        <w:pStyle w:val="ListBullet"/>
      </w:pPr>
      <w:r>
        <w:t>walk, cycle, use a bus</w:t>
      </w:r>
    </w:p>
    <w:p>
      <w:pPr>
        <w:pStyle w:val="ListBullet"/>
      </w:pPr>
      <w:r>
        <w:t>one full bus replaces thirty cars</w:t>
      </w:r>
    </w:p>
    <w:p>
      <w:pPr>
        <w:pStyle w:val="ListBullet"/>
      </w:pPr>
      <w:r>
        <w:t>grow food nearer home</w:t>
      </w:r>
    </w:p>
    <w:p>
      <w:pPr>
        <w:pStyle w:val="ListBullet"/>
      </w:pPr>
      <w:r>
        <w:t>food flown in has travelled a long way</w:t>
      </w:r>
    </w:p>
    <w:p>
      <w:pPr>
        <w:pStyle w:val="ListBullet"/>
      </w:pPr>
      <w:r>
        <w:t>compost food waste</w:t>
      </w:r>
    </w:p>
    <w:p>
      <w:pPr>
        <w:pStyle w:val="ListBullet"/>
      </w:pPr>
      <w:r>
        <w:t>in a dump it gives off methane</w:t>
      </w:r>
    </w:p>
    <w:p>
      <w:pPr>
        <w:pStyle w:val="ListBullet"/>
      </w:pPr>
      <w:r>
        <w:t>plant DROUGHT-RESISTANT varieties</w:t>
      </w:r>
    </w:p>
    <w:p>
      <w:pPr>
        <w:pStyle w:val="ListBullet"/>
      </w:pPr>
      <w:r>
        <w:t>so a bad season is not a famine</w:t>
      </w:r>
    </w:p>
    <w:p>
      <w:pPr>
        <w:pStyle w:val="ListBullet"/>
      </w:pPr>
      <w:r>
        <w:t>harvest RAINWATER</w:t>
      </w:r>
    </w:p>
    <w:p>
      <w:pPr>
        <w:pStyle w:val="ListBullet"/>
      </w:pPr>
      <w:r>
        <w:t>and store it against a dry spell</w:t>
      </w:r>
    </w:p>
    <w:p>
      <w:pPr>
        <w:pStyle w:val="ListBullet"/>
      </w:pPr>
      <w:r>
        <w:t>plant when the rains actually come</w:t>
      </w:r>
    </w:p>
    <w:p>
      <w:pPr>
        <w:pStyle w:val="ListBullet"/>
      </w:pPr>
      <w:r>
        <w:t>not by the old calendar</w:t>
      </w:r>
    </w:p>
    <w:p>
      <w:pPr>
        <w:pStyle w:val="ListBullet"/>
      </w:pPr>
      <w:r>
        <w:t>build DRAINS and raise flood defences</w:t>
      </w:r>
    </w:p>
    <w:p>
      <w:pPr>
        <w:pStyle w:val="ListBullet"/>
      </w:pPr>
      <w:r>
        <w:t>and keep the coastal mangroves</w:t>
      </w:r>
    </w:p>
    <w:p>
      <w:pPr>
        <w:pStyle w:val="ListBullet"/>
      </w:pPr>
      <w:r>
        <w:t>grow several crops, not one</w:t>
      </w:r>
    </w:p>
    <w:p>
      <w:pPr>
        <w:pStyle w:val="ListBullet"/>
      </w:pPr>
      <w:r>
        <w:t>so one failure is not everything</w:t>
      </w:r>
    </w:p>
    <w:p>
      <w:pPr>
        <w:pStyle w:val="ListBullet"/>
      </w:pPr>
      <w:r>
        <w:t>MITIGATION - stop making it worse</w:t>
      </w:r>
    </w:p>
    <w:p>
      <w:pPr>
        <w:pStyle w:val="ListBullet"/>
      </w:pPr>
      <w:r>
        <w:t>ADAPTATION - live with what is here</w:t>
      </w:r>
    </w:p>
    <w:p>
      <w:pPr>
        <w:pStyle w:val="ListBullet"/>
      </w:pPr>
      <w:r>
        <w:t>we need both: mitigation is slow and global, adaptation is local and needed now</w:t>
      </w:r>
    </w:p>
    <w:p>
      <w:r>
        <w:rPr>
          <w:b/>
        </w:rPr>
        <w:t>Generation prompt</w:t>
      </w:r>
    </w:p>
    <w:p>
      <w:pPr>
        <w:shd w:val="clear" w:fill="F2F6FA"/>
      </w:pPr>
      <w:r>
        <w:rPr>
          <w:rFonts w:ascii="Consolas" w:hAnsi="Consolas" w:eastAsia="Consolas"/>
          <w:sz w:val="18"/>
        </w:rPr>
        <w:t>Educational science diagram: The two things we can do. Heading across the top: "THE TWO THINGS WE CAN DO". Composition: 4 labelled boxes. Labels to include: "plant trees and stop burning the forest"; "a growing tree takes CO2 out of the air"; "use less electricity, and make it without coal"; "solar and wind put out no CO2 when running"; "walk, cycle, use a bus"; "one full bus replaces thirty cars"; "grow food nearer home"; "food flown in has travelled a long way"; "compost food waste"; "in a dump it gives off methane"; "plant DROUGHT-RESISTANT varieties"; "so a bad season is not a famine"; "harvest RAINWATER"; "and store it against a dry spell"; "plant when the rains actually come"; "not by the old calendar"; "build DRAINS and raise flood defences"; "and keep the coastal mangroves" (and 5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5: Can you trap heat in a jar?</w:t>
      </w:r>
    </w:p>
    <w:p>
      <w:r>
        <w:rPr>
          <w:color w:val="555555"/>
          <w:sz w:val="18"/>
        </w:rPr>
        <w:t>Climate Change (19.1 - 19.4) · sub-strand PRAC · source fig05_prac.png · canvas 10.4 × 7.8 (landscape, ratio 1.33)</w:t>
      </w:r>
    </w:p>
    <w:p>
      <w:r>
        <w:rPr>
          <w:b/>
        </w:rPr>
        <w:t xml:space="preserve">Purpose. </w:t>
      </w:r>
      <w:r>
        <w:t>A diagram of can you trap heat in a jar?.</w:t>
      </w:r>
    </w:p>
    <w:p>
      <w:r>
        <w:rPr>
          <w:b/>
        </w:rPr>
        <w:t xml:space="preserve">Composition. </w:t>
      </w:r>
      <w:r>
        <w:t>Built from 4 labelled boxes, 2 framed panels, 2 arrows, 1 polygon, 1 rectangle, 1 circle, drawn motifs: the sun. Counts are drawing operations in the source, so a shape drawn inside a loop appears many more times than shown.</w:t>
      </w:r>
    </w:p>
    <w:p>
      <w:r>
        <w:rPr>
          <w:b/>
        </w:rPr>
        <w:t xml:space="preserve">Title on the figure. </w:t>
      </w:r>
      <w:r>
        <w:rPr>
          <w:i/>
        </w:rPr>
        <w:t>"CAN YOU TRAP HEAT IN A JAR?"</w:t>
      </w:r>
    </w:p>
    <w:p>
      <w:r>
        <w:rPr>
          <w:b/>
        </w:rPr>
        <w:t>Labelled content (26 items, verbatim)</w:t>
      </w:r>
    </w:p>
    <w:p>
      <w:pPr>
        <w:pStyle w:val="ListBullet"/>
      </w:pPr>
      <w:r>
        <w:t>JAR A open</w:t>
      </w:r>
    </w:p>
    <w:p>
      <w:pPr>
        <w:pStyle w:val="ListBullet"/>
      </w:pPr>
      <w:r>
        <w:t>JAR B covered</w:t>
      </w:r>
    </w:p>
    <w:p>
      <w:pPr>
        <w:pStyle w:val="ListBullet"/>
      </w:pPr>
      <w:r>
        <w:t>TIME (min)</w:t>
      </w:r>
    </w:p>
    <w:p>
      <w:pPr>
        <w:pStyle w:val="ListBullet"/>
      </w:pPr>
      <w:r>
        <w:t>28 C</w:t>
      </w:r>
    </w:p>
    <w:p>
      <w:pPr>
        <w:pStyle w:val="ListBullet"/>
      </w:pPr>
      <w:r>
        <w:t>31 C</w:t>
      </w:r>
    </w:p>
    <w:p>
      <w:pPr>
        <w:pStyle w:val="ListBullet"/>
      </w:pPr>
      <w:r>
        <w:t>34 C</w:t>
      </w:r>
    </w:p>
    <w:p>
      <w:pPr>
        <w:pStyle w:val="ListBullet"/>
      </w:pPr>
      <w:r>
        <w:t>10</w:t>
      </w:r>
    </w:p>
    <w:p>
      <w:pPr>
        <w:pStyle w:val="ListBullet"/>
      </w:pPr>
      <w:r>
        <w:t>33 C</w:t>
      </w:r>
    </w:p>
    <w:p>
      <w:pPr>
        <w:pStyle w:val="ListBullet"/>
      </w:pPr>
      <w:r>
        <w:t>38 C</w:t>
      </w:r>
    </w:p>
    <w:p>
      <w:pPr>
        <w:pStyle w:val="ListBullet"/>
      </w:pPr>
      <w:r>
        <w:t>15</w:t>
      </w:r>
    </w:p>
    <w:p>
      <w:pPr>
        <w:pStyle w:val="ListBullet"/>
      </w:pPr>
      <w:r>
        <w:t>41 C</w:t>
      </w:r>
    </w:p>
    <w:p>
      <w:pPr>
        <w:pStyle w:val="ListBullet"/>
      </w:pPr>
      <w:r>
        <w:t>20</w:t>
      </w:r>
    </w:p>
    <w:p>
      <w:pPr>
        <w:pStyle w:val="ListBullet"/>
      </w:pPr>
      <w:r>
        <w:t>43 C</w:t>
      </w:r>
    </w:p>
    <w:p>
      <w:pPr>
        <w:pStyle w:val="ListBullet"/>
      </w:pPr>
      <w:r>
        <w:t>then in the shade</w:t>
      </w:r>
    </w:p>
    <w:p>
      <w:pPr>
        <w:pStyle w:val="ListBullet"/>
      </w:pPr>
      <w:r>
        <w:t>falls fast</w:t>
      </w:r>
    </w:p>
    <w:p>
      <w:pPr>
        <w:pStyle w:val="ListBullet"/>
      </w:pPr>
      <w:r>
        <w:t>falls slowly</w:t>
      </w:r>
    </w:p>
    <w:p>
      <w:pPr>
        <w:pStyle w:val="ListBullet"/>
      </w:pPr>
      <w:r>
        <w:t>two identical jars in the sun, one covered with a clear plastic sheet</w:t>
      </w:r>
    </w:p>
    <w:p>
      <w:pPr>
        <w:pStyle w:val="ListBullet"/>
      </w:pPr>
      <w:r>
        <w:t>THE APPARATUS</w:t>
      </w:r>
    </w:p>
    <w:p>
      <w:pPr>
        <w:pStyle w:val="ListBullet"/>
      </w:pPr>
      <w:r>
        <w:t>sunlight in</w:t>
      </w:r>
    </w:p>
    <w:p>
      <w:pPr>
        <w:pStyle w:val="ListBullet"/>
      </w:pPr>
      <w:r>
        <w:t>heat cannot get out</w:t>
      </w:r>
    </w:p>
    <w:p>
      <w:pPr>
        <w:pStyle w:val="ListBullet"/>
      </w:pPr>
      <w:r>
        <w:t>THE RESULTS</w:t>
      </w:r>
    </w:p>
    <w:p>
      <w:pPr>
        <w:pStyle w:val="ListBullet"/>
      </w:pPr>
      <w:r>
        <w:t>the covered jar ran 9 C hotter, and cooled more slowly</w:t>
      </w:r>
    </w:p>
    <w:p>
      <w:pPr>
        <w:pStyle w:val="ListBullet"/>
      </w:pPr>
      <w:r>
        <w:t>WHY: sunlight passes easily through clear plastic and warms the air inside. The warm air tries to radiate heat back out, but the plastic will not let it through - so the heat is trapped and the temperature climbs. Carbon dioxide in the atmosphere does the same job, on a far larger scale.</w:t>
      </w:r>
    </w:p>
    <w:p>
      <w:pPr>
        <w:pStyle w:val="ListBullet"/>
      </w:pPr>
      <w:r>
        <w:t>FAIR TEST: same size jars, same amount of air, same place, same starting temperature, same thermometer.</w:t>
      </w:r>
    </w:p>
    <w:p>
      <w:pPr>
        <w:pStyle w:val="ListBullet"/>
      </w:pPr>
      <w:r>
        <w:t>thermometer</w:t>
      </w:r>
    </w:p>
    <w:p>
      <w:pPr>
        <w:pStyle w:val="ListBullet"/>
      </w:pPr>
      <w:r>
        <w:t>clear plastic sheet</w:t>
      </w:r>
    </w:p>
    <w:p>
      <w:r>
        <w:rPr>
          <w:b/>
        </w:rPr>
        <w:t>Generation prompt</w:t>
      </w:r>
    </w:p>
    <w:p>
      <w:pPr>
        <w:shd w:val="clear" w:fill="F2F6FA"/>
      </w:pPr>
      <w:r>
        <w:rPr>
          <w:rFonts w:ascii="Consolas" w:hAnsi="Consolas" w:eastAsia="Consolas"/>
          <w:sz w:val="18"/>
        </w:rPr>
        <w:t>Educational science diagram: Can you trap heat in a jar?. Heading across the top: "CAN YOU TRAP HEAT IN A JAR?". Composition: 2 side-by-side panels, 4 labelled boxes, arrows showing direction or flow. Labels to include: "JAR A open"; "JAR B covered"; "TIME (min)"; "28 C"; "31 C"; "34 C"; "10"; "33 C"; "38 C"; "15"; "41 C"; "20"; "43 C"; "then in the shade"; "falls fast"; "falls slowly"; "two identical jars in the sun, one covered with a clear plastic sheet"; "THE APPARATUS" (and 8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1.33).</w:t>
      </w:r>
    </w:p>
    <w:p>
      <w:r>
        <w:br w:type="page"/>
      </w:r>
    </w:p>
    <w:p>
      <w:pPr>
        <w:pStyle w:val="Heading1"/>
      </w:pPr>
      <w:r>
        <w:rPr>
          <w:color w:val="1B3A5C"/>
        </w:rPr>
        <w:t>22. Understanding the Environment (20.1 - 20.5)</w:t>
      </w:r>
    </w:p>
    <w:p>
      <w:r>
        <w:rPr>
          <w:i/>
          <w:color w:val="555555"/>
        </w:rPr>
        <w:t>6 figures</w:t>
      </w:r>
    </w:p>
    <w:p>
      <w:pPr>
        <w:pStyle w:val="Heading2"/>
      </w:pPr>
      <w:r>
        <w:rPr>
          <w:color w:val="1B3A5C"/>
        </w:rPr>
        <w:t>Fig. 1: What the environment is made of</w:t>
      </w:r>
    </w:p>
    <w:p>
      <w:r>
        <w:rPr>
          <w:color w:val="555555"/>
          <w:sz w:val="18"/>
        </w:rPr>
        <w:t>Understanding the Environment (20.1 - 20.5) · sub-strand 20.1 · source fig01_components.png · canvas 10.4 × 7.2 (landscape, ratio 1.44)</w:t>
      </w:r>
    </w:p>
    <w:p>
      <w:r>
        <w:rPr>
          <w:b/>
        </w:rPr>
        <w:t xml:space="preserve">Purpose. </w:t>
      </w:r>
      <w:r>
        <w:t>A diagram of what the environment is made of.</w:t>
      </w:r>
    </w:p>
    <w:p>
      <w:r>
        <w:rPr>
          <w:b/>
        </w:rPr>
        <w:t xml:space="preserve">Composition. </w:t>
      </w:r>
      <w:r>
        <w:t>Built from 4 labelled boxes, 2 framed panels. Counts are drawing operations in the source, so a shape drawn inside a loop appears many more times than shown.</w:t>
      </w:r>
    </w:p>
    <w:p>
      <w:r>
        <w:rPr>
          <w:b/>
        </w:rPr>
        <w:t xml:space="preserve">Title on the figure. </w:t>
      </w:r>
      <w:r>
        <w:rPr>
          <w:i/>
        </w:rPr>
        <w:t>"WHAT THE ENVIRONMENT IS MADE OF"</w:t>
      </w:r>
    </w:p>
    <w:p>
      <w:r>
        <w:rPr>
          <w:b/>
        </w:rPr>
        <w:t>Labelled content (20 items, verbatim)</w:t>
      </w:r>
    </w:p>
    <w:p>
      <w:pPr>
        <w:pStyle w:val="ListBullet"/>
      </w:pPr>
      <w:r>
        <w:t>PLANTS</w:t>
      </w:r>
    </w:p>
    <w:p>
      <w:pPr>
        <w:pStyle w:val="ListBullet"/>
      </w:pPr>
      <w:r>
        <w:t>producers: they make the food that everything else lives on</w:t>
      </w:r>
    </w:p>
    <w:p>
      <w:pPr>
        <w:pStyle w:val="ListBullet"/>
      </w:pPr>
      <w:r>
        <w:t>ANIMALS</w:t>
      </w:r>
    </w:p>
    <w:p>
      <w:pPr>
        <w:pStyle w:val="ListBullet"/>
      </w:pPr>
      <w:r>
        <w:t>consumers: they eat plants or eat each other</w:t>
      </w:r>
    </w:p>
    <w:p>
      <w:pPr>
        <w:pStyle w:val="ListBullet"/>
      </w:pPr>
      <w:r>
        <w:t>FUNGI AND BACTERIA</w:t>
      </w:r>
    </w:p>
    <w:p>
      <w:pPr>
        <w:pStyle w:val="ListBullet"/>
      </w:pPr>
      <w:r>
        <w:t>decomposers: they rot dead matter and return the nutrients</w:t>
      </w:r>
    </w:p>
    <w:p>
      <w:pPr>
        <w:pStyle w:val="ListBullet"/>
      </w:pPr>
      <w:r>
        <w:t>and they all DEPEND ON EACH OTHER</w:t>
      </w:r>
    </w:p>
    <w:p>
      <w:pPr>
        <w:pStyle w:val="ListBullet"/>
      </w:pPr>
      <w:r>
        <w:t>remove one group and the whole thing stops working</w:t>
      </w:r>
    </w:p>
    <w:p>
      <w:pPr>
        <w:pStyle w:val="ListBullet"/>
      </w:pPr>
      <w:r>
        <w:t>SUNLIGHT</w:t>
      </w:r>
    </w:p>
    <w:p>
      <w:pPr>
        <w:pStyle w:val="ListBullet"/>
      </w:pPr>
      <w:r>
        <w:t>the energy that drives everything</w:t>
      </w:r>
    </w:p>
    <w:p>
      <w:pPr>
        <w:pStyle w:val="ListBullet"/>
      </w:pPr>
      <w:r>
        <w:t>WATER</w:t>
      </w:r>
    </w:p>
    <w:p>
      <w:pPr>
        <w:pStyle w:val="ListBullet"/>
      </w:pPr>
      <w:r>
        <w:t>and the rain that brings it</w:t>
      </w:r>
    </w:p>
    <w:p>
      <w:pPr>
        <w:pStyle w:val="ListBullet"/>
      </w:pPr>
      <w:r>
        <w:t>SOIL</w:t>
      </w:r>
    </w:p>
    <w:p>
      <w:pPr>
        <w:pStyle w:val="ListBullet"/>
      </w:pPr>
      <w:r>
        <w:t>holds the plants and feeds them</w:t>
      </w:r>
    </w:p>
    <w:p>
      <w:pPr>
        <w:pStyle w:val="ListBullet"/>
      </w:pPr>
      <w:r>
        <w:t>AIR AND TEMPERATURE</w:t>
      </w:r>
    </w:p>
    <w:p>
      <w:pPr>
        <w:pStyle w:val="ListBullet"/>
      </w:pPr>
      <w:r>
        <w:t>gases to breathe, and a range living things can stand</w:t>
      </w:r>
    </w:p>
    <w:p>
      <w:pPr>
        <w:pStyle w:val="ListBullet"/>
      </w:pPr>
      <w:r>
        <w:t>THE ENVIRONMENT</w:t>
      </w:r>
    </w:p>
    <w:p>
      <w:pPr>
        <w:pStyle w:val="ListBullet"/>
      </w:pPr>
      <w:r>
        <w:t>BIOTIC - the living part</w:t>
      </w:r>
    </w:p>
    <w:p>
      <w:pPr>
        <w:pStyle w:val="ListBullet"/>
      </w:pPr>
      <w:r>
        <w:t>ABIOTIC - the non-living part</w:t>
      </w:r>
    </w:p>
    <w:p>
      <w:pPr>
        <w:pStyle w:val="ListBullet"/>
      </w:pPr>
      <w:r>
        <w:t>the environment is not a place - it is a SYSTEM of living things and non-living things acting on each other. Change one part and the rest moves too.</w:t>
      </w:r>
    </w:p>
    <w:p>
      <w:r>
        <w:rPr>
          <w:b/>
        </w:rPr>
        <w:t>Generation prompt</w:t>
      </w:r>
    </w:p>
    <w:p>
      <w:pPr>
        <w:shd w:val="clear" w:fill="F2F6FA"/>
      </w:pPr>
      <w:r>
        <w:rPr>
          <w:rFonts w:ascii="Consolas" w:hAnsi="Consolas" w:eastAsia="Consolas"/>
          <w:sz w:val="18"/>
        </w:rPr>
        <w:t>Educational science diagram: What the environment is made of. Heading across the top: "WHAT THE ENVIRONMENT IS MADE OF". Composition: 2 side-by-side panels, 4 labelled boxes. Labels to include: "PLANTS"; "producers: they make the food that everything else lives on"; "ANIMALS"; "consumers: they eat plants or eat each other"; "FUNGI AND BACTERIA"; "decomposers: they rot dead matter and return the nutrients"; "and they all DEPEND ON EACH OTHER"; "remove one group and the whole thing stops working"; "SUNLIGHT"; "the energy that drives everything"; "WATER"; "and the rain that brings it"; "SOIL"; "holds the plants and feeds them"; "AIR AND TEMPERATURE"; "gases to breathe, and a range living things can stand"; "THE ENVIRONMENT"; "BIOTIC - the living part" (and 2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1.44).</w:t>
      </w:r>
    </w:p>
    <w:p>
      <w:pPr>
        <w:pStyle w:val="Heading2"/>
      </w:pPr>
      <w:r>
        <w:rPr>
          <w:color w:val="1B3A5C"/>
        </w:rPr>
        <w:t>Fig. 2: What people do that harms it</w:t>
      </w:r>
    </w:p>
    <w:p>
      <w:r>
        <w:rPr>
          <w:color w:val="555555"/>
          <w:sz w:val="18"/>
        </w:rPr>
        <w:t>Understanding the Environment (20.1 - 20.5) · sub-strand 20.2 · source fig02_harm.png · canvas 10.4 × 7.4 (landscape, ratio 1.41)</w:t>
      </w:r>
    </w:p>
    <w:p>
      <w:r>
        <w:rPr>
          <w:b/>
        </w:rPr>
        <w:t xml:space="preserve">Purpose. </w:t>
      </w:r>
      <w:r>
        <w:t>A diagram of what people do that harms it.</w:t>
      </w:r>
    </w:p>
    <w:p>
      <w:r>
        <w:rPr>
          <w:b/>
        </w:rPr>
        <w:t xml:space="preserve">Composition. </w:t>
      </w:r>
      <w:r>
        <w:t>Built from 2 labelled boxes, 1 framed panel. Counts are drawing operations in the source, so a shape drawn inside a loop appears many more times than shown.</w:t>
      </w:r>
    </w:p>
    <w:p>
      <w:r>
        <w:rPr>
          <w:b/>
        </w:rPr>
        <w:t xml:space="preserve">Title on the figure. </w:t>
      </w:r>
      <w:r>
        <w:rPr>
          <w:i/>
        </w:rPr>
        <w:t>"WHAT PEOPLE DO THAT HARMS IT"</w:t>
      </w:r>
    </w:p>
    <w:p>
      <w:r>
        <w:rPr>
          <w:b/>
        </w:rPr>
        <w:t>Labelled content (19 items, verbatim)</w:t>
      </w:r>
    </w:p>
    <w:p>
      <w:pPr>
        <w:pStyle w:val="ListBullet"/>
      </w:pPr>
      <w:r>
        <w:t>DEFORESTATION</w:t>
      </w:r>
    </w:p>
    <w:p>
      <w:pPr>
        <w:pStyle w:val="ListBullet"/>
      </w:pPr>
      <w:r>
        <w:t>cutting the forest for firewood, charcoal, farming and timber</w:t>
      </w:r>
    </w:p>
    <w:p>
      <w:pPr>
        <w:pStyle w:val="ListBullet"/>
      </w:pPr>
      <w:r>
        <w:t>the trees that held the soil and made the rain are gone</w:t>
      </w:r>
    </w:p>
    <w:p>
      <w:pPr>
        <w:pStyle w:val="ListBullet"/>
      </w:pPr>
      <w:r>
        <w:t>BAD FARMING</w:t>
      </w:r>
    </w:p>
    <w:p>
      <w:pPr>
        <w:pStyle w:val="ListBullet"/>
      </w:pPr>
      <w:r>
        <w:t>ploughing down the slope, planting the same crop every year, burning the residue</w:t>
      </w:r>
    </w:p>
    <w:p>
      <w:pPr>
        <w:pStyle w:val="ListBullet"/>
      </w:pPr>
      <w:r>
        <w:t>the soil washes or blows away</w:t>
      </w:r>
    </w:p>
    <w:p>
      <w:pPr>
        <w:pStyle w:val="ListBullet"/>
      </w:pPr>
      <w:r>
        <w:t>MINING</w:t>
      </w:r>
    </w:p>
    <w:p>
      <w:pPr>
        <w:pStyle w:val="ListBullet"/>
      </w:pPr>
      <w:r>
        <w:t>galamsey: digging river banks, using mercury and cyanide</w:t>
      </w:r>
    </w:p>
    <w:p>
      <w:pPr>
        <w:pStyle w:val="ListBullet"/>
      </w:pPr>
      <w:r>
        <w:t>rivers poisoned and silted, land left useless</w:t>
      </w:r>
    </w:p>
    <w:p>
      <w:pPr>
        <w:pStyle w:val="ListBullet"/>
      </w:pPr>
      <w:r>
        <w:t>POLLUTION</w:t>
      </w:r>
    </w:p>
    <w:p>
      <w:pPr>
        <w:pStyle w:val="ListBullet"/>
      </w:pPr>
      <w:r>
        <w:t>waste, sewage and chemicals into the water and the air</w:t>
      </w:r>
    </w:p>
    <w:p>
      <w:pPr>
        <w:pStyle w:val="ListBullet"/>
      </w:pPr>
      <w:r>
        <w:t>water that cannot be drunk, air that cannot be breathed</w:t>
      </w:r>
    </w:p>
    <w:p>
      <w:pPr>
        <w:pStyle w:val="ListBullet"/>
      </w:pPr>
      <w:r>
        <w:t>OVERGRAZING</w:t>
      </w:r>
    </w:p>
    <w:p>
      <w:pPr>
        <w:pStyle w:val="ListBullet"/>
      </w:pPr>
      <w:r>
        <w:t>too many animals on too little land</w:t>
      </w:r>
    </w:p>
    <w:p>
      <w:pPr>
        <w:pStyle w:val="ListBullet"/>
      </w:pPr>
      <w:r>
        <w:t>the grass is eaten faster than it grows and the ground goes bare</w:t>
      </w:r>
    </w:p>
    <w:p>
      <w:pPr>
        <w:pStyle w:val="ListBullet"/>
      </w:pPr>
      <w:r>
        <w:t>DRAINING WETLANDS</w:t>
      </w:r>
    </w:p>
    <w:p>
      <w:pPr>
        <w:pStyle w:val="ListBullet"/>
      </w:pPr>
      <w:r>
        <w:t>filling in marshes and mangroves for building or farming</w:t>
      </w:r>
    </w:p>
    <w:p>
      <w:pPr>
        <w:pStyle w:val="ListBullet"/>
      </w:pPr>
      <w:r>
        <w:t>the flood buffer and the fish nursery disappear</w:t>
      </w:r>
    </w:p>
    <w:p>
      <w:pPr>
        <w:pStyle w:val="ListBullet"/>
      </w:pPr>
      <w:r>
        <w:t>every one of them is the same mistake: taking something out faster than it is replaced. A forest, a fish stock and a soil can all recover - but only if we leave them time and enough of themselves to do it.</w:t>
      </w:r>
    </w:p>
    <w:p>
      <w:r>
        <w:rPr>
          <w:b/>
        </w:rPr>
        <w:t>Generation prompt</w:t>
      </w:r>
    </w:p>
    <w:p>
      <w:pPr>
        <w:shd w:val="clear" w:fill="F2F6FA"/>
      </w:pPr>
      <w:r>
        <w:rPr>
          <w:rFonts w:ascii="Consolas" w:hAnsi="Consolas" w:eastAsia="Consolas"/>
          <w:sz w:val="18"/>
        </w:rPr>
        <w:t>Educational science diagram: What people do that harms it. Heading across the top: "WHAT PEOPLE DO THAT HARMS IT". Composition: 2 labelled boxes. Labels to include: "DEFORESTATION"; "cutting the forest for firewood, charcoal, farming and timber"; "the trees that held the soil and made the rain are gone"; "BAD FARMING"; "ploughing down the slope, planting the same crop every year, burning the residue"; "the soil washes or blows away"; "MINING"; "galamsey: digging river banks, using mercury and cyanide"; "rivers poisoned and silted, land left useless"; "POLLUTION"; "waste, sewage and chemicals into the water and the air"; "water that cannot be drunk, air that cannot be breathed"; "OVERGRAZING"; "too many animals on too little land"; "the grass is eaten faster than it grows and the ground goes bare"; "DRAINING WETLANDS"; "filling in marshes and mangroves for building or farming"; "the flood buffer and the fish nursery disappear" (and 1 more).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3: How the damage travels</w:t>
      </w:r>
    </w:p>
    <w:p>
      <w:r>
        <w:rPr>
          <w:color w:val="555555"/>
          <w:sz w:val="18"/>
        </w:rPr>
        <w:t>Understanding the Environment (20.1 - 20.5) · sub-strand 20.3 · source fig03_effects.png · canvas 10.4 × 7.0 (landscape, ratio 1.49)</w:t>
      </w:r>
    </w:p>
    <w:p>
      <w:r>
        <w:rPr>
          <w:b/>
        </w:rPr>
        <w:t xml:space="preserve">Purpose. </w:t>
      </w:r>
      <w:r>
        <w:t>A diagram of how the damage travels.</w:t>
      </w:r>
    </w:p>
    <w:p>
      <w:r>
        <w:rPr>
          <w:b/>
        </w:rPr>
        <w:t xml:space="preserve">Composition. </w:t>
      </w:r>
      <w:r>
        <w:t>Built from 3 framed panels, 2 labelled boxes, 1 polygon, 1 arrow. Counts are drawing operations in the source, so a shape drawn inside a loop appears many more times than shown.</w:t>
      </w:r>
    </w:p>
    <w:p>
      <w:r>
        <w:rPr>
          <w:b/>
        </w:rPr>
        <w:t xml:space="preserve">Title on the figure. </w:t>
      </w:r>
      <w:r>
        <w:rPr>
          <w:i/>
        </w:rPr>
        <w:t>"HOW THE DAMAGE TRAVELS"</w:t>
      </w:r>
    </w:p>
    <w:p>
      <w:r>
        <w:rPr>
          <w:b/>
        </w:rPr>
        <w:t>Labelled content (12 items, verbatim)</w:t>
      </w:r>
    </w:p>
    <w:p>
      <w:pPr>
        <w:pStyle w:val="ListBullet"/>
      </w:pPr>
      <w:r>
        <w:t>soil washes away</w:t>
      </w:r>
    </w:p>
    <w:p>
      <w:pPr>
        <w:pStyle w:val="ListBullet"/>
      </w:pPr>
      <w:r>
        <w:t>the land grows less food</w:t>
      </w:r>
    </w:p>
    <w:p>
      <w:pPr>
        <w:pStyle w:val="ListBullet"/>
      </w:pPr>
      <w:r>
        <w:t>which erodes in turn</w:t>
      </w:r>
    </w:p>
    <w:p>
      <w:pPr>
        <w:pStyle w:val="ListBullet"/>
      </w:pPr>
      <w:r>
        <w:t>SILTED RIVERS</w:t>
      </w:r>
    </w:p>
    <w:p>
      <w:pPr>
        <w:pStyle w:val="ListBullet"/>
      </w:pPr>
      <w:r>
        <w:t>the soil ends up in the river, filling it and killing the fish</w:t>
      </w:r>
    </w:p>
    <w:p>
      <w:pPr>
        <w:pStyle w:val="ListBullet"/>
      </w:pPr>
      <w:r>
        <w:t>EROSION - THE SOIL LEAVES</w:t>
      </w:r>
    </w:p>
    <w:p>
      <w:pPr>
        <w:pStyle w:val="ListBullet"/>
      </w:pPr>
      <w:r>
        <w:t>rain running straight off a bare slope</w:t>
      </w:r>
    </w:p>
    <w:p>
      <w:pPr>
        <w:pStyle w:val="ListBullet"/>
      </w:pPr>
      <w:r>
        <w:t>topsoil lost: the best, most fertile layer goes first</w:t>
      </w:r>
    </w:p>
    <w:p>
      <w:pPr>
        <w:pStyle w:val="ListBullet"/>
      </w:pPr>
      <w:r>
        <w:t>AND THEN</w:t>
      </w:r>
    </w:p>
    <w:p>
      <w:pPr>
        <w:pStyle w:val="ListBullet"/>
      </w:pPr>
      <w:r>
        <w:t>a circle that tightens on itself</w:t>
      </w:r>
    </w:p>
    <w:p>
      <w:pPr>
        <w:pStyle w:val="ListBullet"/>
      </w:pPr>
      <w:r>
        <w:t>THE OTHER DAMAGE</w:t>
      </w:r>
    </w:p>
    <w:p>
      <w:pPr>
        <w:pStyle w:val="ListBullet"/>
      </w:pPr>
      <w:r>
        <w:t>the damage never stays in one place: it moves along the system until it reaches people</w:t>
      </w:r>
    </w:p>
    <w:p>
      <w:r>
        <w:rPr>
          <w:b/>
        </w:rPr>
        <w:t>Generation prompt</w:t>
      </w:r>
    </w:p>
    <w:p>
      <w:pPr>
        <w:shd w:val="clear" w:fill="F2F6FA"/>
      </w:pPr>
      <w:r>
        <w:rPr>
          <w:rFonts w:ascii="Consolas" w:hAnsi="Consolas" w:eastAsia="Consolas"/>
          <w:sz w:val="18"/>
        </w:rPr>
        <w:t>Educational science diagram: How the damage travels. Heading across the top: "HOW THE DAMAGE TRAVELS". Composition: 3 side-by-side panels, 2 labelled boxes. Labels to include: "soil washes away"; "the land grows less food"; "which erodes in turn"; "SILTED RIVERS"; "the soil ends up in the river, filling it and killing the fish"; "EROSION - THE SOIL LEAVES"; "rain running straight off a bare slope"; "topsoil lost: the best, most fertile layer goes first"; "AND THEN"; "a circle that tightens on itself"; "THE OTHER DAMAGE"; "the damage never stays in one place: it moves along the system until it reaches people".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1.49).</w:t>
      </w:r>
    </w:p>
    <w:p>
      <w:pPr>
        <w:pStyle w:val="Heading2"/>
      </w:pPr>
      <w:r>
        <w:rPr>
          <w:color w:val="1B3A5C"/>
        </w:rPr>
        <w:t>Fig. 4: Putting it right</w:t>
      </w:r>
    </w:p>
    <w:p>
      <w:r>
        <w:rPr>
          <w:color w:val="555555"/>
          <w:sz w:val="18"/>
        </w:rPr>
        <w:t>Understanding the Environment (20.1 - 20.5) · sub-strand 20.4 · source fig04_protect.png · canvas 10.4 × 7.4 (landscape, ratio 1.41)</w:t>
      </w:r>
    </w:p>
    <w:p>
      <w:r>
        <w:rPr>
          <w:b/>
        </w:rPr>
        <w:t xml:space="preserve">Purpose. </w:t>
      </w:r>
      <w:r>
        <w:t>A diagram of putting it right.</w:t>
      </w:r>
    </w:p>
    <w:p>
      <w:r>
        <w:rPr>
          <w:b/>
        </w:rPr>
        <w:t xml:space="preserve">Composition. </w:t>
      </w:r>
      <w:r>
        <w:t>Built from 2 labelled boxes, 1 framed panel. Counts are drawing operations in the source, so a shape drawn inside a loop appears many more times than shown.</w:t>
      </w:r>
    </w:p>
    <w:p>
      <w:r>
        <w:rPr>
          <w:b/>
        </w:rPr>
        <w:t xml:space="preserve">Title on the figure. </w:t>
      </w:r>
      <w:r>
        <w:rPr>
          <w:i/>
        </w:rPr>
        <w:t>"PUTTING IT RIGHT"</w:t>
      </w:r>
    </w:p>
    <w:p>
      <w:r>
        <w:rPr>
          <w:b/>
        </w:rPr>
        <w:t>Labelled content (12 items, verbatim)</w:t>
      </w:r>
    </w:p>
    <w:p>
      <w:pPr>
        <w:pStyle w:val="ListBullet"/>
      </w:pPr>
      <w:r>
        <w:t>MAKE RIDGES ALONG THE CONTOUR</w:t>
      </w:r>
    </w:p>
    <w:p>
      <w:pPr>
        <w:pStyle w:val="ListBullet"/>
      </w:pPr>
      <w:r>
        <w:t>plough and plant ACROSS the slope, not down it, so water soaks in instead of running</w:t>
      </w:r>
    </w:p>
    <w:p>
      <w:pPr>
        <w:pStyle w:val="ListBullet"/>
      </w:pPr>
      <w:r>
        <w:t>LEAVE THE LAND FALLOW</w:t>
      </w:r>
    </w:p>
    <w:p>
      <w:pPr>
        <w:pStyle w:val="ListBullet"/>
      </w:pPr>
      <w:r>
        <w:t>give the soil a season or two to recover before cropping it again</w:t>
      </w:r>
    </w:p>
    <w:p>
      <w:pPr>
        <w:pStyle w:val="ListBullet"/>
      </w:pPr>
      <w:r>
        <w:t>ROTATE AND MIX CROPS</w:t>
      </w:r>
    </w:p>
    <w:p>
      <w:pPr>
        <w:pStyle w:val="ListBullet"/>
      </w:pPr>
      <w:r>
        <w:t>keeps the soil covered and fertile without bought fertiliser</w:t>
      </w:r>
    </w:p>
    <w:p>
      <w:pPr>
        <w:pStyle w:val="ListBullet"/>
      </w:pPr>
      <w:r>
        <w:t>USE A BETTER STOVE</w:t>
      </w:r>
    </w:p>
    <w:p>
      <w:pPr>
        <w:pStyle w:val="ListBullet"/>
      </w:pPr>
      <w:r>
        <w:t>an improved cookstove uses far less wood, so fewer trees are cut</w:t>
      </w:r>
    </w:p>
    <w:p>
      <w:pPr>
        <w:pStyle w:val="ListBullet"/>
      </w:pPr>
      <w:r>
        <w:t>PROTECT WHOLE AREAS</w:t>
      </w:r>
    </w:p>
    <w:p>
      <w:pPr>
        <w:pStyle w:val="ListBullet"/>
      </w:pPr>
      <w:r>
        <w:t>forest reserves, national parks and sacred groves keep the lot safe</w:t>
      </w:r>
    </w:p>
    <w:p>
      <w:pPr>
        <w:pStyle w:val="ListBullet"/>
      </w:pPr>
      <w:r>
        <w:t>the cheapest fix is usually the first one: stop doing the thing that is causing it. Protecting what is still standing costs far less than trying to put back what has gone.</w:t>
      </w:r>
    </w:p>
    <w:p>
      <w:pPr>
        <w:pStyle w:val="ListBullet"/>
      </w:pPr>
      <w:r>
        <w:t>Ghana's sacred groves have protected forest for centuries, and for free</w:t>
      </w:r>
    </w:p>
    <w:p>
      <w:r>
        <w:rPr>
          <w:b/>
        </w:rPr>
        <w:t>Generation prompt</w:t>
      </w:r>
    </w:p>
    <w:p>
      <w:pPr>
        <w:shd w:val="clear" w:fill="F2F6FA"/>
      </w:pPr>
      <w:r>
        <w:rPr>
          <w:rFonts w:ascii="Consolas" w:hAnsi="Consolas" w:eastAsia="Consolas"/>
          <w:sz w:val="18"/>
        </w:rPr>
        <w:t>Educational science diagram: Putting it right. Heading across the top: "PUTTING IT RIGHT". Composition: 2 labelled boxes. Labels to include: "MAKE RIDGES ALONG THE CONTOUR"; "plough and plant ACROSS the slope, not down it, so water soaks in instead of running"; "LEAVE THE LAND FALLOW"; "give the soil a season or two to recover before cropping it again"; "ROTATE AND MIX CROPS"; "keeps the soil covered and fertile without bought fertiliser"; "USE A BETTER STOVE"; "an improved cookstove uses far less wood, so fewer trees are cut"; "PROTECT WHOLE AREAS"; "forest reserves, national parks and sacred groves keep the lot safe"; "the cheapest fix is usually the first one: stop doing the thing that is causing it. Protecting what is still standing costs far less than trying to put back what has gone."; "Ghana's sacred groves have protected forest for centuries, and for free".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1.41).</w:t>
      </w:r>
    </w:p>
    <w:p>
      <w:pPr>
        <w:pStyle w:val="Heading2"/>
      </w:pPr>
      <w:r>
        <w:rPr>
          <w:color w:val="1B3A5C"/>
        </w:rPr>
        <w:t>Fig. 5: Using it without using it up</w:t>
      </w:r>
    </w:p>
    <w:p>
      <w:r>
        <w:rPr>
          <w:color w:val="555555"/>
          <w:sz w:val="18"/>
        </w:rPr>
        <w:t>Understanding the Environment (20.1 - 20.5) · sub-strand 20.5 · source fig05_sustain.png · canvas 10.4 × 6.8 (landscape, ratio 1.53)</w:t>
      </w:r>
    </w:p>
    <w:p>
      <w:r>
        <w:rPr>
          <w:b/>
        </w:rPr>
        <w:t xml:space="preserve">Purpose. </w:t>
      </w:r>
      <w:r>
        <w:t>A diagram of using it without using it up.</w:t>
      </w:r>
    </w:p>
    <w:p>
      <w:r>
        <w:rPr>
          <w:b/>
        </w:rPr>
        <w:t xml:space="preserve">Composition. </w:t>
      </w:r>
      <w:r>
        <w:t>Built from 2 framed panels, 2 labelled boxes, 2 rectangles, 1 arrow. Counts are drawing operations in the source, so a shape drawn inside a loop appears many more times than shown.</w:t>
      </w:r>
    </w:p>
    <w:p>
      <w:r>
        <w:rPr>
          <w:b/>
        </w:rPr>
        <w:t xml:space="preserve">Title on the figure. </w:t>
      </w:r>
      <w:r>
        <w:rPr>
          <w:i/>
        </w:rPr>
        <w:t>"USING IT WITHOUT USING IT UP"</w:t>
      </w:r>
    </w:p>
    <w:p>
      <w:r>
        <w:rPr>
          <w:b/>
        </w:rPr>
        <w:t>Labelled content (14 items, verbatim)</w:t>
      </w:r>
    </w:p>
    <w:p>
      <w:pPr>
        <w:pStyle w:val="ListBullet"/>
      </w:pPr>
      <w:r>
        <w:t>1 Is it being replaced as fast as it is taken?</w:t>
      </w:r>
    </w:p>
    <w:p>
      <w:pPr>
        <w:pStyle w:val="ListBullet"/>
      </w:pPr>
      <w:r>
        <w:t>a tree for every tree cut; a ban on nets that take the young</w:t>
      </w:r>
    </w:p>
    <w:p>
      <w:pPr>
        <w:pStyle w:val="ListBullet"/>
      </w:pPr>
      <w:r>
        <w:t>2 Does today's use leave tomorrow's choice open?</w:t>
      </w:r>
    </w:p>
    <w:p>
      <w:pPr>
        <w:pStyle w:val="ListBullet"/>
      </w:pPr>
      <w:r>
        <w:t>if it closes a door for our children, it is not sustainable</w:t>
      </w:r>
    </w:p>
    <w:p>
      <w:pPr>
        <w:pStyle w:val="ListBullet"/>
      </w:pPr>
      <w:r>
        <w:t>3 Who pays, and who benefits?</w:t>
      </w:r>
    </w:p>
    <w:p>
      <w:pPr>
        <w:pStyle w:val="ListBullet"/>
      </w:pPr>
      <w:r>
        <w:t>if one person profits and the village carries the cost, it will not last</w:t>
      </w:r>
    </w:p>
    <w:p>
      <w:pPr>
        <w:pStyle w:val="ListBullet"/>
      </w:pPr>
      <w:r>
        <w:t>TAKING ONLY THE INTEREST</w:t>
      </w:r>
    </w:p>
    <w:p>
      <w:pPr>
        <w:pStyle w:val="ListBullet"/>
      </w:pPr>
      <w:r>
        <w:t>THE CAPITAL: the forest, the stock, the soil itself</w:t>
      </w:r>
    </w:p>
    <w:p>
      <w:pPr>
        <w:pStyle w:val="ListBullet"/>
      </w:pPr>
      <w:r>
        <w:t>THE INTEREST: what it grows each year</w:t>
      </w:r>
    </w:p>
    <w:p>
      <w:pPr>
        <w:pStyle w:val="ListBullet"/>
      </w:pPr>
      <w:r>
        <w:t>take the interest and the capital stays</w:t>
      </w:r>
    </w:p>
    <w:p>
      <w:pPr>
        <w:pStyle w:val="ListBullet"/>
      </w:pPr>
      <w:r>
        <w:t>eat the capital and next year there is nothing left to take from</w:t>
      </w:r>
    </w:p>
    <w:p>
      <w:pPr>
        <w:pStyle w:val="ListBullet"/>
      </w:pPr>
      <w:r>
        <w:t>sustainable = taking no more than is replaced</w:t>
      </w:r>
    </w:p>
    <w:p>
      <w:pPr>
        <w:pStyle w:val="ListBullet"/>
      </w:pPr>
      <w:r>
        <w:t>THE THREE QUESTIONS</w:t>
      </w:r>
    </w:p>
    <w:p>
      <w:pPr>
        <w:pStyle w:val="ListBullet"/>
      </w:pPr>
      <w:r>
        <w:t>sustainable does not mean DO WITHOUT. It means using what we have in a way that our children can use too. A fisherman who leaves the young fish is not being kind - he is making sure there is a catch next year, and the year after that.</w:t>
      </w:r>
    </w:p>
    <w:p>
      <w:r>
        <w:rPr>
          <w:b/>
        </w:rPr>
        <w:t>Generation prompt</w:t>
      </w:r>
    </w:p>
    <w:p>
      <w:pPr>
        <w:shd w:val="clear" w:fill="F2F6FA"/>
      </w:pPr>
      <w:r>
        <w:rPr>
          <w:rFonts w:ascii="Consolas" w:hAnsi="Consolas" w:eastAsia="Consolas"/>
          <w:sz w:val="18"/>
        </w:rPr>
        <w:t>Educational science diagram: Using it without using it up. Heading across the top: "USING IT WITHOUT USING IT UP". Composition: 2 side-by-side panels, 2 labelled boxes. Labels to include: "1 Is it being replaced as fast as it is taken?"; "a tree for every tree cut; a ban on nets that take the young"; "2 Does today's use leave tomorrow's choice open?"; "if it closes a door for our children, it is not sustainable"; "3 Who pays, and who benefits?"; "if one person profits and the village carries the cost, it will not last"; "TAKING ONLY THE INTEREST"; "THE CAPITAL: the forest, the stock, the soil itself"; "THE INTEREST: what it grows each year"; "take the interest and the capital stays"; "eat the capital and next year there is nothing left to take from"; "sustainable = taking no more than is replaced"; "THE THREE QUESTIONS"; "sustainable does not mean DO WITHOUT. It means using what we have in a way that our children can use too. A fisherman who leaves the young fish is not being kind - he is making sure there is a catch next year, and the year after that.". Set the scene in a Ghanaian / West African school, farm or town context.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1.53).</w:t>
      </w:r>
    </w:p>
    <w:p>
      <w:pPr>
        <w:pStyle w:val="Heading2"/>
      </w:pPr>
      <w:r>
        <w:rPr>
          <w:color w:val="1B3A5C"/>
        </w:rPr>
        <w:t>Fig. 6: Does plant cover stop the soil washing away?</w:t>
      </w:r>
    </w:p>
    <w:p>
      <w:r>
        <w:rPr>
          <w:color w:val="555555"/>
          <w:sz w:val="18"/>
        </w:rPr>
        <w:t>Understanding the Environment (20.1 - 20.5) · sub-strand PRAC · source fig06_prac.png · canvas 10.4 × 7.8 (landscape, ratio 1.33)</w:t>
      </w:r>
    </w:p>
    <w:p>
      <w:r>
        <w:rPr>
          <w:b/>
        </w:rPr>
        <w:t xml:space="preserve">Purpose. </w:t>
      </w:r>
      <w:r>
        <w:t>A diagram of does plant cover stop the soil washing away?.</w:t>
      </w:r>
    </w:p>
    <w:p>
      <w:r>
        <w:rPr>
          <w:b/>
        </w:rPr>
        <w:t xml:space="preserve">Composition. </w:t>
      </w:r>
      <w:r>
        <w:t>Built from 4 labelled boxes, 2 framed panels, 1 polygon, 1 rectangle. Counts are drawing operations in the source, so a shape drawn inside a loop appears many more times than shown.</w:t>
      </w:r>
    </w:p>
    <w:p>
      <w:r>
        <w:rPr>
          <w:b/>
        </w:rPr>
        <w:t xml:space="preserve">Title on the figure. </w:t>
      </w:r>
      <w:r>
        <w:rPr>
          <w:i/>
        </w:rPr>
        <w:t>"DOES PLANT COVER STOP THE SOIL WASHING AWAY?"</w:t>
      </w:r>
    </w:p>
    <w:p>
      <w:r>
        <w:rPr>
          <w:b/>
        </w:rPr>
        <w:t>Labelled content (22 items, verbatim)</w:t>
      </w:r>
    </w:p>
    <w:p>
      <w:pPr>
        <w:pStyle w:val="ListBullet"/>
      </w:pPr>
      <w:r>
        <w:t>TRAY A bare soil</w:t>
      </w:r>
    </w:p>
    <w:p>
      <w:pPr>
        <w:pStyle w:val="ListBullet"/>
      </w:pPr>
      <w:r>
        <w:t>TRAY B sown with grass</w:t>
      </w:r>
    </w:p>
    <w:p>
      <w:pPr>
        <w:pStyle w:val="ListBullet"/>
      </w:pPr>
      <w:r>
        <w:t>TRAY</w:t>
      </w:r>
    </w:p>
    <w:p>
      <w:pPr>
        <w:pStyle w:val="ListBullet"/>
      </w:pPr>
      <w:r>
        <w:t>RUN-OFF ml</w:t>
      </w:r>
    </w:p>
    <w:p>
      <w:pPr>
        <w:pStyle w:val="ListBullet"/>
      </w:pPr>
      <w:r>
        <w:t>SOIL IN IT g</w:t>
      </w:r>
    </w:p>
    <w:p>
      <w:pPr>
        <w:pStyle w:val="ListBullet"/>
      </w:pPr>
      <w:r>
        <w:t>WATER THAT SOAKED IN</w:t>
      </w:r>
    </w:p>
    <w:p>
      <w:pPr>
        <w:pStyle w:val="ListBullet"/>
      </w:pPr>
      <w:r>
        <w:t>A bare</w:t>
      </w:r>
    </w:p>
    <w:p>
      <w:pPr>
        <w:pStyle w:val="ListBullet"/>
      </w:pPr>
      <w:r>
        <w:t>31 g</w:t>
      </w:r>
    </w:p>
    <w:p>
      <w:pPr>
        <w:pStyle w:val="ListBullet"/>
      </w:pPr>
      <w:r>
        <w:t>110 ml</w:t>
      </w:r>
    </w:p>
    <w:p>
      <w:pPr>
        <w:pStyle w:val="ListBullet"/>
      </w:pPr>
      <w:r>
        <w:t>B grass</w:t>
      </w:r>
    </w:p>
    <w:p>
      <w:pPr>
        <w:pStyle w:val="ListBullet"/>
      </w:pPr>
      <w:r>
        <w:t>4 g</w:t>
      </w:r>
    </w:p>
    <w:p>
      <w:pPr>
        <w:pStyle w:val="ListBullet"/>
      </w:pPr>
      <w:r>
        <w:t>320 ml</w:t>
      </w:r>
    </w:p>
    <w:p>
      <w:pPr>
        <w:pStyle w:val="ListBullet"/>
      </w:pPr>
      <w:r>
        <w:t>FAIR TEST: same soil, same depth, same tilt, same volume of water, poured from the same</w:t>
      </w:r>
    </w:p>
    <w:p>
      <w:pPr>
        <w:pStyle w:val="ListBullet"/>
      </w:pPr>
      <w:r>
        <w:t>height at the same rate. Let the water settle, then pour it off and dry the soil before weighing it.</w:t>
      </w:r>
    </w:p>
    <w:p>
      <w:pPr>
        <w:pStyle w:val="ListBullet"/>
      </w:pPr>
      <w:r>
        <w:t>Repeat each tray three times and take the MEAN - one tray proves nothing.</w:t>
      </w:r>
    </w:p>
    <w:p>
      <w:pPr>
        <w:pStyle w:val="ListBullet"/>
      </w:pPr>
      <w:r>
        <w:t>THE APPARATUS</w:t>
      </w:r>
    </w:p>
    <w:p>
      <w:pPr>
        <w:pStyle w:val="ListBullet"/>
      </w:pPr>
      <w:r>
        <w:t>both trays tipped to the same angle</w:t>
      </w:r>
    </w:p>
    <w:p>
      <w:pPr>
        <w:pStyle w:val="ListBullet"/>
      </w:pPr>
      <w:r>
        <w:t>500 ml of water poured slowly over each, from the same height</w:t>
      </w:r>
    </w:p>
    <w:p>
      <w:pPr>
        <w:pStyle w:val="ListBullet"/>
      </w:pPr>
      <w:r>
        <w:t>THE RESULTS</w:t>
      </w:r>
    </w:p>
    <w:p>
      <w:pPr>
        <w:pStyle w:val="ListBullet"/>
      </w:pPr>
      <w:r>
        <w:t>the grassy tray lost less than a SEVENTH of the soil and held almost three times as much water</w:t>
      </w:r>
    </w:p>
    <w:p>
      <w:pPr>
        <w:pStyle w:val="ListBullet"/>
      </w:pPr>
      <w:r>
        <w:t>WHY: the grass leaves break the force of the drops, so the soil is not knocked about by the rain itself. The roots hold the particles together, and the stems slow the water down so it has time to soak in instead of running off. Run-off is what carries the soil away - and it carries the best material first, the topsoil where the nutrients are.</w:t>
      </w:r>
    </w:p>
    <w:p>
      <w:pPr>
        <w:pStyle w:val="ListBullet"/>
      </w:pPr>
      <w:r>
        <w:t>run-off</w:t>
      </w:r>
    </w:p>
    <w:p>
      <w:r>
        <w:rPr>
          <w:b/>
        </w:rPr>
        <w:t>Generation prompt</w:t>
      </w:r>
    </w:p>
    <w:p>
      <w:pPr>
        <w:shd w:val="clear" w:fill="F2F6FA"/>
      </w:pPr>
      <w:r>
        <w:rPr>
          <w:rFonts w:ascii="Consolas" w:hAnsi="Consolas" w:eastAsia="Consolas"/>
          <w:sz w:val="18"/>
        </w:rPr>
        <w:t>Educational science diagram: Does plant cover stop the soil washing away?. Heading across the top: "DOES PLANT COVER STOP THE SOIL WASHING AWAY?". Composition: 2 side-by-side panels, 4 labelled boxes. Labels to include: "TRAY A bare soil"; "TRAY B sown with grass"; "TRAY"; "RUN-OFF ml"; "SOIL IN IT g"; "WATER THAT SOAKED IN"; "A bare"; "31 g"; "110 ml"; "B grass"; "4 g"; "320 ml"; "FAIR TEST: same soil, same depth, same tilt, same volume of water, poured from the same"; "height at the same rate. Let the water settle, then pour it off and dry the soil before weighing it."; "Repeat each tray three times and take the MEAN - one tray proves nothing."; "THE APPARATUS"; "both trays tipped to the same angle"; "500 ml of water poured slowly over each, from the same height" (and 4 more). Clean flat-colour science-textbook illustration for a Ghanaian Basic 7 examination paper. White background. Thin dark navy outlines (#1b3a5c), muted pastel fills, no gradients, no drop shadows, no photorealism, no handwriting, no clutter. Simple sans-serif labels. Print-ready line art. Orientation: landscape (ratio 1.33).</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