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4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8"/>
          <w:u w:val="none"/>
        </w:rPr>
        <w:t>MATHEMATICS — JHS 2 (BASIC 8)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CHAPTER 11 MOCK EXAMINATION</w:t>
      </w:r>
    </w:p>
    <w:p>
      <w:pPr>
        <w:spacing w:after="40" w:before="0"/>
        <w:jc w:val="center"/>
      </w:pPr>
      <w:r>
        <w:rPr>
          <w:b w:val="0"/>
          <w:i/>
          <w:sz w:val="24"/>
          <w:u w:val="none"/>
        </w:rPr>
        <w:t>Geometric Constructions and Loci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3: Geometry and Measurement  |  Sub-Strand 1: Shapes and Space  |  Content Standard B8.3.1.2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Class: JHS 2 (Basic 8)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Time Allowed: 2 Hours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Total Marks: 100</w:t>
            </w:r>
          </w:p>
        </w:tc>
      </w:tr>
    </w:tbl>
    <w:p/>
    <w:p>
      <w:pPr>
        <w:spacing w:after="80" w:before="0"/>
      </w:pPr>
      <w:r>
        <w:rPr>
          <w:b/>
          <w:i w:val="0"/>
          <w:sz w:val="24"/>
          <w:u w:val="single"/>
        </w:rPr>
        <w:t>INSTRUCTIONS TO CANDIDATES</w:t>
      </w:r>
    </w:p>
    <w:p>
      <w:pPr>
        <w:spacing w:after="60"/>
        <w:ind w:left="340"/>
      </w:pPr>
      <w:r>
        <w:rPr>
          <w:b/>
        </w:rPr>
        <w:t xml:space="preserve">1. </w:t>
      </w:r>
      <w:r>
        <w:t>This paper consists of TWO sections: SECTION A (Objective Test) and SECTION B (Structured Questions).</w:t>
      </w:r>
    </w:p>
    <w:p>
      <w:pPr>
        <w:spacing w:after="60"/>
        <w:ind w:left="340"/>
      </w:pPr>
      <w:r>
        <w:rPr>
          <w:b/>
        </w:rPr>
        <w:t xml:space="preserve">2. </w:t>
      </w:r>
      <w:r>
        <w:t>Answer ALL questions in both sections.</w:t>
      </w:r>
    </w:p>
    <w:p>
      <w:pPr>
        <w:spacing w:after="60"/>
        <w:ind w:left="340"/>
      </w:pPr>
      <w:r>
        <w:rPr>
          <w:b/>
        </w:rPr>
        <w:t xml:space="preserve">3. </w:t>
      </w:r>
      <w:r>
        <w:t>SECTION A carries 40 marks. For each question, choose the correct letter A, B, C or D and write it clearly against the question number in your answer booklet.</w:t>
      </w:r>
    </w:p>
    <w:p>
      <w:pPr>
        <w:spacing w:after="60"/>
        <w:ind w:left="340"/>
      </w:pPr>
      <w:r>
        <w:rPr>
          <w:b/>
        </w:rPr>
        <w:t xml:space="preserve">4. </w:t>
      </w:r>
      <w:r>
        <w:t>SECTION B carries 60 marks. Answer all questions and show all your workings clearly. Marks are indicated against each question.</w:t>
      </w:r>
    </w:p>
    <w:p>
      <w:pPr>
        <w:spacing w:after="60"/>
        <w:ind w:left="340"/>
      </w:pPr>
      <w:r>
        <w:rPr>
          <w:b/>
        </w:rPr>
        <w:t xml:space="preserve">5. </w:t>
      </w:r>
      <w:r>
        <w:t>Calculators are NOT allowed. Mathematical instruments (pair of compasses, ruler, protractor) are required.</w:t>
      </w:r>
    </w:p>
    <w:p>
      <w:pPr>
        <w:spacing w:after="60"/>
        <w:ind w:left="340"/>
      </w:pPr>
      <w:r>
        <w:rPr>
          <w:b/>
        </w:rPr>
        <w:t xml:space="preserve">6. </w:t>
      </w:r>
      <w:r>
        <w:t>Begin each question in Section B on a fresh page.</w:t>
      </w:r>
    </w:p>
    <w:p/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A: OBJECTIVE TEST [40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Each question carries 1 mark.</w:t>
      </w:r>
    </w:p>
    <w:p>
      <w:pPr>
        <w:spacing w:before="120" w:after="40"/>
      </w:pPr>
      <w:r>
        <w:t>1. Which of the following angles cannot be constructed using a pair of compasses and a ruler only?</w:t>
      </w:r>
    </w:p>
    <w:p>
      <w:pPr>
        <w:spacing w:after="0"/>
        <w:ind w:left="567"/>
      </w:pPr>
      <w:r>
        <w:t>A.  75°</w:t>
      </w:r>
    </w:p>
    <w:p>
      <w:pPr>
        <w:spacing w:after="0"/>
        <w:ind w:left="567"/>
      </w:pPr>
      <w:r>
        <w:t>B.  80°</w:t>
      </w:r>
    </w:p>
    <w:p>
      <w:pPr>
        <w:spacing w:after="0"/>
        <w:ind w:left="567"/>
      </w:pPr>
      <w:r>
        <w:t>C.  105°</w:t>
      </w:r>
    </w:p>
    <w:p>
      <w:pPr>
        <w:spacing w:after="0"/>
        <w:ind w:left="567"/>
      </w:pPr>
      <w:r>
        <w:t>D.  135°</w:t>
      </w:r>
    </w:p>
    <w:p>
      <w:pPr>
        <w:spacing w:before="120" w:after="40"/>
      </w:pPr>
      <w:r>
        <w:t>2. The first step in constructing an angle of 60° with a pair of compasses is to</w:t>
      </w:r>
    </w:p>
    <w:p>
      <w:pPr>
        <w:spacing w:after="0"/>
        <w:ind w:left="567"/>
      </w:pPr>
      <w:r>
        <w:t>A.  draw a ray and an arc with the vertex as centre</w:t>
      </w:r>
    </w:p>
    <w:p>
      <w:pPr>
        <w:spacing w:after="0"/>
        <w:ind w:left="567"/>
      </w:pPr>
      <w:r>
        <w:t>B.  draw a perpendicular to the ray</w:t>
      </w:r>
    </w:p>
    <w:p>
      <w:pPr>
        <w:spacing w:after="0"/>
        <w:ind w:left="567"/>
      </w:pPr>
      <w:r>
        <w:t>C.  bisect a right angle</w:t>
      </w:r>
    </w:p>
    <w:p>
      <w:pPr>
        <w:spacing w:after="0"/>
        <w:ind w:left="567"/>
      </w:pPr>
      <w:r>
        <w:t>D.  measure the angle with a protractor</w:t>
      </w:r>
    </w:p>
    <w:p>
      <w:pPr>
        <w:spacing w:before="120" w:after="40"/>
      </w:pPr>
      <w:r>
        <w:t>3. To bisect an angle means to</w:t>
      </w:r>
    </w:p>
    <w:p>
      <w:pPr>
        <w:spacing w:after="0"/>
        <w:ind w:left="567"/>
      </w:pPr>
      <w:r>
        <w:t>A.  divide it into three equal angles</w:t>
      </w:r>
    </w:p>
    <w:p>
      <w:pPr>
        <w:spacing w:after="0"/>
        <w:ind w:left="567"/>
      </w:pPr>
      <w:r>
        <w:t>B.  double the angle</w:t>
      </w:r>
    </w:p>
    <w:p>
      <w:pPr>
        <w:spacing w:after="0"/>
        <w:ind w:left="567"/>
      </w:pPr>
      <w:r>
        <w:t>C.  divide it into two equal angles</w:t>
      </w:r>
    </w:p>
    <w:p>
      <w:pPr>
        <w:spacing w:after="0"/>
        <w:ind w:left="567"/>
      </w:pPr>
      <w:r>
        <w:t>D.  make it a right angle</w:t>
      </w:r>
    </w:p>
    <w:p>
      <w:pPr>
        <w:spacing w:before="120" w:after="40"/>
      </w:pPr>
      <w:r>
        <w:t>4. When an angle of 135° is bisected, each of the two angles formed is</w:t>
      </w:r>
    </w:p>
    <w:p>
      <w:pPr>
        <w:spacing w:after="0"/>
        <w:ind w:left="567"/>
      </w:pPr>
      <w:r>
        <w:t>A.  45°</w:t>
      </w:r>
    </w:p>
    <w:p>
      <w:pPr>
        <w:spacing w:after="0"/>
        <w:ind w:left="567"/>
      </w:pPr>
      <w:r>
        <w:t>B.  70°</w:t>
      </w:r>
    </w:p>
    <w:p>
      <w:pPr>
        <w:spacing w:after="0"/>
        <w:ind w:left="567"/>
      </w:pPr>
      <w:r>
        <w:t>C.  65°</w:t>
      </w:r>
    </w:p>
    <w:p>
      <w:pPr>
        <w:spacing w:after="0"/>
        <w:ind w:left="567"/>
      </w:pPr>
      <w:r>
        <w:t>D.  67½°</w:t>
      </w:r>
    </w:p>
    <w:p>
      <w:pPr>
        <w:spacing w:before="120" w:after="40"/>
      </w:pPr>
      <w:r>
        <w:t>5. Bisecting an angle of 150° gives two angles each of</w:t>
      </w:r>
    </w:p>
    <w:p>
      <w:pPr>
        <w:spacing w:after="0"/>
        <w:ind w:left="567"/>
      </w:pPr>
      <w:r>
        <w:t>A.  75°</w:t>
      </w:r>
    </w:p>
    <w:p>
      <w:pPr>
        <w:spacing w:after="0"/>
        <w:ind w:left="567"/>
      </w:pPr>
      <w:r>
        <w:t>B.  50°</w:t>
      </w:r>
    </w:p>
    <w:p>
      <w:pPr>
        <w:spacing w:after="0"/>
        <w:ind w:left="567"/>
      </w:pPr>
      <w:r>
        <w:t>C.  80°</w:t>
      </w:r>
    </w:p>
    <w:p>
      <w:pPr>
        <w:spacing w:after="0"/>
        <w:ind w:left="567"/>
      </w:pPr>
      <w:r>
        <w:t>D.  60°</w:t>
      </w:r>
    </w:p>
    <w:p>
      <w:pPr>
        <w:spacing w:before="120" w:after="40"/>
      </w:pPr>
      <w:r>
        <w:t>6. In constructing an angle of 120° with a pair of compasses, after drawing an arc with the vertex as centre, the next step is to</w:t>
      </w:r>
    </w:p>
    <w:p>
      <w:pPr>
        <w:spacing w:after="0"/>
        <w:ind w:left="567"/>
      </w:pPr>
      <w:r>
        <w:t>A.  draw a line through the vertex</w:t>
      </w:r>
    </w:p>
    <w:p>
      <w:pPr>
        <w:spacing w:after="0"/>
        <w:ind w:left="567"/>
      </w:pPr>
      <w:r>
        <w:t>B.  measure the angle with a protractor</w:t>
      </w:r>
    </w:p>
    <w:p>
      <w:pPr>
        <w:spacing w:after="0"/>
        <w:ind w:left="567"/>
      </w:pPr>
      <w:r>
        <w:t>C.  draw a perpendicular to the ray</w:t>
      </w:r>
    </w:p>
    <w:p>
      <w:pPr>
        <w:spacing w:after="0"/>
        <w:ind w:left="567"/>
      </w:pPr>
      <w:r>
        <w:t>D.  use the same radius to step off two equal arcs along the first arc</w:t>
      </w:r>
    </w:p>
    <w:p>
      <w:pPr>
        <w:spacing w:before="120" w:after="40"/>
      </w:pPr>
      <w:r>
        <w:t>7. To bisect an angle, arcs are drawn from the two points where the first arc cuts the arms of the angle. These two arcs must have</w:t>
      </w:r>
    </w:p>
    <w:p>
      <w:pPr>
        <w:spacing w:after="0"/>
        <w:ind w:left="567"/>
      </w:pPr>
      <w:r>
        <w:t>A.  different radii</w:t>
      </w:r>
    </w:p>
    <w:p>
      <w:pPr>
        <w:spacing w:after="0"/>
        <w:ind w:left="567"/>
      </w:pPr>
      <w:r>
        <w:t>B.  radii equal to the lengths of the arms</w:t>
      </w:r>
    </w:p>
    <w:p>
      <w:pPr>
        <w:spacing w:after="0"/>
        <w:ind w:left="567"/>
      </w:pPr>
      <w:r>
        <w:t>C.  equal radii</w:t>
      </w:r>
    </w:p>
    <w:p>
      <w:pPr>
        <w:spacing w:after="0"/>
        <w:ind w:left="567"/>
      </w:pPr>
      <w:r>
        <w:t>D.  radii equal to the size of the angle</w:t>
      </w:r>
    </w:p>
    <w:p>
      <w:pPr>
        <w:spacing w:before="120" w:after="40"/>
      </w:pPr>
      <w:r>
        <w:t>8. An angle of 135° can be constructed as the sum of</w:t>
      </w:r>
    </w:p>
    <w:p>
      <w:pPr>
        <w:spacing w:after="0"/>
        <w:ind w:left="567"/>
      </w:pPr>
      <w:r>
        <w:t>A.  100° and 35°</w:t>
      </w:r>
    </w:p>
    <w:p>
      <w:pPr>
        <w:spacing w:after="0"/>
        <w:ind w:left="567"/>
      </w:pPr>
      <w:r>
        <w:t>B.  90° and 45°</w:t>
      </w:r>
    </w:p>
    <w:p>
      <w:pPr>
        <w:spacing w:after="0"/>
        <w:ind w:left="567"/>
      </w:pPr>
      <w:r>
        <w:t>C.  80° and 55°</w:t>
      </w:r>
    </w:p>
    <w:p>
      <w:pPr>
        <w:spacing w:after="0"/>
        <w:ind w:left="567"/>
      </w:pPr>
      <w:r>
        <w:t>D.  120° and 25°</w:t>
      </w:r>
    </w:p>
    <w:p>
      <w:pPr>
        <w:spacing w:before="120" w:after="40"/>
      </w:pPr>
      <w:r>
        <w:t>9. The instrument used to check the size of a constructed angle of 105° is</w:t>
      </w:r>
    </w:p>
    <w:p>
      <w:pPr>
        <w:spacing w:after="0"/>
        <w:ind w:left="567"/>
      </w:pPr>
      <w:r>
        <w:t>A.  a ruler</w:t>
      </w:r>
    </w:p>
    <w:p>
      <w:pPr>
        <w:spacing w:after="0"/>
        <w:ind w:left="567"/>
      </w:pPr>
      <w:r>
        <w:t>B.  a pair of set squares only</w:t>
      </w:r>
    </w:p>
    <w:p>
      <w:pPr>
        <w:spacing w:after="0"/>
        <w:ind w:left="567"/>
      </w:pPr>
      <w:r>
        <w:t>C.  a divider</w:t>
      </w:r>
    </w:p>
    <w:p>
      <w:pPr>
        <w:spacing w:after="0"/>
        <w:ind w:left="567"/>
      </w:pPr>
      <w:r>
        <w:t>D.  a protractor</w:t>
      </w:r>
    </w:p>
    <w:p>
      <w:pPr>
        <w:spacing w:before="120" w:after="40"/>
      </w:pPr>
      <w:r>
        <w:t>10. An angle of 75° can be constructed by bisecting the angle between rays making</w:t>
      </w:r>
    </w:p>
    <w:p>
      <w:pPr>
        <w:spacing w:after="0"/>
        <w:ind w:left="567"/>
      </w:pPr>
      <w:r>
        <w:t>A.  60° and 90°</w:t>
      </w:r>
    </w:p>
    <w:p>
      <w:pPr>
        <w:spacing w:after="0"/>
        <w:ind w:left="567"/>
      </w:pPr>
      <w:r>
        <w:t>B.  30° and 90°</w:t>
      </w:r>
    </w:p>
    <w:p>
      <w:pPr>
        <w:spacing w:after="0"/>
        <w:ind w:left="567"/>
      </w:pPr>
      <w:r>
        <w:t>C.  45° and 90°</w:t>
      </w:r>
    </w:p>
    <w:p>
      <w:pPr>
        <w:spacing w:after="0"/>
        <w:ind w:left="567"/>
      </w:pPr>
      <w:r>
        <w:t>D.  60° and 120°</w:t>
      </w:r>
    </w:p>
    <w:p>
      <w:pPr>
        <w:spacing w:before="120" w:after="40"/>
      </w:pPr>
      <w:r>
        <w:t>11. To construct an equilateral triangle, it is enough to know</w:t>
      </w:r>
    </w:p>
    <w:p>
      <w:pPr>
        <w:spacing w:after="0"/>
        <w:ind w:left="567"/>
      </w:pPr>
      <w:r>
        <w:t>A.  one angle</w:t>
      </w:r>
    </w:p>
    <w:p>
      <w:pPr>
        <w:spacing w:after="0"/>
        <w:ind w:left="567"/>
      </w:pPr>
      <w:r>
        <w:t>B.  two sides</w:t>
      </w:r>
    </w:p>
    <w:p>
      <w:pPr>
        <w:spacing w:after="0"/>
        <w:ind w:left="567"/>
      </w:pPr>
      <w:r>
        <w:t>C.  two angles</w:t>
      </w:r>
    </w:p>
    <w:p>
      <w:pPr>
        <w:spacing w:after="0"/>
        <w:ind w:left="567"/>
      </w:pPr>
      <w:r>
        <w:t>D.  one side</w:t>
      </w:r>
    </w:p>
    <w:p>
      <w:pPr>
        <w:spacing w:before="120" w:after="40"/>
      </w:pPr>
      <w:r>
        <w:t>12. An equilateral triangle is constructed with side 6.2 cm. Each angle of the triangle is</w:t>
      </w:r>
    </w:p>
    <w:p>
      <w:pPr>
        <w:spacing w:after="0"/>
        <w:ind w:left="567"/>
      </w:pPr>
      <w:r>
        <w:t>A.  45°</w:t>
      </w:r>
    </w:p>
    <w:p>
      <w:pPr>
        <w:spacing w:after="0"/>
        <w:ind w:left="567"/>
      </w:pPr>
      <w:r>
        <w:t>B.  90°</w:t>
      </w:r>
    </w:p>
    <w:p>
      <w:pPr>
        <w:spacing w:after="0"/>
        <w:ind w:left="567"/>
      </w:pPr>
      <w:r>
        <w:t>C.  60°</w:t>
      </w:r>
    </w:p>
    <w:p>
      <w:pPr>
        <w:spacing w:after="0"/>
        <w:ind w:left="567"/>
      </w:pPr>
      <w:r>
        <w:t>D.  120°</w:t>
      </w:r>
    </w:p>
    <w:p>
      <w:pPr>
        <w:spacing w:before="120" w:after="40"/>
      </w:pPr>
      <w:r>
        <w:t>13. To construct a triangle when all three sides are given, the construction is done by</w:t>
      </w:r>
    </w:p>
    <w:p>
      <w:pPr>
        <w:spacing w:after="0"/>
        <w:ind w:left="567"/>
      </w:pPr>
      <w:r>
        <w:t>A.  using a protractor at each end of the base</w:t>
      </w:r>
    </w:p>
    <w:p>
      <w:pPr>
        <w:spacing w:after="0"/>
        <w:ind w:left="567"/>
      </w:pPr>
      <w:r>
        <w:t>B.  drawing arcs from both ends of the base with radii equal to the other two sides</w:t>
      </w:r>
    </w:p>
    <w:p>
      <w:pPr>
        <w:spacing w:after="0"/>
        <w:ind w:left="567"/>
      </w:pPr>
      <w:r>
        <w:t>C.  bisecting the base</w:t>
      </w:r>
    </w:p>
    <w:p>
      <w:pPr>
        <w:spacing w:after="0"/>
        <w:ind w:left="567"/>
      </w:pPr>
      <w:r>
        <w:t>D.  drawing perpendiculars at the ends of the base</w:t>
      </w:r>
    </w:p>
    <w:p>
      <w:pPr>
        <w:spacing w:before="120" w:after="40"/>
      </w:pPr>
      <w:r>
        <w:t>14. A triangle with sides 6 cm, 8 cm and 7 cm is</w:t>
      </w:r>
    </w:p>
    <w:p>
      <w:pPr>
        <w:spacing w:after="0"/>
        <w:ind w:left="567"/>
      </w:pPr>
      <w:r>
        <w:t>A.  scalene</w:t>
      </w:r>
    </w:p>
    <w:p>
      <w:pPr>
        <w:spacing w:after="0"/>
        <w:ind w:left="567"/>
      </w:pPr>
      <w:r>
        <w:t>B.  isosceles</w:t>
      </w:r>
    </w:p>
    <w:p>
      <w:pPr>
        <w:spacing w:after="0"/>
        <w:ind w:left="567"/>
      </w:pPr>
      <w:r>
        <w:t>C.  equilateral</w:t>
      </w:r>
    </w:p>
    <w:p>
      <w:pPr>
        <w:spacing w:after="0"/>
        <w:ind w:left="567"/>
      </w:pPr>
      <w:r>
        <w:t>D.  right-angled</w:t>
      </w:r>
    </w:p>
    <w:p>
      <w:pPr>
        <w:spacing w:before="120" w:after="40"/>
      </w:pPr>
      <w:r>
        <w:t>15. To construct an isosceles triangle with base 6 cm and base angles 50° each, the step after drawing the base is to</w:t>
      </w:r>
    </w:p>
    <w:p>
      <w:pPr>
        <w:spacing w:after="0"/>
        <w:ind w:left="567"/>
      </w:pPr>
      <w:r>
        <w:t>A.  bisect the base</w:t>
      </w:r>
    </w:p>
    <w:p>
      <w:pPr>
        <w:spacing w:after="0"/>
        <w:ind w:left="567"/>
      </w:pPr>
      <w:r>
        <w:t>B.  draw an arc of radius 6 cm</w:t>
      </w:r>
    </w:p>
    <w:p>
      <w:pPr>
        <w:spacing w:after="0"/>
        <w:ind w:left="567"/>
      </w:pPr>
      <w:r>
        <w:t>C.  construct 50° at each end of the base</w:t>
      </w:r>
    </w:p>
    <w:p>
      <w:pPr>
        <w:spacing w:after="0"/>
        <w:ind w:left="567"/>
      </w:pPr>
      <w:r>
        <w:t>D.  construct 80° at one end of the base</w:t>
      </w:r>
    </w:p>
    <w:p>
      <w:pPr>
        <w:spacing w:before="120" w:after="40"/>
      </w:pPr>
      <w:r>
        <w:t>16. The vertical angle of the isosceles triangle in question 15 is</w:t>
      </w:r>
    </w:p>
    <w:p>
      <w:pPr>
        <w:spacing w:after="0"/>
        <w:ind w:left="567"/>
      </w:pPr>
      <w:r>
        <w:t>A.  50°</w:t>
      </w:r>
    </w:p>
    <w:p>
      <w:pPr>
        <w:spacing w:after="0"/>
        <w:ind w:left="567"/>
      </w:pPr>
      <w:r>
        <w:t>B.  100°</w:t>
      </w:r>
    </w:p>
    <w:p>
      <w:pPr>
        <w:spacing w:after="0"/>
        <w:ind w:left="567"/>
      </w:pPr>
      <w:r>
        <w:t>C.  40°</w:t>
      </w:r>
    </w:p>
    <w:p>
      <w:pPr>
        <w:spacing w:after="0"/>
        <w:ind w:left="567"/>
      </w:pPr>
      <w:r>
        <w:t>D.  80°</w:t>
      </w:r>
    </w:p>
    <w:p>
      <w:pPr>
        <w:spacing w:before="120" w:after="40"/>
      </w:pPr>
      <w:r>
        <w:t>17. A triangle with angles 35°, 55° and 90° is classified as</w:t>
      </w:r>
    </w:p>
    <w:p>
      <w:pPr>
        <w:spacing w:after="0"/>
        <w:ind w:left="567"/>
      </w:pPr>
      <w:r>
        <w:t>A.  acute-angled</w:t>
      </w:r>
    </w:p>
    <w:p>
      <w:pPr>
        <w:spacing w:after="0"/>
        <w:ind w:left="567"/>
      </w:pPr>
      <w:r>
        <w:t>B.  right-angled</w:t>
      </w:r>
    </w:p>
    <w:p>
      <w:pPr>
        <w:spacing w:after="0"/>
        <w:ind w:left="567"/>
      </w:pPr>
      <w:r>
        <w:t>C.  obtuse-angled</w:t>
      </w:r>
    </w:p>
    <w:p>
      <w:pPr>
        <w:spacing w:after="0"/>
        <w:ind w:left="567"/>
      </w:pPr>
      <w:r>
        <w:t>D.  equilateral</w:t>
      </w:r>
    </w:p>
    <w:p>
      <w:pPr>
        <w:spacing w:before="120" w:after="40"/>
      </w:pPr>
      <w:r>
        <w:t>18. Which of the following sets of angles determines an obtuse-angled triangle?</w:t>
      </w:r>
    </w:p>
    <w:p>
      <w:pPr>
        <w:spacing w:after="0"/>
        <w:ind w:left="567"/>
      </w:pPr>
      <w:r>
        <w:t>A.  25°, 35°, 120°</w:t>
      </w:r>
    </w:p>
    <w:p>
      <w:pPr>
        <w:spacing w:after="0"/>
        <w:ind w:left="567"/>
      </w:pPr>
      <w:r>
        <w:t>B.  40°, 60°, 80°</w:t>
      </w:r>
    </w:p>
    <w:p>
      <w:pPr>
        <w:spacing w:after="0"/>
        <w:ind w:left="567"/>
      </w:pPr>
      <w:r>
        <w:t>C.  30°, 60°, 90°</w:t>
      </w:r>
    </w:p>
    <w:p>
      <w:pPr>
        <w:spacing w:after="0"/>
        <w:ind w:left="567"/>
      </w:pPr>
      <w:r>
        <w:t>D.  50°, 50°, 80°</w:t>
      </w:r>
    </w:p>
    <w:p>
      <w:pPr>
        <w:spacing w:before="120" w:after="40"/>
      </w:pPr>
      <w:r>
        <w:t>19. In constructing a triangle given two sides and the included angle, the angle is constructed</w:t>
      </w:r>
    </w:p>
    <w:p>
      <w:pPr>
        <w:spacing w:after="0"/>
        <w:ind w:left="567"/>
      </w:pPr>
      <w:r>
        <w:t>A.  opposite the longer side</w:t>
      </w:r>
    </w:p>
    <w:p>
      <w:pPr>
        <w:spacing w:after="0"/>
        <w:ind w:left="567"/>
      </w:pPr>
      <w:r>
        <w:t>B.  after drawing all three sides</w:t>
      </w:r>
    </w:p>
    <w:p>
      <w:pPr>
        <w:spacing w:after="0"/>
        <w:ind w:left="567"/>
      </w:pPr>
      <w:r>
        <w:t>C.  at any convenient position</w:t>
      </w:r>
    </w:p>
    <w:p>
      <w:pPr>
        <w:spacing w:after="0"/>
        <w:ind w:left="567"/>
      </w:pPr>
      <w:r>
        <w:t>D.  between the two given sides</w:t>
      </w:r>
    </w:p>
    <w:p>
      <w:pPr>
        <w:spacing w:before="120" w:after="40"/>
      </w:pPr>
      <w:r>
        <w:t>20. In triangle ABC, ∠A = 45°, AC = 3 cm and AB = 5 cm. After constructing the angle and marking the two sides, the third side BC is obtained by</w:t>
      </w:r>
    </w:p>
    <w:p>
      <w:pPr>
        <w:spacing w:after="0"/>
        <w:ind w:left="567"/>
      </w:pPr>
      <w:r>
        <w:t>A.  measuring it with a ruler only</w:t>
      </w:r>
    </w:p>
    <w:p>
      <w:pPr>
        <w:spacing w:after="0"/>
        <w:ind w:left="567"/>
      </w:pPr>
      <w:r>
        <w:t>B.  joining B and C with a straight line</w:t>
      </w:r>
    </w:p>
    <w:p>
      <w:pPr>
        <w:spacing w:after="0"/>
        <w:ind w:left="567"/>
      </w:pPr>
      <w:r>
        <w:t>C.  bisecting angle A</w:t>
      </w:r>
    </w:p>
    <w:p>
      <w:pPr>
        <w:spacing w:after="0"/>
        <w:ind w:left="567"/>
      </w:pPr>
      <w:r>
        <w:t>D.  drawing a circle with centre A</w:t>
      </w:r>
    </w:p>
    <w:p>
      <w:pPr>
        <w:spacing w:before="120" w:after="40"/>
      </w:pPr>
      <w:r>
        <w:t>21. Which of the following is enough to construct a unique triangle?</w:t>
      </w:r>
    </w:p>
    <w:p>
      <w:pPr>
        <w:spacing w:after="0"/>
        <w:ind w:left="567"/>
      </w:pPr>
      <w:r>
        <w:t>A.  Three angles only</w:t>
      </w:r>
    </w:p>
    <w:p>
      <w:pPr>
        <w:spacing w:after="0"/>
        <w:ind w:left="567"/>
      </w:pPr>
      <w:r>
        <w:t>B.  One side and one angle</w:t>
      </w:r>
    </w:p>
    <w:p>
      <w:pPr>
        <w:spacing w:after="0"/>
        <w:ind w:left="567"/>
      </w:pPr>
      <w:r>
        <w:t>C.  Three sides</w:t>
      </w:r>
    </w:p>
    <w:p>
      <w:pPr>
        <w:spacing w:after="0"/>
        <w:ind w:left="567"/>
      </w:pPr>
      <w:r>
        <w:t>D.  Two angles only</w:t>
      </w:r>
    </w:p>
    <w:p>
      <w:pPr>
        <w:spacing w:before="120" w:after="40"/>
      </w:pPr>
      <w:r>
        <w:t>22. Three angles only (AAA) determine</w:t>
      </w:r>
    </w:p>
    <w:p>
      <w:pPr>
        <w:spacing w:after="0"/>
        <w:ind w:left="567"/>
      </w:pPr>
      <w:r>
        <w:t>A.  infinitely many triangles of different sizes</w:t>
      </w:r>
    </w:p>
    <w:p>
      <w:pPr>
        <w:spacing w:after="0"/>
        <w:ind w:left="567"/>
      </w:pPr>
      <w:r>
        <w:t>B.  a unique triangle</w:t>
      </w:r>
    </w:p>
    <w:p>
      <w:pPr>
        <w:spacing w:after="0"/>
        <w:ind w:left="567"/>
      </w:pPr>
      <w:r>
        <w:t>C.  no triangle at all</w:t>
      </w:r>
    </w:p>
    <w:p>
      <w:pPr>
        <w:spacing w:after="0"/>
        <w:ind w:left="567"/>
      </w:pPr>
      <w:r>
        <w:t>D.  a right-angled triangle only</w:t>
      </w:r>
    </w:p>
    <w:p>
      <w:pPr>
        <w:spacing w:before="120" w:after="40"/>
      </w:pPr>
      <w:r>
        <w:t>23. For three line segments to form a triangle, the sum of the lengths of any two of them must be</w:t>
      </w:r>
    </w:p>
    <w:p>
      <w:pPr>
        <w:spacing w:after="0"/>
        <w:ind w:left="567"/>
      </w:pPr>
      <w:r>
        <w:t>A.  equal to the third</w:t>
      </w:r>
    </w:p>
    <w:p>
      <w:pPr>
        <w:spacing w:after="0"/>
        <w:ind w:left="567"/>
      </w:pPr>
      <w:r>
        <w:t>B.  less than the third</w:t>
      </w:r>
    </w:p>
    <w:p>
      <w:pPr>
        <w:spacing w:after="0"/>
        <w:ind w:left="567"/>
      </w:pPr>
      <w:r>
        <w:t>C.  twice the third</w:t>
      </w:r>
    </w:p>
    <w:p>
      <w:pPr>
        <w:spacing w:after="0"/>
        <w:ind w:left="567"/>
      </w:pPr>
      <w:r>
        <w:t>D.  greater than the third</w:t>
      </w:r>
    </w:p>
    <w:p>
      <w:pPr>
        <w:spacing w:before="120" w:after="40"/>
      </w:pPr>
      <w:r>
        <w:t>24. Which of the following sets of lengths cannot form a triangle?</w:t>
      </w:r>
    </w:p>
    <w:p>
      <w:pPr>
        <w:spacing w:after="0"/>
        <w:ind w:left="567"/>
      </w:pPr>
      <w:r>
        <w:t>A.  6 cm, 7 cm, 8 cm</w:t>
      </w:r>
    </w:p>
    <w:p>
      <w:pPr>
        <w:spacing w:after="0"/>
        <w:ind w:left="567"/>
      </w:pPr>
      <w:r>
        <w:t>B.  3 cm, 4 cm, 8 cm</w:t>
      </w:r>
    </w:p>
    <w:p>
      <w:pPr>
        <w:spacing w:after="0"/>
        <w:ind w:left="567"/>
      </w:pPr>
      <w:r>
        <w:t>C.  3 cm, 4 cm, 5 cm</w:t>
      </w:r>
    </w:p>
    <w:p>
      <w:pPr>
        <w:spacing w:after="0"/>
        <w:ind w:left="567"/>
      </w:pPr>
      <w:r>
        <w:t>D.  5 cm, 5 cm, 6 cm</w:t>
      </w:r>
    </w:p>
    <w:p>
      <w:pPr>
        <w:spacing w:before="120" w:after="40"/>
      </w:pPr>
      <w:r>
        <w:t>25. The locus of a point which is always 5 cm from a fixed point O is</w:t>
      </w:r>
    </w:p>
    <w:p>
      <w:pPr>
        <w:spacing w:after="0"/>
        <w:ind w:left="567"/>
      </w:pPr>
      <w:r>
        <w:t>A.  a straight line</w:t>
      </w:r>
    </w:p>
    <w:p>
      <w:pPr>
        <w:spacing w:after="0"/>
        <w:ind w:left="567"/>
      </w:pPr>
      <w:r>
        <w:t>B.  a circle of radius 10 cm</w:t>
      </w:r>
    </w:p>
    <w:p>
      <w:pPr>
        <w:spacing w:after="0"/>
        <w:ind w:left="567"/>
      </w:pPr>
      <w:r>
        <w:t>C.  a circle with centre O and radius 5 cm</w:t>
      </w:r>
    </w:p>
    <w:p>
      <w:pPr>
        <w:spacing w:after="0"/>
        <w:ind w:left="567"/>
      </w:pPr>
      <w:r>
        <w:t>D.  a ray from O</w:t>
      </w:r>
    </w:p>
    <w:p>
      <w:pPr>
        <w:spacing w:before="120" w:after="40"/>
      </w:pPr>
      <w:r>
        <w:t>26. The locus of a point equidistant from two fixed points P and Q is</w:t>
      </w:r>
    </w:p>
    <w:p>
      <w:pPr>
        <w:spacing w:after="0"/>
        <w:ind w:left="567"/>
      </w:pPr>
      <w:r>
        <w:t>A.  the perpendicular bisector of PQ</w:t>
      </w:r>
    </w:p>
    <w:p>
      <w:pPr>
        <w:spacing w:after="0"/>
        <w:ind w:left="567"/>
      </w:pPr>
      <w:r>
        <w:t>B.  the line PQ</w:t>
      </w:r>
    </w:p>
    <w:p>
      <w:pPr>
        <w:spacing w:after="0"/>
        <w:ind w:left="567"/>
      </w:pPr>
      <w:r>
        <w:t>C.  a circle with diameter PQ</w:t>
      </w:r>
    </w:p>
    <w:p>
      <w:pPr>
        <w:spacing w:after="0"/>
        <w:ind w:left="567"/>
      </w:pPr>
      <w:r>
        <w:t>D.  the angle bisector at P</w:t>
      </w:r>
    </w:p>
    <w:p>
      <w:pPr>
        <w:spacing w:before="120" w:after="40"/>
      </w:pPr>
      <w:r>
        <w:t>27. The locus of points equidistant from two intersecting straight lines is</w:t>
      </w:r>
    </w:p>
    <w:p>
      <w:pPr>
        <w:spacing w:after="0"/>
        <w:ind w:left="567"/>
      </w:pPr>
      <w:r>
        <w:t>A.  a pair of parallel lines</w:t>
      </w:r>
    </w:p>
    <w:p>
      <w:pPr>
        <w:spacing w:after="0"/>
        <w:ind w:left="567"/>
      </w:pPr>
      <w:r>
        <w:t>B.  a circle</w:t>
      </w:r>
    </w:p>
    <w:p>
      <w:pPr>
        <w:spacing w:after="0"/>
        <w:ind w:left="567"/>
      </w:pPr>
      <w:r>
        <w:t>C.  the perpendicular bisector of the lines</w:t>
      </w:r>
    </w:p>
    <w:p>
      <w:pPr>
        <w:spacing w:after="0"/>
        <w:ind w:left="567"/>
      </w:pPr>
      <w:r>
        <w:t>D.  the pair of angle bisectors of the angles between the lines</w:t>
      </w:r>
    </w:p>
    <w:p>
      <w:pPr>
        <w:spacing w:before="120" w:after="40"/>
      </w:pPr>
      <w:r>
        <w:t>28. The locus of points equidistant from two parallel lines is</w:t>
      </w:r>
    </w:p>
    <w:p>
      <w:pPr>
        <w:spacing w:after="0"/>
        <w:ind w:left="567"/>
      </w:pPr>
      <w:r>
        <w:t>A.  a line perpendicular to both lines</w:t>
      </w:r>
    </w:p>
    <w:p>
      <w:pPr>
        <w:spacing w:after="0"/>
        <w:ind w:left="567"/>
      </w:pPr>
      <w:r>
        <w:t>B.  a circle between them</w:t>
      </w:r>
    </w:p>
    <w:p>
      <w:pPr>
        <w:spacing w:after="0"/>
        <w:ind w:left="567"/>
      </w:pPr>
      <w:r>
        <w:t>C.  a line midway between and parallel to both lines</w:t>
      </w:r>
    </w:p>
    <w:p>
      <w:pPr>
        <w:spacing w:after="0"/>
        <w:ind w:left="567"/>
      </w:pPr>
      <w:r>
        <w:t>D.  two intersecting lines</w:t>
      </w:r>
    </w:p>
    <w:p>
      <w:pPr>
        <w:spacing w:before="120" w:after="40"/>
      </w:pPr>
      <w:r>
        <w:t>29. The centre of a drawn circle can be located by constructing</w:t>
      </w:r>
    </w:p>
    <w:p>
      <w:pPr>
        <w:spacing w:after="0"/>
        <w:ind w:left="567"/>
      </w:pPr>
      <w:r>
        <w:t>A.  the angle bisectors of two chords</w:t>
      </w:r>
    </w:p>
    <w:p>
      <w:pPr>
        <w:spacing w:after="0"/>
        <w:ind w:left="567"/>
      </w:pPr>
      <w:r>
        <w:t>B.  the perpendicular bisectors of two chords</w:t>
      </w:r>
    </w:p>
    <w:p>
      <w:pPr>
        <w:spacing w:after="0"/>
        <w:ind w:left="567"/>
      </w:pPr>
      <w:r>
        <w:t>C.  lines through any two points on the circle</w:t>
      </w:r>
    </w:p>
    <w:p>
      <w:pPr>
        <w:spacing w:after="0"/>
        <w:ind w:left="567"/>
      </w:pPr>
      <w:r>
        <w:t>D.  the perpendicular bisectors of two radii</w:t>
      </w:r>
    </w:p>
    <w:p>
      <w:pPr>
        <w:spacing w:before="120" w:after="40"/>
      </w:pPr>
      <w:r>
        <w:t>30. A goat is tied to a post with a rope 4 m long. The region the goat can graze is</w:t>
      </w:r>
    </w:p>
    <w:p>
      <w:pPr>
        <w:spacing w:after="0"/>
        <w:ind w:left="567"/>
      </w:pPr>
      <w:r>
        <w:t>A.  a circle of radius 4 m with the post as centre</w:t>
      </w:r>
    </w:p>
    <w:p>
      <w:pPr>
        <w:spacing w:after="0"/>
        <w:ind w:left="567"/>
      </w:pPr>
      <w:r>
        <w:t>B.  a circle of diameter 4 m</w:t>
      </w:r>
    </w:p>
    <w:p>
      <w:pPr>
        <w:spacing w:after="0"/>
        <w:ind w:left="567"/>
      </w:pPr>
      <w:r>
        <w:t>C.  a square of side 4 m</w:t>
      </w:r>
    </w:p>
    <w:p>
      <w:pPr>
        <w:spacing w:after="0"/>
        <w:ind w:left="567"/>
      </w:pPr>
      <w:r>
        <w:t>D.  a straight line 4 m long</w:t>
      </w:r>
    </w:p>
    <w:p>
      <w:pPr>
        <w:spacing w:before="120" w:after="40"/>
      </w:pPr>
      <w:r>
        <w:t>31. Two points P and Q are 5 cm apart. The number of points which are 3 cm from both P and Q is</w:t>
      </w:r>
    </w:p>
    <w:p>
      <w:pPr>
        <w:spacing w:after="0"/>
        <w:ind w:left="567"/>
      </w:pPr>
      <w:r>
        <w:t>A.  0</w:t>
      </w:r>
    </w:p>
    <w:p>
      <w:pPr>
        <w:spacing w:after="0"/>
        <w:ind w:left="567"/>
      </w:pPr>
      <w:r>
        <w:t>B.  2</w:t>
      </w:r>
    </w:p>
    <w:p>
      <w:pPr>
        <w:spacing w:after="0"/>
        <w:ind w:left="567"/>
      </w:pPr>
      <w:r>
        <w:t>C.  1</w:t>
      </w:r>
    </w:p>
    <w:p>
      <w:pPr>
        <w:spacing w:after="0"/>
        <w:ind w:left="567"/>
      </w:pPr>
      <w:r>
        <w:t>D.  4</w:t>
      </w:r>
    </w:p>
    <w:p>
      <w:pPr>
        <w:spacing w:before="120" w:after="40"/>
      </w:pPr>
      <w:r>
        <w:t>32. The point equidistant from the three vertices of a triangle is found at the intersection of the</w:t>
      </w:r>
    </w:p>
    <w:p>
      <w:pPr>
        <w:spacing w:after="0"/>
        <w:ind w:left="567"/>
      </w:pPr>
      <w:r>
        <w:t>A.  angle bisectors</w:t>
      </w:r>
    </w:p>
    <w:p>
      <w:pPr>
        <w:spacing w:after="0"/>
        <w:ind w:left="567"/>
      </w:pPr>
      <w:r>
        <w:t>B.  medians</w:t>
      </w:r>
    </w:p>
    <w:p>
      <w:pPr>
        <w:spacing w:after="0"/>
        <w:ind w:left="567"/>
      </w:pPr>
      <w:r>
        <w:t>C.  altitudes</w:t>
      </w:r>
    </w:p>
    <w:p>
      <w:pPr>
        <w:spacing w:after="0"/>
        <w:ind w:left="567"/>
      </w:pPr>
      <w:r>
        <w:t>D.  perpendicular bisectors of the sides</w:t>
      </w:r>
    </w:p>
    <w:p>
      <w:pPr>
        <w:spacing w:before="120" w:after="40"/>
      </w:pPr>
      <w:r>
        <w:t>33. The point equidistant from the three sides of a triangle is found at the intersection of the</w:t>
      </w:r>
    </w:p>
    <w:p>
      <w:pPr>
        <w:spacing w:after="0"/>
        <w:ind w:left="567"/>
      </w:pPr>
      <w:r>
        <w:t>A.  angle bisectors</w:t>
      </w:r>
    </w:p>
    <w:p>
      <w:pPr>
        <w:spacing w:after="0"/>
        <w:ind w:left="567"/>
      </w:pPr>
      <w:r>
        <w:t>B.  perpendicular bisectors</w:t>
      </w:r>
    </w:p>
    <w:p>
      <w:pPr>
        <w:spacing w:after="0"/>
        <w:ind w:left="567"/>
      </w:pPr>
      <w:r>
        <w:t>C.  medians</w:t>
      </w:r>
    </w:p>
    <w:p>
      <w:pPr>
        <w:spacing w:after="0"/>
        <w:ind w:left="567"/>
      </w:pPr>
      <w:r>
        <w:t>D.  diagonals</w:t>
      </w:r>
    </w:p>
    <w:p>
      <w:pPr>
        <w:spacing w:before="120" w:after="40"/>
      </w:pPr>
      <w:r>
        <w:t>34. The locus of points at a fixed distance from a given straight line is</w:t>
      </w:r>
    </w:p>
    <w:p>
      <w:pPr>
        <w:spacing w:after="0"/>
        <w:ind w:left="567"/>
      </w:pPr>
      <w:r>
        <w:t>A.  one parallel line</w:t>
      </w:r>
    </w:p>
    <w:p>
      <w:pPr>
        <w:spacing w:after="0"/>
        <w:ind w:left="567"/>
      </w:pPr>
      <w:r>
        <w:t>B.  a circle</w:t>
      </w:r>
    </w:p>
    <w:p>
      <w:pPr>
        <w:spacing w:after="0"/>
        <w:ind w:left="567"/>
      </w:pPr>
      <w:r>
        <w:t>C.  two parallel lines, one on each side of the given line</w:t>
      </w:r>
    </w:p>
    <w:p>
      <w:pPr>
        <w:spacing w:after="0"/>
        <w:ind w:left="567"/>
      </w:pPr>
      <w:r>
        <w:t>D.  a perpendicular line</w:t>
      </w:r>
    </w:p>
    <w:p>
      <w:pPr>
        <w:spacing w:before="120" w:after="40"/>
      </w:pPr>
      <w:r>
        <w:t>35. A fountain is equidistant from two straight paths which meet at a point. The fountain lies on</w:t>
      </w:r>
    </w:p>
    <w:p>
      <w:pPr>
        <w:spacing w:after="0"/>
        <w:ind w:left="567"/>
      </w:pPr>
      <w:r>
        <w:t>A.  the perpendicular bisector of the paths</w:t>
      </w:r>
    </w:p>
    <w:p>
      <w:pPr>
        <w:spacing w:after="0"/>
        <w:ind w:left="567"/>
      </w:pPr>
      <w:r>
        <w:t>B.  the angle bisector of the angle between the paths</w:t>
      </w:r>
    </w:p>
    <w:p>
      <w:pPr>
        <w:spacing w:after="0"/>
        <w:ind w:left="567"/>
      </w:pPr>
      <w:r>
        <w:t>C.  a circle with centre at the meeting point</w:t>
      </w:r>
    </w:p>
    <w:p>
      <w:pPr>
        <w:spacing w:after="0"/>
        <w:ind w:left="567"/>
      </w:pPr>
      <w:r>
        <w:t>D.  the longer path</w:t>
      </w:r>
    </w:p>
    <w:p>
      <w:pPr>
        <w:spacing w:before="120" w:after="40"/>
      </w:pPr>
      <w:r>
        <w:t>36. A tree is 10 m from a flagpole and also 10 m from a lamp post which is 12 m from the flagpole. Its position is found by</w:t>
      </w:r>
    </w:p>
    <w:p>
      <w:pPr>
        <w:spacing w:after="0"/>
        <w:ind w:left="567"/>
      </w:pPr>
      <w:r>
        <w:t>A.  drawing arcs of radius 10 m from both points</w:t>
      </w:r>
    </w:p>
    <w:p>
      <w:pPr>
        <w:spacing w:after="0"/>
        <w:ind w:left="567"/>
      </w:pPr>
      <w:r>
        <w:t>B.  bisecting the line joining the two points</w:t>
      </w:r>
    </w:p>
    <w:p>
      <w:pPr>
        <w:spacing w:after="0"/>
        <w:ind w:left="567"/>
      </w:pPr>
      <w:r>
        <w:t>C.  drawing parallel lines through the two points</w:t>
      </w:r>
    </w:p>
    <w:p>
      <w:pPr>
        <w:spacing w:after="0"/>
        <w:ind w:left="567"/>
      </w:pPr>
      <w:r>
        <w:t>D.  drawing one circle of radius 20 m</w:t>
      </w:r>
    </w:p>
    <w:p>
      <w:pPr>
        <w:spacing w:before="120" w:after="40"/>
      </w:pPr>
      <w:r>
        <w:t>37. Kofi walks so that he is always 6 m from a long straight wall. His path is</w:t>
      </w:r>
    </w:p>
    <w:p>
      <w:pPr>
        <w:spacing w:after="0"/>
        <w:ind w:left="567"/>
      </w:pPr>
      <w:r>
        <w:t>A.  perpendicular to the wall</w:t>
      </w:r>
    </w:p>
    <w:p>
      <w:pPr>
        <w:spacing w:after="0"/>
        <w:ind w:left="567"/>
      </w:pPr>
      <w:r>
        <w:t>B.  a circle of radius 6 m</w:t>
      </w:r>
    </w:p>
    <w:p>
      <w:pPr>
        <w:spacing w:after="0"/>
        <w:ind w:left="567"/>
      </w:pPr>
      <w:r>
        <w:t>C.  parallel to the wall and 6 m from it</w:t>
      </w:r>
    </w:p>
    <w:p>
      <w:pPr>
        <w:spacing w:after="0"/>
        <w:ind w:left="567"/>
      </w:pPr>
      <w:r>
        <w:t>D.  along the wall</w:t>
      </w:r>
    </w:p>
    <w:p>
      <w:pPr>
        <w:spacing w:before="120" w:after="40"/>
      </w:pPr>
      <w:r>
        <w:t>38. An angle of 150° can be constructed as the sum of</w:t>
      </w:r>
    </w:p>
    <w:p>
      <w:pPr>
        <w:spacing w:after="0"/>
        <w:ind w:left="567"/>
      </w:pPr>
      <w:r>
        <w:t>A.  120° and 45°</w:t>
      </w:r>
    </w:p>
    <w:p>
      <w:pPr>
        <w:spacing w:after="0"/>
        <w:ind w:left="567"/>
      </w:pPr>
      <w:r>
        <w:t>B.  60° and 45°</w:t>
      </w:r>
    </w:p>
    <w:p>
      <w:pPr>
        <w:spacing w:after="0"/>
        <w:ind w:left="567"/>
      </w:pPr>
      <w:r>
        <w:t>C.  100° and 50°</w:t>
      </w:r>
    </w:p>
    <w:p>
      <w:pPr>
        <w:spacing w:after="0"/>
        <w:ind w:left="567"/>
      </w:pPr>
      <w:r>
        <w:t>D.  90° and 60°</w:t>
      </w:r>
    </w:p>
    <w:p>
      <w:pPr>
        <w:spacing w:before="120" w:after="40"/>
      </w:pPr>
      <w:r>
        <w:t>39. A triangle has sides 5 cm, 5 cm and 6 cm. It is best described as</w:t>
      </w:r>
    </w:p>
    <w:p>
      <w:pPr>
        <w:spacing w:after="0"/>
        <w:ind w:left="567"/>
      </w:pPr>
      <w:r>
        <w:t>A.  scalene</w:t>
      </w:r>
    </w:p>
    <w:p>
      <w:pPr>
        <w:spacing w:after="0"/>
        <w:ind w:left="567"/>
      </w:pPr>
      <w:r>
        <w:t>B.  isosceles</w:t>
      </w:r>
    </w:p>
    <w:p>
      <w:pPr>
        <w:spacing w:after="0"/>
        <w:ind w:left="567"/>
      </w:pPr>
      <w:r>
        <w:t>C.  equilateral</w:t>
      </w:r>
    </w:p>
    <w:p>
      <w:pPr>
        <w:spacing w:after="0"/>
        <w:ind w:left="567"/>
      </w:pPr>
      <w:r>
        <w:t>D.  right-angled</w:t>
      </w:r>
    </w:p>
    <w:p>
      <w:pPr>
        <w:spacing w:before="120" w:after="40"/>
      </w:pPr>
      <w:r>
        <w:t>40. A construction combines the locus of points 5 cm from a fixed point O with the locus of points equidistant from two fixed points A and B. The required points are</w:t>
      </w:r>
    </w:p>
    <w:p>
      <w:pPr>
        <w:spacing w:after="0"/>
        <w:ind w:left="567"/>
      </w:pPr>
      <w:r>
        <w:t>A.  where the circle with centre O meets the perpendicular bisector of AB</w:t>
      </w:r>
    </w:p>
    <w:p>
      <w:pPr>
        <w:spacing w:after="0"/>
        <w:ind w:left="567"/>
      </w:pPr>
      <w:r>
        <w:t>B.  a single circle</w:t>
      </w:r>
    </w:p>
    <w:p>
      <w:pPr>
        <w:spacing w:after="0"/>
        <w:ind w:left="567"/>
      </w:pPr>
      <w:r>
        <w:t>C.  the angle bisectors of A and B</w:t>
      </w:r>
    </w:p>
    <w:p>
      <w:pPr>
        <w:spacing w:after="0"/>
        <w:ind w:left="567"/>
      </w:pPr>
      <w:r>
        <w:t>D.  two parallel lines</w:t>
      </w:r>
    </w:p>
    <w:p>
      <w:r>
        <w:br w:type="page"/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B: STRUCTURED QUESTIONS [60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Show all your workings clearly.</w:t>
      </w:r>
    </w:p>
    <w:p>
      <w:pPr>
        <w:spacing w:before="160" w:after="60"/>
      </w:pPr>
      <w:r>
        <w:rPr>
          <w:b/>
        </w:rPr>
        <w:t>1. Construction of angles.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Describe, step by step, how to construct an angle of 60° using a pair of compasses and a ruler. [3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Describe how to construct an angle of 120°.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Describe how to construct an angle of 150°. [3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Describe how to bisect your angle of 120° and state the size of each half.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2. More angle constructions.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Describe how to construct an angle of 105°. [3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Describe how to construct an angle of 135°.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If the angle of 135° is bisected, find the size of each of the two angles formed.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State the instrument used to check the size of a constructed angle and explain why constructions are made with a pair of compasses rather than measured directly. [3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3. Construction of triangles.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Describe, step by step, the construction of an equilateral triangle of side 6.2 cm. [3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Justify why the triangle constructed in (a) is equilateral.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Describe the construction of a triangle with sides 6 cm, 7 cm and 8 cm. [3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Name the triangle constructed in (c), giving the reason for your answer.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4. More triangle constructions.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Describe the construction of an isosceles triangle with base 6 cm and base angles 50° each. [3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Calculate the vertical angle of the triangle in (a).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Describe the construction of a triangle ABC in which ∠A = 45°, AC = 3 cm and AB = 5 cm. [3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State the condition which the lengths of the sides of a triangle must satisfy for the construction to be possible.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5. Loci.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Describe the locus of a point which is always 5 cm from a fixed point O.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Describe the locus of a point equidistant from two fixed points P and Q.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A goat is tied to a post with a rope 4 m long. Describe and shade the region the goat can graze.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A tree is 10 m from a flagpole and also 10 m from a lamp post which is 12 m from the flagpole. Describe how to find the possible position(s) of the tree and state how many positions are possible. [4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6. Integrated loci.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A fountain is equidistant from two straight paths which meet at a point, and is 8 m from the point of intersection. Describe how to find the position of the fountain. [3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Describe the locus of points equidistant from two parallel lines 10 cm apart, and state its distance from each line.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Describe how to find the centre of a given circle using two chords, giving the reason for each step. [4 marks]</w:t>
      </w:r>
    </w:p>
    <w:p>
      <w:pPr>
        <w:jc w:val="right"/>
      </w:pPr>
      <w:r>
        <w:rPr>
          <w:b/>
        </w:rPr>
        <w:t>[Total: 10 marks]</w:t>
      </w:r>
    </w:p>
    <w:p>
      <w:pPr>
        <w:spacing w:after="120" w:before="280"/>
        <w:jc w:val="center"/>
      </w:pPr>
      <w:r>
        <w:rPr>
          <w:b/>
          <w:i w:val="0"/>
          <w:u w:val="none"/>
        </w:rPr>
        <w:t>—————  END OF PAPER  —————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