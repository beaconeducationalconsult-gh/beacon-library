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4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8"/>
          <w:u w:val="none"/>
        </w:rPr>
        <w:t>MATHEMATICS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CHAPTER 2 MOCK EXAMINATION</w:t>
      </w:r>
    </w:p>
    <w:p>
      <w:pPr>
        <w:spacing w:after="40" w:before="0"/>
        <w:jc w:val="center"/>
      </w:pPr>
      <w:r>
        <w:rPr>
          <w:b w:val="0"/>
          <w:i/>
          <w:sz w:val="24"/>
          <w:u w:val="none"/>
        </w:rPr>
        <w:t>Number Operations — Mental Mathematics, Number Properties and the Four Basic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 |  Sub-Strand 2: Number Operations  |  Content Standards B7.1.2.1 &amp; B7.1.2.2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Class: JHS 1 (Basic 7)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Time Allowed: 2 Hours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b/>
                <w:sz w:val="22"/>
              </w:rPr>
              <w:t>Total Marks: 100</w:t>
            </w:r>
          </w:p>
        </w:tc>
      </w:tr>
    </w:tbl>
    <w:p/>
    <w:p>
      <w:pPr>
        <w:spacing w:after="80" w:before="0"/>
      </w:pPr>
      <w:r>
        <w:rPr>
          <w:b/>
          <w:i w:val="0"/>
          <w:sz w:val="24"/>
          <w:u w:val="single"/>
        </w:rPr>
        <w:t>INSTRUCTIONS TO CANDIDATES</w:t>
      </w:r>
    </w:p>
    <w:p>
      <w:pPr>
        <w:spacing w:after="60"/>
        <w:ind w:left="340"/>
      </w:pPr>
      <w:r>
        <w:rPr>
          <w:b/>
        </w:rPr>
        <w:t xml:space="preserve">1. </w:t>
      </w:r>
      <w:r>
        <w:t>This paper consists of TWO sections: SECTION A (Objective Test) and SECTION B (Structured Questions).</w:t>
      </w:r>
    </w:p>
    <w:p>
      <w:pPr>
        <w:spacing w:after="60"/>
        <w:ind w:left="340"/>
      </w:pPr>
      <w:r>
        <w:rPr>
          <w:b/>
        </w:rPr>
        <w:t xml:space="preserve">2. </w:t>
      </w:r>
      <w:r>
        <w:t>Answer ALL questions in both sections.</w:t>
      </w:r>
    </w:p>
    <w:p>
      <w:pPr>
        <w:spacing w:after="60"/>
        <w:ind w:left="340"/>
      </w:pPr>
      <w:r>
        <w:rPr>
          <w:b/>
        </w:rPr>
        <w:t xml:space="preserve">3. </w:t>
      </w:r>
      <w:r>
        <w:t>SECTION A carries 40 marks. For each question, choose the correct letter A, B, C or D and write it clearly against the question number in your answer booklet.</w:t>
      </w:r>
    </w:p>
    <w:p>
      <w:pPr>
        <w:spacing w:after="60"/>
        <w:ind w:left="340"/>
      </w:pPr>
      <w:r>
        <w:rPr>
          <w:b/>
        </w:rPr>
        <w:t xml:space="preserve">4. </w:t>
      </w:r>
      <w:r>
        <w:t>SECTION B carries 60 marks. Answer all questions and show all your workings clearly. Marks are indicated against each question.</w:t>
      </w:r>
    </w:p>
    <w:p>
      <w:pPr>
        <w:spacing w:after="60"/>
        <w:ind w:left="340"/>
      </w:pPr>
      <w:r>
        <w:rPr>
          <w:b/>
        </w:rPr>
        <w:t xml:space="preserve">5. </w:t>
      </w:r>
      <w:r>
        <w:t>Calculators are NOT allowed.</w:t>
      </w:r>
    </w:p>
    <w:p>
      <w:pPr>
        <w:spacing w:after="60"/>
        <w:ind w:left="340"/>
      </w:pPr>
      <w:r>
        <w:rPr>
          <w:b/>
        </w:rPr>
        <w:t xml:space="preserve">6. </w:t>
      </w:r>
      <w:r>
        <w:t>Begin each question in Section B on a fresh page.</w:t>
      </w:r>
    </w:p>
    <w:p/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A: OBJECTIVE TEST [40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Each question carries 1 mark.</w:t>
      </w:r>
    </w:p>
    <w:p>
      <w:pPr>
        <w:spacing w:before="120" w:after="40"/>
      </w:pPr>
      <w:r>
        <w:t>1. What is 3.87 × 100?</w:t>
      </w:r>
    </w:p>
    <w:p>
      <w:pPr>
        <w:spacing w:after="0"/>
        <w:ind w:left="567"/>
      </w:pPr>
      <w:r>
        <w:t>A.  38.7</w:t>
      </w:r>
    </w:p>
    <w:p>
      <w:pPr>
        <w:spacing w:after="0"/>
        <w:ind w:left="567"/>
      </w:pPr>
      <w:r>
        <w:t>B.  387</w:t>
      </w:r>
    </w:p>
    <w:p>
      <w:pPr>
        <w:spacing w:after="0"/>
        <w:ind w:left="567"/>
      </w:pPr>
      <w:r>
        <w:t>C.  3,870</w:t>
      </w:r>
    </w:p>
    <w:p>
      <w:pPr>
        <w:spacing w:after="0"/>
        <w:ind w:left="567"/>
      </w:pPr>
      <w:r>
        <w:t>D.  0.0387</w:t>
      </w:r>
    </w:p>
    <w:p>
      <w:pPr>
        <w:spacing w:before="120" w:after="40"/>
      </w:pPr>
      <w:r>
        <w:t>2. What is 65.4 ÷ 10?</w:t>
      </w:r>
    </w:p>
    <w:p>
      <w:pPr>
        <w:spacing w:after="0"/>
        <w:ind w:left="567"/>
      </w:pPr>
      <w:r>
        <w:t>A.  654</w:t>
      </w:r>
    </w:p>
    <w:p>
      <w:pPr>
        <w:spacing w:after="0"/>
        <w:ind w:left="567"/>
      </w:pPr>
      <w:r>
        <w:t>B.  0.654</w:t>
      </w:r>
    </w:p>
    <w:p>
      <w:pPr>
        <w:spacing w:after="0"/>
        <w:ind w:left="567"/>
      </w:pPr>
      <w:r>
        <w:t>C.  6.54</w:t>
      </w:r>
    </w:p>
    <w:p>
      <w:pPr>
        <w:spacing w:after="0"/>
        <w:ind w:left="567"/>
      </w:pPr>
      <w:r>
        <w:t>D.  6,540</w:t>
      </w:r>
    </w:p>
    <w:p>
      <w:pPr>
        <w:spacing w:before="120" w:after="40"/>
      </w:pPr>
      <w:r>
        <w:t>3. What is 0.075 × 1,000?</w:t>
      </w:r>
    </w:p>
    <w:p>
      <w:pPr>
        <w:spacing w:after="0"/>
        <w:ind w:left="567"/>
      </w:pPr>
      <w:r>
        <w:t>A.  7.5</w:t>
      </w:r>
    </w:p>
    <w:p>
      <w:pPr>
        <w:spacing w:after="0"/>
        <w:ind w:left="567"/>
      </w:pPr>
      <w:r>
        <w:t>B.  750</w:t>
      </w:r>
    </w:p>
    <w:p>
      <w:pPr>
        <w:spacing w:after="0"/>
        <w:ind w:left="567"/>
      </w:pPr>
      <w:r>
        <w:t>C.  0.75</w:t>
      </w:r>
    </w:p>
    <w:p>
      <w:pPr>
        <w:spacing w:after="0"/>
        <w:ind w:left="567"/>
      </w:pPr>
      <w:r>
        <w:t>D.  75</w:t>
      </w:r>
    </w:p>
    <w:p>
      <w:pPr>
        <w:spacing w:before="120" w:after="40"/>
      </w:pPr>
      <w:r>
        <w:t>4. What is 902 ÷ 100?</w:t>
      </w:r>
    </w:p>
    <w:p>
      <w:pPr>
        <w:spacing w:after="0"/>
        <w:ind w:left="567"/>
      </w:pPr>
      <w:r>
        <w:t>A.  9.02</w:t>
      </w:r>
    </w:p>
    <w:p>
      <w:pPr>
        <w:spacing w:after="0"/>
        <w:ind w:left="567"/>
      </w:pPr>
      <w:r>
        <w:t>B.  90.2</w:t>
      </w:r>
    </w:p>
    <w:p>
      <w:pPr>
        <w:spacing w:after="0"/>
        <w:ind w:left="567"/>
      </w:pPr>
      <w:r>
        <w:t>C.  0.902</w:t>
      </w:r>
    </w:p>
    <w:p>
      <w:pPr>
        <w:spacing w:after="0"/>
        <w:ind w:left="567"/>
      </w:pPr>
      <w:r>
        <w:t>D.  90,200</w:t>
      </w:r>
    </w:p>
    <w:p>
      <w:pPr>
        <w:spacing w:before="120" w:after="40"/>
      </w:pPr>
      <w:r>
        <w:t>5. Evaluate 4.6 × 10.</w:t>
      </w:r>
    </w:p>
    <w:p>
      <w:pPr>
        <w:spacing w:after="0"/>
        <w:ind w:left="567"/>
      </w:pPr>
      <w:r>
        <w:t>A.  0.46</w:t>
      </w:r>
    </w:p>
    <w:p>
      <w:pPr>
        <w:spacing w:after="0"/>
        <w:ind w:left="567"/>
      </w:pPr>
      <w:r>
        <w:t>B.  460</w:t>
      </w:r>
    </w:p>
    <w:p>
      <w:pPr>
        <w:spacing w:after="0"/>
        <w:ind w:left="567"/>
      </w:pPr>
      <w:r>
        <w:t>C.  46</w:t>
      </w:r>
    </w:p>
    <w:p>
      <w:pPr>
        <w:spacing w:after="0"/>
        <w:ind w:left="567"/>
      </w:pPr>
      <w:r>
        <w:t>D.  4.6</w:t>
      </w:r>
    </w:p>
    <w:p>
      <w:pPr>
        <w:spacing w:before="120" w:after="40"/>
      </w:pPr>
      <w:r>
        <w:t>6. What is 7/10 × 100?</w:t>
      </w:r>
    </w:p>
    <w:p>
      <w:pPr>
        <w:spacing w:after="0"/>
        <w:ind w:left="567"/>
      </w:pPr>
      <w:r>
        <w:t>A.  7</w:t>
      </w:r>
    </w:p>
    <w:p>
      <w:pPr>
        <w:spacing w:after="0"/>
        <w:ind w:left="567"/>
      </w:pPr>
      <w:r>
        <w:t>B.  70</w:t>
      </w:r>
    </w:p>
    <w:p>
      <w:pPr>
        <w:spacing w:after="0"/>
        <w:ind w:left="567"/>
      </w:pPr>
      <w:r>
        <w:t>C.  700</w:t>
      </w:r>
    </w:p>
    <w:p>
      <w:pPr>
        <w:spacing w:after="0"/>
        <w:ind w:left="567"/>
      </w:pPr>
      <w:r>
        <w:t>D.  0.7</w:t>
      </w:r>
    </w:p>
    <w:p>
      <w:pPr>
        <w:spacing w:before="120" w:after="40"/>
      </w:pPr>
      <w:r>
        <w:t>7. What is 3/4 × 1,000?</w:t>
      </w:r>
    </w:p>
    <w:p>
      <w:pPr>
        <w:spacing w:after="0"/>
        <w:ind w:left="567"/>
      </w:pPr>
      <w:r>
        <w:t>A.  75</w:t>
      </w:r>
    </w:p>
    <w:p>
      <w:pPr>
        <w:spacing w:after="0"/>
        <w:ind w:left="567"/>
      </w:pPr>
      <w:r>
        <w:t>B.  250</w:t>
      </w:r>
    </w:p>
    <w:p>
      <w:pPr>
        <w:spacing w:after="0"/>
        <w:ind w:left="567"/>
      </w:pPr>
      <w:r>
        <w:t>C.  3,400</w:t>
      </w:r>
    </w:p>
    <w:p>
      <w:pPr>
        <w:spacing w:after="0"/>
        <w:ind w:left="567"/>
      </w:pPr>
      <w:r>
        <w:t>D.  750</w:t>
      </w:r>
    </w:p>
    <w:p>
      <w:pPr>
        <w:spacing w:before="120" w:after="40"/>
      </w:pPr>
      <w:r>
        <w:t>8. The statement 17 + 26 = 26 + 17 illustrates the</w:t>
      </w:r>
    </w:p>
    <w:p>
      <w:pPr>
        <w:spacing w:after="0"/>
        <w:ind w:left="567"/>
      </w:pPr>
      <w:r>
        <w:t>A.  associative property of addition</w:t>
      </w:r>
    </w:p>
    <w:p>
      <w:pPr>
        <w:spacing w:after="0"/>
        <w:ind w:left="567"/>
      </w:pPr>
      <w:r>
        <w:t>B.  commutative property of addition</w:t>
      </w:r>
    </w:p>
    <w:p>
      <w:pPr>
        <w:spacing w:after="0"/>
        <w:ind w:left="567"/>
      </w:pPr>
      <w:r>
        <w:t>C.  distributive property of multiplication</w:t>
      </w:r>
    </w:p>
    <w:p>
      <w:pPr>
        <w:spacing w:after="0"/>
        <w:ind w:left="567"/>
      </w:pPr>
      <w:r>
        <w:t>D.  identity property of addition</w:t>
      </w:r>
    </w:p>
    <w:p>
      <w:pPr>
        <w:spacing w:before="120" w:after="40"/>
      </w:pPr>
      <w:r>
        <w:t>9. To evaluate 25 × 19 as 25 × (20 − 1), which property of numbers is used?</w:t>
      </w:r>
    </w:p>
    <w:p>
      <w:pPr>
        <w:spacing w:after="0"/>
        <w:ind w:left="567"/>
      </w:pPr>
      <w:r>
        <w:t>A.  Commutative property</w:t>
      </w:r>
    </w:p>
    <w:p>
      <w:pPr>
        <w:spacing w:after="0"/>
        <w:ind w:left="567"/>
      </w:pPr>
      <w:r>
        <w:t>B.  Associative property</w:t>
      </w:r>
    </w:p>
    <w:p>
      <w:pPr>
        <w:spacing w:after="0"/>
        <w:ind w:left="567"/>
      </w:pPr>
      <w:r>
        <w:t>C.  Distributive property</w:t>
      </w:r>
    </w:p>
    <w:p>
      <w:pPr>
        <w:spacing w:after="0"/>
        <w:ind w:left="567"/>
      </w:pPr>
      <w:r>
        <w:t>D.  Zero property</w:t>
      </w:r>
    </w:p>
    <w:p>
      <w:pPr>
        <w:spacing w:before="120" w:after="40"/>
      </w:pPr>
      <w:r>
        <w:t>10. Using mental mathematics, 12 × 99 =</w:t>
      </w:r>
    </w:p>
    <w:p>
      <w:pPr>
        <w:spacing w:after="0"/>
        <w:ind w:left="567"/>
      </w:pPr>
      <w:r>
        <w:t>A.  1,188</w:t>
      </w:r>
    </w:p>
    <w:p>
      <w:pPr>
        <w:spacing w:after="0"/>
        <w:ind w:left="567"/>
      </w:pPr>
      <w:r>
        <w:t>B.  1,089</w:t>
      </w:r>
    </w:p>
    <w:p>
      <w:pPr>
        <w:spacing w:after="0"/>
        <w:ind w:left="567"/>
      </w:pPr>
      <w:r>
        <w:t>C.  1,200</w:t>
      </w:r>
    </w:p>
    <w:p>
      <w:pPr>
        <w:spacing w:after="0"/>
        <w:ind w:left="567"/>
      </w:pPr>
      <w:r>
        <w:t>D.  1,098</w:t>
      </w:r>
    </w:p>
    <w:p>
      <w:pPr>
        <w:spacing w:before="120" w:after="40"/>
      </w:pPr>
      <w:r>
        <w:t>11. What is 0 × 4,387?</w:t>
      </w:r>
    </w:p>
    <w:p>
      <w:pPr>
        <w:spacing w:after="0"/>
        <w:ind w:left="567"/>
      </w:pPr>
      <w:r>
        <w:t>A.  4,387</w:t>
      </w:r>
    </w:p>
    <w:p>
      <w:pPr>
        <w:spacing w:after="0"/>
        <w:ind w:left="567"/>
      </w:pPr>
      <w:r>
        <w:t>B.  1</w:t>
      </w:r>
    </w:p>
    <w:p>
      <w:pPr>
        <w:spacing w:after="0"/>
        <w:ind w:left="567"/>
      </w:pPr>
      <w:r>
        <w:t>C.  43,870</w:t>
      </w:r>
    </w:p>
    <w:p>
      <w:pPr>
        <w:spacing w:after="0"/>
        <w:ind w:left="567"/>
      </w:pPr>
      <w:r>
        <w:t>D.  0</w:t>
      </w:r>
    </w:p>
    <w:p>
      <w:pPr>
        <w:spacing w:before="120" w:after="40"/>
      </w:pPr>
      <w:r>
        <w:t>12. The statement 36 + 0 = 36 illustrates the</w:t>
      </w:r>
    </w:p>
    <w:p>
      <w:pPr>
        <w:spacing w:after="0"/>
        <w:ind w:left="567"/>
      </w:pPr>
      <w:r>
        <w:t>A.  commutative property</w:t>
      </w:r>
    </w:p>
    <w:p>
      <w:pPr>
        <w:spacing w:after="0"/>
        <w:ind w:left="567"/>
      </w:pPr>
      <w:r>
        <w:t>B.  distributive property</w:t>
      </w:r>
    </w:p>
    <w:p>
      <w:pPr>
        <w:spacing w:after="0"/>
        <w:ind w:left="567"/>
      </w:pPr>
      <w:r>
        <w:t>C.  identity property of addition</w:t>
      </w:r>
    </w:p>
    <w:p>
      <w:pPr>
        <w:spacing w:after="0"/>
        <w:ind w:left="567"/>
      </w:pPr>
      <w:r>
        <w:t>D.  associative property</w:t>
      </w:r>
    </w:p>
    <w:p>
      <w:pPr>
        <w:spacing w:before="120" w:after="40"/>
      </w:pPr>
      <w:r>
        <w:t>13. Using mental mathematics, 48 × 5 =</w:t>
      </w:r>
    </w:p>
    <w:p>
      <w:pPr>
        <w:spacing w:after="0"/>
        <w:ind w:left="567"/>
      </w:pPr>
      <w:r>
        <w:t>A.  240</w:t>
      </w:r>
    </w:p>
    <w:p>
      <w:pPr>
        <w:spacing w:after="0"/>
        <w:ind w:left="567"/>
      </w:pPr>
      <w:r>
        <w:t>B.  2,400</w:t>
      </w:r>
    </w:p>
    <w:p>
      <w:pPr>
        <w:spacing w:after="0"/>
        <w:ind w:left="567"/>
      </w:pPr>
      <w:r>
        <w:t>C.  204</w:t>
      </w:r>
    </w:p>
    <w:p>
      <w:pPr>
        <w:spacing w:after="0"/>
        <w:ind w:left="567"/>
      </w:pPr>
      <w:r>
        <w:t>D.  480</w:t>
      </w:r>
    </w:p>
    <w:p>
      <w:pPr>
        <w:spacing w:before="120" w:after="40"/>
      </w:pPr>
      <w:r>
        <w:t>14. Using compensation, 76 + 58 =</w:t>
      </w:r>
    </w:p>
    <w:p>
      <w:pPr>
        <w:spacing w:after="0"/>
        <w:ind w:left="567"/>
      </w:pPr>
      <w:r>
        <w:t>A.  124</w:t>
      </w:r>
    </w:p>
    <w:p>
      <w:pPr>
        <w:spacing w:after="0"/>
        <w:ind w:left="567"/>
      </w:pPr>
      <w:r>
        <w:t>B.  134</w:t>
      </w:r>
    </w:p>
    <w:p>
      <w:pPr>
        <w:spacing w:after="0"/>
        <w:ind w:left="567"/>
      </w:pPr>
      <w:r>
        <w:t>C.  144</w:t>
      </w:r>
    </w:p>
    <w:p>
      <w:pPr>
        <w:spacing w:after="0"/>
        <w:ind w:left="567"/>
      </w:pPr>
      <w:r>
        <w:t>D.  136</w:t>
      </w:r>
    </w:p>
    <w:p>
      <w:pPr>
        <w:spacing w:before="120" w:after="40"/>
      </w:pPr>
      <w:r>
        <w:t>15. Evaluate 4 × 17 × 25 mentally by choosing a convenient order.</w:t>
      </w:r>
    </w:p>
    <w:p>
      <w:pPr>
        <w:spacing w:after="0"/>
        <w:ind w:left="567"/>
      </w:pPr>
      <w:r>
        <w:t>A.  170</w:t>
      </w:r>
    </w:p>
    <w:p>
      <w:pPr>
        <w:spacing w:after="0"/>
        <w:ind w:left="567"/>
      </w:pPr>
      <w:r>
        <w:t>B.  1,070</w:t>
      </w:r>
    </w:p>
    <w:p>
      <w:pPr>
        <w:spacing w:after="0"/>
        <w:ind w:left="567"/>
      </w:pPr>
      <w:r>
        <w:t>C.  17,000</w:t>
      </w:r>
    </w:p>
    <w:p>
      <w:pPr>
        <w:spacing w:after="0"/>
        <w:ind w:left="567"/>
      </w:pPr>
      <w:r>
        <w:t>D.  1,700</w:t>
      </w:r>
    </w:p>
    <w:p>
      <w:pPr>
        <w:spacing w:before="120" w:after="40"/>
      </w:pPr>
      <w:r>
        <w:t>16. Kwame has GH₵50.00. He buys a book for GH₵28.50. What is his change, worked out mentally?</w:t>
      </w:r>
    </w:p>
    <w:p>
      <w:pPr>
        <w:spacing w:after="0"/>
        <w:ind w:left="567"/>
      </w:pPr>
      <w:r>
        <w:t>A.  GH₵22.50</w:t>
      </w:r>
    </w:p>
    <w:p>
      <w:pPr>
        <w:spacing w:after="0"/>
        <w:ind w:left="567"/>
      </w:pPr>
      <w:r>
        <w:t>B.  GH₵21.05</w:t>
      </w:r>
    </w:p>
    <w:p>
      <w:pPr>
        <w:spacing w:after="0"/>
        <w:ind w:left="567"/>
      </w:pPr>
      <w:r>
        <w:t>C.  GH₵21.50</w:t>
      </w:r>
    </w:p>
    <w:p>
      <w:pPr>
        <w:spacing w:after="0"/>
        <w:ind w:left="567"/>
      </w:pPr>
      <w:r>
        <w:t>D.  GH₵78.50</w:t>
      </w:r>
    </w:p>
    <w:p>
      <w:pPr>
        <w:spacing w:before="120" w:after="40"/>
      </w:pPr>
      <w:r>
        <w:t>17. Amina thinks of a number. When she multiplies it by 10, she gets 85. What is the number?</w:t>
      </w:r>
    </w:p>
    <w:p>
      <w:pPr>
        <w:spacing w:after="0"/>
        <w:ind w:left="567"/>
      </w:pPr>
      <w:r>
        <w:t>A.  850</w:t>
      </w:r>
    </w:p>
    <w:p>
      <w:pPr>
        <w:spacing w:after="0"/>
        <w:ind w:left="567"/>
      </w:pPr>
      <w:r>
        <w:t>B.  8.5</w:t>
      </w:r>
    </w:p>
    <w:p>
      <w:pPr>
        <w:spacing w:after="0"/>
        <w:ind w:left="567"/>
      </w:pPr>
      <w:r>
        <w:t>C.  0.85</w:t>
      </w:r>
    </w:p>
    <w:p>
      <w:pPr>
        <w:spacing w:after="0"/>
        <w:ind w:left="567"/>
      </w:pPr>
      <w:r>
        <w:t>D.  85</w:t>
      </w:r>
    </w:p>
    <w:p>
      <w:pPr>
        <w:spacing w:before="120" w:after="40"/>
      </w:pPr>
      <w:r>
        <w:t>18. The fare from Accra to Kasoa is GH₵12.00. What is the total fare for 25 passengers, worked out mentally?</w:t>
      </w:r>
    </w:p>
    <w:p>
      <w:pPr>
        <w:spacing w:after="0"/>
        <w:ind w:left="567"/>
      </w:pPr>
      <w:r>
        <w:t>A.  GH₵250.00</w:t>
      </w:r>
    </w:p>
    <w:p>
      <w:pPr>
        <w:spacing w:after="0"/>
        <w:ind w:left="567"/>
      </w:pPr>
      <w:r>
        <w:t>B.  GH₵325.00</w:t>
      </w:r>
    </w:p>
    <w:p>
      <w:pPr>
        <w:spacing w:after="0"/>
        <w:ind w:left="567"/>
      </w:pPr>
      <w:r>
        <w:t>C.  GH₵300.00</w:t>
      </w:r>
    </w:p>
    <w:p>
      <w:pPr>
        <w:spacing w:after="0"/>
        <w:ind w:left="567"/>
      </w:pPr>
      <w:r>
        <w:t>D.  GH₵3,000.00</w:t>
      </w:r>
    </w:p>
    <w:p>
      <w:pPr>
        <w:spacing w:before="120" w:after="40"/>
      </w:pPr>
      <w:r>
        <w:t>19. Evaluate 3,758 + 2,467.</w:t>
      </w:r>
    </w:p>
    <w:p>
      <w:pPr>
        <w:spacing w:after="0"/>
        <w:ind w:left="567"/>
      </w:pPr>
      <w:r>
        <w:t>A.  6,225</w:t>
      </w:r>
    </w:p>
    <w:p>
      <w:pPr>
        <w:spacing w:after="0"/>
        <w:ind w:left="567"/>
      </w:pPr>
      <w:r>
        <w:t>B.  6,215</w:t>
      </w:r>
    </w:p>
    <w:p>
      <w:pPr>
        <w:spacing w:after="0"/>
        <w:ind w:left="567"/>
      </w:pPr>
      <w:r>
        <w:t>C.  5,225</w:t>
      </w:r>
    </w:p>
    <w:p>
      <w:pPr>
        <w:spacing w:after="0"/>
        <w:ind w:left="567"/>
      </w:pPr>
      <w:r>
        <w:t>D.  6,125</w:t>
      </w:r>
    </w:p>
    <w:p>
      <w:pPr>
        <w:spacing w:before="120" w:after="40"/>
      </w:pPr>
      <w:r>
        <w:t>20. Evaluate 6,004 − 2,587.</w:t>
      </w:r>
    </w:p>
    <w:p>
      <w:pPr>
        <w:spacing w:after="0"/>
        <w:ind w:left="567"/>
      </w:pPr>
      <w:r>
        <w:t>A.  4,417</w:t>
      </w:r>
    </w:p>
    <w:p>
      <w:pPr>
        <w:spacing w:after="0"/>
        <w:ind w:left="567"/>
      </w:pPr>
      <w:r>
        <w:t>B.  3,427</w:t>
      </w:r>
    </w:p>
    <w:p>
      <w:pPr>
        <w:spacing w:after="0"/>
        <w:ind w:left="567"/>
      </w:pPr>
      <w:r>
        <w:t>C.  3,517</w:t>
      </w:r>
    </w:p>
    <w:p>
      <w:pPr>
        <w:spacing w:after="0"/>
        <w:ind w:left="567"/>
      </w:pPr>
      <w:r>
        <w:t>D.  3,417</w:t>
      </w:r>
    </w:p>
    <w:p>
      <w:pPr>
        <w:spacing w:before="120" w:after="40"/>
      </w:pPr>
      <w:r>
        <w:t>21. A shop sold 4,386 bottles of water in January and 2,947 bottles in February. How many bottles were sold altogether?</w:t>
      </w:r>
    </w:p>
    <w:p>
      <w:pPr>
        <w:spacing w:after="0"/>
        <w:ind w:left="567"/>
      </w:pPr>
      <w:r>
        <w:t>A.  7,323</w:t>
      </w:r>
    </w:p>
    <w:p>
      <w:pPr>
        <w:spacing w:after="0"/>
        <w:ind w:left="567"/>
      </w:pPr>
      <w:r>
        <w:t>B.  7,333</w:t>
      </w:r>
    </w:p>
    <w:p>
      <w:pPr>
        <w:spacing w:after="0"/>
        <w:ind w:left="567"/>
      </w:pPr>
      <w:r>
        <w:t>C.  6,333</w:t>
      </w:r>
    </w:p>
    <w:p>
      <w:pPr>
        <w:spacing w:after="0"/>
        <w:ind w:left="567"/>
      </w:pPr>
      <w:r>
        <w:t>D.  7,233</w:t>
      </w:r>
    </w:p>
    <w:p>
      <w:pPr>
        <w:spacing w:before="120" w:after="40"/>
      </w:pPr>
      <w:r>
        <w:t>22. Subtract 1,896 from 5,210.</w:t>
      </w:r>
    </w:p>
    <w:p>
      <w:pPr>
        <w:spacing w:after="0"/>
        <w:ind w:left="567"/>
      </w:pPr>
      <w:r>
        <w:t>A.  4,314</w:t>
      </w:r>
    </w:p>
    <w:p>
      <w:pPr>
        <w:spacing w:after="0"/>
        <w:ind w:left="567"/>
      </w:pPr>
      <w:r>
        <w:t>B.  3,324</w:t>
      </w:r>
    </w:p>
    <w:p>
      <w:pPr>
        <w:spacing w:after="0"/>
        <w:ind w:left="567"/>
      </w:pPr>
      <w:r>
        <w:t>C.  3,686</w:t>
      </w:r>
    </w:p>
    <w:p>
      <w:pPr>
        <w:spacing w:after="0"/>
        <w:ind w:left="567"/>
      </w:pPr>
      <w:r>
        <w:t>D.  3,314</w:t>
      </w:r>
    </w:p>
    <w:p>
      <w:pPr>
        <w:spacing w:before="120" w:after="40"/>
      </w:pPr>
      <w:r>
        <w:t>23. Find the missing number: 2,415 + □ = 6,000.</w:t>
      </w:r>
    </w:p>
    <w:p>
      <w:pPr>
        <w:spacing w:after="0"/>
        <w:ind w:left="567"/>
      </w:pPr>
      <w:r>
        <w:t>A.  3,585</w:t>
      </w:r>
    </w:p>
    <w:p>
      <w:pPr>
        <w:spacing w:after="0"/>
        <w:ind w:left="567"/>
      </w:pPr>
      <w:r>
        <w:t>B.  3,685</w:t>
      </w:r>
    </w:p>
    <w:p>
      <w:pPr>
        <w:spacing w:after="0"/>
        <w:ind w:left="567"/>
      </w:pPr>
      <w:r>
        <w:t>C.  4,585</w:t>
      </w:r>
    </w:p>
    <w:p>
      <w:pPr>
        <w:spacing w:after="0"/>
        <w:ind w:left="567"/>
      </w:pPr>
      <w:r>
        <w:t>D.  3,595</w:t>
      </w:r>
    </w:p>
    <w:p>
      <w:pPr>
        <w:spacing w:before="120" w:after="40"/>
      </w:pPr>
      <w:r>
        <w:t>24. What is the difference between 7,031 and 2,645?</w:t>
      </w:r>
    </w:p>
    <w:p>
      <w:pPr>
        <w:spacing w:after="0"/>
        <w:ind w:left="567"/>
      </w:pPr>
      <w:r>
        <w:t>A.  4,486</w:t>
      </w:r>
    </w:p>
    <w:p>
      <w:pPr>
        <w:spacing w:after="0"/>
        <w:ind w:left="567"/>
      </w:pPr>
      <w:r>
        <w:t>B.  5,386</w:t>
      </w:r>
    </w:p>
    <w:p>
      <w:pPr>
        <w:spacing w:after="0"/>
        <w:ind w:left="567"/>
      </w:pPr>
      <w:r>
        <w:t>C.  4,386</w:t>
      </w:r>
    </w:p>
    <w:p>
      <w:pPr>
        <w:spacing w:after="0"/>
        <w:ind w:left="567"/>
      </w:pPr>
      <w:r>
        <w:t>D.  4,396</w:t>
      </w:r>
    </w:p>
    <w:p>
      <w:pPr>
        <w:spacing w:before="120" w:after="40"/>
      </w:pPr>
      <w:r>
        <w:t>25. Evaluate 436 × 7.</w:t>
      </w:r>
    </w:p>
    <w:p>
      <w:pPr>
        <w:spacing w:after="0"/>
        <w:ind w:left="567"/>
      </w:pPr>
      <w:r>
        <w:t>A.  3,042</w:t>
      </w:r>
    </w:p>
    <w:p>
      <w:pPr>
        <w:spacing w:after="0"/>
        <w:ind w:left="567"/>
      </w:pPr>
      <w:r>
        <w:t>B.  3,052</w:t>
      </w:r>
    </w:p>
    <w:p>
      <w:pPr>
        <w:spacing w:after="0"/>
        <w:ind w:left="567"/>
      </w:pPr>
      <w:r>
        <w:t>C.  2,952</w:t>
      </w:r>
    </w:p>
    <w:p>
      <w:pPr>
        <w:spacing w:after="0"/>
        <w:ind w:left="567"/>
      </w:pPr>
      <w:r>
        <w:t>D.  3,152</w:t>
      </w:r>
    </w:p>
    <w:p>
      <w:pPr>
        <w:spacing w:before="120" w:after="40"/>
      </w:pPr>
      <w:r>
        <w:t>26. Evaluate 285 × 34.</w:t>
      </w:r>
    </w:p>
    <w:p>
      <w:pPr>
        <w:spacing w:after="0"/>
        <w:ind w:left="567"/>
      </w:pPr>
      <w:r>
        <w:t>A.  9,690</w:t>
      </w:r>
    </w:p>
    <w:p>
      <w:pPr>
        <w:spacing w:after="0"/>
        <w:ind w:left="567"/>
      </w:pPr>
      <w:r>
        <w:t>B.  9,590</w:t>
      </w:r>
    </w:p>
    <w:p>
      <w:pPr>
        <w:spacing w:after="0"/>
        <w:ind w:left="567"/>
      </w:pPr>
      <w:r>
        <w:t>C.  8,690</w:t>
      </w:r>
    </w:p>
    <w:p>
      <w:pPr>
        <w:spacing w:after="0"/>
        <w:ind w:left="567"/>
      </w:pPr>
      <w:r>
        <w:t>D.  9,780</w:t>
      </w:r>
    </w:p>
    <w:p>
      <w:pPr>
        <w:spacing w:before="120" w:after="40"/>
      </w:pPr>
      <w:r>
        <w:t>27. Evaluate 852 ÷ 6.</w:t>
      </w:r>
    </w:p>
    <w:p>
      <w:pPr>
        <w:spacing w:after="0"/>
        <w:ind w:left="567"/>
      </w:pPr>
      <w:r>
        <w:t>A.  124</w:t>
      </w:r>
    </w:p>
    <w:p>
      <w:pPr>
        <w:spacing w:after="0"/>
        <w:ind w:left="567"/>
      </w:pPr>
      <w:r>
        <w:t>B.  148</w:t>
      </w:r>
    </w:p>
    <w:p>
      <w:pPr>
        <w:spacing w:after="0"/>
        <w:ind w:left="567"/>
      </w:pPr>
      <w:r>
        <w:t>C.  1,420</w:t>
      </w:r>
    </w:p>
    <w:p>
      <w:pPr>
        <w:spacing w:after="0"/>
        <w:ind w:left="567"/>
      </w:pPr>
      <w:r>
        <w:t>D.  142</w:t>
      </w:r>
    </w:p>
    <w:p>
      <w:pPr>
        <w:spacing w:before="120" w:after="40"/>
      </w:pPr>
      <w:r>
        <w:t>28. Evaluate 1,275 ÷ 15.</w:t>
      </w:r>
    </w:p>
    <w:p>
      <w:pPr>
        <w:spacing w:after="0"/>
        <w:ind w:left="567"/>
      </w:pPr>
      <w:r>
        <w:t>A.  75</w:t>
      </w:r>
    </w:p>
    <w:p>
      <w:pPr>
        <w:spacing w:after="0"/>
        <w:ind w:left="567"/>
      </w:pPr>
      <w:r>
        <w:t>B.  95</w:t>
      </w:r>
    </w:p>
    <w:p>
      <w:pPr>
        <w:spacing w:after="0"/>
        <w:ind w:left="567"/>
      </w:pPr>
      <w:r>
        <w:t>C.  85</w:t>
      </w:r>
    </w:p>
    <w:p>
      <w:pPr>
        <w:spacing w:after="0"/>
        <w:ind w:left="567"/>
      </w:pPr>
      <w:r>
        <w:t>D.  805</w:t>
      </w:r>
    </w:p>
    <w:p>
      <w:pPr>
        <w:spacing w:before="120" w:after="40"/>
      </w:pPr>
      <w:r>
        <w:t>29. Evaluate 6,048 ÷ 24.</w:t>
      </w:r>
    </w:p>
    <w:p>
      <w:pPr>
        <w:spacing w:after="0"/>
        <w:ind w:left="567"/>
      </w:pPr>
      <w:r>
        <w:t>A.  225</w:t>
      </w:r>
    </w:p>
    <w:p>
      <w:pPr>
        <w:spacing w:after="0"/>
        <w:ind w:left="567"/>
      </w:pPr>
      <w:r>
        <w:t>B.  252</w:t>
      </w:r>
    </w:p>
    <w:p>
      <w:pPr>
        <w:spacing w:after="0"/>
        <w:ind w:left="567"/>
      </w:pPr>
      <w:r>
        <w:t>C.  262</w:t>
      </w:r>
    </w:p>
    <w:p>
      <w:pPr>
        <w:spacing w:after="0"/>
        <w:ind w:left="567"/>
      </w:pPr>
      <w:r>
        <w:t>D.  2,520</w:t>
      </w:r>
    </w:p>
    <w:p>
      <w:pPr>
        <w:spacing w:before="120" w:after="40"/>
      </w:pPr>
      <w:r>
        <w:t>30. When 947 is divided by 8, what are the quotient and the remainder?</w:t>
      </w:r>
    </w:p>
    <w:p>
      <w:pPr>
        <w:spacing w:after="0"/>
        <w:ind w:left="567"/>
      </w:pPr>
      <w:r>
        <w:t>A.  118 remainder 3</w:t>
      </w:r>
    </w:p>
    <w:p>
      <w:pPr>
        <w:spacing w:after="0"/>
        <w:ind w:left="567"/>
      </w:pPr>
      <w:r>
        <w:t>B.  117 remainder 7</w:t>
      </w:r>
    </w:p>
    <w:p>
      <w:pPr>
        <w:spacing w:after="0"/>
        <w:ind w:left="567"/>
      </w:pPr>
      <w:r>
        <w:t>C.  118 remainder 5</w:t>
      </w:r>
    </w:p>
    <w:p>
      <w:pPr>
        <w:spacing w:after="0"/>
        <w:ind w:left="567"/>
      </w:pPr>
      <w:r>
        <w:t>D.  119 remainder 1</w:t>
      </w:r>
    </w:p>
    <w:p>
      <w:pPr>
        <w:spacing w:before="120" w:after="40"/>
      </w:pPr>
      <w:r>
        <w:t>31. Evaluate 306 × 25.</w:t>
      </w:r>
    </w:p>
    <w:p>
      <w:pPr>
        <w:spacing w:after="0"/>
        <w:ind w:left="567"/>
      </w:pPr>
      <w:r>
        <w:t>A.  7,560</w:t>
      </w:r>
    </w:p>
    <w:p>
      <w:pPr>
        <w:spacing w:after="0"/>
        <w:ind w:left="567"/>
      </w:pPr>
      <w:r>
        <w:t>B.  6,750</w:t>
      </w:r>
    </w:p>
    <w:p>
      <w:pPr>
        <w:spacing w:after="0"/>
        <w:ind w:left="567"/>
      </w:pPr>
      <w:r>
        <w:t>C.  76,500</w:t>
      </w:r>
    </w:p>
    <w:p>
      <w:pPr>
        <w:spacing w:after="0"/>
        <w:ind w:left="567"/>
      </w:pPr>
      <w:r>
        <w:t>D.  7,650</w:t>
      </w:r>
    </w:p>
    <w:p>
      <w:pPr>
        <w:spacing w:before="120" w:after="40"/>
      </w:pPr>
      <w:r>
        <w:t>32. A farmer packs 1,440 eggs equally into boxes of 12. How many boxes does he need?</w:t>
      </w:r>
    </w:p>
    <w:p>
      <w:pPr>
        <w:spacing w:after="0"/>
        <w:ind w:left="567"/>
      </w:pPr>
      <w:r>
        <w:t>A.  12</w:t>
      </w:r>
    </w:p>
    <w:p>
      <w:pPr>
        <w:spacing w:after="0"/>
        <w:ind w:left="567"/>
      </w:pPr>
      <w:r>
        <w:t>B.  1,200</w:t>
      </w:r>
    </w:p>
    <w:p>
      <w:pPr>
        <w:spacing w:after="0"/>
        <w:ind w:left="567"/>
      </w:pPr>
      <w:r>
        <w:t>C.  120</w:t>
      </w:r>
    </w:p>
    <w:p>
      <w:pPr>
        <w:spacing w:after="0"/>
        <w:ind w:left="567"/>
      </w:pPr>
      <w:r>
        <w:t>D.  102</w:t>
      </w:r>
    </w:p>
    <w:p>
      <w:pPr>
        <w:spacing w:before="120" w:after="40"/>
      </w:pPr>
      <w:r>
        <w:t>33. Mrs Adjei bought 14.8 kg of fish. Mrs Mensah bought 3.2 kg less than Mrs Adjei. How many kilograms of fish did they buy altogether?</w:t>
      </w:r>
    </w:p>
    <w:p>
      <w:pPr>
        <w:spacing w:after="0"/>
        <w:ind w:left="567"/>
      </w:pPr>
      <w:r>
        <w:t>A.  26.4 kg</w:t>
      </w:r>
    </w:p>
    <w:p>
      <w:pPr>
        <w:spacing w:after="0"/>
        <w:ind w:left="567"/>
      </w:pPr>
      <w:r>
        <w:t>B.  18.0 kg</w:t>
      </w:r>
    </w:p>
    <w:p>
      <w:pPr>
        <w:spacing w:after="0"/>
        <w:ind w:left="567"/>
      </w:pPr>
      <w:r>
        <w:t>C.  11.6 kg</w:t>
      </w:r>
    </w:p>
    <w:p>
      <w:pPr>
        <w:spacing w:after="0"/>
        <w:ind w:left="567"/>
      </w:pPr>
      <w:r>
        <w:t>D.  29.6 kg</w:t>
      </w:r>
    </w:p>
    <w:p>
      <w:pPr>
        <w:spacing w:before="120" w:after="40"/>
      </w:pPr>
      <w:r>
        <w:t>34. Kofi weighs 32.5 kg. His father weighs four times as much as Kofi. What is the total weight of Kofi and his father?</w:t>
      </w:r>
    </w:p>
    <w:p>
      <w:pPr>
        <w:spacing w:after="0"/>
        <w:ind w:left="567"/>
      </w:pPr>
      <w:r>
        <w:t>A.  130 kg</w:t>
      </w:r>
    </w:p>
    <w:p>
      <w:pPr>
        <w:spacing w:after="0"/>
        <w:ind w:left="567"/>
      </w:pPr>
      <w:r>
        <w:t>B.  162 kg</w:t>
      </w:r>
    </w:p>
    <w:p>
      <w:pPr>
        <w:spacing w:after="0"/>
        <w:ind w:left="567"/>
      </w:pPr>
      <w:r>
        <w:t>C.  135.5 kg</w:t>
      </w:r>
    </w:p>
    <w:p>
      <w:pPr>
        <w:spacing w:after="0"/>
        <w:ind w:left="567"/>
      </w:pPr>
      <w:r>
        <w:t>D.  162.5 kg</w:t>
      </w:r>
    </w:p>
    <w:p>
      <w:pPr>
        <w:spacing w:before="120" w:after="40"/>
      </w:pPr>
      <w:r>
        <w:t>35. Mrs Owusu bought 52.25 m of wax print and shared it equally among her five children. How many metres did each child receive?</w:t>
      </w:r>
    </w:p>
    <w:p>
      <w:pPr>
        <w:spacing w:after="0"/>
        <w:ind w:left="567"/>
      </w:pPr>
      <w:r>
        <w:t>A.  10.54 m</w:t>
      </w:r>
    </w:p>
    <w:p>
      <w:pPr>
        <w:spacing w:after="0"/>
        <w:ind w:left="567"/>
      </w:pPr>
      <w:r>
        <w:t>B.  10.45 m</w:t>
      </w:r>
    </w:p>
    <w:p>
      <w:pPr>
        <w:spacing w:after="0"/>
        <w:ind w:left="567"/>
      </w:pPr>
      <w:r>
        <w:t>C.  9.45 m</w:t>
      </w:r>
    </w:p>
    <w:p>
      <w:pPr>
        <w:spacing w:after="0"/>
        <w:ind w:left="567"/>
      </w:pPr>
      <w:r>
        <w:t>D.  10.25 m</w:t>
      </w:r>
    </w:p>
    <w:p>
      <w:pPr>
        <w:spacing w:before="120" w:after="40"/>
      </w:pPr>
      <w:r>
        <w:t>36. Efe had GH₵20.00. She bought sugar for GH₵7.35 and milk for GH₵5.80. How much money was left?</w:t>
      </w:r>
    </w:p>
    <w:p>
      <w:pPr>
        <w:spacing w:after="0"/>
        <w:ind w:left="567"/>
      </w:pPr>
      <w:r>
        <w:t>A.  GH₵6.85</w:t>
      </w:r>
    </w:p>
    <w:p>
      <w:pPr>
        <w:spacing w:after="0"/>
        <w:ind w:left="567"/>
      </w:pPr>
      <w:r>
        <w:t>B.  GH₵7.15</w:t>
      </w:r>
    </w:p>
    <w:p>
      <w:pPr>
        <w:spacing w:after="0"/>
        <w:ind w:left="567"/>
      </w:pPr>
      <w:r>
        <w:t>C.  GH₵13.15</w:t>
      </w:r>
    </w:p>
    <w:p>
      <w:pPr>
        <w:spacing w:after="0"/>
        <w:ind w:left="567"/>
      </w:pPr>
      <w:r>
        <w:t>D.  GH₵6.58</w:t>
      </w:r>
    </w:p>
    <w:p>
      <w:pPr>
        <w:spacing w:before="120" w:after="40"/>
      </w:pPr>
      <w:r>
        <w:t>37. One bag of maize weighs 25.6 kg. What is the total weight of 3 such bags?</w:t>
      </w:r>
    </w:p>
    <w:p>
      <w:pPr>
        <w:spacing w:after="0"/>
        <w:ind w:left="567"/>
      </w:pPr>
      <w:r>
        <w:t>A.  75.8 kg</w:t>
      </w:r>
    </w:p>
    <w:p>
      <w:pPr>
        <w:spacing w:after="0"/>
        <w:ind w:left="567"/>
      </w:pPr>
      <w:r>
        <w:t>B.  78.6 kg</w:t>
      </w:r>
    </w:p>
    <w:p>
      <w:pPr>
        <w:spacing w:after="0"/>
        <w:ind w:left="567"/>
      </w:pPr>
      <w:r>
        <w:t>C.  76.8 kg</w:t>
      </w:r>
    </w:p>
    <w:p>
      <w:pPr>
        <w:spacing w:after="0"/>
        <w:ind w:left="567"/>
      </w:pPr>
      <w:r>
        <w:t>D.  28.6 kg</w:t>
      </w:r>
    </w:p>
    <w:p>
      <w:pPr>
        <w:spacing w:before="120" w:after="40"/>
      </w:pPr>
      <w:r>
        <w:t>38. A driver bought 45.5 litres of fuel and used 18.7 litres. How much fuel is left?</w:t>
      </w:r>
    </w:p>
    <w:p>
      <w:pPr>
        <w:spacing w:after="0"/>
        <w:ind w:left="567"/>
      </w:pPr>
      <w:r>
        <w:t>A.  27.8 litres</w:t>
      </w:r>
    </w:p>
    <w:p>
      <w:pPr>
        <w:spacing w:after="0"/>
        <w:ind w:left="567"/>
      </w:pPr>
      <w:r>
        <w:t>B.  26.2 litres</w:t>
      </w:r>
    </w:p>
    <w:p>
      <w:pPr>
        <w:spacing w:after="0"/>
        <w:ind w:left="567"/>
      </w:pPr>
      <w:r>
        <w:t>C.  64.2 litres</w:t>
      </w:r>
    </w:p>
    <w:p>
      <w:pPr>
        <w:spacing w:after="0"/>
        <w:ind w:left="567"/>
      </w:pPr>
      <w:r>
        <w:t>D.  26.8 litres</w:t>
      </w:r>
    </w:p>
    <w:p>
      <w:pPr>
        <w:spacing w:before="120" w:after="40"/>
      </w:pPr>
      <w:r>
        <w:t>39. Evaluate 8.64 ÷ 4.</w:t>
      </w:r>
    </w:p>
    <w:p>
      <w:pPr>
        <w:spacing w:after="0"/>
        <w:ind w:left="567"/>
      </w:pPr>
      <w:r>
        <w:t>A.  21.6</w:t>
      </w:r>
    </w:p>
    <w:p>
      <w:pPr>
        <w:spacing w:after="0"/>
        <w:ind w:left="567"/>
      </w:pPr>
      <w:r>
        <w:t>B.  2.16</w:t>
      </w:r>
    </w:p>
    <w:p>
      <w:pPr>
        <w:spacing w:after="0"/>
        <w:ind w:left="567"/>
      </w:pPr>
      <w:r>
        <w:t>C.  2.61</w:t>
      </w:r>
    </w:p>
    <w:p>
      <w:pPr>
        <w:spacing w:after="0"/>
        <w:ind w:left="567"/>
      </w:pPr>
      <w:r>
        <w:t>D.  0.216</w:t>
      </w:r>
    </w:p>
    <w:p>
      <w:pPr>
        <w:spacing w:before="120" w:after="40"/>
      </w:pPr>
      <w:r>
        <w:t>40. Kojo ran 3.75 km on Saturday and 4.6 km on Sunday. How far did he run altogether?</w:t>
      </w:r>
    </w:p>
    <w:p>
      <w:pPr>
        <w:spacing w:after="0"/>
        <w:ind w:left="567"/>
      </w:pPr>
      <w:r>
        <w:t>A.  7.35 km</w:t>
      </w:r>
    </w:p>
    <w:p>
      <w:pPr>
        <w:spacing w:after="0"/>
        <w:ind w:left="567"/>
      </w:pPr>
      <w:r>
        <w:t>B.  8.25 km</w:t>
      </w:r>
    </w:p>
    <w:p>
      <w:pPr>
        <w:spacing w:after="0"/>
        <w:ind w:left="567"/>
      </w:pPr>
      <w:r>
        <w:t>C.  8.35 km</w:t>
      </w:r>
    </w:p>
    <w:p>
      <w:pPr>
        <w:spacing w:after="0"/>
        <w:ind w:left="567"/>
      </w:pPr>
      <w:r>
        <w:t>D.  83.5 km</w:t>
      </w:r>
    </w:p>
    <w:p>
      <w:r>
        <w:br w:type="page"/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SECTION B: STRUCTURED QUESTIONS [60 MARKS]</w:t>
      </w:r>
    </w:p>
    <w:p>
      <w:pPr>
        <w:spacing w:after="160" w:before="0"/>
        <w:jc w:val="center"/>
      </w:pPr>
      <w:r>
        <w:rPr>
          <w:b w:val="0"/>
          <w:i/>
          <w:u w:val="none"/>
        </w:rPr>
        <w:t>Answer ALL questions. Show all your workings clearly.</w:t>
      </w:r>
    </w:p>
    <w:p>
      <w:pPr>
        <w:spacing w:before="160" w:after="60"/>
      </w:pPr>
      <w:r>
        <w:rPr>
          <w:b/>
        </w:rPr>
        <w:t>1. Powers of 10.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Evaluate:   (i) 27.35 × 10 ............  (ii) 27.35 ÷ 100 ............  (iii) 27.35 × 1,000 ............ 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Copy and complete:   (i) 4.06 × □ = 406    (ii) 930 ÷ □ = 9.3  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mentally:   (i) 3/10 × 100 ............  (ii) 1/4 × 1,000 ............ 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A bag of rice weighs 0.845 kg. By multiplying by a suitable power of 10, express this weight in grams.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One pen costs GH₵3.75. Using multiplication by a power of 10, find the cost of 100 such pens. ....................................................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2. Number properties and mental mathematics.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State the property of numbers used in each statement: [3 marks]</w:t>
      </w:r>
    </w:p>
    <w:p>
      <w:pPr>
        <w:spacing w:after="40"/>
        <w:ind w:left="1247"/>
      </w:pPr>
      <w:r>
        <w:t>(i)  48 + 37 = 37 + 48</w:t>
      </w:r>
    </w:p>
    <w:p>
      <w:pPr>
        <w:spacing w:after="40"/>
        <w:ind w:left="1247"/>
      </w:pPr>
      <w:r>
        <w:t>(ii)  (12 × 5) × 2 = 12 × (5 × 2)</w:t>
      </w:r>
    </w:p>
    <w:p>
      <w:pPr>
        <w:spacing w:after="40"/>
        <w:ind w:left="1247"/>
      </w:pPr>
      <w:r>
        <w:t>(iii)  8 × (20 + 3) = (8 × 20) + (8 × 3)</w:t>
      </w:r>
    </w:p>
    <w:p>
      <w:pPr>
        <w:spacing w:after="60"/>
        <w:ind w:left="454"/>
      </w:pPr>
      <w:r>
        <w:rPr>
          <w:b/>
        </w:rPr>
        <w:t xml:space="preserve">(b) </w:t>
      </w:r>
      <w:r>
        <w:t>Use the distributive property to evaluate mentally: 15 × 98.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Use compensation to evaluate mentally: 476 + 298.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Use doubling and halving to evaluate mentally: 24 × 35.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Amina buys 4 books at GH₵25.00 each and pays with a GH₵200.00 note. Work out mentally the change she receives. .................................................... [1 mark]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3. Addition and subtraction of whole numbers.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Evaluate, showing the vertical method:   (i) 4,728 + 3,695   (ii) 8,003 − 2,647  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Find the missing digit: 5,□12 + 2,384 = 8,196.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A poultry farm collected 6,275 eggs in Week 1 and 4,849 eggs in Week 2. (i) How many eggs were collected altogether? (ii) If 3,650 eggs were sold, how many eggs remained?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By rounding each number to the nearest hundred, estimate 3,968 + 2,415. ....................................................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4. Multiplication and division of multi-digit numbers.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Evaluate 5,437 × 6.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Evaluate 736 × 45, showing your partial products.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Evaluate 4,692 ÷ 12.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Divide 2,014 by 8 and state the remainder.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(e) </w:t>
      </w:r>
      <w:r>
        <w:t>A trader packs 3,240 oranges equally into 24 baskets. How many oranges are in each basket? .................................................... [2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5. Story problems involving decimals.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Mrs Adamu bought 13.6 kg of meat. Mrs Anderson bought 2.4 kg of meat less than Mrs Adamu. How many kilograms of meat did they buy altogether? .................................................... [4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Ebo weighs 28.6 kg. His father weighs four times as heavy. What is the total weight of Ebo and his father? ....................................................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Mrs Armah bought 45.75 metres of linen for her five children. If they share the material equally, how many metres of linen does each child receive? .................................................... [3 marks]</w:t>
      </w:r>
    </w:p>
    <w:p>
      <w:pPr>
        <w:jc w:val="right"/>
      </w:pPr>
      <w:r>
        <w:rPr>
          <w:b/>
        </w:rPr>
        <w:t>[Total: 10 marks]</w:t>
      </w:r>
    </w:p>
    <w:p>
      <w:pPr>
        <w:spacing w:before="160" w:after="60"/>
      </w:pPr>
      <w:r>
        <w:rPr>
          <w:b/>
        </w:rPr>
        <w:t>6. Creating and solving decimal story problems.</w:t>
      </w:r>
    </w:p>
    <w:p>
      <w:pPr>
        <w:spacing w:after="60"/>
        <w:ind w:left="454"/>
      </w:pPr>
      <w:r>
        <w:rPr>
          <w:b/>
        </w:rPr>
        <w:t xml:space="preserve">(a) </w:t>
      </w:r>
      <w:r>
        <w:t>Create a story problem for the calculation 15.5 × 4 and solve it. .................................................... [3 marks]</w:t>
      </w:r>
    </w:p>
    <w:p>
      <w:pPr>
        <w:spacing w:after="60"/>
        <w:ind w:left="454"/>
      </w:pPr>
      <w:r>
        <w:rPr>
          <w:b/>
        </w:rPr>
        <w:t xml:space="preserve">(b) </w:t>
      </w:r>
      <w:r>
        <w:t>A cold store had 125.75 kg of fish. It sold 48.9 kg in the morning and 36.65 kg in the afternoon. How many kilograms of fish are left? .................................................... [3 marks]</w:t>
      </w:r>
    </w:p>
    <w:p>
      <w:pPr>
        <w:spacing w:after="60"/>
        <w:ind w:left="454"/>
      </w:pPr>
      <w:r>
        <w:rPr>
          <w:b/>
        </w:rPr>
        <w:t xml:space="preserve">(c) </w:t>
      </w:r>
      <w:r>
        <w:t>The total cost of 12 identical exercise books is GH₵77.40. Find the cost of one exercise book. .................................................... [2 marks]</w:t>
      </w:r>
    </w:p>
    <w:p>
      <w:pPr>
        <w:spacing w:after="60"/>
        <w:ind w:left="454"/>
      </w:pPr>
      <w:r>
        <w:rPr>
          <w:b/>
        </w:rPr>
        <w:t xml:space="preserve">(d) </w:t>
      </w:r>
      <w:r>
        <w:t>Using the calculation 2.5 × 40, create a story problem and solve it. .................................................... [2 marks]</w:t>
      </w:r>
    </w:p>
    <w:p>
      <w:pPr>
        <w:jc w:val="right"/>
      </w:pPr>
      <w:r>
        <w:rPr>
          <w:b/>
        </w:rPr>
        <w:t>[Total: 10 marks]</w:t>
      </w:r>
    </w:p>
    <w:p>
      <w:pPr>
        <w:spacing w:after="120" w:before="280"/>
        <w:jc w:val="center"/>
      </w:pPr>
      <w:r>
        <w:rPr>
          <w:b/>
          <w:i w:val="0"/>
          <w:u w:val="none"/>
        </w:rPr>
        <w:t>—————  END OF PAPER  —————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