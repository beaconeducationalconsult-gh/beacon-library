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i w:val="0"/>
          <w:sz w:val="34"/>
          <w:u w:val="none"/>
        </w:rPr>
        <w:t>BEACON EDUCATIONAL CONSULT (2026/27)</w:t>
      </w:r>
    </w:p>
    <w:p>
      <w:pPr>
        <w:spacing w:after="40" w:before="0"/>
        <w:jc w:val="center"/>
      </w:pPr>
      <w:r>
        <w:rPr>
          <w:b/>
          <w:i w:val="0"/>
          <w:sz w:val="28"/>
          <w:u w:val="none"/>
        </w:rPr>
        <w:t>MATHEMATICS</w:t>
      </w:r>
    </w:p>
    <w:p>
      <w:pPr>
        <w:spacing w:after="40" w:before="0"/>
        <w:jc w:val="center"/>
      </w:pPr>
      <w:r>
        <w:rPr>
          <w:b/>
          <w:i w:val="0"/>
          <w:sz w:val="26"/>
          <w:u w:val="none"/>
        </w:rPr>
        <w:t>CHAPTER 3 MOCK EXAMINATION</w:t>
      </w:r>
    </w:p>
    <w:p>
      <w:pPr>
        <w:spacing w:after="40" w:before="0"/>
        <w:jc w:val="center"/>
      </w:pPr>
      <w:r>
        <w:rPr>
          <w:b w:val="0"/>
          <w:i/>
          <w:sz w:val="24"/>
          <w:u w:val="none"/>
        </w:rPr>
        <w:t>Powers of Natural Numbers</w:t>
      </w:r>
    </w:p>
    <w:p>
      <w:pPr>
        <w:spacing w:after="200" w:before="0"/>
        <w:jc w:val="center"/>
      </w:pPr>
      <w:r>
        <w:rPr>
          <w:b w:val="0"/>
          <w:i w:val="0"/>
          <w:sz w:val="20"/>
          <w:u w:val="none"/>
        </w:rPr>
        <w:t>Strand 1: Number  |  Sub-Strand 2: Number Operations  |  Content Standard B7.1.2.3</w:t>
      </w:r>
    </w:p>
    <w:tbl>
      <w:tblPr>
        <w:tblStyle w:val="TableGrid"/>
        <w:tblW w:type="auto" w:w="0"/>
        <w:jc w:val="center"/>
        <w:tblLook w:firstColumn="1" w:firstRow="1" w:lastColumn="0" w:lastRow="0" w:noHBand="0" w:noVBand="1" w:val="04A0"/>
      </w:tblPr>
      <w:tblGrid>
        <w:gridCol w:w="3249"/>
        <w:gridCol w:w="3249"/>
        <w:gridCol w:w="3249"/>
      </w:tblGrid>
      <w:tr>
        <w:tc>
          <w:tcPr>
            <w:tcW w:type="dxa" w:w="3249"/>
          </w:tcPr>
          <w:p>
            <w:pPr>
              <w:jc w:val="center"/>
            </w:pPr>
            <w:r/>
            <w:r>
              <w:rPr>
                <w:b/>
                <w:sz w:val="22"/>
              </w:rPr>
              <w:t>Class: JHS 1 (Basic 7)</w:t>
            </w:r>
          </w:p>
        </w:tc>
        <w:tc>
          <w:tcPr>
            <w:tcW w:type="dxa" w:w="3249"/>
          </w:tcPr>
          <w:p>
            <w:pPr>
              <w:jc w:val="center"/>
            </w:pPr>
            <w:r/>
            <w:r>
              <w:rPr>
                <w:b/>
                <w:sz w:val="22"/>
              </w:rPr>
              <w:t>Time Allowed: 2 Hours</w:t>
            </w:r>
          </w:p>
        </w:tc>
        <w:tc>
          <w:tcPr>
            <w:tcW w:type="dxa" w:w="3249"/>
          </w:tcPr>
          <w:p>
            <w:pPr>
              <w:jc w:val="center"/>
            </w:pPr>
            <w:r/>
            <w:r>
              <w:rPr>
                <w:b/>
                <w:sz w:val="22"/>
              </w:rPr>
              <w:t>Total Marks: 100</w:t>
            </w:r>
          </w:p>
        </w:tc>
      </w:tr>
    </w:tbl>
    <w:p/>
    <w:p>
      <w:pPr>
        <w:spacing w:after="80" w:before="0"/>
      </w:pPr>
      <w:r>
        <w:rPr>
          <w:b/>
          <w:i w:val="0"/>
          <w:sz w:val="24"/>
          <w:u w:val="single"/>
        </w:rPr>
        <w:t>INSTRUCTIONS TO CANDIDATES</w:t>
      </w:r>
    </w:p>
    <w:p>
      <w:pPr>
        <w:spacing w:after="60"/>
        <w:ind w:left="340"/>
      </w:pPr>
      <w:r>
        <w:rPr>
          <w:b/>
        </w:rPr>
        <w:t xml:space="preserve">1. </w:t>
      </w:r>
      <w:r>
        <w:t>This paper consists of TWO sections: SECTION A (Objective Test) and SECTION B (Structured Questions).</w:t>
      </w:r>
    </w:p>
    <w:p>
      <w:pPr>
        <w:spacing w:after="60"/>
        <w:ind w:left="340"/>
      </w:pPr>
      <w:r>
        <w:rPr>
          <w:b/>
        </w:rPr>
        <w:t xml:space="preserve">2. </w:t>
      </w:r>
      <w:r>
        <w:t>Answer ALL questions in both sections.</w:t>
      </w:r>
    </w:p>
    <w:p>
      <w:pPr>
        <w:spacing w:after="60"/>
        <w:ind w:left="340"/>
      </w:pPr>
      <w:r>
        <w:rPr>
          <w:b/>
        </w:rPr>
        <w:t xml:space="preserve">3. </w:t>
      </w:r>
      <w:r>
        <w:t>SECTION A carries 40 marks. For each question, choose the correct letter A, B, C or D and write it clearly against the question number in your answer booklet.</w:t>
      </w:r>
    </w:p>
    <w:p>
      <w:pPr>
        <w:spacing w:after="60"/>
        <w:ind w:left="340"/>
      </w:pPr>
      <w:r>
        <w:rPr>
          <w:b/>
        </w:rPr>
        <w:t xml:space="preserve">4. </w:t>
      </w:r>
      <w:r>
        <w:t>SECTION B carries 60 marks. Answer all questions and show all your workings clearly. Marks are indicated against each question.</w:t>
      </w:r>
    </w:p>
    <w:p>
      <w:pPr>
        <w:spacing w:after="60"/>
        <w:ind w:left="340"/>
      </w:pPr>
      <w:r>
        <w:rPr>
          <w:b/>
        </w:rPr>
        <w:t xml:space="preserve">5. </w:t>
      </w:r>
      <w:r>
        <w:t>Calculators are NOT allowed.</w:t>
      </w:r>
    </w:p>
    <w:p>
      <w:pPr>
        <w:spacing w:after="60"/>
        <w:ind w:left="340"/>
      </w:pPr>
      <w:r>
        <w:rPr>
          <w:b/>
        </w:rPr>
        <w:t xml:space="preserve">6. </w:t>
      </w:r>
      <w:r>
        <w:t>Begin each question in Section B on a fresh page.</w:t>
      </w:r>
    </w:p>
    <w:p/>
    <w:p>
      <w:pPr>
        <w:spacing w:after="40" w:before="0"/>
        <w:jc w:val="center"/>
      </w:pPr>
      <w:r>
        <w:rPr>
          <w:b/>
          <w:i w:val="0"/>
          <w:sz w:val="26"/>
          <w:u w:val="none"/>
        </w:rPr>
        <w:t>SECTION A: OBJECTIVE TEST [40 MARKS]</w:t>
      </w:r>
    </w:p>
    <w:p>
      <w:pPr>
        <w:spacing w:after="160" w:before="0"/>
        <w:jc w:val="center"/>
      </w:pPr>
      <w:r>
        <w:rPr>
          <w:b w:val="0"/>
          <w:i/>
          <w:u w:val="none"/>
        </w:rPr>
        <w:t>Answer ALL questions. Each question carries 1 mark.</w:t>
      </w:r>
    </w:p>
    <w:p>
      <w:pPr>
        <w:spacing w:before="120" w:after="40"/>
      </w:pPr>
      <w:r>
        <w:t>1. Express 3 × 3 × 3 × 3 in index form.</w:t>
      </w:r>
    </w:p>
    <w:p>
      <w:pPr>
        <w:spacing w:after="0"/>
        <w:ind w:left="567"/>
      </w:pPr>
      <w:r>
        <w:t>A.  3 × 4</w:t>
      </w:r>
    </w:p>
    <w:p>
      <w:pPr>
        <w:spacing w:after="0"/>
        <w:ind w:left="567"/>
      </w:pPr>
      <w:r>
        <w:t>B.  4³</w:t>
      </w:r>
    </w:p>
    <w:p>
      <w:pPr>
        <w:spacing w:after="0"/>
        <w:ind w:left="567"/>
      </w:pPr>
      <w:r>
        <w:t>C.  3⁴</w:t>
      </w:r>
    </w:p>
    <w:p>
      <w:pPr>
        <w:spacing w:after="0"/>
        <w:ind w:left="567"/>
      </w:pPr>
      <w:r>
        <w:t>D.  12</w:t>
      </w:r>
    </w:p>
    <w:p>
      <w:pPr>
        <w:spacing w:before="120" w:after="40"/>
      </w:pPr>
      <w:r>
        <w:t>2. The expression 2⁵ means</w:t>
      </w:r>
    </w:p>
    <w:p>
      <w:pPr>
        <w:spacing w:after="0"/>
        <w:ind w:left="567"/>
      </w:pPr>
      <w:r>
        <w:t>A.  2 × 5</w:t>
      </w:r>
    </w:p>
    <w:p>
      <w:pPr>
        <w:spacing w:after="0"/>
        <w:ind w:left="567"/>
      </w:pPr>
      <w:r>
        <w:t>B.  2 + 2 + 2 + 2 + 2</w:t>
      </w:r>
    </w:p>
    <w:p>
      <w:pPr>
        <w:spacing w:after="0"/>
        <w:ind w:left="567"/>
      </w:pPr>
      <w:r>
        <w:t>C.  5 × 5</w:t>
      </w:r>
    </w:p>
    <w:p>
      <w:pPr>
        <w:spacing w:after="0"/>
        <w:ind w:left="567"/>
      </w:pPr>
      <w:r>
        <w:t>D.  2 × 2 × 2 × 2 × 2</w:t>
      </w:r>
    </w:p>
    <w:p>
      <w:pPr>
        <w:spacing w:before="120" w:after="40"/>
      </w:pPr>
      <w:r>
        <w:t>3. Which of the following represents the repeated multiplication 6 × 6 × 6?</w:t>
      </w:r>
    </w:p>
    <w:p>
      <w:pPr>
        <w:spacing w:after="0"/>
        <w:ind w:left="567"/>
      </w:pPr>
      <w:r>
        <w:t>A.  6³</w:t>
      </w:r>
    </w:p>
    <w:p>
      <w:pPr>
        <w:spacing w:after="0"/>
        <w:ind w:left="567"/>
      </w:pPr>
      <w:r>
        <w:t>B.  3⁶</w:t>
      </w:r>
    </w:p>
    <w:p>
      <w:pPr>
        <w:spacing w:after="0"/>
        <w:ind w:left="567"/>
      </w:pPr>
      <w:r>
        <w:t>C.  6 × 3</w:t>
      </w:r>
    </w:p>
    <w:p>
      <w:pPr>
        <w:spacing w:after="0"/>
        <w:ind w:left="567"/>
      </w:pPr>
      <w:r>
        <w:t>D.  18</w:t>
      </w:r>
    </w:p>
    <w:p>
      <w:pPr>
        <w:spacing w:before="120" w:after="40"/>
      </w:pPr>
      <w:r>
        <w:t>4. Kofi arranges bottle tops into 5 heaps of 5 caps each. The total number of caps is 5 × 5. How is 5 × 5 written in index form?</w:t>
      </w:r>
    </w:p>
    <w:p>
      <w:pPr>
        <w:spacing w:after="0"/>
        <w:ind w:left="567"/>
      </w:pPr>
      <w:r>
        <w:t>A.  5³</w:t>
      </w:r>
    </w:p>
    <w:p>
      <w:pPr>
        <w:spacing w:after="0"/>
        <w:ind w:left="567"/>
      </w:pPr>
      <w:r>
        <w:t>B.  2⁵</w:t>
      </w:r>
    </w:p>
    <w:p>
      <w:pPr>
        <w:spacing w:after="0"/>
        <w:ind w:left="567"/>
      </w:pPr>
      <w:r>
        <w:t>C.  5²</w:t>
      </w:r>
    </w:p>
    <w:p>
      <w:pPr>
        <w:spacing w:after="0"/>
        <w:ind w:left="567"/>
      </w:pPr>
      <w:r>
        <w:t>D.  5 × 2</w:t>
      </w:r>
    </w:p>
    <w:p>
      <w:pPr>
        <w:spacing w:before="120" w:after="40"/>
      </w:pPr>
      <w:r>
        <w:t>5. How many times is 7 used as a factor in the expression 7⁶?</w:t>
      </w:r>
    </w:p>
    <w:p>
      <w:pPr>
        <w:spacing w:after="0"/>
        <w:ind w:left="567"/>
      </w:pPr>
      <w:r>
        <w:t>A.  7</w:t>
      </w:r>
    </w:p>
    <w:p>
      <w:pPr>
        <w:spacing w:after="0"/>
        <w:ind w:left="567"/>
      </w:pPr>
      <w:r>
        <w:t>B.  6</w:t>
      </w:r>
    </w:p>
    <w:p>
      <w:pPr>
        <w:spacing w:after="0"/>
        <w:ind w:left="567"/>
      </w:pPr>
      <w:r>
        <w:t>C.  13</w:t>
      </w:r>
    </w:p>
    <w:p>
      <w:pPr>
        <w:spacing w:after="0"/>
        <w:ind w:left="567"/>
      </w:pPr>
      <w:r>
        <w:t>D.  42</w:t>
      </w:r>
    </w:p>
    <w:p>
      <w:pPr>
        <w:spacing w:before="120" w:after="40"/>
      </w:pPr>
      <w:r>
        <w:t>6. Which of the following represents 2 × 2 × 2 × 2 × 2 × 2?</w:t>
      </w:r>
    </w:p>
    <w:p>
      <w:pPr>
        <w:spacing w:after="0"/>
        <w:ind w:left="567"/>
      </w:pPr>
      <w:r>
        <w:t>A.  6²</w:t>
      </w:r>
    </w:p>
    <w:p>
      <w:pPr>
        <w:spacing w:after="0"/>
        <w:ind w:left="567"/>
      </w:pPr>
      <w:r>
        <w:t>B.  12</w:t>
      </w:r>
    </w:p>
    <w:p>
      <w:pPr>
        <w:spacing w:after="0"/>
        <w:ind w:left="567"/>
      </w:pPr>
      <w:r>
        <w:t>C.  6 × 2</w:t>
      </w:r>
    </w:p>
    <w:p>
      <w:pPr>
        <w:spacing w:after="0"/>
        <w:ind w:left="567"/>
      </w:pPr>
      <w:r>
        <w:t>D.  2⁶</w:t>
      </w:r>
    </w:p>
    <w:p>
      <w:pPr>
        <w:spacing w:before="120" w:after="40"/>
      </w:pPr>
      <w:r>
        <w:t>7. In the expression 9⁴, the base and the exponent are respectively</w:t>
      </w:r>
    </w:p>
    <w:p>
      <w:pPr>
        <w:spacing w:after="0"/>
        <w:ind w:left="567"/>
      </w:pPr>
      <w:r>
        <w:t>A.  4 and 9</w:t>
      </w:r>
    </w:p>
    <w:p>
      <w:pPr>
        <w:spacing w:after="0"/>
        <w:ind w:left="567"/>
      </w:pPr>
      <w:r>
        <w:t>B.  9 and 4</w:t>
      </w:r>
    </w:p>
    <w:p>
      <w:pPr>
        <w:spacing w:after="0"/>
        <w:ind w:left="567"/>
      </w:pPr>
      <w:r>
        <w:t>C.  9 and 36</w:t>
      </w:r>
    </w:p>
    <w:p>
      <w:pPr>
        <w:spacing w:after="0"/>
        <w:ind w:left="567"/>
      </w:pPr>
      <w:r>
        <w:t>D.  13 and 9</w:t>
      </w:r>
    </w:p>
    <w:p>
      <w:pPr>
        <w:spacing w:before="120" w:after="40"/>
      </w:pPr>
      <w:r>
        <w:t>8. Express 64 as a power of 2.</w:t>
      </w:r>
    </w:p>
    <w:p>
      <w:pPr>
        <w:spacing w:after="0"/>
        <w:ind w:left="567"/>
      </w:pPr>
      <w:r>
        <w:t>A.  2⁴</w:t>
      </w:r>
    </w:p>
    <w:p>
      <w:pPr>
        <w:spacing w:after="0"/>
        <w:ind w:left="567"/>
      </w:pPr>
      <w:r>
        <w:t>B.  2⁵</w:t>
      </w:r>
    </w:p>
    <w:p>
      <w:pPr>
        <w:spacing w:after="0"/>
        <w:ind w:left="567"/>
      </w:pPr>
      <w:r>
        <w:t>C.  2⁶</w:t>
      </w:r>
    </w:p>
    <w:p>
      <w:pPr>
        <w:spacing w:after="0"/>
        <w:ind w:left="567"/>
      </w:pPr>
      <w:r>
        <w:t>D.  2⁸</w:t>
      </w:r>
    </w:p>
    <w:p>
      <w:pPr>
        <w:spacing w:before="120" w:after="40"/>
      </w:pPr>
      <w:r>
        <w:t>9. Express 81 as a power of 3.</w:t>
      </w:r>
    </w:p>
    <w:p>
      <w:pPr>
        <w:spacing w:after="0"/>
        <w:ind w:left="567"/>
      </w:pPr>
      <w:r>
        <w:t>A.  3⁴</w:t>
      </w:r>
    </w:p>
    <w:p>
      <w:pPr>
        <w:spacing w:after="0"/>
        <w:ind w:left="567"/>
      </w:pPr>
      <w:r>
        <w:t>B.  3³</w:t>
      </w:r>
    </w:p>
    <w:p>
      <w:pPr>
        <w:spacing w:after="0"/>
        <w:ind w:left="567"/>
      </w:pPr>
      <w:r>
        <w:t>C.  4³</w:t>
      </w:r>
    </w:p>
    <w:p>
      <w:pPr>
        <w:spacing w:after="0"/>
        <w:ind w:left="567"/>
      </w:pPr>
      <w:r>
        <w:t>D.  9⁴</w:t>
      </w:r>
    </w:p>
    <w:p>
      <w:pPr>
        <w:spacing w:before="120" w:after="40"/>
      </w:pPr>
      <w:r>
        <w:t>10. What is the value of 2³ × 3²?</w:t>
      </w:r>
    </w:p>
    <w:p>
      <w:pPr>
        <w:spacing w:after="0"/>
        <w:ind w:left="567"/>
      </w:pPr>
      <w:r>
        <w:t>A.  36</w:t>
      </w:r>
    </w:p>
    <w:p>
      <w:pPr>
        <w:spacing w:after="0"/>
        <w:ind w:left="567"/>
      </w:pPr>
      <w:r>
        <w:t>B.  24</w:t>
      </w:r>
    </w:p>
    <w:p>
      <w:pPr>
        <w:spacing w:after="0"/>
        <w:ind w:left="567"/>
      </w:pPr>
      <w:r>
        <w:t>C.  12</w:t>
      </w:r>
    </w:p>
    <w:p>
      <w:pPr>
        <w:spacing w:after="0"/>
        <w:ind w:left="567"/>
      </w:pPr>
      <w:r>
        <w:t>D.  72</w:t>
      </w:r>
    </w:p>
    <w:p>
      <w:pPr>
        <w:spacing w:before="120" w:after="40"/>
      </w:pPr>
      <w:r>
        <w:t>11. Which of the following expresses 100 as a product of powers of its prime factors?</w:t>
      </w:r>
    </w:p>
    <w:p>
      <w:pPr>
        <w:spacing w:after="0"/>
        <w:ind w:left="567"/>
      </w:pPr>
      <w:r>
        <w:t>A.  2 × 5²</w:t>
      </w:r>
    </w:p>
    <w:p>
      <w:pPr>
        <w:spacing w:after="0"/>
        <w:ind w:left="567"/>
      </w:pPr>
      <w:r>
        <w:t>B.  2² × 5</w:t>
      </w:r>
    </w:p>
    <w:p>
      <w:pPr>
        <w:spacing w:after="0"/>
        <w:ind w:left="567"/>
      </w:pPr>
      <w:r>
        <w:t>C.  2² × 5²</w:t>
      </w:r>
    </w:p>
    <w:p>
      <w:pPr>
        <w:spacing w:after="0"/>
        <w:ind w:left="567"/>
      </w:pPr>
      <w:r>
        <w:t>D.  2⁵</w:t>
      </w:r>
    </w:p>
    <w:p>
      <w:pPr>
        <w:spacing w:before="120" w:after="40"/>
      </w:pPr>
      <w:r>
        <w:t>12. Write 5 × 5 × 5 × 2 × 2 in index form.</w:t>
      </w:r>
    </w:p>
    <w:p>
      <w:pPr>
        <w:spacing w:after="0"/>
        <w:ind w:left="567"/>
      </w:pPr>
      <w:r>
        <w:t>A.  5² × 2³</w:t>
      </w:r>
    </w:p>
    <w:p>
      <w:pPr>
        <w:spacing w:after="0"/>
        <w:ind w:left="567"/>
      </w:pPr>
      <w:r>
        <w:t>B.  5³ × 2²</w:t>
      </w:r>
    </w:p>
    <w:p>
      <w:pPr>
        <w:spacing w:after="0"/>
        <w:ind w:left="567"/>
      </w:pPr>
      <w:r>
        <w:t>C.  10⁵</w:t>
      </w:r>
    </w:p>
    <w:p>
      <w:pPr>
        <w:spacing w:after="0"/>
        <w:ind w:left="567"/>
      </w:pPr>
      <w:r>
        <w:t>D.  5 × 2</w:t>
      </w:r>
    </w:p>
    <w:p>
      <w:pPr>
        <w:spacing w:before="120" w:after="40"/>
      </w:pPr>
      <w:r>
        <w:t>13. Express 1,000 as a power of 10.</w:t>
      </w:r>
    </w:p>
    <w:p>
      <w:pPr>
        <w:spacing w:after="0"/>
        <w:ind w:left="567"/>
      </w:pPr>
      <w:r>
        <w:t>A.  10²</w:t>
      </w:r>
    </w:p>
    <w:p>
      <w:pPr>
        <w:spacing w:after="0"/>
        <w:ind w:left="567"/>
      </w:pPr>
      <w:r>
        <w:t>B.  10⁴</w:t>
      </w:r>
    </w:p>
    <w:p>
      <w:pPr>
        <w:spacing w:after="0"/>
        <w:ind w:left="567"/>
      </w:pPr>
      <w:r>
        <w:t>C.  3¹⁰</w:t>
      </w:r>
    </w:p>
    <w:p>
      <w:pPr>
        <w:spacing w:after="0"/>
        <w:ind w:left="567"/>
      </w:pPr>
      <w:r>
        <w:t>D.  10³</w:t>
      </w:r>
    </w:p>
    <w:p>
      <w:pPr>
        <w:spacing w:before="120" w:after="40"/>
      </w:pPr>
      <w:r>
        <w:t>14. What is the value of 7² × 2³?</w:t>
      </w:r>
    </w:p>
    <w:p>
      <w:pPr>
        <w:spacing w:after="0"/>
        <w:ind w:left="567"/>
      </w:pPr>
      <w:r>
        <w:t>A.  98</w:t>
      </w:r>
    </w:p>
    <w:p>
      <w:pPr>
        <w:spacing w:after="0"/>
        <w:ind w:left="567"/>
      </w:pPr>
      <w:r>
        <w:t>B.  392</w:t>
      </w:r>
    </w:p>
    <w:p>
      <w:pPr>
        <w:spacing w:after="0"/>
        <w:ind w:left="567"/>
      </w:pPr>
      <w:r>
        <w:t>C.  343</w:t>
      </w:r>
    </w:p>
    <w:p>
      <w:pPr>
        <w:spacing w:after="0"/>
        <w:ind w:left="567"/>
      </w:pPr>
      <w:r>
        <w:t>D.  56</w:t>
      </w:r>
    </w:p>
    <w:p>
      <w:pPr>
        <w:spacing w:before="120" w:after="40"/>
      </w:pPr>
      <w:r>
        <w:t>15. Which of the following is equal to 4 × 4 × 4 × 4?</w:t>
      </w:r>
    </w:p>
    <w:p>
      <w:pPr>
        <w:spacing w:after="0"/>
        <w:ind w:left="567"/>
      </w:pPr>
      <w:r>
        <w:t>A.  4⁴</w:t>
      </w:r>
    </w:p>
    <w:p>
      <w:pPr>
        <w:spacing w:after="0"/>
        <w:ind w:left="567"/>
      </w:pPr>
      <w:r>
        <w:t>B.  16</w:t>
      </w:r>
    </w:p>
    <w:p>
      <w:pPr>
        <w:spacing w:after="0"/>
        <w:ind w:left="567"/>
      </w:pPr>
      <w:r>
        <w:t>C.  4 × 4</w:t>
      </w:r>
    </w:p>
    <w:p>
      <w:pPr>
        <w:spacing w:after="0"/>
        <w:ind w:left="567"/>
      </w:pPr>
      <w:r>
        <w:t>D.  8²</w:t>
      </w:r>
    </w:p>
    <w:p>
      <w:pPr>
        <w:spacing w:before="120" w:after="40"/>
      </w:pPr>
      <w:r>
        <w:t>16. What is the value of 9⁰?</w:t>
      </w:r>
    </w:p>
    <w:p>
      <w:pPr>
        <w:spacing w:after="0"/>
        <w:ind w:left="567"/>
      </w:pPr>
      <w:r>
        <w:t>A.  0</w:t>
      </w:r>
    </w:p>
    <w:p>
      <w:pPr>
        <w:spacing w:after="0"/>
        <w:ind w:left="567"/>
      </w:pPr>
      <w:r>
        <w:t>B.  1</w:t>
      </w:r>
    </w:p>
    <w:p>
      <w:pPr>
        <w:spacing w:after="0"/>
        <w:ind w:left="567"/>
      </w:pPr>
      <w:r>
        <w:t>C.  9</w:t>
      </w:r>
    </w:p>
    <w:p>
      <w:pPr>
        <w:spacing w:after="0"/>
        <w:ind w:left="567"/>
      </w:pPr>
      <w:r>
        <w:t>D.  90</w:t>
      </w:r>
    </w:p>
    <w:p>
      <w:pPr>
        <w:spacing w:before="120" w:after="40"/>
      </w:pPr>
      <w:r>
        <w:t>17. Which of the following statements is true?</w:t>
      </w:r>
    </w:p>
    <w:p>
      <w:pPr>
        <w:spacing w:after="0"/>
        <w:ind w:left="567"/>
      </w:pPr>
      <w:r>
        <w:t>A.  Every natural number raised to the power 0 gives 0</w:t>
      </w:r>
    </w:p>
    <w:p>
      <w:pPr>
        <w:spacing w:after="0"/>
        <w:ind w:left="567"/>
      </w:pPr>
      <w:r>
        <w:t>B.  5⁰ = 5</w:t>
      </w:r>
    </w:p>
    <w:p>
      <w:pPr>
        <w:spacing w:after="0"/>
        <w:ind w:left="567"/>
      </w:pPr>
      <w:r>
        <w:t>C.  0⁵ = 1</w:t>
      </w:r>
    </w:p>
    <w:p>
      <w:pPr>
        <w:spacing w:after="0"/>
        <w:ind w:left="567"/>
      </w:pPr>
      <w:r>
        <w:t>D.  Every natural number raised to the power 0 gives 1</w:t>
      </w:r>
    </w:p>
    <w:p>
      <w:pPr>
        <w:spacing w:before="120" w:after="40"/>
      </w:pPr>
      <w:r>
        <w:t>18. Evaluate 7⁰ + 3⁰.</w:t>
      </w:r>
    </w:p>
    <w:p>
      <w:pPr>
        <w:spacing w:after="0"/>
        <w:ind w:left="567"/>
      </w:pPr>
      <w:r>
        <w:t>A.  2</w:t>
      </w:r>
    </w:p>
    <w:p>
      <w:pPr>
        <w:spacing w:after="0"/>
        <w:ind w:left="567"/>
      </w:pPr>
      <w:r>
        <w:t>B.  10</w:t>
      </w:r>
    </w:p>
    <w:p>
      <w:pPr>
        <w:spacing w:after="0"/>
        <w:ind w:left="567"/>
      </w:pPr>
      <w:r>
        <w:t>C.  1</w:t>
      </w:r>
    </w:p>
    <w:p>
      <w:pPr>
        <w:spacing w:after="0"/>
        <w:ind w:left="567"/>
      </w:pPr>
      <w:r>
        <w:t>D.  0</w:t>
      </w:r>
    </w:p>
    <w:p>
      <w:pPr>
        <w:spacing w:before="120" w:after="40"/>
      </w:pPr>
      <w:r>
        <w:t>19. Evaluate 4 × 6⁰.</w:t>
      </w:r>
    </w:p>
    <w:p>
      <w:pPr>
        <w:spacing w:after="0"/>
        <w:ind w:left="567"/>
      </w:pPr>
      <w:r>
        <w:t>A.  24</w:t>
      </w:r>
    </w:p>
    <w:p>
      <w:pPr>
        <w:spacing w:after="0"/>
        <w:ind w:left="567"/>
      </w:pPr>
      <w:r>
        <w:t>B.  0</w:t>
      </w:r>
    </w:p>
    <w:p>
      <w:pPr>
        <w:spacing w:after="0"/>
        <w:ind w:left="567"/>
      </w:pPr>
      <w:r>
        <w:t>C.  4</w:t>
      </w:r>
    </w:p>
    <w:p>
      <w:pPr>
        <w:spacing w:after="0"/>
        <w:ind w:left="567"/>
      </w:pPr>
      <w:r>
        <w:t>D.  10</w:t>
      </w:r>
    </w:p>
    <w:p>
      <w:pPr>
        <w:spacing w:before="120" w:after="40"/>
      </w:pPr>
      <w:r>
        <w:t>20. If 5ⁿ = 1, then the value of n is</w:t>
      </w:r>
    </w:p>
    <w:p>
      <w:pPr>
        <w:spacing w:after="0"/>
        <w:ind w:left="567"/>
      </w:pPr>
      <w:r>
        <w:t>A.  1</w:t>
      </w:r>
    </w:p>
    <w:p>
      <w:pPr>
        <w:spacing w:after="0"/>
        <w:ind w:left="567"/>
      </w:pPr>
      <w:r>
        <w:t>B.  0</w:t>
      </w:r>
    </w:p>
    <w:p>
      <w:pPr>
        <w:spacing w:after="0"/>
        <w:ind w:left="567"/>
      </w:pPr>
      <w:r>
        <w:t>C.  5</w:t>
      </w:r>
    </w:p>
    <w:p>
      <w:pPr>
        <w:spacing w:after="0"/>
        <w:ind w:left="567"/>
      </w:pPr>
      <w:r>
        <w:t>D.  10</w:t>
      </w:r>
    </w:p>
    <w:p>
      <w:pPr>
        <w:spacing w:before="120" w:after="40"/>
      </w:pPr>
      <w:r>
        <w:t>21. Find the value of 2⁵.</w:t>
      </w:r>
    </w:p>
    <w:p>
      <w:pPr>
        <w:spacing w:after="0"/>
        <w:ind w:left="567"/>
      </w:pPr>
      <w:r>
        <w:t>A.  10</w:t>
      </w:r>
    </w:p>
    <w:p>
      <w:pPr>
        <w:spacing w:after="0"/>
        <w:ind w:left="567"/>
      </w:pPr>
      <w:r>
        <w:t>B.  25</w:t>
      </w:r>
    </w:p>
    <w:p>
      <w:pPr>
        <w:spacing w:after="0"/>
        <w:ind w:left="567"/>
      </w:pPr>
      <w:r>
        <w:t>C.  16</w:t>
      </w:r>
    </w:p>
    <w:p>
      <w:pPr>
        <w:spacing w:after="0"/>
        <w:ind w:left="567"/>
      </w:pPr>
      <w:r>
        <w:t>D.  32</w:t>
      </w:r>
    </w:p>
    <w:p>
      <w:pPr>
        <w:spacing w:before="120" w:after="40"/>
      </w:pPr>
      <w:r>
        <w:t>22. Find the value of 5³.</w:t>
      </w:r>
    </w:p>
    <w:p>
      <w:pPr>
        <w:spacing w:after="0"/>
        <w:ind w:left="567"/>
      </w:pPr>
      <w:r>
        <w:t>A.  15</w:t>
      </w:r>
    </w:p>
    <w:p>
      <w:pPr>
        <w:spacing w:after="0"/>
        <w:ind w:left="567"/>
      </w:pPr>
      <w:r>
        <w:t>B.  125</w:t>
      </w:r>
    </w:p>
    <w:p>
      <w:pPr>
        <w:spacing w:after="0"/>
        <w:ind w:left="567"/>
      </w:pPr>
      <w:r>
        <w:t>C.  25</w:t>
      </w:r>
    </w:p>
    <w:p>
      <w:pPr>
        <w:spacing w:after="0"/>
        <w:ind w:left="567"/>
      </w:pPr>
      <w:r>
        <w:t>D.  53</w:t>
      </w:r>
    </w:p>
    <w:p>
      <w:pPr>
        <w:spacing w:before="120" w:after="40"/>
      </w:pPr>
      <w:r>
        <w:t>23. Find the value of 10⁴.</w:t>
      </w:r>
    </w:p>
    <w:p>
      <w:pPr>
        <w:spacing w:after="0"/>
        <w:ind w:left="567"/>
      </w:pPr>
      <w:r>
        <w:t>A.  10,000</w:t>
      </w:r>
    </w:p>
    <w:p>
      <w:pPr>
        <w:spacing w:after="0"/>
        <w:ind w:left="567"/>
      </w:pPr>
      <w:r>
        <w:t>B.  40</w:t>
      </w:r>
    </w:p>
    <w:p>
      <w:pPr>
        <w:spacing w:after="0"/>
        <w:ind w:left="567"/>
      </w:pPr>
      <w:r>
        <w:t>C.  1,000</w:t>
      </w:r>
    </w:p>
    <w:p>
      <w:pPr>
        <w:spacing w:after="0"/>
        <w:ind w:left="567"/>
      </w:pPr>
      <w:r>
        <w:t>D.  100,000</w:t>
      </w:r>
    </w:p>
    <w:p>
      <w:pPr>
        <w:spacing w:before="120" w:after="40"/>
      </w:pPr>
      <w:r>
        <w:t>24. Find the value of 3⁴.</w:t>
      </w:r>
    </w:p>
    <w:p>
      <w:pPr>
        <w:spacing w:after="0"/>
        <w:ind w:left="567"/>
      </w:pPr>
      <w:r>
        <w:t>A.  12</w:t>
      </w:r>
    </w:p>
    <w:p>
      <w:pPr>
        <w:spacing w:after="0"/>
        <w:ind w:left="567"/>
      </w:pPr>
      <w:r>
        <w:t>B.  27</w:t>
      </w:r>
    </w:p>
    <w:p>
      <w:pPr>
        <w:spacing w:after="0"/>
        <w:ind w:left="567"/>
      </w:pPr>
      <w:r>
        <w:t>C.  64</w:t>
      </w:r>
    </w:p>
    <w:p>
      <w:pPr>
        <w:spacing w:after="0"/>
        <w:ind w:left="567"/>
      </w:pPr>
      <w:r>
        <w:t>D.  81</w:t>
      </w:r>
    </w:p>
    <w:p>
      <w:pPr>
        <w:spacing w:before="120" w:after="40"/>
      </w:pPr>
      <w:r>
        <w:t>25. Find the value of 6³.</w:t>
      </w:r>
    </w:p>
    <w:p>
      <w:pPr>
        <w:spacing w:after="0"/>
        <w:ind w:left="567"/>
      </w:pPr>
      <w:r>
        <w:t>A.  18</w:t>
      </w:r>
    </w:p>
    <w:p>
      <w:pPr>
        <w:spacing w:after="0"/>
        <w:ind w:left="567"/>
      </w:pPr>
      <w:r>
        <w:t>B.  216</w:t>
      </w:r>
    </w:p>
    <w:p>
      <w:pPr>
        <w:spacing w:after="0"/>
        <w:ind w:left="567"/>
      </w:pPr>
      <w:r>
        <w:t>C.  36</w:t>
      </w:r>
    </w:p>
    <w:p>
      <w:pPr>
        <w:spacing w:after="0"/>
        <w:ind w:left="567"/>
      </w:pPr>
      <w:r>
        <w:t>D.  126</w:t>
      </w:r>
    </w:p>
    <w:p>
      <w:pPr>
        <w:spacing w:before="120" w:after="40"/>
      </w:pPr>
      <w:r>
        <w:t>26. Which of the following numbers is a perfect square?</w:t>
      </w:r>
    </w:p>
    <w:p>
      <w:pPr>
        <w:spacing w:after="0"/>
        <w:ind w:left="567"/>
      </w:pPr>
      <w:r>
        <w:t>A.  64</w:t>
      </w:r>
    </w:p>
    <w:p>
      <w:pPr>
        <w:spacing w:after="0"/>
        <w:ind w:left="567"/>
      </w:pPr>
      <w:r>
        <w:t>B.  48</w:t>
      </w:r>
    </w:p>
    <w:p>
      <w:pPr>
        <w:spacing w:after="0"/>
        <w:ind w:left="567"/>
      </w:pPr>
      <w:r>
        <w:t>C.  50</w:t>
      </w:r>
    </w:p>
    <w:p>
      <w:pPr>
        <w:spacing w:after="0"/>
        <w:ind w:left="567"/>
      </w:pPr>
      <w:r>
        <w:t>D.  72</w:t>
      </w:r>
    </w:p>
    <w:p>
      <w:pPr>
        <w:spacing w:before="120" w:after="40"/>
      </w:pPr>
      <w:r>
        <w:t>27. Evaluate 2³ + 3².</w:t>
      </w:r>
    </w:p>
    <w:p>
      <w:pPr>
        <w:spacing w:after="0"/>
        <w:ind w:left="567"/>
      </w:pPr>
      <w:r>
        <w:t>A.  13</w:t>
      </w:r>
    </w:p>
    <w:p>
      <w:pPr>
        <w:spacing w:after="0"/>
        <w:ind w:left="567"/>
      </w:pPr>
      <w:r>
        <w:t>B.  25</w:t>
      </w:r>
    </w:p>
    <w:p>
      <w:pPr>
        <w:spacing w:after="0"/>
        <w:ind w:left="567"/>
      </w:pPr>
      <w:r>
        <w:t>C.  17</w:t>
      </w:r>
    </w:p>
    <w:p>
      <w:pPr>
        <w:spacing w:after="0"/>
        <w:ind w:left="567"/>
      </w:pPr>
      <w:r>
        <w:t>D.  36</w:t>
      </w:r>
    </w:p>
    <w:p>
      <w:pPr>
        <w:spacing w:before="120" w:after="40"/>
      </w:pPr>
      <w:r>
        <w:t>28. Evaluate 5² − 4².</w:t>
      </w:r>
    </w:p>
    <w:p>
      <w:pPr>
        <w:spacing w:after="0"/>
        <w:ind w:left="567"/>
      </w:pPr>
      <w:r>
        <w:t>A.  1</w:t>
      </w:r>
    </w:p>
    <w:p>
      <w:pPr>
        <w:spacing w:after="0"/>
        <w:ind w:left="567"/>
      </w:pPr>
      <w:r>
        <w:t>B.  9</w:t>
      </w:r>
    </w:p>
    <w:p>
      <w:pPr>
        <w:spacing w:after="0"/>
        <w:ind w:left="567"/>
      </w:pPr>
      <w:r>
        <w:t>C.  20</w:t>
      </w:r>
    </w:p>
    <w:p>
      <w:pPr>
        <w:spacing w:after="0"/>
        <w:ind w:left="567"/>
      </w:pPr>
      <w:r>
        <w:t>D.  41</w:t>
      </w:r>
    </w:p>
    <w:p>
      <w:pPr>
        <w:spacing w:before="120" w:after="40"/>
      </w:pPr>
      <w:r>
        <w:t>29. Evaluate (2 × 3)².</w:t>
      </w:r>
    </w:p>
    <w:p>
      <w:pPr>
        <w:spacing w:after="0"/>
        <w:ind w:left="567"/>
      </w:pPr>
      <w:r>
        <w:t>A.  12</w:t>
      </w:r>
    </w:p>
    <w:p>
      <w:pPr>
        <w:spacing w:after="0"/>
        <w:ind w:left="567"/>
      </w:pPr>
      <w:r>
        <w:t>B.  18</w:t>
      </w:r>
    </w:p>
    <w:p>
      <w:pPr>
        <w:spacing w:after="0"/>
        <w:ind w:left="567"/>
      </w:pPr>
      <w:r>
        <w:t>C.  23</w:t>
      </w:r>
    </w:p>
    <w:p>
      <w:pPr>
        <w:spacing w:after="0"/>
        <w:ind w:left="567"/>
      </w:pPr>
      <w:r>
        <w:t>D.  36</w:t>
      </w:r>
    </w:p>
    <w:p>
      <w:pPr>
        <w:spacing w:before="120" w:after="40"/>
      </w:pPr>
      <w:r>
        <w:t>30. Which of the following is equal to 125?</w:t>
      </w:r>
    </w:p>
    <w:p>
      <w:pPr>
        <w:spacing w:after="0"/>
        <w:ind w:left="567"/>
      </w:pPr>
      <w:r>
        <w:t>A.  5³</w:t>
      </w:r>
    </w:p>
    <w:p>
      <w:pPr>
        <w:spacing w:after="0"/>
        <w:ind w:left="567"/>
      </w:pPr>
      <w:r>
        <w:t>B.  3⁵</w:t>
      </w:r>
    </w:p>
    <w:p>
      <w:pPr>
        <w:spacing w:after="0"/>
        <w:ind w:left="567"/>
      </w:pPr>
      <w:r>
        <w:t>C.  25²</w:t>
      </w:r>
    </w:p>
    <w:p>
      <w:pPr>
        <w:spacing w:after="0"/>
        <w:ind w:left="567"/>
      </w:pPr>
      <w:r>
        <w:t>D.  5²</w:t>
      </w:r>
    </w:p>
    <w:p>
      <w:pPr>
        <w:spacing w:before="120" w:after="40"/>
      </w:pPr>
      <w:r>
        <w:t>31. Evaluate 2⁰ + 2¹ + 2² + 2³.</w:t>
      </w:r>
    </w:p>
    <w:p>
      <w:pPr>
        <w:spacing w:after="0"/>
        <w:ind w:left="567"/>
      </w:pPr>
      <w:r>
        <w:t>A.  8</w:t>
      </w:r>
    </w:p>
    <w:p>
      <w:pPr>
        <w:spacing w:after="0"/>
        <w:ind w:left="567"/>
      </w:pPr>
      <w:r>
        <w:t>B.  14</w:t>
      </w:r>
    </w:p>
    <w:p>
      <w:pPr>
        <w:spacing w:after="0"/>
        <w:ind w:left="567"/>
      </w:pPr>
      <w:r>
        <w:t>C.  15</w:t>
      </w:r>
    </w:p>
    <w:p>
      <w:pPr>
        <w:spacing w:after="0"/>
        <w:ind w:left="567"/>
      </w:pPr>
      <w:r>
        <w:t>D.  16</w:t>
      </w:r>
    </w:p>
    <w:p>
      <w:pPr>
        <w:spacing w:before="120" w:after="40"/>
      </w:pPr>
      <w:r>
        <w:t>32. If 3ⁿ = 81, then the value of n is</w:t>
      </w:r>
    </w:p>
    <w:p>
      <w:pPr>
        <w:spacing w:after="0"/>
        <w:ind w:left="567"/>
      </w:pPr>
      <w:r>
        <w:t>A.  3</w:t>
      </w:r>
    </w:p>
    <w:p>
      <w:pPr>
        <w:spacing w:after="0"/>
        <w:ind w:left="567"/>
      </w:pPr>
      <w:r>
        <w:t>B.  9</w:t>
      </w:r>
    </w:p>
    <w:p>
      <w:pPr>
        <w:spacing w:after="0"/>
        <w:ind w:left="567"/>
      </w:pPr>
      <w:r>
        <w:t>C.  27</w:t>
      </w:r>
    </w:p>
    <w:p>
      <w:pPr>
        <w:spacing w:after="0"/>
        <w:ind w:left="567"/>
      </w:pPr>
      <w:r>
        <w:t>D.  4</w:t>
      </w:r>
    </w:p>
    <w:p>
      <w:pPr>
        <w:spacing w:before="120" w:after="40"/>
      </w:pPr>
      <w:r>
        <w:t>33. Express 36 as a product of powers of its prime factors.</w:t>
      </w:r>
    </w:p>
    <w:p>
      <w:pPr>
        <w:spacing w:after="0"/>
        <w:ind w:left="567"/>
      </w:pPr>
      <w:r>
        <w:t>A.  2 × 3²</w:t>
      </w:r>
    </w:p>
    <w:p>
      <w:pPr>
        <w:spacing w:after="0"/>
        <w:ind w:left="567"/>
      </w:pPr>
      <w:r>
        <w:t>B.  2² × 3²</w:t>
      </w:r>
    </w:p>
    <w:p>
      <w:pPr>
        <w:spacing w:after="0"/>
        <w:ind w:left="567"/>
      </w:pPr>
      <w:r>
        <w:t>C.  2³ × 3</w:t>
      </w:r>
    </w:p>
    <w:p>
      <w:pPr>
        <w:spacing w:after="0"/>
        <w:ind w:left="567"/>
      </w:pPr>
      <w:r>
        <w:t>D.  4 × 9</w:t>
      </w:r>
    </w:p>
    <w:p>
      <w:pPr>
        <w:spacing w:before="120" w:after="40"/>
      </w:pPr>
      <w:r>
        <w:t>34. Find the HCF of 12 and 18.</w:t>
      </w:r>
    </w:p>
    <w:p>
      <w:pPr>
        <w:spacing w:after="0"/>
        <w:ind w:left="567"/>
      </w:pPr>
      <w:r>
        <w:t>A.  6</w:t>
      </w:r>
    </w:p>
    <w:p>
      <w:pPr>
        <w:spacing w:after="0"/>
        <w:ind w:left="567"/>
      </w:pPr>
      <w:r>
        <w:t>B.  2</w:t>
      </w:r>
    </w:p>
    <w:p>
      <w:pPr>
        <w:spacing w:after="0"/>
        <w:ind w:left="567"/>
      </w:pPr>
      <w:r>
        <w:t>C.  3</w:t>
      </w:r>
    </w:p>
    <w:p>
      <w:pPr>
        <w:spacing w:after="0"/>
        <w:ind w:left="567"/>
      </w:pPr>
      <w:r>
        <w:t>D.  36</w:t>
      </w:r>
    </w:p>
    <w:p>
      <w:pPr>
        <w:spacing w:before="120" w:after="40"/>
      </w:pPr>
      <w:r>
        <w:t>35. Find the HCF of 24 and 36.</w:t>
      </w:r>
    </w:p>
    <w:p>
      <w:pPr>
        <w:spacing w:after="0"/>
        <w:ind w:left="567"/>
      </w:pPr>
      <w:r>
        <w:t>A.  6</w:t>
      </w:r>
    </w:p>
    <w:p>
      <w:pPr>
        <w:spacing w:after="0"/>
        <w:ind w:left="567"/>
      </w:pPr>
      <w:r>
        <w:t>B.  18</w:t>
      </w:r>
    </w:p>
    <w:p>
      <w:pPr>
        <w:spacing w:after="0"/>
        <w:ind w:left="567"/>
      </w:pPr>
      <w:r>
        <w:t>C.  12</w:t>
      </w:r>
    </w:p>
    <w:p>
      <w:pPr>
        <w:spacing w:after="0"/>
        <w:ind w:left="567"/>
      </w:pPr>
      <w:r>
        <w:t>D.  24</w:t>
      </w:r>
    </w:p>
    <w:p>
      <w:pPr>
        <w:spacing w:before="120" w:after="40"/>
      </w:pPr>
      <w:r>
        <w:t>36. Find the HCF of 24 and 60.</w:t>
      </w:r>
    </w:p>
    <w:p>
      <w:pPr>
        <w:spacing w:after="0"/>
        <w:ind w:left="567"/>
      </w:pPr>
      <w:r>
        <w:t>A.  4</w:t>
      </w:r>
    </w:p>
    <w:p>
      <w:pPr>
        <w:spacing w:after="0"/>
        <w:ind w:left="567"/>
      </w:pPr>
      <w:r>
        <w:t>B.  8</w:t>
      </w:r>
    </w:p>
    <w:p>
      <w:pPr>
        <w:spacing w:after="0"/>
        <w:ind w:left="567"/>
      </w:pPr>
      <w:r>
        <w:t>C.  6</w:t>
      </w:r>
    </w:p>
    <w:p>
      <w:pPr>
        <w:spacing w:after="0"/>
        <w:ind w:left="567"/>
      </w:pPr>
      <w:r>
        <w:t>D.  12</w:t>
      </w:r>
    </w:p>
    <w:p>
      <w:pPr>
        <w:spacing w:before="120" w:after="40"/>
      </w:pPr>
      <w:r>
        <w:t>37. Find the HCF of 2³ × 3² and 2² × 3³.</w:t>
      </w:r>
    </w:p>
    <w:p>
      <w:pPr>
        <w:spacing w:after="0"/>
        <w:ind w:left="567"/>
      </w:pPr>
      <w:r>
        <w:t>A.  2 × 3</w:t>
      </w:r>
    </w:p>
    <w:p>
      <w:pPr>
        <w:spacing w:after="0"/>
        <w:ind w:left="567"/>
      </w:pPr>
      <w:r>
        <w:t>B.  2² × 3²</w:t>
      </w:r>
    </w:p>
    <w:p>
      <w:pPr>
        <w:spacing w:after="0"/>
        <w:ind w:left="567"/>
      </w:pPr>
      <w:r>
        <w:t>C.  2³ × 3³</w:t>
      </w:r>
    </w:p>
    <w:p>
      <w:pPr>
        <w:spacing w:after="0"/>
        <w:ind w:left="567"/>
      </w:pPr>
      <w:r>
        <w:t>D.  2² × 3³</w:t>
      </w:r>
    </w:p>
    <w:p>
      <w:pPr>
        <w:spacing w:before="120" w:after="40"/>
      </w:pPr>
      <w:r>
        <w:t>38. Find the HCF of 45 and 75.</w:t>
      </w:r>
    </w:p>
    <w:p>
      <w:pPr>
        <w:spacing w:after="0"/>
        <w:ind w:left="567"/>
      </w:pPr>
      <w:r>
        <w:t>A.  15</w:t>
      </w:r>
    </w:p>
    <w:p>
      <w:pPr>
        <w:spacing w:after="0"/>
        <w:ind w:left="567"/>
      </w:pPr>
      <w:r>
        <w:t>B.  5</w:t>
      </w:r>
    </w:p>
    <w:p>
      <w:pPr>
        <w:spacing w:after="0"/>
        <w:ind w:left="567"/>
      </w:pPr>
      <w:r>
        <w:t>C.  3</w:t>
      </w:r>
    </w:p>
    <w:p>
      <w:pPr>
        <w:spacing w:after="0"/>
        <w:ind w:left="567"/>
      </w:pPr>
      <w:r>
        <w:t>D.  225</w:t>
      </w:r>
    </w:p>
    <w:p>
      <w:pPr>
        <w:spacing w:before="120" w:after="40"/>
      </w:pPr>
      <w:r>
        <w:t>39. Find the HCF of 16 and 48.</w:t>
      </w:r>
    </w:p>
    <w:p>
      <w:pPr>
        <w:spacing w:after="0"/>
        <w:ind w:left="567"/>
      </w:pPr>
      <w:r>
        <w:t>A.  4</w:t>
      </w:r>
    </w:p>
    <w:p>
      <w:pPr>
        <w:spacing w:after="0"/>
        <w:ind w:left="567"/>
      </w:pPr>
      <w:r>
        <w:t>B.  8</w:t>
      </w:r>
    </w:p>
    <w:p>
      <w:pPr>
        <w:spacing w:after="0"/>
        <w:ind w:left="567"/>
      </w:pPr>
      <w:r>
        <w:t>C.  32</w:t>
      </w:r>
    </w:p>
    <w:p>
      <w:pPr>
        <w:spacing w:after="0"/>
        <w:ind w:left="567"/>
      </w:pPr>
      <w:r>
        <w:t>D.  16</w:t>
      </w:r>
    </w:p>
    <w:p>
      <w:pPr>
        <w:spacing w:before="120" w:after="40"/>
      </w:pPr>
      <w:r>
        <w:t>40. A teacher has 48 pencils and 36 rulers. She wants to make identical packs so that no item is left over. What is the greatest number of packs she can make?</w:t>
      </w:r>
    </w:p>
    <w:p>
      <w:pPr>
        <w:spacing w:after="0"/>
        <w:ind w:left="567"/>
      </w:pPr>
      <w:r>
        <w:t>A.  6</w:t>
      </w:r>
    </w:p>
    <w:p>
      <w:pPr>
        <w:spacing w:after="0"/>
        <w:ind w:left="567"/>
      </w:pPr>
      <w:r>
        <w:t>B.  144</w:t>
      </w:r>
    </w:p>
    <w:p>
      <w:pPr>
        <w:spacing w:after="0"/>
        <w:ind w:left="567"/>
      </w:pPr>
      <w:r>
        <w:t>C.  12</w:t>
      </w:r>
    </w:p>
    <w:p>
      <w:pPr>
        <w:spacing w:after="0"/>
        <w:ind w:left="567"/>
      </w:pPr>
      <w:r>
        <w:t>D.  18</w:t>
      </w:r>
    </w:p>
    <w:p>
      <w:r>
        <w:br w:type="page"/>
      </w:r>
    </w:p>
    <w:p>
      <w:pPr>
        <w:spacing w:after="40" w:before="0"/>
        <w:jc w:val="center"/>
      </w:pPr>
      <w:r>
        <w:rPr>
          <w:b/>
          <w:i w:val="0"/>
          <w:sz w:val="26"/>
          <w:u w:val="none"/>
        </w:rPr>
        <w:t>SECTION B: STRUCTURED QUESTIONS [60 MARKS]</w:t>
      </w:r>
    </w:p>
    <w:p>
      <w:pPr>
        <w:spacing w:after="160" w:before="0"/>
        <w:jc w:val="center"/>
      </w:pPr>
      <w:r>
        <w:rPr>
          <w:b w:val="0"/>
          <w:i/>
          <w:u w:val="none"/>
        </w:rPr>
        <w:t>Answer ALL questions. Show all your workings clearly.</w:t>
      </w:r>
    </w:p>
    <w:p>
      <w:pPr>
        <w:spacing w:before="160" w:after="60"/>
      </w:pPr>
      <w:r>
        <w:rPr>
          <w:b/>
        </w:rPr>
        <w:t>1. Repeated factors and index form.</w:t>
      </w:r>
    </w:p>
    <w:p>
      <w:pPr>
        <w:spacing w:after="60"/>
        <w:ind w:left="454"/>
      </w:pPr>
      <w:r>
        <w:rPr>
          <w:b/>
        </w:rPr>
        <w:t xml:space="preserve">(a) </w:t>
      </w:r>
      <w:r>
        <w:t>Write each of the following in index form:   (i) 4 × 4 × 4 × 4 × 4    (ii) 9 × 9    (iii) 2 × 2 × 2 × 2 × 2 × 2 × 2   [3 marks]</w:t>
      </w:r>
    </w:p>
    <w:p>
      <w:pPr>
        <w:spacing w:after="60"/>
        <w:ind w:left="454"/>
      </w:pPr>
      <w:r>
        <w:rPr>
          <w:b/>
        </w:rPr>
        <w:t xml:space="preserve">(b) </w:t>
      </w:r>
      <w:r>
        <w:t>Expand each of the following as repeated factors and find its value:   (i) 3⁴    (ii) 6³   [4 marks]</w:t>
      </w:r>
    </w:p>
    <w:p>
      <w:pPr>
        <w:spacing w:after="60"/>
        <w:ind w:left="454"/>
      </w:pPr>
      <w:r>
        <w:rPr>
          <w:b/>
        </w:rPr>
        <w:t xml:space="preserve">(c) </w:t>
      </w:r>
      <w:r>
        <w:t>Adwoa arranges bottle tops into 6 heaps of 6 caps each. (i) How many bottle tops does she have altogether? (ii) Express the total number of bottle tops in index form. [2 marks]</w:t>
      </w:r>
    </w:p>
    <w:p>
      <w:pPr>
        <w:spacing w:after="60"/>
        <w:ind w:left="454"/>
      </w:pPr>
      <w:r>
        <w:rPr>
          <w:b/>
        </w:rPr>
        <w:t xml:space="preserve">(d) </w:t>
      </w:r>
      <w:r>
        <w:t>State the base and the exponent of 11⁵. [1 mark]</w:t>
      </w:r>
    </w:p>
    <w:p>
      <w:pPr>
        <w:jc w:val="right"/>
      </w:pPr>
      <w:r>
        <w:rPr>
          <w:b/>
        </w:rPr>
        <w:t>[Total: 10 marks]</w:t>
      </w:r>
    </w:p>
    <w:p>
      <w:pPr>
        <w:spacing w:before="160" w:after="60"/>
      </w:pPr>
      <w:r>
        <w:rPr>
          <w:b/>
        </w:rPr>
        <w:t>2. Expressing numbers as products of powers.</w:t>
      </w:r>
    </w:p>
    <w:p>
      <w:pPr>
        <w:spacing w:after="60"/>
        <w:ind w:left="454"/>
      </w:pPr>
      <w:r>
        <w:rPr>
          <w:b/>
        </w:rPr>
        <w:t xml:space="preserve">(a) </w:t>
      </w:r>
      <w:r>
        <w:t>Express each of the following as a power of the given base:   (i) 32 (base 2)    (ii) 729 (base 3)    (iii) 100,000 (base 10)   [3 marks]</w:t>
      </w:r>
    </w:p>
    <w:p>
      <w:pPr>
        <w:spacing w:after="60"/>
        <w:ind w:left="454"/>
      </w:pPr>
      <w:r>
        <w:rPr>
          <w:b/>
        </w:rPr>
        <w:t xml:space="preserve">(b) </w:t>
      </w:r>
      <w:r>
        <w:t>Write 3 × 3 × 3 × 5 × 5 in index form. .................................................... [2 marks]</w:t>
      </w:r>
    </w:p>
    <w:p>
      <w:pPr>
        <w:spacing w:after="60"/>
        <w:ind w:left="454"/>
      </w:pPr>
      <w:r>
        <w:rPr>
          <w:b/>
        </w:rPr>
        <w:t xml:space="preserve">(c) </w:t>
      </w:r>
      <w:r>
        <w:t>Evaluate:   (i) 2³ × 5²    (ii) 3² × 2⁴   [4 marks]</w:t>
      </w:r>
    </w:p>
    <w:p>
      <w:pPr>
        <w:spacing w:after="60"/>
        <w:ind w:left="454"/>
      </w:pPr>
      <w:r>
        <w:rPr>
          <w:b/>
        </w:rPr>
        <w:t xml:space="preserve">(d) </w:t>
      </w:r>
      <w:r>
        <w:t>Express 72 as a product of powers of its prime factors. .................................................... [1 mark]</w:t>
      </w:r>
    </w:p>
    <w:p>
      <w:pPr>
        <w:jc w:val="right"/>
      </w:pPr>
      <w:r>
        <w:rPr>
          <w:b/>
        </w:rPr>
        <w:t>[Total: 10 marks]</w:t>
      </w:r>
    </w:p>
    <w:p>
      <w:pPr>
        <w:spacing w:before="160" w:after="60"/>
      </w:pPr>
      <w:r>
        <w:rPr>
          <w:b/>
        </w:rPr>
        <w:t>3. The zero exponent.</w:t>
      </w:r>
    </w:p>
    <w:p>
      <w:pPr>
        <w:spacing w:after="60"/>
        <w:ind w:left="454"/>
      </w:pPr>
      <w:r>
        <w:rPr>
          <w:b/>
        </w:rPr>
        <w:t xml:space="preserve">(a) </w:t>
      </w:r>
      <w:r>
        <w:t>Evaluate:   (i) 14⁰    (ii) 1,000,000⁰    (iii) (3 + 4)⁰   [3 marks]</w:t>
      </w:r>
    </w:p>
    <w:p>
      <w:pPr>
        <w:spacing w:after="60"/>
        <w:ind w:left="454"/>
      </w:pPr>
      <w:r>
        <w:rPr>
          <w:b/>
        </w:rPr>
        <w:t xml:space="preserve">(b) </w:t>
      </w:r>
      <w:r>
        <w:t>Evaluate:   (i) 8⁰ + 5⁰    (ii) 6 × 2⁰    (iii) 9⁰ × 4⁰   [3 marks]</w:t>
      </w:r>
    </w:p>
    <w:p>
      <w:pPr>
        <w:spacing w:after="60"/>
        <w:ind w:left="454"/>
      </w:pPr>
      <w:r>
        <w:rPr>
          <w:b/>
        </w:rPr>
        <w:t xml:space="preserve">(c) </w:t>
      </w:r>
      <w:r>
        <w:t>Using the pattern 2³ = 8, 2² = 4, 2¹ = 2, … show that 2⁰ = 1, and hence explain why the value of any natural number with zero as its exponent is 1. [2 marks]</w:t>
      </w:r>
    </w:p>
    <w:p>
      <w:pPr>
        <w:spacing w:after="60"/>
        <w:ind w:left="454"/>
      </w:pPr>
      <w:r>
        <w:rPr>
          <w:b/>
        </w:rPr>
        <w:t xml:space="preserve">(d) </w:t>
      </w:r>
      <w:r>
        <w:t>Find the value of n:   (i) 7ⁿ = 1    (ii) 4ⁿ = 64   [2 marks]</w:t>
      </w:r>
    </w:p>
    <w:p>
      <w:pPr>
        <w:jc w:val="right"/>
      </w:pPr>
      <w:r>
        <w:rPr>
          <w:b/>
        </w:rPr>
        <w:t>[Total: 10 marks]</w:t>
      </w:r>
    </w:p>
    <w:p>
      <w:pPr>
        <w:spacing w:before="160" w:after="60"/>
      </w:pPr>
      <w:r>
        <w:rPr>
          <w:b/>
        </w:rPr>
        <w:t>4. Finding the value of numbers in index form.</w:t>
      </w:r>
    </w:p>
    <w:p>
      <w:pPr>
        <w:spacing w:after="60"/>
        <w:ind w:left="454"/>
      </w:pPr>
      <w:r>
        <w:rPr>
          <w:b/>
        </w:rPr>
        <w:t xml:space="preserve">(a) </w:t>
      </w:r>
      <w:r>
        <w:t>Find the value of:   (i) 4⁴    (ii) 5⁴    (iii) 10⁵   [3 marks]</w:t>
      </w:r>
    </w:p>
    <w:p>
      <w:pPr>
        <w:spacing w:after="60"/>
        <w:ind w:left="454"/>
      </w:pPr>
      <w:r>
        <w:rPr>
          <w:b/>
        </w:rPr>
        <w:t xml:space="preserve">(b) </w:t>
      </w:r>
      <w:r>
        <w:t>Copy and complete:   7³ = 7 × □ × □ = □ × 7 = □   [2 marks]</w:t>
      </w:r>
    </w:p>
    <w:p>
      <w:pPr>
        <w:spacing w:after="60"/>
        <w:ind w:left="454"/>
      </w:pPr>
      <w:r>
        <w:rPr>
          <w:b/>
        </w:rPr>
        <w:t xml:space="preserve">(c) </w:t>
      </w:r>
      <w:r>
        <w:t>Without using a calculator, determine which is larger: 3⁵ or 5³. Show your working. [2 marks]</w:t>
      </w:r>
    </w:p>
    <w:p>
      <w:pPr>
        <w:spacing w:after="60"/>
        <w:ind w:left="454"/>
      </w:pPr>
      <w:r>
        <w:rPr>
          <w:b/>
        </w:rPr>
        <w:t xml:space="preserve">(d) </w:t>
      </w:r>
      <w:r>
        <w:t>Evaluate:   (i) 2⁴ + 3³    (ii) 10² − 6²   [2 marks]</w:t>
      </w:r>
    </w:p>
    <w:p>
      <w:pPr>
        <w:spacing w:after="60"/>
        <w:ind w:left="454"/>
      </w:pPr>
      <w:r>
        <w:rPr>
          <w:b/>
        </w:rPr>
        <w:t xml:space="preserve">(e) </w:t>
      </w:r>
      <w:r>
        <w:t>The cube of a certain number is 512. Find the number. .................................................... [1 mark]</w:t>
      </w:r>
    </w:p>
    <w:p>
      <w:pPr>
        <w:jc w:val="right"/>
      </w:pPr>
      <w:r>
        <w:rPr>
          <w:b/>
        </w:rPr>
        <w:t>[Total: 10 marks]</w:t>
      </w:r>
    </w:p>
    <w:p>
      <w:pPr>
        <w:spacing w:before="160" w:after="60"/>
      </w:pPr>
      <w:r>
        <w:rPr>
          <w:b/>
        </w:rPr>
        <w:t>5. Highest Common Factor by the product of prime factors.</w:t>
      </w:r>
    </w:p>
    <w:p>
      <w:pPr>
        <w:spacing w:after="60"/>
        <w:ind w:left="454"/>
      </w:pPr>
      <w:r>
        <w:rPr>
          <w:b/>
        </w:rPr>
        <w:t xml:space="preserve">(a) </w:t>
      </w:r>
      <w:r>
        <w:t>Express each of the following as a product of powers of its prime factors:   (i) 60    (ii) 90   [2 marks]</w:t>
      </w:r>
    </w:p>
    <w:p>
      <w:pPr>
        <w:spacing w:after="60"/>
        <w:ind w:left="454"/>
      </w:pPr>
      <w:r>
        <w:rPr>
          <w:b/>
        </w:rPr>
        <w:t xml:space="preserve">(b) </w:t>
      </w:r>
      <w:r>
        <w:t>Using your answers in (a), find the HCF of 60 and 90. .................................................... [3 marks]</w:t>
      </w:r>
    </w:p>
    <w:p>
      <w:pPr>
        <w:spacing w:after="60"/>
        <w:ind w:left="454"/>
      </w:pPr>
      <w:r>
        <w:rPr>
          <w:b/>
        </w:rPr>
        <w:t xml:space="preserve">(c) </w:t>
      </w:r>
      <w:r>
        <w:t>Find the HCF of 48 and 72, expressing each number as a product of powers of its prime factors. .................................................... [3 marks]</w:t>
      </w:r>
    </w:p>
    <w:p>
      <w:pPr>
        <w:spacing w:after="60"/>
        <w:ind w:left="454"/>
      </w:pPr>
      <w:r>
        <w:rPr>
          <w:b/>
        </w:rPr>
        <w:t xml:space="preserve">(d) </w:t>
      </w:r>
      <w:r>
        <w:t>A teacher has 48 pencils and 72 pens. She wants to make identical packs of items so that nothing is left over. (i) What is the greatest number of packs she can make? (ii) How many pencils will be in each pack? [2 marks]</w:t>
      </w:r>
    </w:p>
    <w:p>
      <w:pPr>
        <w:jc w:val="right"/>
      </w:pPr>
      <w:r>
        <w:rPr>
          <w:b/>
        </w:rPr>
        <w:t>[Total: 10 marks]</w:t>
      </w:r>
    </w:p>
    <w:p>
      <w:pPr>
        <w:spacing w:before="160" w:after="60"/>
      </w:pPr>
      <w:r>
        <w:rPr>
          <w:b/>
        </w:rPr>
        <w:t>6. Integrated problems and reasoning.</w:t>
      </w:r>
    </w:p>
    <w:p>
      <w:pPr>
        <w:spacing w:after="60"/>
        <w:ind w:left="454"/>
      </w:pPr>
      <w:r>
        <w:rPr>
          <w:b/>
        </w:rPr>
        <w:t xml:space="preserve">(a) </w:t>
      </w:r>
      <w:r>
        <w:t>Create a word problem that involves 3², using bottle tops or bundle sticks, and solve it. .................................................... [3 marks]</w:t>
      </w:r>
    </w:p>
    <w:p>
      <w:pPr>
        <w:spacing w:after="60"/>
        <w:ind w:left="454"/>
      </w:pPr>
      <w:r>
        <w:rPr>
          <w:b/>
        </w:rPr>
        <w:t xml:space="preserve">(b) </w:t>
      </w:r>
      <w:r>
        <w:t>The side of a square farm at Aburi is 23 m. Express the area of the farm in index form and evaluate it. .................................................... [2 marks]</w:t>
      </w:r>
    </w:p>
    <w:p>
      <w:pPr>
        <w:spacing w:after="60"/>
        <w:ind w:left="454"/>
      </w:pPr>
      <w:r>
        <w:rPr>
          <w:b/>
        </w:rPr>
        <w:t xml:space="preserve">(c) </w:t>
      </w:r>
      <w:r>
        <w:t>If 2ⁿ = 32 and 5ᵐ = 1, find the value of n + m. .................................................... [2 marks]</w:t>
      </w:r>
    </w:p>
    <w:p>
      <w:pPr>
        <w:spacing w:after="60"/>
        <w:ind w:left="454"/>
      </w:pPr>
      <w:r>
        <w:rPr>
          <w:b/>
        </w:rPr>
        <w:t xml:space="preserve">(d) </w:t>
      </w:r>
      <w:r>
        <w:t>Without evaluating any other powers, explain why 6⁰ + 6¹ = 7. .................................................... [1 mark]</w:t>
      </w:r>
    </w:p>
    <w:p>
      <w:pPr>
        <w:spacing w:after="60"/>
        <w:ind w:left="454"/>
      </w:pPr>
      <w:r>
        <w:rPr>
          <w:b/>
        </w:rPr>
        <w:t xml:space="preserve">(e) </w:t>
      </w:r>
      <w:r>
        <w:t>Find the HCF of 2³ × 5² and 2⁴ × 5 × 7, leaving your answer in index form. .................................................... [2 marks]</w:t>
      </w:r>
    </w:p>
    <w:p>
      <w:pPr>
        <w:jc w:val="right"/>
      </w:pPr>
      <w:r>
        <w:rPr>
          <w:b/>
        </w:rPr>
        <w:t>[Total: 10 marks]</w:t>
      </w:r>
    </w:p>
    <w:p>
      <w:pPr>
        <w:spacing w:after="120" w:before="280"/>
        <w:jc w:val="center"/>
      </w:pPr>
      <w:r>
        <w:rPr>
          <w:b/>
          <w:i w:val="0"/>
          <w:u w:val="none"/>
        </w:rPr>
        <w:t>—————  END OF PAPER  —————</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