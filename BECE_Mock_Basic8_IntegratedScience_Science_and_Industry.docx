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02A54"/>
          <w:sz w:val="38"/>
        </w:rPr>
        <w:t>BEACON EDUCATIONAL CONSULT</w:t>
      </w:r>
    </w:p>
    <w:p>
      <w:pPr>
        <w:spacing w:after="120"/>
        <w:jc w:val="center"/>
      </w:pPr>
      <w:r>
        <w:rPr>
          <w:b/>
          <w:color w:val="102A54"/>
          <w:sz w:val="28"/>
        </w:rPr>
        <w:t>INTEGRATED SCIENCE (SCIENCE)</w:t>
      </w:r>
    </w:p>
    <w:p>
      <w:pPr>
        <w:spacing w:before="160" w:after="80"/>
      </w:pPr>
      <w:r>
        <w:rPr>
          <w:b/>
          <w:sz w:val="24"/>
        </w:rPr>
        <w:t>BECE-STYLE MOCK EXAMINATION (PAPER 21)</w:t>
      </w:r>
    </w:p>
    <w:p>
      <w:pPr>
        <w:jc w:val="both"/>
      </w:pPr>
      <w:r>
        <w:rPr>
          <w:b/>
        </w:rPr>
        <w:t>Class:</w:t>
      </w:r>
      <w:r>
        <w:t xml:space="preserve"> Basic 8 (JHS 2)</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In Question 5 you are asked to design something. Marks are given for your thinking, not for the beauty of your drawing.</w:t>
      </w:r>
    </w:p>
    <w:p>
      <w:pPr>
        <w:pStyle w:val="ListNumber"/>
      </w:pPr>
      <w:r>
        <w:rPr>
          <w:sz w:val="23"/>
        </w:rPr>
        <w:t>Use a pencil and a ruler where a plan or a diagram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Science is best described as</w:t>
      </w:r>
    </w:p>
    <w:p>
      <w:pPr>
        <w:jc w:val="both"/>
      </w:pPr>
      <w:r>
        <w:t>A. the making of machines for factories only</w:t>
      </w:r>
    </w:p>
    <w:p>
      <w:pPr>
        <w:jc w:val="both"/>
      </w:pPr>
      <w:r>
        <w:t>B. the selling of goods produced in a country</w:t>
      </w:r>
    </w:p>
    <w:p>
      <w:pPr>
        <w:jc w:val="both"/>
      </w:pPr>
      <w:r>
        <w:t>C. the orderly study of nature to find out how and why things happen</w:t>
      </w:r>
    </w:p>
    <w:p>
      <w:pPr>
        <w:jc w:val="both"/>
      </w:pPr>
      <w:r>
        <w:t>D. the repair of broken tools in a workshop</w:t>
      </w:r>
    </w:p>
    <w:p>
      <w:pPr>
        <w:jc w:val="both"/>
      </w:pPr>
      <w:r>
        <w:rPr>
          <w:b/>
        </w:rPr>
        <w:t>2.</w:t>
      </w:r>
      <w:r>
        <w:t xml:space="preserve"> Technology is best described as</w:t>
      </w:r>
    </w:p>
    <w:p>
      <w:pPr>
        <w:jc w:val="both"/>
      </w:pPr>
      <w:r>
        <w:t>A. the writing down of the results of an experiment</w:t>
      </w:r>
    </w:p>
    <w:p>
      <w:pPr>
        <w:jc w:val="both"/>
      </w:pPr>
      <w:r>
        <w:t>B. the study of living things in their habitat</w:t>
      </w:r>
    </w:p>
    <w:p>
      <w:pPr>
        <w:jc w:val="both"/>
      </w:pPr>
      <w:r>
        <w:t>C. the use of scientific knowledge to make tools, machines and methods that meet human needs</w:t>
      </w:r>
    </w:p>
    <w:p>
      <w:pPr>
        <w:jc w:val="both"/>
      </w:pPr>
      <w:r>
        <w:t>D. the collection of taxes from factories</w:t>
      </w:r>
    </w:p>
    <w:p>
      <w:pPr>
        <w:jc w:val="both"/>
      </w:pPr>
      <w:r>
        <w:rPr>
          <w:b/>
        </w:rPr>
        <w:t>3.</w:t>
      </w:r>
      <w:r>
        <w:t xml:space="preserve"> Innovation means</w:t>
      </w:r>
    </w:p>
    <w:p>
      <w:pPr>
        <w:jc w:val="both"/>
      </w:pPr>
      <w:r>
        <w:t>A. repeating an old experiment exactly as before</w:t>
      </w:r>
    </w:p>
    <w:p>
      <w:pPr>
        <w:jc w:val="both"/>
      </w:pPr>
      <w:r>
        <w:t>B. copying a machine without changing anything</w:t>
      </w:r>
    </w:p>
    <w:p>
      <w:pPr>
        <w:jc w:val="both"/>
      </w:pPr>
      <w:r>
        <w:t>C. writing a report on a scientific discovery</w:t>
      </w:r>
    </w:p>
    <w:p>
      <w:pPr>
        <w:jc w:val="both"/>
      </w:pPr>
      <w:r>
        <w:t>D. introducing a new or improved product, method or idea that people actually use</w:t>
      </w:r>
    </w:p>
    <w:p>
      <w:pPr>
        <w:jc w:val="both"/>
      </w:pPr>
      <w:r>
        <w:rPr>
          <w:b/>
        </w:rPr>
        <w:t>4.</w:t>
      </w:r>
      <w:r>
        <w:t xml:space="preserve"> Which of the following shows the usual order in which new things reach the public?</w:t>
      </w:r>
    </w:p>
    <w:p>
      <w:pPr>
        <w:jc w:val="both"/>
      </w:pPr>
      <w:r>
        <w:t>A. Society, then innovation, then technology</w:t>
      </w:r>
    </w:p>
    <w:p>
      <w:pPr>
        <w:jc w:val="both"/>
      </w:pPr>
      <w:r>
        <w:t>B. Innovation, then scientific knowledge, then technology</w:t>
      </w:r>
    </w:p>
    <w:p>
      <w:pPr>
        <w:jc w:val="both"/>
      </w:pPr>
      <w:r>
        <w:t>C. Technology, then society, then scientific knowledge</w:t>
      </w:r>
    </w:p>
    <w:p>
      <w:pPr>
        <w:jc w:val="both"/>
      </w:pPr>
      <w:r>
        <w:t>D. Scientific knowledge, then technology, then innovation used by society</w:t>
      </w:r>
    </w:p>
    <w:p>
      <w:pPr>
        <w:jc w:val="both"/>
      </w:pPr>
      <w:r>
        <w:rPr>
          <w:b/>
        </w:rPr>
        <w:t>5.</w:t>
      </w:r>
      <w:r>
        <w:t xml:space="preserve"> The discovery that an electric current in a wire produces a magnetic field is an example of</w:t>
      </w:r>
    </w:p>
    <w:p>
      <w:pPr>
        <w:jc w:val="both"/>
      </w:pPr>
      <w:r>
        <w:t>A. an innovation in a market</w:t>
      </w:r>
    </w:p>
    <w:p>
      <w:pPr>
        <w:jc w:val="both"/>
      </w:pPr>
      <w:r>
        <w:t>B. scientific knowledge</w:t>
      </w:r>
    </w:p>
    <w:p>
      <w:pPr>
        <w:jc w:val="both"/>
      </w:pPr>
      <w:r>
        <w:t>C. a business plan</w:t>
      </w:r>
    </w:p>
    <w:p>
      <w:pPr>
        <w:jc w:val="both"/>
      </w:pPr>
      <w:r>
        <w:t>D. a government policy</w:t>
      </w:r>
    </w:p>
    <w:p>
      <w:pPr>
        <w:jc w:val="both"/>
      </w:pPr>
      <w:r>
        <w:rPr>
          <w:b/>
        </w:rPr>
        <w:t>6.</w:t>
      </w:r>
      <w:r>
        <w:t xml:space="preserve"> Using the knowledge above to build an electric fan is an example of</w:t>
      </w:r>
    </w:p>
    <w:p>
      <w:pPr>
        <w:jc w:val="both"/>
      </w:pPr>
      <w:r>
        <w:t>A. a natural resource</w:t>
      </w:r>
    </w:p>
    <w:p>
      <w:pPr>
        <w:jc w:val="both"/>
      </w:pPr>
      <w:r>
        <w:t>B. pure science</w:t>
      </w:r>
    </w:p>
    <w:p>
      <w:pPr>
        <w:jc w:val="both"/>
      </w:pPr>
      <w:r>
        <w:t>C. technology</w:t>
      </w:r>
    </w:p>
    <w:p>
      <w:pPr>
        <w:jc w:val="both"/>
      </w:pPr>
      <w:r>
        <w:t>D. an environmental hazard</w:t>
      </w:r>
    </w:p>
    <w:p>
      <w:pPr>
        <w:jc w:val="both"/>
      </w:pPr>
      <w:r>
        <w:rPr>
          <w:b/>
        </w:rPr>
        <w:t>7.</w:t>
      </w:r>
      <w:r>
        <w:t xml:space="preserve"> Which of the following best explains why science and technology depend on each other?</w:t>
      </w:r>
    </w:p>
    <w:p>
      <w:pPr>
        <w:jc w:val="both"/>
      </w:pPr>
      <w:r>
        <w:t>A. Science supplies the knowledge technology uses, and the tools technology makes allow science to investigate further</w:t>
      </w:r>
    </w:p>
    <w:p>
      <w:pPr>
        <w:jc w:val="both"/>
      </w:pPr>
      <w:r>
        <w:t>B. Science is practised only in schools and technology only in factories</w:t>
      </w:r>
    </w:p>
    <w:p>
      <w:pPr>
        <w:jc w:val="both"/>
      </w:pPr>
      <w:r>
        <w:t>C. Science and technology are two names for the same activity</w:t>
      </w:r>
    </w:p>
    <w:p>
      <w:pPr>
        <w:jc w:val="both"/>
      </w:pPr>
      <w:r>
        <w:t>D. Technology was invented before any science was known</w:t>
      </w:r>
    </w:p>
    <w:p>
      <w:pPr>
        <w:jc w:val="both"/>
      </w:pPr>
      <w:r>
        <w:rPr>
          <w:b/>
        </w:rPr>
        <w:t>8.</w:t>
      </w:r>
      <w:r>
        <w:t xml:space="preserve"> A farmer who fixes a plastic bottle to a rope to make a simple drip waterer for his seedlings is showing</w:t>
      </w:r>
    </w:p>
    <w:p>
      <w:pPr>
        <w:jc w:val="both"/>
      </w:pPr>
      <w:r>
        <w:t>A. a scientific law, because the bottle holds water</w:t>
      </w:r>
    </w:p>
    <w:p>
      <w:pPr>
        <w:jc w:val="both"/>
      </w:pPr>
      <w:r>
        <w:t>B. innovation, because he has created a new way of solving a problem with what he has</w:t>
      </w:r>
    </w:p>
    <w:p>
      <w:pPr>
        <w:jc w:val="both"/>
      </w:pPr>
      <w:r>
        <w:t>C. pure science, because he has carried out an experiment</w:t>
      </w:r>
    </w:p>
    <w:p>
      <w:pPr>
        <w:jc w:val="both"/>
      </w:pPr>
      <w:r>
        <w:t>D. a natural process, because water always flows downwards</w:t>
      </w:r>
    </w:p>
    <w:p>
      <w:pPr>
        <w:jc w:val="both"/>
      </w:pPr>
      <w:r>
        <w:rPr>
          <w:b/>
        </w:rPr>
        <w:t>9.</w:t>
      </w:r>
      <w:r>
        <w:t xml:space="preserve"> Which of the following is the MAIN benefit of science and technology to a society?</w:t>
      </w:r>
    </w:p>
    <w:p>
      <w:pPr>
        <w:jc w:val="both"/>
      </w:pPr>
      <w:r>
        <w:t>A. They help to solve problems and improve the quality of people's lives</w:t>
      </w:r>
    </w:p>
    <w:p>
      <w:pPr>
        <w:jc w:val="both"/>
      </w:pPr>
      <w:r>
        <w:t>B. They make all work unnecessary</w:t>
      </w:r>
    </w:p>
    <w:p>
      <w:pPr>
        <w:jc w:val="both"/>
      </w:pPr>
      <w:r>
        <w:t>C. They remove the need for education</w:t>
      </w:r>
    </w:p>
    <w:p>
      <w:pPr>
        <w:jc w:val="both"/>
      </w:pPr>
      <w:r>
        <w:t>D. They make every citizen wealthy at once</w:t>
      </w:r>
    </w:p>
    <w:p>
      <w:pPr>
        <w:jc w:val="both"/>
      </w:pPr>
      <w:r>
        <w:rPr>
          <w:b/>
        </w:rPr>
        <w:t>10.</w:t>
      </w:r>
      <w:r>
        <w:t xml:space="preserve"> The use of a tractor instead of a hoe on a large farm mainly</w:t>
      </w:r>
    </w:p>
    <w:p>
      <w:pPr>
        <w:jc w:val="both"/>
      </w:pPr>
      <w:r>
        <w:t>A. prevents rain from falling on the farm</w:t>
      </w:r>
    </w:p>
    <w:p>
      <w:pPr>
        <w:jc w:val="both"/>
      </w:pPr>
      <w:r>
        <w:t>B. increases the area that can be ploughed in a day</w:t>
      </w:r>
    </w:p>
    <w:p>
      <w:pPr>
        <w:jc w:val="both"/>
      </w:pPr>
      <w:r>
        <w:t>C. makes the soil lose all its nutrients</w:t>
      </w:r>
    </w:p>
    <w:p>
      <w:pPr>
        <w:jc w:val="both"/>
      </w:pPr>
      <w:r>
        <w:t>D. reduces the amount of food the farm can produce</w:t>
      </w:r>
    </w:p>
    <w:p>
      <w:pPr>
        <w:jc w:val="both"/>
      </w:pPr>
      <w:r>
        <w:rPr>
          <w:b/>
        </w:rPr>
        <w:t>11.</w:t>
      </w:r>
      <w:r>
        <w:t xml:space="preserve"> Mobile money services have improved life in Ghana chiefly because they</w:t>
      </w:r>
    </w:p>
    <w:p>
      <w:pPr>
        <w:jc w:val="both"/>
      </w:pPr>
      <w:r>
        <w:t>A. remove the need for people to work</w:t>
      </w:r>
    </w:p>
    <w:p>
      <w:pPr>
        <w:jc w:val="both"/>
      </w:pPr>
      <w:r>
        <w:t>B. stop thieves from entering any house</w:t>
      </w:r>
    </w:p>
    <w:p>
      <w:pPr>
        <w:jc w:val="both"/>
      </w:pPr>
      <w:r>
        <w:t>C. make all goods in the market free</w:t>
      </w:r>
    </w:p>
    <w:p>
      <w:pPr>
        <w:jc w:val="both"/>
      </w:pPr>
      <w:r>
        <w:t>D. allow people to send and receive money quickly without travelling to a bank</w:t>
      </w:r>
    </w:p>
    <w:p>
      <w:pPr>
        <w:jc w:val="both"/>
      </w:pPr>
      <w:r>
        <w:rPr>
          <w:b/>
        </w:rPr>
        <w:t>12.</w:t>
      </w:r>
      <w:r>
        <w:t xml:space="preserve"> Which technology has done most to improve the storage of vaccines at a rural clinic?</w:t>
      </w:r>
    </w:p>
    <w:p>
      <w:pPr>
        <w:jc w:val="both"/>
      </w:pPr>
      <w:r>
        <w:t>A. The solar-powered refrigerator</w:t>
      </w:r>
    </w:p>
    <w:p>
      <w:pPr>
        <w:jc w:val="both"/>
      </w:pPr>
      <w:r>
        <w:t>B. The mobile telephone</w:t>
      </w:r>
    </w:p>
    <w:p>
      <w:pPr>
        <w:jc w:val="both"/>
      </w:pPr>
      <w:r>
        <w:t>C. The bicycle</w:t>
      </w:r>
    </w:p>
    <w:p>
      <w:pPr>
        <w:jc w:val="both"/>
      </w:pPr>
      <w:r>
        <w:t>D. The loudspeaker</w:t>
      </w:r>
    </w:p>
    <w:p>
      <w:pPr>
        <w:jc w:val="both"/>
      </w:pPr>
      <w:r>
        <w:rPr>
          <w:b/>
        </w:rPr>
        <w:t>13.</w:t>
      </w:r>
      <w:r>
        <w:t xml:space="preserve"> A borehole fitted with a hand pump improves the health of a village mainly because it</w:t>
      </w:r>
    </w:p>
    <w:p>
      <w:pPr>
        <w:jc w:val="both"/>
      </w:pPr>
      <w:r>
        <w:t>A. keeps mosquitoes away from the houses</w:t>
      </w:r>
    </w:p>
    <w:p>
      <w:pPr>
        <w:jc w:val="both"/>
      </w:pPr>
      <w:r>
        <w:t>B. provides safe drinking water, so fewer people catch water-borne diseases</w:t>
      </w:r>
    </w:p>
    <w:p>
      <w:pPr>
        <w:jc w:val="both"/>
      </w:pPr>
      <w:r>
        <w:t>C. makes the village land more fertile</w:t>
      </w:r>
    </w:p>
    <w:p>
      <w:pPr>
        <w:jc w:val="both"/>
      </w:pPr>
      <w:r>
        <w:t>D. supplies electricity for the houses</w:t>
      </w:r>
    </w:p>
    <w:p>
      <w:pPr>
        <w:jc w:val="both"/>
      </w:pPr>
      <w:r>
        <w:rPr>
          <w:b/>
        </w:rPr>
        <w:t>14.</w:t>
      </w:r>
      <w:r>
        <w:t xml:space="preserve"> Which of the following is an example of technology used in health care?</w:t>
      </w:r>
    </w:p>
    <w:p>
      <w:pPr>
        <w:jc w:val="both"/>
      </w:pPr>
      <w:r>
        <w:t>A. The periodic table</w:t>
      </w:r>
    </w:p>
    <w:p>
      <w:pPr>
        <w:jc w:val="both"/>
      </w:pPr>
      <w:r>
        <w:t>B. The weather forecast</w:t>
      </w:r>
    </w:p>
    <w:p>
      <w:pPr>
        <w:jc w:val="both"/>
      </w:pPr>
      <w:r>
        <w:t>C. The multiplication table</w:t>
      </w:r>
    </w:p>
    <w:p>
      <w:pPr>
        <w:jc w:val="both"/>
      </w:pPr>
      <w:r>
        <w:t>D. The X-ray machine</w:t>
      </w:r>
    </w:p>
    <w:p>
      <w:pPr>
        <w:jc w:val="both"/>
      </w:pPr>
      <w:r>
        <w:rPr>
          <w:b/>
        </w:rPr>
        <w:t>15.</w:t>
      </w:r>
      <w:r>
        <w:t xml:space="preserve"> A cassava processing machine helps a farming community mainly by</w:t>
      </w:r>
    </w:p>
    <w:p>
      <w:pPr>
        <w:jc w:val="both"/>
      </w:pPr>
      <w:r>
        <w:t>A. making the cassava grow faster on the farm</w:t>
      </w:r>
    </w:p>
    <w:p>
      <w:pPr>
        <w:jc w:val="both"/>
      </w:pPr>
      <w:r>
        <w:t>B. removing the need to plant cassava again</w:t>
      </w:r>
    </w:p>
    <w:p>
      <w:pPr>
        <w:jc w:val="both"/>
      </w:pPr>
      <w:r>
        <w:t>C. turning the cassava into gari quickly, so less of the crop is wasted</w:t>
      </w:r>
    </w:p>
    <w:p>
      <w:pPr>
        <w:jc w:val="both"/>
      </w:pPr>
      <w:r>
        <w:t>D. changing cassava into maize</w:t>
      </w:r>
    </w:p>
    <w:p>
      <w:pPr>
        <w:jc w:val="both"/>
      </w:pPr>
      <w:r>
        <w:rPr>
          <w:b/>
        </w:rPr>
        <w:t>16.</w:t>
      </w:r>
      <w:r>
        <w:t xml:space="preserve"> Which of the following best shows how technology has changed communication in Ghana?</w:t>
      </w:r>
    </w:p>
    <w:p>
      <w:pPr>
        <w:jc w:val="both"/>
      </w:pPr>
      <w:r>
        <w:t>A. A message that once took days by letter is now sent in seconds by phone</w:t>
      </w:r>
    </w:p>
    <w:p>
      <w:pPr>
        <w:jc w:val="both"/>
      </w:pPr>
      <w:r>
        <w:t>B. People now travel more slowly than before</w:t>
      </w:r>
    </w:p>
    <w:p>
      <w:pPr>
        <w:jc w:val="both"/>
      </w:pPr>
      <w:r>
        <w:t>C. Letters are now carried by donkeys</w:t>
      </w:r>
    </w:p>
    <w:p>
      <w:pPr>
        <w:jc w:val="both"/>
      </w:pPr>
      <w:r>
        <w:t>D. Only the government may send messages</w:t>
      </w:r>
    </w:p>
    <w:p>
      <w:pPr>
        <w:jc w:val="both"/>
      </w:pPr>
      <w:r>
        <w:rPr>
          <w:b/>
        </w:rPr>
        <w:t>17.</w:t>
      </w:r>
      <w:r>
        <w:t xml:space="preserve"> A refrigerator preserves food mainly because the low temperature</w:t>
      </w:r>
    </w:p>
    <w:p>
      <w:pPr>
        <w:jc w:val="both"/>
      </w:pPr>
      <w:r>
        <w:t>A. adds extra nutrients to the food</w:t>
      </w:r>
    </w:p>
    <w:p>
      <w:pPr>
        <w:jc w:val="both"/>
      </w:pPr>
      <w:r>
        <w:t>B. removes all the water from the food</w:t>
      </w:r>
    </w:p>
    <w:p>
      <w:pPr>
        <w:jc w:val="both"/>
      </w:pPr>
      <w:r>
        <w:t>C. kills every germ in the food at once</w:t>
      </w:r>
    </w:p>
    <w:p>
      <w:pPr>
        <w:jc w:val="both"/>
      </w:pPr>
      <w:r>
        <w:t>D. slows down the growth of the bacteria that spoil food</w:t>
      </w:r>
    </w:p>
    <w:p>
      <w:pPr>
        <w:jc w:val="both"/>
      </w:pPr>
      <w:r>
        <w:rPr>
          <w:b/>
        </w:rPr>
        <w:t>18.</w:t>
      </w:r>
      <w:r>
        <w:t xml:space="preserve"> The MAIN reason why a factory in Tema uses machines rather than hand labour alone is that machines</w:t>
      </w:r>
    </w:p>
    <w:p>
      <w:pPr>
        <w:jc w:val="both"/>
      </w:pPr>
      <w:r>
        <w:t>A. never need any maintenance</w:t>
      </w:r>
    </w:p>
    <w:p>
      <w:pPr>
        <w:jc w:val="both"/>
      </w:pPr>
      <w:r>
        <w:t>B. work without any source of energy</w:t>
      </w:r>
    </w:p>
    <w:p>
      <w:pPr>
        <w:jc w:val="both"/>
      </w:pPr>
      <w:r>
        <w:t>C. work faster and produce goods of a more even quality</w:t>
      </w:r>
    </w:p>
    <w:p>
      <w:pPr>
        <w:jc w:val="both"/>
      </w:pPr>
      <w:r>
        <w:t>D. remove the need for safety rules</w:t>
      </w:r>
    </w:p>
    <w:p>
      <w:pPr>
        <w:jc w:val="both"/>
      </w:pPr>
      <w:r>
        <w:rPr>
          <w:b/>
        </w:rPr>
        <w:t>19.</w:t>
      </w:r>
      <w:r>
        <w:t xml:space="preserve"> Which of the following is a harmful effect of technological advancement on the environment?</w:t>
      </w:r>
    </w:p>
    <w:p>
      <w:pPr>
        <w:jc w:val="both"/>
      </w:pPr>
      <w:r>
        <w:t>A. A rise in the amount of clean water in rivers</w:t>
      </w:r>
    </w:p>
    <w:p>
      <w:pPr>
        <w:jc w:val="both"/>
      </w:pPr>
      <w:r>
        <w:t>B. An increase in the number of trees in the forest</w:t>
      </w:r>
    </w:p>
    <w:p>
      <w:pPr>
        <w:jc w:val="both"/>
      </w:pPr>
      <w:r>
        <w:t>C. Pollution of air, water and land by wastes from industry</w:t>
      </w:r>
    </w:p>
    <w:p>
      <w:pPr>
        <w:jc w:val="both"/>
      </w:pPr>
      <w:r>
        <w:t>D. A fall in the amount of waste produced</w:t>
      </w:r>
    </w:p>
    <w:p>
      <w:pPr>
        <w:jc w:val="both"/>
      </w:pPr>
      <w:r>
        <w:rPr>
          <w:b/>
        </w:rPr>
        <w:t>20.</w:t>
      </w:r>
      <w:r>
        <w:t xml:space="preserve"> Smoke from factories and vehicles pollutes the air chiefly because it contains</w:t>
      </w:r>
    </w:p>
    <w:p>
      <w:pPr>
        <w:jc w:val="both"/>
      </w:pPr>
      <w:r>
        <w:t>A. oxygen only</w:t>
      </w:r>
    </w:p>
    <w:p>
      <w:pPr>
        <w:jc w:val="both"/>
      </w:pPr>
      <w:r>
        <w:t>B. harmless dust that settles at once</w:t>
      </w:r>
    </w:p>
    <w:p>
      <w:pPr>
        <w:jc w:val="both"/>
      </w:pPr>
      <w:r>
        <w:t>C. water vapour only</w:t>
      </w:r>
    </w:p>
    <w:p>
      <w:pPr>
        <w:jc w:val="both"/>
      </w:pPr>
      <w:r>
        <w:t>D. harmful gases and tiny particles that people breathe in</w:t>
      </w:r>
    </w:p>
    <w:p>
      <w:pPr>
        <w:jc w:val="both"/>
      </w:pPr>
      <w:r>
        <w:rPr>
          <w:b/>
        </w:rPr>
        <w:t>21.</w:t>
      </w:r>
      <w:r>
        <w:t xml:space="preserve"> Old televisions, computers and mobile phones that have been thrown away are known as</w:t>
      </w:r>
    </w:p>
    <w:p>
      <w:pPr>
        <w:jc w:val="both"/>
      </w:pPr>
      <w:r>
        <w:t>A. organic manure</w:t>
      </w:r>
    </w:p>
    <w:p>
      <w:pPr>
        <w:jc w:val="both"/>
      </w:pPr>
      <w:r>
        <w:t>B. industrial fertiliser</w:t>
      </w:r>
    </w:p>
    <w:p>
      <w:pPr>
        <w:jc w:val="both"/>
      </w:pPr>
      <w:r>
        <w:t>C. scrap timber</w:t>
      </w:r>
    </w:p>
    <w:p>
      <w:pPr>
        <w:jc w:val="both"/>
      </w:pPr>
      <w:r>
        <w:t>D. electronic waste (e-waste)</w:t>
      </w:r>
    </w:p>
    <w:p>
      <w:pPr>
        <w:jc w:val="both"/>
      </w:pPr>
      <w:r>
        <w:rPr>
          <w:b/>
        </w:rPr>
        <w:t>22.</w:t>
      </w:r>
      <w:r>
        <w:t xml:space="preserve"> Burning the plastic covering of old cables to get the copper inside is dangerous because it</w:t>
      </w:r>
    </w:p>
    <w:p>
      <w:pPr>
        <w:jc w:val="both"/>
      </w:pPr>
      <w:r>
        <w:t>A. releases poisonous fumes that damage the lungs and pollute the air</w:t>
      </w:r>
    </w:p>
    <w:p>
      <w:pPr>
        <w:jc w:val="both"/>
      </w:pPr>
      <w:r>
        <w:t>B. cools the air around the fire</w:t>
      </w:r>
    </w:p>
    <w:p>
      <w:pPr>
        <w:jc w:val="both"/>
      </w:pPr>
      <w:r>
        <w:t>C. turns the copper into gold</w:t>
      </w:r>
    </w:p>
    <w:p>
      <w:pPr>
        <w:jc w:val="both"/>
      </w:pPr>
      <w:r>
        <w:t>D. makes the copper useless</w:t>
      </w:r>
    </w:p>
    <w:p>
      <w:pPr>
        <w:jc w:val="both"/>
      </w:pPr>
      <w:r>
        <w:rPr>
          <w:b/>
        </w:rPr>
        <w:t>23.</w:t>
      </w:r>
      <w:r>
        <w:t xml:space="preserve"> Which of the following is the BEST way to deal with old computers and phones?</w:t>
      </w:r>
    </w:p>
    <w:p>
      <w:pPr>
        <w:jc w:val="both"/>
      </w:pPr>
      <w:r>
        <w:t>A. Collect them for proper recycling so that the metals are recovered safely</w:t>
      </w:r>
    </w:p>
    <w:p>
      <w:pPr>
        <w:jc w:val="both"/>
      </w:pPr>
      <w:r>
        <w:t>B. Throw them into a stream</w:t>
      </w:r>
    </w:p>
    <w:p>
      <w:pPr>
        <w:jc w:val="both"/>
      </w:pPr>
      <w:r>
        <w:t>C. Bury them whole in a farm</w:t>
      </w:r>
    </w:p>
    <w:p>
      <w:pPr>
        <w:jc w:val="both"/>
      </w:pPr>
      <w:r>
        <w:t>D. Burn them in an open yard</w:t>
      </w:r>
    </w:p>
    <w:p>
      <w:pPr>
        <w:jc w:val="both"/>
      </w:pPr>
      <w:r>
        <w:rPr>
          <w:b/>
        </w:rPr>
        <w:t>24.</w:t>
      </w:r>
      <w:r>
        <w:t xml:space="preserve"> Illegal small-scale mining with heavy machines, known as galamsey, has harmed Ghana's rivers chiefly by</w:t>
      </w:r>
    </w:p>
    <w:p>
      <w:pPr>
        <w:jc w:val="both"/>
      </w:pPr>
      <w:r>
        <w:t>A. making the water safe to drink without treatment</w:t>
      </w:r>
    </w:p>
    <w:p>
      <w:pPr>
        <w:jc w:val="both"/>
      </w:pPr>
      <w:r>
        <w:t>B. making them flow faster to the sea</w:t>
      </w:r>
    </w:p>
    <w:p>
      <w:pPr>
        <w:jc w:val="both"/>
      </w:pPr>
      <w:r>
        <w:t>C. increasing the number of fish in them</w:t>
      </w:r>
    </w:p>
    <w:p>
      <w:pPr>
        <w:jc w:val="both"/>
      </w:pPr>
      <w:r>
        <w:t>D. filling them with mud and chemicals such as mercury</w:t>
      </w:r>
    </w:p>
    <w:p>
      <w:pPr>
        <w:jc w:val="both"/>
      </w:pPr>
      <w:r>
        <w:rPr>
          <w:b/>
        </w:rPr>
        <w:t>25.</w:t>
      </w:r>
      <w:r>
        <w:t xml:space="preserve"> The MAIN effect of clearing a large area of forest for a new factory is</w:t>
      </w:r>
    </w:p>
    <w:p>
      <w:pPr>
        <w:jc w:val="both"/>
      </w:pPr>
      <w:r>
        <w:t>A. an immediate improvement in the fertility of the soil</w:t>
      </w:r>
    </w:p>
    <w:p>
      <w:pPr>
        <w:jc w:val="both"/>
      </w:pPr>
      <w:r>
        <w:t>B. the loss of habitats for plants and animals and an increase in soil erosion</w:t>
      </w:r>
    </w:p>
    <w:p>
      <w:pPr>
        <w:jc w:val="both"/>
      </w:pPr>
      <w:r>
        <w:t>C. a fall in the temperature of the whole country</w:t>
      </w:r>
    </w:p>
    <w:p>
      <w:pPr>
        <w:jc w:val="both"/>
      </w:pPr>
      <w:r>
        <w:t>D. an increase in the yearly rainfall of the area</w:t>
      </w:r>
    </w:p>
    <w:p>
      <w:pPr>
        <w:jc w:val="both"/>
      </w:pPr>
      <w:r>
        <w:rPr>
          <w:b/>
        </w:rPr>
        <w:t>26.</w:t>
      </w:r>
      <w:r>
        <w:t xml:space="preserve"> Plastic sachets and bottles thrown into gutters cause flooding in Ghanaian towns because they</w:t>
      </w:r>
    </w:p>
    <w:p>
      <w:pPr>
        <w:jc w:val="both"/>
      </w:pPr>
      <w:r>
        <w:t>A. make the water in the gutters evaporate faster</w:t>
      </w:r>
    </w:p>
    <w:p>
      <w:pPr>
        <w:jc w:val="both"/>
      </w:pPr>
      <w:r>
        <w:t>B. block the gutters and drains so that rain water cannot flow away</w:t>
      </w:r>
    </w:p>
    <w:p>
      <w:pPr>
        <w:jc w:val="both"/>
      </w:pPr>
      <w:r>
        <w:t>C. attract rain to the town</w:t>
      </w:r>
    </w:p>
    <w:p>
      <w:pPr>
        <w:jc w:val="both"/>
      </w:pPr>
      <w:r>
        <w:t>D. dissolve and thicken the water</w:t>
      </w:r>
    </w:p>
    <w:p>
      <w:pPr>
        <w:jc w:val="both"/>
      </w:pPr>
      <w:r>
        <w:rPr>
          <w:b/>
        </w:rPr>
        <w:t>27.</w:t>
      </w:r>
      <w:r>
        <w:t xml:space="preserve"> Which of the following gases, released when fuels are burnt, is mainly responsible for the warming of the earth?</w:t>
      </w:r>
    </w:p>
    <w:p>
      <w:pPr>
        <w:jc w:val="both"/>
      </w:pPr>
      <w:r>
        <w:t>A. Water vapour from a kettle</w:t>
      </w:r>
    </w:p>
    <w:p>
      <w:pPr>
        <w:jc w:val="both"/>
      </w:pPr>
      <w:r>
        <w:t>B. Nitrogen</w:t>
      </w:r>
    </w:p>
    <w:p>
      <w:pPr>
        <w:jc w:val="both"/>
      </w:pPr>
      <w:r>
        <w:t>C. Oxygen</w:t>
      </w:r>
    </w:p>
    <w:p>
      <w:pPr>
        <w:jc w:val="both"/>
      </w:pPr>
      <w:r>
        <w:t>D. Carbon dioxide</w:t>
      </w:r>
    </w:p>
    <w:p>
      <w:pPr>
        <w:jc w:val="both"/>
      </w:pPr>
      <w:r>
        <w:rPr>
          <w:b/>
        </w:rPr>
        <w:t>28.</w:t>
      </w:r>
      <w:r>
        <w:t xml:space="preserve"> Noise from a corn mill sited close to a classroom block is a form of</w:t>
      </w:r>
    </w:p>
    <w:p>
      <w:pPr>
        <w:jc w:val="both"/>
      </w:pPr>
      <w:r>
        <w:t>A. conservation, because the mill saves time</w:t>
      </w:r>
    </w:p>
    <w:p>
      <w:pPr>
        <w:jc w:val="both"/>
      </w:pPr>
      <w:r>
        <w:t>B. pollution, because it disturbs learning and can damage hearing</w:t>
      </w:r>
    </w:p>
    <w:p>
      <w:pPr>
        <w:jc w:val="both"/>
      </w:pPr>
      <w:r>
        <w:t>C. recycling, because the maize is reused</w:t>
      </w:r>
    </w:p>
    <w:p>
      <w:pPr>
        <w:jc w:val="both"/>
      </w:pPr>
      <w:r>
        <w:t>D. innovation, because the mill is modern</w:t>
      </w:r>
    </w:p>
    <w:p>
      <w:pPr>
        <w:jc w:val="both"/>
      </w:pPr>
      <w:r>
        <w:rPr>
          <w:b/>
        </w:rPr>
        <w:t>29.</w:t>
      </w:r>
      <w:r>
        <w:t xml:space="preserve"> Technology can also help to repair the damage it causes. Which of the following is an example?</w:t>
      </w:r>
    </w:p>
    <w:p>
      <w:pPr>
        <w:jc w:val="both"/>
      </w:pPr>
      <w:r>
        <w:t>A. Using machines to cut down more trees</w:t>
      </w:r>
    </w:p>
    <w:p>
      <w:pPr>
        <w:jc w:val="both"/>
      </w:pPr>
      <w:r>
        <w:t>B. Pumping untreated waste water into a lagoon</w:t>
      </w:r>
    </w:p>
    <w:p>
      <w:pPr>
        <w:jc w:val="both"/>
      </w:pPr>
      <w:r>
        <w:t>C. Using machines to recycle plastic waste into roofing sheets and pavement blocks</w:t>
      </w:r>
    </w:p>
    <w:p>
      <w:pPr>
        <w:jc w:val="both"/>
      </w:pPr>
      <w:r>
        <w:t>D. Burning refuse in the open to save space</w:t>
      </w:r>
    </w:p>
    <w:p>
      <w:pPr>
        <w:jc w:val="both"/>
      </w:pPr>
      <w:r>
        <w:rPr>
          <w:b/>
        </w:rPr>
        <w:t>30.</w:t>
      </w:r>
      <w:r>
        <w:t xml:space="preserve"> Which of the following sources of electricity does LEAST harm to the environment?</w:t>
      </w:r>
    </w:p>
    <w:p>
      <w:pPr>
        <w:jc w:val="both"/>
      </w:pPr>
      <w:r>
        <w:t>A. A petrol engine</w:t>
      </w:r>
    </w:p>
    <w:p>
      <w:pPr>
        <w:jc w:val="both"/>
      </w:pPr>
      <w:r>
        <w:t>B. A diesel generator</w:t>
      </w:r>
    </w:p>
    <w:p>
      <w:pPr>
        <w:jc w:val="both"/>
      </w:pPr>
      <w:r>
        <w:t>C. A solar panel</w:t>
      </w:r>
    </w:p>
    <w:p>
      <w:pPr>
        <w:jc w:val="both"/>
      </w:pPr>
      <w:r>
        <w:t>D. A coal-fired station</w:t>
      </w:r>
    </w:p>
    <w:p>
      <w:pPr>
        <w:jc w:val="both"/>
      </w:pPr>
      <w:r>
        <w:rPr>
          <w:b/>
        </w:rPr>
        <w:t>31.</w:t>
      </w:r>
      <w:r>
        <w:t xml:space="preserve"> The chief advantage of using a solar dryer instead of drying fish in the open is that the dryer</w:t>
      </w:r>
    </w:p>
    <w:p>
      <w:pPr>
        <w:jc w:val="both"/>
      </w:pPr>
      <w:r>
        <w:t>A. adds salt to the fish automatically</w:t>
      </w:r>
    </w:p>
    <w:p>
      <w:pPr>
        <w:jc w:val="both"/>
      </w:pPr>
      <w:r>
        <w:t>B. keeps out flies, dust and rain while drying the fish faster</w:t>
      </w:r>
    </w:p>
    <w:p>
      <w:pPr>
        <w:jc w:val="both"/>
      </w:pPr>
      <w:r>
        <w:t>C. makes the fish grow bigger</w:t>
      </w:r>
    </w:p>
    <w:p>
      <w:pPr>
        <w:jc w:val="both"/>
      </w:pPr>
      <w:r>
        <w:t>D. removes the need to catch fish</w:t>
      </w:r>
    </w:p>
    <w:p>
      <w:pPr>
        <w:jc w:val="both"/>
      </w:pPr>
      <w:r>
        <w:rPr>
          <w:b/>
        </w:rPr>
        <w:t>32.</w:t>
      </w:r>
      <w:r>
        <w:t xml:space="preserve"> A school that collects rain water from its roof into a tank is using technology to</w:t>
      </w:r>
    </w:p>
    <w:p>
      <w:pPr>
        <w:jc w:val="both"/>
      </w:pPr>
      <w:r>
        <w:t>A. store a free supply of water for use in the dry season</w:t>
      </w:r>
    </w:p>
    <w:p>
      <w:pPr>
        <w:jc w:val="both"/>
      </w:pPr>
      <w:r>
        <w:t>B. prevent lightning from striking the roof</w:t>
      </w:r>
    </w:p>
    <w:p>
      <w:pPr>
        <w:jc w:val="both"/>
      </w:pPr>
      <w:r>
        <w:t>C. cool the classrooms during lessons</w:t>
      </w:r>
    </w:p>
    <w:p>
      <w:pPr>
        <w:jc w:val="both"/>
      </w:pPr>
      <w:r>
        <w:t>D. increase the rainfall over the school</w:t>
      </w:r>
    </w:p>
    <w:p>
      <w:pPr>
        <w:jc w:val="both"/>
      </w:pPr>
      <w:r>
        <w:rPr>
          <w:b/>
        </w:rPr>
        <w:t>33.</w:t>
      </w:r>
      <w:r>
        <w:t xml:space="preserve"> Before a new machine is brought into a community, the MOST important question to ask is</w:t>
      </w:r>
    </w:p>
    <w:p>
      <w:pPr>
        <w:jc w:val="both"/>
      </w:pPr>
      <w:r>
        <w:t>A. what effect it will have on the people, their work and their environment</w:t>
      </w:r>
    </w:p>
    <w:p>
      <w:pPr>
        <w:jc w:val="both"/>
      </w:pPr>
      <w:r>
        <w:t>B. what colour the machine has been painted</w:t>
      </w:r>
    </w:p>
    <w:p>
      <w:pPr>
        <w:jc w:val="both"/>
      </w:pPr>
      <w:r>
        <w:t>C. how heavy the machine is</w:t>
      </w:r>
    </w:p>
    <w:p>
      <w:pPr>
        <w:jc w:val="both"/>
      </w:pPr>
      <w:r>
        <w:t>D. who owns the shop that sells it</w:t>
      </w:r>
    </w:p>
    <w:p>
      <w:pPr>
        <w:jc w:val="both"/>
      </w:pPr>
      <w:r>
        <w:rPr>
          <w:b/>
        </w:rPr>
        <w:t>34.</w:t>
      </w:r>
      <w:r>
        <w:t xml:space="preserve"> A pupil reads on social media that a certain herb cures every disease. The BEST action is to</w:t>
      </w:r>
    </w:p>
    <w:p>
      <w:pPr>
        <w:jc w:val="both"/>
      </w:pPr>
      <w:r>
        <w:t>A. accept it because many people have shared it</w:t>
      </w:r>
    </w:p>
    <w:p>
      <w:pPr>
        <w:jc w:val="both"/>
      </w:pPr>
      <w:r>
        <w:t>B. buy the herb and try it immediately</w:t>
      </w:r>
    </w:p>
    <w:p>
      <w:pPr>
        <w:jc w:val="both"/>
      </w:pPr>
      <w:r>
        <w:t>C. forward the message to all the pupils at once</w:t>
      </w:r>
    </w:p>
    <w:p>
      <w:pPr>
        <w:jc w:val="both"/>
      </w:pPr>
      <w:r>
        <w:t>D. check the claim with a health worker or a trusted scientific source before believing it</w:t>
      </w:r>
    </w:p>
    <w:p>
      <w:pPr>
        <w:jc w:val="both"/>
      </w:pPr>
      <w:r>
        <w:rPr>
          <w:b/>
        </w:rPr>
        <w:t>35.</w:t>
      </w:r>
      <w:r>
        <w:t xml:space="preserve"> Which of the following is the best evidence that a piece of information about a new technology is reliable?</w:t>
      </w:r>
    </w:p>
    <w:p>
      <w:pPr>
        <w:jc w:val="both"/>
      </w:pPr>
      <w:r>
        <w:t>A. It promises results that sound surprising</w:t>
      </w:r>
    </w:p>
    <w:p>
      <w:pPr>
        <w:jc w:val="both"/>
      </w:pPr>
      <w:r>
        <w:t>B. It is written in very large letters</w:t>
      </w:r>
    </w:p>
    <w:p>
      <w:pPr>
        <w:jc w:val="both"/>
      </w:pPr>
      <w:r>
        <w:t>C. It comes from a recognised institution and agrees with other trusted sources</w:t>
      </w:r>
    </w:p>
    <w:p>
      <w:pPr>
        <w:jc w:val="both"/>
      </w:pPr>
      <w:r>
        <w:t>D. It has been shared by many people online</w:t>
      </w:r>
    </w:p>
    <w:p>
      <w:pPr>
        <w:jc w:val="both"/>
      </w:pPr>
      <w:r>
        <w:rPr>
          <w:b/>
        </w:rPr>
        <w:t>36.</w:t>
      </w:r>
      <w:r>
        <w:t xml:space="preserve"> Science, technology and society are said to be connected because</w:t>
      </w:r>
    </w:p>
    <w:p>
      <w:pPr>
        <w:jc w:val="both"/>
      </w:pPr>
      <w:r>
        <w:t>A. society has no influence at all on science</w:t>
      </w:r>
    </w:p>
    <w:p>
      <w:pPr>
        <w:jc w:val="both"/>
      </w:pPr>
      <w:r>
        <w:t>B. the needs of society direct what is studied and invented, and inventions in turn change society</w:t>
      </w:r>
    </w:p>
    <w:p>
      <w:pPr>
        <w:jc w:val="both"/>
      </w:pPr>
      <w:r>
        <w:t>C. scientific knowledge never changes the way people live</w:t>
      </w:r>
    </w:p>
    <w:p>
      <w:pPr>
        <w:jc w:val="both"/>
      </w:pPr>
      <w:r>
        <w:t>D. technology is practised only by governments</w:t>
      </w:r>
    </w:p>
    <w:p>
      <w:pPr>
        <w:jc w:val="both"/>
      </w:pPr>
      <w:r>
        <w:rPr>
          <w:b/>
        </w:rPr>
        <w:t>37.</w:t>
      </w:r>
      <w:r>
        <w:t xml:space="preserve"> Which of the following best describes sustainable use of technology?</w:t>
      </w:r>
    </w:p>
    <w:p>
      <w:pPr>
        <w:jc w:val="both"/>
      </w:pPr>
      <w:r>
        <w:t>A. Using technology to meet today's needs without destroying the resources of future generations</w:t>
      </w:r>
    </w:p>
    <w:p>
      <w:pPr>
        <w:jc w:val="both"/>
      </w:pPr>
      <w:r>
        <w:t>B. Using only the machines made in other countries</w:t>
      </w:r>
    </w:p>
    <w:p>
      <w:pPr>
        <w:jc w:val="both"/>
      </w:pPr>
      <w:r>
        <w:t>C. Replacing all workers with machines as quickly as possible</w:t>
      </w:r>
    </w:p>
    <w:p>
      <w:pPr>
        <w:jc w:val="both"/>
      </w:pPr>
      <w:r>
        <w:t>D. Using every machine until the fuel of the country is finished</w:t>
      </w:r>
    </w:p>
    <w:p>
      <w:pPr>
        <w:jc w:val="both"/>
      </w:pPr>
      <w:r>
        <w:rPr>
          <w:b/>
        </w:rPr>
        <w:t>38.</w:t>
      </w:r>
      <w:r>
        <w:t xml:space="preserve"> A factory sited beside a river discharges its waste water into the river untreated. The MOST useful first step for the community is to</w:t>
      </w:r>
    </w:p>
    <w:p>
      <w:pPr>
        <w:jc w:val="both"/>
      </w:pPr>
      <w:r>
        <w:t>A. ask the factory to work only at night</w:t>
      </w:r>
    </w:p>
    <w:p>
      <w:pPr>
        <w:jc w:val="both"/>
      </w:pPr>
      <w:r>
        <w:t>B. fetch the water and boil it for drinking</w:t>
      </w:r>
    </w:p>
    <w:p>
      <w:pPr>
        <w:jc w:val="both"/>
      </w:pPr>
      <w:r>
        <w:t>C. report the matter to the Environmental Protection Authority and the assembly for action</w:t>
      </w:r>
    </w:p>
    <w:p>
      <w:pPr>
        <w:jc w:val="both"/>
      </w:pPr>
      <w:r>
        <w:t>D. move the whole village to another place</w:t>
      </w:r>
    </w:p>
    <w:p>
      <w:pPr>
        <w:jc w:val="both"/>
      </w:pPr>
      <w:r>
        <w:rPr>
          <w:b/>
        </w:rPr>
        <w:t>39.</w:t>
      </w:r>
      <w:r>
        <w:t xml:space="preserve"> A group of pupils wants to design a device that will warn a farmer when his water tank is full. The FIRST step in their design is to</w:t>
      </w:r>
    </w:p>
    <w:p>
      <w:pPr>
        <w:jc w:val="both"/>
      </w:pPr>
      <w:r>
        <w:t>A. buy the most expensive materials they can find</w:t>
      </w:r>
    </w:p>
    <w:p>
      <w:pPr>
        <w:jc w:val="both"/>
      </w:pPr>
      <w:r>
        <w:t>B. state clearly the problem to be solved and what the device must do</w:t>
      </w:r>
    </w:p>
    <w:p>
      <w:pPr>
        <w:jc w:val="both"/>
      </w:pPr>
      <w:r>
        <w:t>C. paint the device in bright colours</w:t>
      </w:r>
    </w:p>
    <w:p>
      <w:pPr>
        <w:jc w:val="both"/>
      </w:pPr>
      <w:r>
        <w:t>D. give the device a name</w:t>
      </w:r>
    </w:p>
    <w:p>
      <w:pPr>
        <w:jc w:val="both"/>
      </w:pPr>
      <w:r>
        <w:rPr>
          <w:b/>
        </w:rPr>
        <w:t>40.</w:t>
      </w:r>
      <w:r>
        <w:t xml:space="preserve"> Which of the following statements about technological advancement in Ghana is MOST balanced?</w:t>
      </w:r>
    </w:p>
    <w:p>
      <w:pPr>
        <w:jc w:val="both"/>
      </w:pPr>
      <w:r>
        <w:t>A. It brings real benefits, but it must be managed so that it does not damage health and the environment</w:t>
      </w:r>
    </w:p>
    <w:p>
      <w:pPr>
        <w:jc w:val="both"/>
      </w:pPr>
      <w:r>
        <w:t>B. It is wholly bad and should be stopped at once</w:t>
      </w:r>
    </w:p>
    <w:p>
      <w:pPr>
        <w:jc w:val="both"/>
      </w:pPr>
      <w:r>
        <w:t>C. It affects only the people who live in the cities</w:t>
      </w:r>
    </w:p>
    <w:p>
      <w:pPr>
        <w:jc w:val="both"/>
      </w:pPr>
      <w:r>
        <w:t>D. It is wholly good and should never be questioned</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[10 marks]</w:t>
      </w:r>
    </w:p>
    <w:p>
      <w:pPr>
        <w:jc w:val="both"/>
      </w:pPr>
      <w:r>
        <w:t>Fig. 1 shows, in three stages, how a new way of doing something comes to be used by the people of a community.</w:t>
      </w:r>
    </w:p>
    <w:p>
      <w:pPr>
        <w:jc w:val="center"/>
      </w:pPr>
      <w:r>
        <w:drawing>
          <wp:inline xmlns:a="http://schemas.openxmlformats.org/drawingml/2006/main" xmlns:pic="http://schemas.openxmlformats.org/drawingml/2006/picture">
            <wp:extent cx="5120640" cy="2350638"/>
            <wp:docPr id="1" name="Picture 1"/>
            <wp:cNvGraphicFramePr>
              <a:graphicFrameLocks noChangeAspect="1"/>
            </wp:cNvGraphicFramePr>
            <a:graphic>
              <a:graphicData uri="http://schemas.openxmlformats.org/drawingml/2006/picture">
                <pic:pic>
                  <pic:nvPicPr>
                    <pic:cNvPr id="0" name="pencil_fig40.png"/>
                    <pic:cNvPicPr/>
                  </pic:nvPicPr>
                  <pic:blipFill>
                    <a:blip r:embed="rId9"/>
                    <a:stretch>
                      <a:fillRect/>
                    </a:stretch>
                  </pic:blipFill>
                  <pic:spPr>
                    <a:xfrm>
                      <a:off x="0" y="0"/>
                      <a:ext cx="5120640" cy="2350638"/>
                    </a:xfrm>
                    <a:prstGeom prst="rect"/>
                  </pic:spPr>
                </pic:pic>
              </a:graphicData>
            </a:graphic>
          </wp:inline>
        </w:drawing>
      </w:r>
    </w:p>
    <w:p>
      <w:pPr>
        <w:spacing w:after="160"/>
        <w:jc w:val="center"/>
      </w:pPr>
      <w:r>
        <w:rPr>
          <w:i/>
          <w:sz w:val="19"/>
        </w:rPr>
        <w:t>Fig. 1: Three stages, lettered P, Q and R, and the community that uses the result.</w:t>
      </w:r>
    </w:p>
    <w:p>
      <w:pPr>
        <w:jc w:val="both"/>
      </w:pPr>
      <w:r>
        <w:rPr>
          <w:i/>
        </w:rPr>
        <w:t>Fig. 1: Three stages, lettered P, Q and R, and the community that uses the result.</w:t>
      </w:r>
    </w:p>
    <w:p>
      <w:pPr>
        <w:jc w:val="both"/>
      </w:pPr>
      <w:r>
        <w:rPr>
          <w:b/>
        </w:rPr>
        <w:t>(a)</w:t>
      </w:r>
      <w:r>
        <w:t xml:space="preserve"> Name the stages labelled </w:t>
      </w:r>
      <w:r>
        <w:rPr>
          <w:b/>
        </w:rPr>
        <w:t>P</w:t>
      </w:r>
      <w:r>
        <w:t xml:space="preserve">, </w:t>
      </w:r>
      <w:r>
        <w:rPr>
          <w:b/>
        </w:rPr>
        <w:t>Q</w:t>
      </w:r>
      <w:r>
        <w:t xml:space="preserve"> and </w:t>
      </w:r>
      <w:r>
        <w:rPr>
          <w:b/>
        </w:rPr>
        <w:t>R</w:t>
      </w:r>
      <w:r>
        <w:t xml:space="preserve"> in Fig. 1.</w:t>
      </w:r>
    </w:p>
    <w:p>
      <w:pPr>
        <w:jc w:val="both"/>
      </w:pPr>
      <w:r>
        <w:rPr>
          <w:b/>
        </w:rPr>
        <w:t>(b)</w:t>
      </w:r>
      <w:r>
        <w:t xml:space="preserve"> Explain, with </w:t>
      </w:r>
      <w:r>
        <w:rPr>
          <w:b/>
        </w:rPr>
        <w:t>one</w:t>
      </w:r>
      <w:r>
        <w:t xml:space="preserve"> example, how science and technology depend on each other.</w:t>
      </w:r>
    </w:p>
    <w:p>
      <w:pPr>
        <w:jc w:val="both"/>
      </w:pPr>
      <w:r>
        <w:rPr>
          <w:b/>
        </w:rPr>
        <w:t>(c)</w:t>
      </w:r>
      <w:r>
        <w:t xml:space="preserve"> The long arrow at the bottom of Fig. 1 runs from the community back to stage </w:t>
      </w:r>
      <w:r>
        <w:rPr>
          <w:b/>
        </w:rPr>
        <w:t>P</w:t>
      </w:r>
      <w:r>
        <w:t>. Explain what this arrow means.</w:t>
      </w:r>
    </w:p>
    <w:p>
      <w:pPr>
        <w:jc w:val="both"/>
      </w:pPr>
      <w:r>
        <w:rPr>
          <w:b/>
        </w:rPr>
        <w:t>(d)</w:t>
      </w:r>
      <w:r>
        <w:t xml:space="preserve"> Give </w:t>
      </w:r>
      <w:r>
        <w:rPr>
          <w:b/>
        </w:rPr>
        <w:t>one</w:t>
      </w:r>
      <w:r>
        <w:t xml:space="preserve"> example of an innovation now used in Ghana, and state the problem it solves.</w:t>
      </w:r>
    </w:p>
    <w:p>
      <w:pPr>
        <w:pBdr>
          <w:bottom w:val="single" w:sz="6" w:space="1" w:color="999999"/>
        </w:pBdr>
        <w:spacing w:before="40" w:after="120"/>
      </w:pPr>
    </w:p>
    <w:p>
      <w:pPr>
        <w:spacing w:before="160" w:after="80"/>
      </w:pPr>
      <w:r>
        <w:rPr>
          <w:b/>
          <w:sz w:val="24"/>
        </w:rPr>
        <w:t>Question 2  [10 marks]</w:t>
      </w:r>
    </w:p>
    <w:p>
      <w:pPr>
        <w:jc w:val="both"/>
      </w:pPr>
      <w:r>
        <w:t>Technology touches almost every part of life in Ghana today - the farm, the clinic, the market, the home and the school.</w:t>
      </w:r>
    </w:p>
    <w:p>
      <w:pPr>
        <w:jc w:val="both"/>
      </w:pPr>
      <w:r>
        <w:rPr>
          <w:b/>
        </w:rPr>
        <w:t>(a)</w:t>
      </w:r>
      <w:r>
        <w:t xml:space="preserve"> Name </w:t>
      </w:r>
      <w:r>
        <w:rPr>
          <w:b/>
        </w:rPr>
        <w:t>four</w:t>
      </w:r>
      <w:r>
        <w:t xml:space="preserve"> areas of Ghanaian life in which technology has improved the way work is done, and give </w:t>
      </w:r>
      <w:r>
        <w:rPr>
          <w:b/>
        </w:rPr>
        <w:t>one</w:t>
      </w:r>
      <w:r>
        <w:t xml:space="preserve"> example of the technology used in each.</w:t>
      </w:r>
    </w:p>
    <w:p>
      <w:pPr>
        <w:jc w:val="both"/>
      </w:pPr>
      <w:r>
        <w:rPr>
          <w:b/>
        </w:rPr>
        <w:t>(b)</w:t>
      </w:r>
      <w:r>
        <w:t xml:space="preserve"> State </w:t>
      </w:r>
      <w:r>
        <w:rPr>
          <w:b/>
        </w:rPr>
        <w:t>three</w:t>
      </w:r>
      <w:r>
        <w:t xml:space="preserve"> ways in which such technology has improved the lives of Ghanaians.</w:t>
      </w:r>
    </w:p>
    <w:p>
      <w:pPr>
        <w:jc w:val="both"/>
      </w:pPr>
      <w:r>
        <w:rPr>
          <w:b/>
        </w:rPr>
        <w:t>(c)</w:t>
      </w:r>
      <w:r>
        <w:t xml:space="preserve"> State </w:t>
      </w:r>
      <w:r>
        <w:rPr>
          <w:b/>
        </w:rPr>
        <w:t>three</w:t>
      </w:r>
      <w:r>
        <w:t xml:space="preserve"> problems that the same technological advancement has brought to Ghana.</w:t>
      </w:r>
    </w:p>
    <w:p>
      <w:pPr>
        <w:pBdr>
          <w:bottom w:val="single" w:sz="6" w:space="1" w:color="999999"/>
        </w:pBdr>
        <w:spacing w:before="40" w:after="120"/>
      </w:pPr>
    </w:p>
    <w:p>
      <w:pPr>
        <w:spacing w:before="160" w:after="80"/>
      </w:pPr>
      <w:r>
        <w:rPr>
          <w:b/>
          <w:sz w:val="24"/>
        </w:rPr>
        <w:t>Question 3  [12 marks]</w:t>
      </w:r>
    </w:p>
    <w:p>
      <w:pPr>
        <w:jc w:val="both"/>
      </w:pPr>
      <w:r>
        <w:t>Fig. 2 shows a yard on the edge of a town where old televisions, computers, refrigerators and telephones are brought, broken up and burnt. Houses stand on one side of the yard and a stream runs along the other side. Study the figure carefully and answer the questions that follow.</w:t>
      </w:r>
    </w:p>
    <w:p>
      <w:pPr>
        <w:jc w:val="center"/>
      </w:pPr>
      <w:r>
        <w:drawing>
          <wp:inline xmlns:a="http://schemas.openxmlformats.org/drawingml/2006/main" xmlns:pic="http://schemas.openxmlformats.org/drawingml/2006/picture">
            <wp:extent cx="5120640" cy="2938298"/>
            <wp:docPr id="2" name="Picture 2"/>
            <wp:cNvGraphicFramePr>
              <a:graphicFrameLocks noChangeAspect="1"/>
            </wp:cNvGraphicFramePr>
            <a:graphic>
              <a:graphicData uri="http://schemas.openxmlformats.org/drawingml/2006/picture">
                <pic:pic>
                  <pic:nvPicPr>
                    <pic:cNvPr id="0" name="pencil_fig41.png"/>
                    <pic:cNvPicPr/>
                  </pic:nvPicPr>
                  <pic:blipFill>
                    <a:blip r:embed="rId10"/>
                    <a:stretch>
                      <a:fillRect/>
                    </a:stretch>
                  </pic:blipFill>
                  <pic:spPr>
                    <a:xfrm>
                      <a:off x="0" y="0"/>
                      <a:ext cx="5120640" cy="2938298"/>
                    </a:xfrm>
                    <a:prstGeom prst="rect"/>
                  </pic:spPr>
                </pic:pic>
              </a:graphicData>
            </a:graphic>
          </wp:inline>
        </w:drawing>
      </w:r>
    </w:p>
    <w:p>
      <w:pPr>
        <w:spacing w:after="160"/>
        <w:jc w:val="center"/>
      </w:pPr>
      <w:r>
        <w:rPr>
          <w:i/>
          <w:sz w:val="19"/>
        </w:rPr>
        <w:t>Fig. 2: A scrap yard on the edge of a town, with the features lettered X, Y and Z.</w:t>
      </w:r>
    </w:p>
    <w:p>
      <w:pPr>
        <w:jc w:val="both"/>
      </w:pPr>
      <w:r>
        <w:rPr>
          <w:i/>
        </w:rPr>
        <w:t>Fig. 2: A scrap yard on the edge of a town, with the features lettered X, Y and Z.</w:t>
      </w:r>
    </w:p>
    <w:p>
      <w:pPr>
        <w:jc w:val="both"/>
      </w:pPr>
      <w:r>
        <w:rPr>
          <w:b/>
        </w:rPr>
        <w:t>(a)</w:t>
      </w:r>
      <w:r>
        <w:t xml:space="preserve"> Name the features labelled </w:t>
      </w:r>
      <w:r>
        <w:rPr>
          <w:b/>
        </w:rPr>
        <w:t>X</w:t>
      </w:r>
      <w:r>
        <w:t xml:space="preserve">, </w:t>
      </w:r>
      <w:r>
        <w:rPr>
          <w:b/>
        </w:rPr>
        <w:t>Y</w:t>
      </w:r>
      <w:r>
        <w:t xml:space="preserve"> and </w:t>
      </w:r>
      <w:r>
        <w:rPr>
          <w:b/>
        </w:rPr>
        <w:t>Z</w:t>
      </w:r>
      <w:r>
        <w:t xml:space="preserve"> in Fig. 2.</w:t>
      </w:r>
    </w:p>
    <w:p>
      <w:pPr>
        <w:jc w:val="both"/>
      </w:pPr>
      <w:r>
        <w:rPr>
          <w:b/>
        </w:rPr>
        <w:t>(b)</w:t>
      </w:r>
      <w:r>
        <w:t xml:space="preserve"> State </w:t>
      </w:r>
      <w:r>
        <w:rPr>
          <w:b/>
        </w:rPr>
        <w:t>two</w:t>
      </w:r>
      <w:r>
        <w:t xml:space="preserve"> ways in which </w:t>
      </w:r>
      <w:r>
        <w:rPr>
          <w:b/>
        </w:rPr>
        <w:t>X</w:t>
      </w:r>
      <w:r>
        <w:t xml:space="preserve"> can harm the health of the worker and of the people living in the houses nearby.</w:t>
      </w:r>
    </w:p>
    <w:p>
      <w:pPr>
        <w:jc w:val="both"/>
      </w:pPr>
      <w:r>
        <w:rPr>
          <w:b/>
        </w:rPr>
        <w:t>(c)</w:t>
      </w:r>
      <w:r>
        <w:t xml:space="preserve"> Explain how the liquid running off the heap can affect </w:t>
      </w:r>
      <w:r>
        <w:rPr>
          <w:b/>
        </w:rPr>
        <w:t>Y</w:t>
      </w:r>
      <w:r>
        <w:t xml:space="preserve"> and the people who use it.</w:t>
      </w:r>
    </w:p>
    <w:p>
      <w:pPr>
        <w:jc w:val="both"/>
      </w:pPr>
      <w:r>
        <w:rPr>
          <w:b/>
        </w:rPr>
        <w:t>(d)</w:t>
      </w:r>
      <w:r>
        <w:t xml:space="preserve"> The workers say the yard gives them an income and recovers useful metal. Explain why this is </w:t>
      </w:r>
      <w:r>
        <w:rPr>
          <w:b/>
        </w:rPr>
        <w:t>not</w:t>
      </w:r>
      <w:r>
        <w:t xml:space="preserve"> a good reason to leave the yard as it is.</w:t>
      </w:r>
    </w:p>
    <w:p>
      <w:pPr>
        <w:jc w:val="both"/>
      </w:pPr>
      <w:r>
        <w:rPr>
          <w:b/>
        </w:rPr>
        <w:t>(e)</w:t>
      </w:r>
      <w:r>
        <w:t xml:space="preserve"> Suggest </w:t>
      </w:r>
      <w:r>
        <w:rPr>
          <w:b/>
        </w:rPr>
        <w:t>three</w:t>
      </w:r>
      <w:r>
        <w:t xml:space="preserve"> measures that the District Assembly and the government could take to deal with the problem shown in Fig. 2.</w:t>
      </w:r>
    </w:p>
    <w:p>
      <w:pPr>
        <w:pBdr>
          <w:bottom w:val="single" w:sz="6" w:space="1" w:color="999999"/>
        </w:pBdr>
        <w:spacing w:before="40" w:after="120"/>
      </w:pPr>
    </w:p>
    <w:p>
      <w:pPr>
        <w:spacing w:before="160" w:after="80"/>
      </w:pPr>
      <w:r>
        <w:rPr>
          <w:b/>
          <w:sz w:val="24"/>
        </w:rPr>
        <w:t>Question 4  [10 marks]</w:t>
      </w:r>
    </w:p>
    <w:p>
      <w:pPr>
        <w:jc w:val="both"/>
      </w:pPr>
      <w:r>
        <w:t>Machines such as excavators and washing plants have made it possible to mine gold far faster than the pick and shovel ever could. In many parts of Ghana this has changed the land and the rivers within a few years.</w:t>
      </w:r>
    </w:p>
    <w:p>
      <w:pPr>
        <w:jc w:val="both"/>
      </w:pPr>
      <w:r>
        <w:rPr>
          <w:b/>
        </w:rPr>
        <w:t>(a)</w:t>
      </w:r>
      <w:r>
        <w:t xml:space="preserve"> State </w:t>
      </w:r>
      <w:r>
        <w:rPr>
          <w:b/>
        </w:rPr>
        <w:t>two</w:t>
      </w:r>
      <w:r>
        <w:t xml:space="preserve"> reasons why mining with heavy machines damages the environment more than mining by hand.</w:t>
      </w:r>
    </w:p>
    <w:p>
      <w:pPr>
        <w:jc w:val="both"/>
      </w:pPr>
      <w:r>
        <w:rPr>
          <w:b/>
        </w:rPr>
        <w:t>(b)</w:t>
      </w:r>
      <w:r>
        <w:t xml:space="preserve"> State </w:t>
      </w:r>
      <w:r>
        <w:rPr>
          <w:b/>
        </w:rPr>
        <w:t>three</w:t>
      </w:r>
      <w:r>
        <w:t xml:space="preserve"> effects of such mining on the land, the water and the people of the area.</w:t>
      </w:r>
    </w:p>
    <w:p>
      <w:pPr>
        <w:jc w:val="both"/>
      </w:pPr>
      <w:r>
        <w:rPr>
          <w:b/>
        </w:rPr>
        <w:t>(c)</w:t>
      </w:r>
      <w:r>
        <w:t xml:space="preserve"> State </w:t>
      </w:r>
      <w:r>
        <w:rPr>
          <w:b/>
        </w:rPr>
        <w:t>two</w:t>
      </w:r>
      <w:r>
        <w:t xml:space="preserve"> benefits that mining technology brings to Ghana.</w:t>
      </w:r>
    </w:p>
    <w:p>
      <w:pPr>
        <w:jc w:val="both"/>
      </w:pPr>
      <w:r>
        <w:rPr>
          <w:b/>
        </w:rPr>
        <w:t>(d)</w:t>
      </w:r>
      <w:r>
        <w:t xml:space="preserve"> Suggest </w:t>
      </w:r>
      <w:r>
        <w:rPr>
          <w:b/>
        </w:rPr>
        <w:t>three</w:t>
      </w:r>
      <w:r>
        <w:t xml:space="preserve"> ways in which Ghana can go on using mining technology without destroying the environment.</w:t>
      </w:r>
    </w:p>
    <w:p>
      <w:pPr>
        <w:pBdr>
          <w:bottom w:val="single" w:sz="6" w:space="1" w:color="999999"/>
        </w:pBdr>
        <w:spacing w:before="40" w:after="120"/>
      </w:pPr>
    </w:p>
    <w:p>
      <w:pPr>
        <w:spacing w:before="160" w:after="80"/>
      </w:pPr>
      <w:r>
        <w:rPr>
          <w:b/>
          <w:sz w:val="24"/>
        </w:rPr>
        <w:t>Question 5  [8 marks]</w:t>
      </w:r>
    </w:p>
    <w:p>
      <w:pPr>
        <w:jc w:val="both"/>
      </w:pPr>
      <w:r>
        <w:t xml:space="preserve">Innovation begins with a problem that somebody wants solved. Choose </w:t>
      </w:r>
      <w:r>
        <w:rPr>
          <w:b/>
        </w:rPr>
        <w:t>one</w:t>
      </w:r>
      <w:r>
        <w:t xml:space="preserve"> problem in your own school or community - for example, water wasted from a tank that overflows, a dark path at night, maize that rots before it is sold, or refuse that is never separated.</w:t>
      </w:r>
    </w:p>
    <w:p>
      <w:pPr>
        <w:jc w:val="both"/>
      </w:pPr>
      <w:r>
        <w:rPr>
          <w:b/>
        </w:rPr>
        <w:t>(a)</w:t>
      </w:r>
      <w:r>
        <w:t xml:space="preserve"> State the problem you have chosen, and say clearly what your device or method must be able to do.</w:t>
      </w:r>
    </w:p>
    <w:p>
      <w:pPr>
        <w:jc w:val="both"/>
      </w:pPr>
      <w:r>
        <w:rPr>
          <w:b/>
        </w:rPr>
        <w:t>(b)</w:t>
      </w:r>
      <w:r>
        <w:t xml:space="preserve"> List the </w:t>
      </w:r>
      <w:r>
        <w:rPr>
          <w:b/>
        </w:rPr>
        <w:t>materials</w:t>
      </w:r>
      <w:r>
        <w:t xml:space="preserve"> you would use, and make a simple labelled sketch of your design.</w:t>
      </w:r>
    </w:p>
    <w:p>
      <w:pPr>
        <w:jc w:val="both"/>
      </w:pPr>
      <w:r>
        <w:rPr>
          <w:b/>
        </w:rPr>
        <w:t>(c)</w:t>
      </w:r>
      <w:r>
        <w:t xml:space="preserve"> Explain </w:t>
      </w:r>
      <w:r>
        <w:rPr>
          <w:b/>
        </w:rPr>
        <w:t>how your design works</w:t>
      </w:r>
      <w:r>
        <w:t xml:space="preserve"> - that is, the science behind it.</w:t>
      </w:r>
    </w:p>
    <w:p>
      <w:pPr>
        <w:jc w:val="both"/>
      </w:pPr>
      <w:r>
        <w:rPr>
          <w:b/>
        </w:rPr>
        <w:t>(d)</w:t>
      </w:r>
      <w:r>
        <w:t xml:space="preserve"> State </w:t>
      </w:r>
      <w:r>
        <w:rPr>
          <w:b/>
        </w:rPr>
        <w:t>one</w:t>
      </w:r>
      <w:r>
        <w:t xml:space="preserve"> benefit of your design to the community and </w:t>
      </w:r>
      <w:r>
        <w:rPr>
          <w:b/>
        </w:rPr>
        <w:t>one</w:t>
      </w:r>
      <w:r>
        <w:t xml:space="preserve"> difficulty you would expect in using it.</w:t>
      </w:r>
    </w:p>
    <w:p>
      <w:pPr>
        <w:pBdr>
          <w:bottom w:val="single" w:sz="6" w:space="1" w:color="999999"/>
        </w:pBdr>
        <w:spacing w:before="40" w:after="120"/>
      </w:pPr>
    </w:p>
    <w:p>
      <w:pPr>
        <w:spacing w:before="160" w:after="80"/>
      </w:pPr>
      <w:r>
        <w:rPr>
          <w:b/>
          <w:sz w:val="24"/>
        </w:rPr>
        <w:t>Question 6  [10 marks]</w:t>
      </w:r>
    </w:p>
    <w:p>
      <w:pPr>
        <w:jc w:val="both"/>
      </w:pPr>
      <w:r>
        <w:t>A message passed round the phones of your class says that a new machine sold in the market 'turns ordinary water into fuel and will end the price of petrol for ever'. Your science teacher asks the class to find out whether the claim is true before anybody's parents spend money on it.</w:t>
      </w:r>
    </w:p>
    <w:p>
      <w:pPr>
        <w:jc w:val="both"/>
      </w:pPr>
      <w:r>
        <w:rPr>
          <w:b/>
        </w:rPr>
        <w:t>(a)</w:t>
      </w:r>
      <w:r>
        <w:t xml:space="preserve"> State </w:t>
      </w:r>
      <w:r>
        <w:rPr>
          <w:b/>
        </w:rPr>
        <w:t>three</w:t>
      </w:r>
      <w:r>
        <w:t xml:space="preserve"> sources from which your group could obtain reliable information about the machine.</w:t>
      </w:r>
    </w:p>
    <w:p>
      <w:pPr>
        <w:jc w:val="both"/>
      </w:pPr>
      <w:r>
        <w:rPr>
          <w:b/>
        </w:rPr>
        <w:t>(b)</w:t>
      </w:r>
      <w:r>
        <w:t xml:space="preserve"> State </w:t>
      </w:r>
      <w:r>
        <w:rPr>
          <w:b/>
        </w:rPr>
        <w:t>three</w:t>
      </w:r>
      <w:r>
        <w:t xml:space="preserve"> things your group would check in order to decide whether the information you find can be trusted.</w:t>
      </w:r>
    </w:p>
    <w:p>
      <w:pPr>
        <w:jc w:val="both"/>
      </w:pPr>
      <w:r>
        <w:rPr>
          <w:b/>
        </w:rPr>
        <w:t>(c)</w:t>
      </w:r>
      <w:r>
        <w:t xml:space="preserve"> Mobile phones are now in the hands of most pupils.</w:t>
      </w:r>
    </w:p>
    <w:p>
      <w:pPr>
        <w:jc w:val="both"/>
      </w:pPr>
      <w:r>
        <w:t xml:space="preserve">(i) State </w:t>
      </w:r>
      <w:r>
        <w:rPr>
          <w:b/>
        </w:rPr>
        <w:t>two</w:t>
      </w:r>
      <w:r>
        <w:t xml:space="preserve"> ways in which the mobile phone helps a Basic 8 pupil.  </w:t>
      </w:r>
      <w:r>
        <w:rPr>
          <w:b/>
        </w:rPr>
        <w:t>[2 marks]</w:t>
      </w:r>
    </w:p>
    <w:p>
      <w:pPr>
        <w:jc w:val="both"/>
      </w:pPr>
      <w:r>
        <w:t xml:space="preserve">(ii) State </w:t>
      </w:r>
      <w:r>
        <w:rPr>
          <w:b/>
        </w:rPr>
        <w:t>two</w:t>
      </w:r>
      <w:r>
        <w:t xml:space="preserve"> ways in which it can harm the same pupil.  </w:t>
      </w:r>
      <w:r>
        <w:rPr>
          <w:b/>
        </w:rPr>
        <w:t>[2 marks]</w:t>
      </w:r>
    </w:p>
    <w:p>
      <w:pPr>
        <w:pBdr>
          <w:bottom w:val="single" w:sz="6" w:space="1" w:color="999999"/>
        </w:pBdr>
        <w:spacing w:before="40" w:after="120"/>
      </w:pP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C</w:t>
            </w:r>
          </w:p>
        </w:tc>
        <w:tc>
          <w:tcPr>
            <w:tcW w:type="dxa" w:w="2436"/>
          </w:tcPr>
          <w:p>
            <w:pPr>
              <w:spacing w:after="20"/>
            </w:pPr>
            <w:r>
              <w:rPr>
                <w:sz w:val="20"/>
              </w:rPr>
              <w:t>22.1 Science, Technology and Innovation and How They Are Linked</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C</w:t>
            </w:r>
          </w:p>
        </w:tc>
        <w:tc>
          <w:tcPr>
            <w:tcW w:type="dxa" w:w="2436"/>
          </w:tcPr>
          <w:p>
            <w:pPr>
              <w:spacing w:after="20"/>
            </w:pPr>
            <w:r>
              <w:rPr>
                <w:sz w:val="20"/>
              </w:rPr>
              <w:t>22.1 Science, Technology and Innovation and How They Are Linked</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D</w:t>
            </w:r>
          </w:p>
        </w:tc>
        <w:tc>
          <w:tcPr>
            <w:tcW w:type="dxa" w:w="2436"/>
          </w:tcPr>
          <w:p>
            <w:pPr>
              <w:spacing w:after="20"/>
            </w:pPr>
            <w:r>
              <w:rPr>
                <w:sz w:val="20"/>
              </w:rPr>
              <w:t>22.1 Science, Technology and Innovation and How They Are Linked</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D</w:t>
            </w:r>
          </w:p>
        </w:tc>
        <w:tc>
          <w:tcPr>
            <w:tcW w:type="dxa" w:w="2436"/>
          </w:tcPr>
          <w:p>
            <w:pPr>
              <w:spacing w:after="20"/>
            </w:pPr>
            <w:r>
              <w:rPr>
                <w:sz w:val="20"/>
              </w:rPr>
              <w:t>22.1 Science, Technology and Innovation and How They Are Linked</w:t>
            </w:r>
          </w:p>
        </w:tc>
        <w:tc>
          <w:tcPr>
            <w:tcW w:type="dxa" w:w="2436"/>
          </w:tcPr>
          <w:p>
            <w:pPr>
              <w:spacing w:after="20"/>
            </w:pPr>
            <w:r>
              <w:rPr>
                <w:sz w:val="20"/>
              </w:rPr>
              <w:t>Understand</w:t>
            </w:r>
          </w:p>
        </w:tc>
      </w:tr>
      <w:tr>
        <w:tc>
          <w:tcPr>
            <w:tcW w:type="dxa" w:w="2436"/>
          </w:tcPr>
          <w:p>
            <w:pPr>
              <w:spacing w:after="20"/>
            </w:pPr>
            <w:r>
              <w:rPr>
                <w:sz w:val="20"/>
              </w:rPr>
              <w:t>5</w:t>
            </w:r>
          </w:p>
        </w:tc>
        <w:tc>
          <w:tcPr>
            <w:tcW w:type="dxa" w:w="2436"/>
          </w:tcPr>
          <w:p>
            <w:pPr>
              <w:spacing w:after="20"/>
            </w:pPr>
            <w:r>
              <w:rPr>
                <w:sz w:val="20"/>
              </w:rPr>
              <w:t>B</w:t>
            </w:r>
          </w:p>
        </w:tc>
        <w:tc>
          <w:tcPr>
            <w:tcW w:type="dxa" w:w="2436"/>
          </w:tcPr>
          <w:p>
            <w:pPr>
              <w:spacing w:after="20"/>
            </w:pPr>
            <w:r>
              <w:rPr>
                <w:sz w:val="20"/>
              </w:rPr>
              <w:t>22.1 Science, Technology and Innovation and How They Are Linked</w:t>
            </w:r>
          </w:p>
        </w:tc>
        <w:tc>
          <w:tcPr>
            <w:tcW w:type="dxa" w:w="2436"/>
          </w:tcPr>
          <w:p>
            <w:pPr>
              <w:spacing w:after="20"/>
            </w:pPr>
            <w:r>
              <w:rPr>
                <w:sz w:val="20"/>
              </w:rPr>
              <w:t>Understand</w:t>
            </w:r>
          </w:p>
        </w:tc>
      </w:tr>
      <w:tr>
        <w:tc>
          <w:tcPr>
            <w:tcW w:type="dxa" w:w="2436"/>
          </w:tcPr>
          <w:p>
            <w:pPr>
              <w:spacing w:after="20"/>
            </w:pPr>
            <w:r>
              <w:rPr>
                <w:sz w:val="20"/>
              </w:rPr>
              <w:t>6</w:t>
            </w:r>
          </w:p>
        </w:tc>
        <w:tc>
          <w:tcPr>
            <w:tcW w:type="dxa" w:w="2436"/>
          </w:tcPr>
          <w:p>
            <w:pPr>
              <w:spacing w:after="20"/>
            </w:pPr>
            <w:r>
              <w:rPr>
                <w:sz w:val="20"/>
              </w:rPr>
              <w:t>C</w:t>
            </w:r>
          </w:p>
        </w:tc>
        <w:tc>
          <w:tcPr>
            <w:tcW w:type="dxa" w:w="2436"/>
          </w:tcPr>
          <w:p>
            <w:pPr>
              <w:spacing w:after="20"/>
            </w:pPr>
            <w:r>
              <w:rPr>
                <w:sz w:val="20"/>
              </w:rPr>
              <w:t>22.1 Science, Technology and Innovation and How They Are Linked</w:t>
            </w:r>
          </w:p>
        </w:tc>
        <w:tc>
          <w:tcPr>
            <w:tcW w:type="dxa" w:w="2436"/>
          </w:tcPr>
          <w:p>
            <w:pPr>
              <w:spacing w:after="20"/>
            </w:pPr>
            <w:r>
              <w:rPr>
                <w:sz w:val="20"/>
              </w:rPr>
              <w:t>Understand</w:t>
            </w:r>
          </w:p>
        </w:tc>
      </w:tr>
      <w:tr>
        <w:tc>
          <w:tcPr>
            <w:tcW w:type="dxa" w:w="2436"/>
          </w:tcPr>
          <w:p>
            <w:pPr>
              <w:spacing w:after="20"/>
            </w:pPr>
            <w:r>
              <w:rPr>
                <w:sz w:val="20"/>
              </w:rPr>
              <w:t>7</w:t>
            </w:r>
          </w:p>
        </w:tc>
        <w:tc>
          <w:tcPr>
            <w:tcW w:type="dxa" w:w="2436"/>
          </w:tcPr>
          <w:p>
            <w:pPr>
              <w:spacing w:after="20"/>
            </w:pPr>
            <w:r>
              <w:rPr>
                <w:sz w:val="20"/>
              </w:rPr>
              <w:t>A</w:t>
            </w:r>
          </w:p>
        </w:tc>
        <w:tc>
          <w:tcPr>
            <w:tcW w:type="dxa" w:w="2436"/>
          </w:tcPr>
          <w:p>
            <w:pPr>
              <w:spacing w:after="20"/>
            </w:pPr>
            <w:r>
              <w:rPr>
                <w:sz w:val="20"/>
              </w:rPr>
              <w:t>22.1 Science, Technology and Innovation and How They Are Linked</w:t>
            </w:r>
          </w:p>
        </w:tc>
        <w:tc>
          <w:tcPr>
            <w:tcW w:type="dxa" w:w="2436"/>
          </w:tcPr>
          <w:p>
            <w:pPr>
              <w:spacing w:after="20"/>
            </w:pPr>
            <w:r>
              <w:rPr>
                <w:sz w:val="20"/>
              </w:rPr>
              <w:t>Understand</w:t>
            </w:r>
          </w:p>
        </w:tc>
      </w:tr>
      <w:tr>
        <w:tc>
          <w:tcPr>
            <w:tcW w:type="dxa" w:w="2436"/>
          </w:tcPr>
          <w:p>
            <w:pPr>
              <w:spacing w:after="20"/>
            </w:pPr>
            <w:r>
              <w:rPr>
                <w:sz w:val="20"/>
              </w:rPr>
              <w:t>8</w:t>
            </w:r>
          </w:p>
        </w:tc>
        <w:tc>
          <w:tcPr>
            <w:tcW w:type="dxa" w:w="2436"/>
          </w:tcPr>
          <w:p>
            <w:pPr>
              <w:spacing w:after="20"/>
            </w:pPr>
            <w:r>
              <w:rPr>
                <w:sz w:val="20"/>
              </w:rPr>
              <w:t>B</w:t>
            </w:r>
          </w:p>
        </w:tc>
        <w:tc>
          <w:tcPr>
            <w:tcW w:type="dxa" w:w="2436"/>
          </w:tcPr>
          <w:p>
            <w:pPr>
              <w:spacing w:after="20"/>
            </w:pPr>
            <w:r>
              <w:rPr>
                <w:sz w:val="20"/>
              </w:rPr>
              <w:t>22.1 Science, Technology and Innovation and How They Are Linked</w:t>
            </w:r>
          </w:p>
        </w:tc>
        <w:tc>
          <w:tcPr>
            <w:tcW w:type="dxa" w:w="2436"/>
          </w:tcPr>
          <w:p>
            <w:pPr>
              <w:spacing w:after="20"/>
            </w:pPr>
            <w:r>
              <w:rPr>
                <w:sz w:val="20"/>
              </w:rPr>
              <w:t>Apply</w:t>
            </w:r>
          </w:p>
        </w:tc>
      </w:tr>
      <w:tr>
        <w:tc>
          <w:tcPr>
            <w:tcW w:type="dxa" w:w="2436"/>
          </w:tcPr>
          <w:p>
            <w:pPr>
              <w:spacing w:after="20"/>
            </w:pPr>
            <w:r>
              <w:rPr>
                <w:sz w:val="20"/>
              </w:rPr>
              <w:t>9</w:t>
            </w:r>
          </w:p>
        </w:tc>
        <w:tc>
          <w:tcPr>
            <w:tcW w:type="dxa" w:w="2436"/>
          </w:tcPr>
          <w:p>
            <w:pPr>
              <w:spacing w:after="20"/>
            </w:pPr>
            <w:r>
              <w:rPr>
                <w:sz w:val="20"/>
              </w:rPr>
              <w:t>A</w:t>
            </w:r>
          </w:p>
        </w:tc>
        <w:tc>
          <w:tcPr>
            <w:tcW w:type="dxa" w:w="2436"/>
          </w:tcPr>
          <w:p>
            <w:pPr>
              <w:spacing w:after="20"/>
            </w:pPr>
            <w:r>
              <w:rPr>
                <w:sz w:val="20"/>
              </w:rPr>
              <w:t>22.1 Science, Technology and Innovation and How They Are Linked</w:t>
            </w:r>
          </w:p>
        </w:tc>
        <w:tc>
          <w:tcPr>
            <w:tcW w:type="dxa" w:w="2436"/>
          </w:tcPr>
          <w:p>
            <w:pPr>
              <w:spacing w:after="20"/>
            </w:pPr>
            <w:r>
              <w:rPr>
                <w:sz w:val="20"/>
              </w:rPr>
              <w:t>Understand</w:t>
            </w:r>
          </w:p>
        </w:tc>
      </w:tr>
      <w:tr>
        <w:tc>
          <w:tcPr>
            <w:tcW w:type="dxa" w:w="2436"/>
          </w:tcPr>
          <w:p>
            <w:pPr>
              <w:spacing w:after="20"/>
            </w:pPr>
            <w:r>
              <w:rPr>
                <w:sz w:val="20"/>
              </w:rPr>
              <w:t>10</w:t>
            </w:r>
          </w:p>
        </w:tc>
        <w:tc>
          <w:tcPr>
            <w:tcW w:type="dxa" w:w="2436"/>
          </w:tcPr>
          <w:p>
            <w:pPr>
              <w:spacing w:after="20"/>
            </w:pPr>
            <w:r>
              <w:rPr>
                <w:sz w:val="20"/>
              </w:rPr>
              <w:t>B</w:t>
            </w:r>
          </w:p>
        </w:tc>
        <w:tc>
          <w:tcPr>
            <w:tcW w:type="dxa" w:w="2436"/>
          </w:tcPr>
          <w:p>
            <w:pPr>
              <w:spacing w:after="20"/>
            </w:pPr>
            <w:r>
              <w:rPr>
                <w:sz w:val="20"/>
              </w:rPr>
              <w:t>22.2 Technology at Work in Ghanaian Life</w:t>
            </w:r>
          </w:p>
        </w:tc>
        <w:tc>
          <w:tcPr>
            <w:tcW w:type="dxa" w:w="2436"/>
          </w:tcPr>
          <w:p>
            <w:pPr>
              <w:spacing w:after="20"/>
            </w:pPr>
            <w:r>
              <w:rPr>
                <w:sz w:val="20"/>
              </w:rPr>
              <w:t>Understand</w:t>
            </w:r>
          </w:p>
        </w:tc>
      </w:tr>
      <w:tr>
        <w:tc>
          <w:tcPr>
            <w:tcW w:type="dxa" w:w="2436"/>
          </w:tcPr>
          <w:p>
            <w:pPr>
              <w:spacing w:after="20"/>
            </w:pPr>
            <w:r>
              <w:rPr>
                <w:sz w:val="20"/>
              </w:rPr>
              <w:t>11</w:t>
            </w:r>
          </w:p>
        </w:tc>
        <w:tc>
          <w:tcPr>
            <w:tcW w:type="dxa" w:w="2436"/>
          </w:tcPr>
          <w:p>
            <w:pPr>
              <w:spacing w:after="20"/>
            </w:pPr>
            <w:r>
              <w:rPr>
                <w:sz w:val="20"/>
              </w:rPr>
              <w:t>D</w:t>
            </w:r>
          </w:p>
        </w:tc>
        <w:tc>
          <w:tcPr>
            <w:tcW w:type="dxa" w:w="2436"/>
          </w:tcPr>
          <w:p>
            <w:pPr>
              <w:spacing w:after="20"/>
            </w:pPr>
            <w:r>
              <w:rPr>
                <w:sz w:val="20"/>
              </w:rPr>
              <w:t>22.2 Technology at Work in Ghanaian Life</w:t>
            </w:r>
          </w:p>
        </w:tc>
        <w:tc>
          <w:tcPr>
            <w:tcW w:type="dxa" w:w="2436"/>
          </w:tcPr>
          <w:p>
            <w:pPr>
              <w:spacing w:after="20"/>
            </w:pPr>
            <w:r>
              <w:rPr>
                <w:sz w:val="20"/>
              </w:rPr>
              <w:t>Understand</w:t>
            </w:r>
          </w:p>
        </w:tc>
      </w:tr>
      <w:tr>
        <w:tc>
          <w:tcPr>
            <w:tcW w:type="dxa" w:w="2436"/>
          </w:tcPr>
          <w:p>
            <w:pPr>
              <w:spacing w:after="20"/>
            </w:pPr>
            <w:r>
              <w:rPr>
                <w:sz w:val="20"/>
              </w:rPr>
              <w:t>12</w:t>
            </w:r>
          </w:p>
        </w:tc>
        <w:tc>
          <w:tcPr>
            <w:tcW w:type="dxa" w:w="2436"/>
          </w:tcPr>
          <w:p>
            <w:pPr>
              <w:spacing w:after="20"/>
            </w:pPr>
            <w:r>
              <w:rPr>
                <w:sz w:val="20"/>
              </w:rPr>
              <w:t>A</w:t>
            </w:r>
          </w:p>
        </w:tc>
        <w:tc>
          <w:tcPr>
            <w:tcW w:type="dxa" w:w="2436"/>
          </w:tcPr>
          <w:p>
            <w:pPr>
              <w:spacing w:after="20"/>
            </w:pPr>
            <w:r>
              <w:rPr>
                <w:sz w:val="20"/>
              </w:rPr>
              <w:t>22.2 Technology at Work in Ghanaian Life</w:t>
            </w:r>
          </w:p>
        </w:tc>
        <w:tc>
          <w:tcPr>
            <w:tcW w:type="dxa" w:w="2436"/>
          </w:tcPr>
          <w:p>
            <w:pPr>
              <w:spacing w:after="20"/>
            </w:pPr>
            <w:r>
              <w:rPr>
                <w:sz w:val="20"/>
              </w:rPr>
              <w:t>Remember</w:t>
            </w:r>
          </w:p>
        </w:tc>
      </w:tr>
      <w:tr>
        <w:tc>
          <w:tcPr>
            <w:tcW w:type="dxa" w:w="2436"/>
          </w:tcPr>
          <w:p>
            <w:pPr>
              <w:spacing w:after="20"/>
            </w:pPr>
            <w:r>
              <w:rPr>
                <w:sz w:val="20"/>
              </w:rPr>
              <w:t>13</w:t>
            </w:r>
          </w:p>
        </w:tc>
        <w:tc>
          <w:tcPr>
            <w:tcW w:type="dxa" w:w="2436"/>
          </w:tcPr>
          <w:p>
            <w:pPr>
              <w:spacing w:after="20"/>
            </w:pPr>
            <w:r>
              <w:rPr>
                <w:sz w:val="20"/>
              </w:rPr>
              <w:t>B</w:t>
            </w:r>
          </w:p>
        </w:tc>
        <w:tc>
          <w:tcPr>
            <w:tcW w:type="dxa" w:w="2436"/>
          </w:tcPr>
          <w:p>
            <w:pPr>
              <w:spacing w:after="20"/>
            </w:pPr>
            <w:r>
              <w:rPr>
                <w:sz w:val="20"/>
              </w:rPr>
              <w:t>22.2 Technology at Work in Ghanaian Life</w:t>
            </w:r>
          </w:p>
        </w:tc>
        <w:tc>
          <w:tcPr>
            <w:tcW w:type="dxa" w:w="2436"/>
          </w:tcPr>
          <w:p>
            <w:pPr>
              <w:spacing w:after="20"/>
            </w:pPr>
            <w:r>
              <w:rPr>
                <w:sz w:val="20"/>
              </w:rPr>
              <w:t>Understand</w:t>
            </w:r>
          </w:p>
        </w:tc>
      </w:tr>
      <w:tr>
        <w:tc>
          <w:tcPr>
            <w:tcW w:type="dxa" w:w="2436"/>
          </w:tcPr>
          <w:p>
            <w:pPr>
              <w:spacing w:after="20"/>
            </w:pPr>
            <w:r>
              <w:rPr>
                <w:sz w:val="20"/>
              </w:rPr>
              <w:t>14</w:t>
            </w:r>
          </w:p>
        </w:tc>
        <w:tc>
          <w:tcPr>
            <w:tcW w:type="dxa" w:w="2436"/>
          </w:tcPr>
          <w:p>
            <w:pPr>
              <w:spacing w:after="20"/>
            </w:pPr>
            <w:r>
              <w:rPr>
                <w:sz w:val="20"/>
              </w:rPr>
              <w:t>D</w:t>
            </w:r>
          </w:p>
        </w:tc>
        <w:tc>
          <w:tcPr>
            <w:tcW w:type="dxa" w:w="2436"/>
          </w:tcPr>
          <w:p>
            <w:pPr>
              <w:spacing w:after="20"/>
            </w:pPr>
            <w:r>
              <w:rPr>
                <w:sz w:val="20"/>
              </w:rPr>
              <w:t>22.2 Technology at Work in Ghanaian Life</w:t>
            </w:r>
          </w:p>
        </w:tc>
        <w:tc>
          <w:tcPr>
            <w:tcW w:type="dxa" w:w="2436"/>
          </w:tcPr>
          <w:p>
            <w:pPr>
              <w:spacing w:after="20"/>
            </w:pPr>
            <w:r>
              <w:rPr>
                <w:sz w:val="20"/>
              </w:rPr>
              <w:t>Remember</w:t>
            </w:r>
          </w:p>
        </w:tc>
      </w:tr>
      <w:tr>
        <w:tc>
          <w:tcPr>
            <w:tcW w:type="dxa" w:w="2436"/>
          </w:tcPr>
          <w:p>
            <w:pPr>
              <w:spacing w:after="20"/>
            </w:pPr>
            <w:r>
              <w:rPr>
                <w:sz w:val="20"/>
              </w:rPr>
              <w:t>15</w:t>
            </w:r>
          </w:p>
        </w:tc>
        <w:tc>
          <w:tcPr>
            <w:tcW w:type="dxa" w:w="2436"/>
          </w:tcPr>
          <w:p>
            <w:pPr>
              <w:spacing w:after="20"/>
            </w:pPr>
            <w:r>
              <w:rPr>
                <w:sz w:val="20"/>
              </w:rPr>
              <w:t>C</w:t>
            </w:r>
          </w:p>
        </w:tc>
        <w:tc>
          <w:tcPr>
            <w:tcW w:type="dxa" w:w="2436"/>
          </w:tcPr>
          <w:p>
            <w:pPr>
              <w:spacing w:after="20"/>
            </w:pPr>
            <w:r>
              <w:rPr>
                <w:sz w:val="20"/>
              </w:rPr>
              <w:t>22.2 Technology at Work in Ghanaian Life</w:t>
            </w:r>
          </w:p>
        </w:tc>
        <w:tc>
          <w:tcPr>
            <w:tcW w:type="dxa" w:w="2436"/>
          </w:tcPr>
          <w:p>
            <w:pPr>
              <w:spacing w:after="20"/>
            </w:pPr>
            <w:r>
              <w:rPr>
                <w:sz w:val="20"/>
              </w:rPr>
              <w:t>Understand</w:t>
            </w:r>
          </w:p>
        </w:tc>
      </w:tr>
      <w:tr>
        <w:tc>
          <w:tcPr>
            <w:tcW w:type="dxa" w:w="2436"/>
          </w:tcPr>
          <w:p>
            <w:pPr>
              <w:spacing w:after="20"/>
            </w:pPr>
            <w:r>
              <w:rPr>
                <w:sz w:val="20"/>
              </w:rPr>
              <w:t>16</w:t>
            </w:r>
          </w:p>
        </w:tc>
        <w:tc>
          <w:tcPr>
            <w:tcW w:type="dxa" w:w="2436"/>
          </w:tcPr>
          <w:p>
            <w:pPr>
              <w:spacing w:after="20"/>
            </w:pPr>
            <w:r>
              <w:rPr>
                <w:sz w:val="20"/>
              </w:rPr>
              <w:t>A</w:t>
            </w:r>
          </w:p>
        </w:tc>
        <w:tc>
          <w:tcPr>
            <w:tcW w:type="dxa" w:w="2436"/>
          </w:tcPr>
          <w:p>
            <w:pPr>
              <w:spacing w:after="20"/>
            </w:pPr>
            <w:r>
              <w:rPr>
                <w:sz w:val="20"/>
              </w:rPr>
              <w:t>22.2 Technology at Work in Ghanaian Life</w:t>
            </w:r>
          </w:p>
        </w:tc>
        <w:tc>
          <w:tcPr>
            <w:tcW w:type="dxa" w:w="2436"/>
          </w:tcPr>
          <w:p>
            <w:pPr>
              <w:spacing w:after="20"/>
            </w:pPr>
            <w:r>
              <w:rPr>
                <w:sz w:val="20"/>
              </w:rPr>
              <w:t>Understand</w:t>
            </w:r>
          </w:p>
        </w:tc>
      </w:tr>
      <w:tr>
        <w:tc>
          <w:tcPr>
            <w:tcW w:type="dxa" w:w="2436"/>
          </w:tcPr>
          <w:p>
            <w:pPr>
              <w:spacing w:after="20"/>
            </w:pPr>
            <w:r>
              <w:rPr>
                <w:sz w:val="20"/>
              </w:rPr>
              <w:t>17</w:t>
            </w:r>
          </w:p>
        </w:tc>
        <w:tc>
          <w:tcPr>
            <w:tcW w:type="dxa" w:w="2436"/>
          </w:tcPr>
          <w:p>
            <w:pPr>
              <w:spacing w:after="20"/>
            </w:pPr>
            <w:r>
              <w:rPr>
                <w:sz w:val="20"/>
              </w:rPr>
              <w:t>D</w:t>
            </w:r>
          </w:p>
        </w:tc>
        <w:tc>
          <w:tcPr>
            <w:tcW w:type="dxa" w:w="2436"/>
          </w:tcPr>
          <w:p>
            <w:pPr>
              <w:spacing w:after="20"/>
            </w:pPr>
            <w:r>
              <w:rPr>
                <w:sz w:val="20"/>
              </w:rPr>
              <w:t>22.2 Technology at Work in Ghanaian Life</w:t>
            </w:r>
          </w:p>
        </w:tc>
        <w:tc>
          <w:tcPr>
            <w:tcW w:type="dxa" w:w="2436"/>
          </w:tcPr>
          <w:p>
            <w:pPr>
              <w:spacing w:after="20"/>
            </w:pPr>
            <w:r>
              <w:rPr>
                <w:sz w:val="20"/>
              </w:rPr>
              <w:t>Understand</w:t>
            </w:r>
          </w:p>
        </w:tc>
      </w:tr>
      <w:tr>
        <w:tc>
          <w:tcPr>
            <w:tcW w:type="dxa" w:w="2436"/>
          </w:tcPr>
          <w:p>
            <w:pPr>
              <w:spacing w:after="20"/>
            </w:pPr>
            <w:r>
              <w:rPr>
                <w:sz w:val="20"/>
              </w:rPr>
              <w:t>18</w:t>
            </w:r>
          </w:p>
        </w:tc>
        <w:tc>
          <w:tcPr>
            <w:tcW w:type="dxa" w:w="2436"/>
          </w:tcPr>
          <w:p>
            <w:pPr>
              <w:spacing w:after="20"/>
            </w:pPr>
            <w:r>
              <w:rPr>
                <w:sz w:val="20"/>
              </w:rPr>
              <w:t>C</w:t>
            </w:r>
          </w:p>
        </w:tc>
        <w:tc>
          <w:tcPr>
            <w:tcW w:type="dxa" w:w="2436"/>
          </w:tcPr>
          <w:p>
            <w:pPr>
              <w:spacing w:after="20"/>
            </w:pPr>
            <w:r>
              <w:rPr>
                <w:sz w:val="20"/>
              </w:rPr>
              <w:t>22.2 Technology at Work in Ghanaian Life</w:t>
            </w:r>
          </w:p>
        </w:tc>
        <w:tc>
          <w:tcPr>
            <w:tcW w:type="dxa" w:w="2436"/>
          </w:tcPr>
          <w:p>
            <w:pPr>
              <w:spacing w:after="20"/>
            </w:pPr>
            <w:r>
              <w:rPr>
                <w:sz w:val="20"/>
              </w:rPr>
              <w:t>Analyse</w:t>
            </w:r>
          </w:p>
        </w:tc>
      </w:tr>
      <w:tr>
        <w:tc>
          <w:tcPr>
            <w:tcW w:type="dxa" w:w="2436"/>
          </w:tcPr>
          <w:p>
            <w:pPr>
              <w:spacing w:after="20"/>
            </w:pPr>
            <w:r>
              <w:rPr>
                <w:sz w:val="20"/>
              </w:rPr>
              <w:t>19</w:t>
            </w:r>
          </w:p>
        </w:tc>
        <w:tc>
          <w:tcPr>
            <w:tcW w:type="dxa" w:w="2436"/>
          </w:tcPr>
          <w:p>
            <w:pPr>
              <w:spacing w:after="20"/>
            </w:pPr>
            <w:r>
              <w:rPr>
                <w:sz w:val="20"/>
              </w:rPr>
              <w:t>C</w:t>
            </w:r>
          </w:p>
        </w:tc>
        <w:tc>
          <w:tcPr>
            <w:tcW w:type="dxa" w:w="2436"/>
          </w:tcPr>
          <w:p>
            <w:pPr>
              <w:spacing w:after="20"/>
            </w:pPr>
            <w:r>
              <w:rPr>
                <w:sz w:val="20"/>
              </w:rPr>
              <w:t>22.3 Technological Advancement and the Ghanaian Environment</w:t>
            </w:r>
          </w:p>
        </w:tc>
        <w:tc>
          <w:tcPr>
            <w:tcW w:type="dxa" w:w="2436"/>
          </w:tcPr>
          <w:p>
            <w:pPr>
              <w:spacing w:after="20"/>
            </w:pPr>
            <w:r>
              <w:rPr>
                <w:sz w:val="20"/>
              </w:rPr>
              <w:t>Remember</w:t>
            </w:r>
          </w:p>
        </w:tc>
      </w:tr>
      <w:tr>
        <w:tc>
          <w:tcPr>
            <w:tcW w:type="dxa" w:w="2436"/>
          </w:tcPr>
          <w:p>
            <w:pPr>
              <w:spacing w:after="20"/>
            </w:pPr>
            <w:r>
              <w:rPr>
                <w:sz w:val="20"/>
              </w:rPr>
              <w:t>20</w:t>
            </w:r>
          </w:p>
        </w:tc>
        <w:tc>
          <w:tcPr>
            <w:tcW w:type="dxa" w:w="2436"/>
          </w:tcPr>
          <w:p>
            <w:pPr>
              <w:spacing w:after="20"/>
            </w:pPr>
            <w:r>
              <w:rPr>
                <w:sz w:val="20"/>
              </w:rPr>
              <w:t>D</w:t>
            </w:r>
          </w:p>
        </w:tc>
        <w:tc>
          <w:tcPr>
            <w:tcW w:type="dxa" w:w="2436"/>
          </w:tcPr>
          <w:p>
            <w:pPr>
              <w:spacing w:after="20"/>
            </w:pPr>
            <w:r>
              <w:rPr>
                <w:sz w:val="20"/>
              </w:rPr>
              <w:t>22.3 Technological Advancement and the Ghanaian Environment</w:t>
            </w:r>
          </w:p>
        </w:tc>
        <w:tc>
          <w:tcPr>
            <w:tcW w:type="dxa" w:w="2436"/>
          </w:tcPr>
          <w:p>
            <w:pPr>
              <w:spacing w:after="20"/>
            </w:pPr>
            <w:r>
              <w:rPr>
                <w:sz w:val="20"/>
              </w:rPr>
              <w:t>Understand</w:t>
            </w:r>
          </w:p>
        </w:tc>
      </w:tr>
      <w:tr>
        <w:tc>
          <w:tcPr>
            <w:tcW w:type="dxa" w:w="2436"/>
          </w:tcPr>
          <w:p>
            <w:pPr>
              <w:spacing w:after="20"/>
            </w:pPr>
            <w:r>
              <w:rPr>
                <w:sz w:val="20"/>
              </w:rPr>
              <w:t>21</w:t>
            </w:r>
          </w:p>
        </w:tc>
        <w:tc>
          <w:tcPr>
            <w:tcW w:type="dxa" w:w="2436"/>
          </w:tcPr>
          <w:p>
            <w:pPr>
              <w:spacing w:after="20"/>
            </w:pPr>
            <w:r>
              <w:rPr>
                <w:sz w:val="20"/>
              </w:rPr>
              <w:t>D</w:t>
            </w:r>
          </w:p>
        </w:tc>
        <w:tc>
          <w:tcPr>
            <w:tcW w:type="dxa" w:w="2436"/>
          </w:tcPr>
          <w:p>
            <w:pPr>
              <w:spacing w:after="20"/>
            </w:pPr>
            <w:r>
              <w:rPr>
                <w:sz w:val="20"/>
              </w:rPr>
              <w:t>22.3 Technological Advancement and the Ghanaian Environment</w:t>
            </w:r>
          </w:p>
        </w:tc>
        <w:tc>
          <w:tcPr>
            <w:tcW w:type="dxa" w:w="2436"/>
          </w:tcPr>
          <w:p>
            <w:pPr>
              <w:spacing w:after="20"/>
            </w:pPr>
            <w:r>
              <w:rPr>
                <w:sz w:val="20"/>
              </w:rPr>
              <w:t>Remember</w:t>
            </w:r>
          </w:p>
        </w:tc>
      </w:tr>
      <w:tr>
        <w:tc>
          <w:tcPr>
            <w:tcW w:type="dxa" w:w="2436"/>
          </w:tcPr>
          <w:p>
            <w:pPr>
              <w:spacing w:after="20"/>
            </w:pPr>
            <w:r>
              <w:rPr>
                <w:sz w:val="20"/>
              </w:rPr>
              <w:t>22</w:t>
            </w:r>
          </w:p>
        </w:tc>
        <w:tc>
          <w:tcPr>
            <w:tcW w:type="dxa" w:w="2436"/>
          </w:tcPr>
          <w:p>
            <w:pPr>
              <w:spacing w:after="20"/>
            </w:pPr>
            <w:r>
              <w:rPr>
                <w:sz w:val="20"/>
              </w:rPr>
              <w:t>A</w:t>
            </w:r>
          </w:p>
        </w:tc>
        <w:tc>
          <w:tcPr>
            <w:tcW w:type="dxa" w:w="2436"/>
          </w:tcPr>
          <w:p>
            <w:pPr>
              <w:spacing w:after="20"/>
            </w:pPr>
            <w:r>
              <w:rPr>
                <w:sz w:val="20"/>
              </w:rPr>
              <w:t>22.3 Technological Advancement and the Ghanaian Environment</w:t>
            </w:r>
          </w:p>
        </w:tc>
        <w:tc>
          <w:tcPr>
            <w:tcW w:type="dxa" w:w="2436"/>
          </w:tcPr>
          <w:p>
            <w:pPr>
              <w:spacing w:after="20"/>
            </w:pPr>
            <w:r>
              <w:rPr>
                <w:sz w:val="20"/>
              </w:rPr>
              <w:t>Understand</w:t>
            </w:r>
          </w:p>
        </w:tc>
      </w:tr>
      <w:tr>
        <w:tc>
          <w:tcPr>
            <w:tcW w:type="dxa" w:w="2436"/>
          </w:tcPr>
          <w:p>
            <w:pPr>
              <w:spacing w:after="20"/>
            </w:pPr>
            <w:r>
              <w:rPr>
                <w:sz w:val="20"/>
              </w:rPr>
              <w:t>23</w:t>
            </w:r>
          </w:p>
        </w:tc>
        <w:tc>
          <w:tcPr>
            <w:tcW w:type="dxa" w:w="2436"/>
          </w:tcPr>
          <w:p>
            <w:pPr>
              <w:spacing w:after="20"/>
            </w:pPr>
            <w:r>
              <w:rPr>
                <w:sz w:val="20"/>
              </w:rPr>
              <w:t>A</w:t>
            </w:r>
          </w:p>
        </w:tc>
        <w:tc>
          <w:tcPr>
            <w:tcW w:type="dxa" w:w="2436"/>
          </w:tcPr>
          <w:p>
            <w:pPr>
              <w:spacing w:after="20"/>
            </w:pPr>
            <w:r>
              <w:rPr>
                <w:sz w:val="20"/>
              </w:rPr>
              <w:t>22.3 Technological Advancement and the Ghanaian Environment</w:t>
            </w:r>
          </w:p>
        </w:tc>
        <w:tc>
          <w:tcPr>
            <w:tcW w:type="dxa" w:w="2436"/>
          </w:tcPr>
          <w:p>
            <w:pPr>
              <w:spacing w:after="20"/>
            </w:pPr>
            <w:r>
              <w:rPr>
                <w:sz w:val="20"/>
              </w:rPr>
              <w:t>Evaluate</w:t>
            </w:r>
          </w:p>
        </w:tc>
      </w:tr>
      <w:tr>
        <w:tc>
          <w:tcPr>
            <w:tcW w:type="dxa" w:w="2436"/>
          </w:tcPr>
          <w:p>
            <w:pPr>
              <w:spacing w:after="20"/>
            </w:pPr>
            <w:r>
              <w:rPr>
                <w:sz w:val="20"/>
              </w:rPr>
              <w:t>24</w:t>
            </w:r>
          </w:p>
        </w:tc>
        <w:tc>
          <w:tcPr>
            <w:tcW w:type="dxa" w:w="2436"/>
          </w:tcPr>
          <w:p>
            <w:pPr>
              <w:spacing w:after="20"/>
            </w:pPr>
            <w:r>
              <w:rPr>
                <w:sz w:val="20"/>
              </w:rPr>
              <w:t>D</w:t>
            </w:r>
          </w:p>
        </w:tc>
        <w:tc>
          <w:tcPr>
            <w:tcW w:type="dxa" w:w="2436"/>
          </w:tcPr>
          <w:p>
            <w:pPr>
              <w:spacing w:after="20"/>
            </w:pPr>
            <w:r>
              <w:rPr>
                <w:sz w:val="20"/>
              </w:rPr>
              <w:t>22.3 Technological Advancement and the Ghanaian Environment</w:t>
            </w:r>
          </w:p>
        </w:tc>
        <w:tc>
          <w:tcPr>
            <w:tcW w:type="dxa" w:w="2436"/>
          </w:tcPr>
          <w:p>
            <w:pPr>
              <w:spacing w:after="20"/>
            </w:pPr>
            <w:r>
              <w:rPr>
                <w:sz w:val="20"/>
              </w:rPr>
              <w:t>Understand</w:t>
            </w:r>
          </w:p>
        </w:tc>
      </w:tr>
      <w:tr>
        <w:tc>
          <w:tcPr>
            <w:tcW w:type="dxa" w:w="2436"/>
          </w:tcPr>
          <w:p>
            <w:pPr>
              <w:spacing w:after="20"/>
            </w:pPr>
            <w:r>
              <w:rPr>
                <w:sz w:val="20"/>
              </w:rPr>
              <w:t>25</w:t>
            </w:r>
          </w:p>
        </w:tc>
        <w:tc>
          <w:tcPr>
            <w:tcW w:type="dxa" w:w="2436"/>
          </w:tcPr>
          <w:p>
            <w:pPr>
              <w:spacing w:after="20"/>
            </w:pPr>
            <w:r>
              <w:rPr>
                <w:sz w:val="20"/>
              </w:rPr>
              <w:t>B</w:t>
            </w:r>
          </w:p>
        </w:tc>
        <w:tc>
          <w:tcPr>
            <w:tcW w:type="dxa" w:w="2436"/>
          </w:tcPr>
          <w:p>
            <w:pPr>
              <w:spacing w:after="20"/>
            </w:pPr>
            <w:r>
              <w:rPr>
                <w:sz w:val="20"/>
              </w:rPr>
              <w:t>22.3 Technological Advancement and the Ghanaian Environment</w:t>
            </w:r>
          </w:p>
        </w:tc>
        <w:tc>
          <w:tcPr>
            <w:tcW w:type="dxa" w:w="2436"/>
          </w:tcPr>
          <w:p>
            <w:pPr>
              <w:spacing w:after="20"/>
            </w:pPr>
            <w:r>
              <w:rPr>
                <w:sz w:val="20"/>
              </w:rPr>
              <w:t>Understand</w:t>
            </w:r>
          </w:p>
        </w:tc>
      </w:tr>
      <w:tr>
        <w:tc>
          <w:tcPr>
            <w:tcW w:type="dxa" w:w="2436"/>
          </w:tcPr>
          <w:p>
            <w:pPr>
              <w:spacing w:after="20"/>
            </w:pPr>
            <w:r>
              <w:rPr>
                <w:sz w:val="20"/>
              </w:rPr>
              <w:t>26</w:t>
            </w:r>
          </w:p>
        </w:tc>
        <w:tc>
          <w:tcPr>
            <w:tcW w:type="dxa" w:w="2436"/>
          </w:tcPr>
          <w:p>
            <w:pPr>
              <w:spacing w:after="20"/>
            </w:pPr>
            <w:r>
              <w:rPr>
                <w:sz w:val="20"/>
              </w:rPr>
              <w:t>B</w:t>
            </w:r>
          </w:p>
        </w:tc>
        <w:tc>
          <w:tcPr>
            <w:tcW w:type="dxa" w:w="2436"/>
          </w:tcPr>
          <w:p>
            <w:pPr>
              <w:spacing w:after="20"/>
            </w:pPr>
            <w:r>
              <w:rPr>
                <w:sz w:val="20"/>
              </w:rPr>
              <w:t>22.3 Technological Advancement and the Ghanaian Environment</w:t>
            </w:r>
          </w:p>
        </w:tc>
        <w:tc>
          <w:tcPr>
            <w:tcW w:type="dxa" w:w="2436"/>
          </w:tcPr>
          <w:p>
            <w:pPr>
              <w:spacing w:after="20"/>
            </w:pPr>
            <w:r>
              <w:rPr>
                <w:sz w:val="20"/>
              </w:rPr>
              <w:t>Understand</w:t>
            </w:r>
          </w:p>
        </w:tc>
      </w:tr>
      <w:tr>
        <w:tc>
          <w:tcPr>
            <w:tcW w:type="dxa" w:w="2436"/>
          </w:tcPr>
          <w:p>
            <w:pPr>
              <w:spacing w:after="20"/>
            </w:pPr>
            <w:r>
              <w:rPr>
                <w:sz w:val="20"/>
              </w:rPr>
              <w:t>27</w:t>
            </w:r>
          </w:p>
        </w:tc>
        <w:tc>
          <w:tcPr>
            <w:tcW w:type="dxa" w:w="2436"/>
          </w:tcPr>
          <w:p>
            <w:pPr>
              <w:spacing w:after="20"/>
            </w:pPr>
            <w:r>
              <w:rPr>
                <w:sz w:val="20"/>
              </w:rPr>
              <w:t>D</w:t>
            </w:r>
          </w:p>
        </w:tc>
        <w:tc>
          <w:tcPr>
            <w:tcW w:type="dxa" w:w="2436"/>
          </w:tcPr>
          <w:p>
            <w:pPr>
              <w:spacing w:after="20"/>
            </w:pPr>
            <w:r>
              <w:rPr>
                <w:sz w:val="20"/>
              </w:rPr>
              <w:t>22.3 Technological Advancement and the Ghanaian Environment</w:t>
            </w:r>
          </w:p>
        </w:tc>
        <w:tc>
          <w:tcPr>
            <w:tcW w:type="dxa" w:w="2436"/>
          </w:tcPr>
          <w:p>
            <w:pPr>
              <w:spacing w:after="20"/>
            </w:pPr>
            <w:r>
              <w:rPr>
                <w:sz w:val="20"/>
              </w:rPr>
              <w:t>Remember</w:t>
            </w:r>
          </w:p>
        </w:tc>
      </w:tr>
      <w:tr>
        <w:tc>
          <w:tcPr>
            <w:tcW w:type="dxa" w:w="2436"/>
          </w:tcPr>
          <w:p>
            <w:pPr>
              <w:spacing w:after="20"/>
            </w:pPr>
            <w:r>
              <w:rPr>
                <w:sz w:val="20"/>
              </w:rPr>
              <w:t>28</w:t>
            </w:r>
          </w:p>
        </w:tc>
        <w:tc>
          <w:tcPr>
            <w:tcW w:type="dxa" w:w="2436"/>
          </w:tcPr>
          <w:p>
            <w:pPr>
              <w:spacing w:after="20"/>
            </w:pPr>
            <w:r>
              <w:rPr>
                <w:sz w:val="20"/>
              </w:rPr>
              <w:t>B</w:t>
            </w:r>
          </w:p>
        </w:tc>
        <w:tc>
          <w:tcPr>
            <w:tcW w:type="dxa" w:w="2436"/>
          </w:tcPr>
          <w:p>
            <w:pPr>
              <w:spacing w:after="20"/>
            </w:pPr>
            <w:r>
              <w:rPr>
                <w:sz w:val="20"/>
              </w:rPr>
              <w:t>22.3 Technological Advancement and the Ghanaian Environment</w:t>
            </w:r>
          </w:p>
        </w:tc>
        <w:tc>
          <w:tcPr>
            <w:tcW w:type="dxa" w:w="2436"/>
          </w:tcPr>
          <w:p>
            <w:pPr>
              <w:spacing w:after="20"/>
            </w:pPr>
            <w:r>
              <w:rPr>
                <w:sz w:val="20"/>
              </w:rPr>
              <w:t>Understand</w:t>
            </w:r>
          </w:p>
        </w:tc>
      </w:tr>
      <w:tr>
        <w:tc>
          <w:tcPr>
            <w:tcW w:type="dxa" w:w="2436"/>
          </w:tcPr>
          <w:p>
            <w:pPr>
              <w:spacing w:after="20"/>
            </w:pPr>
            <w:r>
              <w:rPr>
                <w:sz w:val="20"/>
              </w:rPr>
              <w:t>29</w:t>
            </w:r>
          </w:p>
        </w:tc>
        <w:tc>
          <w:tcPr>
            <w:tcW w:type="dxa" w:w="2436"/>
          </w:tcPr>
          <w:p>
            <w:pPr>
              <w:spacing w:after="20"/>
            </w:pPr>
            <w:r>
              <w:rPr>
                <w:sz w:val="20"/>
              </w:rPr>
              <w:t>C</w:t>
            </w:r>
          </w:p>
        </w:tc>
        <w:tc>
          <w:tcPr>
            <w:tcW w:type="dxa" w:w="2436"/>
          </w:tcPr>
          <w:p>
            <w:pPr>
              <w:spacing w:after="20"/>
            </w:pPr>
            <w:r>
              <w:rPr>
                <w:sz w:val="20"/>
              </w:rPr>
              <w:t>22.3 Technological Advancement and the Ghanaian Environment</w:t>
            </w:r>
          </w:p>
        </w:tc>
        <w:tc>
          <w:tcPr>
            <w:tcW w:type="dxa" w:w="2436"/>
          </w:tcPr>
          <w:p>
            <w:pPr>
              <w:spacing w:after="20"/>
            </w:pPr>
            <w:r>
              <w:rPr>
                <w:sz w:val="20"/>
              </w:rPr>
              <w:t>Evaluate</w:t>
            </w:r>
          </w:p>
        </w:tc>
      </w:tr>
      <w:tr>
        <w:tc>
          <w:tcPr>
            <w:tcW w:type="dxa" w:w="2436"/>
          </w:tcPr>
          <w:p>
            <w:pPr>
              <w:spacing w:after="20"/>
            </w:pPr>
            <w:r>
              <w:rPr>
                <w:sz w:val="20"/>
              </w:rPr>
              <w:t>30</w:t>
            </w:r>
          </w:p>
        </w:tc>
        <w:tc>
          <w:tcPr>
            <w:tcW w:type="dxa" w:w="2436"/>
          </w:tcPr>
          <w:p>
            <w:pPr>
              <w:spacing w:after="20"/>
            </w:pPr>
            <w:r>
              <w:rPr>
                <w:sz w:val="20"/>
              </w:rPr>
              <w:t>C</w:t>
            </w:r>
          </w:p>
        </w:tc>
        <w:tc>
          <w:tcPr>
            <w:tcW w:type="dxa" w:w="2436"/>
          </w:tcPr>
          <w:p>
            <w:pPr>
              <w:spacing w:after="20"/>
            </w:pPr>
            <w:r>
              <w:rPr>
                <w:sz w:val="20"/>
              </w:rPr>
              <w:t>22.3 Technological Advancement and the Ghanaian Environment</w:t>
            </w:r>
          </w:p>
        </w:tc>
        <w:tc>
          <w:tcPr>
            <w:tcW w:type="dxa" w:w="2436"/>
          </w:tcPr>
          <w:p>
            <w:pPr>
              <w:spacing w:after="20"/>
            </w:pPr>
            <w:r>
              <w:rPr>
                <w:sz w:val="20"/>
              </w:rPr>
              <w:t>Evaluate</w:t>
            </w:r>
          </w:p>
        </w:tc>
      </w:tr>
      <w:tr>
        <w:tc>
          <w:tcPr>
            <w:tcW w:type="dxa" w:w="2436"/>
          </w:tcPr>
          <w:p>
            <w:pPr>
              <w:spacing w:after="20"/>
            </w:pPr>
            <w:r>
              <w:rPr>
                <w:sz w:val="20"/>
              </w:rPr>
              <w:t>31</w:t>
            </w:r>
          </w:p>
        </w:tc>
        <w:tc>
          <w:tcPr>
            <w:tcW w:type="dxa" w:w="2436"/>
          </w:tcPr>
          <w:p>
            <w:pPr>
              <w:spacing w:after="20"/>
            </w:pPr>
            <w:r>
              <w:rPr>
                <w:sz w:val="20"/>
              </w:rPr>
              <w:t>B</w:t>
            </w:r>
          </w:p>
        </w:tc>
        <w:tc>
          <w:tcPr>
            <w:tcW w:type="dxa" w:w="2436"/>
          </w:tcPr>
          <w:p>
            <w:pPr>
              <w:spacing w:after="20"/>
            </w:pPr>
            <w:r>
              <w:rPr>
                <w:sz w:val="20"/>
              </w:rPr>
              <w:t>22.4 Innovation, Responsible Use and Judging Information</w:t>
            </w:r>
          </w:p>
        </w:tc>
        <w:tc>
          <w:tcPr>
            <w:tcW w:type="dxa" w:w="2436"/>
          </w:tcPr>
          <w:p>
            <w:pPr>
              <w:spacing w:after="20"/>
            </w:pPr>
            <w:r>
              <w:rPr>
                <w:sz w:val="20"/>
              </w:rPr>
              <w:t>Understand</w:t>
            </w:r>
          </w:p>
        </w:tc>
      </w:tr>
      <w:tr>
        <w:tc>
          <w:tcPr>
            <w:tcW w:type="dxa" w:w="2436"/>
          </w:tcPr>
          <w:p>
            <w:pPr>
              <w:spacing w:after="20"/>
            </w:pPr>
            <w:r>
              <w:rPr>
                <w:sz w:val="20"/>
              </w:rPr>
              <w:t>32</w:t>
            </w:r>
          </w:p>
        </w:tc>
        <w:tc>
          <w:tcPr>
            <w:tcW w:type="dxa" w:w="2436"/>
          </w:tcPr>
          <w:p>
            <w:pPr>
              <w:spacing w:after="20"/>
            </w:pPr>
            <w:r>
              <w:rPr>
                <w:sz w:val="20"/>
              </w:rPr>
              <w:t>A</w:t>
            </w:r>
          </w:p>
        </w:tc>
        <w:tc>
          <w:tcPr>
            <w:tcW w:type="dxa" w:w="2436"/>
          </w:tcPr>
          <w:p>
            <w:pPr>
              <w:spacing w:after="20"/>
            </w:pPr>
            <w:r>
              <w:rPr>
                <w:sz w:val="20"/>
              </w:rPr>
              <w:t>22.4 Innovation, Responsible Use and Judging Information</w:t>
            </w:r>
          </w:p>
        </w:tc>
        <w:tc>
          <w:tcPr>
            <w:tcW w:type="dxa" w:w="2436"/>
          </w:tcPr>
          <w:p>
            <w:pPr>
              <w:spacing w:after="20"/>
            </w:pPr>
            <w:r>
              <w:rPr>
                <w:sz w:val="20"/>
              </w:rPr>
              <w:t>Understand</w:t>
            </w:r>
          </w:p>
        </w:tc>
      </w:tr>
      <w:tr>
        <w:tc>
          <w:tcPr>
            <w:tcW w:type="dxa" w:w="2436"/>
          </w:tcPr>
          <w:p>
            <w:pPr>
              <w:spacing w:after="20"/>
            </w:pPr>
            <w:r>
              <w:rPr>
                <w:sz w:val="20"/>
              </w:rPr>
              <w:t>33</w:t>
            </w:r>
          </w:p>
        </w:tc>
        <w:tc>
          <w:tcPr>
            <w:tcW w:type="dxa" w:w="2436"/>
          </w:tcPr>
          <w:p>
            <w:pPr>
              <w:spacing w:after="20"/>
            </w:pPr>
            <w:r>
              <w:rPr>
                <w:sz w:val="20"/>
              </w:rPr>
              <w:t>A</w:t>
            </w:r>
          </w:p>
        </w:tc>
        <w:tc>
          <w:tcPr>
            <w:tcW w:type="dxa" w:w="2436"/>
          </w:tcPr>
          <w:p>
            <w:pPr>
              <w:spacing w:after="20"/>
            </w:pPr>
            <w:r>
              <w:rPr>
                <w:sz w:val="20"/>
              </w:rPr>
              <w:t>22.4 Innovation, Responsible Use and Judging Information</w:t>
            </w:r>
          </w:p>
        </w:tc>
        <w:tc>
          <w:tcPr>
            <w:tcW w:type="dxa" w:w="2436"/>
          </w:tcPr>
          <w:p>
            <w:pPr>
              <w:spacing w:after="20"/>
            </w:pPr>
            <w:r>
              <w:rPr>
                <w:sz w:val="20"/>
              </w:rPr>
              <w:t>Evaluate</w:t>
            </w:r>
          </w:p>
        </w:tc>
      </w:tr>
      <w:tr>
        <w:tc>
          <w:tcPr>
            <w:tcW w:type="dxa" w:w="2436"/>
          </w:tcPr>
          <w:p>
            <w:pPr>
              <w:spacing w:after="20"/>
            </w:pPr>
            <w:r>
              <w:rPr>
                <w:sz w:val="20"/>
              </w:rPr>
              <w:t>34</w:t>
            </w:r>
          </w:p>
        </w:tc>
        <w:tc>
          <w:tcPr>
            <w:tcW w:type="dxa" w:w="2436"/>
          </w:tcPr>
          <w:p>
            <w:pPr>
              <w:spacing w:after="20"/>
            </w:pPr>
            <w:r>
              <w:rPr>
                <w:sz w:val="20"/>
              </w:rPr>
              <w:t>D</w:t>
            </w:r>
          </w:p>
        </w:tc>
        <w:tc>
          <w:tcPr>
            <w:tcW w:type="dxa" w:w="2436"/>
          </w:tcPr>
          <w:p>
            <w:pPr>
              <w:spacing w:after="20"/>
            </w:pPr>
            <w:r>
              <w:rPr>
                <w:sz w:val="20"/>
              </w:rPr>
              <w:t>22.4 Innovation, Responsible Use and Judging Information</w:t>
            </w:r>
          </w:p>
        </w:tc>
        <w:tc>
          <w:tcPr>
            <w:tcW w:type="dxa" w:w="2436"/>
          </w:tcPr>
          <w:p>
            <w:pPr>
              <w:spacing w:after="20"/>
            </w:pPr>
            <w:r>
              <w:rPr>
                <w:sz w:val="20"/>
              </w:rPr>
              <w:t>Evaluate</w:t>
            </w:r>
          </w:p>
        </w:tc>
      </w:tr>
      <w:tr>
        <w:tc>
          <w:tcPr>
            <w:tcW w:type="dxa" w:w="2436"/>
          </w:tcPr>
          <w:p>
            <w:pPr>
              <w:spacing w:after="20"/>
            </w:pPr>
            <w:r>
              <w:rPr>
                <w:sz w:val="20"/>
              </w:rPr>
              <w:t>35</w:t>
            </w:r>
          </w:p>
        </w:tc>
        <w:tc>
          <w:tcPr>
            <w:tcW w:type="dxa" w:w="2436"/>
          </w:tcPr>
          <w:p>
            <w:pPr>
              <w:spacing w:after="20"/>
            </w:pPr>
            <w:r>
              <w:rPr>
                <w:sz w:val="20"/>
              </w:rPr>
              <w:t>C</w:t>
            </w:r>
          </w:p>
        </w:tc>
        <w:tc>
          <w:tcPr>
            <w:tcW w:type="dxa" w:w="2436"/>
          </w:tcPr>
          <w:p>
            <w:pPr>
              <w:spacing w:after="20"/>
            </w:pPr>
            <w:r>
              <w:rPr>
                <w:sz w:val="20"/>
              </w:rPr>
              <w:t>22.4 Innovation, Responsible Use and Judging Information</w:t>
            </w:r>
          </w:p>
        </w:tc>
        <w:tc>
          <w:tcPr>
            <w:tcW w:type="dxa" w:w="2436"/>
          </w:tcPr>
          <w:p>
            <w:pPr>
              <w:spacing w:after="20"/>
            </w:pPr>
            <w:r>
              <w:rPr>
                <w:sz w:val="20"/>
              </w:rPr>
              <w:t>Analyse</w:t>
            </w:r>
          </w:p>
        </w:tc>
      </w:tr>
      <w:tr>
        <w:tc>
          <w:tcPr>
            <w:tcW w:type="dxa" w:w="2436"/>
          </w:tcPr>
          <w:p>
            <w:pPr>
              <w:spacing w:after="20"/>
            </w:pPr>
            <w:r>
              <w:rPr>
                <w:sz w:val="20"/>
              </w:rPr>
              <w:t>36</w:t>
            </w:r>
          </w:p>
        </w:tc>
        <w:tc>
          <w:tcPr>
            <w:tcW w:type="dxa" w:w="2436"/>
          </w:tcPr>
          <w:p>
            <w:pPr>
              <w:spacing w:after="20"/>
            </w:pPr>
            <w:r>
              <w:rPr>
                <w:sz w:val="20"/>
              </w:rPr>
              <w:t>B</w:t>
            </w:r>
          </w:p>
        </w:tc>
        <w:tc>
          <w:tcPr>
            <w:tcW w:type="dxa" w:w="2436"/>
          </w:tcPr>
          <w:p>
            <w:pPr>
              <w:spacing w:after="20"/>
            </w:pPr>
            <w:r>
              <w:rPr>
                <w:sz w:val="20"/>
              </w:rPr>
              <w:t>22.4 Innovation, Responsible Use and Judging Information</w:t>
            </w:r>
          </w:p>
        </w:tc>
        <w:tc>
          <w:tcPr>
            <w:tcW w:type="dxa" w:w="2436"/>
          </w:tcPr>
          <w:p>
            <w:pPr>
              <w:spacing w:after="20"/>
            </w:pPr>
            <w:r>
              <w:rPr>
                <w:sz w:val="20"/>
              </w:rPr>
              <w:t>Understand</w:t>
            </w:r>
          </w:p>
        </w:tc>
      </w:tr>
      <w:tr>
        <w:tc>
          <w:tcPr>
            <w:tcW w:type="dxa" w:w="2436"/>
          </w:tcPr>
          <w:p>
            <w:pPr>
              <w:spacing w:after="20"/>
            </w:pPr>
            <w:r>
              <w:rPr>
                <w:sz w:val="20"/>
              </w:rPr>
              <w:t>37</w:t>
            </w:r>
          </w:p>
        </w:tc>
        <w:tc>
          <w:tcPr>
            <w:tcW w:type="dxa" w:w="2436"/>
          </w:tcPr>
          <w:p>
            <w:pPr>
              <w:spacing w:after="20"/>
            </w:pPr>
            <w:r>
              <w:rPr>
                <w:sz w:val="20"/>
              </w:rPr>
              <w:t>A</w:t>
            </w:r>
          </w:p>
        </w:tc>
        <w:tc>
          <w:tcPr>
            <w:tcW w:type="dxa" w:w="2436"/>
          </w:tcPr>
          <w:p>
            <w:pPr>
              <w:spacing w:after="20"/>
            </w:pPr>
            <w:r>
              <w:rPr>
                <w:sz w:val="20"/>
              </w:rPr>
              <w:t>22.4 Innovation, Responsible Use and Judging Information</w:t>
            </w:r>
          </w:p>
        </w:tc>
        <w:tc>
          <w:tcPr>
            <w:tcW w:type="dxa" w:w="2436"/>
          </w:tcPr>
          <w:p>
            <w:pPr>
              <w:spacing w:after="20"/>
            </w:pPr>
            <w:r>
              <w:rPr>
                <w:sz w:val="20"/>
              </w:rPr>
              <w:t>Understand</w:t>
            </w:r>
          </w:p>
        </w:tc>
      </w:tr>
      <w:tr>
        <w:tc>
          <w:tcPr>
            <w:tcW w:type="dxa" w:w="2436"/>
          </w:tcPr>
          <w:p>
            <w:pPr>
              <w:spacing w:after="20"/>
            </w:pPr>
            <w:r>
              <w:rPr>
                <w:sz w:val="20"/>
              </w:rPr>
              <w:t>38</w:t>
            </w:r>
          </w:p>
        </w:tc>
        <w:tc>
          <w:tcPr>
            <w:tcW w:type="dxa" w:w="2436"/>
          </w:tcPr>
          <w:p>
            <w:pPr>
              <w:spacing w:after="20"/>
            </w:pPr>
            <w:r>
              <w:rPr>
                <w:sz w:val="20"/>
              </w:rPr>
              <w:t>C</w:t>
            </w:r>
          </w:p>
        </w:tc>
        <w:tc>
          <w:tcPr>
            <w:tcW w:type="dxa" w:w="2436"/>
          </w:tcPr>
          <w:p>
            <w:pPr>
              <w:spacing w:after="20"/>
            </w:pPr>
            <w:r>
              <w:rPr>
                <w:sz w:val="20"/>
              </w:rPr>
              <w:t>22.4 Innovation, Responsible Use and Judging Information</w:t>
            </w:r>
          </w:p>
        </w:tc>
        <w:tc>
          <w:tcPr>
            <w:tcW w:type="dxa" w:w="2436"/>
          </w:tcPr>
          <w:p>
            <w:pPr>
              <w:spacing w:after="20"/>
            </w:pPr>
            <w:r>
              <w:rPr>
                <w:sz w:val="20"/>
              </w:rPr>
              <w:t>Apply</w:t>
            </w:r>
          </w:p>
        </w:tc>
      </w:tr>
      <w:tr>
        <w:tc>
          <w:tcPr>
            <w:tcW w:type="dxa" w:w="2436"/>
          </w:tcPr>
          <w:p>
            <w:pPr>
              <w:spacing w:after="20"/>
            </w:pPr>
            <w:r>
              <w:rPr>
                <w:sz w:val="20"/>
              </w:rPr>
              <w:t>39</w:t>
            </w:r>
          </w:p>
        </w:tc>
        <w:tc>
          <w:tcPr>
            <w:tcW w:type="dxa" w:w="2436"/>
          </w:tcPr>
          <w:p>
            <w:pPr>
              <w:spacing w:after="20"/>
            </w:pPr>
            <w:r>
              <w:rPr>
                <w:sz w:val="20"/>
              </w:rPr>
              <w:t>B</w:t>
            </w:r>
          </w:p>
        </w:tc>
        <w:tc>
          <w:tcPr>
            <w:tcW w:type="dxa" w:w="2436"/>
          </w:tcPr>
          <w:p>
            <w:pPr>
              <w:spacing w:after="20"/>
            </w:pPr>
            <w:r>
              <w:rPr>
                <w:sz w:val="20"/>
              </w:rPr>
              <w:t>22.4 Innovation, Responsible Use and Judging Information</w:t>
            </w:r>
          </w:p>
        </w:tc>
        <w:tc>
          <w:tcPr>
            <w:tcW w:type="dxa" w:w="2436"/>
          </w:tcPr>
          <w:p>
            <w:pPr>
              <w:spacing w:after="20"/>
            </w:pPr>
            <w:r>
              <w:rPr>
                <w:sz w:val="20"/>
              </w:rPr>
              <w:t>Apply</w:t>
            </w:r>
          </w:p>
        </w:tc>
      </w:tr>
      <w:tr>
        <w:tc>
          <w:tcPr>
            <w:tcW w:type="dxa" w:w="2436"/>
          </w:tcPr>
          <w:p>
            <w:pPr>
              <w:spacing w:after="20"/>
            </w:pPr>
            <w:r>
              <w:rPr>
                <w:sz w:val="20"/>
              </w:rPr>
              <w:t>40</w:t>
            </w:r>
          </w:p>
        </w:tc>
        <w:tc>
          <w:tcPr>
            <w:tcW w:type="dxa" w:w="2436"/>
          </w:tcPr>
          <w:p>
            <w:pPr>
              <w:spacing w:after="20"/>
            </w:pPr>
            <w:r>
              <w:rPr>
                <w:sz w:val="20"/>
              </w:rPr>
              <w:t>A</w:t>
            </w:r>
          </w:p>
        </w:tc>
        <w:tc>
          <w:tcPr>
            <w:tcW w:type="dxa" w:w="2436"/>
          </w:tcPr>
          <w:p>
            <w:pPr>
              <w:spacing w:after="20"/>
            </w:pPr>
            <w:r>
              <w:rPr>
                <w:sz w:val="20"/>
              </w:rPr>
              <w:t>22.4 Innovation, Responsible Use and Judging Information</w:t>
            </w:r>
          </w:p>
        </w:tc>
        <w:tc>
          <w:tcPr>
            <w:tcW w:type="dxa" w:w="2436"/>
          </w:tcPr>
          <w:p>
            <w:pPr>
              <w:spacing w:after="20"/>
            </w:pPr>
            <w:r>
              <w:rPr>
                <w:sz w:val="20"/>
              </w:rPr>
              <w:t>Evaluate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P - science; Q - technology; R - innovation.</w:t>
            </w:r>
          </w:p>
        </w:tc>
        <w:tc>
          <w:tcPr>
            <w:tcW w:type="dxa" w:w="2436"/>
          </w:tcPr>
          <w:p>
            <w:pPr>
              <w:spacing w:after="20"/>
            </w:pPr>
            <w:r>
              <w:rPr>
                <w:sz w:val="20"/>
              </w:rPr>
              <w:t>Science, Technology and Innovation and How They Are Linked</w:t>
            </w:r>
          </w:p>
        </w:tc>
        <w:tc>
          <w:tcPr>
            <w:tcW w:type="dxa" w:w="2436"/>
          </w:tcPr>
          <w:p>
            <w:pPr>
              <w:spacing w:after="20"/>
            </w:pPr>
            <w:r>
              <w:rPr>
                <w:sz w:val="20"/>
              </w:rPr>
              <w:t>Understand</w:t>
            </w:r>
          </w:p>
        </w:tc>
      </w:tr>
      <w:tr>
        <w:tc>
          <w:tcPr>
            <w:tcW w:type="dxa" w:w="2436"/>
          </w:tcPr>
          <w:p>
            <w:pPr>
              <w:spacing w:after="20"/>
            </w:pPr>
            <w:r>
              <w:rPr>
                <w:sz w:val="20"/>
              </w:rPr>
              <w:t>1 (b)</w:t>
            </w:r>
          </w:p>
        </w:tc>
        <w:tc>
          <w:tcPr>
            <w:tcW w:type="dxa" w:w="2436"/>
          </w:tcPr>
          <w:p>
            <w:pPr>
              <w:spacing w:after="20"/>
            </w:pPr>
            <w:r>
              <w:rPr>
                <w:sz w:val="20"/>
              </w:rPr>
              <w:t>Science supplies the knowledge that technology turns into useful things, and the instruments technology makes allow science to investigate further; e.g. the study of electricity and magnetism gave the electric motor, and better instruments then allowed deeper study.</w:t>
            </w:r>
          </w:p>
        </w:tc>
        <w:tc>
          <w:tcPr>
            <w:tcW w:type="dxa" w:w="2436"/>
          </w:tcPr>
          <w:p>
            <w:pPr>
              <w:spacing w:after="20"/>
            </w:pPr>
            <w:r>
              <w:rPr>
                <w:sz w:val="20"/>
              </w:rPr>
              <w:t>Science, Technology and Innovation and How They Are Linked</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The needs and problems of the people decide what scientists study and what inventors try to make; society directs science as much as science changes society.</w:t>
            </w:r>
          </w:p>
        </w:tc>
        <w:tc>
          <w:tcPr>
            <w:tcW w:type="dxa" w:w="2436"/>
          </w:tcPr>
          <w:p>
            <w:pPr>
              <w:spacing w:after="20"/>
            </w:pPr>
            <w:r>
              <w:rPr>
                <w:sz w:val="20"/>
              </w:rPr>
              <w:t>Science, Technology and Innovation and How They Are Linked</w:t>
            </w:r>
          </w:p>
        </w:tc>
        <w:tc>
          <w:tcPr>
            <w:tcW w:type="dxa" w:w="2436"/>
          </w:tcPr>
          <w:p>
            <w:pPr>
              <w:spacing w:after="20"/>
            </w:pPr>
            <w:r>
              <w:rPr>
                <w:sz w:val="20"/>
              </w:rPr>
              <w:t>Understand</w:t>
            </w:r>
          </w:p>
        </w:tc>
      </w:tr>
      <w:tr>
        <w:tc>
          <w:tcPr>
            <w:tcW w:type="dxa" w:w="2436"/>
          </w:tcPr>
          <w:p>
            <w:pPr>
              <w:spacing w:after="20"/>
            </w:pPr>
            <w:r>
              <w:rPr>
                <w:sz w:val="20"/>
              </w:rPr>
              <w:t>1 (d)</w:t>
            </w:r>
          </w:p>
        </w:tc>
        <w:tc>
          <w:tcPr>
            <w:tcW w:type="dxa" w:w="2436"/>
          </w:tcPr>
          <w:p>
            <w:pPr>
              <w:spacing w:after="20"/>
            </w:pPr>
            <w:r>
              <w:rPr>
                <w:sz w:val="20"/>
              </w:rPr>
              <w:t>Any real example with its problem, e.g. mobile money - sending money without travelling to a bank; the solar lantern - light where there is no mains electricity.</w:t>
            </w:r>
          </w:p>
        </w:tc>
        <w:tc>
          <w:tcPr>
            <w:tcW w:type="dxa" w:w="2436"/>
          </w:tcPr>
          <w:p>
            <w:pPr>
              <w:spacing w:after="20"/>
            </w:pPr>
            <w:r>
              <w:rPr>
                <w:sz w:val="20"/>
              </w:rPr>
              <w:t>Science, Technology and Innovation and How They Are Linked</w:t>
            </w:r>
          </w:p>
        </w:tc>
        <w:tc>
          <w:tcPr>
            <w:tcW w:type="dxa" w:w="2436"/>
          </w:tcPr>
          <w:p>
            <w:pPr>
              <w:spacing w:after="20"/>
            </w:pPr>
            <w:r>
              <w:rPr>
                <w:sz w:val="20"/>
              </w:rPr>
              <w:t>Apply</w:t>
            </w:r>
          </w:p>
        </w:tc>
      </w:tr>
      <w:tr>
        <w:tc>
          <w:tcPr>
            <w:tcW w:type="dxa" w:w="2436"/>
          </w:tcPr>
          <w:p>
            <w:pPr>
              <w:spacing w:after="20"/>
            </w:pPr>
            <w:r>
              <w:rPr>
                <w:sz w:val="20"/>
              </w:rPr>
              <w:t>2 (a)</w:t>
            </w:r>
          </w:p>
        </w:tc>
        <w:tc>
          <w:tcPr>
            <w:tcW w:type="dxa" w:w="2436"/>
          </w:tcPr>
          <w:p>
            <w:pPr>
              <w:spacing w:after="20"/>
            </w:pPr>
            <w:r>
              <w:rPr>
                <w:sz w:val="20"/>
              </w:rPr>
              <w:t>Agriculture - tractor, irrigation pump; health - X-ray machine, solar vaccine refrigerator; communication - mobile phone, internet; transport - lorry, aeroplane; industry - processing machines; home - refrigerator, gas cooker; education - computer, projector; banking - mobile money, ATM.</w:t>
            </w:r>
          </w:p>
        </w:tc>
        <w:tc>
          <w:tcPr>
            <w:tcW w:type="dxa" w:w="2436"/>
          </w:tcPr>
          <w:p>
            <w:pPr>
              <w:spacing w:after="20"/>
            </w:pPr>
            <w:r>
              <w:rPr>
                <w:sz w:val="20"/>
              </w:rPr>
              <w:t>Technology at Work in Ghanaian Life</w:t>
            </w:r>
          </w:p>
        </w:tc>
        <w:tc>
          <w:tcPr>
            <w:tcW w:type="dxa" w:w="2436"/>
          </w:tcPr>
          <w:p>
            <w:pPr>
              <w:spacing w:after="20"/>
            </w:pPr>
            <w:r>
              <w:rPr>
                <w:sz w:val="20"/>
              </w:rPr>
              <w:t>Understand</w:t>
            </w:r>
          </w:p>
        </w:tc>
      </w:tr>
      <w:tr>
        <w:tc>
          <w:tcPr>
            <w:tcW w:type="dxa" w:w="2436"/>
          </w:tcPr>
          <w:p>
            <w:pPr>
              <w:spacing w:after="20"/>
            </w:pPr>
            <w:r>
              <w:rPr>
                <w:sz w:val="20"/>
              </w:rPr>
              <w:t>2 (b)</w:t>
            </w:r>
          </w:p>
        </w:tc>
        <w:tc>
          <w:tcPr>
            <w:tcW w:type="dxa" w:w="2436"/>
          </w:tcPr>
          <w:p>
            <w:pPr>
              <w:spacing w:after="20"/>
            </w:pPr>
            <w:r>
              <w:rPr>
                <w:sz w:val="20"/>
              </w:rPr>
              <w:t>Work is faster and easier; more food and goods are produced; illnesses are diagnosed and treated better; messages and money travel quickly; there is safe water and light; new jobs and businesses.</w:t>
            </w:r>
          </w:p>
        </w:tc>
        <w:tc>
          <w:tcPr>
            <w:tcW w:type="dxa" w:w="2436"/>
          </w:tcPr>
          <w:p>
            <w:pPr>
              <w:spacing w:after="20"/>
            </w:pPr>
            <w:r>
              <w:rPr>
                <w:sz w:val="20"/>
              </w:rPr>
              <w:t>Technology at Work in Ghanaian Life</w:t>
            </w:r>
          </w:p>
        </w:tc>
        <w:tc>
          <w:tcPr>
            <w:tcW w:type="dxa" w:w="2436"/>
          </w:tcPr>
          <w:p>
            <w:pPr>
              <w:spacing w:after="20"/>
            </w:pPr>
            <w:r>
              <w:rPr>
                <w:sz w:val="20"/>
              </w:rPr>
              <w:t>Understand</w:t>
            </w:r>
          </w:p>
        </w:tc>
      </w:tr>
      <w:tr>
        <w:tc>
          <w:tcPr>
            <w:tcW w:type="dxa" w:w="2436"/>
          </w:tcPr>
          <w:p>
            <w:pPr>
              <w:spacing w:after="20"/>
            </w:pPr>
            <w:r>
              <w:rPr>
                <w:sz w:val="20"/>
              </w:rPr>
              <w:t>2 (c)</w:t>
            </w:r>
          </w:p>
        </w:tc>
        <w:tc>
          <w:tcPr>
            <w:tcW w:type="dxa" w:w="2436"/>
          </w:tcPr>
          <w:p>
            <w:pPr>
              <w:spacing w:after="20"/>
            </w:pPr>
            <w:r>
              <w:rPr>
                <w:sz w:val="20"/>
              </w:rPr>
              <w:t>Pollution of air, water and land; destruction of forests and farmland; mountains of waste including e-waste and plastics; loss of some jobs to machines; accidents and injury; noise; less exercise and more idle screen time; dependence on imported goods and fuel.</w:t>
            </w:r>
          </w:p>
        </w:tc>
        <w:tc>
          <w:tcPr>
            <w:tcW w:type="dxa" w:w="2436"/>
          </w:tcPr>
          <w:p>
            <w:pPr>
              <w:spacing w:after="20"/>
            </w:pPr>
            <w:r>
              <w:rPr>
                <w:sz w:val="20"/>
              </w:rPr>
              <w:t>Technology at Work in Ghanaian Life</w:t>
            </w:r>
          </w:p>
        </w:tc>
        <w:tc>
          <w:tcPr>
            <w:tcW w:type="dxa" w:w="2436"/>
          </w:tcPr>
          <w:p>
            <w:pPr>
              <w:spacing w:after="20"/>
            </w:pPr>
            <w:r>
              <w:rPr>
                <w:sz w:val="20"/>
              </w:rPr>
              <w:t>Analyse</w:t>
            </w:r>
          </w:p>
        </w:tc>
      </w:tr>
      <w:tr>
        <w:tc>
          <w:tcPr>
            <w:tcW w:type="dxa" w:w="2436"/>
          </w:tcPr>
          <w:p>
            <w:pPr>
              <w:spacing w:after="20"/>
            </w:pPr>
            <w:r>
              <w:rPr>
                <w:sz w:val="20"/>
              </w:rPr>
              <w:t>3 (a)</w:t>
            </w:r>
          </w:p>
        </w:tc>
        <w:tc>
          <w:tcPr>
            <w:tcW w:type="dxa" w:w="2436"/>
          </w:tcPr>
          <w:p>
            <w:pPr>
              <w:spacing w:after="20"/>
            </w:pPr>
            <w:r>
              <w:rPr>
                <w:sz w:val="20"/>
              </w:rPr>
              <w:t>X - smoke (fumes) from the burning cables; Y - the stream (river); Z - the heap of electronic waste (old televisions, computers and refrigerators).</w:t>
            </w:r>
          </w:p>
        </w:tc>
        <w:tc>
          <w:tcPr>
            <w:tcW w:type="dxa" w:w="2436"/>
          </w:tcPr>
          <w:p>
            <w:pPr>
              <w:spacing w:after="20"/>
            </w:pPr>
            <w:r>
              <w:rPr>
                <w:sz w:val="20"/>
              </w:rPr>
              <w:t>Technological Advancement and the Ghanaian Environment</w:t>
            </w:r>
          </w:p>
        </w:tc>
        <w:tc>
          <w:tcPr>
            <w:tcW w:type="dxa" w:w="2436"/>
          </w:tcPr>
          <w:p>
            <w:pPr>
              <w:spacing w:after="20"/>
            </w:pPr>
            <w:r>
              <w:rPr>
                <w:sz w:val="20"/>
              </w:rPr>
              <w:t>Understand</w:t>
            </w:r>
          </w:p>
        </w:tc>
      </w:tr>
      <w:tr>
        <w:tc>
          <w:tcPr>
            <w:tcW w:type="dxa" w:w="2436"/>
          </w:tcPr>
          <w:p>
            <w:pPr>
              <w:spacing w:after="20"/>
            </w:pPr>
            <w:r>
              <w:rPr>
                <w:sz w:val="20"/>
              </w:rPr>
              <w:t>3 (b)</w:t>
            </w:r>
          </w:p>
        </w:tc>
        <w:tc>
          <w:tcPr>
            <w:tcW w:type="dxa" w:w="2436"/>
          </w:tcPr>
          <w:p>
            <w:pPr>
              <w:spacing w:after="20"/>
            </w:pPr>
            <w:r>
              <w:rPr>
                <w:sz w:val="20"/>
              </w:rPr>
              <w:t>The fumes contain poisonous gases and tiny particles; breathing them causes coughing, chest pain, asthma and lasting lung damage; lead and other poisons can harm the brain, the blood and the development of children.</w:t>
            </w:r>
          </w:p>
        </w:tc>
        <w:tc>
          <w:tcPr>
            <w:tcW w:type="dxa" w:w="2436"/>
          </w:tcPr>
          <w:p>
            <w:pPr>
              <w:spacing w:after="20"/>
            </w:pPr>
            <w:r>
              <w:rPr>
                <w:sz w:val="20"/>
              </w:rPr>
              <w:t>Technological Advancement and the Ghanaian Environment</w:t>
            </w:r>
          </w:p>
        </w:tc>
        <w:tc>
          <w:tcPr>
            <w:tcW w:type="dxa" w:w="2436"/>
          </w:tcPr>
          <w:p>
            <w:pPr>
              <w:spacing w:after="20"/>
            </w:pPr>
            <w:r>
              <w:rPr>
                <w:sz w:val="20"/>
              </w:rPr>
              <w:t>Understand</w:t>
            </w:r>
          </w:p>
        </w:tc>
      </w:tr>
      <w:tr>
        <w:tc>
          <w:tcPr>
            <w:tcW w:type="dxa" w:w="2436"/>
          </w:tcPr>
          <w:p>
            <w:pPr>
              <w:spacing w:after="20"/>
            </w:pPr>
            <w:r>
              <w:rPr>
                <w:sz w:val="20"/>
              </w:rPr>
              <w:t>3 (c)</w:t>
            </w:r>
          </w:p>
        </w:tc>
        <w:tc>
          <w:tcPr>
            <w:tcW w:type="dxa" w:w="2436"/>
          </w:tcPr>
          <w:p>
            <w:pPr>
              <w:spacing w:after="20"/>
            </w:pPr>
            <w:r>
              <w:rPr>
                <w:sz w:val="20"/>
              </w:rPr>
              <w:t>Rain washes acids, oils and metal poisons such as lead and mercury out of the broken appliances into the stream; the water becomes unsafe to drink, fish and other water life are killed, and poisons pass to people through water, fish and crops watered with it.</w:t>
            </w:r>
          </w:p>
        </w:tc>
        <w:tc>
          <w:tcPr>
            <w:tcW w:type="dxa" w:w="2436"/>
          </w:tcPr>
          <w:p>
            <w:pPr>
              <w:spacing w:after="20"/>
            </w:pPr>
            <w:r>
              <w:rPr>
                <w:sz w:val="20"/>
              </w:rPr>
              <w:t>Technological Advancement and the Ghanaian Environment</w:t>
            </w:r>
          </w:p>
        </w:tc>
        <w:tc>
          <w:tcPr>
            <w:tcW w:type="dxa" w:w="2436"/>
          </w:tcPr>
          <w:p>
            <w:pPr>
              <w:spacing w:after="20"/>
            </w:pPr>
            <w:r>
              <w:rPr>
                <w:sz w:val="20"/>
              </w:rPr>
              <w:t>Analyse</w:t>
            </w:r>
          </w:p>
        </w:tc>
      </w:tr>
      <w:tr>
        <w:tc>
          <w:tcPr>
            <w:tcW w:type="dxa" w:w="2436"/>
          </w:tcPr>
          <w:p>
            <w:pPr>
              <w:spacing w:after="20"/>
            </w:pPr>
            <w:r>
              <w:rPr>
                <w:sz w:val="20"/>
              </w:rPr>
              <w:t>3 (d)</w:t>
            </w:r>
          </w:p>
        </w:tc>
        <w:tc>
          <w:tcPr>
            <w:tcW w:type="dxa" w:w="2436"/>
          </w:tcPr>
          <w:p>
            <w:pPr>
              <w:spacing w:after="20"/>
            </w:pPr>
            <w:r>
              <w:rPr>
                <w:sz w:val="20"/>
              </w:rPr>
              <w:t>The income is real but small, while the cost in health and in polluted water and soil is borne by the whole community, including children who never earned from it, and lasts for years; the same metal can be recovered safely with proper equipment, so the choice is not between the yard and no work at all.</w:t>
            </w:r>
          </w:p>
        </w:tc>
        <w:tc>
          <w:tcPr>
            <w:tcW w:type="dxa" w:w="2436"/>
          </w:tcPr>
          <w:p>
            <w:pPr>
              <w:spacing w:after="20"/>
            </w:pPr>
            <w:r>
              <w:rPr>
                <w:sz w:val="20"/>
              </w:rPr>
              <w:t>Technological Advancement and the Ghanaian Environment</w:t>
            </w:r>
          </w:p>
        </w:tc>
        <w:tc>
          <w:tcPr>
            <w:tcW w:type="dxa" w:w="2436"/>
          </w:tcPr>
          <w:p>
            <w:pPr>
              <w:spacing w:after="20"/>
            </w:pPr>
            <w:r>
              <w:rPr>
                <w:sz w:val="20"/>
              </w:rPr>
              <w:t>Evaluate</w:t>
            </w:r>
          </w:p>
        </w:tc>
      </w:tr>
      <w:tr>
        <w:tc>
          <w:tcPr>
            <w:tcW w:type="dxa" w:w="2436"/>
          </w:tcPr>
          <w:p>
            <w:pPr>
              <w:spacing w:after="20"/>
            </w:pPr>
            <w:r>
              <w:rPr>
                <w:sz w:val="20"/>
              </w:rPr>
              <w:t>3 (e)</w:t>
            </w:r>
          </w:p>
        </w:tc>
        <w:tc>
          <w:tcPr>
            <w:tcW w:type="dxa" w:w="2436"/>
          </w:tcPr>
          <w:p>
            <w:pPr>
              <w:spacing w:after="20"/>
            </w:pPr>
            <w:r>
              <w:rPr>
                <w:sz w:val="20"/>
              </w:rPr>
              <w:t>Build or licence a proper recycling plant; ban open burning and enforce it; provide protective equipment and training; move the yard away from houses and water; make importers and sellers take back old appliances; educate the public and provide collection points.</w:t>
            </w:r>
          </w:p>
        </w:tc>
        <w:tc>
          <w:tcPr>
            <w:tcW w:type="dxa" w:w="2436"/>
          </w:tcPr>
          <w:p>
            <w:pPr>
              <w:spacing w:after="20"/>
            </w:pPr>
            <w:r>
              <w:rPr>
                <w:sz w:val="20"/>
              </w:rPr>
              <w:t>Technological Advancement and the Ghanaian Environment</w:t>
            </w:r>
          </w:p>
        </w:tc>
        <w:tc>
          <w:tcPr>
            <w:tcW w:type="dxa" w:w="2436"/>
          </w:tcPr>
          <w:p>
            <w:pPr>
              <w:spacing w:after="20"/>
            </w:pPr>
            <w:r>
              <w:rPr>
                <w:sz w:val="20"/>
              </w:rPr>
              <w:t>Evaluate</w:t>
            </w:r>
          </w:p>
        </w:tc>
      </w:tr>
      <w:tr>
        <w:tc>
          <w:tcPr>
            <w:tcW w:type="dxa" w:w="2436"/>
          </w:tcPr>
          <w:p>
            <w:pPr>
              <w:spacing w:after="20"/>
            </w:pPr>
            <w:r>
              <w:rPr>
                <w:sz w:val="20"/>
              </w:rPr>
              <w:t>4 (a)</w:t>
            </w:r>
          </w:p>
        </w:tc>
        <w:tc>
          <w:tcPr>
            <w:tcW w:type="dxa" w:w="2436"/>
          </w:tcPr>
          <w:p>
            <w:pPr>
              <w:spacing w:after="20"/>
            </w:pPr>
            <w:r>
              <w:rPr>
                <w:sz w:val="20"/>
              </w:rPr>
              <w:t>A machine moves in a day what many people could not move in months, so far more land is cleared and dug; machines work directly in the river bed and use chemicals on a large scale, and they reach places hand tools never could.</w:t>
            </w:r>
          </w:p>
        </w:tc>
        <w:tc>
          <w:tcPr>
            <w:tcW w:type="dxa" w:w="2436"/>
          </w:tcPr>
          <w:p>
            <w:pPr>
              <w:spacing w:after="20"/>
            </w:pPr>
            <w:r>
              <w:rPr>
                <w:sz w:val="20"/>
              </w:rPr>
              <w:t>Technological Advancement and the Ghanaian Environment</w:t>
            </w:r>
          </w:p>
        </w:tc>
        <w:tc>
          <w:tcPr>
            <w:tcW w:type="dxa" w:w="2436"/>
          </w:tcPr>
          <w:p>
            <w:pPr>
              <w:spacing w:after="20"/>
            </w:pPr>
            <w:r>
              <w:rPr>
                <w:sz w:val="20"/>
              </w:rPr>
              <w:t>Understand</w:t>
            </w:r>
          </w:p>
        </w:tc>
      </w:tr>
      <w:tr>
        <w:tc>
          <w:tcPr>
            <w:tcW w:type="dxa" w:w="2436"/>
          </w:tcPr>
          <w:p>
            <w:pPr>
              <w:spacing w:after="20"/>
            </w:pPr>
            <w:r>
              <w:rPr>
                <w:sz w:val="20"/>
              </w:rPr>
              <w:t>4 (b)</w:t>
            </w:r>
          </w:p>
        </w:tc>
        <w:tc>
          <w:tcPr>
            <w:tcW w:type="dxa" w:w="2436"/>
          </w:tcPr>
          <w:p>
            <w:pPr>
              <w:spacing w:after="20"/>
            </w:pPr>
            <w:r>
              <w:rPr>
                <w:sz w:val="20"/>
              </w:rPr>
              <w:t>Rivers muddied and poisoned with mercury so treatment costs rise; farmland and forest destroyed and left as pits; cocoa and food crops lost; fish killed; illness from mercury and from dirty water; open pits drown children and breed mosquitoes.</w:t>
            </w:r>
          </w:p>
        </w:tc>
        <w:tc>
          <w:tcPr>
            <w:tcW w:type="dxa" w:w="2436"/>
          </w:tcPr>
          <w:p>
            <w:pPr>
              <w:spacing w:after="20"/>
            </w:pPr>
            <w:r>
              <w:rPr>
                <w:sz w:val="20"/>
              </w:rPr>
              <w:t>Technological Advancement and the Ghanaian Environment</w:t>
            </w:r>
          </w:p>
        </w:tc>
        <w:tc>
          <w:tcPr>
            <w:tcW w:type="dxa" w:w="2436"/>
          </w:tcPr>
          <w:p>
            <w:pPr>
              <w:spacing w:after="20"/>
            </w:pPr>
            <w:r>
              <w:rPr>
                <w:sz w:val="20"/>
              </w:rPr>
              <w:t>Understand</w:t>
            </w:r>
          </w:p>
        </w:tc>
      </w:tr>
      <w:tr>
        <w:tc>
          <w:tcPr>
            <w:tcW w:type="dxa" w:w="2436"/>
          </w:tcPr>
          <w:p>
            <w:pPr>
              <w:spacing w:after="20"/>
            </w:pPr>
            <w:r>
              <w:rPr>
                <w:sz w:val="20"/>
              </w:rPr>
              <w:t>4 (c)</w:t>
            </w:r>
          </w:p>
        </w:tc>
        <w:tc>
          <w:tcPr>
            <w:tcW w:type="dxa" w:w="2436"/>
          </w:tcPr>
          <w:p>
            <w:pPr>
              <w:spacing w:after="20"/>
            </w:pPr>
            <w:r>
              <w:rPr>
                <w:sz w:val="20"/>
              </w:rPr>
              <w:t>Gold and other minerals are produced in quantity, earning foreign exchange and taxes for roads, schools and clinics; jobs and incomes; local businesses and skills; minerals for industry.</w:t>
            </w:r>
          </w:p>
        </w:tc>
        <w:tc>
          <w:tcPr>
            <w:tcW w:type="dxa" w:w="2436"/>
          </w:tcPr>
          <w:p>
            <w:pPr>
              <w:spacing w:after="20"/>
            </w:pPr>
            <w:r>
              <w:rPr>
                <w:sz w:val="20"/>
              </w:rPr>
              <w:t>Technological Advancement and the Ghanaian Environment</w:t>
            </w:r>
          </w:p>
        </w:tc>
        <w:tc>
          <w:tcPr>
            <w:tcW w:type="dxa" w:w="2436"/>
          </w:tcPr>
          <w:p>
            <w:pPr>
              <w:spacing w:after="20"/>
            </w:pPr>
            <w:r>
              <w:rPr>
                <w:sz w:val="20"/>
              </w:rPr>
              <w:t>Evaluate</w:t>
            </w:r>
          </w:p>
        </w:tc>
      </w:tr>
      <w:tr>
        <w:tc>
          <w:tcPr>
            <w:tcW w:type="dxa" w:w="2436"/>
          </w:tcPr>
          <w:p>
            <w:pPr>
              <w:spacing w:after="20"/>
            </w:pPr>
            <w:r>
              <w:rPr>
                <w:sz w:val="20"/>
              </w:rPr>
              <w:t>4 (d)</w:t>
            </w:r>
          </w:p>
        </w:tc>
        <w:tc>
          <w:tcPr>
            <w:tcW w:type="dxa" w:w="2436"/>
          </w:tcPr>
          <w:p>
            <w:pPr>
              <w:spacing w:after="20"/>
            </w:pPr>
            <w:r>
              <w:rPr>
                <w:sz w:val="20"/>
              </w:rPr>
              <w:t>Licence and inspect miners and enforce the law; keep machines out of river beds and buffer zones; require the pit to be refilled and the land replanted after mining; treat waste water and ban mercury; train and equip small-scale miners; monitor water quality and involve the community.</w:t>
            </w:r>
          </w:p>
        </w:tc>
        <w:tc>
          <w:tcPr>
            <w:tcW w:type="dxa" w:w="2436"/>
          </w:tcPr>
          <w:p>
            <w:pPr>
              <w:spacing w:after="20"/>
            </w:pPr>
            <w:r>
              <w:rPr>
                <w:sz w:val="20"/>
              </w:rPr>
              <w:t>Technological Advancement and the Ghanaian Environment</w:t>
            </w:r>
          </w:p>
        </w:tc>
        <w:tc>
          <w:tcPr>
            <w:tcW w:type="dxa" w:w="2436"/>
          </w:tcPr>
          <w:p>
            <w:pPr>
              <w:spacing w:after="20"/>
            </w:pPr>
            <w:r>
              <w:rPr>
                <w:sz w:val="20"/>
              </w:rPr>
              <w:t>Create</w:t>
            </w:r>
          </w:p>
        </w:tc>
      </w:tr>
      <w:tr>
        <w:tc>
          <w:tcPr>
            <w:tcW w:type="dxa" w:w="2436"/>
          </w:tcPr>
          <w:p>
            <w:pPr>
              <w:spacing w:after="20"/>
            </w:pPr>
            <w:r>
              <w:rPr>
                <w:sz w:val="20"/>
              </w:rPr>
              <w:t>5 (a)</w:t>
            </w:r>
          </w:p>
        </w:tc>
        <w:tc>
          <w:tcPr>
            <w:tcW w:type="dxa" w:w="2436"/>
          </w:tcPr>
          <w:p>
            <w:pPr>
              <w:spacing w:after="20"/>
            </w:pPr>
            <w:r>
              <w:rPr>
                <w:sz w:val="20"/>
              </w:rPr>
              <w:t>A real local problem stated plainly, with the goal of the device set out - what it must do, for whom, and when.</w:t>
            </w:r>
          </w:p>
        </w:tc>
        <w:tc>
          <w:tcPr>
            <w:tcW w:type="dxa" w:w="2436"/>
          </w:tcPr>
          <w:p>
            <w:pPr>
              <w:spacing w:after="20"/>
            </w:pPr>
            <w:r>
              <w:rPr>
                <w:sz w:val="20"/>
              </w:rPr>
              <w:t>Innovation, Responsible Use and Judging Information</w:t>
            </w:r>
          </w:p>
        </w:tc>
        <w:tc>
          <w:tcPr>
            <w:tcW w:type="dxa" w:w="2436"/>
          </w:tcPr>
          <w:p>
            <w:pPr>
              <w:spacing w:after="20"/>
            </w:pPr>
            <w:r>
              <w:rPr>
                <w:sz w:val="20"/>
              </w:rPr>
              <w:t>Apply</w:t>
            </w:r>
          </w:p>
        </w:tc>
      </w:tr>
      <w:tr>
        <w:tc>
          <w:tcPr>
            <w:tcW w:type="dxa" w:w="2436"/>
          </w:tcPr>
          <w:p>
            <w:pPr>
              <w:spacing w:after="20"/>
            </w:pPr>
            <w:r>
              <w:rPr>
                <w:sz w:val="20"/>
              </w:rPr>
              <w:t>5 (b)</w:t>
            </w:r>
          </w:p>
        </w:tc>
        <w:tc>
          <w:tcPr>
            <w:tcW w:type="dxa" w:w="2436"/>
          </w:tcPr>
          <w:p>
            <w:pPr>
              <w:spacing w:after="20"/>
            </w:pPr>
            <w:r>
              <w:rPr>
                <w:sz w:val="20"/>
              </w:rPr>
              <w:t>A short list of materials that are locally available, and a labelled sketch - however rough - showing the main parts.</w:t>
            </w:r>
          </w:p>
        </w:tc>
        <w:tc>
          <w:tcPr>
            <w:tcW w:type="dxa" w:w="2436"/>
          </w:tcPr>
          <w:p>
            <w:pPr>
              <w:spacing w:after="20"/>
            </w:pPr>
            <w:r>
              <w:rPr>
                <w:sz w:val="20"/>
              </w:rPr>
              <w:t>Innovation, Responsible Use and Judging Information</w:t>
            </w:r>
          </w:p>
        </w:tc>
        <w:tc>
          <w:tcPr>
            <w:tcW w:type="dxa" w:w="2436"/>
          </w:tcPr>
          <w:p>
            <w:pPr>
              <w:spacing w:after="20"/>
            </w:pPr>
            <w:r>
              <w:rPr>
                <w:sz w:val="20"/>
              </w:rPr>
              <w:t>Create</w:t>
            </w:r>
          </w:p>
        </w:tc>
      </w:tr>
      <w:tr>
        <w:tc>
          <w:tcPr>
            <w:tcW w:type="dxa" w:w="2436"/>
          </w:tcPr>
          <w:p>
            <w:pPr>
              <w:spacing w:after="20"/>
            </w:pPr>
            <w:r>
              <w:rPr>
                <w:sz w:val="20"/>
              </w:rPr>
              <w:t>5 (c)</w:t>
            </w:r>
          </w:p>
        </w:tc>
        <w:tc>
          <w:tcPr>
            <w:tcW w:type="dxa" w:w="2436"/>
          </w:tcPr>
          <w:p>
            <w:pPr>
              <w:spacing w:after="20"/>
            </w:pPr>
            <w:r>
              <w:rPr>
                <w:sz w:val="20"/>
              </w:rPr>
              <w:t>A clear step-by-step explanation that uses a scientific idea - floating, evaporation, conduction, a circuit being completed, the greenhouse effect in a dryer, and so on.</w:t>
            </w:r>
          </w:p>
        </w:tc>
        <w:tc>
          <w:tcPr>
            <w:tcW w:type="dxa" w:w="2436"/>
          </w:tcPr>
          <w:p>
            <w:pPr>
              <w:spacing w:after="20"/>
            </w:pPr>
            <w:r>
              <w:rPr>
                <w:sz w:val="20"/>
              </w:rPr>
              <w:t>Innovation, Responsible Use and Judging Information</w:t>
            </w:r>
          </w:p>
        </w:tc>
        <w:tc>
          <w:tcPr>
            <w:tcW w:type="dxa" w:w="2436"/>
          </w:tcPr>
          <w:p>
            <w:pPr>
              <w:spacing w:after="20"/>
            </w:pPr>
            <w:r>
              <w:rPr>
                <w:sz w:val="20"/>
              </w:rPr>
              <w:t>Create</w:t>
            </w:r>
          </w:p>
        </w:tc>
      </w:tr>
      <w:tr>
        <w:tc>
          <w:tcPr>
            <w:tcW w:type="dxa" w:w="2436"/>
          </w:tcPr>
          <w:p>
            <w:pPr>
              <w:spacing w:after="20"/>
            </w:pPr>
            <w:r>
              <w:rPr>
                <w:sz w:val="20"/>
              </w:rPr>
              <w:t>5 (d)</w:t>
            </w:r>
          </w:p>
        </w:tc>
        <w:tc>
          <w:tcPr>
            <w:tcW w:type="dxa" w:w="2436"/>
          </w:tcPr>
          <w:p>
            <w:pPr>
              <w:spacing w:after="20"/>
            </w:pPr>
            <w:r>
              <w:rPr>
                <w:sz w:val="20"/>
              </w:rPr>
              <w:t>One real benefit - saving water, money, time, food or health - and one honest difficulty - cost, maintenance, weather, theft, skill needed.</w:t>
            </w:r>
          </w:p>
        </w:tc>
        <w:tc>
          <w:tcPr>
            <w:tcW w:type="dxa" w:w="2436"/>
          </w:tcPr>
          <w:p>
            <w:pPr>
              <w:spacing w:after="20"/>
            </w:pPr>
            <w:r>
              <w:rPr>
                <w:sz w:val="20"/>
              </w:rPr>
              <w:t>Innovation, Responsible Use and Judging Information</w:t>
            </w:r>
          </w:p>
        </w:tc>
        <w:tc>
          <w:tcPr>
            <w:tcW w:type="dxa" w:w="2436"/>
          </w:tcPr>
          <w:p>
            <w:pPr>
              <w:spacing w:after="20"/>
            </w:pPr>
            <w:r>
              <w:rPr>
                <w:sz w:val="20"/>
              </w:rPr>
              <w:t>Evaluate</w:t>
            </w:r>
          </w:p>
        </w:tc>
      </w:tr>
      <w:tr>
        <w:tc>
          <w:tcPr>
            <w:tcW w:type="dxa" w:w="2436"/>
          </w:tcPr>
          <w:p>
            <w:pPr>
              <w:spacing w:after="20"/>
            </w:pPr>
            <w:r>
              <w:rPr>
                <w:sz w:val="20"/>
              </w:rPr>
              <w:t>6 (a)</w:t>
            </w:r>
          </w:p>
        </w:tc>
        <w:tc>
          <w:tcPr>
            <w:tcW w:type="dxa" w:w="2436"/>
          </w:tcPr>
          <w:p>
            <w:pPr>
              <w:spacing w:after="20"/>
            </w:pPr>
            <w:r>
              <w:rPr>
                <w:sz w:val="20"/>
              </w:rPr>
              <w:t>The science teacher or a technician; the school or public library and the science textbook; the website or office of a recognised body such as the Ghana Standards Authority, the Energy Commission, a university or the CSIR; a qualified engineer or electrician in the community.</w:t>
            </w:r>
          </w:p>
        </w:tc>
        <w:tc>
          <w:tcPr>
            <w:tcW w:type="dxa" w:w="2436"/>
          </w:tcPr>
          <w:p>
            <w:pPr>
              <w:spacing w:after="20"/>
            </w:pPr>
            <w:r>
              <w:rPr>
                <w:sz w:val="20"/>
              </w:rPr>
              <w:t>Innovation, Responsible Use and Judging Information</w:t>
            </w:r>
          </w:p>
        </w:tc>
        <w:tc>
          <w:tcPr>
            <w:tcW w:type="dxa" w:w="2436"/>
          </w:tcPr>
          <w:p>
            <w:pPr>
              <w:spacing w:after="20"/>
            </w:pPr>
            <w:r>
              <w:rPr>
                <w:sz w:val="20"/>
              </w:rPr>
              <w:t>Apply</w:t>
            </w:r>
          </w:p>
        </w:tc>
      </w:tr>
      <w:tr>
        <w:tc>
          <w:tcPr>
            <w:tcW w:type="dxa" w:w="2436"/>
          </w:tcPr>
          <w:p>
            <w:pPr>
              <w:spacing w:after="20"/>
            </w:pPr>
            <w:r>
              <w:rPr>
                <w:sz w:val="20"/>
              </w:rPr>
              <w:t>6 (b)</w:t>
            </w:r>
          </w:p>
        </w:tc>
        <w:tc>
          <w:tcPr>
            <w:tcW w:type="dxa" w:w="2436"/>
          </w:tcPr>
          <w:p>
            <w:pPr>
              <w:spacing w:after="20"/>
            </w:pPr>
            <w:r>
              <w:rPr>
                <w:sz w:val="20"/>
              </w:rPr>
              <w:t>Who wrote it and what are their qualifications; whether other independent sources agree; whether evidence or a test is given; how recent it is; whether the writer is selling the product; whether the claim breaks a known scientific law.</w:t>
            </w:r>
          </w:p>
        </w:tc>
        <w:tc>
          <w:tcPr>
            <w:tcW w:type="dxa" w:w="2436"/>
          </w:tcPr>
          <w:p>
            <w:pPr>
              <w:spacing w:after="20"/>
            </w:pPr>
            <w:r>
              <w:rPr>
                <w:sz w:val="20"/>
              </w:rPr>
              <w:t>Innovation, Responsible Use and Judging Information</w:t>
            </w:r>
          </w:p>
        </w:tc>
        <w:tc>
          <w:tcPr>
            <w:tcW w:type="dxa" w:w="2436"/>
          </w:tcPr>
          <w:p>
            <w:pPr>
              <w:spacing w:after="20"/>
            </w:pPr>
            <w:r>
              <w:rPr>
                <w:sz w:val="20"/>
              </w:rPr>
              <w:t>Evaluate</w:t>
            </w:r>
          </w:p>
        </w:tc>
      </w:tr>
      <w:tr>
        <w:tc>
          <w:tcPr>
            <w:tcW w:type="dxa" w:w="2436"/>
          </w:tcPr>
          <w:p>
            <w:pPr>
              <w:spacing w:after="20"/>
            </w:pPr>
            <w:r>
              <w:rPr>
                <w:sz w:val="20"/>
              </w:rPr>
              <w:t>6 (c)</w:t>
            </w:r>
          </w:p>
        </w:tc>
        <w:tc>
          <w:tcPr>
            <w:tcW w:type="dxa" w:w="2436"/>
          </w:tcPr>
          <w:p>
            <w:pPr>
              <w:spacing w:after="20"/>
            </w:pPr>
            <w:r>
              <w:rPr>
                <w:sz w:val="20"/>
              </w:rPr>
              <w:t>(i) Quick contact with family, access to information and lessons, mobile money, emergencies. (ii) Time lost from study and sleep, false information, bad company and bullying online, cost, eye strain, theft.</w:t>
            </w:r>
          </w:p>
        </w:tc>
        <w:tc>
          <w:tcPr>
            <w:tcW w:type="dxa" w:w="2436"/>
          </w:tcPr>
          <w:p>
            <w:pPr>
              <w:spacing w:after="20"/>
            </w:pPr>
            <w:r>
              <w:rPr>
                <w:sz w:val="20"/>
              </w:rPr>
              <w:t>Innovation, Responsible Use and Judging Information</w:t>
            </w:r>
          </w:p>
        </w:tc>
        <w:tc>
          <w:tcPr>
            <w:tcW w:type="dxa" w:w="2436"/>
          </w:tcPr>
          <w:p>
            <w:pPr>
              <w:spacing w:after="20"/>
            </w:pPr>
            <w:r>
              <w:rPr>
                <w:sz w:val="20"/>
              </w:rPr>
              <w:t>Evaluate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Award marks for correct points, not for repeating the question. (3) Where a candidate gives more answers than are asked for, mark only the first ones up to the number required. (4) In the design question, mark the reasoning and not the drawing; a labelled sketch and a clear explanation earn full marks. (5) Do not deduct marks for spelling unless the meaning is changed. (6) Where a candidate names a real Ghanaian example that the scheme does not list, award the mark if it fits the point being made.)</w:t>
      </w:r>
    </w:p>
    <w:p>
      <w:pPr>
        <w:spacing w:before="160" w:after="80"/>
      </w:pPr>
      <w:r>
        <w:rPr>
          <w:b/>
          <w:sz w:val="24"/>
        </w:rPr>
        <w:t>Question 1 (10 marks)</w:t>
      </w:r>
    </w:p>
    <w:p>
      <w:pPr>
        <w:jc w:val="both"/>
      </w:pPr>
      <w:r>
        <w:rPr>
          <w:b/>
        </w:rPr>
        <w:t>(a)</w:t>
      </w:r>
      <w:r>
        <w:t xml:space="preserve"> [3 marks]</w:t>
      </w:r>
    </w:p>
    <w:p>
      <w:pPr>
        <w:pStyle w:val="ListBullet"/>
      </w:pPr>
      <w:r>
        <w:rPr>
          <w:b/>
          <w:sz w:val="23"/>
        </w:rPr>
        <w:t>P - science</w:t>
      </w:r>
      <w:r>
        <w:rPr>
          <w:sz w:val="23"/>
        </w:rPr>
        <w:t xml:space="preserve"> (the careful, orderly study of nature to find out how and why things happen) (1 mark).</w:t>
      </w:r>
    </w:p>
    <w:p>
      <w:pPr>
        <w:pStyle w:val="ListBullet"/>
      </w:pPr>
      <w:r>
        <w:rPr>
          <w:b/>
          <w:sz w:val="23"/>
        </w:rPr>
        <w:t>Q - technology</w:t>
      </w:r>
      <w:r>
        <w:rPr>
          <w:sz w:val="23"/>
        </w:rPr>
        <w:t xml:space="preserve"> (the use of that knowledge to make tools, machines and methods) (1 mark).</w:t>
      </w:r>
    </w:p>
    <w:p>
      <w:pPr>
        <w:pStyle w:val="ListBullet"/>
      </w:pPr>
      <w:r>
        <w:rPr>
          <w:b/>
          <w:sz w:val="23"/>
        </w:rPr>
        <w:t>R - innovation</w:t>
      </w:r>
      <w:r>
        <w:rPr>
          <w:sz w:val="23"/>
        </w:rPr>
        <w:t xml:space="preserve"> (a new or improved product, method or idea that is actually put to use) (1 mark).</w:t>
      </w:r>
    </w:p>
    <w:p>
      <w:pPr>
        <w:pStyle w:val="ListBullet"/>
      </w:pPr>
      <w:r>
        <w:rPr>
          <w:i/>
          <w:sz w:val="23"/>
        </w:rPr>
        <w:t>Marking note: 3 marks, 1 mark each. The single word is enough; the explanation in brackets is not required. Do not accept 'invention' for P or Q.</w:t>
      </w:r>
    </w:p>
    <w:p>
      <w:pPr>
        <w:jc w:val="both"/>
      </w:pPr>
      <w:r>
        <w:rPr>
          <w:b/>
        </w:rPr>
        <w:t>(b)</w:t>
      </w:r>
      <w:r>
        <w:t xml:space="preserve"> [3 marks]</w:t>
      </w:r>
    </w:p>
    <w:p>
      <w:pPr>
        <w:pStyle w:val="ListBullet"/>
      </w:pPr>
      <w:r>
        <w:rPr>
          <w:b/>
          <w:sz w:val="23"/>
        </w:rPr>
        <w:t>Science supplies the knowledge, and technology puts that knowledge to work</w:t>
      </w:r>
      <w:r>
        <w:rPr>
          <w:sz w:val="23"/>
        </w:rPr>
        <w:t xml:space="preserve"> to meet a human need (1 mark).</w:t>
      </w:r>
    </w:p>
    <w:p>
      <w:pPr>
        <w:pStyle w:val="ListBullet"/>
      </w:pPr>
      <w:r>
        <w:rPr>
          <w:b/>
          <w:sz w:val="23"/>
        </w:rPr>
        <w:t>Technology in turn supplies science with instruments</w:t>
      </w:r>
      <w:r>
        <w:rPr>
          <w:sz w:val="23"/>
        </w:rPr>
        <w:t xml:space="preserve"> - the microscope, the thermometer, the computer - so that scientists can observe and measure what they could not reach before, and so discover more (1 mark).</w:t>
      </w:r>
    </w:p>
    <w:p>
      <w:pPr>
        <w:pStyle w:val="ListBullet"/>
      </w:pPr>
      <w:r>
        <w:rPr>
          <w:b/>
          <w:sz w:val="23"/>
        </w:rPr>
        <w:t>A correct example</w:t>
      </w:r>
      <w:r>
        <w:rPr>
          <w:sz w:val="23"/>
        </w:rPr>
        <w:t xml:space="preserve"> (1 mark), for example: the scientific finding that an electric current produces a magnetic field was used to build the electric motor and the fan; the study of germs led to vaccines and to the refrigerator used to store them; the study of light led to the solar panel.</w:t>
      </w:r>
    </w:p>
    <w:p>
      <w:pPr>
        <w:pStyle w:val="ListBullet"/>
      </w:pPr>
      <w:r>
        <w:rPr>
          <w:i/>
          <w:sz w:val="23"/>
        </w:rPr>
        <w:t>Marking note: 3 marks: 1 for science feeding technology, 1 for technology feeding science back, 1 for a correct example. A candidate who gives only one direction of the relationship, however well explained, earns at most 2 marks with the example.</w:t>
      </w:r>
    </w:p>
    <w:p>
      <w:pPr>
        <w:jc w:val="both"/>
      </w:pPr>
      <w:r>
        <w:rPr>
          <w:b/>
        </w:rPr>
        <w:t>(c)</w:t>
      </w:r>
      <w:r>
        <w:t xml:space="preserve"> [2 marks]</w:t>
      </w:r>
    </w:p>
    <w:p>
      <w:pPr>
        <w:pStyle w:val="ListBullet"/>
      </w:pPr>
      <w:r>
        <w:rPr>
          <w:b/>
          <w:sz w:val="23"/>
        </w:rPr>
        <w:t>The needs and the problems of the people decide what is studied and what is made.</w:t>
      </w:r>
      <w:r>
        <w:rPr>
          <w:sz w:val="23"/>
        </w:rPr>
        <w:t xml:space="preserve"> Where malaria is common, scientists work on malaria; where there is no mains electricity, inventors work on solar lamps (1 mark).</w:t>
      </w:r>
    </w:p>
    <w:p>
      <w:pPr>
        <w:pStyle w:val="ListBullet"/>
      </w:pPr>
      <w:r>
        <w:rPr>
          <w:b/>
          <w:sz w:val="23"/>
        </w:rPr>
        <w:t>So the relationship works in both directions</w:t>
      </w:r>
      <w:r>
        <w:rPr>
          <w:sz w:val="23"/>
        </w:rPr>
        <w:t>: science and technology change the way people live, and the way people live, their needs, their money and their government's choices, decide what science and technology do next (1 mark).</w:t>
      </w:r>
    </w:p>
    <w:p>
      <w:pPr>
        <w:pStyle w:val="ListBullet"/>
      </w:pPr>
      <w:r>
        <w:rPr>
          <w:i/>
          <w:sz w:val="23"/>
        </w:rPr>
        <w:t>Marking note: 2 marks. The first mark is for society setting the agenda; the second for recognising that the relationship is two-way. An answer that merely repeats 'it goes back to P' earns nothing.</w:t>
      </w:r>
    </w:p>
    <w:p>
      <w:pPr>
        <w:jc w:val="both"/>
      </w:pPr>
      <w:r>
        <w:rPr>
          <w:b/>
        </w:rPr>
        <w:t>(d)</w:t>
      </w:r>
      <w:r>
        <w:t xml:space="preserve"> [2 marks]</w:t>
      </w:r>
    </w:p>
    <w:p>
      <w:pPr>
        <w:pStyle w:val="ListBullet"/>
      </w:pPr>
      <w:r>
        <w:rPr>
          <w:b/>
          <w:sz w:val="23"/>
        </w:rPr>
        <w:t>Mobile money</w:t>
      </w:r>
      <w:r>
        <w:rPr>
          <w:sz w:val="23"/>
        </w:rPr>
        <w:t xml:space="preserve"> - people send and receive money, pay school fees and buy goods </w:t>
      </w:r>
      <w:r>
        <w:rPr>
          <w:b/>
          <w:sz w:val="23"/>
        </w:rPr>
        <w:t>without travelling to a bank</w:t>
      </w:r>
      <w:r>
        <w:rPr>
          <w:sz w:val="23"/>
        </w:rPr>
        <w:t>, which many villages do not have.</w:t>
      </w:r>
    </w:p>
    <w:p>
      <w:pPr>
        <w:pStyle w:val="ListBullet"/>
      </w:pPr>
      <w:r>
        <w:rPr>
          <w:sz w:val="23"/>
        </w:rPr>
        <w:t xml:space="preserve">Also accept: </w:t>
      </w:r>
      <w:r>
        <w:rPr>
          <w:b/>
          <w:sz w:val="23"/>
        </w:rPr>
        <w:t>the solar lantern or solar home system</w:t>
      </w:r>
      <w:r>
        <w:rPr>
          <w:sz w:val="23"/>
        </w:rPr>
        <w:t xml:space="preserve"> (light and charging where there is no mains electricity); </w:t>
      </w:r>
      <w:r>
        <w:rPr>
          <w:b/>
          <w:sz w:val="23"/>
        </w:rPr>
        <w:t>the solar-powered vaccine refrigerator</w:t>
      </w:r>
      <w:r>
        <w:rPr>
          <w:sz w:val="23"/>
        </w:rPr>
        <w:t xml:space="preserve"> at a rural clinic; </w:t>
      </w:r>
      <w:r>
        <w:rPr>
          <w:b/>
          <w:sz w:val="23"/>
        </w:rPr>
        <w:t>the cassava or palm-fruit processing machine</w:t>
      </w:r>
      <w:r>
        <w:rPr>
          <w:sz w:val="23"/>
        </w:rPr>
        <w:t xml:space="preserve"> (less of the harvest is wasted); </w:t>
      </w:r>
      <w:r>
        <w:rPr>
          <w:b/>
          <w:sz w:val="23"/>
        </w:rPr>
        <w:t>the solar fish dryer</w:t>
      </w:r>
      <w:r>
        <w:rPr>
          <w:sz w:val="23"/>
        </w:rPr>
        <w:t xml:space="preserve"> (clean, fast drying, free of flies); </w:t>
      </w:r>
      <w:r>
        <w:rPr>
          <w:b/>
          <w:sz w:val="23"/>
        </w:rPr>
        <w:t>the drone used to deliver blood and medicines</w:t>
      </w:r>
      <w:r>
        <w:rPr>
          <w:sz w:val="23"/>
        </w:rPr>
        <w:t xml:space="preserve">; </w:t>
      </w:r>
      <w:r>
        <w:rPr>
          <w:b/>
          <w:sz w:val="23"/>
        </w:rPr>
        <w:t>plastic waste recycled into pavement blocks</w:t>
      </w:r>
      <w:r>
        <w:rPr>
          <w:sz w:val="23"/>
        </w:rPr>
        <w:t xml:space="preserve">; </w:t>
      </w:r>
      <w:r>
        <w:rPr>
          <w:b/>
          <w:sz w:val="23"/>
        </w:rPr>
        <w:t>the borehole with a hand pump</w:t>
      </w:r>
      <w:r>
        <w:rPr>
          <w:sz w:val="23"/>
        </w:rPr>
        <w:t>.</w:t>
      </w:r>
    </w:p>
    <w:p>
      <w:pPr>
        <w:pStyle w:val="ListBullet"/>
      </w:pPr>
      <w:r>
        <w:rPr>
          <w:i/>
          <w:sz w:val="23"/>
        </w:rPr>
        <w:t>Marking note: 2 marks: 1 for a real innovation, 1 for the problem it solves. The two must match. A machine named with no problem stated earns 1 mark only.</w:t>
      </w:r>
    </w:p>
    <w:p>
      <w:pPr>
        <w:spacing w:before="160" w:after="80"/>
      </w:pPr>
      <w:r>
        <w:rPr>
          <w:b/>
          <w:sz w:val="24"/>
        </w:rPr>
        <w:t>Question 2 (10 marks)</w:t>
      </w:r>
    </w:p>
    <w:p>
      <w:pPr>
        <w:jc w:val="both"/>
      </w:pPr>
      <w:r>
        <w:rPr>
          <w:b/>
        </w:rPr>
        <w:t>(a)</w:t>
      </w:r>
      <w:r>
        <w:t xml:space="preserve"> [4 marks]</w:t>
      </w:r>
    </w:p>
    <w:p>
      <w:pPr>
        <w:pStyle w:val="ListBullet"/>
      </w:pPr>
      <w:r>
        <w:rPr>
          <w:b/>
          <w:sz w:val="23"/>
        </w:rPr>
        <w:t>Agriculture</w:t>
      </w:r>
      <w:r>
        <w:rPr>
          <w:sz w:val="23"/>
        </w:rPr>
        <w:t xml:space="preserve"> - the tractor, the irrigation pump, the knapsack sprayer, improved seed.</w:t>
      </w:r>
    </w:p>
    <w:p>
      <w:pPr>
        <w:pStyle w:val="ListBullet"/>
      </w:pPr>
      <w:r>
        <w:rPr>
          <w:b/>
          <w:sz w:val="23"/>
        </w:rPr>
        <w:t>Health care</w:t>
      </w:r>
      <w:r>
        <w:rPr>
          <w:sz w:val="23"/>
        </w:rPr>
        <w:t xml:space="preserve"> - the X-ray machine, the solar-powered vaccine refrigerator, the laboratory microscope.</w:t>
      </w:r>
    </w:p>
    <w:p>
      <w:pPr>
        <w:pStyle w:val="ListBullet"/>
      </w:pPr>
      <w:r>
        <w:rPr>
          <w:b/>
          <w:sz w:val="23"/>
        </w:rPr>
        <w:t>Communication</w:t>
      </w:r>
      <w:r>
        <w:rPr>
          <w:sz w:val="23"/>
        </w:rPr>
        <w:t xml:space="preserve"> - the mobile telephone, the radio, the internet.</w:t>
      </w:r>
    </w:p>
    <w:p>
      <w:pPr>
        <w:pStyle w:val="ListBullet"/>
      </w:pPr>
      <w:r>
        <w:rPr>
          <w:b/>
          <w:sz w:val="23"/>
        </w:rPr>
        <w:t>Transport</w:t>
      </w:r>
      <w:r>
        <w:rPr>
          <w:sz w:val="23"/>
        </w:rPr>
        <w:t xml:space="preserve"> - the lorry, the motor bicycle, the aeroplane.</w:t>
      </w:r>
    </w:p>
    <w:p>
      <w:pPr>
        <w:pStyle w:val="ListBullet"/>
      </w:pPr>
      <w:r>
        <w:rPr>
          <w:sz w:val="23"/>
        </w:rPr>
        <w:t xml:space="preserve">Also accept: </w:t>
      </w:r>
      <w:r>
        <w:rPr>
          <w:b/>
          <w:sz w:val="23"/>
        </w:rPr>
        <w:t>industry</w:t>
      </w:r>
      <w:r>
        <w:rPr>
          <w:sz w:val="23"/>
        </w:rPr>
        <w:t xml:space="preserve"> (processing and packaging machines); </w:t>
      </w:r>
      <w:r>
        <w:rPr>
          <w:b/>
          <w:sz w:val="23"/>
        </w:rPr>
        <w:t>the home</w:t>
      </w:r>
      <w:r>
        <w:rPr>
          <w:sz w:val="23"/>
        </w:rPr>
        <w:t xml:space="preserve"> (the refrigerator, the gas cooker, the electric iron); </w:t>
      </w:r>
      <w:r>
        <w:rPr>
          <w:b/>
          <w:sz w:val="23"/>
        </w:rPr>
        <w:t>education</w:t>
      </w:r>
      <w:r>
        <w:rPr>
          <w:sz w:val="23"/>
        </w:rPr>
        <w:t xml:space="preserve"> (the computer, the projector); </w:t>
      </w:r>
      <w:r>
        <w:rPr>
          <w:b/>
          <w:sz w:val="23"/>
        </w:rPr>
        <w:t>banking and trade</w:t>
      </w:r>
      <w:r>
        <w:rPr>
          <w:sz w:val="23"/>
        </w:rPr>
        <w:t xml:space="preserve"> (mobile money, the ATM); </w:t>
      </w:r>
      <w:r>
        <w:rPr>
          <w:b/>
          <w:sz w:val="23"/>
        </w:rPr>
        <w:t>water supply</w:t>
      </w:r>
      <w:r>
        <w:rPr>
          <w:sz w:val="23"/>
        </w:rPr>
        <w:t xml:space="preserve"> (the borehole and pump).</w:t>
      </w:r>
    </w:p>
    <w:p>
      <w:pPr>
        <w:pStyle w:val="ListBullet"/>
      </w:pPr>
      <w:r>
        <w:rPr>
          <w:i/>
          <w:sz w:val="23"/>
        </w:rPr>
        <w:t>Marking note: 4 marks: 1 mark for each area that is correctly named AND matched with a suitable example. An area with no example, or an example that does not belong to the area, earns nothing for that item.</w:t>
      </w:r>
    </w:p>
    <w:p>
      <w:pPr>
        <w:jc w:val="both"/>
      </w:pPr>
      <w:r>
        <w:rPr>
          <w:b/>
        </w:rPr>
        <w:t>(b)</w:t>
      </w:r>
      <w:r>
        <w:t xml:space="preserve"> [3 marks]</w:t>
      </w:r>
    </w:p>
    <w:p>
      <w:pPr>
        <w:pStyle w:val="ListBullet"/>
      </w:pPr>
      <w:r>
        <w:rPr>
          <w:b/>
          <w:sz w:val="23"/>
        </w:rPr>
        <w:t>Work is done faster and with less effort</w:t>
      </w:r>
      <w:r>
        <w:rPr>
          <w:sz w:val="23"/>
        </w:rPr>
        <w:t>, so one person can do in a day what once took a week.</w:t>
      </w:r>
    </w:p>
    <w:p>
      <w:pPr>
        <w:pStyle w:val="ListBullet"/>
      </w:pPr>
      <w:r>
        <w:rPr>
          <w:b/>
          <w:sz w:val="23"/>
        </w:rPr>
        <w:t>More food and more goods are produced</w:t>
      </w:r>
      <w:r>
        <w:rPr>
          <w:sz w:val="23"/>
        </w:rPr>
        <w:t>, and less of the harvest is wasted, so there is food to sell as well as to eat.</w:t>
      </w:r>
    </w:p>
    <w:p>
      <w:pPr>
        <w:pStyle w:val="ListBullet"/>
      </w:pPr>
      <w:r>
        <w:rPr>
          <w:b/>
          <w:sz w:val="23"/>
        </w:rPr>
        <w:t>Illness is found and treated earlier</w:t>
      </w:r>
      <w:r>
        <w:rPr>
          <w:sz w:val="23"/>
        </w:rPr>
        <w:t>, and vaccines, clean water and light at night have lengthened life.</w:t>
      </w:r>
    </w:p>
    <w:p>
      <w:pPr>
        <w:pStyle w:val="ListBullet"/>
      </w:pPr>
      <w:r>
        <w:rPr>
          <w:sz w:val="23"/>
        </w:rPr>
        <w:t xml:space="preserve">Also accept: </w:t>
      </w:r>
      <w:r>
        <w:rPr>
          <w:b/>
          <w:sz w:val="23"/>
        </w:rPr>
        <w:t>messages and money move in seconds</w:t>
      </w:r>
      <w:r>
        <w:rPr>
          <w:sz w:val="23"/>
        </w:rPr>
        <w:t xml:space="preserve">; </w:t>
      </w:r>
      <w:r>
        <w:rPr>
          <w:b/>
          <w:sz w:val="23"/>
        </w:rPr>
        <w:t>new jobs, trades and businesses have been created</w:t>
      </w:r>
      <w:r>
        <w:rPr>
          <w:sz w:val="23"/>
        </w:rPr>
        <w:t xml:space="preserve">; </w:t>
      </w:r>
      <w:r>
        <w:rPr>
          <w:b/>
          <w:sz w:val="23"/>
        </w:rPr>
        <w:t>pupils can learn from sources far beyond the school</w:t>
      </w:r>
      <w:r>
        <w:rPr>
          <w:sz w:val="23"/>
        </w:rPr>
        <w:t>.</w:t>
      </w:r>
    </w:p>
    <w:p>
      <w:pPr>
        <w:pStyle w:val="ListBullet"/>
      </w:pPr>
      <w:r>
        <w:rPr>
          <w:i/>
          <w:sz w:val="23"/>
        </w:rPr>
        <w:t>Marking note: 1 mark each for any THREE benefits (3 marks). The benefit must be to people, not merely a description of the machine.</w:t>
      </w:r>
    </w:p>
    <w:p>
      <w:pPr>
        <w:jc w:val="both"/>
      </w:pPr>
      <w:r>
        <w:rPr>
          <w:b/>
        </w:rPr>
        <w:t>(c)</w:t>
      </w:r>
      <w:r>
        <w:t xml:space="preserve"> [3 marks]</w:t>
      </w:r>
    </w:p>
    <w:p>
      <w:pPr>
        <w:pStyle w:val="ListBullet"/>
      </w:pPr>
      <w:r>
        <w:rPr>
          <w:b/>
          <w:sz w:val="23"/>
        </w:rPr>
        <w:t>Pollution</w:t>
      </w:r>
      <w:r>
        <w:rPr>
          <w:sz w:val="23"/>
        </w:rPr>
        <w:t xml:space="preserve"> - smoke and fumes in the air, waste water and chemicals in the rivers, oil and refuse on the land.</w:t>
      </w:r>
    </w:p>
    <w:p>
      <w:pPr>
        <w:pStyle w:val="ListBullet"/>
      </w:pPr>
      <w:r>
        <w:rPr>
          <w:b/>
          <w:sz w:val="23"/>
        </w:rPr>
        <w:t>Destruction of the natural environment</w:t>
      </w:r>
      <w:r>
        <w:rPr>
          <w:sz w:val="23"/>
        </w:rPr>
        <w:t xml:space="preserve"> - forests cleared, farmland dug up and rivers silted by mining and building.</w:t>
      </w:r>
    </w:p>
    <w:p>
      <w:pPr>
        <w:pStyle w:val="ListBullet"/>
      </w:pPr>
      <w:r>
        <w:rPr>
          <w:b/>
          <w:sz w:val="23"/>
        </w:rPr>
        <w:t>Mountains of waste</w:t>
      </w:r>
      <w:r>
        <w:rPr>
          <w:sz w:val="23"/>
        </w:rPr>
        <w:t xml:space="preserve"> - plastic sachets and bottles that block the gutters and cause floods, and old phones, televisions and refrigerators that nobody can safely destroy.</w:t>
      </w:r>
    </w:p>
    <w:p>
      <w:pPr>
        <w:pStyle w:val="ListBullet"/>
      </w:pPr>
      <w:r>
        <w:rPr>
          <w:sz w:val="23"/>
        </w:rPr>
        <w:t xml:space="preserve">Also accept: </w:t>
      </w:r>
      <w:r>
        <w:rPr>
          <w:b/>
          <w:sz w:val="23"/>
        </w:rPr>
        <w:t>some workers lose their jobs to machines</w:t>
      </w:r>
      <w:r>
        <w:rPr>
          <w:sz w:val="23"/>
        </w:rPr>
        <w:t xml:space="preserve">; </w:t>
      </w:r>
      <w:r>
        <w:rPr>
          <w:b/>
          <w:sz w:val="23"/>
        </w:rPr>
        <w:t>accidents and injuries from machines and vehicles</w:t>
      </w:r>
      <w:r>
        <w:rPr>
          <w:sz w:val="23"/>
        </w:rPr>
        <w:t xml:space="preserve">; </w:t>
      </w:r>
      <w:r>
        <w:rPr>
          <w:b/>
          <w:sz w:val="23"/>
        </w:rPr>
        <w:t>noise from mills, generators and loudspeakers</w:t>
      </w:r>
      <w:r>
        <w:rPr>
          <w:sz w:val="23"/>
        </w:rPr>
        <w:t xml:space="preserve">; </w:t>
      </w:r>
      <w:r>
        <w:rPr>
          <w:b/>
          <w:sz w:val="23"/>
        </w:rPr>
        <w:t>less exercise and more time wasted on screens</w:t>
      </w:r>
      <w:r>
        <w:rPr>
          <w:sz w:val="23"/>
        </w:rPr>
        <w:t xml:space="preserve">; </w:t>
      </w:r>
      <w:r>
        <w:rPr>
          <w:b/>
          <w:sz w:val="23"/>
        </w:rPr>
        <w:t>dependence on imported machines, spare parts and fuel</w:t>
      </w:r>
      <w:r>
        <w:rPr>
          <w:sz w:val="23"/>
        </w:rPr>
        <w:t>.</w:t>
      </w:r>
    </w:p>
    <w:p>
      <w:pPr>
        <w:pStyle w:val="ListBullet"/>
      </w:pPr>
      <w:r>
        <w:rPr>
          <w:i/>
          <w:sz w:val="23"/>
        </w:rPr>
        <w:t>Marking note: 1 mark each for any THREE problems (3 marks). The problem must follow from the technology; 'people are lazy' alone is too vague unless it is tied to machines doing the work.</w:t>
      </w:r>
    </w:p>
    <w:p>
      <w:pPr>
        <w:spacing w:before="160" w:after="80"/>
      </w:pPr>
      <w:r>
        <w:rPr>
          <w:b/>
          <w:sz w:val="24"/>
        </w:rPr>
        <w:t>Question 3 (12 marks)</w:t>
      </w:r>
    </w:p>
    <w:p>
      <w:pPr>
        <w:jc w:val="both"/>
      </w:pPr>
      <w:r>
        <w:rPr>
          <w:b/>
        </w:rPr>
        <w:t>(a)</w:t>
      </w:r>
      <w:r>
        <w:t xml:space="preserve"> [3 marks]</w:t>
      </w:r>
    </w:p>
    <w:p>
      <w:pPr>
        <w:pStyle w:val="ListBullet"/>
      </w:pPr>
      <w:r>
        <w:rPr>
          <w:b/>
          <w:sz w:val="23"/>
        </w:rPr>
        <w:t>X - smoke, or fumes, rising from the burning cables</w:t>
      </w:r>
      <w:r>
        <w:rPr>
          <w:sz w:val="23"/>
        </w:rPr>
        <w:t xml:space="preserve"> (1 mark).</w:t>
      </w:r>
    </w:p>
    <w:p>
      <w:pPr>
        <w:pStyle w:val="ListBullet"/>
      </w:pPr>
      <w:r>
        <w:rPr>
          <w:b/>
          <w:sz w:val="23"/>
        </w:rPr>
        <w:t>Y - the stream, or river, running past the yard</w:t>
      </w:r>
      <w:r>
        <w:rPr>
          <w:sz w:val="23"/>
        </w:rPr>
        <w:t xml:space="preserve"> (1 mark).</w:t>
      </w:r>
    </w:p>
    <w:p>
      <w:pPr>
        <w:pStyle w:val="ListBullet"/>
      </w:pPr>
      <w:r>
        <w:rPr>
          <w:b/>
          <w:sz w:val="23"/>
        </w:rPr>
        <w:t>Z - the heap of electronic waste (e-waste)</w:t>
      </w:r>
      <w:r>
        <w:rPr>
          <w:sz w:val="23"/>
        </w:rPr>
        <w:t xml:space="preserve"> - old televisions, computers, refrigerators and telephones (accept 'scrap' or 'old electrical appliances') (1 mark).</w:t>
      </w:r>
    </w:p>
    <w:p>
      <w:pPr>
        <w:pStyle w:val="ListBullet"/>
      </w:pPr>
      <w:r>
        <w:rPr>
          <w:i/>
          <w:sz w:val="23"/>
        </w:rPr>
        <w:t>Marking note: 3 marks, 1 mark each. For Z accept any answer that shows the candidate recognises discarded electrical or electronic goods; 'rubbish' alone is too vague.</w:t>
      </w:r>
    </w:p>
    <w:p>
      <w:pPr>
        <w:jc w:val="both"/>
      </w:pPr>
      <w:r>
        <w:rPr>
          <w:b/>
        </w:rPr>
        <w:t>(b)</w:t>
      </w:r>
      <w:r>
        <w:t xml:space="preserve"> [2 marks]</w:t>
      </w:r>
    </w:p>
    <w:p>
      <w:pPr>
        <w:pStyle w:val="ListBullet"/>
      </w:pPr>
      <w:r>
        <w:rPr>
          <w:b/>
          <w:sz w:val="23"/>
        </w:rPr>
        <w:t>It is breathed in.</w:t>
      </w:r>
      <w:r>
        <w:rPr>
          <w:sz w:val="23"/>
        </w:rPr>
        <w:t xml:space="preserve"> The smoke carries poisonous gases and very fine particles that irritate the nose, throat and lungs, causing coughing, chest pain, asthma and, over years, lasting damage to the lungs.</w:t>
      </w:r>
    </w:p>
    <w:p>
      <w:pPr>
        <w:pStyle w:val="ListBullet"/>
      </w:pPr>
      <w:r>
        <w:rPr>
          <w:b/>
          <w:sz w:val="23"/>
        </w:rPr>
        <w:t>It carries metal poisons such as lead.</w:t>
      </w:r>
      <w:r>
        <w:rPr>
          <w:sz w:val="23"/>
        </w:rPr>
        <w:t xml:space="preserve"> These enter the blood and can damage the brain and the nerves, and they are especially harmful to young children and to unborn babies.</w:t>
      </w:r>
    </w:p>
    <w:p>
      <w:pPr>
        <w:pStyle w:val="ListBullet"/>
      </w:pPr>
      <w:r>
        <w:rPr>
          <w:sz w:val="23"/>
        </w:rPr>
        <w:t xml:space="preserve">Also accept: </w:t>
      </w:r>
      <w:r>
        <w:rPr>
          <w:b/>
          <w:sz w:val="23"/>
        </w:rPr>
        <w:t>the smoke settles on food, water and washing</w:t>
      </w:r>
      <w:r>
        <w:rPr>
          <w:sz w:val="23"/>
        </w:rPr>
        <w:t xml:space="preserve"> in the nearby houses; </w:t>
      </w:r>
      <w:r>
        <w:rPr>
          <w:b/>
          <w:sz w:val="23"/>
        </w:rPr>
        <w:t>it causes burning eyes and headaches</w:t>
      </w:r>
      <w:r>
        <w:rPr>
          <w:sz w:val="23"/>
        </w:rPr>
        <w:t xml:space="preserve">; </w:t>
      </w:r>
      <w:r>
        <w:rPr>
          <w:b/>
          <w:sz w:val="23"/>
        </w:rPr>
        <w:t>it hides the air pollution that worsens heart disease</w:t>
      </w:r>
      <w:r>
        <w:rPr>
          <w:sz w:val="23"/>
        </w:rPr>
        <w:t>.</w:t>
      </w:r>
    </w:p>
    <w:p>
      <w:pPr>
        <w:pStyle w:val="ListBullet"/>
      </w:pPr>
      <w:r>
        <w:rPr>
          <w:i/>
          <w:sz w:val="23"/>
        </w:rPr>
        <w:t>Marking note: 1 mark each for any TWO effects (2 marks). The answer must say what the smoke does to the body, not merely that it is 'bad'.</w:t>
      </w:r>
    </w:p>
    <w:p>
      <w:pPr>
        <w:jc w:val="both"/>
      </w:pPr>
      <w:r>
        <w:rPr>
          <w:b/>
        </w:rPr>
        <w:t>(c)</w:t>
      </w:r>
      <w:r>
        <w:t xml:space="preserve"> [2 marks]</w:t>
      </w:r>
    </w:p>
    <w:p>
      <w:pPr>
        <w:pStyle w:val="ListBullet"/>
      </w:pPr>
      <w:r>
        <w:rPr>
          <w:b/>
          <w:sz w:val="23"/>
        </w:rPr>
        <w:t>Rain washes acids, oils and metal poisons out of the broken appliances</w:t>
      </w:r>
      <w:r>
        <w:rPr>
          <w:sz w:val="23"/>
        </w:rPr>
        <w:t xml:space="preserve"> and the run-off carries them down into the stream (1 mark).</w:t>
      </w:r>
    </w:p>
    <w:p>
      <w:pPr>
        <w:pStyle w:val="ListBullet"/>
      </w:pPr>
      <w:r>
        <w:rPr>
          <w:b/>
          <w:sz w:val="23"/>
        </w:rPr>
        <w:t>The stream becomes polluted</w:t>
      </w:r>
      <w:r>
        <w:rPr>
          <w:sz w:val="23"/>
        </w:rPr>
        <w:t>: the water is no longer safe to drink, cook or bathe in; fish and other water life are killed; and the poisons pass into people who drink the water, eat the fish or eat crops watered from it (1 mark).</w:t>
      </w:r>
    </w:p>
    <w:p>
      <w:pPr>
        <w:pStyle w:val="ListBullet"/>
      </w:pPr>
      <w:r>
        <w:rPr>
          <w:i/>
          <w:sz w:val="23"/>
        </w:rPr>
        <w:t>Marking note: 2 marks: 1 for the poisons reaching the water, 1 for the consequence to the water life or to the people. 'It makes the water dirty' alone earns 1 mark at most.</w:t>
      </w:r>
    </w:p>
    <w:p>
      <w:pPr>
        <w:jc w:val="both"/>
      </w:pPr>
      <w:r>
        <w:rPr>
          <w:b/>
        </w:rPr>
        <w:t>(d)</w:t>
      </w:r>
      <w:r>
        <w:t xml:space="preserve"> [2 marks]</w:t>
      </w:r>
    </w:p>
    <w:p>
      <w:pPr>
        <w:pStyle w:val="ListBullet"/>
      </w:pPr>
      <w:r>
        <w:rPr>
          <w:b/>
          <w:sz w:val="23"/>
        </w:rPr>
        <w:t>The gain is small and private, but the harm is large and shared.</w:t>
      </w:r>
      <w:r>
        <w:rPr>
          <w:sz w:val="23"/>
        </w:rPr>
        <w:t xml:space="preserve"> A few workers earn a little, while the smoke, the polluted stream and the poisoned soil damage the health of the whole neighbourhood, including children who earn nothing from the yard.</w:t>
      </w:r>
    </w:p>
    <w:p>
      <w:pPr>
        <w:pStyle w:val="ListBullet"/>
      </w:pPr>
      <w:r>
        <w:rPr>
          <w:b/>
          <w:sz w:val="23"/>
        </w:rPr>
        <w:t>The damage lasts far longer than the income.</w:t>
      </w:r>
      <w:r>
        <w:rPr>
          <w:sz w:val="23"/>
        </w:rPr>
        <w:t xml:space="preserve"> Metal poisons stay in the soil and the water for many years and the cost of treating illness falls on the families and on the state.</w:t>
      </w:r>
    </w:p>
    <w:p>
      <w:pPr>
        <w:pStyle w:val="ListBullet"/>
      </w:pPr>
      <w:r>
        <w:rPr>
          <w:b/>
          <w:sz w:val="23"/>
        </w:rPr>
        <w:t>The choice is not between this yard and no work at all.</w:t>
      </w:r>
      <w:r>
        <w:rPr>
          <w:sz w:val="23"/>
        </w:rPr>
        <w:t xml:space="preserve"> The same metals can be recovered safely at a proper recycling plant, with tools, gloves, masks and no open burning, so the jobs can be kept while the harm is removed.</w:t>
      </w:r>
    </w:p>
    <w:p>
      <w:pPr>
        <w:pStyle w:val="ListBullet"/>
      </w:pPr>
      <w:r>
        <w:rPr>
          <w:i/>
          <w:sz w:val="23"/>
        </w:rPr>
        <w:t>Marking note: 2 marks for any TWO sound points (2 marks). The best answers weigh the benefit against the cost rather than simply condemning the workers. An answer that blames the workers alone, with no reasoning, earns nothing.</w:t>
      </w:r>
    </w:p>
    <w:p>
      <w:pPr>
        <w:jc w:val="both"/>
      </w:pPr>
      <w:r>
        <w:rPr>
          <w:b/>
        </w:rPr>
        <w:t>(e)</w:t>
      </w:r>
      <w:r>
        <w:t xml:space="preserve"> [3 marks]</w:t>
      </w:r>
    </w:p>
    <w:p>
      <w:pPr>
        <w:pStyle w:val="ListBullet"/>
      </w:pPr>
      <w:r>
        <w:rPr>
          <w:b/>
          <w:sz w:val="23"/>
        </w:rPr>
        <w:t>Provide, or licence, a proper recycling plant</w:t>
      </w:r>
      <w:r>
        <w:rPr>
          <w:sz w:val="23"/>
        </w:rPr>
        <w:t xml:space="preserve"> where the metals are recovered by machine instead of by open burning.</w:t>
      </w:r>
    </w:p>
    <w:p>
      <w:pPr>
        <w:pStyle w:val="ListBullet"/>
      </w:pPr>
      <w:r>
        <w:rPr>
          <w:b/>
          <w:sz w:val="23"/>
        </w:rPr>
        <w:t>Ban open burning on the site and enforce the ban</w:t>
      </w:r>
      <w:r>
        <w:rPr>
          <w:sz w:val="23"/>
        </w:rPr>
        <w:t>, through the Environmental Protection Authority and the assembly's by-laws.</w:t>
      </w:r>
    </w:p>
    <w:p>
      <w:pPr>
        <w:pStyle w:val="ListBullet"/>
      </w:pPr>
      <w:r>
        <w:rPr>
          <w:b/>
          <w:sz w:val="23"/>
        </w:rPr>
        <w:t>Train the workers and supply protective equipment</w:t>
      </w:r>
      <w:r>
        <w:rPr>
          <w:sz w:val="23"/>
        </w:rPr>
        <w:t xml:space="preserve"> - gloves, boots, masks - and register them so that their health is checked.</w:t>
      </w:r>
    </w:p>
    <w:p>
      <w:pPr>
        <w:pStyle w:val="ListBullet"/>
      </w:pPr>
      <w:r>
        <w:rPr>
          <w:sz w:val="23"/>
        </w:rPr>
        <w:t xml:space="preserve">Also accept: </w:t>
      </w:r>
      <w:r>
        <w:rPr>
          <w:b/>
          <w:sz w:val="23"/>
        </w:rPr>
        <w:t>move the yard away from houses and from the stream</w:t>
      </w:r>
      <w:r>
        <w:rPr>
          <w:sz w:val="23"/>
        </w:rPr>
        <w:t xml:space="preserve">; </w:t>
      </w:r>
      <w:r>
        <w:rPr>
          <w:b/>
          <w:sz w:val="23"/>
        </w:rPr>
        <w:t>require importers and sellers of electrical goods to take back old appliances</w:t>
      </w:r>
      <w:r>
        <w:rPr>
          <w:sz w:val="23"/>
        </w:rPr>
        <w:t xml:space="preserve">; </w:t>
      </w:r>
      <w:r>
        <w:rPr>
          <w:b/>
          <w:sz w:val="23"/>
        </w:rPr>
        <w:t>provide collection points and public education so that e-waste is separated from ordinary refuse</w:t>
      </w:r>
      <w:r>
        <w:rPr>
          <w:sz w:val="23"/>
        </w:rPr>
        <w:t xml:space="preserve">; </w:t>
      </w:r>
      <w:r>
        <w:rPr>
          <w:b/>
          <w:sz w:val="23"/>
        </w:rPr>
        <w:t>support the workers with other work while the site is cleaned up</w:t>
      </w:r>
      <w:r>
        <w:rPr>
          <w:sz w:val="23"/>
        </w:rPr>
        <w:t>.</w:t>
      </w:r>
    </w:p>
    <w:p>
      <w:pPr>
        <w:pStyle w:val="ListBullet"/>
      </w:pPr>
      <w:r>
        <w:rPr>
          <w:i/>
          <w:sz w:val="23"/>
        </w:rPr>
        <w:t>Marking note: 1 mark each for any THREE measures (3 marks). The measure must be within the power of the assembly or the government. 'The workers should stop' is not a measure and earns nothing.</w:t>
      </w:r>
    </w:p>
    <w:p>
      <w:pPr>
        <w:spacing w:before="160" w:after="80"/>
      </w:pPr>
      <w:r>
        <w:rPr>
          <w:b/>
          <w:sz w:val="24"/>
        </w:rPr>
        <w:t>Question 4 (10 marks)</w:t>
      </w:r>
    </w:p>
    <w:p>
      <w:pPr>
        <w:jc w:val="both"/>
      </w:pPr>
      <w:r>
        <w:rPr>
          <w:b/>
        </w:rPr>
        <w:t>(a)</w:t>
      </w:r>
      <w:r>
        <w:t xml:space="preserve"> [2 marks]</w:t>
      </w:r>
    </w:p>
    <w:p>
      <w:pPr>
        <w:pStyle w:val="ListBullet"/>
      </w:pPr>
      <w:r>
        <w:rPr>
          <w:b/>
          <w:sz w:val="23"/>
        </w:rPr>
        <w:t>A single excavator moves in one day what a hundred people with shovels could not move in months</w:t>
      </w:r>
      <w:r>
        <w:rPr>
          <w:sz w:val="23"/>
        </w:rPr>
        <w:t>, so a far larger area of forest and farmland is cleared and dug up in a very short time.</w:t>
      </w:r>
    </w:p>
    <w:p>
      <w:pPr>
        <w:pStyle w:val="ListBullet"/>
      </w:pPr>
      <w:r>
        <w:rPr>
          <w:b/>
          <w:sz w:val="23"/>
        </w:rPr>
        <w:t>The machines work in and beside the river itself and use chemicals such as mercury on a large scale</w:t>
      </w:r>
      <w:r>
        <w:rPr>
          <w:sz w:val="23"/>
        </w:rPr>
        <w:t>, so the water is muddied and poisoned far faster than the river can clean itself.</w:t>
      </w:r>
    </w:p>
    <w:p>
      <w:pPr>
        <w:pStyle w:val="ListBullet"/>
      </w:pPr>
      <w:r>
        <w:rPr>
          <w:sz w:val="23"/>
        </w:rPr>
        <w:t xml:space="preserve">Also accept: </w:t>
      </w:r>
      <w:r>
        <w:rPr>
          <w:b/>
          <w:sz w:val="23"/>
        </w:rPr>
        <w:t>machines reach deep and remote places hand tools never could</w:t>
      </w:r>
      <w:r>
        <w:rPr>
          <w:sz w:val="23"/>
        </w:rPr>
        <w:t xml:space="preserve">, and </w:t>
      </w:r>
      <w:r>
        <w:rPr>
          <w:b/>
          <w:sz w:val="23"/>
        </w:rPr>
        <w:t>the pits and heaps they leave behind are too large for the people to fill in again</w:t>
      </w:r>
      <w:r>
        <w:rPr>
          <w:sz w:val="23"/>
        </w:rPr>
        <w:t>.</w:t>
      </w:r>
    </w:p>
    <w:p>
      <w:pPr>
        <w:pStyle w:val="ListBullet"/>
      </w:pPr>
      <w:r>
        <w:rPr>
          <w:i/>
          <w:sz w:val="23"/>
        </w:rPr>
        <w:t>Marking note: 1 mark each for any TWO reasons (2 marks). The answer must compare the scale or the speed with hand mining.</w:t>
      </w:r>
    </w:p>
    <w:p>
      <w:pPr>
        <w:jc w:val="both"/>
      </w:pPr>
      <w:r>
        <w:rPr>
          <w:b/>
        </w:rPr>
        <w:t>(b)</w:t>
      </w:r>
      <w:r>
        <w:t xml:space="preserve"> [3 marks]</w:t>
      </w:r>
    </w:p>
    <w:p>
      <w:pPr>
        <w:pStyle w:val="ListBullet"/>
      </w:pPr>
      <w:r>
        <w:rPr>
          <w:b/>
          <w:sz w:val="23"/>
        </w:rPr>
        <w:t>The rivers become muddy and are poisoned with mercury</w:t>
      </w:r>
      <w:r>
        <w:rPr>
          <w:sz w:val="23"/>
        </w:rPr>
        <w:t>, so the water is unsafe and costs far more to treat for town supply.</w:t>
      </w:r>
    </w:p>
    <w:p>
      <w:pPr>
        <w:pStyle w:val="ListBullet"/>
      </w:pPr>
      <w:r>
        <w:rPr>
          <w:b/>
          <w:sz w:val="23"/>
        </w:rPr>
        <w:t>Farmland and forest are destroyed</w:t>
      </w:r>
      <w:r>
        <w:rPr>
          <w:sz w:val="23"/>
        </w:rPr>
        <w:t xml:space="preserve"> and left as pits and heaps of sand, so cocoa and food crops are lost and farmers lose their livelihood.</w:t>
      </w:r>
    </w:p>
    <w:p>
      <w:pPr>
        <w:pStyle w:val="ListBullet"/>
      </w:pPr>
      <w:r>
        <w:rPr>
          <w:b/>
          <w:sz w:val="23"/>
        </w:rPr>
        <w:t>People fall ill</w:t>
      </w:r>
      <w:r>
        <w:rPr>
          <w:sz w:val="23"/>
        </w:rPr>
        <w:t xml:space="preserve"> - mercury poisoning, skin and stomach disease from dirty water - and the open pits fill with water in which children drown and mosquitoes breed.</w:t>
      </w:r>
    </w:p>
    <w:p>
      <w:pPr>
        <w:pStyle w:val="ListBullet"/>
      </w:pPr>
      <w:r>
        <w:rPr>
          <w:sz w:val="23"/>
        </w:rPr>
        <w:t xml:space="preserve">Also accept: </w:t>
      </w:r>
      <w:r>
        <w:rPr>
          <w:b/>
          <w:sz w:val="23"/>
        </w:rPr>
        <w:t>fish and other water life are killed</w:t>
      </w:r>
      <w:r>
        <w:rPr>
          <w:sz w:val="23"/>
        </w:rPr>
        <w:t xml:space="preserve">; </w:t>
      </w:r>
      <w:r>
        <w:rPr>
          <w:b/>
          <w:sz w:val="23"/>
        </w:rPr>
        <w:t>the soil is no longer fertile</w:t>
      </w:r>
      <w:r>
        <w:rPr>
          <w:sz w:val="23"/>
        </w:rPr>
        <w:t xml:space="preserve">; </w:t>
      </w:r>
      <w:r>
        <w:rPr>
          <w:b/>
          <w:sz w:val="23"/>
        </w:rPr>
        <w:t>school attendance falls as children are drawn into the pits</w:t>
      </w:r>
      <w:r>
        <w:rPr>
          <w:sz w:val="23"/>
        </w:rPr>
        <w:t>.</w:t>
      </w:r>
    </w:p>
    <w:p>
      <w:pPr>
        <w:pStyle w:val="ListBullet"/>
      </w:pPr>
      <w:r>
        <w:rPr>
          <w:i/>
          <w:sz w:val="23"/>
        </w:rPr>
        <w:t>Marking note: 1 mark each for any THREE effects (3 marks). Mark only the first three. Accept effects on land, water, health or livelihood.</w:t>
      </w:r>
    </w:p>
    <w:p>
      <w:pPr>
        <w:jc w:val="both"/>
      </w:pPr>
      <w:r>
        <w:rPr>
          <w:b/>
        </w:rPr>
        <w:t>(c)</w:t>
      </w:r>
      <w:r>
        <w:t xml:space="preserve"> [2 marks]</w:t>
      </w:r>
    </w:p>
    <w:p>
      <w:pPr>
        <w:pStyle w:val="ListBullet"/>
      </w:pPr>
      <w:r>
        <w:rPr>
          <w:b/>
          <w:sz w:val="23"/>
        </w:rPr>
        <w:t>Minerals are produced in quantity</w:t>
      </w:r>
      <w:r>
        <w:rPr>
          <w:sz w:val="23"/>
        </w:rPr>
        <w:t xml:space="preserve"> and sold abroad, earning foreign exchange and taxes that pay for roads, schools, clinics and electricity.</w:t>
      </w:r>
    </w:p>
    <w:p>
      <w:pPr>
        <w:pStyle w:val="ListBullet"/>
      </w:pPr>
      <w:r>
        <w:rPr>
          <w:b/>
          <w:sz w:val="23"/>
        </w:rPr>
        <w:t>Jobs and incomes are created</w:t>
      </w:r>
      <w:r>
        <w:rPr>
          <w:sz w:val="23"/>
        </w:rPr>
        <w:t xml:space="preserve"> for miners, drivers, mechanics, traders and food sellers, and skills are learnt.</w:t>
      </w:r>
    </w:p>
    <w:p>
      <w:pPr>
        <w:pStyle w:val="ListBullet"/>
      </w:pPr>
      <w:r>
        <w:rPr>
          <w:sz w:val="23"/>
        </w:rPr>
        <w:t xml:space="preserve">Also accept: </w:t>
      </w:r>
      <w:r>
        <w:rPr>
          <w:b/>
          <w:sz w:val="23"/>
        </w:rPr>
        <w:t>raw materials for industry</w:t>
      </w:r>
      <w:r>
        <w:rPr>
          <w:sz w:val="23"/>
        </w:rPr>
        <w:t xml:space="preserve">, and </w:t>
      </w:r>
      <w:r>
        <w:rPr>
          <w:b/>
          <w:sz w:val="23"/>
        </w:rPr>
        <w:t>development of roads, power and water in mining districts</w:t>
      </w:r>
      <w:r>
        <w:rPr>
          <w:sz w:val="23"/>
        </w:rPr>
        <w:t>.</w:t>
      </w:r>
    </w:p>
    <w:p>
      <w:pPr>
        <w:pStyle w:val="ListBullet"/>
      </w:pPr>
      <w:r>
        <w:rPr>
          <w:i/>
          <w:sz w:val="23"/>
        </w:rPr>
        <w:t>Marking note: 1 mark each for any TWO benefits (2 marks). This part exists to keep the answer balanced; a candidate who refuses to admit any benefit earns nothing here.</w:t>
      </w:r>
    </w:p>
    <w:p>
      <w:pPr>
        <w:jc w:val="both"/>
      </w:pPr>
      <w:r>
        <w:rPr>
          <w:b/>
        </w:rPr>
        <w:t>(d)</w:t>
      </w:r>
      <w:r>
        <w:t xml:space="preserve"> [3 marks]</w:t>
      </w:r>
    </w:p>
    <w:p>
      <w:pPr>
        <w:pStyle w:val="ListBullet"/>
      </w:pPr>
      <w:r>
        <w:rPr>
          <w:b/>
          <w:sz w:val="23"/>
        </w:rPr>
        <w:t>Licence, inspect and police the mines</w:t>
      </w:r>
      <w:r>
        <w:rPr>
          <w:sz w:val="23"/>
        </w:rPr>
        <w:t>, so that only registered miners work and the law against mining in river beds and forest reserves is enforced.</w:t>
      </w:r>
    </w:p>
    <w:p>
      <w:pPr>
        <w:pStyle w:val="ListBullet"/>
      </w:pPr>
      <w:r>
        <w:rPr>
          <w:b/>
          <w:sz w:val="23"/>
        </w:rPr>
        <w:t>Require every miner to restore the land</w:t>
      </w:r>
      <w:r>
        <w:rPr>
          <w:sz w:val="23"/>
        </w:rPr>
        <w:t xml:space="preserve"> - to refill the pits, replace the topsoil and replant trees or crops when the gold is finished - and to lodge money in advance to pay for it.</w:t>
      </w:r>
    </w:p>
    <w:p>
      <w:pPr>
        <w:pStyle w:val="ListBullet"/>
      </w:pPr>
      <w:r>
        <w:rPr>
          <w:b/>
          <w:sz w:val="23"/>
        </w:rPr>
        <w:t>Treat the waste water in settling ponds and ban the careless use of mercury</w:t>
      </w:r>
      <w:r>
        <w:rPr>
          <w:sz w:val="23"/>
        </w:rPr>
        <w:t>, replacing it with safer recovery methods.</w:t>
      </w:r>
    </w:p>
    <w:p>
      <w:pPr>
        <w:pStyle w:val="ListBullet"/>
      </w:pPr>
      <w:r>
        <w:rPr>
          <w:sz w:val="23"/>
        </w:rPr>
        <w:t xml:space="preserve">Also accept: </w:t>
      </w:r>
      <w:r>
        <w:rPr>
          <w:b/>
          <w:sz w:val="23"/>
        </w:rPr>
        <w:t>train and equip small-scale miners with cleaner methods</w:t>
      </w:r>
      <w:r>
        <w:rPr>
          <w:sz w:val="23"/>
        </w:rPr>
        <w:t xml:space="preserve">; </w:t>
      </w:r>
      <w:r>
        <w:rPr>
          <w:b/>
          <w:sz w:val="23"/>
        </w:rPr>
        <w:t>monitor the rivers regularly and publish the results</w:t>
      </w:r>
      <w:r>
        <w:rPr>
          <w:sz w:val="23"/>
        </w:rPr>
        <w:t xml:space="preserve">; </w:t>
      </w:r>
      <w:r>
        <w:rPr>
          <w:b/>
          <w:sz w:val="23"/>
        </w:rPr>
        <w:t>keep a buffer of untouched land along every river</w:t>
      </w:r>
      <w:r>
        <w:rPr>
          <w:sz w:val="23"/>
        </w:rPr>
        <w:t xml:space="preserve">; </w:t>
      </w:r>
      <w:r>
        <w:rPr>
          <w:b/>
          <w:sz w:val="23"/>
        </w:rPr>
        <w:t>involve the chiefs and the community in watching over the land</w:t>
      </w:r>
      <w:r>
        <w:rPr>
          <w:sz w:val="23"/>
        </w:rPr>
        <w:t>.</w:t>
      </w:r>
    </w:p>
    <w:p>
      <w:pPr>
        <w:pStyle w:val="ListBullet"/>
      </w:pPr>
      <w:r>
        <w:rPr>
          <w:i/>
          <w:sz w:val="23"/>
        </w:rPr>
        <w:t>Marking note: 1 mark each for any THREE workable measures (3 marks). 'Stop all mining' is not a way of using the technology and earns nothing; 'stop illegal mining' does earn a mark, because the law is being enforced.</w:t>
      </w:r>
    </w:p>
    <w:p>
      <w:pPr>
        <w:spacing w:before="160" w:after="80"/>
      </w:pPr>
      <w:r>
        <w:rPr>
          <w:b/>
          <w:sz w:val="24"/>
        </w:rPr>
        <w:t>Question 5 (8 marks)</w:t>
      </w:r>
    </w:p>
    <w:p>
      <w:pPr>
        <w:jc w:val="both"/>
      </w:pPr>
      <w:r>
        <w:rPr>
          <w:b/>
        </w:rPr>
        <w:t>(a)</w:t>
      </w:r>
      <w:r>
        <w:t xml:space="preserve"> [2 marks]</w:t>
      </w:r>
    </w:p>
    <w:p>
      <w:pPr>
        <w:pStyle w:val="ListBullet"/>
      </w:pPr>
      <w:r>
        <w:rPr>
          <w:b/>
          <w:sz w:val="23"/>
        </w:rPr>
        <w:t>The problem is stated plainly and is a real one</w:t>
      </w:r>
      <w:r>
        <w:rPr>
          <w:sz w:val="23"/>
        </w:rPr>
        <w:t xml:space="preserve"> in a school or a community (1 mark).</w:t>
      </w:r>
    </w:p>
    <w:p>
      <w:pPr>
        <w:pStyle w:val="ListBullet"/>
      </w:pPr>
      <w:r>
        <w:rPr>
          <w:b/>
          <w:sz w:val="23"/>
        </w:rPr>
        <w:t>The goal is stated</w:t>
      </w:r>
      <w:r>
        <w:rPr>
          <w:sz w:val="23"/>
        </w:rPr>
        <w:t xml:space="preserve">: what the device or method must actually do - for example, </w:t>
      </w:r>
      <w:r>
        <w:rPr>
          <w:i/>
          <w:sz w:val="23"/>
        </w:rPr>
        <w:t>it must sound a warning when the tank is full</w:t>
      </w:r>
      <w:r>
        <w:rPr>
          <w:sz w:val="23"/>
        </w:rPr>
        <w:t xml:space="preserve">, or </w:t>
      </w:r>
      <w:r>
        <w:rPr>
          <w:i/>
          <w:sz w:val="23"/>
        </w:rPr>
        <w:t>it must dry fifty kilogrammes of maize in two days without the rain touching it</w:t>
      </w:r>
      <w:r>
        <w:rPr>
          <w:sz w:val="23"/>
        </w:rPr>
        <w:t xml:space="preserve"> (1 mark).</w:t>
      </w:r>
    </w:p>
    <w:p>
      <w:pPr>
        <w:pStyle w:val="ListBullet"/>
      </w:pPr>
      <w:r>
        <w:rPr>
          <w:i/>
          <w:sz w:val="23"/>
        </w:rPr>
        <w:t>Marking note: 2 marks. This part carries the competency CP 6.1, the ability to define a goal towards solving a problem. A candidate who describes a gadget but never says what problem it solves earns nothing here.</w:t>
      </w:r>
    </w:p>
    <w:p>
      <w:pPr>
        <w:jc w:val="both"/>
      </w:pPr>
      <w:r>
        <w:rPr>
          <w:b/>
        </w:rPr>
        <w:t>(b)</w:t>
      </w:r>
      <w:r>
        <w:t xml:space="preserve"> [2 marks]</w:t>
      </w:r>
    </w:p>
    <w:p>
      <w:pPr>
        <w:pStyle w:val="ListBullet"/>
      </w:pPr>
      <w:r>
        <w:rPr>
          <w:b/>
          <w:sz w:val="23"/>
        </w:rPr>
        <w:t>A list of suitable materials that can really be obtained locally</w:t>
      </w:r>
      <w:r>
        <w:rPr>
          <w:sz w:val="23"/>
        </w:rPr>
        <w:t xml:space="preserve"> - for example empty bottles, a float, wire, a bell or buzzer, an old dry cell, bamboo, wire mesh, a polythene sheet, scrap wood (1 mark).</w:t>
      </w:r>
    </w:p>
    <w:p>
      <w:pPr>
        <w:pStyle w:val="ListBullet"/>
      </w:pPr>
      <w:r>
        <w:rPr>
          <w:b/>
          <w:sz w:val="23"/>
        </w:rPr>
        <w:t>A simple labelled sketch</w:t>
      </w:r>
      <w:r>
        <w:rPr>
          <w:sz w:val="23"/>
        </w:rPr>
        <w:t xml:space="preserve"> showing the main parts and where each material goes (1 mark).</w:t>
      </w:r>
    </w:p>
    <w:p>
      <w:pPr>
        <w:pStyle w:val="ListBullet"/>
      </w:pPr>
      <w:r>
        <w:rPr>
          <w:i/>
          <w:sz w:val="23"/>
        </w:rPr>
        <w:t>Marking note: 2 marks. Award the sketch mark for any drawing with at least two sensible labels. No marks are taken off for untidy drawing; this is a science paper, not an art paper.</w:t>
      </w:r>
    </w:p>
    <w:p>
      <w:pPr>
        <w:jc w:val="both"/>
      </w:pPr>
      <w:r>
        <w:rPr>
          <w:b/>
        </w:rPr>
        <w:t>(c)</w:t>
      </w:r>
      <w:r>
        <w:t xml:space="preserve"> [2 marks]</w:t>
      </w:r>
    </w:p>
    <w:p>
      <w:pPr>
        <w:pStyle w:val="ListBullet"/>
      </w:pPr>
      <w:r>
        <w:rPr>
          <w:b/>
          <w:sz w:val="23"/>
        </w:rPr>
        <w:t>The explanation follows a clear order</w:t>
      </w:r>
      <w:r>
        <w:rPr>
          <w:sz w:val="23"/>
        </w:rPr>
        <w:t xml:space="preserve"> - what happens first, next and last (1 mark).</w:t>
      </w:r>
    </w:p>
    <w:p>
      <w:pPr>
        <w:pStyle w:val="ListBullet"/>
      </w:pPr>
      <w:r>
        <w:rPr>
          <w:b/>
          <w:sz w:val="23"/>
        </w:rPr>
        <w:t>It rests on a correct scientific idea</w:t>
      </w:r>
      <w:r>
        <w:rPr>
          <w:sz w:val="23"/>
        </w:rPr>
        <w:t xml:space="preserve"> (1 mark): the float rises because it is lighter than water and closes the circuit, so the buzzer sounds; the glass traps heat so the air inside the dryer becomes hotter than the air outside and carries the moisture away; the dark surface absorbs more radiation than a shiny one.</w:t>
      </w:r>
    </w:p>
    <w:p>
      <w:pPr>
        <w:pStyle w:val="ListBullet"/>
      </w:pPr>
      <w:r>
        <w:rPr>
          <w:i/>
          <w:sz w:val="23"/>
        </w:rPr>
        <w:t>Marking note: 2 marks. The science need not be advanced, but it must be correct. A design that could not possibly work as described earns the first mark only, for the orderly explanation.</w:t>
      </w:r>
    </w:p>
    <w:p>
      <w:pPr>
        <w:jc w:val="both"/>
      </w:pPr>
      <w:r>
        <w:rPr>
          <w:b/>
        </w:rPr>
        <w:t>(d)</w:t>
      </w:r>
      <w:r>
        <w:t xml:space="preserve"> [2 marks]</w:t>
      </w:r>
    </w:p>
    <w:p>
      <w:pPr>
        <w:pStyle w:val="ListBullet"/>
      </w:pPr>
      <w:r>
        <w:rPr>
          <w:b/>
          <w:sz w:val="23"/>
        </w:rPr>
        <w:t>One benefit</w:t>
      </w:r>
      <w:r>
        <w:rPr>
          <w:sz w:val="23"/>
        </w:rPr>
        <w:t xml:space="preserve"> (1 mark): water, money, time, food or fuel saved; work made safer or easier; health improved; waste reduced.</w:t>
      </w:r>
    </w:p>
    <w:p>
      <w:pPr>
        <w:pStyle w:val="ListBullet"/>
      </w:pPr>
      <w:r>
        <w:rPr>
          <w:b/>
          <w:sz w:val="23"/>
        </w:rPr>
        <w:t>One difficulty</w:t>
      </w:r>
      <w:r>
        <w:rPr>
          <w:sz w:val="23"/>
        </w:rPr>
        <w:t xml:space="preserve"> (1 mark): the cost of the materials; parts that wear out or rust and must be replaced; the device may fail in rain or harmattan dust; somebody must be trained to use and repair it; it may be stolen or damaged.</w:t>
      </w:r>
    </w:p>
    <w:p>
      <w:pPr>
        <w:pStyle w:val="ListBullet"/>
      </w:pPr>
      <w:r>
        <w:rPr>
          <w:i/>
          <w:sz w:val="23"/>
        </w:rPr>
        <w:t>Marking note: 2 marks, 1 each. Reward honesty: a candidate who can name a real weakness in his or her own design is thinking like an engineer. A candidate who writes 'there is no difficulty at all' earns nothing for the second mark.</w:t>
      </w:r>
    </w:p>
    <w:p>
      <w:pPr>
        <w:spacing w:before="160" w:after="80"/>
      </w:pPr>
      <w:r>
        <w:rPr>
          <w:b/>
          <w:sz w:val="24"/>
        </w:rPr>
        <w:t>Question 6 (10 marks)</w:t>
      </w:r>
    </w:p>
    <w:p>
      <w:pPr>
        <w:jc w:val="both"/>
      </w:pPr>
      <w:r>
        <w:rPr>
          <w:b/>
        </w:rPr>
        <w:t>(a)</w:t>
      </w:r>
      <w:r>
        <w:t xml:space="preserve"> [3 marks]</w:t>
      </w:r>
    </w:p>
    <w:p>
      <w:pPr>
        <w:pStyle w:val="ListBullet"/>
      </w:pPr>
      <w:r>
        <w:rPr>
          <w:b/>
          <w:sz w:val="23"/>
        </w:rPr>
        <w:t>The science teacher, a laboratory technician or a qualified engineer or electrician</w:t>
      </w:r>
      <w:r>
        <w:rPr>
          <w:sz w:val="23"/>
        </w:rPr>
        <w:t xml:space="preserve"> in the community.</w:t>
      </w:r>
    </w:p>
    <w:p>
      <w:pPr>
        <w:pStyle w:val="ListBullet"/>
      </w:pPr>
      <w:r>
        <w:rPr>
          <w:b/>
          <w:sz w:val="23"/>
        </w:rPr>
        <w:t>The science textbook, an encyclopaedia or the school or public library.</w:t>
      </w:r>
    </w:p>
    <w:p>
      <w:pPr>
        <w:pStyle w:val="ListBullet"/>
      </w:pPr>
      <w:r>
        <w:rPr>
          <w:b/>
          <w:sz w:val="23"/>
        </w:rPr>
        <w:t>The website or the office of a recognised body</w:t>
      </w:r>
      <w:r>
        <w:rPr>
          <w:sz w:val="23"/>
        </w:rPr>
        <w:t xml:space="preserve"> - the Ghana Standards Authority, the Energy Commission, the Food and Drugs Authority, the CSIR, a university or the Ministry of Energy.</w:t>
      </w:r>
    </w:p>
    <w:p>
      <w:pPr>
        <w:pStyle w:val="ListBullet"/>
      </w:pPr>
      <w:r>
        <w:rPr>
          <w:sz w:val="23"/>
        </w:rPr>
        <w:t xml:space="preserve">Also accept: </w:t>
      </w:r>
      <w:r>
        <w:rPr>
          <w:b/>
          <w:sz w:val="23"/>
        </w:rPr>
        <w:t>a published scientific article or report</w:t>
      </w:r>
      <w:r>
        <w:rPr>
          <w:sz w:val="23"/>
        </w:rPr>
        <w:t xml:space="preserve">, and </w:t>
      </w:r>
      <w:r>
        <w:rPr>
          <w:b/>
          <w:sz w:val="23"/>
        </w:rPr>
        <w:t>the manufacturer's own documents, read critically alongside an independent source</w:t>
      </w:r>
      <w:r>
        <w:rPr>
          <w:sz w:val="23"/>
        </w:rPr>
        <w:t>.</w:t>
      </w:r>
    </w:p>
    <w:p>
      <w:pPr>
        <w:pStyle w:val="ListBullet"/>
      </w:pPr>
      <w:r>
        <w:rPr>
          <w:i/>
          <w:sz w:val="23"/>
        </w:rPr>
        <w:t>Marking note: 1 mark each for any THREE sources (3 marks). 'Social media', 'the internet' on its own, or 'my friends' earn nothing, because they name no responsible author.</w:t>
      </w:r>
    </w:p>
    <w:p>
      <w:pPr>
        <w:jc w:val="both"/>
      </w:pPr>
      <w:r>
        <w:rPr>
          <w:b/>
        </w:rPr>
        <w:t>(b)</w:t>
      </w:r>
      <w:r>
        <w:t xml:space="preserve"> [3 marks]</w:t>
      </w:r>
    </w:p>
    <w:p>
      <w:pPr>
        <w:pStyle w:val="ListBullet"/>
      </w:pPr>
      <w:r>
        <w:rPr>
          <w:b/>
          <w:sz w:val="23"/>
        </w:rPr>
        <w:t>Who wrote it, and what do they know?</w:t>
      </w:r>
      <w:r>
        <w:rPr>
          <w:sz w:val="23"/>
        </w:rPr>
        <w:t xml:space="preserve"> Is the author a scientist, an institution or an unnamed person forwarding a message?</w:t>
      </w:r>
    </w:p>
    <w:p>
      <w:pPr>
        <w:pStyle w:val="ListBullet"/>
      </w:pPr>
      <w:r>
        <w:rPr>
          <w:b/>
          <w:sz w:val="23"/>
        </w:rPr>
        <w:t>Does any other independent source agree?</w:t>
      </w:r>
      <w:r>
        <w:rPr>
          <w:sz w:val="23"/>
        </w:rPr>
        <w:t xml:space="preserve"> A claim that appears in two or three trusted places separately is far stronger than one that appears everywhere in exactly the same forwarded words.</w:t>
      </w:r>
    </w:p>
    <w:p>
      <w:pPr>
        <w:pStyle w:val="ListBullet"/>
      </w:pPr>
      <w:r>
        <w:rPr>
          <w:b/>
          <w:sz w:val="23"/>
        </w:rPr>
        <w:t>Is evidence given?</w:t>
      </w:r>
      <w:r>
        <w:rPr>
          <w:sz w:val="23"/>
        </w:rPr>
        <w:t xml:space="preserve"> Are there measurements, a test anyone can repeat, or only promises and pictures?</w:t>
      </w:r>
    </w:p>
    <w:p>
      <w:pPr>
        <w:pStyle w:val="ListBullet"/>
      </w:pPr>
      <w:r>
        <w:rPr>
          <w:sz w:val="23"/>
        </w:rPr>
        <w:t xml:space="preserve">Also accept: </w:t>
      </w:r>
      <w:r>
        <w:rPr>
          <w:b/>
          <w:sz w:val="23"/>
        </w:rPr>
        <w:t>how recent the information is</w:t>
      </w:r>
      <w:r>
        <w:rPr>
          <w:sz w:val="23"/>
        </w:rPr>
        <w:t xml:space="preserve">; </w:t>
      </w:r>
      <w:r>
        <w:rPr>
          <w:b/>
          <w:sz w:val="23"/>
        </w:rPr>
        <w:t>whether the writer gains money if you believe it</w:t>
      </w:r>
      <w:r>
        <w:rPr>
          <w:sz w:val="23"/>
        </w:rPr>
        <w:t xml:space="preserve">; </w:t>
      </w:r>
      <w:r>
        <w:rPr>
          <w:b/>
          <w:sz w:val="23"/>
        </w:rPr>
        <w:t>whether the claim contradicts well-established science</w:t>
      </w:r>
      <w:r>
        <w:rPr>
          <w:sz w:val="23"/>
        </w:rPr>
        <w:t xml:space="preserve"> - energy cannot be created out of nothing, so a machine that gives out more energy than it takes in is impossible; </w:t>
      </w:r>
      <w:r>
        <w:rPr>
          <w:b/>
          <w:sz w:val="23"/>
        </w:rPr>
        <w:t>whether the language is calm and exact or excited and exaggerated</w:t>
      </w:r>
      <w:r>
        <w:rPr>
          <w:sz w:val="23"/>
        </w:rPr>
        <w:t>.</w:t>
      </w:r>
    </w:p>
    <w:p>
      <w:pPr>
        <w:pStyle w:val="ListBullet"/>
      </w:pPr>
      <w:r>
        <w:rPr>
          <w:i/>
          <w:sz w:val="23"/>
        </w:rPr>
        <w:t>Marking note: 1 mark each for any THREE checks (3 marks). Award a mark generously to any candidate who notices that the claim breaks the law of conservation of energy, which was taught in Sub-Strand 4.3.</w:t>
      </w:r>
    </w:p>
    <w:p>
      <w:pPr>
        <w:jc w:val="both"/>
      </w:pPr>
      <w:r>
        <w:rPr>
          <w:b/>
        </w:rPr>
        <w:t>(c)</w:t>
      </w:r>
      <w:r>
        <w:t xml:space="preserve"> [4 marks]</w:t>
      </w:r>
    </w:p>
    <w:p>
      <w:pPr>
        <w:pStyle w:val="ListBullet"/>
      </w:pPr>
      <w:r>
        <w:rPr>
          <w:b/>
          <w:sz w:val="23"/>
        </w:rPr>
        <w:t>(i) Two helps</w:t>
      </w:r>
      <w:r>
        <w:rPr>
          <w:sz w:val="23"/>
        </w:rPr>
        <w:t xml:space="preserve"> (1 mark each): quick contact with parents and friends, especially in an emergency; access to information, dictionaries, past questions and lessons; sending and receiving money for fees and provisions; a torch, a calculator, a clock and a camera in one pocket.</w:t>
      </w:r>
    </w:p>
    <w:p>
      <w:pPr>
        <w:pStyle w:val="ListBullet"/>
      </w:pPr>
      <w:r>
        <w:rPr>
          <w:b/>
          <w:sz w:val="23"/>
        </w:rPr>
        <w:t>(ii) Two harms</w:t>
      </w:r>
      <w:r>
        <w:rPr>
          <w:sz w:val="23"/>
        </w:rPr>
        <w:t xml:space="preserve"> (1 mark each): hours lost from study, chores and sleep; false and harmful information believed and passed on; bullying, insults and contact with strangers; the cost of data and the risk of theft; eye strain, poor posture and less exercise and play.</w:t>
      </w:r>
    </w:p>
    <w:p>
      <w:pPr>
        <w:pStyle w:val="ListBullet"/>
      </w:pPr>
      <w:r>
        <w:rPr>
          <w:i/>
          <w:sz w:val="23"/>
        </w:rPr>
        <w:t>Marking note: 4 marks in all: 2 + 2. Mark only the first two answers in each part. A candidate who writes only that the phone 'is good' or 'is bad' without saying how earns nothing. This part carries CC 8.2 - look for ideas set out in a clear order.</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5: Humans and the Environment | </w:t>
      </w:r>
      <w:r>
        <w:rPr>
          <w:b/>
        </w:rPr>
        <w:t>Sub-strand:</w:t>
      </w:r>
      <w:r>
        <w:t xml:space="preserve"> 3: Science and Industry | </w:t>
      </w:r>
      <w:r>
        <w:rPr>
          <w:b/>
        </w:rPr>
        <w:t>Class:</w:t>
      </w:r>
      <w:r>
        <w:t xml:space="preserve"> Basic 8 (JHS 2)</w:t>
      </w:r>
    </w:p>
    <w:p>
      <w:pPr>
        <w:jc w:val="both"/>
      </w:pPr>
      <w:r>
        <w:rPr>
          <w:b/>
        </w:rPr>
        <w:t>Content Standard:</w:t>
      </w:r>
      <w:r>
        <w:t xml:space="preserve"> </w:t>
      </w:r>
      <w:r>
        <w:rPr>
          <w:b/>
        </w:rPr>
        <w:t>B8/JHS2.5.3.1</w:t>
      </w:r>
      <w:r>
        <w:t xml:space="preserve"> - Demonstrate an understanding of connections among science, technology, innovation, society and the environment.</w:t>
      </w:r>
    </w:p>
    <w:p>
      <w:pPr>
        <w:jc w:val="both"/>
      </w:pPr>
      <w:r>
        <w:t>Source: NaCCA Science Common Core Programme Curriculum (B7/JHS1-B9/JHS3), 2021 edition, Strand 5: Humans and the Environment, Sub-Strand 3: Science and Industry, Basic 8, page 81. Content standard B8/JHS2.5.3.1 with the single indicator B8/JHS2.5.3.1.1. The two exemplars quoted are: explain the interrelationship of science, technology and innovation; and discuss technological advancements in the world and their impact on the Ghanaian environment. The named core competencies are CP 6.1 (ability to effectively define goals towards solving a problem), CC 8.2 (explain ideas in a clear order with relevant detail) and DL 5.5 (evaluate the quality and validity of information).</w:t>
      </w:r>
    </w:p>
    <w:p>
      <w:pPr>
        <w:jc w:val="both"/>
      </w:pPr>
      <w:r>
        <w:t>Note: This sub-strand carries one content standard and one indicator, so the blueprint separates the items by exemplar and by topic. The first exemplar, the interrelationship of science, technology and innovation, is assessed in Question 1 and in Question 5, the design task that carries CP 6.1. The second exemplar, technological advancement and its impact on the Ghanaian environment, is assessed in Questions 2, 3 and 4. Question 6 carries DL 5.5, the evaluation of the quality and validity of information. The school's sheets use the shorter coded form (B8.5.3.1); both forms are given in the blueprint.</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22.1 Science, Technology and Innovation and How They Are Linked</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22.1 Science, Technology and Innovation and How They Are Linked</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22.1 Science, Technology and Innovation and How They Are Linked</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22.1 Science, Technology and Innovation and How They Are Linked</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22.1 Science, Technology and Innovation and How They Are Linked</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22.1 Science, Technology and Innovation and How They Are Linked</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22.1 Science, Technology and Innovation and How They Are Linked</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22.1 Science, Technology and Innovation and How They Are Linked</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22.1 Science, Technology and Innovation and How They Are Linked</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22.2 Technology at Work in Ghanaian Life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22.2 Technology at Work in Ghanaian Life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22.2 Technology at Work in Ghanaian Life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22.2 Technology at Work in Ghanaian Life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22.2 Technology at Work in Ghanaian Life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22.2 Technology at Work in Ghanaian Life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22.2 Technology at Work in Ghanaian Life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22.2 Technology at Work in Ghanaian Life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22.2 Technology at Work in Ghanaian Life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22.3 Technological Advancement and the Ghanaian Environment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22.3 Technological Advancement and the Ghanaian Environment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22.3 Technological Advancement and the Ghanaian Environment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22.3 Technological Advancement and the Ghanaian Environment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22.3 Technological Advancement and the Ghanaian Environment</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22.3 Technological Advancement and the Ghanaian Environment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22.3 Technological Advancement and the Ghanaian Environment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22.3 Technological Advancement and the Ghanaian Environment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22.3 Technological Advancement and the Ghanaian Environment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22.3 Technological Advancement and the Ghanaian Environment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22.3 Technological Advancement and the Ghanaian Environment</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22.3 Technological Advancement and the Ghanaian Environment</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22.4 Innovation, Responsible Use and Judging Information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22.4 Innovation, Responsible Use and Judging Information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22.4 Innovation, Responsible Use and Judging Information</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22.4 Innovation, Responsible Use and Judging Information</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22.4 Innovation, Responsible Use and Judging Information</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22.4 Innovation, Responsible Use and Judging Information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22.4 Innovation, Responsible Use and Judging Information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22.4 Innovation, Responsible Use and Judging Information</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22.4 Innovation, Responsible Use and Judging Information</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22.4 Innovation, Responsible Use and Judging Information</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22.1 Science, Technology and Innovation and How They Are Linked</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B1b</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22.1 Science, Technology and Innovation and How They Are Linked</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B1c</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22.1 Science, Technology and Innovation and How They Are Linked</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B1d</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22.1 Science, Technology and Innovation and How They Are Linked</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B2a</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22.2 Technology at Work in Ghanaian Life</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B2b</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22.2 Technology at Work in Ghanaian Life</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B2c</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22.2 Technology at Work in Ghanaian Life</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B3a</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22.3 Technological Advancement and the Ghanaian Environment</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B3b</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22.3 Technological Advancement and the Ghanaian Environment</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B3c</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22.3 Technological Advancement and the Ghanaian Environment</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B3d</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22.3 Technological Advancement and the Ghanaian Environment</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B3e</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22.3 Technological Advancement and the Ghanaian Environment</w:t>
            </w:r>
          </w:p>
        </w:tc>
        <w:tc>
          <w:tcPr>
            <w:tcW w:type="dxa" w:w="1392"/>
          </w:tcPr>
          <w:p>
            <w:pPr>
              <w:spacing w:after="20"/>
            </w:pPr>
            <w:r>
              <w:rPr>
                <w:sz w:val="20"/>
              </w:rPr>
              <w:t>Evaluate</w:t>
            </w:r>
          </w:p>
        </w:tc>
        <w:tc>
          <w:tcPr>
            <w:tcW w:type="dxa" w:w="1392"/>
          </w:tcPr>
          <w:p>
            <w:pPr>
              <w:spacing w:after="20"/>
            </w:pPr>
            <w:r>
              <w:rPr>
                <w:sz w:val="20"/>
              </w:rPr>
              <w:t>3</w:t>
            </w:r>
          </w:p>
        </w:tc>
      </w:tr>
      <w:tr>
        <w:tc>
          <w:tcPr>
            <w:tcW w:type="dxa" w:w="1392"/>
          </w:tcPr>
          <w:p>
            <w:pPr>
              <w:spacing w:after="20"/>
            </w:pPr>
            <w:r>
              <w:rPr>
                <w:sz w:val="20"/>
              </w:rPr>
              <w:t>B4a</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22.3 Technological Advancement and the Ghanaian Environment</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B4b</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22.3 Technological Advancement and the Ghanaian Environment</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B4c</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22.3 Technological Advancement and the Ghanaian Environment</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B4d</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22.3 Technological Advancement and the Ghanaian Environment</w:t>
            </w:r>
          </w:p>
        </w:tc>
        <w:tc>
          <w:tcPr>
            <w:tcW w:type="dxa" w:w="1392"/>
          </w:tcPr>
          <w:p>
            <w:pPr>
              <w:spacing w:after="20"/>
            </w:pPr>
            <w:r>
              <w:rPr>
                <w:sz w:val="20"/>
              </w:rPr>
              <w:t>Create</w:t>
            </w:r>
          </w:p>
        </w:tc>
        <w:tc>
          <w:tcPr>
            <w:tcW w:type="dxa" w:w="1392"/>
          </w:tcPr>
          <w:p>
            <w:pPr>
              <w:spacing w:after="20"/>
            </w:pPr>
            <w:r>
              <w:rPr>
                <w:sz w:val="20"/>
              </w:rPr>
              <w:t>3</w:t>
            </w:r>
          </w:p>
        </w:tc>
      </w:tr>
      <w:tr>
        <w:tc>
          <w:tcPr>
            <w:tcW w:type="dxa" w:w="1392"/>
          </w:tcPr>
          <w:p>
            <w:pPr>
              <w:spacing w:after="20"/>
            </w:pPr>
            <w:r>
              <w:rPr>
                <w:sz w:val="20"/>
              </w:rPr>
              <w:t>B5a</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22.4 Innovation, Responsible Use and Judging Information</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B5b</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22.4 Innovation, Responsible Use and Judging Information</w:t>
            </w:r>
          </w:p>
        </w:tc>
        <w:tc>
          <w:tcPr>
            <w:tcW w:type="dxa" w:w="1392"/>
          </w:tcPr>
          <w:p>
            <w:pPr>
              <w:spacing w:after="20"/>
            </w:pPr>
            <w:r>
              <w:rPr>
                <w:sz w:val="20"/>
              </w:rPr>
              <w:t>Create</w:t>
            </w:r>
          </w:p>
        </w:tc>
        <w:tc>
          <w:tcPr>
            <w:tcW w:type="dxa" w:w="1392"/>
          </w:tcPr>
          <w:p>
            <w:pPr>
              <w:spacing w:after="20"/>
            </w:pPr>
            <w:r>
              <w:rPr>
                <w:sz w:val="20"/>
              </w:rPr>
              <w:t>2</w:t>
            </w:r>
          </w:p>
        </w:tc>
      </w:tr>
      <w:tr>
        <w:tc>
          <w:tcPr>
            <w:tcW w:type="dxa" w:w="1392"/>
          </w:tcPr>
          <w:p>
            <w:pPr>
              <w:spacing w:after="20"/>
            </w:pPr>
            <w:r>
              <w:rPr>
                <w:sz w:val="20"/>
              </w:rPr>
              <w:t>B5c</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22.4 Innovation, Responsible Use and Judging Information</w:t>
            </w:r>
          </w:p>
        </w:tc>
        <w:tc>
          <w:tcPr>
            <w:tcW w:type="dxa" w:w="1392"/>
          </w:tcPr>
          <w:p>
            <w:pPr>
              <w:spacing w:after="20"/>
            </w:pPr>
            <w:r>
              <w:rPr>
                <w:sz w:val="20"/>
              </w:rPr>
              <w:t>Create</w:t>
            </w:r>
          </w:p>
        </w:tc>
        <w:tc>
          <w:tcPr>
            <w:tcW w:type="dxa" w:w="1392"/>
          </w:tcPr>
          <w:p>
            <w:pPr>
              <w:spacing w:after="20"/>
            </w:pPr>
            <w:r>
              <w:rPr>
                <w:sz w:val="20"/>
              </w:rPr>
              <w:t>2</w:t>
            </w:r>
          </w:p>
        </w:tc>
      </w:tr>
      <w:tr>
        <w:tc>
          <w:tcPr>
            <w:tcW w:type="dxa" w:w="1392"/>
          </w:tcPr>
          <w:p>
            <w:pPr>
              <w:spacing w:after="20"/>
            </w:pPr>
            <w:r>
              <w:rPr>
                <w:sz w:val="20"/>
              </w:rPr>
              <w:t>B5d</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22.4 Innovation, Responsible Use and Judging Information</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B6a</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22.4 Innovation, Responsible Use and Judging Information</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B6b</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22.4 Innovation, Responsible Use and Judging Information</w:t>
            </w:r>
          </w:p>
        </w:tc>
        <w:tc>
          <w:tcPr>
            <w:tcW w:type="dxa" w:w="1392"/>
          </w:tcPr>
          <w:p>
            <w:pPr>
              <w:spacing w:after="20"/>
            </w:pPr>
            <w:r>
              <w:rPr>
                <w:sz w:val="20"/>
              </w:rPr>
              <w:t>Evaluate</w:t>
            </w:r>
          </w:p>
        </w:tc>
        <w:tc>
          <w:tcPr>
            <w:tcW w:type="dxa" w:w="1392"/>
          </w:tcPr>
          <w:p>
            <w:pPr>
              <w:spacing w:after="20"/>
            </w:pPr>
            <w:r>
              <w:rPr>
                <w:sz w:val="20"/>
              </w:rPr>
              <w:t>3</w:t>
            </w:r>
          </w:p>
        </w:tc>
      </w:tr>
      <w:tr>
        <w:tc>
          <w:tcPr>
            <w:tcW w:type="dxa" w:w="1392"/>
          </w:tcPr>
          <w:p>
            <w:pPr>
              <w:spacing w:after="20"/>
            </w:pPr>
            <w:r>
              <w:rPr>
                <w:sz w:val="20"/>
              </w:rPr>
              <w:t>B6c</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22.4 Innovation, Responsible Use and Judging Information</w:t>
            </w:r>
          </w:p>
        </w:tc>
        <w:tc>
          <w:tcPr>
            <w:tcW w:type="dxa" w:w="1392"/>
          </w:tcPr>
          <w:p>
            <w:pPr>
              <w:spacing w:after="20"/>
            </w:pPr>
            <w:r>
              <w:rPr>
                <w:sz w:val="20"/>
              </w:rPr>
              <w:t>Evaluate</w:t>
            </w:r>
          </w:p>
        </w:tc>
        <w:tc>
          <w:tcPr>
            <w:tcW w:type="dxa" w:w="1392"/>
          </w:tcPr>
          <w:p>
            <w:pPr>
              <w:spacing w:after="20"/>
            </w:pPr>
            <w:r>
              <w:rPr>
                <w:sz w:val="20"/>
              </w:rPr>
              <w:t>4</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22.1 Science, Technology and Innovation and How They Are Linked</w:t>
            </w:r>
          </w:p>
        </w:tc>
        <w:tc>
          <w:tcPr>
            <w:tcW w:type="dxa" w:w="1949"/>
          </w:tcPr>
          <w:p>
            <w:pPr>
              <w:spacing w:after="20"/>
            </w:pPr>
            <w:r>
              <w:rPr>
                <w:sz w:val="20"/>
              </w:rPr>
              <w:t>13</w:t>
            </w:r>
          </w:p>
        </w:tc>
        <w:tc>
          <w:tcPr>
            <w:tcW w:type="dxa" w:w="1949"/>
          </w:tcPr>
          <w:p>
            <w:pPr>
              <w:spacing w:after="20"/>
            </w:pPr>
            <w:r>
              <w:rPr>
                <w:sz w:val="20"/>
              </w:rPr>
              <w:t>19</w:t>
            </w:r>
          </w:p>
        </w:tc>
        <w:tc>
          <w:tcPr>
            <w:tcW w:type="dxa" w:w="1949"/>
          </w:tcPr>
          <w:p>
            <w:pPr>
              <w:spacing w:after="20"/>
            </w:pPr>
            <w:r>
              <w:rPr>
                <w:sz w:val="20"/>
              </w:rPr>
              <w:t>19.0%</w:t>
            </w:r>
          </w:p>
        </w:tc>
        <w:tc>
          <w:tcPr>
            <w:tcW w:type="dxa" w:w="1949"/>
          </w:tcPr>
          <w:p>
            <w:pPr>
              <w:spacing w:after="20"/>
            </w:pPr>
            <w:r>
              <w:rPr>
                <w:sz w:val="20"/>
              </w:rPr>
              <w:t>CP, CC</w:t>
            </w:r>
          </w:p>
        </w:tc>
      </w:tr>
      <w:tr>
        <w:tc>
          <w:tcPr>
            <w:tcW w:type="dxa" w:w="1949"/>
          </w:tcPr>
          <w:p>
            <w:pPr>
              <w:spacing w:after="20"/>
            </w:pPr>
            <w:r>
              <w:rPr>
                <w:sz w:val="20"/>
              </w:rPr>
              <w:t>22.2 Technology at Work in Ghanaian Life</w:t>
            </w:r>
          </w:p>
        </w:tc>
        <w:tc>
          <w:tcPr>
            <w:tcW w:type="dxa" w:w="1949"/>
          </w:tcPr>
          <w:p>
            <w:pPr>
              <w:spacing w:after="20"/>
            </w:pPr>
            <w:r>
              <w:rPr>
                <w:sz w:val="20"/>
              </w:rPr>
              <w:t>12</w:t>
            </w:r>
          </w:p>
        </w:tc>
        <w:tc>
          <w:tcPr>
            <w:tcW w:type="dxa" w:w="1949"/>
          </w:tcPr>
          <w:p>
            <w:pPr>
              <w:spacing w:after="20"/>
            </w:pPr>
            <w:r>
              <w:rPr>
                <w:sz w:val="20"/>
              </w:rPr>
              <w:t>19</w:t>
            </w:r>
          </w:p>
        </w:tc>
        <w:tc>
          <w:tcPr>
            <w:tcW w:type="dxa" w:w="1949"/>
          </w:tcPr>
          <w:p>
            <w:pPr>
              <w:spacing w:after="20"/>
            </w:pPr>
            <w:r>
              <w:rPr>
                <w:sz w:val="20"/>
              </w:rPr>
              <w:t>19.0%</w:t>
            </w:r>
          </w:p>
        </w:tc>
        <w:tc>
          <w:tcPr>
            <w:tcW w:type="dxa" w:w="1949"/>
          </w:tcPr>
          <w:p>
            <w:pPr>
              <w:spacing w:after="20"/>
            </w:pPr>
            <w:r>
              <w:rPr>
                <w:sz w:val="20"/>
              </w:rPr>
              <w:t>CP, CC</w:t>
            </w:r>
          </w:p>
        </w:tc>
      </w:tr>
      <w:tr>
        <w:tc>
          <w:tcPr>
            <w:tcW w:type="dxa" w:w="1949"/>
          </w:tcPr>
          <w:p>
            <w:pPr>
              <w:spacing w:after="20"/>
            </w:pPr>
            <w:r>
              <w:rPr>
                <w:sz w:val="20"/>
              </w:rPr>
              <w:t>22.3 Technological Advancement and the Ghanaian Environment</w:t>
            </w:r>
          </w:p>
        </w:tc>
        <w:tc>
          <w:tcPr>
            <w:tcW w:type="dxa" w:w="1949"/>
          </w:tcPr>
          <w:p>
            <w:pPr>
              <w:spacing w:after="20"/>
            </w:pPr>
            <w:r>
              <w:rPr>
                <w:sz w:val="20"/>
              </w:rPr>
              <w:t>21</w:t>
            </w:r>
          </w:p>
        </w:tc>
        <w:tc>
          <w:tcPr>
            <w:tcW w:type="dxa" w:w="1949"/>
          </w:tcPr>
          <w:p>
            <w:pPr>
              <w:spacing w:after="20"/>
            </w:pPr>
            <w:r>
              <w:rPr>
                <w:sz w:val="20"/>
              </w:rPr>
              <w:t>34</w:t>
            </w:r>
          </w:p>
        </w:tc>
        <w:tc>
          <w:tcPr>
            <w:tcW w:type="dxa" w:w="1949"/>
          </w:tcPr>
          <w:p>
            <w:pPr>
              <w:spacing w:after="20"/>
            </w:pPr>
            <w:r>
              <w:rPr>
                <w:sz w:val="20"/>
              </w:rPr>
              <w:t>34.0%</w:t>
            </w:r>
          </w:p>
        </w:tc>
        <w:tc>
          <w:tcPr>
            <w:tcW w:type="dxa" w:w="1949"/>
          </w:tcPr>
          <w:p>
            <w:pPr>
              <w:spacing w:after="20"/>
            </w:pPr>
            <w:r>
              <w:rPr>
                <w:sz w:val="20"/>
              </w:rPr>
              <w:t>CP, CC</w:t>
            </w:r>
          </w:p>
        </w:tc>
      </w:tr>
      <w:tr>
        <w:tc>
          <w:tcPr>
            <w:tcW w:type="dxa" w:w="1949"/>
          </w:tcPr>
          <w:p>
            <w:pPr>
              <w:spacing w:after="20"/>
            </w:pPr>
            <w:r>
              <w:rPr>
                <w:sz w:val="20"/>
              </w:rPr>
              <w:t>22.4 Innovation, Responsible Use and Judging Information</w:t>
            </w:r>
          </w:p>
        </w:tc>
        <w:tc>
          <w:tcPr>
            <w:tcW w:type="dxa" w:w="1949"/>
          </w:tcPr>
          <w:p>
            <w:pPr>
              <w:spacing w:after="20"/>
            </w:pPr>
            <w:r>
              <w:rPr>
                <w:sz w:val="20"/>
              </w:rPr>
              <w:t>17</w:t>
            </w:r>
          </w:p>
        </w:tc>
        <w:tc>
          <w:tcPr>
            <w:tcW w:type="dxa" w:w="1949"/>
          </w:tcPr>
          <w:p>
            <w:pPr>
              <w:spacing w:after="20"/>
            </w:pPr>
            <w:r>
              <w:rPr>
                <w:sz w:val="20"/>
              </w:rPr>
              <w:t>28</w:t>
            </w:r>
          </w:p>
        </w:tc>
        <w:tc>
          <w:tcPr>
            <w:tcW w:type="dxa" w:w="1949"/>
          </w:tcPr>
          <w:p>
            <w:pPr>
              <w:spacing w:after="20"/>
            </w:pPr>
            <w:r>
              <w:rPr>
                <w:sz w:val="20"/>
              </w:rPr>
              <w:t>28.0%</w:t>
            </w:r>
          </w:p>
        </w:tc>
        <w:tc>
          <w:tcPr>
            <w:tcW w:type="dxa" w:w="1949"/>
          </w:tcPr>
          <w:p>
            <w:pPr>
              <w:spacing w:after="20"/>
            </w:pPr>
            <w:r>
              <w:rPr>
                <w:sz w:val="20"/>
              </w:rPr>
              <w:t>DL, CI, CP</w:t>
            </w:r>
          </w:p>
        </w:tc>
      </w:tr>
      <w:tr>
        <w:tc>
          <w:tcPr>
            <w:tcW w:type="dxa" w:w="1949"/>
          </w:tcPr>
          <w:p>
            <w:pPr>
              <w:spacing w:after="20"/>
            </w:pPr>
            <w:r>
              <w:rPr>
                <w:b/>
                <w:sz w:val="20"/>
              </w:rPr>
              <w:t>TOTAL</w:t>
            </w:r>
          </w:p>
        </w:tc>
        <w:tc>
          <w:tcPr>
            <w:tcW w:type="dxa" w:w="1949"/>
          </w:tcPr>
          <w:p>
            <w:pPr>
              <w:spacing w:after="20"/>
            </w:pPr>
            <w:r>
              <w:rPr>
                <w:b/>
                <w:sz w:val="20"/>
              </w:rPr>
              <w:t>63</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CP = Critical Thinking and Problem Solving; DL = Digital Literacy; CI = Creativity and Innovation.</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8</w:t>
            </w:r>
          </w:p>
        </w:tc>
        <w:tc>
          <w:tcPr>
            <w:tcW w:type="dxa" w:w="1949"/>
          </w:tcPr>
          <w:p>
            <w:pPr>
              <w:spacing w:after="20"/>
            </w:pPr>
            <w:r>
              <w:rPr>
                <w:sz w:val="20"/>
              </w:rPr>
              <w:t>0</w:t>
            </w:r>
          </w:p>
        </w:tc>
        <w:tc>
          <w:tcPr>
            <w:tcW w:type="dxa" w:w="1949"/>
          </w:tcPr>
          <w:p>
            <w:pPr>
              <w:spacing w:after="20"/>
            </w:pPr>
            <w:r>
              <w:rPr>
                <w:sz w:val="20"/>
              </w:rPr>
              <w:t>8</w:t>
            </w:r>
          </w:p>
        </w:tc>
        <w:tc>
          <w:tcPr>
            <w:tcW w:type="dxa" w:w="1949"/>
          </w:tcPr>
          <w:p>
            <w:pPr>
              <w:spacing w:after="20"/>
            </w:pPr>
            <w:r>
              <w:rPr>
                <w:sz w:val="20"/>
              </w:rPr>
              <w:t>8.0%</w:t>
            </w:r>
          </w:p>
        </w:tc>
      </w:tr>
      <w:tr>
        <w:tc>
          <w:tcPr>
            <w:tcW w:type="dxa" w:w="1949"/>
          </w:tcPr>
          <w:p>
            <w:pPr>
              <w:spacing w:after="20"/>
            </w:pPr>
            <w:r>
              <w:rPr>
                <w:sz w:val="20"/>
              </w:rPr>
              <w:t>Understand</w:t>
            </w:r>
          </w:p>
        </w:tc>
        <w:tc>
          <w:tcPr>
            <w:tcW w:type="dxa" w:w="1949"/>
          </w:tcPr>
          <w:p>
            <w:pPr>
              <w:spacing w:after="20"/>
            </w:pPr>
            <w:r>
              <w:rPr>
                <w:sz w:val="20"/>
              </w:rPr>
              <w:t>21</w:t>
            </w:r>
          </w:p>
        </w:tc>
        <w:tc>
          <w:tcPr>
            <w:tcW w:type="dxa" w:w="1949"/>
          </w:tcPr>
          <w:p>
            <w:pPr>
              <w:spacing w:after="20"/>
            </w:pPr>
            <w:r>
              <w:rPr>
                <w:sz w:val="20"/>
              </w:rPr>
              <w:t>25</w:t>
            </w:r>
          </w:p>
        </w:tc>
        <w:tc>
          <w:tcPr>
            <w:tcW w:type="dxa" w:w="1949"/>
          </w:tcPr>
          <w:p>
            <w:pPr>
              <w:spacing w:after="20"/>
            </w:pPr>
            <w:r>
              <w:rPr>
                <w:sz w:val="20"/>
              </w:rPr>
              <w:t>46</w:t>
            </w:r>
          </w:p>
        </w:tc>
        <w:tc>
          <w:tcPr>
            <w:tcW w:type="dxa" w:w="1949"/>
          </w:tcPr>
          <w:p>
            <w:pPr>
              <w:spacing w:after="20"/>
            </w:pPr>
            <w:r>
              <w:rPr>
                <w:sz w:val="20"/>
              </w:rPr>
              <w:t>46.0%</w:t>
            </w:r>
          </w:p>
        </w:tc>
      </w:tr>
      <w:tr>
        <w:tc>
          <w:tcPr>
            <w:tcW w:type="dxa" w:w="1949"/>
          </w:tcPr>
          <w:p>
            <w:pPr>
              <w:spacing w:after="20"/>
            </w:pPr>
            <w:r>
              <w:rPr>
                <w:sz w:val="20"/>
              </w:rPr>
              <w:t>Apply</w:t>
            </w:r>
          </w:p>
        </w:tc>
        <w:tc>
          <w:tcPr>
            <w:tcW w:type="dxa" w:w="1949"/>
          </w:tcPr>
          <w:p>
            <w:pPr>
              <w:spacing w:after="20"/>
            </w:pPr>
            <w:r>
              <w:rPr>
                <w:sz w:val="20"/>
              </w:rPr>
              <w:t>3</w:t>
            </w:r>
          </w:p>
        </w:tc>
        <w:tc>
          <w:tcPr>
            <w:tcW w:type="dxa" w:w="1949"/>
          </w:tcPr>
          <w:p>
            <w:pPr>
              <w:spacing w:after="20"/>
            </w:pPr>
            <w:r>
              <w:rPr>
                <w:sz w:val="20"/>
              </w:rPr>
              <w:t>7</w:t>
            </w:r>
          </w:p>
        </w:tc>
        <w:tc>
          <w:tcPr>
            <w:tcW w:type="dxa" w:w="1949"/>
          </w:tcPr>
          <w:p>
            <w:pPr>
              <w:spacing w:after="20"/>
            </w:pPr>
            <w:r>
              <w:rPr>
                <w:sz w:val="20"/>
              </w:rPr>
              <w:t>10</w:t>
            </w:r>
          </w:p>
        </w:tc>
        <w:tc>
          <w:tcPr>
            <w:tcW w:type="dxa" w:w="1949"/>
          </w:tcPr>
          <w:p>
            <w:pPr>
              <w:spacing w:after="20"/>
            </w:pPr>
            <w:r>
              <w:rPr>
                <w:sz w:val="20"/>
              </w:rPr>
              <w:t>10.0%</w:t>
            </w:r>
          </w:p>
        </w:tc>
      </w:tr>
      <w:tr>
        <w:tc>
          <w:tcPr>
            <w:tcW w:type="dxa" w:w="1949"/>
          </w:tcPr>
          <w:p>
            <w:pPr>
              <w:spacing w:after="20"/>
            </w:pPr>
            <w:r>
              <w:rPr>
                <w:sz w:val="20"/>
              </w:rPr>
              <w:t>Analyse</w:t>
            </w:r>
          </w:p>
        </w:tc>
        <w:tc>
          <w:tcPr>
            <w:tcW w:type="dxa" w:w="1949"/>
          </w:tcPr>
          <w:p>
            <w:pPr>
              <w:spacing w:after="20"/>
            </w:pPr>
            <w:r>
              <w:rPr>
                <w:sz w:val="20"/>
              </w:rPr>
              <w:t>2</w:t>
            </w:r>
          </w:p>
        </w:tc>
        <w:tc>
          <w:tcPr>
            <w:tcW w:type="dxa" w:w="1949"/>
          </w:tcPr>
          <w:p>
            <w:pPr>
              <w:spacing w:after="20"/>
            </w:pPr>
            <w:r>
              <w:rPr>
                <w:sz w:val="20"/>
              </w:rPr>
              <w:t>5</w:t>
            </w:r>
          </w:p>
        </w:tc>
        <w:tc>
          <w:tcPr>
            <w:tcW w:type="dxa" w:w="1949"/>
          </w:tcPr>
          <w:p>
            <w:pPr>
              <w:spacing w:after="20"/>
            </w:pPr>
            <w:r>
              <w:rPr>
                <w:sz w:val="20"/>
              </w:rPr>
              <w:t>7</w:t>
            </w:r>
          </w:p>
        </w:tc>
        <w:tc>
          <w:tcPr>
            <w:tcW w:type="dxa" w:w="1949"/>
          </w:tcPr>
          <w:p>
            <w:pPr>
              <w:spacing w:after="20"/>
            </w:pPr>
            <w:r>
              <w:rPr>
                <w:sz w:val="20"/>
              </w:rPr>
              <w:t>7.0%</w:t>
            </w:r>
          </w:p>
        </w:tc>
      </w:tr>
      <w:tr>
        <w:tc>
          <w:tcPr>
            <w:tcW w:type="dxa" w:w="1949"/>
          </w:tcPr>
          <w:p>
            <w:pPr>
              <w:spacing w:after="20"/>
            </w:pPr>
            <w:r>
              <w:rPr>
                <w:sz w:val="20"/>
              </w:rPr>
              <w:t>Evaluate</w:t>
            </w:r>
          </w:p>
        </w:tc>
        <w:tc>
          <w:tcPr>
            <w:tcW w:type="dxa" w:w="1949"/>
          </w:tcPr>
          <w:p>
            <w:pPr>
              <w:spacing w:after="20"/>
            </w:pPr>
            <w:r>
              <w:rPr>
                <w:sz w:val="20"/>
              </w:rPr>
              <w:t>6</w:t>
            </w:r>
          </w:p>
        </w:tc>
        <w:tc>
          <w:tcPr>
            <w:tcW w:type="dxa" w:w="1949"/>
          </w:tcPr>
          <w:p>
            <w:pPr>
              <w:spacing w:after="20"/>
            </w:pPr>
            <w:r>
              <w:rPr>
                <w:sz w:val="20"/>
              </w:rPr>
              <w:t>16</w:t>
            </w:r>
          </w:p>
        </w:tc>
        <w:tc>
          <w:tcPr>
            <w:tcW w:type="dxa" w:w="1949"/>
          </w:tcPr>
          <w:p>
            <w:pPr>
              <w:spacing w:after="20"/>
            </w:pPr>
            <w:r>
              <w:rPr>
                <w:sz w:val="20"/>
              </w:rPr>
              <w:t>22</w:t>
            </w:r>
          </w:p>
        </w:tc>
        <w:tc>
          <w:tcPr>
            <w:tcW w:type="dxa" w:w="1949"/>
          </w:tcPr>
          <w:p>
            <w:pPr>
              <w:spacing w:after="20"/>
            </w:pPr>
            <w:r>
              <w:rPr>
                <w:sz w:val="20"/>
              </w:rPr>
              <w:t>22.0%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7</w:t>
            </w:r>
          </w:p>
        </w:tc>
        <w:tc>
          <w:tcPr>
            <w:tcW w:type="dxa" w:w="1949"/>
          </w:tcPr>
          <w:p>
            <w:pPr>
              <w:spacing w:after="20"/>
            </w:pPr>
            <w:r>
              <w:rPr>
                <w:sz w:val="20"/>
              </w:rPr>
              <w:t>7</w:t>
            </w:r>
          </w:p>
        </w:tc>
        <w:tc>
          <w:tcPr>
            <w:tcW w:type="dxa" w:w="1949"/>
          </w:tcPr>
          <w:p>
            <w:pPr>
              <w:spacing w:after="20"/>
            </w:pPr>
            <w:r>
              <w:rPr>
                <w:sz w:val="20"/>
              </w:rPr>
              <w:t>7.0%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23</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63</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curriculum</w:t>
            </w:r>
          </w:p>
        </w:tc>
        <w:tc>
          <w:tcPr>
            <w:tcW w:type="dxa" w:w="4873"/>
          </w:tcPr>
          <w:p>
            <w:pPr>
              <w:spacing w:after="20"/>
            </w:pPr>
            <w:r>
              <w:rPr>
                <w:sz w:val="20"/>
              </w:rPr>
              <w:t>Yes - all 40 objective items and all 6 theory questions sit under content standard B8/JHS2.5.3.1 and its single indicator B8/JHS2.5.3.1.1, and each is matched in the blueprint to one of the two exemplars: the interrelationship of science, technology and innovation, or technological advancement and its impact on the Ghanaian environment.</w:t>
            </w:r>
          </w:p>
        </w:tc>
      </w:tr>
      <w:tr>
        <w:tc>
          <w:tcPr>
            <w:tcW w:type="dxa" w:w="4873"/>
          </w:tcPr>
          <w:p>
            <w:pPr>
              <w:spacing w:after="20"/>
            </w:pPr>
            <w:r>
              <w:rPr>
                <w:sz w:val="20"/>
              </w:rPr>
              <w:t>Only one defensible answer per objective item</w:t>
            </w:r>
          </w:p>
        </w:tc>
        <w:tc>
          <w:tcPr>
            <w:tcW w:type="dxa" w:w="4873"/>
          </w:tcPr>
          <w:p>
            <w:pPr>
              <w:spacing w:after="20"/>
            </w:pPr>
            <w:r>
              <w:rPr>
                <w:sz w:val="20"/>
              </w:rPr>
              <w:t>Yes - every stem was re-read against its four options. Where a judgement is called for, the stem says MAIN, BEST or MOST balanced, so the intended answer is the only defensible one.</w:t>
            </w:r>
          </w:p>
        </w:tc>
      </w:tr>
      <w:tr>
        <w:tc>
          <w:tcPr>
            <w:tcW w:type="dxa" w:w="4873"/>
          </w:tcPr>
          <w:p>
            <w:pPr>
              <w:spacing w:after="20"/>
            </w:pPr>
            <w:r>
              <w:rPr>
                <w:sz w:val="20"/>
              </w:rPr>
              <w:t>Correct answers spread evenly</w:t>
            </w:r>
          </w:p>
        </w:tc>
        <w:tc>
          <w:tcPr>
            <w:tcW w:type="dxa" w:w="4873"/>
          </w:tcPr>
          <w:p>
            <w:pPr>
              <w:spacing w:after="20"/>
            </w:pPr>
            <w:r>
              <w:rPr>
                <w:sz w:val="20"/>
              </w:rPr>
              <w:t>Yes - A = 10, B = 10, C = 10, D = 10, and no letter is repeated more than twice in a row.</w:t>
            </w:r>
          </w:p>
        </w:tc>
      </w:tr>
      <w:tr>
        <w:tc>
          <w:tcPr>
            <w:tcW w:type="dxa" w:w="4873"/>
          </w:tcPr>
          <w:p>
            <w:pPr>
              <w:spacing w:after="20"/>
            </w:pPr>
            <w:r>
              <w:rPr>
                <w:sz w:val="20"/>
              </w:rPr>
              <w:t>Marks add up</w:t>
            </w:r>
          </w:p>
        </w:tc>
        <w:tc>
          <w:tcPr>
            <w:tcW w:type="dxa" w:w="4873"/>
          </w:tcPr>
          <w:p>
            <w:pPr>
              <w:spacing w:after="20"/>
            </w:pPr>
            <w:r>
              <w:rPr>
                <w:sz w:val="20"/>
              </w:rPr>
              <w:t>Yes - Section A 40 x 1 = 40 marks; Section B 10 + 10 + 12 + 10 + 8 + 10 = 60 marks; total 100 marks.</w:t>
            </w:r>
          </w:p>
        </w:tc>
      </w:tr>
      <w:tr>
        <w:tc>
          <w:tcPr>
            <w:tcW w:type="dxa" w:w="4873"/>
          </w:tcPr>
          <w:p>
            <w:pPr>
              <w:spacing w:after="20"/>
            </w:pPr>
            <w:r>
              <w:rPr>
                <w:sz w:val="20"/>
              </w:rPr>
              <w:t>Cognitive spread</w:t>
            </w:r>
          </w:p>
        </w:tc>
        <w:tc>
          <w:tcPr>
            <w:tcW w:type="dxa" w:w="4873"/>
          </w:tcPr>
          <w:p>
            <w:pPr>
              <w:spacing w:after="20"/>
            </w:pPr>
            <w:r>
              <w:rPr>
                <w:sz w:val="20"/>
              </w:rPr>
              <w:t>Yes - the paper runs from the meanings of science, technology and innovation, through matching technologies to the sectors they serve, to reading a scene of electronic waste, weighing jobs against health and pollution, designing a device for a local problem and judging whether a claim circulating on the phones can be trusted.</w:t>
            </w:r>
          </w:p>
        </w:tc>
      </w:tr>
      <w:tr>
        <w:tc>
          <w:tcPr>
            <w:tcW w:type="dxa" w:w="4873"/>
          </w:tcPr>
          <w:p>
            <w:pPr>
              <w:spacing w:after="20"/>
            </w:pPr>
            <w:r>
              <w:rPr>
                <w:sz w:val="20"/>
              </w:rPr>
              <w:t>Difficulty mix close to 30 / 50 / 20</w:t>
            </w:r>
          </w:p>
        </w:tc>
        <w:tc>
          <w:tcPr>
            <w:tcW w:type="dxa" w:w="4873"/>
          </w:tcPr>
          <w:p>
            <w:pPr>
              <w:spacing w:after="20"/>
            </w:pPr>
            <w:r>
              <w:rPr>
                <w:sz w:val="20"/>
              </w:rPr>
              <w:t>Yes - the mix is reported in the Cognitive-Level Distribution section below and is within the tolerance set for a mock paper.</w:t>
            </w:r>
          </w:p>
        </w:tc>
      </w:tr>
      <w:tr>
        <w:tc>
          <w:tcPr>
            <w:tcW w:type="dxa" w:w="4873"/>
          </w:tcPr>
          <w:p>
            <w:pPr>
              <w:spacing w:after="20"/>
            </w:pPr>
            <w:r>
              <w:rPr>
                <w:sz w:val="20"/>
              </w:rPr>
              <w:t>Figures readable in black and white</w:t>
            </w:r>
          </w:p>
        </w:tc>
        <w:tc>
          <w:tcPr>
            <w:tcW w:type="dxa" w:w="4873"/>
          </w:tcPr>
          <w:p>
            <w:pPr>
              <w:spacing w:after="20"/>
            </w:pPr>
            <w:r>
              <w:rPr>
                <w:sz w:val="20"/>
              </w:rPr>
              <w:t>Yes - both figures are hand-drawn pencil sketches with handwriting-style labels and use outline, shape and position only, so neither depends on colour.</w:t>
            </w:r>
          </w:p>
        </w:tc>
      </w:tr>
      <w:tr>
        <w:tc>
          <w:tcPr>
            <w:tcW w:type="dxa" w:w="4873"/>
          </w:tcPr>
          <w:p>
            <w:pPr>
              <w:spacing w:after="20"/>
            </w:pPr>
            <w:r>
              <w:rPr>
                <w:sz w:val="20"/>
              </w:rPr>
              <w:t>Figure labels do not give the answers away</w:t>
            </w:r>
          </w:p>
        </w:tc>
        <w:tc>
          <w:tcPr>
            <w:tcW w:type="dxa" w:w="4873"/>
          </w:tcPr>
          <w:p>
            <w:pPr>
              <w:spacing w:after="20"/>
            </w:pPr>
            <w:r>
              <w:rPr>
                <w:sz w:val="20"/>
              </w:rPr>
              <w:t>Yes - in Fig. 1 the three stages are lettered P, Q and R and the boxes describe what happens at each stage without ever using the words science, technology or innovation, which are what Question 1(a) asks for. In Fig. 2 the smoke, the stream and the heap are lettered X, Y and Z; the caption calls the place only 'a scrap yard on the edge of a town' and never uses the term electronic waste.</w:t>
            </w:r>
          </w:p>
        </w:tc>
      </w:tr>
      <w:tr>
        <w:tc>
          <w:tcPr>
            <w:tcW w:type="dxa" w:w="4873"/>
          </w:tcPr>
          <w:p>
            <w:pPr>
              <w:spacing w:after="20"/>
            </w:pPr>
            <w:r>
              <w:rPr>
                <w:sz w:val="20"/>
              </w:rPr>
              <w:t>Calculations checked</w:t>
            </w:r>
          </w:p>
        </w:tc>
        <w:tc>
          <w:tcPr>
            <w:tcW w:type="dxa" w:w="4873"/>
          </w:tcPr>
          <w:p>
            <w:pPr>
              <w:spacing w:after="20"/>
            </w:pPr>
            <w:r>
              <w:rPr>
                <w:sz w:val="20"/>
              </w:rPr>
              <w:t>Not applicable - this sub-strand carries no computation. The quantitative demand is met instead by the weighing of benefits against costs in Questions 3(d) and 4(c).</w:t>
            </w:r>
          </w:p>
        </w:tc>
      </w:tr>
      <w:tr>
        <w:tc>
          <w:tcPr>
            <w:tcW w:type="dxa" w:w="4873"/>
          </w:tcPr>
          <w:p>
            <w:pPr>
              <w:spacing w:after="20"/>
            </w:pPr>
            <w:r>
              <w:rPr>
                <w:sz w:val="20"/>
              </w:rPr>
              <w:t>Sensitive content handled properly</w:t>
            </w:r>
          </w:p>
        </w:tc>
        <w:tc>
          <w:tcPr>
            <w:tcW w:type="dxa" w:w="4873"/>
          </w:tcPr>
          <w:p>
            <w:pPr>
              <w:spacing w:after="20"/>
            </w:pPr>
            <w:r>
              <w:rPr>
                <w:sz w:val="20"/>
              </w:rPr>
              <w:t>Yes - the scrap workers and the small-scale miners are treated as people earning a living in difficult conditions, not as criminals. Question 3(d) requires the candidate to weigh their income against the harm, and the marking scheme refuses marks for an answer that merely blames them; Question 4(c) requires the benefits of mining to be admitted.</w:t>
            </w:r>
          </w:p>
        </w:tc>
      </w:tr>
      <w:tr>
        <w:tc>
          <w:tcPr>
            <w:tcW w:type="dxa" w:w="4873"/>
          </w:tcPr>
          <w:p>
            <w:pPr>
              <w:spacing w:after="20"/>
            </w:pPr>
            <w:r>
              <w:rPr>
                <w:sz w:val="20"/>
              </w:rPr>
              <w:t>Marking scheme usable by any teacher</w:t>
            </w:r>
          </w:p>
        </w:tc>
        <w:tc>
          <w:tcPr>
            <w:tcW w:type="dxa" w:w="4873"/>
          </w:tcPr>
          <w:p>
            <w:pPr>
              <w:spacing w:after="20"/>
            </w:pPr>
            <w:r>
              <w:rPr>
                <w:sz w:val="20"/>
              </w:rPr>
              <w:t>Yes - every part carries its mark allocation, the expected points are listed, and the italic marking notes state what is compulsory for each mark, what alternatives are acceptable, and the common errors to watch for. The design question in particular tells the teacher to mark the reasoning and not the drawing.</w:t>
            </w:r>
          </w:p>
        </w:tc>
      </w:tr>
      <w:tr>
        <w:tc>
          <w:tcPr>
            <w:tcW w:type="dxa" w:w="4873"/>
          </w:tcPr>
          <w:p>
            <w:pPr>
              <w:spacing w:after="20"/>
            </w:pPr>
            <w:r>
              <w:rPr>
                <w:sz w:val="20"/>
              </w:rPr>
              <w:t>Free from unnecessary ambiguity</w:t>
            </w:r>
          </w:p>
        </w:tc>
        <w:tc>
          <w:tcPr>
            <w:tcW w:type="dxa" w:w="4873"/>
          </w:tcPr>
          <w:p>
            <w:pPr>
              <w:spacing w:after="20"/>
            </w:pPr>
            <w:r>
              <w:rPr>
                <w:sz w:val="20"/>
              </w:rPr>
              <w:t>Yes - Question 2(a) says exactly how many areas and that each needs an example; Question 5 lists four sample problems so that no candidate is left with nothing to design; Question 6(c) is split into (i) and (ii) with the marks shown against each.</w:t>
            </w:r>
          </w:p>
        </w:tc>
      </w:tr>
      <w:tr>
        <w:tc>
          <w:tcPr>
            <w:tcW w:type="dxa" w:w="4873"/>
          </w:tcPr>
          <w:p>
            <w:pPr>
              <w:spacing w:after="20"/>
            </w:pPr>
            <w:r>
              <w:rPr>
                <w:sz w:val="20"/>
              </w:rPr>
              <w:t>Ghanaian contexts natural and accurate</w:t>
            </w:r>
          </w:p>
        </w:tc>
        <w:tc>
          <w:tcPr>
            <w:tcW w:type="dxa" w:w="4873"/>
          </w:tcPr>
          <w:p>
            <w:pPr>
              <w:spacing w:after="20"/>
            </w:pPr>
            <w:r>
              <w:rPr>
                <w:sz w:val="20"/>
              </w:rPr>
              <w:t>Yes - mobile money and the village without a bank, the solar vaccine refrigerator at a rural clinic, the cassava processing machine, the corn mill beside a classroom, plastic sachets in the gutters, the scrap yard on the edge of town, galamsey and the muddied rivers, the Environmental Protection Authority, the Ghana Standards Authority and the District Assembly.</w:t>
            </w:r>
          </w:p>
        </w:tc>
      </w:tr>
      <w:tr>
        <w:tc>
          <w:tcPr>
            <w:tcW w:type="dxa" w:w="4873"/>
          </w:tcPr>
          <w:p>
            <w:pPr>
              <w:spacing w:after="20"/>
            </w:pPr>
            <w:r>
              <w:rPr>
                <w:sz w:val="20"/>
              </w:rPr>
              <w:t>No content beyond the curriculum</w:t>
            </w:r>
          </w:p>
        </w:tc>
        <w:tc>
          <w:tcPr>
            <w:tcW w:type="dxa" w:w="4873"/>
          </w:tcPr>
          <w:p>
            <w:pPr>
              <w:spacing w:after="20"/>
            </w:pPr>
            <w:r>
              <w:rPr>
                <w:sz w:val="20"/>
              </w:rPr>
              <w:t>No - the paper keeps to the relationship among science, technology, innovation and society and to the environmental impact of technological advancement. The chemistry of mercury, the electronics of the appliances and the economics of foreign exchange are mentioned only as context and are never examined.</w:t>
            </w:r>
          </w:p>
        </w:tc>
      </w:tr>
      <w:tr>
        <w:tc>
          <w:tcPr>
            <w:tcW w:type="dxa" w:w="4873"/>
          </w:tcPr>
          <w:p>
            <w:pPr>
              <w:spacing w:after="20"/>
            </w:pPr>
            <w:r>
              <w:rPr>
                <w:sz w:val="20"/>
              </w:rPr>
              <w:t>Questions sufficiently varied</w:t>
            </w:r>
          </w:p>
        </w:tc>
        <w:tc>
          <w:tcPr>
            <w:tcW w:type="dxa" w:w="4873"/>
          </w:tcPr>
          <w:p>
            <w:pPr>
              <w:spacing w:after="20"/>
            </w:pPr>
            <w:r>
              <w:rPr>
                <w:sz w:val="20"/>
              </w:rPr>
              <w:t>Yes - naming the stages in a flow diagram, explaining a two-way relationship, matching technologies to sectors, reading a scene and lettering its features, explaining how a pollutant reaches the body and the water, weighing income against harm, proposing measures for an assembly, designing a device with materials and a sketch, and judging the reliability of a claim circulating on social media.</w:t>
            </w:r>
          </w:p>
        </w:tc>
      </w:tr>
    </w:tbl>
    <w:p>
      <w:pPr>
        <w:spacing w:after="40"/>
      </w:pPr>
    </w:p>
    <w:p>
      <w:pPr>
        <w:spacing w:before="160" w:after="80"/>
      </w:pPr>
      <w:r>
        <w:rPr>
          <w:b/>
          <w:sz w:val="24"/>
        </w:rPr>
        <w:t>EXAMINER NOTES</w:t>
      </w:r>
    </w:p>
    <w:p>
      <w:pPr>
        <w:pStyle w:val="ListBullet"/>
      </w:pPr>
      <w:r>
        <w:rPr>
          <w:sz w:val="23"/>
        </w:rPr>
        <w:t>This sub-strand is about connections, not about new facts. Reward the candidate who can link a scientific idea to the thing it made possible and to the change it brought to people's lives, even where the wording is simple.</w:t>
      </w:r>
    </w:p>
    <w:p>
      <w:pPr>
        <w:pStyle w:val="ListBullet"/>
      </w:pPr>
      <w:r>
        <w:rPr>
          <w:sz w:val="23"/>
        </w:rPr>
        <w:t>Question 1(c) is the heart of the indicator. Many candidates see only that science changes society; press the class afterwards to see that society also decides what science is done.</w:t>
      </w:r>
    </w:p>
    <w:p>
      <w:pPr>
        <w:pStyle w:val="ListBullet"/>
      </w:pPr>
      <w:r>
        <w:rPr>
          <w:sz w:val="23"/>
        </w:rPr>
        <w:t>Question 3 is drawn from the scrap yards that exist on the edge of several Ghanaian towns. Teach it as a problem to be solved, not as a scandal; the workers in the sketch are earning a living in conditions nobody should have to work in.</w:t>
      </w:r>
    </w:p>
    <w:p>
      <w:pPr>
        <w:pStyle w:val="ListBullet"/>
      </w:pPr>
      <w:r>
        <w:rPr>
          <w:sz w:val="23"/>
        </w:rPr>
        <w:t>Question 4(c) deliberately asks for the benefits of mining. Do not let a class fall into the habit of condemning a technology without weighing it; that is not scientific thinking.</w:t>
      </w:r>
    </w:p>
    <w:p>
      <w:pPr>
        <w:pStyle w:val="ListBullet"/>
      </w:pPr>
      <w:r>
        <w:rPr>
          <w:sz w:val="23"/>
        </w:rPr>
        <w:t>Question 5 is an open design task. Expect wide variation and mark against the four sub-parts rather than against a model answer. If your class actually built something this term, mark their own project here and display the best designs.</w:t>
      </w:r>
    </w:p>
    <w:p>
      <w:pPr>
        <w:pStyle w:val="ListBullet"/>
      </w:pPr>
      <w:r>
        <w:rPr>
          <w:sz w:val="23"/>
        </w:rPr>
        <w:t>Question 6 carries the digital-literacy competency DL 5.5. The water-into-fuel claim is invented for this paper, but claims of that kind circulate constantly; a candidate who spots that it breaks the conservation of energy has understood two sub-strands at once.</w:t>
      </w:r>
    </w:p>
    <w:p>
      <w:pPr>
        <w:pStyle w:val="ListBullet"/>
      </w:pPr>
      <w:r>
        <w:rPr>
          <w:sz w:val="23"/>
        </w:rPr>
        <w:t>Section A items 34, 35 and 40 also test judgement rather than recall. Discuss them with the class after marking.</w:t>
      </w:r>
    </w:p>
    <w:p>
      <w:pPr>
        <w:pStyle w:val="ListBullet"/>
      </w:pPr>
      <w:r>
        <w:rPr>
          <w:sz w:val="23"/>
        </w:rPr>
        <w:t>The two figures are hand-drawn sketches, in the style pupils are expected to produce in their own answers; redraw them on the chalkboard if you wish.</w:t>
      </w:r>
    </w:p>
    <w:p>
      <w:pPr>
        <w:pStyle w:val="ListBullet"/>
      </w:pPr>
      <w:r>
        <w:rPr>
          <w:sz w:val="23"/>
        </w:rPr>
        <w:t>Edit the school name, academic year and examination title on page 1 before printing.</w:t>
      </w:r>
    </w:p>
    <w:p>
      <w:pPr>
        <w:pStyle w:val="ListBullet"/>
      </w:pPr>
      <w:r>
        <w:rPr>
          <w:sz w:val="23"/>
        </w:rPr>
        <w:t>This is an original, teacher-made mock. It is not a reproduction of any WAEC or NaCCA examination paper.</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