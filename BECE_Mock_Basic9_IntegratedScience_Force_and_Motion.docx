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Pressure is best described as</w:t>
      </w:r>
    </w:p>
    <w:p>
      <w:pPr>
        <w:jc w:val="both"/>
      </w:pPr>
      <w:r>
        <w:t>A. the total force acting on a surface</w:t>
      </w:r>
    </w:p>
    <w:p>
      <w:pPr>
        <w:jc w:val="both"/>
      </w:pPr>
      <w:r>
        <w:t>B. the force acting normally on each unit area of a surface</w:t>
      </w:r>
    </w:p>
    <w:p>
      <w:pPr>
        <w:jc w:val="both"/>
      </w:pPr>
      <w:r>
        <w:t>C. the weight of a body divided by its volume</w:t>
      </w:r>
    </w:p>
    <w:p>
      <w:pPr>
        <w:jc w:val="both"/>
      </w:pPr>
      <w:r>
        <w:t>D. the force needed to lift a body</w:t>
      </w:r>
    </w:p>
    <w:p>
      <w:pPr>
        <w:jc w:val="both"/>
      </w:pPr>
      <w:r>
        <w:rPr>
          <w:b/>
        </w:rPr>
        <w:t>2.</w:t>
      </w:r>
      <w:r>
        <w:t xml:space="preserve"> The formula for pressure is</w:t>
      </w:r>
    </w:p>
    <w:p>
      <w:pPr>
        <w:jc w:val="both"/>
      </w:pPr>
      <w:r>
        <w:t>A. pressure = force + area</w:t>
      </w:r>
    </w:p>
    <w:p>
      <w:pPr>
        <w:jc w:val="both"/>
      </w:pPr>
      <w:r>
        <w:t>B. pressure = force ÷ area</w:t>
      </w:r>
    </w:p>
    <w:p>
      <w:pPr>
        <w:jc w:val="both"/>
      </w:pPr>
      <w:r>
        <w:t>C. pressure = force × area</w:t>
      </w:r>
    </w:p>
    <w:p>
      <w:pPr>
        <w:jc w:val="both"/>
      </w:pPr>
      <w:r>
        <w:t>D. pressure = area ÷ force</w:t>
      </w:r>
    </w:p>
    <w:p>
      <w:pPr>
        <w:jc w:val="both"/>
      </w:pPr>
      <w:r>
        <w:rPr>
          <w:b/>
        </w:rPr>
        <w:t>3.</w:t>
      </w:r>
      <w:r>
        <w:t xml:space="preserve"> The SI unit of pressure is the</w:t>
      </w:r>
    </w:p>
    <w:p>
      <w:pPr>
        <w:jc w:val="both"/>
      </w:pPr>
      <w:r>
        <w:t>A. pascal</w:t>
      </w:r>
    </w:p>
    <w:p>
      <w:pPr>
        <w:jc w:val="both"/>
      </w:pPr>
      <w:r>
        <w:t>B. joule</w:t>
      </w:r>
    </w:p>
    <w:p>
      <w:pPr>
        <w:jc w:val="both"/>
      </w:pPr>
      <w:r>
        <w:t>C. newton</w:t>
      </w:r>
    </w:p>
    <w:p>
      <w:pPr>
        <w:jc w:val="both"/>
      </w:pPr>
      <w:r>
        <w:t>D. newton metre</w:t>
      </w:r>
    </w:p>
    <w:p>
      <w:pPr>
        <w:jc w:val="both"/>
      </w:pPr>
      <w:r>
        <w:rPr>
          <w:b/>
        </w:rPr>
        <w:t>4.</w:t>
      </w:r>
      <w:r>
        <w:t xml:space="preserve"> One pascal is the same as</w:t>
      </w:r>
    </w:p>
    <w:p>
      <w:pPr>
        <w:jc w:val="both"/>
      </w:pPr>
      <w:r>
        <w:t>A. one newton per square metre</w:t>
      </w:r>
    </w:p>
    <w:p>
      <w:pPr>
        <w:jc w:val="both"/>
      </w:pPr>
      <w:r>
        <w:t>B. one joule per square metre</w:t>
      </w:r>
    </w:p>
    <w:p>
      <w:pPr>
        <w:jc w:val="both"/>
      </w:pPr>
      <w:r>
        <w:t>C. one newton square metre</w:t>
      </w:r>
    </w:p>
    <w:p>
      <w:pPr>
        <w:jc w:val="both"/>
      </w:pPr>
      <w:r>
        <w:t>D. one newton per metre</w:t>
      </w:r>
    </w:p>
    <w:p>
      <w:pPr>
        <w:jc w:val="both"/>
      </w:pPr>
      <w:r>
        <w:rPr>
          <w:b/>
        </w:rPr>
        <w:t>5.</w:t>
      </w:r>
      <w:r>
        <w:t xml:space="preserve"> For a given force, the pressure exerted on a surface increases when the area of contact is</w:t>
      </w:r>
    </w:p>
    <w:p>
      <w:pPr>
        <w:jc w:val="both"/>
      </w:pPr>
      <w:r>
        <w:t>A. turned upside down</w:t>
      </w:r>
    </w:p>
    <w:p>
      <w:pPr>
        <w:jc w:val="both"/>
      </w:pPr>
      <w:r>
        <w:t>B. kept exactly the same</w:t>
      </w:r>
    </w:p>
    <w:p>
      <w:pPr>
        <w:jc w:val="both"/>
      </w:pPr>
      <w:r>
        <w:t>C. made larger</w:t>
      </w:r>
    </w:p>
    <w:p>
      <w:pPr>
        <w:jc w:val="both"/>
      </w:pPr>
      <w:r>
        <w:t>D. made smaller</w:t>
      </w:r>
    </w:p>
    <w:p>
      <w:pPr>
        <w:jc w:val="both"/>
      </w:pPr>
      <w:r>
        <w:rPr>
          <w:b/>
        </w:rPr>
        <w:t>6.</w:t>
      </w:r>
      <w:r>
        <w:t xml:space="preserve"> Two boxes of the same weight rest on the floor. The box that exerts the greater pressure is the one with the</w:t>
      </w:r>
    </w:p>
    <w:p>
      <w:pPr>
        <w:jc w:val="both"/>
      </w:pPr>
      <w:r>
        <w:t>A. greater height above the floor</w:t>
      </w:r>
    </w:p>
    <w:p>
      <w:pPr>
        <w:jc w:val="both"/>
      </w:pPr>
      <w:r>
        <w:t>B. rougher surface in contact with the floor</w:t>
      </w:r>
    </w:p>
    <w:p>
      <w:pPr>
        <w:jc w:val="both"/>
      </w:pPr>
      <w:r>
        <w:t>C. larger area of contact with the floor</w:t>
      </w:r>
    </w:p>
    <w:p>
      <w:pPr>
        <w:jc w:val="both"/>
      </w:pPr>
      <w:r>
        <w:t>D. smaller area of contact with the floor</w:t>
      </w:r>
    </w:p>
    <w:p>
      <w:pPr>
        <w:jc w:val="both"/>
      </w:pPr>
      <w:r>
        <w:rPr>
          <w:b/>
        </w:rPr>
        <w:t>7.</w:t>
      </w:r>
      <w:r>
        <w:t xml:space="preserve"> Which of the following is measured in newtons?</w:t>
      </w:r>
    </w:p>
    <w:p>
      <w:pPr>
        <w:jc w:val="both"/>
      </w:pPr>
      <w:r>
        <w:t>A. Area</w:t>
      </w:r>
    </w:p>
    <w:p>
      <w:pPr>
        <w:jc w:val="both"/>
      </w:pPr>
      <w:r>
        <w:t>B. Force</w:t>
      </w:r>
    </w:p>
    <w:p>
      <w:pPr>
        <w:jc w:val="both"/>
      </w:pPr>
      <w:r>
        <w:t>C. Pressure</w:t>
      </w:r>
    </w:p>
    <w:p>
      <w:pPr>
        <w:jc w:val="both"/>
      </w:pPr>
      <w:r>
        <w:t>D. Mass</w:t>
      </w:r>
    </w:p>
    <w:p>
      <w:pPr>
        <w:jc w:val="both"/>
      </w:pPr>
      <w:r>
        <w:rPr>
          <w:b/>
        </w:rPr>
        <w:t>8.</w:t>
      </w:r>
      <w:r>
        <w:t xml:space="preserve"> A force acting on a very large area produces</w:t>
      </w:r>
    </w:p>
    <w:p>
      <w:pPr>
        <w:jc w:val="both"/>
      </w:pPr>
      <w:r>
        <w:t>A. a small pressure</w:t>
      </w:r>
    </w:p>
    <w:p>
      <w:pPr>
        <w:jc w:val="both"/>
      </w:pPr>
      <w:r>
        <w:t>B. a large pressure</w:t>
      </w:r>
    </w:p>
    <w:p>
      <w:pPr>
        <w:jc w:val="both"/>
      </w:pPr>
      <w:r>
        <w:t>C. a large area</w:t>
      </w:r>
    </w:p>
    <w:p>
      <w:pPr>
        <w:jc w:val="both"/>
      </w:pPr>
      <w:r>
        <w:t>D. no force at all</w:t>
      </w:r>
    </w:p>
    <w:p>
      <w:pPr>
        <w:jc w:val="both"/>
      </w:pPr>
      <w:r>
        <w:rPr>
          <w:b/>
        </w:rPr>
        <w:t>9.</w:t>
      </w:r>
      <w:r>
        <w:t xml:space="preserve"> A knife is sharpened before use because a sharp edge</w:t>
      </w:r>
    </w:p>
    <w:p>
      <w:pPr>
        <w:jc w:val="both"/>
      </w:pPr>
      <w:r>
        <w:t>A. increases the weight of the knife</w:t>
      </w:r>
    </w:p>
    <w:p>
      <w:pPr>
        <w:jc w:val="both"/>
      </w:pPr>
      <w:r>
        <w:t>B. has a larger area, so it exerts a larger force</w:t>
      </w:r>
    </w:p>
    <w:p>
      <w:pPr>
        <w:jc w:val="both"/>
      </w:pPr>
      <w:r>
        <w:t>C. reduces the force the hand must apply to zero</w:t>
      </w:r>
    </w:p>
    <w:p>
      <w:pPr>
        <w:jc w:val="both"/>
      </w:pPr>
      <w:r>
        <w:t>D. has a very small area, so it exerts a large pressure on the material</w:t>
      </w:r>
    </w:p>
    <w:p>
      <w:pPr>
        <w:jc w:val="both"/>
      </w:pPr>
      <w:r>
        <w:rPr>
          <w:b/>
        </w:rPr>
        <w:t>10.</w:t>
      </w:r>
      <w:r>
        <w:t xml:space="preserve"> A tractor that works on soft farmland is fitted with wide tyres mainly to</w:t>
      </w:r>
    </w:p>
    <w:p>
      <w:pPr>
        <w:jc w:val="both"/>
      </w:pPr>
      <w:r>
        <w:t>A. increase the pressure on the soil so that it grips</w:t>
      </w:r>
    </w:p>
    <w:p>
      <w:pPr>
        <w:jc w:val="both"/>
      </w:pPr>
      <w:r>
        <w:t>B. spread its weight over a large area and so reduce the pressure on the soil</w:t>
      </w:r>
    </w:p>
    <w:p>
      <w:pPr>
        <w:jc w:val="both"/>
      </w:pPr>
      <w:r>
        <w:t>C. reduce the weight of the tractor</w:t>
      </w:r>
    </w:p>
    <w:p>
      <w:pPr>
        <w:jc w:val="both"/>
      </w:pPr>
      <w:r>
        <w:t>D. make the tractor heavier</w:t>
      </w:r>
    </w:p>
    <w:p>
      <w:pPr>
        <w:jc w:val="both"/>
      </w:pPr>
      <w:r>
        <w:rPr>
          <w:b/>
        </w:rPr>
        <w:t>11.</w:t>
      </w:r>
      <w:r>
        <w:t xml:space="preserve"> The foundation of a building is made wider than the wall above it in order to</w:t>
      </w:r>
    </w:p>
    <w:p>
      <w:pPr>
        <w:jc w:val="both"/>
      </w:pPr>
      <w:r>
        <w:t>A. increase the pressure on the soil</w:t>
      </w:r>
    </w:p>
    <w:p>
      <w:pPr>
        <w:jc w:val="both"/>
      </w:pPr>
      <w:r>
        <w:t>B. allow water to pass under the wall</w:t>
      </w:r>
    </w:p>
    <w:p>
      <w:pPr>
        <w:jc w:val="both"/>
      </w:pPr>
      <w:r>
        <w:t>C. reduce the weight of the building</w:t>
      </w:r>
    </w:p>
    <w:p>
      <w:pPr>
        <w:jc w:val="both"/>
      </w:pPr>
      <w:r>
        <w:t>D. spread the load over a greater area and reduce the pressure on the soil</w:t>
      </w:r>
    </w:p>
    <w:p>
      <w:pPr>
        <w:jc w:val="both"/>
      </w:pPr>
      <w:r>
        <w:rPr>
          <w:b/>
        </w:rPr>
        <w:t>12.</w:t>
      </w:r>
      <w:r>
        <w:t xml:space="preserve"> A person drinks through a straw. The drink rises in the straw because</w:t>
      </w:r>
    </w:p>
    <w:p>
      <w:pPr>
        <w:jc w:val="both"/>
      </w:pPr>
      <w:r>
        <w:t>A. the straw pulls the drink upwards with a force</w:t>
      </w:r>
    </w:p>
    <w:p>
      <w:pPr>
        <w:jc w:val="both"/>
      </w:pPr>
      <w:r>
        <w:t>B. the drink becomes lighter inside the straw</w:t>
      </w:r>
    </w:p>
    <w:p>
      <w:pPr>
        <w:jc w:val="both"/>
      </w:pPr>
      <w:r>
        <w:t>C. the air inside the straw pushes the drink up</w:t>
      </w:r>
    </w:p>
    <w:p>
      <w:pPr>
        <w:jc w:val="both"/>
      </w:pPr>
      <w:r>
        <w:t>D. the pressure inside the straw is lowered and the atmosphere pushes the drink up</w:t>
      </w:r>
    </w:p>
    <w:p>
      <w:pPr>
        <w:jc w:val="both"/>
      </w:pPr>
      <w:r>
        <w:rPr>
          <w:b/>
        </w:rPr>
        <w:t>13.</w:t>
      </w:r>
      <w:r>
        <w:t xml:space="preserve"> Air is pumped into a car tyre until it is hard. The air inside the tyre</w:t>
      </w:r>
    </w:p>
    <w:p>
      <w:pPr>
        <w:jc w:val="both"/>
      </w:pPr>
      <w:r>
        <w:t>A. presses equally on all parts of the inside of the tyre</w:t>
      </w:r>
    </w:p>
    <w:p>
      <w:pPr>
        <w:jc w:val="both"/>
      </w:pPr>
      <w:r>
        <w:t>B. presses only on the valve</w:t>
      </w:r>
    </w:p>
    <w:p>
      <w:pPr>
        <w:jc w:val="both"/>
      </w:pPr>
      <w:r>
        <w:t>C. presses only on the bottom of the tyre</w:t>
      </w:r>
    </w:p>
    <w:p>
      <w:pPr>
        <w:jc w:val="both"/>
      </w:pPr>
      <w:r>
        <w:t>D. loses its pressure as soon as the pump is removed</w:t>
      </w:r>
    </w:p>
    <w:p>
      <w:pPr>
        <w:jc w:val="both"/>
      </w:pPr>
      <w:r>
        <w:rPr>
          <w:b/>
        </w:rPr>
        <w:t>14.</w:t>
      </w:r>
      <w:r>
        <w:t xml:space="preserve"> At a washing bay, water from a hose cleans better when a narrow nozzle is fitted because the</w:t>
      </w:r>
    </w:p>
    <w:p>
      <w:pPr>
        <w:jc w:val="both"/>
      </w:pPr>
      <w:r>
        <w:t>A. water becomes heavier in the narrow nozzle</w:t>
      </w:r>
    </w:p>
    <w:p>
      <w:pPr>
        <w:jc w:val="both"/>
      </w:pPr>
      <w:r>
        <w:t>B. water leaves through a smaller area and so strikes the car with greater pressure</w:t>
      </w:r>
    </w:p>
    <w:p>
      <w:pPr>
        <w:jc w:val="both"/>
      </w:pPr>
      <w:r>
        <w:t>C. nozzle increases the volume of water used</w:t>
      </w:r>
    </w:p>
    <w:p>
      <w:pPr>
        <w:jc w:val="both"/>
      </w:pPr>
      <w:r>
        <w:t>D. water is cooled by the narrow nozzle</w:t>
      </w:r>
    </w:p>
    <w:p>
      <w:pPr>
        <w:jc w:val="both"/>
      </w:pPr>
      <w:r>
        <w:rPr>
          <w:b/>
        </w:rPr>
        <w:t>15.</w:t>
      </w:r>
      <w:r>
        <w:t xml:space="preserve"> Walking on soft sand is easier in flat sandals than in shoes with narrow heels because flat sandals</w:t>
      </w:r>
    </w:p>
    <w:p>
      <w:pPr>
        <w:jc w:val="both"/>
      </w:pPr>
      <w:r>
        <w:t>A. make the person lighter on the sand</w:t>
      </w:r>
    </w:p>
    <w:p>
      <w:pPr>
        <w:jc w:val="both"/>
      </w:pPr>
      <w:r>
        <w:t>B. press the sand with a greater force</w:t>
      </w:r>
    </w:p>
    <w:p>
      <w:pPr>
        <w:jc w:val="both"/>
      </w:pPr>
      <w:r>
        <w:t>C. spread the weight over a larger area, lowering the pressure on the sand</w:t>
      </w:r>
    </w:p>
    <w:p>
      <w:pPr>
        <w:jc w:val="both"/>
      </w:pPr>
      <w:r>
        <w:t>D. increase the pressure under the foot</w:t>
      </w:r>
    </w:p>
    <w:p>
      <w:pPr>
        <w:jc w:val="both"/>
      </w:pPr>
      <w:r>
        <w:rPr>
          <w:b/>
        </w:rPr>
        <w:t>16.</w:t>
      </w:r>
      <w:r>
        <w:t xml:space="preserve"> Which of these is an application of pressure in everyday life?</w:t>
      </w:r>
    </w:p>
    <w:p>
      <w:pPr>
        <w:jc w:val="both"/>
      </w:pPr>
      <w:r>
        <w:t>A. Using a pulley to raise a load</w:t>
      </w:r>
    </w:p>
    <w:p>
      <w:pPr>
        <w:jc w:val="both"/>
      </w:pPr>
      <w:r>
        <w:t>B. Using a syringe to draw up a liquid</w:t>
      </w:r>
    </w:p>
    <w:p>
      <w:pPr>
        <w:jc w:val="both"/>
      </w:pPr>
      <w:r>
        <w:t>C. Using a lever to lift a stone</w:t>
      </w:r>
    </w:p>
    <w:p>
      <w:pPr>
        <w:jc w:val="both"/>
      </w:pPr>
      <w:r>
        <w:t>D. Using a thermometer to measure temperature</w:t>
      </w:r>
    </w:p>
    <w:p>
      <w:pPr>
        <w:jc w:val="both"/>
      </w:pPr>
      <w:r>
        <w:rPr>
          <w:b/>
        </w:rPr>
        <w:t>17.</w:t>
      </w:r>
      <w:r>
        <w:t xml:space="preserve"> A force of 200 N acts on an area of 4 m². The pressure exerted is</w:t>
      </w:r>
    </w:p>
    <w:p>
      <w:pPr>
        <w:jc w:val="both"/>
      </w:pPr>
      <w:r>
        <w:t>A. 204 Pa</w:t>
      </w:r>
    </w:p>
    <w:p>
      <w:pPr>
        <w:jc w:val="both"/>
      </w:pPr>
      <w:r>
        <w:t>B. 0.02 Pa</w:t>
      </w:r>
    </w:p>
    <w:p>
      <w:pPr>
        <w:jc w:val="both"/>
      </w:pPr>
      <w:r>
        <w:t>C. 50 Pa</w:t>
      </w:r>
    </w:p>
    <w:p>
      <w:pPr>
        <w:jc w:val="both"/>
      </w:pPr>
      <w:r>
        <w:t>D. 800 Pa</w:t>
      </w:r>
    </w:p>
    <w:p>
      <w:pPr>
        <w:jc w:val="both"/>
      </w:pPr>
      <w:r>
        <w:rPr>
          <w:b/>
        </w:rPr>
        <w:t>18.</w:t>
      </w:r>
      <w:r>
        <w:t xml:space="preserve"> A box exerts a pressure of 300 Pa on a floor through an area of 2 m². The force exerted by the box is</w:t>
      </w:r>
    </w:p>
    <w:p>
      <w:pPr>
        <w:jc w:val="both"/>
      </w:pPr>
      <w:r>
        <w:t>A. 302 N</w:t>
      </w:r>
    </w:p>
    <w:p>
      <w:pPr>
        <w:jc w:val="both"/>
      </w:pPr>
      <w:r>
        <w:t>B. 600 N</w:t>
      </w:r>
    </w:p>
    <w:p>
      <w:pPr>
        <w:jc w:val="both"/>
      </w:pPr>
      <w:r>
        <w:t>C. 150 N</w:t>
      </w:r>
    </w:p>
    <w:p>
      <w:pPr>
        <w:jc w:val="both"/>
      </w:pPr>
      <w:r>
        <w:t>D. 0.0067 N</w:t>
      </w:r>
    </w:p>
    <w:p>
      <w:pPr>
        <w:jc w:val="both"/>
      </w:pPr>
      <w:r>
        <w:rPr>
          <w:b/>
        </w:rPr>
        <w:t>19.</w:t>
      </w:r>
      <w:r>
        <w:t xml:space="preserve"> A block of weight 480 N rests on a face of area 0.24 m². The pressure on the ground is</w:t>
      </w:r>
    </w:p>
    <w:p>
      <w:pPr>
        <w:jc w:val="both"/>
      </w:pPr>
      <w:r>
        <w:t>A. 20 000 Pa</w:t>
      </w:r>
    </w:p>
    <w:p>
      <w:pPr>
        <w:jc w:val="both"/>
      </w:pPr>
      <w:r>
        <w:t>B. 115.2 Pa</w:t>
      </w:r>
    </w:p>
    <w:p>
      <w:pPr>
        <w:jc w:val="both"/>
      </w:pPr>
      <w:r>
        <w:t>C. 500 Pa</w:t>
      </w:r>
    </w:p>
    <w:p>
      <w:pPr>
        <w:jc w:val="both"/>
      </w:pPr>
      <w:r>
        <w:t>D. 2 000 Pa</w:t>
      </w:r>
    </w:p>
    <w:p>
      <w:pPr>
        <w:jc w:val="both"/>
      </w:pPr>
      <w:r>
        <w:rPr>
          <w:b/>
        </w:rPr>
        <w:t>20.</w:t>
      </w:r>
      <w:r>
        <w:t xml:space="preserve"> A girl of weight 500 N stands on one foot of area 0.025 m². The pressure she exerts on the ground is</w:t>
      </w:r>
    </w:p>
    <w:p>
      <w:pPr>
        <w:jc w:val="both"/>
      </w:pPr>
      <w:r>
        <w:t>A. 2 000 Pa</w:t>
      </w:r>
    </w:p>
    <w:p>
      <w:pPr>
        <w:jc w:val="both"/>
      </w:pPr>
      <w:r>
        <w:t>B. 12.5 Pa</w:t>
      </w:r>
    </w:p>
    <w:p>
      <w:pPr>
        <w:jc w:val="both"/>
      </w:pPr>
      <w:r>
        <w:t>C. 20 000 Pa</w:t>
      </w:r>
    </w:p>
    <w:p>
      <w:pPr>
        <w:jc w:val="both"/>
      </w:pPr>
      <w:r>
        <w:t>D. 500 Pa</w:t>
      </w:r>
    </w:p>
    <w:p>
      <w:pPr>
        <w:jc w:val="both"/>
      </w:pPr>
      <w:r>
        <w:rPr>
          <w:b/>
        </w:rPr>
        <w:t>21.</w:t>
      </w:r>
      <w:r>
        <w:t xml:space="preserve"> A pressure of 4 000 Pa is produced by a force of 1 200 N. The area over which the force acts is</w:t>
      </w:r>
    </w:p>
    <w:p>
      <w:pPr>
        <w:jc w:val="both"/>
      </w:pPr>
      <w:r>
        <w:t>A. 4 800 000 m²</w:t>
      </w:r>
    </w:p>
    <w:p>
      <w:pPr>
        <w:jc w:val="both"/>
      </w:pPr>
      <w:r>
        <w:t>B. 0.3 m²</w:t>
      </w:r>
    </w:p>
    <w:p>
      <w:pPr>
        <w:jc w:val="both"/>
      </w:pPr>
      <w:r>
        <w:t>C. 3.3 m²</w:t>
      </w:r>
    </w:p>
    <w:p>
      <w:pPr>
        <w:jc w:val="both"/>
      </w:pPr>
      <w:r>
        <w:t>D. 3 000 m²</w:t>
      </w:r>
    </w:p>
    <w:p>
      <w:pPr>
        <w:jc w:val="both"/>
      </w:pPr>
      <w:r>
        <w:rPr>
          <w:b/>
        </w:rPr>
        <w:t>22.</w:t>
      </w:r>
      <w:r>
        <w:t xml:space="preserve"> A crate exerts a pressure of 1 500 Pa when it stands on a face of 0.4 m². When the same crate stands on a face of 0.2 m², the pressure becomes</w:t>
      </w:r>
    </w:p>
    <w:p>
      <w:pPr>
        <w:jc w:val="both"/>
      </w:pPr>
      <w:r>
        <w:t>A. 3 000 Pa</w:t>
      </w:r>
    </w:p>
    <w:p>
      <w:pPr>
        <w:jc w:val="both"/>
      </w:pPr>
      <w:r>
        <w:t>B. 1 500 Pa</w:t>
      </w:r>
    </w:p>
    <w:p>
      <w:pPr>
        <w:jc w:val="both"/>
      </w:pPr>
      <w:r>
        <w:t>C. 750 Pa</w:t>
      </w:r>
    </w:p>
    <w:p>
      <w:pPr>
        <w:jc w:val="both"/>
      </w:pPr>
      <w:r>
        <w:t>D. 6 000 Pa</w:t>
      </w:r>
    </w:p>
    <w:p>
      <w:pPr>
        <w:jc w:val="both"/>
      </w:pPr>
      <w:r>
        <w:rPr>
          <w:b/>
        </w:rPr>
        <w:t>23.</w:t>
      </w:r>
      <w:r>
        <w:t xml:space="preserve"> Newton's third law of motion states that</w:t>
      </w:r>
    </w:p>
    <w:p>
      <w:pPr>
        <w:jc w:val="both"/>
      </w:pPr>
      <w:r>
        <w:t>A. for every action there is an equal and opposite reaction</w:t>
      </w:r>
    </w:p>
    <w:p>
      <w:pPr>
        <w:jc w:val="both"/>
      </w:pPr>
      <w:r>
        <w:t>B. action is always greater than reaction</w:t>
      </w:r>
    </w:p>
    <w:p>
      <w:pPr>
        <w:jc w:val="both"/>
      </w:pPr>
      <w:r>
        <w:t>C. force is equal to mass times acceleration</w:t>
      </w:r>
    </w:p>
    <w:p>
      <w:pPr>
        <w:jc w:val="both"/>
      </w:pPr>
      <w:r>
        <w:t>D. a body continues at rest unless a force acts on it</w:t>
      </w:r>
    </w:p>
    <w:p>
      <w:pPr>
        <w:jc w:val="both"/>
      </w:pPr>
      <w:r>
        <w:rPr>
          <w:b/>
        </w:rPr>
        <w:t>24.</w:t>
      </w:r>
      <w:r>
        <w:t xml:space="preserve"> The action and the reaction described by Newton's third law</w:t>
      </w:r>
    </w:p>
    <w:p>
      <w:pPr>
        <w:jc w:val="both"/>
      </w:pPr>
      <w:r>
        <w:t>A. act on the same body</w:t>
      </w:r>
    </w:p>
    <w:p>
      <w:pPr>
        <w:jc w:val="both"/>
      </w:pPr>
      <w:r>
        <w:t>B. are always unequal in size</w:t>
      </w:r>
    </w:p>
    <w:p>
      <w:pPr>
        <w:jc w:val="both"/>
      </w:pPr>
      <w:r>
        <w:t>C. act on two different bodies</w:t>
      </w:r>
    </w:p>
    <w:p>
      <w:pPr>
        <w:jc w:val="both"/>
      </w:pPr>
      <w:r>
        <w:t>D. act in the same direction</w:t>
      </w:r>
    </w:p>
    <w:p>
      <w:pPr>
        <w:jc w:val="both"/>
      </w:pPr>
      <w:r>
        <w:rPr>
          <w:b/>
        </w:rPr>
        <w:t>25.</w:t>
      </w:r>
      <w:r>
        <w:t xml:space="preserve"> A boy pushes a wall with a force of 50 N. The force with which the wall pushes back on the boy is</w:t>
      </w:r>
    </w:p>
    <w:p>
      <w:pPr>
        <w:jc w:val="both"/>
      </w:pPr>
      <w:r>
        <w:t>A. 25 N</w:t>
      </w:r>
    </w:p>
    <w:p>
      <w:pPr>
        <w:jc w:val="both"/>
      </w:pPr>
      <w:r>
        <w:t>B. zero</w:t>
      </w:r>
    </w:p>
    <w:p>
      <w:pPr>
        <w:jc w:val="both"/>
      </w:pPr>
      <w:r>
        <w:t>C. 50 N</w:t>
      </w:r>
    </w:p>
    <w:p>
      <w:pPr>
        <w:jc w:val="both"/>
      </w:pPr>
      <w:r>
        <w:t>D. 100 N</w:t>
      </w:r>
    </w:p>
    <w:p>
      <w:pPr>
        <w:jc w:val="both"/>
      </w:pPr>
      <w:r>
        <w:rPr>
          <w:b/>
        </w:rPr>
        <w:t>26.</w:t>
      </w:r>
      <w:r>
        <w:t xml:space="preserve"> A swimmer moves forward in water by pushing the water</w:t>
      </w:r>
    </w:p>
    <w:p>
      <w:pPr>
        <w:jc w:val="both"/>
      </w:pPr>
      <w:r>
        <w:t>A. sideways, so that the water lifts her up</w:t>
      </w:r>
    </w:p>
    <w:p>
      <w:pPr>
        <w:jc w:val="both"/>
      </w:pPr>
      <w:r>
        <w:t>B. backwards, so that the water pushes her forwards</w:t>
      </w:r>
    </w:p>
    <w:p>
      <w:pPr>
        <w:jc w:val="both"/>
      </w:pPr>
      <w:r>
        <w:t>C. forwards, so that the water pushes her forwards</w:t>
      </w:r>
    </w:p>
    <w:p>
      <w:pPr>
        <w:jc w:val="both"/>
      </w:pPr>
      <w:r>
        <w:t>D. downwards, so that the water pushes her backwards</w:t>
      </w:r>
    </w:p>
    <w:p>
      <w:pPr>
        <w:jc w:val="both"/>
      </w:pPr>
      <w:r>
        <w:rPr>
          <w:b/>
        </w:rPr>
        <w:t>27.</w:t>
      </w:r>
      <w:r>
        <w:t xml:space="preserve"> A gun recoils when it is fired. The recoil is explained by the fact that</w:t>
      </w:r>
    </w:p>
    <w:p>
      <w:pPr>
        <w:jc w:val="both"/>
      </w:pPr>
      <w:r>
        <w:t>A. the air pushes the gun backwards</w:t>
      </w:r>
    </w:p>
    <w:p>
      <w:pPr>
        <w:jc w:val="both"/>
      </w:pPr>
      <w:r>
        <w:t>B. the burning powder pushes only the bullet</w:t>
      </w:r>
    </w:p>
    <w:p>
      <w:pPr>
        <w:jc w:val="both"/>
      </w:pPr>
      <w:r>
        <w:t>C. the gun is heavier than the bullet</w:t>
      </w:r>
    </w:p>
    <w:p>
      <w:pPr>
        <w:jc w:val="both"/>
      </w:pPr>
      <w:r>
        <w:t>D. the bullet is pushed forward and the gun is pushed back with an equal force</w:t>
      </w:r>
    </w:p>
    <w:p>
      <w:pPr>
        <w:jc w:val="both"/>
      </w:pPr>
      <w:r>
        <w:rPr>
          <w:b/>
        </w:rPr>
        <w:t>28.</w:t>
      </w:r>
      <w:r>
        <w:t xml:space="preserve"> When a balloon full of air is released and the air rushes out backwards, the balloon</w:t>
      </w:r>
    </w:p>
    <w:p>
      <w:pPr>
        <w:jc w:val="both"/>
      </w:pPr>
      <w:r>
        <w:t>A. moves backwards with the escaping air</w:t>
      </w:r>
    </w:p>
    <w:p>
      <w:pPr>
        <w:jc w:val="both"/>
      </w:pPr>
      <w:r>
        <w:t>B. stays still because the two forces cancel</w:t>
      </w:r>
    </w:p>
    <w:p>
      <w:pPr>
        <w:jc w:val="both"/>
      </w:pPr>
      <w:r>
        <w:t>C. rises straight up because air is light</w:t>
      </w:r>
    </w:p>
    <w:p>
      <w:pPr>
        <w:jc w:val="both"/>
      </w:pPr>
      <w:r>
        <w:t>D. moves forward because the escaping air pushes the balloon the other way</w:t>
      </w:r>
    </w:p>
    <w:p>
      <w:pPr>
        <w:jc w:val="both"/>
      </w:pPr>
      <w:r>
        <w:rPr>
          <w:b/>
        </w:rPr>
        <w:t>29.</w:t>
      </w:r>
      <w:r>
        <w:t xml:space="preserve"> A man standing in a small canoe steps forward on to the bank. The canoe moves backwards because</w:t>
      </w:r>
    </w:p>
    <w:p>
      <w:pPr>
        <w:jc w:val="both"/>
      </w:pPr>
      <w:r>
        <w:t>A. the water pushes the canoe backwards</w:t>
      </w:r>
    </w:p>
    <w:p>
      <w:pPr>
        <w:jc w:val="both"/>
      </w:pPr>
      <w:r>
        <w:t>B. the canoe is lighter than the man</w:t>
      </w:r>
    </w:p>
    <w:p>
      <w:pPr>
        <w:jc w:val="both"/>
      </w:pPr>
      <w:r>
        <w:t>C. the force he exerts backwards on the canoe is matched by the force the canoe exerts forwards on him</w:t>
      </w:r>
    </w:p>
    <w:p>
      <w:pPr>
        <w:jc w:val="both"/>
      </w:pPr>
      <w:r>
        <w:t>D. his weight increases as he steps</w:t>
      </w:r>
    </w:p>
    <w:p>
      <w:pPr>
        <w:jc w:val="both"/>
      </w:pPr>
      <w:r>
        <w:rPr>
          <w:b/>
        </w:rPr>
        <w:t>30.</w:t>
      </w:r>
      <w:r>
        <w:t xml:space="preserve"> A pupil says that action and reaction always cancel each other, so nothing can ever move. The mistake in this statement is that the two forces</w:t>
      </w:r>
    </w:p>
    <w:p>
      <w:pPr>
        <w:jc w:val="both"/>
      </w:pPr>
      <w:r>
        <w:t>A. are never really equal in size</w:t>
      </w:r>
    </w:p>
    <w:p>
      <w:pPr>
        <w:jc w:val="both"/>
      </w:pPr>
      <w:r>
        <w:t>B. act at different times, so one comes first</w:t>
      </w:r>
    </w:p>
    <w:p>
      <w:pPr>
        <w:jc w:val="both"/>
      </w:pPr>
      <w:r>
        <w:t>C. act on different bodies, so they cannot cancel each other</w:t>
      </w:r>
    </w:p>
    <w:p>
      <w:pPr>
        <w:jc w:val="both"/>
      </w:pPr>
      <w:r>
        <w:t>D. are both pushes and never pulls</w:t>
      </w:r>
    </w:p>
    <w:p>
      <w:pPr>
        <w:jc w:val="both"/>
      </w:pPr>
      <w:r>
        <w:rPr>
          <w:b/>
        </w:rPr>
        <w:t>31.</w:t>
      </w:r>
      <w:r>
        <w:t xml:space="preserve"> Newton's first law of motion states that a body remains at rest, or moves with uniform velocity in a straight line, unless</w:t>
      </w:r>
    </w:p>
    <w:p>
      <w:pPr>
        <w:jc w:val="both"/>
      </w:pPr>
      <w:r>
        <w:t>A. it is placed on a rough surface</w:t>
      </w:r>
    </w:p>
    <w:p>
      <w:pPr>
        <w:jc w:val="both"/>
      </w:pPr>
      <w:r>
        <w:t>B. its weight is removed</w:t>
      </w:r>
    </w:p>
    <w:p>
      <w:pPr>
        <w:jc w:val="both"/>
      </w:pPr>
      <w:r>
        <w:t>C. its mass is increased</w:t>
      </w:r>
    </w:p>
    <w:p>
      <w:pPr>
        <w:jc w:val="both"/>
      </w:pPr>
      <w:r>
        <w:t>D. an external force acts on it</w:t>
      </w:r>
    </w:p>
    <w:p>
      <w:pPr>
        <w:jc w:val="both"/>
      </w:pPr>
      <w:r>
        <w:rPr>
          <w:b/>
        </w:rPr>
        <w:t>32.</w:t>
      </w:r>
      <w:r>
        <w:t xml:space="preserve"> The tendency of a body to remain in its state of rest or of uniform motion is called</w:t>
      </w:r>
    </w:p>
    <w:p>
      <w:pPr>
        <w:jc w:val="both"/>
      </w:pPr>
      <w:r>
        <w:t>A. inertia</w:t>
      </w:r>
    </w:p>
    <w:p>
      <w:pPr>
        <w:jc w:val="both"/>
      </w:pPr>
      <w:r>
        <w:t>B. pressure</w:t>
      </w:r>
    </w:p>
    <w:p>
      <w:pPr>
        <w:jc w:val="both"/>
      </w:pPr>
      <w:r>
        <w:t>C. momentum</w:t>
      </w:r>
    </w:p>
    <w:p>
      <w:pPr>
        <w:jc w:val="both"/>
      </w:pPr>
      <w:r>
        <w:t>D. acceleration</w:t>
      </w:r>
    </w:p>
    <w:p>
      <w:pPr>
        <w:jc w:val="both"/>
      </w:pPr>
      <w:r>
        <w:rPr>
          <w:b/>
        </w:rPr>
        <w:t>33.</w:t>
      </w:r>
      <w:r>
        <w:t xml:space="preserve"> Passengers in a bus are thrown forward when the driver brakes suddenly. This is explained by</w:t>
      </w:r>
    </w:p>
    <w:p>
      <w:pPr>
        <w:jc w:val="both"/>
      </w:pPr>
      <w:r>
        <w:t>A. Newton's first law, since the passengers tend to continue moving forward</w:t>
      </w:r>
    </w:p>
    <w:p>
      <w:pPr>
        <w:jc w:val="both"/>
      </w:pPr>
      <w:r>
        <w:t>B. Newton's third law, since the seat pushes them</w:t>
      </w:r>
    </w:p>
    <w:p>
      <w:pPr>
        <w:jc w:val="both"/>
      </w:pPr>
      <w:r>
        <w:t>C. the law of conservation of energy</w:t>
      </w:r>
    </w:p>
    <w:p>
      <w:pPr>
        <w:jc w:val="both"/>
      </w:pPr>
      <w:r>
        <w:t>D. the increase in the weight of the passengers</w:t>
      </w:r>
    </w:p>
    <w:p>
      <w:pPr>
        <w:jc w:val="both"/>
      </w:pPr>
      <w:r>
        <w:rPr>
          <w:b/>
        </w:rPr>
        <w:t>34.</w:t>
      </w:r>
      <w:r>
        <w:t xml:space="preserve"> Newton's second law of motion leads to the relation</w:t>
      </w:r>
    </w:p>
    <w:p>
      <w:pPr>
        <w:jc w:val="both"/>
      </w:pPr>
      <w:r>
        <w:t>A. F = m + a</w:t>
      </w:r>
    </w:p>
    <w:p>
      <w:pPr>
        <w:jc w:val="both"/>
      </w:pPr>
      <w:r>
        <w:t>B. F = a/m</w:t>
      </w:r>
    </w:p>
    <w:p>
      <w:pPr>
        <w:jc w:val="both"/>
      </w:pPr>
      <w:r>
        <w:t>C. F = m/a</w:t>
      </w:r>
    </w:p>
    <w:p>
      <w:pPr>
        <w:jc w:val="both"/>
      </w:pPr>
      <w:r>
        <w:t>D. F = ma</w:t>
      </w:r>
    </w:p>
    <w:p>
      <w:pPr>
        <w:jc w:val="both"/>
      </w:pPr>
      <w:r>
        <w:rPr>
          <w:b/>
        </w:rPr>
        <w:t>35.</w:t>
      </w:r>
      <w:r>
        <w:t xml:space="preserve"> Wearing a seat belt in a vehicle is important mainly because the belt</w:t>
      </w:r>
    </w:p>
    <w:p>
      <w:pPr>
        <w:jc w:val="both"/>
      </w:pPr>
      <w:r>
        <w:t>A. removes the inertia of the passenger</w:t>
      </w:r>
    </w:p>
    <w:p>
      <w:pPr>
        <w:jc w:val="both"/>
      </w:pPr>
      <w:r>
        <w:t>B. reduces the speed of the vehicle</w:t>
      </w:r>
    </w:p>
    <w:p>
      <w:pPr>
        <w:jc w:val="both"/>
      </w:pPr>
      <w:r>
        <w:t>C. provides the force needed to stop the passenger moving forward in a sudden stop</w:t>
      </w:r>
    </w:p>
    <w:p>
      <w:pPr>
        <w:jc w:val="both"/>
      </w:pPr>
      <w:r>
        <w:t>D. increases the mass of the passenger</w:t>
      </w:r>
    </w:p>
    <w:p>
      <w:pPr>
        <w:jc w:val="both"/>
      </w:pPr>
      <w:r>
        <w:rPr>
          <w:b/>
        </w:rPr>
        <w:t>36.</w:t>
      </w:r>
      <w:r>
        <w:t xml:space="preserve"> A force of 20 N acts on a mass of 4 kg. The acceleration produced is</w:t>
      </w:r>
    </w:p>
    <w:p>
      <w:pPr>
        <w:jc w:val="both"/>
      </w:pPr>
      <w:r>
        <w:t>A. 5 m/s²</w:t>
      </w:r>
    </w:p>
    <w:p>
      <w:pPr>
        <w:jc w:val="both"/>
      </w:pPr>
      <w:r>
        <w:t>B. 24 m/s²</w:t>
      </w:r>
    </w:p>
    <w:p>
      <w:pPr>
        <w:jc w:val="both"/>
      </w:pPr>
      <w:r>
        <w:t>C. 80 m/s²</w:t>
      </w:r>
    </w:p>
    <w:p>
      <w:pPr>
        <w:jc w:val="both"/>
      </w:pPr>
      <w:r>
        <w:t>D. 0.2 m/s²</w:t>
      </w:r>
    </w:p>
    <w:p>
      <w:pPr>
        <w:jc w:val="both"/>
      </w:pPr>
      <w:r>
        <w:rPr>
          <w:b/>
        </w:rPr>
        <w:t>37.</w:t>
      </w:r>
      <w:r>
        <w:t xml:space="preserve"> A body of mass 50 kg is given an acceleration of 2 m/s². The force acting on it is</w:t>
      </w:r>
    </w:p>
    <w:p>
      <w:pPr>
        <w:jc w:val="both"/>
      </w:pPr>
      <w:r>
        <w:t>A. 100 N</w:t>
      </w:r>
    </w:p>
    <w:p>
      <w:pPr>
        <w:jc w:val="both"/>
      </w:pPr>
      <w:r>
        <w:t>B. 0.04 N</w:t>
      </w:r>
    </w:p>
    <w:p>
      <w:pPr>
        <w:jc w:val="both"/>
      </w:pPr>
      <w:r>
        <w:t>C. 52 N</w:t>
      </w:r>
    </w:p>
    <w:p>
      <w:pPr>
        <w:jc w:val="both"/>
      </w:pPr>
      <w:r>
        <w:t>D. 25 N</w:t>
      </w:r>
    </w:p>
    <w:p>
      <w:pPr>
        <w:jc w:val="both"/>
      </w:pPr>
      <w:r>
        <w:rPr>
          <w:b/>
        </w:rPr>
        <w:t>38.</w:t>
      </w:r>
      <w:r>
        <w:t xml:space="preserve"> The momentum of a moving body is given by</w:t>
      </w:r>
    </w:p>
    <w:p>
      <w:pPr>
        <w:jc w:val="both"/>
      </w:pPr>
      <w:r>
        <w:t>A. force × time</w:t>
      </w:r>
    </w:p>
    <w:p>
      <w:pPr>
        <w:jc w:val="both"/>
      </w:pPr>
      <w:r>
        <w:t>B. mass × acceleration</w:t>
      </w:r>
    </w:p>
    <w:p>
      <w:pPr>
        <w:jc w:val="both"/>
      </w:pPr>
      <w:r>
        <w:t>C. mass × velocity</w:t>
      </w:r>
    </w:p>
    <w:p>
      <w:pPr>
        <w:jc w:val="both"/>
      </w:pPr>
      <w:r>
        <w:t>D. mass ÷ velocity</w:t>
      </w:r>
    </w:p>
    <w:p>
      <w:pPr>
        <w:jc w:val="both"/>
      </w:pPr>
      <w:r>
        <w:rPr>
          <w:b/>
        </w:rPr>
        <w:t>39.</w:t>
      </w:r>
      <w:r>
        <w:t xml:space="preserve"> A loaded lorry and an empty lorry move at the same speed. The loaded lorry is harder to stop because it has</w:t>
      </w:r>
    </w:p>
    <w:p>
      <w:pPr>
        <w:jc w:val="both"/>
      </w:pPr>
      <w:r>
        <w:t>A. a smaller mass but a greater speed</w:t>
      </w:r>
    </w:p>
    <w:p>
      <w:pPr>
        <w:jc w:val="both"/>
      </w:pPr>
      <w:r>
        <w:t>B. less momentum than the empty lorry</w:t>
      </w:r>
    </w:p>
    <w:p>
      <w:pPr>
        <w:jc w:val="both"/>
      </w:pPr>
      <w:r>
        <w:t>C. greater momentum, so a larger force is needed to stop it in the same time</w:t>
      </w:r>
    </w:p>
    <w:p>
      <w:pPr>
        <w:jc w:val="both"/>
      </w:pPr>
      <w:r>
        <w:t>D. no inertia at all</w:t>
      </w:r>
    </w:p>
    <w:p>
      <w:pPr>
        <w:jc w:val="both"/>
      </w:pPr>
      <w:r>
        <w:rPr>
          <w:b/>
        </w:rPr>
        <w:t>40.</w:t>
      </w:r>
      <w:r>
        <w:t xml:space="preserve"> A trolley of mass 2 kg is pushed with a force of 6 N on a smooth bench. If the force is doubled and the mass is kept the same, the acceleration</w:t>
      </w:r>
    </w:p>
    <w:p>
      <w:pPr>
        <w:jc w:val="both"/>
      </w:pPr>
      <w:r>
        <w:t>A. stays at 3 m/s²</w:t>
      </w:r>
    </w:p>
    <w:p>
      <w:pPr>
        <w:jc w:val="both"/>
      </w:pPr>
      <w:r>
        <w:t>B. also doubles, from 3 m/s² to 6 m/s²</w:t>
      </w:r>
    </w:p>
    <w:p>
      <w:pPr>
        <w:jc w:val="both"/>
      </w:pPr>
      <w:r>
        <w:t>C. becomes 12 m/s²</w:t>
      </w:r>
    </w:p>
    <w:p>
      <w:pPr>
        <w:jc w:val="both"/>
      </w:pPr>
      <w:r>
        <w:t>D. is halved, from 3 m/s² to 1.5 m/s²</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Aflao was asked to look for the action of pressure in the things they use every day: a kitchen knife, a drinking straw, the wide tyres of a tractor and the hose at the washing bay near the school.</w:t>
      </w:r>
    </w:p>
    <w:p>
      <w:pPr>
        <w:jc w:val="both"/>
      </w:pPr>
      <w:r>
        <w:rPr>
          <w:b/>
        </w:rPr>
        <w:t>(a)</w:t>
      </w:r>
      <w:r>
        <w:t xml:space="preserve"> (i) What is </w:t>
      </w:r>
      <w:r>
        <w:rPr>
          <w:b/>
        </w:rPr>
        <w:t>pressure</w:t>
      </w:r>
      <w:r>
        <w:t xml:space="preserve">?  </w:t>
      </w:r>
      <w:r>
        <w:rPr>
          <w:b/>
        </w:rPr>
        <w:t>[1 mark]</w:t>
      </w:r>
    </w:p>
    <w:p>
      <w:pPr>
        <w:jc w:val="both"/>
      </w:pPr>
      <w:r>
        <w:t xml:space="preserve">(ii) Write the formula that connects pressure, force and area.  </w:t>
      </w:r>
      <w:r>
        <w:rPr>
          <w:b/>
        </w:rPr>
        <w:t>[1 mark]</w:t>
      </w:r>
    </w:p>
    <w:p>
      <w:pPr>
        <w:jc w:val="both"/>
      </w:pPr>
      <w:r>
        <w:t xml:space="preserve">(iii) Give the SI unit of pressure.  </w:t>
      </w:r>
      <w:r>
        <w:rPr>
          <w:b/>
        </w:rPr>
        <w:t>[1 mark]</w:t>
      </w:r>
    </w:p>
    <w:p>
      <w:pPr>
        <w:jc w:val="both"/>
      </w:pPr>
      <w:r>
        <w:rPr>
          <w:b/>
        </w:rPr>
        <w:t>(b)</w:t>
      </w:r>
      <w:r>
        <w:t xml:space="preserve"> Explain, in terms of pressure, why</w:t>
      </w:r>
    </w:p>
    <w:p>
      <w:pPr>
        <w:jc w:val="both"/>
      </w:pPr>
      <w:r>
        <w:t xml:space="preserve">(i) a knife is sharpened before it is used;  </w:t>
      </w:r>
      <w:r>
        <w:rPr>
          <w:b/>
        </w:rPr>
        <w:t>[1 mark]</w:t>
      </w:r>
    </w:p>
    <w:p>
      <w:pPr>
        <w:jc w:val="both"/>
      </w:pPr>
      <w:r>
        <w:t xml:space="preserve">(ii) a tractor used on soft farmland is fitted with wide tyres;  </w:t>
      </w:r>
      <w:r>
        <w:rPr>
          <w:b/>
        </w:rPr>
        <w:t>[1 mark]</w:t>
      </w:r>
    </w:p>
    <w:p>
      <w:pPr>
        <w:jc w:val="both"/>
      </w:pPr>
      <w:r>
        <w:t xml:space="preserve">(iii) the foundation of a building is made wider than the wall.  </w:t>
      </w:r>
      <w:r>
        <w:rPr>
          <w:b/>
        </w:rPr>
        <w:t>[1 mark]</w:t>
      </w:r>
    </w:p>
    <w:p>
      <w:pPr>
        <w:jc w:val="both"/>
      </w:pPr>
      <w:r>
        <w:rPr>
          <w:b/>
        </w:rPr>
        <w:t>(c)</w:t>
      </w:r>
      <w:r>
        <w:t xml:space="preserve"> Explain how a person is able to draw a drink up a straw.</w:t>
      </w:r>
    </w:p>
    <w:p>
      <w:pPr>
        <w:jc w:val="both"/>
      </w:pPr>
      <w:r>
        <w:rPr>
          <w:b/>
        </w:rPr>
        <w:t>(d)</w:t>
      </w:r>
      <w:r>
        <w:t xml:space="preserve"> Describe </w:t>
      </w:r>
      <w:r>
        <w:rPr>
          <w:b/>
        </w:rPr>
        <w:t>one</w:t>
      </w:r>
      <w:r>
        <w:t xml:space="preserve"> simple activity, other than drinking through a straw, that the class could perform to show the action of pressure. State what would be observed.</w:t>
      </w:r>
    </w:p>
    <w:p>
      <w:pPr>
        <w:pBdr>
          <w:bottom w:val="single" w:sz="6" w:space="1" w:color="999999"/>
        </w:pBdr>
        <w:spacing w:before="40" w:after="120"/>
      </w:pPr>
    </w:p>
    <w:p>
      <w:pPr>
        <w:spacing w:before="160" w:after="80"/>
      </w:pPr>
      <w:r>
        <w:rPr>
          <w:b/>
          <w:sz w:val="24"/>
        </w:rPr>
        <w:t>Question 2  [12 marks]</w:t>
      </w:r>
    </w:p>
    <w:p>
      <w:pPr>
        <w:jc w:val="both"/>
      </w:pPr>
      <w:r>
        <w:t xml:space="preserve">Fig. 1 shows the same concrete block of weight </w:t>
      </w:r>
      <w:r>
        <w:rPr>
          <w:b/>
        </w:rPr>
        <w:t>480 N</w:t>
      </w:r>
      <w:r>
        <w:t xml:space="preserve"> resting on level ground in two different positions, </w:t>
      </w:r>
      <w:r>
        <w:rPr>
          <w:b/>
        </w:rPr>
        <w:t>P</w:t>
      </w:r>
      <w:r>
        <w:t xml:space="preserve"> and </w:t>
      </w:r>
      <w:r>
        <w:rPr>
          <w:b/>
        </w:rPr>
        <w:t>Q</w:t>
      </w:r>
      <w:r>
        <w:t>. The block measures 0.6 m by 0.4 m by 0.2 m.</w:t>
      </w:r>
    </w:p>
    <w:p>
      <w:pPr>
        <w:jc w:val="center"/>
      </w:pPr>
      <w:r>
        <w:drawing>
          <wp:inline xmlns:a="http://schemas.openxmlformats.org/drawingml/2006/main" xmlns:pic="http://schemas.openxmlformats.org/drawingml/2006/picture">
            <wp:extent cx="5120640" cy="2979498"/>
            <wp:docPr id="1" name="Picture 1"/>
            <wp:cNvGraphicFramePr>
              <a:graphicFrameLocks noChangeAspect="1"/>
            </wp:cNvGraphicFramePr>
            <a:graphic>
              <a:graphicData uri="http://schemas.openxmlformats.org/drawingml/2006/picture">
                <pic:pic>
                  <pic:nvPicPr>
                    <pic:cNvPr id="0" name="pencil_fig72.png"/>
                    <pic:cNvPicPr/>
                  </pic:nvPicPr>
                  <pic:blipFill>
                    <a:blip r:embed="rId9"/>
                    <a:stretch>
                      <a:fillRect/>
                    </a:stretch>
                  </pic:blipFill>
                  <pic:spPr>
                    <a:xfrm>
                      <a:off x="0" y="0"/>
                      <a:ext cx="5120640" cy="2979498"/>
                    </a:xfrm>
                    <a:prstGeom prst="rect"/>
                  </pic:spPr>
                </pic:pic>
              </a:graphicData>
            </a:graphic>
          </wp:inline>
        </w:drawing>
      </w:r>
    </w:p>
    <w:p>
      <w:pPr>
        <w:spacing w:after="160"/>
        <w:jc w:val="center"/>
      </w:pPr>
      <w:r>
        <w:rPr>
          <w:i/>
          <w:sz w:val="19"/>
        </w:rPr>
        <w:t>Fig. 1: The same concrete block resting on the ground in two positions.</w:t>
      </w:r>
    </w:p>
    <w:p>
      <w:pPr>
        <w:jc w:val="both"/>
      </w:pPr>
      <w:r>
        <w:rPr>
          <w:i/>
        </w:rPr>
        <w:t>Fig. 1: The same concrete block resting on the ground in two positions.</w:t>
      </w:r>
    </w:p>
    <w:p>
      <w:pPr>
        <w:jc w:val="both"/>
      </w:pPr>
      <w:r>
        <w:rPr>
          <w:b/>
        </w:rPr>
        <w:t>(a)</w:t>
      </w:r>
      <w:r>
        <w:t xml:space="preserve"> (i) Calculate the area of the face on which the block rests in position </w:t>
      </w:r>
      <w:r>
        <w:rPr>
          <w:b/>
        </w:rPr>
        <w:t>P</w:t>
      </w:r>
      <w:r>
        <w:t xml:space="preserve">, and the pressure it exerts on the ground.  </w:t>
      </w:r>
      <w:r>
        <w:rPr>
          <w:b/>
        </w:rPr>
        <w:t>[2 marks]</w:t>
      </w:r>
    </w:p>
    <w:p>
      <w:pPr>
        <w:jc w:val="both"/>
      </w:pPr>
      <w:r>
        <w:t xml:space="preserve">(ii) Calculate the area of the face on which it rests in position </w:t>
      </w:r>
      <w:r>
        <w:rPr>
          <w:b/>
        </w:rPr>
        <w:t>Q</w:t>
      </w:r>
      <w:r>
        <w:t xml:space="preserve">, and the pressure it exerts.  </w:t>
      </w:r>
      <w:r>
        <w:rPr>
          <w:b/>
        </w:rPr>
        <w:t>[2 marks]</w:t>
      </w:r>
    </w:p>
    <w:p>
      <w:pPr>
        <w:jc w:val="both"/>
      </w:pPr>
      <w:r>
        <w:rPr>
          <w:b/>
        </w:rPr>
        <w:t>(b)</w:t>
      </w:r>
      <w:r>
        <w:t xml:space="preserve"> (i) In which position does the block exert the greater pressure on the ground?  </w:t>
      </w:r>
      <w:r>
        <w:rPr>
          <w:b/>
        </w:rPr>
        <w:t>[1 mark]</w:t>
      </w:r>
    </w:p>
    <w:p>
      <w:pPr>
        <w:jc w:val="both"/>
      </w:pPr>
      <w:r>
        <w:t xml:space="preserve">(ii) Explain your answer, although the weight of the block is the same in both positions.  </w:t>
      </w:r>
      <w:r>
        <w:rPr>
          <w:b/>
        </w:rPr>
        <w:t>[2 marks]</w:t>
      </w:r>
    </w:p>
    <w:p>
      <w:pPr>
        <w:jc w:val="both"/>
      </w:pPr>
      <w:r>
        <w:rPr>
          <w:b/>
        </w:rPr>
        <w:t>(c)</w:t>
      </w:r>
      <w:r>
        <w:t xml:space="preserve"> The block is to stand in position </w:t>
      </w:r>
      <w:r>
        <w:rPr>
          <w:b/>
        </w:rPr>
        <w:t>Q</w:t>
      </w:r>
      <w:r>
        <w:t xml:space="preserve"> on soft, wet ground.</w:t>
      </w:r>
    </w:p>
    <w:p>
      <w:pPr>
        <w:jc w:val="both"/>
      </w:pPr>
      <w:r>
        <w:t xml:space="preserve">(i) State what is likely to happen.  </w:t>
      </w:r>
      <w:r>
        <w:rPr>
          <w:b/>
        </w:rPr>
        <w:t>[1 mark]</w:t>
      </w:r>
    </w:p>
    <w:p>
      <w:pPr>
        <w:jc w:val="both"/>
      </w:pPr>
      <w:r>
        <w:t xml:space="preserve">(ii) Suggest </w:t>
      </w:r>
      <w:r>
        <w:rPr>
          <w:b/>
        </w:rPr>
        <w:t>two</w:t>
      </w:r>
      <w:r>
        <w:t xml:space="preserve"> things that could be done to prevent it, and say why each would work.  </w:t>
      </w:r>
      <w:r>
        <w:rPr>
          <w:b/>
        </w:rPr>
        <w:t>[2 marks]</w:t>
      </w:r>
    </w:p>
    <w:p>
      <w:pPr>
        <w:jc w:val="both"/>
      </w:pPr>
      <w:r>
        <w:rPr>
          <w:b/>
        </w:rPr>
        <w:t>(d)</w:t>
      </w:r>
      <w:r>
        <w:t xml:space="preserve"> A second block of the same size but of weight 960 N is laid on its largest face. Without a long calculation, state the pressure it exerts and explain how you obtained it.</w:t>
      </w:r>
    </w:p>
    <w:p>
      <w:pPr>
        <w:pBdr>
          <w:bottom w:val="single" w:sz="6" w:space="1" w:color="999999"/>
        </w:pBdr>
        <w:spacing w:before="40" w:after="120"/>
      </w:pPr>
    </w:p>
    <w:p>
      <w:pPr>
        <w:spacing w:before="160" w:after="80"/>
      </w:pPr>
      <w:r>
        <w:rPr>
          <w:b/>
          <w:sz w:val="24"/>
        </w:rPr>
        <w:t>Question 3  [10 marks]</w:t>
      </w:r>
    </w:p>
    <w:p>
      <w:pPr>
        <w:jc w:val="both"/>
      </w:pPr>
      <w:r>
        <w:t>The same class visited a washing bay and a tyre-fitting shop on the Aflao road to see how pressure is used at work.</w:t>
      </w:r>
    </w:p>
    <w:p>
      <w:pPr>
        <w:jc w:val="both"/>
      </w:pPr>
      <w:r>
        <w:rPr>
          <w:b/>
        </w:rPr>
        <w:t>(a)</w:t>
      </w:r>
      <w:r>
        <w:t xml:space="preserve"> (i) A force of </w:t>
      </w:r>
      <w:r>
        <w:rPr>
          <w:b/>
        </w:rPr>
        <w:t>600 N</w:t>
      </w:r>
      <w:r>
        <w:t xml:space="preserve"> acts on an area of </w:t>
      </w:r>
      <w:r>
        <w:rPr>
          <w:b/>
        </w:rPr>
        <w:t>0.3 m²</w:t>
      </w:r>
      <w:r>
        <w:t xml:space="preserve">. Calculate the pressure.  </w:t>
      </w:r>
      <w:r>
        <w:rPr>
          <w:b/>
        </w:rPr>
        <w:t>[2 marks]</w:t>
      </w:r>
    </w:p>
    <w:p>
      <w:pPr>
        <w:jc w:val="both"/>
      </w:pPr>
      <w:r>
        <w:t xml:space="preserve">(ii) What force would produce a pressure of 5 000 Pa on an area of 0.2 m²?  </w:t>
      </w:r>
      <w:r>
        <w:rPr>
          <w:b/>
        </w:rPr>
        <w:t>[1 mark]</w:t>
      </w:r>
    </w:p>
    <w:p>
      <w:pPr>
        <w:jc w:val="both"/>
      </w:pPr>
      <w:r>
        <w:rPr>
          <w:b/>
        </w:rPr>
        <w:t>(b)</w:t>
      </w:r>
      <w:r>
        <w:t xml:space="preserve"> A woman of weight </w:t>
      </w:r>
      <w:r>
        <w:rPr>
          <w:b/>
        </w:rPr>
        <w:t>500 N</w:t>
      </w:r>
      <w:r>
        <w:t xml:space="preserve"> stands on the floor of the shop.</w:t>
      </w:r>
    </w:p>
    <w:p>
      <w:pPr>
        <w:jc w:val="both"/>
      </w:pPr>
      <w:r>
        <w:t xml:space="preserve">(i) When she stands on both feet, the total area of contact is 0.05 m². Calculate the pressure on the floor.  </w:t>
      </w:r>
      <w:r>
        <w:rPr>
          <w:b/>
        </w:rPr>
        <w:t>[2 marks]</w:t>
      </w:r>
    </w:p>
    <w:p>
      <w:pPr>
        <w:jc w:val="both"/>
      </w:pPr>
      <w:r>
        <w:t xml:space="preserve">(ii) State what happens to the pressure when she lifts one foot.  </w:t>
      </w:r>
      <w:r>
        <w:rPr>
          <w:b/>
        </w:rPr>
        <w:t>[1 mark]</w:t>
      </w:r>
    </w:p>
    <w:p>
      <w:pPr>
        <w:jc w:val="both"/>
      </w:pPr>
      <w:r>
        <w:rPr>
          <w:b/>
        </w:rPr>
        <w:t>(c)</w:t>
      </w:r>
      <w:r>
        <w:t xml:space="preserve"> Explain why the jet from the hose at the washing bay removes mud better when a narrow nozzle is fitted.</w:t>
      </w:r>
    </w:p>
    <w:p>
      <w:pPr>
        <w:jc w:val="both"/>
      </w:pPr>
      <w:r>
        <w:rPr>
          <w:b/>
        </w:rPr>
        <w:t>(d)</w:t>
      </w:r>
      <w:r>
        <w:t xml:space="preserve"> A driver complains that his loaded minibus keeps sinking into the sand at a building site, and he asks whether he should let some air out of the tyres. Advise him, giving a reason.</w:t>
      </w:r>
    </w:p>
    <w:p>
      <w:pPr>
        <w:pBdr>
          <w:bottom w:val="single" w:sz="6" w:space="1" w:color="999999"/>
        </w:pBdr>
        <w:spacing w:before="40" w:after="120"/>
      </w:pPr>
    </w:p>
    <w:p>
      <w:pPr>
        <w:spacing w:before="160" w:after="80"/>
      </w:pPr>
      <w:r>
        <w:rPr>
          <w:b/>
          <w:sz w:val="24"/>
        </w:rPr>
        <w:t>Question 4  [10 marks]</w:t>
      </w:r>
    </w:p>
    <w:p>
      <w:pPr>
        <w:jc w:val="both"/>
      </w:pPr>
      <w:r>
        <w:t xml:space="preserve">Fig. 2 shows a balloon taped to a straw which is threaded on a tight string stretched across the classroom. When the neck of the balloon is released, air rushes out in the direction </w:t>
      </w:r>
      <w:r>
        <w:rPr>
          <w:b/>
        </w:rPr>
        <w:t>P</w:t>
      </w:r>
      <w:r>
        <w:t xml:space="preserve"> and the balloon and straw travel along the string in the direction </w:t>
      </w:r>
      <w:r>
        <w:rPr>
          <w:b/>
        </w:rPr>
        <w:t>Q</w:t>
      </w:r>
      <w:r>
        <w:t>.</w:t>
      </w:r>
    </w:p>
    <w:p>
      <w:pPr>
        <w:jc w:val="center"/>
      </w:pPr>
      <w:r>
        <w:drawing>
          <wp:inline xmlns:a="http://schemas.openxmlformats.org/drawingml/2006/main" xmlns:pic="http://schemas.openxmlformats.org/drawingml/2006/picture">
            <wp:extent cx="5120640" cy="2810397"/>
            <wp:docPr id="2" name="Picture 2"/>
            <wp:cNvGraphicFramePr>
              <a:graphicFrameLocks noChangeAspect="1"/>
            </wp:cNvGraphicFramePr>
            <a:graphic>
              <a:graphicData uri="http://schemas.openxmlformats.org/drawingml/2006/picture">
                <pic:pic>
                  <pic:nvPicPr>
                    <pic:cNvPr id="0" name="pencil_fig73.png"/>
                    <pic:cNvPicPr/>
                  </pic:nvPicPr>
                  <pic:blipFill>
                    <a:blip r:embed="rId10"/>
                    <a:stretch>
                      <a:fillRect/>
                    </a:stretch>
                  </pic:blipFill>
                  <pic:spPr>
                    <a:xfrm>
                      <a:off x="0" y="0"/>
                      <a:ext cx="5120640" cy="2810397"/>
                    </a:xfrm>
                    <a:prstGeom prst="rect"/>
                  </pic:spPr>
                </pic:pic>
              </a:graphicData>
            </a:graphic>
          </wp:inline>
        </w:drawing>
      </w:r>
    </w:p>
    <w:p>
      <w:pPr>
        <w:spacing w:after="160"/>
        <w:jc w:val="center"/>
      </w:pPr>
      <w:r>
        <w:rPr>
          <w:i/>
          <w:sz w:val="19"/>
        </w:rPr>
        <w:t>Fig. 2: A balloon fixed to a straw on a tight string.</w:t>
      </w:r>
    </w:p>
    <w:p>
      <w:pPr>
        <w:jc w:val="both"/>
      </w:pPr>
      <w:r>
        <w:rPr>
          <w:i/>
        </w:rPr>
        <w:t>Fig. 2: A balloon fixed to a straw on a tight string.</w:t>
      </w:r>
    </w:p>
    <w:p>
      <w:pPr>
        <w:jc w:val="both"/>
      </w:pPr>
      <w:r>
        <w:rPr>
          <w:b/>
        </w:rPr>
        <w:t>(a)</w:t>
      </w:r>
      <w:r>
        <w:t xml:space="preserve"> (i) State </w:t>
      </w:r>
      <w:r>
        <w:rPr>
          <w:b/>
        </w:rPr>
        <w:t>Newton's third law of motion</w:t>
      </w:r>
      <w:r>
        <w:t xml:space="preserve">.  </w:t>
      </w:r>
      <w:r>
        <w:rPr>
          <w:b/>
        </w:rPr>
        <w:t>[1 mark]</w:t>
      </w:r>
    </w:p>
    <w:p>
      <w:pPr>
        <w:jc w:val="both"/>
      </w:pPr>
      <w:r>
        <w:t xml:space="preserve">(ii) Name the force marked </w:t>
      </w:r>
      <w:r>
        <w:rPr>
          <w:b/>
        </w:rPr>
        <w:t>P</w:t>
      </w:r>
      <w:r>
        <w:t xml:space="preserve"> and the force marked </w:t>
      </w:r>
      <w:r>
        <w:rPr>
          <w:b/>
        </w:rPr>
        <w:t>Q</w:t>
      </w:r>
      <w:r>
        <w:t xml:space="preserve"> in terms of that law.  </w:t>
      </w:r>
      <w:r>
        <w:rPr>
          <w:b/>
        </w:rPr>
        <w:t>[2 marks]</w:t>
      </w:r>
    </w:p>
    <w:p>
      <w:pPr>
        <w:jc w:val="both"/>
      </w:pPr>
      <w:r>
        <w:rPr>
          <w:b/>
        </w:rPr>
        <w:t>(b)</w:t>
      </w:r>
      <w:r>
        <w:t xml:space="preserve"> (i) Explain why the balloon moves forward although nothing pushes it from behind.  </w:t>
      </w:r>
      <w:r>
        <w:rPr>
          <w:b/>
        </w:rPr>
        <w:t>[2 marks]</w:t>
      </w:r>
    </w:p>
    <w:p>
      <w:pPr>
        <w:jc w:val="both"/>
      </w:pPr>
      <w:r>
        <w:t xml:space="preserve">(ii) Predict what would be observed if the neck of the balloon were made wider so that the air escaped faster.  </w:t>
      </w:r>
      <w:r>
        <w:rPr>
          <w:b/>
        </w:rPr>
        <w:t>[1 mark]</w:t>
      </w:r>
    </w:p>
    <w:p>
      <w:pPr>
        <w:jc w:val="both"/>
      </w:pPr>
      <w:r>
        <w:rPr>
          <w:b/>
        </w:rPr>
        <w:t>(c)</w:t>
      </w:r>
      <w:r>
        <w:t xml:space="preserve"> Give </w:t>
      </w:r>
      <w:r>
        <w:rPr>
          <w:b/>
        </w:rPr>
        <w:t>two</w:t>
      </w:r>
      <w:r>
        <w:t xml:space="preserve"> other examples from everyday life in which Newton's third law can be seen at work. In each case name the action and the reaction.</w:t>
      </w:r>
    </w:p>
    <w:p>
      <w:pPr>
        <w:jc w:val="both"/>
      </w:pPr>
      <w:r>
        <w:rPr>
          <w:b/>
        </w:rPr>
        <w:t>(d)</w:t>
      </w:r>
      <w:r>
        <w:t xml:space="preserve"> A pupil argues: 'The action and the reaction are equal and opposite, so they must cancel and the balloon cannot move.' Explain the mistake in this argument.</w:t>
      </w:r>
    </w:p>
    <w:p>
      <w:pPr>
        <w:pBdr>
          <w:bottom w:val="single" w:sz="6" w:space="1" w:color="999999"/>
        </w:pBdr>
        <w:spacing w:before="40" w:after="120"/>
      </w:pPr>
    </w:p>
    <w:p>
      <w:pPr>
        <w:spacing w:before="160" w:after="80"/>
      </w:pPr>
      <w:r>
        <w:rPr>
          <w:b/>
          <w:sz w:val="24"/>
        </w:rPr>
        <w:t>Question 5  [10 marks]</w:t>
      </w:r>
    </w:p>
    <w:p>
      <w:pPr>
        <w:jc w:val="both"/>
      </w:pPr>
      <w:r>
        <w:t>A trotro travelling on the Accra road had to brake suddenly when a goat ran across. The passengers were thrown forward, and a crate on the floor slid towards the driver.</w:t>
      </w:r>
    </w:p>
    <w:p>
      <w:pPr>
        <w:jc w:val="both"/>
      </w:pPr>
      <w:r>
        <w:rPr>
          <w:b/>
        </w:rPr>
        <w:t>(a)</w:t>
      </w:r>
      <w:r>
        <w:t xml:space="preserve"> (i) State </w:t>
      </w:r>
      <w:r>
        <w:rPr>
          <w:b/>
        </w:rPr>
        <w:t>Newton's first law of motion</w:t>
      </w:r>
      <w:r>
        <w:t xml:space="preserve">.  </w:t>
      </w:r>
      <w:r>
        <w:rPr>
          <w:b/>
        </w:rPr>
        <w:t>[1 mark]</w:t>
      </w:r>
    </w:p>
    <w:p>
      <w:pPr>
        <w:jc w:val="both"/>
      </w:pPr>
      <w:r>
        <w:t xml:space="preserve">(ii) State </w:t>
      </w:r>
      <w:r>
        <w:rPr>
          <w:b/>
        </w:rPr>
        <w:t>Newton's second law of motion</w:t>
      </w:r>
      <w:r>
        <w:t xml:space="preserve">.  </w:t>
      </w:r>
      <w:r>
        <w:rPr>
          <w:b/>
        </w:rPr>
        <w:t>[1 mark]</w:t>
      </w:r>
    </w:p>
    <w:p>
      <w:pPr>
        <w:jc w:val="both"/>
      </w:pPr>
      <w:r>
        <w:t xml:space="preserve">(iii) Write the relation between force, mass and acceleration that follows from the second law.  </w:t>
      </w:r>
      <w:r>
        <w:rPr>
          <w:b/>
        </w:rPr>
        <w:t>[1 mark]</w:t>
      </w:r>
    </w:p>
    <w:p>
      <w:pPr>
        <w:jc w:val="both"/>
      </w:pPr>
      <w:r>
        <w:rPr>
          <w:b/>
        </w:rPr>
        <w:t>(b)</w:t>
      </w:r>
      <w:r>
        <w:t xml:space="preserve"> (i) A force of </w:t>
      </w:r>
      <w:r>
        <w:rPr>
          <w:b/>
        </w:rPr>
        <w:t>120 N</w:t>
      </w:r>
      <w:r>
        <w:t xml:space="preserve"> acts on the crate, whose mass is </w:t>
      </w:r>
      <w:r>
        <w:rPr>
          <w:b/>
        </w:rPr>
        <w:t>40 kg</w:t>
      </w:r>
      <w:r>
        <w:t xml:space="preserve">. Calculate the acceleration produced.  </w:t>
      </w:r>
      <w:r>
        <w:rPr>
          <w:b/>
        </w:rPr>
        <w:t>[2 marks]</w:t>
      </w:r>
    </w:p>
    <w:p>
      <w:pPr>
        <w:jc w:val="both"/>
      </w:pPr>
      <w:r>
        <w:t xml:space="preserve">(ii) What force would be needed to give the same crate an acceleration of 5 m/s²?  </w:t>
      </w:r>
      <w:r>
        <w:rPr>
          <w:b/>
        </w:rPr>
        <w:t>[1 mark]</w:t>
      </w:r>
    </w:p>
    <w:p>
      <w:pPr>
        <w:jc w:val="both"/>
      </w:pPr>
      <w:r>
        <w:rPr>
          <w:b/>
        </w:rPr>
        <w:t>(c)</w:t>
      </w:r>
      <w:r>
        <w:t xml:space="preserve"> (i) Explain, using Newton's first law, why the passengers were thrown forward when the driver braked.  </w:t>
      </w:r>
      <w:r>
        <w:rPr>
          <w:b/>
        </w:rPr>
        <w:t>[1 mark]</w:t>
      </w:r>
    </w:p>
    <w:p>
      <w:pPr>
        <w:jc w:val="both"/>
      </w:pPr>
      <w:r>
        <w:t xml:space="preserve">(ii) State </w:t>
      </w:r>
      <w:r>
        <w:rPr>
          <w:b/>
        </w:rPr>
        <w:t>one</w:t>
      </w:r>
      <w:r>
        <w:t xml:space="preserve"> way in which passengers can be protected from this danger.  </w:t>
      </w:r>
      <w:r>
        <w:rPr>
          <w:b/>
        </w:rPr>
        <w:t>[1 mark]</w:t>
      </w:r>
    </w:p>
    <w:p>
      <w:pPr>
        <w:jc w:val="both"/>
      </w:pPr>
      <w:r>
        <w:rPr>
          <w:b/>
        </w:rPr>
        <w:t>(d)</w:t>
      </w:r>
      <w:r>
        <w:t xml:space="preserve"> (i) What is meant by the </w:t>
      </w:r>
      <w:r>
        <w:rPr>
          <w:b/>
        </w:rPr>
        <w:t>momentum</w:t>
      </w:r>
      <w:r>
        <w:t xml:space="preserve"> of a moving body?  </w:t>
      </w:r>
      <w:r>
        <w:rPr>
          <w:b/>
        </w:rPr>
        <w:t>[1 mark]</w:t>
      </w:r>
    </w:p>
    <w:p>
      <w:pPr>
        <w:jc w:val="both"/>
      </w:pPr>
      <w:r>
        <w:t xml:space="preserve">(ii) Explain why a fully loaded trotro is harder to stop than an empty one travelling at the same speed.  </w:t>
      </w:r>
      <w:r>
        <w:rPr>
          <w:b/>
        </w:rPr>
        <w:t>[1 mark]</w:t>
      </w:r>
    </w:p>
    <w:p>
      <w:pPr>
        <w:pBdr>
          <w:bottom w:val="single" w:sz="6" w:space="1" w:color="999999"/>
        </w:pBdr>
        <w:spacing w:before="40" w:after="120"/>
      </w:pPr>
    </w:p>
    <w:p>
      <w:pPr>
        <w:spacing w:before="160" w:after="80"/>
      </w:pPr>
      <w:r>
        <w:rPr>
          <w:b/>
          <w:sz w:val="24"/>
        </w:rPr>
        <w:t>Question 6  [8 marks]</w:t>
      </w:r>
    </w:p>
    <w:p>
      <w:pPr>
        <w:jc w:val="both"/>
      </w:pPr>
      <w:r>
        <w:t>The class was asked to predict what happens when one body exerts a force on another, and then to perform an activity to justify the prediction.</w:t>
      </w:r>
    </w:p>
    <w:p>
      <w:pPr>
        <w:jc w:val="both"/>
      </w:pPr>
      <w:r>
        <w:rPr>
          <w:b/>
        </w:rPr>
        <w:t>(a)</w:t>
      </w:r>
      <w:r>
        <w:t xml:space="preserve"> Describe an activity, using apparatus found in the school, that shows that the force exerted by one body on another is equal and opposite to the force the second body exerts on the first. State the apparatus, what is done, what is observed and the conclusion.</w:t>
      </w:r>
    </w:p>
    <w:p>
      <w:pPr>
        <w:jc w:val="both"/>
      </w:pPr>
      <w:r>
        <w:rPr>
          <w:b/>
        </w:rPr>
        <w:t>(b)</w:t>
      </w:r>
      <w:r>
        <w:t xml:space="preserve"> State </w:t>
      </w:r>
      <w:r>
        <w:rPr>
          <w:b/>
        </w:rPr>
        <w:t>two</w:t>
      </w:r>
      <w:r>
        <w:t xml:space="preserve"> precautions that should be taken so that the result of this activity can be trusted.</w:t>
      </w:r>
    </w:p>
    <w:p>
      <w:pPr>
        <w:jc w:val="both"/>
      </w:pPr>
      <w:r>
        <w:rPr>
          <w:b/>
        </w:rPr>
        <w:t>(c)</w:t>
      </w:r>
      <w:r>
        <w:t xml:space="preserve"> Before the activity, a pupil predicted: 'The stronger pupil will show the larger reading on the balance.' State whether the prediction was correct and explain the result in terms of Newton's third law.</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14.3 Calculations on Pressure</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14.4 Newton's Third Law: Action and Reaction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14.5 Newton's First and Second Laws and Inertia</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14.5 Newton's First and Second Laws and Inertia</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14.6 Using the Relation f = ma, and Momentum</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14.6 Using the Relation f = ma, and Momentum</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14.6 Using the Relation f = ma, and Momentum</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14.6 Using the Relation f = ma, and Momentum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14.6 Using the Relation f = ma, and Momentum</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Pressure is the force acting normally (at right angles) on each unit area of a surface. (ii) Pressure = force ÷ area. (iii) The pascal (Pa), which is the same as one newton per square metre.</w:t>
            </w:r>
          </w:p>
        </w:tc>
        <w:tc>
          <w:tcPr>
            <w:tcW w:type="dxa" w:w="2436"/>
          </w:tcPr>
          <w:p>
            <w:pPr>
              <w:spacing w:after="20"/>
            </w:pPr>
            <w:r>
              <w:rPr>
                <w:sz w:val="20"/>
              </w:rPr>
              <w:t>Pressure: Meaning, Formula and Unit</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Sharpening gives the edge a very small area of contact, so the same force from the hand produces a very large pressure and the blade cuts easily. (ii) The wide tyres spread the weight of the tractor over a large area, so the pressure on the soft soil is small and the tractor does not sink. (iii) The wide foundation spreads the load of the building over a greater area of soil, so the pressure on the soil is reduced and the building does not sink or crack.</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When the person sucks, air is drawn out of the straw and the pressure of the air inside the straw falls below the pressure of the atmosphere. The atmosphere presses down on the surface of the drink in the glass and pushes the drink up the straw to the mouth. The drink is therefore pushed up, not pulled up.</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For example, press a drawing pin between the thumb and the finger: the sharp point hurts the finger but the flat head does not, although the same force is used, because the point has a far smaller area. Other activities: pump air into a bicycle tyre and feel it become hard; blow a balloon and watch it swell in all directions; press a nail and then a coin into a lump of clay and compare the marks; fit a narrow nozzle to a hose and see the jet strike harder.</w:t>
            </w:r>
          </w:p>
        </w:tc>
        <w:tc>
          <w:tcPr>
            <w:tcW w:type="dxa" w:w="2436"/>
          </w:tcPr>
          <w:p>
            <w:pPr>
              <w:spacing w:after="20"/>
            </w:pPr>
            <w:r>
              <w:rPr>
                <w:sz w:val="20"/>
              </w:rPr>
              <w:t>Pressure in Everyday Life</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Area = 0.6 m × 0.4 m = 0.24 m²; pressure = force ÷ area = 480 ÷ 0.24 = 2 000 Pa. (ii) Area = 0.4 m × 0.2 m = 0.08 m²; pressure = 480 ÷ 0.08 = 6 000 Pa.</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Position Q. (ii) The weight (the force) is the same in both positions, but in Q the block rests on a much smaller area, 0.08 m² against 0.24 m². Since pressure = force ÷ area, the same force spread over a third of the area gives three times the pressure.</w:t>
            </w:r>
          </w:p>
        </w:tc>
        <w:tc>
          <w:tcPr>
            <w:tcW w:type="dxa" w:w="2436"/>
          </w:tcPr>
          <w:p>
            <w:pPr>
              <w:spacing w:after="20"/>
            </w:pPr>
            <w:r>
              <w:rPr>
                <w:sz w:val="20"/>
              </w:rPr>
              <w:t>Calculations on Pressure</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 The block will sink into the soft ground, because the pressure under the small face is high. (ii) Lay the block down in position P so that it rests on its largest face, which trebles the area and cuts the pressure to 2 000 Pa; or stand it on a wide, flat board, plank or concrete slab, which spreads the same weight over a much larger area and so reduces the pressure on the soil.</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4 000 Pa. The area of the largest face is the same, 0.24 m², but the weight is twice as great; since pressure = force ÷ area, doubling the force at the same area doubles the pressure, 2 × 2 000 Pa = 4 000 Pa.</w:t>
            </w:r>
          </w:p>
        </w:tc>
        <w:tc>
          <w:tcPr>
            <w:tcW w:type="dxa" w:w="2436"/>
          </w:tcPr>
          <w:p>
            <w:pPr>
              <w:spacing w:after="20"/>
            </w:pPr>
            <w:r>
              <w:rPr>
                <w:sz w:val="20"/>
              </w:rPr>
              <w:t>Calculations on Pressure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Pressure = force ÷ area = 600 ÷ 0.3 = 2 000 Pa. (ii) Force = pressure × area = 5 000 × 0.2 = 1 000 N.</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Pressure = 500 ÷ 0.05 = 10 000 Pa. (ii) The area is halved while the weight stays the same, so the pressure doubles, to 20 000 Pa.</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nozzle makes the water leave through a much smaller area, so the same push from the pump drives the water out faster and the force of the jet acts on a very small area of the car; the pressure on the mud is therefore much greater and the mud is pushed off.</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Yes, letting out a little air is sound advice for soft ground: a softer tyre flattens and touches the sand over a larger area, so the same weight produces a smaller pressure and the wheels do not sink as easily. He should let out only a little, and pump the tyres back to the correct pressure before returning to the road, since very soft tyres wear quickly, use more fuel and are dangerous at speed. Unloading part of the load would also reduce the force.</w:t>
            </w:r>
          </w:p>
        </w:tc>
        <w:tc>
          <w:tcPr>
            <w:tcW w:type="dxa" w:w="2436"/>
          </w:tcPr>
          <w:p>
            <w:pPr>
              <w:spacing w:after="20"/>
            </w:pPr>
            <w:r>
              <w:rPr>
                <w:sz w:val="20"/>
              </w:rPr>
              <w:t>Pressure in Everyday Life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For every action there is an equal and opposite reaction. (ii) P is the action: the force with which the balloon pushes the air backwards out of the neck. Q is the reaction: the equal and opposite force with which the escaping air pushes the balloon forwards.</w:t>
            </w:r>
          </w:p>
        </w:tc>
        <w:tc>
          <w:tcPr>
            <w:tcW w:type="dxa" w:w="2436"/>
          </w:tcPr>
          <w:p>
            <w:pPr>
              <w:spacing w:after="20"/>
            </w:pPr>
            <w:r>
              <w:rPr>
                <w:sz w:val="20"/>
              </w:rPr>
              <w:t>Newton's Third Law: Action and Reaction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The balloon pushes the air out backwards; by Newton's third law the air pushes the balloon forwards with an equal force, and since this force acts on the balloon and there is little friction on the string, the balloon accelerates forward. (ii) The balloon would move off faster (and travel the length of the string in a shorter time), because the air is pushed out more quickly and so the forward force on the balloon is greater; it would also empty sooner.</w:t>
            </w:r>
          </w:p>
        </w:tc>
        <w:tc>
          <w:tcPr>
            <w:tcW w:type="dxa" w:w="2436"/>
          </w:tcPr>
          <w:p>
            <w:pPr>
              <w:spacing w:after="20"/>
            </w:pPr>
            <w:r>
              <w:rPr>
                <w:sz w:val="20"/>
              </w:rPr>
              <w:t>Newton's Third Law: Action and Reaction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A swimmer pushes the water backwards with her hands and feet and the water pushes her forwards; a gun pushes the bullet forward and the bullet pushes the gun backwards, so it recoils; a person stepping out of a canoe pushes the canoe backwards and the canoe pushes the person forwards; a rocket pushes the hot gases downwards and the gases push the rocket upwards; a person walking pushes backwards on the ground and the ground pushes them forwards.</w:t>
            </w:r>
          </w:p>
        </w:tc>
        <w:tc>
          <w:tcPr>
            <w:tcW w:type="dxa" w:w="2436"/>
          </w:tcPr>
          <w:p>
            <w:pPr>
              <w:spacing w:after="20"/>
            </w:pPr>
            <w:r>
              <w:rPr>
                <w:sz w:val="20"/>
              </w:rPr>
              <w:t>Newton's Third Law: Action and Reaction</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Forces can only cancel when they act on the same body. The action acts on the air and the reaction acts on the balloon, so they act on two different bodies. The only unbalanced force on the balloon is the forward push of the escaping air, so the balloon moves forward; the air, for its part, rushes backwards.</w:t>
            </w:r>
          </w:p>
        </w:tc>
        <w:tc>
          <w:tcPr>
            <w:tcW w:type="dxa" w:w="2436"/>
          </w:tcPr>
          <w:p>
            <w:pPr>
              <w:spacing w:after="20"/>
            </w:pPr>
            <w:r>
              <w:rPr>
                <w:sz w:val="20"/>
              </w:rPr>
              <w:t>Newton's Third Law: Action and Reaction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A body remains at rest, or continues to move with uniform velocity in a straight line, unless an external force acts on it. (ii) The rate of change of momentum of a body is proportional to the force applied and takes place in the direction of that force. (iii) f = ma, where f is the force, m the mass and a the acceleration.</w:t>
            </w:r>
          </w:p>
        </w:tc>
        <w:tc>
          <w:tcPr>
            <w:tcW w:type="dxa" w:w="2436"/>
          </w:tcPr>
          <w:p>
            <w:pPr>
              <w:spacing w:after="20"/>
            </w:pPr>
            <w:r>
              <w:rPr>
                <w:sz w:val="20"/>
              </w:rPr>
              <w:t>Newton's First and Second Laws and Inertia</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From f = ma, a = f/m = 120/40 = 3 m/s². (ii) f = ma = 40 × 5 = 200 N.</w:t>
            </w:r>
          </w:p>
        </w:tc>
        <w:tc>
          <w:tcPr>
            <w:tcW w:type="dxa" w:w="2436"/>
          </w:tcPr>
          <w:p>
            <w:pPr>
              <w:spacing w:after="20"/>
            </w:pPr>
            <w:r>
              <w:rPr>
                <w:sz w:val="20"/>
              </w:rPr>
              <w:t>Using the Relation f = ma, and Momentum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The passengers were moving forward with the vehicle; when the brakes stopped the vehicle no force acted at once on the passengers, so because of their inertia they continued to move forward. (ii) Wearing a seat belt, which supplies the force that holds the passenger back; also head rests, air bags, well-maintained brakes and driving at a moderate speed so that loads and passengers are not thrown about.</w:t>
            </w:r>
          </w:p>
        </w:tc>
        <w:tc>
          <w:tcPr>
            <w:tcW w:type="dxa" w:w="2436"/>
          </w:tcPr>
          <w:p>
            <w:pPr>
              <w:spacing w:after="20"/>
            </w:pPr>
            <w:r>
              <w:rPr>
                <w:sz w:val="20"/>
              </w:rPr>
              <w:t>Newton's First and Second Laws and Inertia</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(i) Momentum is the product of the mass of a body and its velocity. (ii) The loaded vehicle has a much greater mass, so at the same speed it has far more momentum; a larger force, or the same force acting for a longer time and over a longer distance, is needed to bring that momentum to zero.</w:t>
            </w:r>
          </w:p>
        </w:tc>
        <w:tc>
          <w:tcPr>
            <w:tcW w:type="dxa" w:w="2436"/>
          </w:tcPr>
          <w:p>
            <w:pPr>
              <w:spacing w:after="20"/>
            </w:pPr>
            <w:r>
              <w:rPr>
                <w:sz w:val="20"/>
              </w:rPr>
              <w:t>Using the Relation f = ma, and Momentum</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Hook two spring balances together, give one to each of two pupils and let them pull in opposite directions; read both balances at the same moment. Whatever the size of the pull, the two readings are always the same, although the pulls are in opposite directions - even when only one pupil pulls and the other merely holds. The conclusion is that the force exerted by the first body on the second is equal in size and opposite in direction to the force exerted by the second on the first, which is Newton's third law. (Accept equally: two pupils on trolleys or skateboards pushing each other apart and moving in opposite directions; or the balloon rocket of Fig. 2.)</w:t>
            </w:r>
          </w:p>
        </w:tc>
        <w:tc>
          <w:tcPr>
            <w:tcW w:type="dxa" w:w="2436"/>
          </w:tcPr>
          <w:p>
            <w:pPr>
              <w:spacing w:after="20"/>
            </w:pPr>
            <w:r>
              <w:rPr>
                <w:sz w:val="20"/>
              </w:rPr>
              <w:t>Newton's Third Law: Action and Reaction</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Check that each spring balance reads zero before the pull begins and that both are of the same range; take both readings at the same moment, while the pull is steady, and read them at eye level to avoid parallax; keep the balances in a straight line along the direction of the pull; do not pull beyond the range of the balances; and repeat the activity with different pulls to be sure the result always holds.</w:t>
            </w:r>
          </w:p>
        </w:tc>
        <w:tc>
          <w:tcPr>
            <w:tcW w:type="dxa" w:w="2436"/>
          </w:tcPr>
          <w:p>
            <w:pPr>
              <w:spacing w:after="20"/>
            </w:pPr>
            <w:r>
              <w:rPr>
                <w:sz w:val="20"/>
              </w:rPr>
              <w:t>Newton's Third Law: Action and Reaction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prediction was wrong. The two balances always show the same reading, because the force the first pupil exerts on the second is matched by an equal and opposite force exerted by the second on the first. Being stronger does not make the pair of forces unequal; it only decides how hard the pull can become, and both readings rise together. What the stronger pupil can do is move the other one, because the forces act on different bodies and the other pupil's footing gives way first.</w:t>
            </w:r>
          </w:p>
        </w:tc>
        <w:tc>
          <w:tcPr>
            <w:tcW w:type="dxa" w:w="2436"/>
          </w:tcPr>
          <w:p>
            <w:pPr>
              <w:spacing w:after="20"/>
            </w:pPr>
            <w:r>
              <w:rPr>
                <w:sz w:val="20"/>
              </w:rPr>
              <w:t>Newton's Third Law: Action and Reaction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Accept Pa or N/m² for the unit of pressure. (4) In explanations about pressure the idea of the AREA of contact must appear; an answer that speaks only of force earns half the available marks at most.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force acting at right angles on each unit area of a surface</w:t>
      </w:r>
      <w:r>
        <w:rPr>
          <w:sz w:val="23"/>
        </w:rPr>
        <w:t xml:space="preserve"> (1 mark).</w:t>
      </w:r>
    </w:p>
    <w:p>
      <w:pPr>
        <w:pStyle w:val="ListBullet"/>
      </w:pPr>
      <w:r>
        <w:rPr>
          <w:sz w:val="23"/>
        </w:rPr>
        <w:t xml:space="preserve">(ii) </w:t>
      </w:r>
      <w:r>
        <w:rPr>
          <w:b/>
          <w:sz w:val="23"/>
        </w:rPr>
        <w:t>Pressure = force ÷ area</w:t>
      </w:r>
      <w:r>
        <w:rPr>
          <w:sz w:val="23"/>
        </w:rPr>
        <w:t xml:space="preserve"> (accept P = F/A) (1 mark).</w:t>
      </w:r>
    </w:p>
    <w:p>
      <w:pPr>
        <w:pStyle w:val="ListBullet"/>
      </w:pPr>
      <w:r>
        <w:rPr>
          <w:sz w:val="23"/>
        </w:rPr>
        <w:t xml:space="preserve">(iii) </w:t>
      </w:r>
      <w:r>
        <w:rPr>
          <w:b/>
          <w:sz w:val="23"/>
        </w:rPr>
        <w:t>The pascal (Pa)</w:t>
      </w:r>
      <w:r>
        <w:rPr>
          <w:sz w:val="23"/>
        </w:rPr>
        <w:t xml:space="preserve"> (accept N/m²) (1 mark).</w:t>
      </w:r>
    </w:p>
    <w:p>
      <w:pPr>
        <w:pStyle w:val="ListBullet"/>
      </w:pPr>
      <w:r>
        <w:rPr>
          <w:i/>
          <w:sz w:val="23"/>
        </w:rPr>
        <w:t>Marking note: In (i) 'force per unit area' is sufficient.</w:t>
      </w:r>
    </w:p>
    <w:p>
      <w:pPr>
        <w:jc w:val="both"/>
      </w:pPr>
      <w:r>
        <w:rPr>
          <w:b/>
        </w:rPr>
        <w:t>(b)</w:t>
      </w:r>
      <w:r>
        <w:t xml:space="preserve"> [3 marks]</w:t>
      </w:r>
    </w:p>
    <w:p>
      <w:pPr>
        <w:pStyle w:val="ListBullet"/>
      </w:pPr>
      <w:r>
        <w:rPr>
          <w:sz w:val="23"/>
        </w:rPr>
        <w:t xml:space="preserve">(i) The sharp edge has a </w:t>
      </w:r>
      <w:r>
        <w:rPr>
          <w:b/>
          <w:sz w:val="23"/>
        </w:rPr>
        <w:t>very small area</w:t>
      </w:r>
      <w:r>
        <w:rPr>
          <w:sz w:val="23"/>
        </w:rPr>
        <w:t xml:space="preserve">, so the same force gives a </w:t>
      </w:r>
      <w:r>
        <w:rPr>
          <w:b/>
          <w:sz w:val="23"/>
        </w:rPr>
        <w:t>large pressure</w:t>
      </w:r>
      <w:r>
        <w:rPr>
          <w:sz w:val="23"/>
        </w:rPr>
        <w:t xml:space="preserve"> and cuts easily (1 mark).</w:t>
      </w:r>
    </w:p>
    <w:p>
      <w:pPr>
        <w:pStyle w:val="ListBullet"/>
      </w:pPr>
      <w:r>
        <w:rPr>
          <w:sz w:val="23"/>
        </w:rPr>
        <w:t xml:space="preserve">(ii) Wide tyres </w:t>
      </w:r>
      <w:r>
        <w:rPr>
          <w:b/>
          <w:sz w:val="23"/>
        </w:rPr>
        <w:t>spread the weight over a large area</w:t>
      </w:r>
      <w:r>
        <w:rPr>
          <w:sz w:val="23"/>
        </w:rPr>
        <w:t>, so the pressure on the soil is small and the tractor does not sink (1 mark).</w:t>
      </w:r>
    </w:p>
    <w:p>
      <w:pPr>
        <w:pStyle w:val="ListBullet"/>
      </w:pPr>
      <w:r>
        <w:rPr>
          <w:sz w:val="23"/>
        </w:rPr>
        <w:t xml:space="preserve">(iii) The wide foundation </w:t>
      </w:r>
      <w:r>
        <w:rPr>
          <w:b/>
          <w:sz w:val="23"/>
        </w:rPr>
        <w:t>spreads the load over a greater area of soil</w:t>
      </w:r>
      <w:r>
        <w:rPr>
          <w:sz w:val="23"/>
        </w:rPr>
        <w:t>, reducing the pressure on it (1 mark).</w:t>
      </w:r>
    </w:p>
    <w:p>
      <w:pPr>
        <w:pStyle w:val="ListBullet"/>
      </w:pPr>
      <w:r>
        <w:rPr>
          <w:i/>
          <w:sz w:val="23"/>
        </w:rPr>
        <w:t>Marking note: Each mark requires the area of contact to be mentioned.</w:t>
      </w:r>
    </w:p>
    <w:p>
      <w:pPr>
        <w:jc w:val="both"/>
      </w:pPr>
      <w:r>
        <w:rPr>
          <w:b/>
        </w:rPr>
        <w:t>(c)</w:t>
      </w:r>
      <w:r>
        <w:t xml:space="preserve"> [2 marks]</w:t>
      </w:r>
    </w:p>
    <w:p>
      <w:pPr>
        <w:pStyle w:val="ListBullet"/>
      </w:pPr>
      <w:r>
        <w:rPr>
          <w:sz w:val="23"/>
        </w:rPr>
        <w:t xml:space="preserve">Sucking </w:t>
      </w:r>
      <w:r>
        <w:rPr>
          <w:b/>
          <w:sz w:val="23"/>
        </w:rPr>
        <w:t>lowers the air pressure inside the straw</w:t>
      </w:r>
      <w:r>
        <w:rPr>
          <w:sz w:val="23"/>
        </w:rPr>
        <w:t xml:space="preserve"> (1 mark).</w:t>
      </w:r>
    </w:p>
    <w:p>
      <w:pPr>
        <w:pStyle w:val="ListBullet"/>
      </w:pPr>
      <w:r>
        <w:rPr>
          <w:sz w:val="23"/>
        </w:rPr>
        <w:t xml:space="preserve">The </w:t>
      </w:r>
      <w:r>
        <w:rPr>
          <w:b/>
          <w:sz w:val="23"/>
        </w:rPr>
        <w:t>greater atmospheric pressure on the surface of the drink pushes the drink up the straw</w:t>
      </w:r>
      <w:r>
        <w:rPr>
          <w:sz w:val="23"/>
        </w:rPr>
        <w:t xml:space="preserve"> (1 mark).</w:t>
      </w:r>
    </w:p>
    <w:p>
      <w:pPr>
        <w:pStyle w:val="ListBullet"/>
      </w:pPr>
      <w:r>
        <w:rPr>
          <w:i/>
          <w:sz w:val="23"/>
        </w:rPr>
        <w:t>Marking note: An answer that says the straw 'pulls' or 'sucks' the drink up, with no mention of pressure, earns no mark.</w:t>
      </w:r>
    </w:p>
    <w:p>
      <w:pPr>
        <w:jc w:val="both"/>
      </w:pPr>
      <w:r>
        <w:rPr>
          <w:b/>
        </w:rPr>
        <w:t>(d)</w:t>
      </w:r>
      <w:r>
        <w:t xml:space="preserve"> [2 marks]</w:t>
      </w:r>
    </w:p>
    <w:p>
      <w:pPr>
        <w:pStyle w:val="ListBullet"/>
      </w:pPr>
      <w:r>
        <w:rPr>
          <w:b/>
          <w:sz w:val="23"/>
        </w:rPr>
        <w:t>Activity clearly described</w:t>
      </w:r>
      <w:r>
        <w:rPr>
          <w:sz w:val="23"/>
        </w:rPr>
        <w:t>, for example pressing a drawing pin between the thumb and the finger, or pressing a nail and a coin into clay with the same force (1 mark).</w:t>
      </w:r>
    </w:p>
    <w:p>
      <w:pPr>
        <w:pStyle w:val="ListBullet"/>
      </w:pPr>
      <w:r>
        <w:rPr>
          <w:b/>
          <w:sz w:val="23"/>
        </w:rPr>
        <w:t>Observation given</w:t>
      </w:r>
      <w:r>
        <w:rPr>
          <w:sz w:val="23"/>
        </w:rPr>
        <w:t>, for example the point hurts (or sinks in) far more than the head, showing that the smaller area gives the greater pressure (1 mark).</w:t>
      </w:r>
    </w:p>
    <w:p>
      <w:pPr>
        <w:pStyle w:val="ListBullet"/>
      </w:pPr>
      <w:r>
        <w:rPr>
          <w:i/>
          <w:sz w:val="23"/>
        </w:rPr>
        <w:t>Marking note: The observation mark is lost if the candidate only names an activity.</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Area = 0.6 × 0.4 = 0.24 m²</w:t>
      </w:r>
      <w:r>
        <w:rPr>
          <w:sz w:val="23"/>
        </w:rPr>
        <w:t xml:space="preserve"> (1 mark).</w:t>
      </w:r>
    </w:p>
    <w:p>
      <w:pPr>
        <w:pStyle w:val="ListBullet"/>
      </w:pPr>
      <w:r>
        <w:rPr>
          <w:sz w:val="23"/>
        </w:rPr>
        <w:t xml:space="preserve">(i) </w:t>
      </w:r>
      <w:r>
        <w:rPr>
          <w:b/>
          <w:sz w:val="23"/>
        </w:rPr>
        <w:t>Pressure = 480 ÷ 0.24 = 2 000 Pa</w:t>
      </w:r>
      <w:r>
        <w:rPr>
          <w:sz w:val="23"/>
        </w:rPr>
        <w:t xml:space="preserve"> (1 mark).</w:t>
      </w:r>
    </w:p>
    <w:p>
      <w:pPr>
        <w:pStyle w:val="ListBullet"/>
      </w:pPr>
      <w:r>
        <w:rPr>
          <w:sz w:val="23"/>
        </w:rPr>
        <w:t xml:space="preserve">(ii) </w:t>
      </w:r>
      <w:r>
        <w:rPr>
          <w:b/>
          <w:sz w:val="23"/>
        </w:rPr>
        <w:t>Area = 0.4 × 0.2 = 0.08 m²</w:t>
      </w:r>
      <w:r>
        <w:rPr>
          <w:sz w:val="23"/>
        </w:rPr>
        <w:t xml:space="preserve"> (1 mark).</w:t>
      </w:r>
    </w:p>
    <w:p>
      <w:pPr>
        <w:pStyle w:val="ListBullet"/>
      </w:pPr>
      <w:r>
        <w:rPr>
          <w:sz w:val="23"/>
        </w:rPr>
        <w:t xml:space="preserve">(ii) </w:t>
      </w:r>
      <w:r>
        <w:rPr>
          <w:b/>
          <w:sz w:val="23"/>
        </w:rPr>
        <w:t>Pressure = 480 ÷ 0.08 = 6 000 Pa</w:t>
      </w:r>
      <w:r>
        <w:rPr>
          <w:sz w:val="23"/>
        </w:rPr>
        <w:t xml:space="preserve"> (1 mark).</w:t>
      </w:r>
    </w:p>
    <w:p>
      <w:pPr>
        <w:pStyle w:val="ListBullet"/>
      </w:pPr>
      <w:r>
        <w:rPr>
          <w:i/>
          <w:sz w:val="23"/>
        </w:rPr>
        <w:t>Marking note: The units m² and Pa are required; accept N/m².</w:t>
      </w:r>
    </w:p>
    <w:p>
      <w:pPr>
        <w:jc w:val="both"/>
      </w:pPr>
      <w:r>
        <w:rPr>
          <w:b/>
        </w:rPr>
        <w:t>(b)</w:t>
      </w:r>
      <w:r>
        <w:t xml:space="preserve"> [3 marks]</w:t>
      </w:r>
    </w:p>
    <w:p>
      <w:pPr>
        <w:pStyle w:val="ListBullet"/>
      </w:pPr>
      <w:r>
        <w:rPr>
          <w:sz w:val="23"/>
        </w:rPr>
        <w:t xml:space="preserve">(i) </w:t>
      </w:r>
      <w:r>
        <w:rPr>
          <w:b/>
          <w:sz w:val="23"/>
        </w:rPr>
        <w:t>Position Q</w:t>
      </w:r>
      <w:r>
        <w:rPr>
          <w:sz w:val="23"/>
        </w:rPr>
        <w:t xml:space="preserve"> (1 mark).</w:t>
      </w:r>
    </w:p>
    <w:p>
      <w:pPr>
        <w:pStyle w:val="ListBullet"/>
      </w:pPr>
      <w:r>
        <w:rPr>
          <w:sz w:val="23"/>
        </w:rPr>
        <w:t xml:space="preserve">(ii) The </w:t>
      </w:r>
      <w:r>
        <w:rPr>
          <w:b/>
          <w:sz w:val="23"/>
        </w:rPr>
        <w:t>force (weight) is the same in both positions</w:t>
      </w:r>
      <w:r>
        <w:rPr>
          <w:sz w:val="23"/>
        </w:rPr>
        <w:t xml:space="preserve"> (1 mark).</w:t>
      </w:r>
    </w:p>
    <w:p>
      <w:pPr>
        <w:pStyle w:val="ListBullet"/>
      </w:pPr>
      <w:r>
        <w:rPr>
          <w:sz w:val="23"/>
        </w:rPr>
        <w:t xml:space="preserve">(ii) But in Q the </w:t>
      </w:r>
      <w:r>
        <w:rPr>
          <w:b/>
          <w:sz w:val="23"/>
        </w:rPr>
        <w:t>area of contact is smaller (0.08 m² against 0.24 m²)</w:t>
      </w:r>
      <w:r>
        <w:rPr>
          <w:sz w:val="23"/>
        </w:rPr>
        <w:t>, and pressure = force ÷ area, so the pressure is three times as great (1 mark).</w:t>
      </w:r>
    </w:p>
    <w:p>
      <w:pPr>
        <w:pStyle w:val="ListBullet"/>
      </w:pPr>
      <w:r>
        <w:rPr>
          <w:i/>
          <w:sz w:val="23"/>
        </w:rPr>
        <w:t>Marking note: A candidate who says the block 'is heavier' in Q loses both explanation marks.</w:t>
      </w:r>
    </w:p>
    <w:p>
      <w:pPr>
        <w:jc w:val="both"/>
      </w:pPr>
      <w:r>
        <w:rPr>
          <w:b/>
        </w:rPr>
        <w:t>(c)</w:t>
      </w:r>
      <w:r>
        <w:t xml:space="preserve"> [3 marks]</w:t>
      </w:r>
    </w:p>
    <w:p>
      <w:pPr>
        <w:pStyle w:val="ListBullet"/>
      </w:pPr>
      <w:r>
        <w:rPr>
          <w:sz w:val="23"/>
        </w:rPr>
        <w:t xml:space="preserve">(i) </w:t>
      </w:r>
      <w:r>
        <w:rPr>
          <w:b/>
          <w:sz w:val="23"/>
        </w:rPr>
        <w:t>The block will sink into the ground</w:t>
      </w:r>
      <w:r>
        <w:rPr>
          <w:sz w:val="23"/>
        </w:rPr>
        <w:t xml:space="preserve"> (1 mark).</w:t>
      </w:r>
    </w:p>
    <w:p>
      <w:pPr>
        <w:pStyle w:val="ListBullet"/>
      </w:pPr>
      <w:r>
        <w:rPr>
          <w:sz w:val="23"/>
        </w:rPr>
        <w:t xml:space="preserve">(ii) </w:t>
      </w:r>
      <w:r>
        <w:rPr>
          <w:b/>
          <w:sz w:val="23"/>
        </w:rPr>
        <w:t>Lay it on its largest face (position P)</w:t>
      </w:r>
      <w:r>
        <w:rPr>
          <w:sz w:val="23"/>
        </w:rPr>
        <w:t xml:space="preserve"> - the larger area lowers the pressure (1 mark).</w:t>
      </w:r>
    </w:p>
    <w:p>
      <w:pPr>
        <w:pStyle w:val="ListBullet"/>
      </w:pPr>
      <w:r>
        <w:rPr>
          <w:sz w:val="23"/>
        </w:rPr>
        <w:t xml:space="preserve">(ii) </w:t>
      </w:r>
      <w:r>
        <w:rPr>
          <w:b/>
          <w:sz w:val="23"/>
        </w:rPr>
        <w:t>Stand it on a wide flat board or slab</w:t>
      </w:r>
      <w:r>
        <w:rPr>
          <w:sz w:val="23"/>
        </w:rPr>
        <w:t xml:space="preserve"> - this spreads the weight over a greater area and lowers the pressure (1 mark).</w:t>
      </w:r>
    </w:p>
    <w:p>
      <w:pPr>
        <w:pStyle w:val="ListBullet"/>
      </w:pPr>
      <w:r>
        <w:rPr>
          <w:i/>
          <w:sz w:val="23"/>
        </w:rPr>
        <w:t>Marking note: Each suggestion must be accompanied by the reason in terms of area.</w:t>
      </w:r>
    </w:p>
    <w:p>
      <w:pPr>
        <w:jc w:val="both"/>
      </w:pPr>
      <w:r>
        <w:rPr>
          <w:b/>
        </w:rPr>
        <w:t>(d)</w:t>
      </w:r>
      <w:r>
        <w:t xml:space="preserve"> [2 marks]</w:t>
      </w:r>
    </w:p>
    <w:p>
      <w:pPr>
        <w:pStyle w:val="ListBullet"/>
      </w:pPr>
      <w:r>
        <w:rPr>
          <w:b/>
          <w:sz w:val="23"/>
        </w:rPr>
        <w:t>4 000 Pa</w:t>
      </w:r>
      <w:r>
        <w:rPr>
          <w:sz w:val="23"/>
        </w:rPr>
        <w:t xml:space="preserve"> (1 mark).</w:t>
      </w:r>
    </w:p>
    <w:p>
      <w:pPr>
        <w:pStyle w:val="ListBullet"/>
      </w:pPr>
      <w:r>
        <w:rPr>
          <w:sz w:val="23"/>
        </w:rPr>
        <w:t xml:space="preserve">Because </w:t>
      </w:r>
      <w:r>
        <w:rPr>
          <w:b/>
          <w:sz w:val="23"/>
        </w:rPr>
        <w:t>the area is unchanged and the force is doubled, so the pressure is doubled</w:t>
      </w:r>
      <w:r>
        <w:rPr>
          <w:sz w:val="23"/>
        </w:rPr>
        <w:t xml:space="preserve"> (1 mark).</w:t>
      </w:r>
    </w:p>
    <w:p>
      <w:pPr>
        <w:pStyle w:val="ListBullet"/>
      </w:pPr>
      <w:r>
        <w:rPr>
          <w:i/>
          <w:sz w:val="23"/>
        </w:rPr>
        <w:t>Marking note: A correct long calculation (960 ÷ 0.24) also earns both marks.</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Pressure = 600 ÷ 0.3</w:t>
      </w:r>
      <w:r>
        <w:rPr>
          <w:sz w:val="23"/>
        </w:rPr>
        <w:t xml:space="preserve"> (1 mark).</w:t>
      </w:r>
    </w:p>
    <w:p>
      <w:pPr>
        <w:pStyle w:val="ListBullet"/>
      </w:pPr>
      <w:r>
        <w:rPr>
          <w:sz w:val="23"/>
        </w:rPr>
        <w:t xml:space="preserve">(i) </w:t>
      </w:r>
      <w:r>
        <w:rPr>
          <w:b/>
          <w:sz w:val="23"/>
        </w:rPr>
        <w:t>= 2 000 Pa</w:t>
      </w:r>
      <w:r>
        <w:rPr>
          <w:sz w:val="23"/>
        </w:rPr>
        <w:t xml:space="preserve"> (unit required) (1 mark).</w:t>
      </w:r>
    </w:p>
    <w:p>
      <w:pPr>
        <w:pStyle w:val="ListBullet"/>
      </w:pPr>
      <w:r>
        <w:rPr>
          <w:sz w:val="23"/>
        </w:rPr>
        <w:t xml:space="preserve">(ii) </w:t>
      </w:r>
      <w:r>
        <w:rPr>
          <w:b/>
          <w:sz w:val="23"/>
        </w:rPr>
        <w:t>Force = 5 000 × 0.2 = 1 000 N</w:t>
      </w:r>
      <w:r>
        <w:rPr>
          <w:sz w:val="23"/>
        </w:rPr>
        <w:t xml:space="preserve"> (1 mark).</w:t>
      </w:r>
    </w:p>
    <w:p>
      <w:pPr>
        <w:pStyle w:val="ListBullet"/>
      </w:pPr>
      <w:r>
        <w:rPr>
          <w:i/>
          <w:sz w:val="23"/>
        </w:rPr>
        <w:t>Marking note: Award the first mark for the correct substitution even if the division fails.</w:t>
      </w:r>
    </w:p>
    <w:p>
      <w:pPr>
        <w:jc w:val="both"/>
      </w:pPr>
      <w:r>
        <w:rPr>
          <w:b/>
        </w:rPr>
        <w:t>(b)</w:t>
      </w:r>
      <w:r>
        <w:t xml:space="preserve"> [3 marks]</w:t>
      </w:r>
    </w:p>
    <w:p>
      <w:pPr>
        <w:pStyle w:val="ListBullet"/>
      </w:pPr>
      <w:r>
        <w:rPr>
          <w:sz w:val="23"/>
        </w:rPr>
        <w:t xml:space="preserve">(i) </w:t>
      </w:r>
      <w:r>
        <w:rPr>
          <w:b/>
          <w:sz w:val="23"/>
        </w:rPr>
        <w:t>Pressure = 500 ÷ 0.05</w:t>
      </w:r>
      <w:r>
        <w:rPr>
          <w:sz w:val="23"/>
        </w:rPr>
        <w:t xml:space="preserve"> (1 mark).</w:t>
      </w:r>
    </w:p>
    <w:p>
      <w:pPr>
        <w:pStyle w:val="ListBullet"/>
      </w:pPr>
      <w:r>
        <w:rPr>
          <w:sz w:val="23"/>
        </w:rPr>
        <w:t xml:space="preserve">(i) </w:t>
      </w:r>
      <w:r>
        <w:rPr>
          <w:b/>
          <w:sz w:val="23"/>
        </w:rPr>
        <w:t>= 10 000 Pa</w:t>
      </w:r>
      <w:r>
        <w:rPr>
          <w:sz w:val="23"/>
        </w:rPr>
        <w:t xml:space="preserve"> (1 mark).</w:t>
      </w:r>
    </w:p>
    <w:p>
      <w:pPr>
        <w:pStyle w:val="ListBullet"/>
      </w:pPr>
      <w:r>
        <w:rPr>
          <w:sz w:val="23"/>
        </w:rPr>
        <w:t xml:space="preserve">(ii) </w:t>
      </w:r>
      <w:r>
        <w:rPr>
          <w:b/>
          <w:sz w:val="23"/>
        </w:rPr>
        <w:t>It doubles (to 20 000 Pa)</w:t>
      </w:r>
      <w:r>
        <w:rPr>
          <w:sz w:val="23"/>
        </w:rPr>
        <w:t>, because the area is halved while the weight is unchanged (1 mark).</w:t>
      </w:r>
    </w:p>
    <w:p>
      <w:pPr>
        <w:pStyle w:val="ListBullet"/>
      </w:pPr>
      <w:r>
        <w:rPr>
          <w:i/>
          <w:sz w:val="23"/>
        </w:rPr>
        <w:t>Marking note: In (ii) 'it increases' alone earns the mark only if the reason or the value is given.</w:t>
      </w:r>
    </w:p>
    <w:p>
      <w:pPr>
        <w:jc w:val="both"/>
      </w:pPr>
      <w:r>
        <w:rPr>
          <w:b/>
        </w:rPr>
        <w:t>(c)</w:t>
      </w:r>
      <w:r>
        <w:t xml:space="preserve"> [2 marks]</w:t>
      </w:r>
    </w:p>
    <w:p>
      <w:pPr>
        <w:pStyle w:val="ListBullet"/>
      </w:pPr>
      <w:r>
        <w:rPr>
          <w:sz w:val="23"/>
        </w:rPr>
        <w:t xml:space="preserve">The water leaves through a </w:t>
      </w:r>
      <w:r>
        <w:rPr>
          <w:b/>
          <w:sz w:val="23"/>
        </w:rPr>
        <w:t>much smaller area</w:t>
      </w:r>
      <w:r>
        <w:rPr>
          <w:sz w:val="23"/>
        </w:rPr>
        <w:t xml:space="preserve"> and so moves faster (1 mark).</w:t>
      </w:r>
    </w:p>
    <w:p>
      <w:pPr>
        <w:pStyle w:val="ListBullet"/>
      </w:pPr>
      <w:r>
        <w:rPr>
          <w:sz w:val="23"/>
        </w:rPr>
        <w:t xml:space="preserve">The force of the jet acting on that </w:t>
      </w:r>
      <w:r>
        <w:rPr>
          <w:b/>
          <w:sz w:val="23"/>
        </w:rPr>
        <w:t>small area gives a much greater pressure</w:t>
      </w:r>
      <w:r>
        <w:rPr>
          <w:sz w:val="23"/>
        </w:rPr>
        <w:t>, which drives the mud off (1 mark).</w:t>
      </w:r>
    </w:p>
    <w:p>
      <w:pPr>
        <w:pStyle w:val="ListBullet"/>
      </w:pPr>
      <w:r>
        <w:rPr>
          <w:i/>
          <w:sz w:val="23"/>
        </w:rPr>
        <w:t>Marking note: The idea of the smaller area is essential.</w:t>
      </w:r>
    </w:p>
    <w:p>
      <w:pPr>
        <w:jc w:val="both"/>
      </w:pPr>
      <w:r>
        <w:rPr>
          <w:b/>
        </w:rPr>
        <w:t>(d)</w:t>
      </w:r>
      <w:r>
        <w:t xml:space="preserve"> [2 marks]</w:t>
      </w:r>
    </w:p>
    <w:p>
      <w:pPr>
        <w:pStyle w:val="ListBullet"/>
      </w:pPr>
      <w:r>
        <w:rPr>
          <w:b/>
          <w:sz w:val="23"/>
        </w:rPr>
        <w:t>Yes - letting out a little air makes the tyre flatten and touch the sand over a larger area</w:t>
      </w:r>
      <w:r>
        <w:rPr>
          <w:sz w:val="23"/>
        </w:rPr>
        <w:t>, so the pressure on the sand is lower (1 mark).</w:t>
      </w:r>
    </w:p>
    <w:p>
      <w:pPr>
        <w:pStyle w:val="ListBullet"/>
      </w:pPr>
      <w:r>
        <w:rPr>
          <w:b/>
          <w:sz w:val="23"/>
        </w:rPr>
        <w:t>But only a little, and the tyres must be pumped up again before he returns to the road</w:t>
      </w:r>
      <w:r>
        <w:rPr>
          <w:sz w:val="23"/>
        </w:rPr>
        <w:t>, since very soft tyres wear quickly and are unsafe (accept: he could reduce the load) (1 mark).</w:t>
      </w:r>
    </w:p>
    <w:p>
      <w:pPr>
        <w:pStyle w:val="ListBullet"/>
      </w:pPr>
      <w:r>
        <w:rPr>
          <w:i/>
          <w:sz w:val="23"/>
        </w:rPr>
        <w:t>Marking note: A candidate who answers 'no' may earn the second mark for a sound safety argument, but not the first.</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For every action there is an equal and opposite reaction</w:t>
      </w:r>
      <w:r>
        <w:rPr>
          <w:sz w:val="23"/>
        </w:rPr>
        <w:t xml:space="preserve"> (1 mark).</w:t>
      </w:r>
    </w:p>
    <w:p>
      <w:pPr>
        <w:pStyle w:val="ListBullet"/>
      </w:pPr>
      <w:r>
        <w:rPr>
          <w:sz w:val="23"/>
        </w:rPr>
        <w:t xml:space="preserve">(ii) P - </w:t>
      </w:r>
      <w:r>
        <w:rPr>
          <w:b/>
          <w:sz w:val="23"/>
        </w:rPr>
        <w:t>the action: the balloon pushes the air backwards</w:t>
      </w:r>
      <w:r>
        <w:rPr>
          <w:sz w:val="23"/>
        </w:rPr>
        <w:t xml:space="preserve"> (1 mark).</w:t>
      </w:r>
    </w:p>
    <w:p>
      <w:pPr>
        <w:pStyle w:val="ListBullet"/>
      </w:pPr>
      <w:r>
        <w:rPr>
          <w:sz w:val="23"/>
        </w:rPr>
        <w:t xml:space="preserve">(ii) Q - </w:t>
      </w:r>
      <w:r>
        <w:rPr>
          <w:b/>
          <w:sz w:val="23"/>
        </w:rPr>
        <w:t>the reaction: the air pushes the balloon forwards with an equal and opposite force</w:t>
      </w:r>
      <w:r>
        <w:rPr>
          <w:sz w:val="23"/>
        </w:rPr>
        <w:t xml:space="preserve"> (1 mark).</w:t>
      </w:r>
    </w:p>
    <w:p>
      <w:pPr>
        <w:pStyle w:val="ListBullet"/>
      </w:pPr>
      <w:r>
        <w:rPr>
          <w:i/>
          <w:sz w:val="23"/>
        </w:rPr>
        <w:t>Marking note: Accept the naming the other way round if the candidate makes clear which force acts on which body.</w:t>
      </w:r>
    </w:p>
    <w:p>
      <w:pPr>
        <w:jc w:val="both"/>
      </w:pPr>
      <w:r>
        <w:rPr>
          <w:b/>
        </w:rPr>
        <w:t>(b)</w:t>
      </w:r>
      <w:r>
        <w:t xml:space="preserve"> [3 marks]</w:t>
      </w:r>
    </w:p>
    <w:p>
      <w:pPr>
        <w:pStyle w:val="ListBullet"/>
      </w:pPr>
      <w:r>
        <w:rPr>
          <w:sz w:val="23"/>
        </w:rPr>
        <w:t xml:space="preserve">(i) The </w:t>
      </w:r>
      <w:r>
        <w:rPr>
          <w:b/>
          <w:sz w:val="23"/>
        </w:rPr>
        <w:t>balloon pushes the air backwards and the air pushes the balloon forwards with an equal and opposite force</w:t>
      </w:r>
      <w:r>
        <w:rPr>
          <w:sz w:val="23"/>
        </w:rPr>
        <w:t xml:space="preserve"> (1 mark).</w:t>
      </w:r>
    </w:p>
    <w:p>
      <w:pPr>
        <w:pStyle w:val="ListBullet"/>
      </w:pPr>
      <w:r>
        <w:rPr>
          <w:sz w:val="23"/>
        </w:rPr>
        <w:t xml:space="preserve">(i) The forward force </w:t>
      </w:r>
      <w:r>
        <w:rPr>
          <w:b/>
          <w:sz w:val="23"/>
        </w:rPr>
        <w:t>acts on the balloon</w:t>
      </w:r>
      <w:r>
        <w:rPr>
          <w:sz w:val="23"/>
        </w:rPr>
        <w:t>, and friction on the string is small, so the balloon moves forward (1 mark).</w:t>
      </w:r>
    </w:p>
    <w:p>
      <w:pPr>
        <w:pStyle w:val="ListBullet"/>
      </w:pPr>
      <w:r>
        <w:rPr>
          <w:sz w:val="23"/>
        </w:rPr>
        <w:t xml:space="preserve">(ii) </w:t>
      </w:r>
      <w:r>
        <w:rPr>
          <w:b/>
          <w:sz w:val="23"/>
        </w:rPr>
        <w:t>It would move faster</w:t>
      </w:r>
      <w:r>
        <w:rPr>
          <w:sz w:val="23"/>
        </w:rPr>
        <w:t xml:space="preserve"> (and empty sooner), since the forward force is greater (1 mark).</w:t>
      </w:r>
    </w:p>
    <w:p>
      <w:pPr>
        <w:pStyle w:val="ListBullet"/>
      </w:pPr>
      <w:r>
        <w:rPr>
          <w:i/>
          <w:sz w:val="23"/>
        </w:rPr>
        <w:t>Marking note: In (i) the second mark depends on the candidate noting that the two forces act on different bodies.</w:t>
      </w:r>
    </w:p>
    <w:p>
      <w:pPr>
        <w:jc w:val="both"/>
      </w:pPr>
      <w:r>
        <w:rPr>
          <w:b/>
        </w:rPr>
        <w:t>(c)</w:t>
      </w:r>
      <w:r>
        <w:t xml:space="preserve"> [2 marks]</w:t>
      </w:r>
    </w:p>
    <w:p>
      <w:pPr>
        <w:pStyle w:val="ListBullet"/>
      </w:pPr>
      <w:r>
        <w:rPr>
          <w:sz w:val="23"/>
        </w:rPr>
        <w:t xml:space="preserve">One correct example with both forces named, for example </w:t>
      </w:r>
      <w:r>
        <w:rPr>
          <w:b/>
          <w:sz w:val="23"/>
        </w:rPr>
        <w:t>a swimmer pushes the water back; the water pushes the swimmer forward</w:t>
      </w:r>
      <w:r>
        <w:rPr>
          <w:sz w:val="23"/>
        </w:rPr>
        <w:t xml:space="preserve"> (1 mark).</w:t>
      </w:r>
    </w:p>
    <w:p>
      <w:pPr>
        <w:pStyle w:val="ListBullet"/>
      </w:pPr>
      <w:r>
        <w:rPr>
          <w:sz w:val="23"/>
        </w:rPr>
        <w:t xml:space="preserve">A second correct example with both forces named, for example </w:t>
      </w:r>
      <w:r>
        <w:rPr>
          <w:b/>
          <w:sz w:val="23"/>
        </w:rPr>
        <w:t>a gun pushes the bullet forward; the bullet pushes the gun back (recoil)</w:t>
      </w:r>
      <w:r>
        <w:rPr>
          <w:sz w:val="23"/>
        </w:rPr>
        <w:t xml:space="preserve"> (1 mark).</w:t>
      </w:r>
    </w:p>
    <w:p>
      <w:pPr>
        <w:pStyle w:val="ListBullet"/>
      </w:pPr>
      <w:r>
        <w:rPr>
          <w:i/>
          <w:sz w:val="23"/>
        </w:rPr>
        <w:t>Marking note: An example named without its pair of forces earns no mark.</w:t>
      </w:r>
    </w:p>
    <w:p>
      <w:pPr>
        <w:jc w:val="both"/>
      </w:pPr>
      <w:r>
        <w:rPr>
          <w:b/>
        </w:rPr>
        <w:t>(d)</w:t>
      </w:r>
      <w:r>
        <w:t xml:space="preserve"> [2 marks]</w:t>
      </w:r>
    </w:p>
    <w:p>
      <w:pPr>
        <w:pStyle w:val="ListBullet"/>
      </w:pPr>
      <w:r>
        <w:rPr>
          <w:sz w:val="23"/>
        </w:rPr>
        <w:t xml:space="preserve">Forces </w:t>
      </w:r>
      <w:r>
        <w:rPr>
          <w:b/>
          <w:sz w:val="23"/>
        </w:rPr>
        <w:t>cancel only when they act on the same body</w:t>
      </w:r>
      <w:r>
        <w:rPr>
          <w:sz w:val="23"/>
        </w:rPr>
        <w:t xml:space="preserve"> (1 mark).</w:t>
      </w:r>
    </w:p>
    <w:p>
      <w:pPr>
        <w:pStyle w:val="ListBullet"/>
      </w:pPr>
      <w:r>
        <w:rPr>
          <w:sz w:val="23"/>
        </w:rPr>
        <w:t xml:space="preserve">Here </w:t>
      </w:r>
      <w:r>
        <w:rPr>
          <w:b/>
          <w:sz w:val="23"/>
        </w:rPr>
        <w:t>the action acts on the air and the reaction on the balloon</w:t>
      </w:r>
      <w:r>
        <w:rPr>
          <w:sz w:val="23"/>
        </w:rPr>
        <w:t>, so the balloon has an unbalanced forward force and moves (1 mark).</w:t>
      </w:r>
    </w:p>
    <w:p>
      <w:pPr>
        <w:pStyle w:val="ListBullet"/>
      </w:pPr>
      <w:r>
        <w:rPr>
          <w:i/>
          <w:sz w:val="23"/>
        </w:rPr>
        <w:t>Marking note: The idea of two different bodies is essential for the first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A body stays at rest or moves with uniform velocity in a straight line unless an external force acts on it</w:t>
      </w:r>
      <w:r>
        <w:rPr>
          <w:sz w:val="23"/>
        </w:rPr>
        <w:t xml:space="preserve"> (1 mark).</w:t>
      </w:r>
    </w:p>
    <w:p>
      <w:pPr>
        <w:pStyle w:val="ListBullet"/>
      </w:pPr>
      <w:r>
        <w:rPr>
          <w:sz w:val="23"/>
        </w:rPr>
        <w:t xml:space="preserve">(ii) </w:t>
      </w:r>
      <w:r>
        <w:rPr>
          <w:b/>
          <w:sz w:val="23"/>
        </w:rPr>
        <w:t>The rate of change of momentum is proportional to the applied force and takes place in the direction of the force</w:t>
      </w:r>
      <w:r>
        <w:rPr>
          <w:sz w:val="23"/>
        </w:rPr>
        <w:t xml:space="preserve"> (accept: the acceleration produced is proportional to the force and inversely proportional to the mass) (1 mark).</w:t>
      </w:r>
    </w:p>
    <w:p>
      <w:pPr>
        <w:pStyle w:val="ListBullet"/>
      </w:pPr>
      <w:r>
        <w:rPr>
          <w:sz w:val="23"/>
        </w:rPr>
        <w:t xml:space="preserve">(iii) </w:t>
      </w:r>
      <w:r>
        <w:rPr>
          <w:b/>
          <w:sz w:val="23"/>
        </w:rPr>
        <w:t>f = ma</w:t>
      </w:r>
      <w:r>
        <w:rPr>
          <w:sz w:val="23"/>
        </w:rPr>
        <w:t xml:space="preserve"> (1 mark).</w:t>
      </w:r>
    </w:p>
    <w:p>
      <w:pPr>
        <w:pStyle w:val="ListBullet"/>
      </w:pPr>
      <w:r>
        <w:rPr>
          <w:i/>
          <w:sz w:val="23"/>
        </w:rPr>
        <w:t>Marking note: Accept the second law stated in the acceleration form at this level.</w:t>
      </w:r>
    </w:p>
    <w:p>
      <w:pPr>
        <w:jc w:val="both"/>
      </w:pPr>
      <w:r>
        <w:rPr>
          <w:b/>
        </w:rPr>
        <w:t>(b)</w:t>
      </w:r>
      <w:r>
        <w:t xml:space="preserve"> [3 marks]</w:t>
      </w:r>
    </w:p>
    <w:p>
      <w:pPr>
        <w:pStyle w:val="ListBullet"/>
      </w:pPr>
      <w:r>
        <w:rPr>
          <w:sz w:val="23"/>
        </w:rPr>
        <w:t xml:space="preserve">(i) </w:t>
      </w:r>
      <w:r>
        <w:rPr>
          <w:b/>
          <w:sz w:val="23"/>
        </w:rPr>
        <w:t>a = f/m = 120/40</w:t>
      </w:r>
      <w:r>
        <w:rPr>
          <w:sz w:val="23"/>
        </w:rPr>
        <w:t xml:space="preserve"> (1 mark).</w:t>
      </w:r>
    </w:p>
    <w:p>
      <w:pPr>
        <w:pStyle w:val="ListBullet"/>
      </w:pPr>
      <w:r>
        <w:rPr>
          <w:sz w:val="23"/>
        </w:rPr>
        <w:t xml:space="preserve">(i) </w:t>
      </w:r>
      <w:r>
        <w:rPr>
          <w:b/>
          <w:sz w:val="23"/>
        </w:rPr>
        <w:t>a = 3 m/s²</w:t>
      </w:r>
      <w:r>
        <w:rPr>
          <w:sz w:val="23"/>
        </w:rPr>
        <w:t xml:space="preserve"> (unit required) (1 mark).</w:t>
      </w:r>
    </w:p>
    <w:p>
      <w:pPr>
        <w:pStyle w:val="ListBullet"/>
      </w:pPr>
      <w:r>
        <w:rPr>
          <w:sz w:val="23"/>
        </w:rPr>
        <w:t xml:space="preserve">(ii) </w:t>
      </w:r>
      <w:r>
        <w:rPr>
          <w:b/>
          <w:sz w:val="23"/>
        </w:rPr>
        <w:t>f = 40 × 5 = 200 N</w:t>
      </w:r>
      <w:r>
        <w:rPr>
          <w:sz w:val="23"/>
        </w:rPr>
        <w:t xml:space="preserve"> (1 mark).</w:t>
      </w:r>
    </w:p>
    <w:p>
      <w:pPr>
        <w:pStyle w:val="ListBullet"/>
      </w:pPr>
      <w:r>
        <w:rPr>
          <w:i/>
          <w:sz w:val="23"/>
        </w:rPr>
        <w:t>Marking note: Award the method mark wherever f = ma is correctly rearranged.</w:t>
      </w:r>
    </w:p>
    <w:p>
      <w:pPr>
        <w:jc w:val="both"/>
      </w:pPr>
      <w:r>
        <w:rPr>
          <w:b/>
        </w:rPr>
        <w:t>(c)</w:t>
      </w:r>
      <w:r>
        <w:t xml:space="preserve"> [2 marks]</w:t>
      </w:r>
    </w:p>
    <w:p>
      <w:pPr>
        <w:pStyle w:val="ListBullet"/>
      </w:pPr>
      <w:r>
        <w:rPr>
          <w:sz w:val="23"/>
        </w:rPr>
        <w:t xml:space="preserve">(i) The passengers </w:t>
      </w:r>
      <w:r>
        <w:rPr>
          <w:b/>
          <w:sz w:val="23"/>
        </w:rPr>
        <w:t>were moving forward and, by their inertia, continued to move forward when the vehicle stopped</w:t>
      </w:r>
      <w:r>
        <w:rPr>
          <w:sz w:val="23"/>
        </w:rPr>
        <w:t xml:space="preserve"> (1 mark).</w:t>
      </w:r>
    </w:p>
    <w:p>
      <w:pPr>
        <w:pStyle w:val="ListBullet"/>
      </w:pPr>
      <w:r>
        <w:rPr>
          <w:sz w:val="23"/>
        </w:rPr>
        <w:t xml:space="preserve">(ii) </w:t>
      </w:r>
      <w:r>
        <w:rPr>
          <w:b/>
          <w:sz w:val="23"/>
        </w:rPr>
        <w:t>Wearing a seat belt</w:t>
      </w:r>
      <w:r>
        <w:rPr>
          <w:sz w:val="23"/>
        </w:rPr>
        <w:t xml:space="preserve"> (accept head rests, air bags, securing loads, driving at a moderate speed) (1 mark).</w:t>
      </w:r>
    </w:p>
    <w:p>
      <w:pPr>
        <w:pStyle w:val="ListBullet"/>
      </w:pPr>
      <w:r>
        <w:rPr>
          <w:i/>
          <w:sz w:val="23"/>
        </w:rPr>
        <w:t>Marking note: The word inertia is not required if the idea is clear.</w:t>
      </w:r>
    </w:p>
    <w:p>
      <w:pPr>
        <w:jc w:val="both"/>
      </w:pPr>
      <w:r>
        <w:rPr>
          <w:b/>
        </w:rPr>
        <w:t>(d)</w:t>
      </w:r>
      <w:r>
        <w:t xml:space="preserve"> [2 marks]</w:t>
      </w:r>
    </w:p>
    <w:p>
      <w:pPr>
        <w:pStyle w:val="ListBullet"/>
      </w:pPr>
      <w:r>
        <w:rPr>
          <w:sz w:val="23"/>
        </w:rPr>
        <w:t xml:space="preserve">(i) </w:t>
      </w:r>
      <w:r>
        <w:rPr>
          <w:b/>
          <w:sz w:val="23"/>
        </w:rPr>
        <w:t>Momentum = mass × velocity</w:t>
      </w:r>
      <w:r>
        <w:rPr>
          <w:sz w:val="23"/>
        </w:rPr>
        <w:t xml:space="preserve"> (1 mark).</w:t>
      </w:r>
    </w:p>
    <w:p>
      <w:pPr>
        <w:pStyle w:val="ListBullet"/>
      </w:pPr>
      <w:r>
        <w:rPr>
          <w:sz w:val="23"/>
        </w:rPr>
        <w:t xml:space="preserve">(ii) The loaded vehicle has </w:t>
      </w:r>
      <w:r>
        <w:rPr>
          <w:b/>
          <w:sz w:val="23"/>
        </w:rPr>
        <w:t>greater mass and so greater momentum, needing a larger force (or a longer time and distance) to stop</w:t>
      </w:r>
      <w:r>
        <w:rPr>
          <w:sz w:val="23"/>
        </w:rPr>
        <w:t xml:space="preserve"> (1 mark).</w:t>
      </w:r>
    </w:p>
    <w:p>
      <w:pPr>
        <w:pStyle w:val="ListBullet"/>
      </w:pPr>
      <w:r>
        <w:rPr>
          <w:i/>
          <w:sz w:val="23"/>
        </w:rPr>
        <w:t>Marking note: 'It is heavier' alone, without momentum or force, earns no mark in (ii).</w:t>
      </w:r>
    </w:p>
    <w:p>
      <w:pPr>
        <w:spacing w:before="160" w:after="80"/>
      </w:pPr>
      <w:r>
        <w:rPr>
          <w:b/>
          <w:sz w:val="24"/>
        </w:rPr>
        <w:t>Question 6 (8 marks)</w:t>
      </w:r>
    </w:p>
    <w:p>
      <w:pPr>
        <w:jc w:val="both"/>
      </w:pPr>
      <w:r>
        <w:rPr>
          <w:b/>
        </w:rPr>
        <w:t>(a)</w:t>
      </w:r>
      <w:r>
        <w:t xml:space="preserve"> [4 marks]</w:t>
      </w:r>
    </w:p>
    <w:p>
      <w:pPr>
        <w:pStyle w:val="ListBullet"/>
      </w:pPr>
      <w:r>
        <w:rPr>
          <w:b/>
          <w:sz w:val="23"/>
        </w:rPr>
        <w:t>Apparatus</w:t>
      </w:r>
      <w:r>
        <w:rPr>
          <w:sz w:val="23"/>
        </w:rPr>
        <w:t xml:space="preserve"> named, for example two spring balances hooked together (or two trolleys and two pupils) (1 mark).</w:t>
      </w:r>
    </w:p>
    <w:p>
      <w:pPr>
        <w:pStyle w:val="ListBullet"/>
      </w:pPr>
      <w:r>
        <w:rPr>
          <w:b/>
          <w:sz w:val="23"/>
        </w:rPr>
        <w:t>Method</w:t>
      </w:r>
      <w:r>
        <w:rPr>
          <w:sz w:val="23"/>
        </w:rPr>
        <w:t xml:space="preserve"> - the two pupils pull in opposite directions and both balances are read at the same moment (1 mark).</w:t>
      </w:r>
    </w:p>
    <w:p>
      <w:pPr>
        <w:pStyle w:val="ListBullet"/>
      </w:pPr>
      <w:r>
        <w:rPr>
          <w:b/>
          <w:sz w:val="23"/>
        </w:rPr>
        <w:t>Observation</w:t>
      </w:r>
      <w:r>
        <w:rPr>
          <w:sz w:val="23"/>
        </w:rPr>
        <w:t xml:space="preserve"> - the two readings are always equal, however hard they pull (the trolleys move apart in opposite directions) (1 mark).</w:t>
      </w:r>
    </w:p>
    <w:p>
      <w:pPr>
        <w:pStyle w:val="ListBullet"/>
      </w:pPr>
      <w:r>
        <w:rPr>
          <w:b/>
          <w:sz w:val="23"/>
        </w:rPr>
        <w:t>Conclusion</w:t>
      </w:r>
      <w:r>
        <w:rPr>
          <w:sz w:val="23"/>
        </w:rPr>
        <w:t xml:space="preserve"> - </w:t>
      </w:r>
      <w:r>
        <w:rPr>
          <w:b/>
          <w:sz w:val="23"/>
        </w:rPr>
        <w:t>the two forces are equal in size and opposite in direction</w:t>
      </w:r>
      <w:r>
        <w:rPr>
          <w:sz w:val="23"/>
        </w:rPr>
        <w:t>, which justifies Newton's third law (1 mark).</w:t>
      </w:r>
    </w:p>
    <w:p>
      <w:pPr>
        <w:pStyle w:val="ListBullet"/>
      </w:pPr>
      <w:r>
        <w:rPr>
          <w:i/>
          <w:sz w:val="23"/>
        </w:rPr>
        <w:t>Marking note: Any sound activity of the candidate's own design is accepted if all four points are given.</w:t>
      </w:r>
    </w:p>
    <w:p>
      <w:pPr>
        <w:jc w:val="both"/>
      </w:pPr>
      <w:r>
        <w:rPr>
          <w:b/>
        </w:rPr>
        <w:t>(b)</w:t>
      </w:r>
      <w:r>
        <w:t xml:space="preserve"> [2 marks]</w:t>
      </w:r>
    </w:p>
    <w:p>
      <w:pPr>
        <w:pStyle w:val="ListBullet"/>
      </w:pPr>
      <w:r>
        <w:rPr>
          <w:b/>
          <w:sz w:val="23"/>
        </w:rPr>
        <w:t>Check the zero of each balance and read both at the same moment at eye level</w:t>
      </w:r>
      <w:r>
        <w:rPr>
          <w:sz w:val="23"/>
        </w:rPr>
        <w:t xml:space="preserve"> (1 mark).</w:t>
      </w:r>
    </w:p>
    <w:p>
      <w:pPr>
        <w:pStyle w:val="ListBullet"/>
      </w:pPr>
      <w:r>
        <w:rPr>
          <w:b/>
          <w:sz w:val="23"/>
        </w:rPr>
        <w:t>Keep the balances in line with the pull, do not exceed their range, and repeat with different pulls</w:t>
      </w:r>
      <w:r>
        <w:rPr>
          <w:sz w:val="23"/>
        </w:rPr>
        <w:t xml:space="preserve"> (1 mark).</w:t>
      </w:r>
    </w:p>
    <w:p>
      <w:pPr>
        <w:pStyle w:val="ListBullet"/>
      </w:pPr>
      <w:r>
        <w:rPr>
          <w:i/>
          <w:sz w:val="23"/>
        </w:rPr>
        <w:t>Marking note: Two distinct precautions are required.</w:t>
      </w:r>
    </w:p>
    <w:p>
      <w:pPr>
        <w:jc w:val="both"/>
      </w:pPr>
      <w:r>
        <w:rPr>
          <w:b/>
        </w:rPr>
        <w:t>(c)</w:t>
      </w:r>
      <w:r>
        <w:t xml:space="preserve"> [2 marks]</w:t>
      </w:r>
    </w:p>
    <w:p>
      <w:pPr>
        <w:pStyle w:val="ListBullet"/>
      </w:pPr>
      <w:r>
        <w:rPr>
          <w:b/>
          <w:sz w:val="23"/>
        </w:rPr>
        <w:t>The prediction was wrong - both balances read the same</w:t>
      </w:r>
      <w:r>
        <w:rPr>
          <w:sz w:val="23"/>
        </w:rPr>
        <w:t xml:space="preserve"> (1 mark).</w:t>
      </w:r>
    </w:p>
    <w:p>
      <w:pPr>
        <w:pStyle w:val="ListBullet"/>
      </w:pPr>
      <w:r>
        <w:rPr>
          <w:sz w:val="23"/>
        </w:rPr>
        <w:t xml:space="preserve">Because </w:t>
      </w:r>
      <w:r>
        <w:rPr>
          <w:b/>
          <w:sz w:val="23"/>
        </w:rPr>
        <w:t>the force of the first pupil on the second is equal and opposite to the force of the second on the first</w:t>
      </w:r>
      <w:r>
        <w:rPr>
          <w:sz w:val="23"/>
        </w:rPr>
        <w:t>; being stronger only decides how large that pair of forces becomes (1 mark).</w:t>
      </w:r>
    </w:p>
    <w:p>
      <w:pPr>
        <w:pStyle w:val="ListBullet"/>
      </w:pPr>
      <w:r>
        <w:rPr>
          <w:i/>
          <w:sz w:val="23"/>
        </w:rPr>
        <w:t>Marking note: A candidate who says the prediction was right earns no mark, however the answer is argued.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9 (JHS 3)</w:t>
      </w:r>
    </w:p>
    <w:p>
      <w:pPr>
        <w:jc w:val="both"/>
      </w:pPr>
      <w:r>
        <w:rPr>
          <w:b/>
        </w:rPr>
        <w:t>Content Standard:</w:t>
      </w:r>
      <w:r>
        <w:t xml:space="preserve"> </w:t>
      </w:r>
      <w:r>
        <w:rPr>
          <w:b/>
        </w:rPr>
        <w:t>B9/JHS3.4.4.1</w:t>
      </w:r>
      <w:r>
        <w:t xml:space="preserve"> - Demonstrate understanding of the concept of pressure and explain how pressure acts in everyday life. </w:t>
      </w:r>
      <w:r>
        <w:rPr>
          <w:b/>
        </w:rPr>
        <w:t>B9/JHS3.4.4.2</w:t>
      </w:r>
      <w:r>
        <w:t xml:space="preserve"> - Demonstrate understanding of Newton's laws of motion and ability to apply the laws to solve problems in everyday life.</w:t>
      </w:r>
    </w:p>
    <w:p>
      <w:pPr>
        <w:jc w:val="both"/>
      </w:pPr>
      <w:r>
        <w:t>Source: NaCCA Science Common Core Programme Curriculum (B7/JHS1-B9/JHS3), 2021 edition, Strand 4: Forces and Energy, Sub-Strand 4: Force and Motion, Basic 9, pages 111 and 112. Content standard B9/JHS3.4.4.1 carries indicator B9/JHS3.4.4.1.1, explain the concept of pressure and show how pressure relates to force and perform activities that work on the principle of pressure in the daily lives of humans, with the exemplars: demonstrate the action of pressure through a number of activities such as using a drinking straw, pumping car tyres, filling of balloons and water jets at washing bays; and describe the relationship between pressure and force and discuss the application of pressure in everyday life. The same content standard carries indicator B9/JHS3.4.4.1.2, demonstrate the application of Newton's third law of motion in life, with the exemplars: predict what happens when (a) a force is exerted on an object, (b) there is a reaction from the object, and (c) the force exerted is the same as the reaction of the object; and perform an activity to justify your predictions. Content standard B9/JHS3.4.4.2 carries indicator B9/JHS3.4.4.2.1, explain Newton's laws of motion and their applications to daily life, with the exemplars: explain Newton's laws of motion and relate them to momentum; demonstrate the application of Newton's laws of motion in everyday life; and derive the formula f = ma, where f is the force, m the mass of the object and a the acceleration, from Newton's three laws of motion, and use the formula to calculate the force that a moving mass of a body exerts when moving with known acceleration.</w:t>
      </w:r>
    </w:p>
    <w:p>
      <w:pPr>
        <w:jc w:val="both"/>
      </w:pPr>
      <w:r>
        <w:t>Note: I1 (B9/JHS3.4.4.1.1) carries topics 14.1 to 14.3 and Questions 1, 2 and 3; I2 (B9/JHS3.4.4.1.2) carries topic 14.4 and Questions 4 and 6; I3 (B9/JHS3.4.4.2.1) carries topics 14.5 and 14.6 and Question 5. The published curriculum places the indicator on Newton's third law (B9/JHS3.4.4.1.2) under the pressure content standard and states the importance of the third law under B9/JHS3.4.4.2.1 as well; this paper therefore examines pressure and all three laws of motion, which together make up the sub-strand. Schools that use the shorter coded form will find these standards written as B9.4.4.1 and B9.4.4.2.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Pressure: Meaning, Formula and Unit</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14.2 Pressure in Everyday Life</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CI, CC</w:t>
            </w:r>
          </w:p>
        </w:tc>
      </w:tr>
      <w:tr>
        <w:tc>
          <w:tcPr>
            <w:tcW w:type="dxa" w:w="1949"/>
          </w:tcPr>
          <w:p>
            <w:pPr>
              <w:spacing w:after="20"/>
            </w:pPr>
            <w:r>
              <w:rPr>
                <w:sz w:val="20"/>
              </w:rPr>
              <w:t>14.3 Calculations on Pressure</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CI</w:t>
            </w:r>
          </w:p>
        </w:tc>
      </w:tr>
      <w:tr>
        <w:tc>
          <w:tcPr>
            <w:tcW w:type="dxa" w:w="1949"/>
          </w:tcPr>
          <w:p>
            <w:pPr>
              <w:spacing w:after="20"/>
            </w:pPr>
            <w:r>
              <w:rPr>
                <w:sz w:val="20"/>
              </w:rPr>
              <w:t>14.4 Newton's Third Law: Action and Reaction</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CI, CP</w:t>
            </w:r>
          </w:p>
        </w:tc>
      </w:tr>
      <w:tr>
        <w:tc>
          <w:tcPr>
            <w:tcW w:type="dxa" w:w="1949"/>
          </w:tcPr>
          <w:p>
            <w:pPr>
              <w:spacing w:after="20"/>
            </w:pPr>
            <w:r>
              <w:rPr>
                <w:sz w:val="20"/>
              </w:rPr>
              <w:t>14.5 Newton's First and Second Laws and Inertia</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CP</w:t>
            </w:r>
          </w:p>
        </w:tc>
      </w:tr>
      <w:tr>
        <w:tc>
          <w:tcPr>
            <w:tcW w:type="dxa" w:w="1949"/>
          </w:tcPr>
          <w:p>
            <w:pPr>
              <w:spacing w:after="20"/>
            </w:pPr>
            <w:r>
              <w:rPr>
                <w:sz w:val="20"/>
              </w:rPr>
              <w:t>14.6 Using the Relation f = ma, and Momentum</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9</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17</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17</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(B9/JHS3.4.4.1 and B9/JHS3.4.4.2)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All three indicators of the sub-strand sampled</w:t>
            </w:r>
          </w:p>
        </w:tc>
        <w:tc>
          <w:tcPr>
            <w:tcW w:type="dxa" w:w="4873"/>
          </w:tcPr>
          <w:p>
            <w:pPr>
              <w:spacing w:after="20"/>
            </w:pPr>
            <w:r>
              <w:rPr>
                <w:sz w:val="20"/>
              </w:rPr>
              <w:t>Yes - pressure (Q1 to Q3), the application of Newton's third law (Q4 and Q6) and Newton's laws with f = ma (Q5)</w:t>
            </w:r>
          </w:p>
        </w:tc>
      </w:tr>
      <w:tr>
        <w:tc>
          <w:tcPr>
            <w:tcW w:type="dxa" w:w="4873"/>
          </w:tcPr>
          <w:p>
            <w:pPr>
              <w:spacing w:after="20"/>
            </w:pPr>
            <w:r>
              <w:rPr>
                <w:sz w:val="20"/>
              </w:rPr>
              <w:t>Calculations limited to pressure = force / area and f = ma</w:t>
            </w:r>
          </w:p>
        </w:tc>
        <w:tc>
          <w:tcPr>
            <w:tcW w:type="dxa" w:w="4873"/>
          </w:tcPr>
          <w:p>
            <w:pPr>
              <w:spacing w:after="20"/>
            </w:pPr>
            <w:r>
              <w:rPr>
                <w:sz w:val="20"/>
              </w:rPr>
              <w:t>Yes - Q2(a), Q2(d), Q3(a), Q3(b) and Q5(b)</w:t>
            </w:r>
          </w:p>
        </w:tc>
      </w:tr>
      <w:tr>
        <w:tc>
          <w:tcPr>
            <w:tcW w:type="dxa" w:w="4873"/>
          </w:tcPr>
          <w:p>
            <w:pPr>
              <w:spacing w:after="20"/>
            </w:pPr>
            <w:r>
              <w:rPr>
                <w:sz w:val="20"/>
              </w:rPr>
              <w:t>The prediction-and-justification exemplar examined</w:t>
            </w:r>
          </w:p>
        </w:tc>
        <w:tc>
          <w:tcPr>
            <w:tcW w:type="dxa" w:w="4873"/>
          </w:tcPr>
          <w:p>
            <w:pPr>
              <w:spacing w:after="20"/>
            </w:pPr>
            <w:r>
              <w:rPr>
                <w:sz w:val="20"/>
              </w:rPr>
              <w:t>Yes - Q4(b)(ii) predicts, and Q6 performs the activity and tests a prediction</w:t>
            </w:r>
          </w:p>
        </w:tc>
      </w:tr>
      <w:tr>
        <w:tc>
          <w:tcPr>
            <w:tcW w:type="dxa" w:w="4873"/>
          </w:tcPr>
          <w:p>
            <w:pPr>
              <w:spacing w:after="20"/>
            </w:pPr>
            <w:r>
              <w:rPr>
                <w:sz w:val="20"/>
              </w:rPr>
              <w:t>Ghanaian contexts used</w:t>
            </w:r>
          </w:p>
        </w:tc>
        <w:tc>
          <w:tcPr>
            <w:tcW w:type="dxa" w:w="4873"/>
          </w:tcPr>
          <w:p>
            <w:pPr>
              <w:spacing w:after="20"/>
            </w:pPr>
            <w:r>
              <w:rPr>
                <w:sz w:val="20"/>
              </w:rPr>
              <w:t>A class at Aflao, a washing bay and tyre-fitting shop, a building site and a trotro on the Accra road</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two positions are lettered P and Q, and the forces in Fig. 2 are lettered P and Q without being named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published curriculum numbers the indicator on Newton's third law (B9/JHS3.4.4.1.2) under the pressure content standard, and states the third law again under B9/JHS3.4.4.2.1. The paper therefore covers pressure and all three laws of motion; teachers should not be surprised to meet both topics in one sub-strand.</w:t>
      </w:r>
    </w:p>
    <w:p>
      <w:pPr>
        <w:pStyle w:val="ListBullet"/>
      </w:pPr>
      <w:r>
        <w:rPr>
          <w:sz w:val="23"/>
        </w:rPr>
        <w:t>In every explanation about pressure the area of contact must be mentioned. Answers such as 'the knife has more force' are the commonest way of losing marks in Question 1(b) and Question 2(b).</w:t>
      </w:r>
    </w:p>
    <w:p>
      <w:pPr>
        <w:pStyle w:val="ListBullet"/>
      </w:pPr>
      <w:r>
        <w:rPr>
          <w:sz w:val="23"/>
        </w:rPr>
        <w:t>Question 2 is the heart of the paper: the same block, the same weight, two different areas. Candidates who divide by the wrong area usually have not read the dimensions from the figure, so remind classes to write down the face they are using before they calculate.</w:t>
      </w:r>
    </w:p>
    <w:p>
      <w:pPr>
        <w:pStyle w:val="ListBullet"/>
      </w:pPr>
      <w:r>
        <w:rPr>
          <w:sz w:val="23"/>
        </w:rPr>
        <w:t>Units are part of the answer. A pressure written as '2 000' without Pa or N/m² loses the final mark, as does an acceleration without m/s².</w:t>
      </w:r>
    </w:p>
    <w:p>
      <w:pPr>
        <w:pStyle w:val="ListBullet"/>
      </w:pPr>
      <w:r>
        <w:rPr>
          <w:sz w:val="23"/>
        </w:rPr>
        <w:t>In Question 4(d) and Question 6(c) the same misconception is tested from two sides: that action and reaction cancel. The answer always turns on the two forces acting on different bodies, and nothing less earns the mark.</w:t>
      </w:r>
    </w:p>
    <w:p>
      <w:pPr>
        <w:pStyle w:val="ListBullet"/>
      </w:pPr>
      <w:r>
        <w:rPr>
          <w:sz w:val="23"/>
        </w:rPr>
        <w:t>The second law may be stated in the momentum form or in the acceleration form. Basic 9 candidates usually give the acceleration form, and this is accepted; the relation f = ma must, however, be written correctly.</w:t>
      </w:r>
    </w:p>
    <w:p>
      <w:pPr>
        <w:pStyle w:val="ListBullet"/>
      </w:pPr>
      <w:r>
        <w:rPr>
          <w:sz w:val="23"/>
        </w:rPr>
        <w:t>Follow-up work: let each group press a drawing pin and then a coin into a block of clay with the same force and measure the depth of each mark; then hook two spring balances together and tabulate the pairs of readings for five different pulls. The two sets of results cover both halves of this sub-strand.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