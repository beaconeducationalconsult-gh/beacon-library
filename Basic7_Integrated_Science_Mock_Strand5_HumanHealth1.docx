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30"/>
        </w:rPr>
        <w:t>[SCHOOL NAME]</w:t>
      </w:r>
    </w:p>
    <w:p>
      <w:pPr>
        <w:spacing w:before="0" w:after="40"/>
        <w:jc w:val="center"/>
      </w:pPr>
      <w:r>
        <w:rPr>
          <w:rFonts w:ascii="Calibri" w:hAnsi="Calibri"/>
          <w:b/>
          <w:i w:val="0"/>
          <w:sz w:val="26"/>
        </w:rPr>
        <w:t>INTEGRATED SCIENCE (SCIENCE)</w:t>
      </w:r>
    </w:p>
    <w:p>
      <w:pPr>
        <w:spacing w:before="0" w:after="40"/>
        <w:jc w:val="center"/>
      </w:pPr>
      <w:r>
        <w:rPr>
          <w:rFonts w:ascii="Calibri" w:hAnsi="Calibri"/>
          <w:b/>
          <w:i w:val="0"/>
          <w:sz w:val="24"/>
        </w:rPr>
        <w:t>END-OF-TERM MOCK EXAMINATION</w:t>
      </w:r>
    </w:p>
    <w:p>
      <w:pPr>
        <w:spacing w:before="0" w:after="160"/>
        <w:jc w:val="center"/>
      </w:pPr>
      <w:r>
        <w:rPr>
          <w:rFonts w:ascii="Calibri" w:hAnsi="Calibri"/>
          <w:b w:val="0"/>
          <w:i/>
          <w:sz w:val="20"/>
        </w:rPr>
        <w:t>2025/2026 Academic Year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
              <w:rPr>
                <w:rFonts w:ascii="Calibri" w:hAnsi="Calibri"/>
                <w:b/>
                <w:i w:val="0"/>
                <w:sz w:val="20"/>
              </w:rPr>
              <w:t>Class: Basic 7 (JHS 1)</w:t>
            </w:r>
          </w:p>
        </w:tc>
        <w:tc>
          <w:tcPr>
            <w:tcW w:type="dxa" w:w="3408"/>
          </w:tcPr>
          <w:p>
            <w:r/>
            <w:r>
              <w:rPr>
                <w:rFonts w:ascii="Calibri" w:hAnsi="Calibri"/>
                <w:b/>
                <w:i w:val="0"/>
                <w:sz w:val="20"/>
              </w:rPr>
              <w:t>Time: 2 hours (Suggested: Section A - 40 min; Section B - 80 min)</w:t>
            </w:r>
          </w:p>
        </w:tc>
        <w:tc>
          <w:tcPr>
            <w:tcW w:type="dxa" w:w="3408"/>
          </w:tcPr>
          <w:p>
            <w:r/>
            <w:r>
              <w:rPr>
                <w:rFonts w:ascii="Calibri" w:hAnsi="Calibri"/>
                <w:b/>
                <w:i w:val="0"/>
                <w:sz w:val="20"/>
              </w:rPr>
              <w:t>Total Marks: 100</w:t>
            </w:r>
          </w:p>
        </w:tc>
      </w:tr>
    </w:tbl>
    <w:p>
      <w:pPr>
        <w:spacing w:before="0" w:after="120"/>
      </w:pPr>
    </w:p>
    <w:p>
      <w:pPr>
        <w:spacing w:before="0" w:after="60"/>
      </w:pPr>
      <w:r>
        <w:rPr>
          <w:rFonts w:ascii="Calibri" w:hAnsi="Calibri"/>
          <w:b/>
          <w:i w:val="0"/>
          <w:sz w:val="22"/>
        </w:rPr>
        <w:t>INSTRUCTIONS</w:t>
      </w:r>
    </w:p>
    <w:p>
      <w:pPr>
        <w:spacing w:before="0" w:after="40"/>
      </w:pPr>
      <w:r>
        <w:rPr>
          <w:rFonts w:ascii="Calibri" w:hAnsi="Calibri"/>
          <w:b w:val="0"/>
          <w:i w:val="0"/>
          <w:sz w:val="21"/>
        </w:rPr>
        <w:t>1. Write your name and class clearly in the spaces provided on your answer sheet.</w:t>
      </w:r>
    </w:p>
    <w:p>
      <w:pPr>
        <w:spacing w:before="0" w:after="40"/>
      </w:pPr>
      <w:r>
        <w:rPr>
          <w:rFonts w:ascii="Calibri" w:hAnsi="Calibri"/>
          <w:b w:val="0"/>
          <w:i w:val="0"/>
          <w:sz w:val="21"/>
        </w:rPr>
        <w:t>2. This paper has TWO sections: Section A and Section B.</w:t>
      </w:r>
    </w:p>
    <w:p>
      <w:pPr>
        <w:spacing w:before="0" w:after="40"/>
      </w:pPr>
      <w:r>
        <w:rPr>
          <w:rFonts w:ascii="Calibri" w:hAnsi="Calibri"/>
          <w:b w:val="0"/>
          <w:i w:val="0"/>
          <w:sz w:val="21"/>
        </w:rPr>
        <w:t>3. Answer ALL the questions in both sections.</w:t>
      </w:r>
    </w:p>
    <w:p>
      <w:pPr>
        <w:spacing w:before="0" w:after="40"/>
      </w:pPr>
      <w:r>
        <w:rPr>
          <w:rFonts w:ascii="Calibri" w:hAnsi="Calibri"/>
          <w:b w:val="0"/>
          <w:i w:val="0"/>
          <w:sz w:val="21"/>
        </w:rPr>
        <w:t>4. Section A has 40 multiple-choice questions. Each question carries 1 mark. Choose the best answer (A, B, C or D) and record it on the answer sheet provided.</w:t>
      </w:r>
    </w:p>
    <w:p>
      <w:pPr>
        <w:spacing w:before="0" w:after="40"/>
      </w:pPr>
      <w:r>
        <w:rPr>
          <w:rFonts w:ascii="Calibri" w:hAnsi="Calibri"/>
          <w:b w:val="0"/>
          <w:i w:val="0"/>
          <w:sz w:val="21"/>
        </w:rPr>
        <w:t>5. Section B has 7 theory questions totalling 60 marks. Write your answers clearly and neatly in your answer booklet. Draw and label diagrams or tables where you are asked to.</w:t>
      </w:r>
    </w:p>
    <w:p>
      <w:pPr>
        <w:spacing w:before="0" w:after="40"/>
      </w:pPr>
      <w:r>
        <w:rPr>
          <w:rFonts w:ascii="Calibri" w:hAnsi="Calibri"/>
          <w:b w:val="0"/>
          <w:i w:val="0"/>
          <w:sz w:val="21"/>
        </w:rPr>
        <w:t>6. Read every question carefully before you answer it.</w:t>
      </w:r>
    </w:p>
    <w:p>
      <w:pPr>
        <w:spacing w:before="0" w:after="40"/>
      </w:pPr>
      <w:r>
        <w:rPr>
          <w:rFonts w:ascii="Calibri" w:hAnsi="Calibri"/>
          <w:b w:val="0"/>
          <w:i w:val="0"/>
          <w:sz w:val="21"/>
        </w:rPr>
        <w:t>7. Do not use correction fluid. Cancel any mistake neatly with a single line.</w:t>
      </w:r>
    </w:p>
    <w:p>
      <w:pPr>
        <w:spacing w:before="0" w:after="40"/>
      </w:pPr>
      <w:r>
        <w:rPr>
          <w:rFonts w:ascii="Calibri" w:hAnsi="Calibri"/>
          <w:b w:val="0"/>
          <w:i w:val="0"/>
          <w:sz w:val="21"/>
        </w:rPr>
        <w:t>8. Hand in your answer sheet and your answer booklet at the end of the examination.</w:t>
      </w:r>
    </w:p>
    <w:p>
      <w:pPr>
        <w:spacing w:after="120" w:before="40"/>
      </w:pPr>
      <w:r>
        <w:rPr>
          <w:rFonts w:ascii="Calibri" w:hAnsi="Calibri"/>
          <w:b w:val="0"/>
          <w:i w:val="0"/>
          <w:color w:val="999999"/>
          <w:sz w:val="18"/>
        </w:rPr>
        <w:t>______________________________________________________________________________</w:t>
      </w:r>
    </w:p>
    <w:p>
      <w:pPr>
        <w:spacing w:before="0" w:after="40"/>
        <w:jc w:val="center"/>
      </w:pPr>
      <w:r>
        <w:rPr>
          <w:rFonts w:ascii="Calibri" w:hAnsi="Calibri"/>
          <w:b/>
          <w:i w:val="0"/>
          <w:sz w:val="24"/>
        </w:rPr>
        <w:t>SECTION A - OBJECTIVE TEST (40 marks)</w:t>
      </w:r>
    </w:p>
    <w:p>
      <w:pPr>
        <w:spacing w:before="0" w:after="160"/>
        <w:jc w:val="center"/>
      </w:pPr>
      <w:r>
        <w:rPr>
          <w:rFonts w:ascii="Calibri" w:hAnsi="Calibri"/>
          <w:b w:val="0"/>
          <w:i/>
          <w:sz w:val="20"/>
        </w:rPr>
        <w:t>Answer ALL questions. Each question carries 1 mark. Choose the BEST answer and write its letter (A, B, C or D) against the question number on your answer sheet.</w:t>
      </w:r>
    </w:p>
    <w:p>
      <w:pPr>
        <w:spacing w:after="20" w:before="80"/>
      </w:pPr>
      <w:r>
        <w:rPr>
          <w:rFonts w:ascii="Calibri" w:hAnsi="Calibri"/>
          <w:b w:val="0"/>
          <w:i w:val="0"/>
          <w:sz w:val="21"/>
        </w:rPr>
        <w:t>1. Carbohydrates are needed by the body mainly to</w:t>
      </w:r>
    </w:p>
    <w:p>
      <w:pPr>
        <w:spacing w:after="0" w:before="0"/>
        <w:ind w:left="403"/>
      </w:pPr>
      <w:r>
        <w:rPr>
          <w:rFonts w:ascii="Calibri" w:hAnsi="Calibri"/>
          <w:b w:val="0"/>
          <w:i w:val="0"/>
          <w:sz w:val="21"/>
        </w:rPr>
        <w:t>A. build muscles</w:t>
      </w:r>
    </w:p>
    <w:p>
      <w:pPr>
        <w:spacing w:after="0" w:before="0"/>
        <w:ind w:left="403"/>
      </w:pPr>
      <w:r>
        <w:rPr>
          <w:rFonts w:ascii="Calibri" w:hAnsi="Calibri"/>
          <w:b w:val="0"/>
          <w:i w:val="0"/>
          <w:sz w:val="21"/>
        </w:rPr>
        <w:t>B. carry oxygen in the blood</w:t>
      </w:r>
    </w:p>
    <w:p>
      <w:pPr>
        <w:spacing w:after="0" w:before="0"/>
        <w:ind w:left="403"/>
      </w:pPr>
      <w:r>
        <w:rPr>
          <w:rFonts w:ascii="Calibri" w:hAnsi="Calibri"/>
          <w:b w:val="0"/>
          <w:i w:val="0"/>
          <w:sz w:val="21"/>
        </w:rPr>
        <w:t>C. provide energy</w:t>
      </w:r>
    </w:p>
    <w:p>
      <w:pPr>
        <w:spacing w:after="0" w:before="0"/>
        <w:ind w:left="403"/>
      </w:pPr>
      <w:r>
        <w:rPr>
          <w:rFonts w:ascii="Calibri" w:hAnsi="Calibri"/>
          <w:b w:val="0"/>
          <w:i w:val="0"/>
          <w:sz w:val="21"/>
        </w:rPr>
        <w:t>D. fight disease</w:t>
      </w:r>
    </w:p>
    <w:p>
      <w:pPr>
        <w:spacing w:after="20" w:before="80"/>
      </w:pPr>
      <w:r>
        <w:rPr>
          <w:rFonts w:ascii="Calibri" w:hAnsi="Calibri"/>
          <w:b w:val="0"/>
          <w:i w:val="0"/>
          <w:sz w:val="21"/>
        </w:rPr>
        <w:t>2. Which of these is a good source of carbohydrate?</w:t>
      </w:r>
    </w:p>
    <w:p>
      <w:pPr>
        <w:spacing w:after="0" w:before="0"/>
        <w:ind w:left="403"/>
      </w:pPr>
      <w:r>
        <w:rPr>
          <w:rFonts w:ascii="Calibri" w:hAnsi="Calibri"/>
          <w:b w:val="0"/>
          <w:i w:val="0"/>
          <w:sz w:val="21"/>
        </w:rPr>
        <w:t>A. rice</w:t>
      </w:r>
    </w:p>
    <w:p>
      <w:pPr>
        <w:spacing w:after="0" w:before="0"/>
        <w:ind w:left="403"/>
      </w:pPr>
      <w:r>
        <w:rPr>
          <w:rFonts w:ascii="Calibri" w:hAnsi="Calibri"/>
          <w:b w:val="0"/>
          <w:i w:val="0"/>
          <w:sz w:val="21"/>
        </w:rPr>
        <w:t>B. fish</w:t>
      </w:r>
    </w:p>
    <w:p>
      <w:pPr>
        <w:spacing w:after="0" w:before="0"/>
        <w:ind w:left="403"/>
      </w:pPr>
      <w:r>
        <w:rPr>
          <w:rFonts w:ascii="Calibri" w:hAnsi="Calibri"/>
          <w:b w:val="0"/>
          <w:i w:val="0"/>
          <w:sz w:val="21"/>
        </w:rPr>
        <w:t>C. palm oil</w:t>
      </w:r>
    </w:p>
    <w:p>
      <w:pPr>
        <w:spacing w:after="0" w:before="0"/>
        <w:ind w:left="403"/>
      </w:pPr>
      <w:r>
        <w:rPr>
          <w:rFonts w:ascii="Calibri" w:hAnsi="Calibri"/>
          <w:b w:val="0"/>
          <w:i w:val="0"/>
          <w:sz w:val="21"/>
        </w:rPr>
        <w:t>D. orange</w:t>
      </w:r>
    </w:p>
    <w:p>
      <w:pPr>
        <w:spacing w:after="20" w:before="80"/>
      </w:pPr>
      <w:r>
        <w:rPr>
          <w:rFonts w:ascii="Calibri" w:hAnsi="Calibri"/>
          <w:b w:val="0"/>
          <w:i w:val="0"/>
          <w:sz w:val="21"/>
        </w:rPr>
        <w:t>3. Proteins are needed by the body mainly for</w:t>
      </w:r>
    </w:p>
    <w:p>
      <w:pPr>
        <w:spacing w:after="0" w:before="0"/>
        <w:ind w:left="403"/>
      </w:pPr>
      <w:r>
        <w:rPr>
          <w:rFonts w:ascii="Calibri" w:hAnsi="Calibri"/>
          <w:b w:val="0"/>
          <w:i w:val="0"/>
          <w:sz w:val="21"/>
        </w:rPr>
        <w:t>A. keeping the body warm</w:t>
      </w:r>
    </w:p>
    <w:p>
      <w:pPr>
        <w:spacing w:after="0" w:before="0"/>
        <w:ind w:left="403"/>
      </w:pPr>
      <w:r>
        <w:rPr>
          <w:rFonts w:ascii="Calibri" w:hAnsi="Calibri"/>
          <w:b w:val="0"/>
          <w:i w:val="0"/>
          <w:sz w:val="21"/>
        </w:rPr>
        <w:t>B. providing energy quickly</w:t>
      </w:r>
    </w:p>
    <w:p>
      <w:pPr>
        <w:spacing w:after="0" w:before="0"/>
        <w:ind w:left="403"/>
      </w:pPr>
      <w:r>
        <w:rPr>
          <w:rFonts w:ascii="Calibri" w:hAnsi="Calibri"/>
          <w:b w:val="0"/>
          <w:i w:val="0"/>
          <w:sz w:val="21"/>
        </w:rPr>
        <w:t>C. fighting infection only</w:t>
      </w:r>
    </w:p>
    <w:p>
      <w:pPr>
        <w:spacing w:after="0" w:before="0"/>
        <w:ind w:left="403"/>
      </w:pPr>
      <w:r>
        <w:rPr>
          <w:rFonts w:ascii="Calibri" w:hAnsi="Calibri"/>
          <w:b w:val="0"/>
          <w:i w:val="0"/>
          <w:sz w:val="21"/>
        </w:rPr>
        <w:t>D. growth and the repair of worn-out tissues</w:t>
      </w:r>
    </w:p>
    <w:p>
      <w:pPr>
        <w:spacing w:after="20" w:before="80"/>
      </w:pPr>
      <w:r>
        <w:rPr>
          <w:rFonts w:ascii="Calibri" w:hAnsi="Calibri"/>
          <w:b w:val="0"/>
          <w:i w:val="0"/>
          <w:sz w:val="21"/>
        </w:rPr>
        <w:t>4. Which of these foods is richest in protein?</w:t>
      </w:r>
    </w:p>
    <w:p>
      <w:pPr>
        <w:spacing w:after="0" w:before="0"/>
        <w:ind w:left="403"/>
      </w:pPr>
      <w:r>
        <w:rPr>
          <w:rFonts w:ascii="Calibri" w:hAnsi="Calibri"/>
          <w:b w:val="0"/>
          <w:i w:val="0"/>
          <w:sz w:val="21"/>
        </w:rPr>
        <w:t>A. cassava</w:t>
      </w:r>
    </w:p>
    <w:p>
      <w:pPr>
        <w:spacing w:after="0" w:before="0"/>
        <w:ind w:left="403"/>
      </w:pPr>
      <w:r>
        <w:rPr>
          <w:rFonts w:ascii="Calibri" w:hAnsi="Calibri"/>
          <w:b w:val="0"/>
          <w:i w:val="0"/>
          <w:sz w:val="21"/>
        </w:rPr>
        <w:t>B. beans</w:t>
      </w:r>
    </w:p>
    <w:p>
      <w:pPr>
        <w:spacing w:after="0" w:before="0"/>
        <w:ind w:left="403"/>
      </w:pPr>
      <w:r>
        <w:rPr>
          <w:rFonts w:ascii="Calibri" w:hAnsi="Calibri"/>
          <w:b w:val="0"/>
          <w:i w:val="0"/>
          <w:sz w:val="21"/>
        </w:rPr>
        <w:t>C. sugar</w:t>
      </w:r>
    </w:p>
    <w:p>
      <w:pPr>
        <w:spacing w:after="0" w:before="0"/>
        <w:ind w:left="403"/>
      </w:pPr>
      <w:r>
        <w:rPr>
          <w:rFonts w:ascii="Calibri" w:hAnsi="Calibri"/>
          <w:b w:val="0"/>
          <w:i w:val="0"/>
          <w:sz w:val="21"/>
        </w:rPr>
        <w:t>D. cooking oil</w:t>
      </w:r>
    </w:p>
    <w:p>
      <w:pPr>
        <w:spacing w:after="20" w:before="80"/>
      </w:pPr>
      <w:r>
        <w:rPr>
          <w:rFonts w:ascii="Calibri" w:hAnsi="Calibri"/>
          <w:b w:val="0"/>
          <w:i w:val="0"/>
          <w:sz w:val="21"/>
        </w:rPr>
        <w:t>5. Fats and oils in the diet</w:t>
      </w:r>
    </w:p>
    <w:p>
      <w:pPr>
        <w:spacing w:after="0" w:before="0"/>
        <w:ind w:left="403"/>
      </w:pPr>
      <w:r>
        <w:rPr>
          <w:rFonts w:ascii="Calibri" w:hAnsi="Calibri"/>
          <w:b w:val="0"/>
          <w:i w:val="0"/>
          <w:sz w:val="21"/>
        </w:rPr>
        <w:t>A. provide energy and help to keep the body warm</w:t>
      </w:r>
    </w:p>
    <w:p>
      <w:pPr>
        <w:spacing w:after="0" w:before="0"/>
        <w:ind w:left="403"/>
      </w:pPr>
      <w:r>
        <w:rPr>
          <w:rFonts w:ascii="Calibri" w:hAnsi="Calibri"/>
          <w:b w:val="0"/>
          <w:i w:val="0"/>
          <w:sz w:val="21"/>
        </w:rPr>
        <w:t>B. build teeth and bones only</w:t>
      </w:r>
    </w:p>
    <w:p>
      <w:pPr>
        <w:spacing w:after="0" w:before="0"/>
        <w:ind w:left="403"/>
      </w:pPr>
      <w:r>
        <w:rPr>
          <w:rFonts w:ascii="Calibri" w:hAnsi="Calibri"/>
          <w:b w:val="0"/>
          <w:i w:val="0"/>
          <w:sz w:val="21"/>
        </w:rPr>
        <w:t>C. help the blood to clot</w:t>
      </w:r>
    </w:p>
    <w:p>
      <w:pPr>
        <w:spacing w:after="0" w:before="0"/>
        <w:ind w:left="403"/>
      </w:pPr>
      <w:r>
        <w:rPr>
          <w:rFonts w:ascii="Calibri" w:hAnsi="Calibri"/>
          <w:b w:val="0"/>
          <w:i w:val="0"/>
          <w:sz w:val="21"/>
        </w:rPr>
        <w:t>D. prevent night blindness</w:t>
      </w:r>
    </w:p>
    <w:p>
      <w:pPr>
        <w:spacing w:after="20" w:before="80"/>
      </w:pPr>
      <w:r>
        <w:rPr>
          <w:rFonts w:ascii="Calibri" w:hAnsi="Calibri"/>
          <w:b w:val="0"/>
          <w:i w:val="0"/>
          <w:sz w:val="21"/>
        </w:rPr>
        <w:t>6. Which of these is a good source of fat or oil?</w:t>
      </w:r>
    </w:p>
    <w:p>
      <w:pPr>
        <w:spacing w:after="0" w:before="0"/>
        <w:ind w:left="403"/>
      </w:pPr>
      <w:r>
        <w:rPr>
          <w:rFonts w:ascii="Calibri" w:hAnsi="Calibri"/>
          <w:b w:val="0"/>
          <w:i w:val="0"/>
          <w:sz w:val="21"/>
        </w:rPr>
        <w:t>A. plantain</w:t>
      </w:r>
    </w:p>
    <w:p>
      <w:pPr>
        <w:spacing w:after="0" w:before="0"/>
        <w:ind w:left="403"/>
      </w:pPr>
      <w:r>
        <w:rPr>
          <w:rFonts w:ascii="Calibri" w:hAnsi="Calibri"/>
          <w:b w:val="0"/>
          <w:i w:val="0"/>
          <w:sz w:val="21"/>
        </w:rPr>
        <w:t>B. salt</w:t>
      </w:r>
    </w:p>
    <w:p>
      <w:pPr>
        <w:spacing w:after="0" w:before="0"/>
        <w:ind w:left="403"/>
      </w:pPr>
      <w:r>
        <w:rPr>
          <w:rFonts w:ascii="Calibri" w:hAnsi="Calibri"/>
          <w:b w:val="0"/>
          <w:i w:val="0"/>
          <w:sz w:val="21"/>
        </w:rPr>
        <w:t>C. groundnut oil</w:t>
      </w:r>
    </w:p>
    <w:p>
      <w:pPr>
        <w:spacing w:after="0" w:before="0"/>
        <w:ind w:left="403"/>
      </w:pPr>
      <w:r>
        <w:rPr>
          <w:rFonts w:ascii="Calibri" w:hAnsi="Calibri"/>
          <w:b w:val="0"/>
          <w:i w:val="0"/>
          <w:sz w:val="21"/>
        </w:rPr>
        <w:t>D. cabbage</w:t>
      </w:r>
    </w:p>
    <w:p>
      <w:pPr>
        <w:spacing w:after="20" w:before="80"/>
      </w:pPr>
      <w:r>
        <w:rPr>
          <w:rFonts w:ascii="Calibri" w:hAnsi="Calibri"/>
          <w:b w:val="0"/>
          <w:i w:val="0"/>
          <w:sz w:val="21"/>
        </w:rPr>
        <w:t>7. Vitamin A is important because it</w:t>
      </w:r>
    </w:p>
    <w:p>
      <w:pPr>
        <w:spacing w:after="0" w:before="0"/>
        <w:ind w:left="403"/>
      </w:pPr>
      <w:r>
        <w:rPr>
          <w:rFonts w:ascii="Calibri" w:hAnsi="Calibri"/>
          <w:b w:val="0"/>
          <w:i w:val="0"/>
          <w:sz w:val="21"/>
        </w:rPr>
        <w:t>A. heals wounds</w:t>
      </w:r>
    </w:p>
    <w:p>
      <w:pPr>
        <w:spacing w:after="0" w:before="0"/>
        <w:ind w:left="403"/>
      </w:pPr>
      <w:r>
        <w:rPr>
          <w:rFonts w:ascii="Calibri" w:hAnsi="Calibri"/>
          <w:b w:val="0"/>
          <w:i w:val="0"/>
          <w:sz w:val="21"/>
        </w:rPr>
        <w:t>B. makes blood</w:t>
      </w:r>
    </w:p>
    <w:p>
      <w:pPr>
        <w:spacing w:after="0" w:before="0"/>
        <w:ind w:left="403"/>
      </w:pPr>
      <w:r>
        <w:rPr>
          <w:rFonts w:ascii="Calibri" w:hAnsi="Calibri"/>
          <w:b w:val="0"/>
          <w:i w:val="0"/>
          <w:sz w:val="21"/>
        </w:rPr>
        <w:t>C. builds bones</w:t>
      </w:r>
    </w:p>
    <w:p>
      <w:pPr>
        <w:spacing w:after="0" w:before="0"/>
        <w:ind w:left="403"/>
      </w:pPr>
      <w:r>
        <w:rPr>
          <w:rFonts w:ascii="Calibri" w:hAnsi="Calibri"/>
          <w:b w:val="0"/>
          <w:i w:val="0"/>
          <w:sz w:val="21"/>
        </w:rPr>
        <w:t>D. keeps the eyes healthy and helps vision in dim light</w:t>
      </w:r>
    </w:p>
    <w:p>
      <w:pPr>
        <w:spacing w:after="20" w:before="80"/>
      </w:pPr>
      <w:r>
        <w:rPr>
          <w:rFonts w:ascii="Calibri" w:hAnsi="Calibri"/>
          <w:b w:val="0"/>
          <w:i w:val="0"/>
          <w:sz w:val="21"/>
        </w:rPr>
        <w:t>8. Vitamin C is needed to</w:t>
      </w:r>
    </w:p>
    <w:p>
      <w:pPr>
        <w:spacing w:after="0" w:before="0"/>
        <w:ind w:left="403"/>
      </w:pPr>
      <w:r>
        <w:rPr>
          <w:rFonts w:ascii="Calibri" w:hAnsi="Calibri"/>
          <w:b w:val="0"/>
          <w:i w:val="0"/>
          <w:sz w:val="21"/>
        </w:rPr>
        <w:t>A. prevent rickets</w:t>
      </w:r>
    </w:p>
    <w:p>
      <w:pPr>
        <w:spacing w:after="0" w:before="0"/>
        <w:ind w:left="403"/>
      </w:pPr>
      <w:r>
        <w:rPr>
          <w:rFonts w:ascii="Calibri" w:hAnsi="Calibri"/>
          <w:b w:val="0"/>
          <w:i w:val="0"/>
          <w:sz w:val="21"/>
        </w:rPr>
        <w:t>B. keep the gums healthy and heal wounds</w:t>
      </w:r>
    </w:p>
    <w:p>
      <w:pPr>
        <w:spacing w:after="0" w:before="0"/>
        <w:ind w:left="403"/>
      </w:pPr>
      <w:r>
        <w:rPr>
          <w:rFonts w:ascii="Calibri" w:hAnsi="Calibri"/>
          <w:b w:val="0"/>
          <w:i w:val="0"/>
          <w:sz w:val="21"/>
        </w:rPr>
        <w:t>C. prevent anaemia</w:t>
      </w:r>
    </w:p>
    <w:p>
      <w:pPr>
        <w:spacing w:after="0" w:before="0"/>
        <w:ind w:left="403"/>
      </w:pPr>
      <w:r>
        <w:rPr>
          <w:rFonts w:ascii="Calibri" w:hAnsi="Calibri"/>
          <w:b w:val="0"/>
          <w:i w:val="0"/>
          <w:sz w:val="21"/>
        </w:rPr>
        <w:t>D. make the hair grow</w:t>
      </w:r>
    </w:p>
    <w:p>
      <w:pPr>
        <w:spacing w:after="20" w:before="80"/>
      </w:pPr>
      <w:r>
        <w:rPr>
          <w:rFonts w:ascii="Calibri" w:hAnsi="Calibri"/>
          <w:b w:val="0"/>
          <w:i w:val="0"/>
          <w:sz w:val="21"/>
        </w:rPr>
        <w:t>9. Vitamin D helps the body to</w:t>
      </w:r>
    </w:p>
    <w:p>
      <w:pPr>
        <w:spacing w:after="0" w:before="0"/>
        <w:ind w:left="403"/>
      </w:pPr>
      <w:r>
        <w:rPr>
          <w:rFonts w:ascii="Calibri" w:hAnsi="Calibri"/>
          <w:b w:val="0"/>
          <w:i w:val="0"/>
          <w:sz w:val="21"/>
        </w:rPr>
        <w:t>A. see in the dark</w:t>
      </w:r>
    </w:p>
    <w:p>
      <w:pPr>
        <w:spacing w:after="0" w:before="0"/>
        <w:ind w:left="403"/>
      </w:pPr>
      <w:r>
        <w:rPr>
          <w:rFonts w:ascii="Calibri" w:hAnsi="Calibri"/>
          <w:b w:val="0"/>
          <w:i w:val="0"/>
          <w:sz w:val="21"/>
        </w:rPr>
        <w:t>B. fight malaria</w:t>
      </w:r>
    </w:p>
    <w:p>
      <w:pPr>
        <w:spacing w:after="0" w:before="0"/>
        <w:ind w:left="403"/>
      </w:pPr>
      <w:r>
        <w:rPr>
          <w:rFonts w:ascii="Calibri" w:hAnsi="Calibri"/>
          <w:b w:val="0"/>
          <w:i w:val="0"/>
          <w:sz w:val="21"/>
        </w:rPr>
        <w:t>C. absorb calcium so that bones and teeth grow hard</w:t>
      </w:r>
    </w:p>
    <w:p>
      <w:pPr>
        <w:spacing w:after="0" w:before="0"/>
        <w:ind w:left="403"/>
      </w:pPr>
      <w:r>
        <w:rPr>
          <w:rFonts w:ascii="Calibri" w:hAnsi="Calibri"/>
          <w:b w:val="0"/>
          <w:i w:val="0"/>
          <w:sz w:val="21"/>
        </w:rPr>
        <w:t>D. clot the blood</w:t>
      </w:r>
    </w:p>
    <w:p>
      <w:pPr>
        <w:spacing w:after="20" w:before="80"/>
      </w:pPr>
      <w:r>
        <w:rPr>
          <w:rFonts w:ascii="Calibri" w:hAnsi="Calibri"/>
          <w:b w:val="0"/>
          <w:i w:val="0"/>
          <w:sz w:val="21"/>
        </w:rPr>
        <w:t>10. Iron is needed in the diet to</w:t>
      </w:r>
    </w:p>
    <w:p>
      <w:pPr>
        <w:spacing w:after="0" w:before="0"/>
        <w:ind w:left="403"/>
      </w:pPr>
      <w:r>
        <w:rPr>
          <w:rFonts w:ascii="Calibri" w:hAnsi="Calibri"/>
          <w:b w:val="0"/>
          <w:i w:val="0"/>
          <w:sz w:val="21"/>
        </w:rPr>
        <w:t>A. make haemoglobin, which carries oxygen in the blood</w:t>
      </w:r>
    </w:p>
    <w:p>
      <w:pPr>
        <w:spacing w:after="0" w:before="0"/>
        <w:ind w:left="403"/>
      </w:pPr>
      <w:r>
        <w:rPr>
          <w:rFonts w:ascii="Calibri" w:hAnsi="Calibri"/>
          <w:b w:val="0"/>
          <w:i w:val="0"/>
          <w:sz w:val="21"/>
        </w:rPr>
        <w:t>B. make the teeth white</w:t>
      </w:r>
    </w:p>
    <w:p>
      <w:pPr>
        <w:spacing w:after="0" w:before="0"/>
        <w:ind w:left="403"/>
      </w:pPr>
      <w:r>
        <w:rPr>
          <w:rFonts w:ascii="Calibri" w:hAnsi="Calibri"/>
          <w:b w:val="0"/>
          <w:i w:val="0"/>
          <w:sz w:val="21"/>
        </w:rPr>
        <w:t>C. prevent scurvy</w:t>
      </w:r>
    </w:p>
    <w:p>
      <w:pPr>
        <w:spacing w:after="0" w:before="0"/>
        <w:ind w:left="403"/>
      </w:pPr>
      <w:r>
        <w:rPr>
          <w:rFonts w:ascii="Calibri" w:hAnsi="Calibri"/>
          <w:b w:val="0"/>
          <w:i w:val="0"/>
          <w:sz w:val="21"/>
        </w:rPr>
        <w:t>D. give the body energy</w:t>
      </w:r>
    </w:p>
    <w:p>
      <w:pPr>
        <w:spacing w:after="20" w:before="80"/>
      </w:pPr>
      <w:r>
        <w:rPr>
          <w:rFonts w:ascii="Calibri" w:hAnsi="Calibri"/>
          <w:b w:val="0"/>
          <w:i w:val="0"/>
          <w:sz w:val="21"/>
        </w:rPr>
        <w:t>11. Calcium and phosphorus are needed mainly to</w:t>
      </w:r>
    </w:p>
    <w:p>
      <w:pPr>
        <w:spacing w:after="0" w:before="0"/>
        <w:ind w:left="403"/>
      </w:pPr>
      <w:r>
        <w:rPr>
          <w:rFonts w:ascii="Calibri" w:hAnsi="Calibri"/>
          <w:b w:val="0"/>
          <w:i w:val="0"/>
          <w:sz w:val="21"/>
        </w:rPr>
        <w:t>A. make the skin soft</w:t>
      </w:r>
    </w:p>
    <w:p>
      <w:pPr>
        <w:spacing w:after="0" w:before="0"/>
        <w:ind w:left="403"/>
      </w:pPr>
      <w:r>
        <w:rPr>
          <w:rFonts w:ascii="Calibri" w:hAnsi="Calibri"/>
          <w:b w:val="0"/>
          <w:i w:val="0"/>
          <w:sz w:val="21"/>
        </w:rPr>
        <w:t>B. carry oxygen</w:t>
      </w:r>
    </w:p>
    <w:p>
      <w:pPr>
        <w:spacing w:after="0" w:before="0"/>
        <w:ind w:left="403"/>
      </w:pPr>
      <w:r>
        <w:rPr>
          <w:rFonts w:ascii="Calibri" w:hAnsi="Calibri"/>
          <w:b w:val="0"/>
          <w:i w:val="0"/>
          <w:sz w:val="21"/>
        </w:rPr>
        <w:t>C. provide energy</w:t>
      </w:r>
    </w:p>
    <w:p>
      <w:pPr>
        <w:spacing w:after="0" w:before="0"/>
        <w:ind w:left="403"/>
      </w:pPr>
      <w:r>
        <w:rPr>
          <w:rFonts w:ascii="Calibri" w:hAnsi="Calibri"/>
          <w:b w:val="0"/>
          <w:i w:val="0"/>
          <w:sz w:val="21"/>
        </w:rPr>
        <w:t>D. build strong bones and teeth</w:t>
      </w:r>
    </w:p>
    <w:p>
      <w:pPr>
        <w:spacing w:after="20" w:before="80"/>
      </w:pPr>
      <w:r>
        <w:rPr>
          <w:rFonts w:ascii="Calibri" w:hAnsi="Calibri"/>
          <w:b w:val="0"/>
          <w:i w:val="0"/>
          <w:sz w:val="21"/>
        </w:rPr>
        <w:t>12. A meal or a diet that contains all the classes of food nutrients in the right amounts is called</w:t>
      </w:r>
    </w:p>
    <w:p>
      <w:pPr>
        <w:spacing w:after="0" w:before="0"/>
        <w:ind w:left="403"/>
      </w:pPr>
      <w:r>
        <w:rPr>
          <w:rFonts w:ascii="Calibri" w:hAnsi="Calibri"/>
          <w:b w:val="0"/>
          <w:i w:val="0"/>
          <w:sz w:val="21"/>
        </w:rPr>
        <w:t>A. a staple food</w:t>
      </w:r>
    </w:p>
    <w:p>
      <w:pPr>
        <w:spacing w:after="0" w:before="0"/>
        <w:ind w:left="403"/>
      </w:pPr>
      <w:r>
        <w:rPr>
          <w:rFonts w:ascii="Calibri" w:hAnsi="Calibri"/>
          <w:b w:val="0"/>
          <w:i w:val="0"/>
          <w:sz w:val="21"/>
        </w:rPr>
        <w:t>B. a balanced diet</w:t>
      </w:r>
    </w:p>
    <w:p>
      <w:pPr>
        <w:spacing w:after="0" w:before="0"/>
        <w:ind w:left="403"/>
      </w:pPr>
      <w:r>
        <w:rPr>
          <w:rFonts w:ascii="Calibri" w:hAnsi="Calibri"/>
          <w:b w:val="0"/>
          <w:i w:val="0"/>
          <w:sz w:val="21"/>
        </w:rPr>
        <w:t>C. a deficiency food</w:t>
      </w:r>
    </w:p>
    <w:p>
      <w:pPr>
        <w:spacing w:after="0" w:before="0"/>
        <w:ind w:left="403"/>
      </w:pPr>
      <w:r>
        <w:rPr>
          <w:rFonts w:ascii="Calibri" w:hAnsi="Calibri"/>
          <w:b w:val="0"/>
          <w:i w:val="0"/>
          <w:sz w:val="21"/>
        </w:rPr>
        <w:t>D. a processed food</w:t>
      </w:r>
    </w:p>
    <w:p>
      <w:pPr>
        <w:spacing w:after="20" w:before="80"/>
      </w:pPr>
      <w:r>
        <w:rPr>
          <w:rFonts w:ascii="Calibri" w:hAnsi="Calibri"/>
          <w:b w:val="0"/>
          <w:i w:val="0"/>
          <w:sz w:val="21"/>
        </w:rPr>
        <w:t>13. A deficiency disease is</w:t>
      </w:r>
    </w:p>
    <w:p>
      <w:pPr>
        <w:spacing w:after="0" w:before="0"/>
        <w:ind w:left="403"/>
      </w:pPr>
      <w:r>
        <w:rPr>
          <w:rFonts w:ascii="Calibri" w:hAnsi="Calibri"/>
          <w:b w:val="0"/>
          <w:i w:val="0"/>
          <w:sz w:val="21"/>
        </w:rPr>
        <w:t>A. a disease caused by germs</w:t>
      </w:r>
    </w:p>
    <w:p>
      <w:pPr>
        <w:spacing w:after="0" w:before="0"/>
        <w:ind w:left="403"/>
      </w:pPr>
      <w:r>
        <w:rPr>
          <w:rFonts w:ascii="Calibri" w:hAnsi="Calibri"/>
          <w:b w:val="0"/>
          <w:i w:val="0"/>
          <w:sz w:val="21"/>
        </w:rPr>
        <w:t>B. a disease caught from another person</w:t>
      </w:r>
    </w:p>
    <w:p>
      <w:pPr>
        <w:spacing w:after="0" w:before="0"/>
        <w:ind w:left="403"/>
      </w:pPr>
      <w:r>
        <w:rPr>
          <w:rFonts w:ascii="Calibri" w:hAnsi="Calibri"/>
          <w:b w:val="0"/>
          <w:i w:val="0"/>
          <w:sz w:val="21"/>
        </w:rPr>
        <w:t>C. a disease caused by a lack of an essential nutrient in the diet</w:t>
      </w:r>
    </w:p>
    <w:p>
      <w:pPr>
        <w:spacing w:after="0" w:before="0"/>
        <w:ind w:left="403"/>
      </w:pPr>
      <w:r>
        <w:rPr>
          <w:rFonts w:ascii="Calibri" w:hAnsi="Calibri"/>
          <w:b w:val="0"/>
          <w:i w:val="0"/>
          <w:sz w:val="21"/>
        </w:rPr>
        <w:t>D. a disease caused by too much exercise</w:t>
      </w:r>
    </w:p>
    <w:p>
      <w:pPr>
        <w:spacing w:after="20" w:before="80"/>
      </w:pPr>
      <w:r>
        <w:rPr>
          <w:rFonts w:ascii="Calibri" w:hAnsi="Calibri"/>
          <w:b w:val="0"/>
          <w:i w:val="0"/>
          <w:sz w:val="21"/>
        </w:rPr>
        <w:t>14. A person who does not eat enough protein may develop</w:t>
      </w:r>
    </w:p>
    <w:p>
      <w:pPr>
        <w:spacing w:after="0" w:before="0"/>
        <w:ind w:left="403"/>
      </w:pPr>
      <w:r>
        <w:rPr>
          <w:rFonts w:ascii="Calibri" w:hAnsi="Calibri"/>
          <w:b w:val="0"/>
          <w:i w:val="0"/>
          <w:sz w:val="21"/>
        </w:rPr>
        <w:t>A. kwashiorkor</w:t>
      </w:r>
    </w:p>
    <w:p>
      <w:pPr>
        <w:spacing w:after="0" w:before="0"/>
        <w:ind w:left="403"/>
      </w:pPr>
      <w:r>
        <w:rPr>
          <w:rFonts w:ascii="Calibri" w:hAnsi="Calibri"/>
          <w:b w:val="0"/>
          <w:i w:val="0"/>
          <w:sz w:val="21"/>
        </w:rPr>
        <w:t>B. night blindness</w:t>
      </w:r>
    </w:p>
    <w:p>
      <w:pPr>
        <w:spacing w:after="0" w:before="0"/>
        <w:ind w:left="403"/>
      </w:pPr>
      <w:r>
        <w:rPr>
          <w:rFonts w:ascii="Calibri" w:hAnsi="Calibri"/>
          <w:b w:val="0"/>
          <w:i w:val="0"/>
          <w:sz w:val="21"/>
        </w:rPr>
        <w:t>C. scurvy</w:t>
      </w:r>
    </w:p>
    <w:p>
      <w:pPr>
        <w:spacing w:after="0" w:before="0"/>
        <w:ind w:left="403"/>
      </w:pPr>
      <w:r>
        <w:rPr>
          <w:rFonts w:ascii="Calibri" w:hAnsi="Calibri"/>
          <w:b w:val="0"/>
          <w:i w:val="0"/>
          <w:sz w:val="21"/>
        </w:rPr>
        <w:t>D. rickets</w:t>
      </w:r>
    </w:p>
    <w:p>
      <w:pPr>
        <w:spacing w:after="20" w:before="80"/>
      </w:pPr>
      <w:r>
        <w:rPr>
          <w:rFonts w:ascii="Calibri" w:hAnsi="Calibri"/>
          <w:b w:val="0"/>
          <w:i w:val="0"/>
          <w:sz w:val="21"/>
        </w:rPr>
        <w:t>15. The lack of vitamin A in the diet causes</w:t>
      </w:r>
    </w:p>
    <w:p>
      <w:pPr>
        <w:spacing w:after="0" w:before="0"/>
        <w:ind w:left="403"/>
      </w:pPr>
      <w:r>
        <w:rPr>
          <w:rFonts w:ascii="Calibri" w:hAnsi="Calibri"/>
          <w:b w:val="0"/>
          <w:i w:val="0"/>
          <w:sz w:val="21"/>
        </w:rPr>
        <w:t>A. beriberi</w:t>
      </w:r>
    </w:p>
    <w:p>
      <w:pPr>
        <w:spacing w:after="0" w:before="0"/>
        <w:ind w:left="403"/>
      </w:pPr>
      <w:r>
        <w:rPr>
          <w:rFonts w:ascii="Calibri" w:hAnsi="Calibri"/>
          <w:b w:val="0"/>
          <w:i w:val="0"/>
          <w:sz w:val="21"/>
        </w:rPr>
        <w:t>B. goitre</w:t>
      </w:r>
    </w:p>
    <w:p>
      <w:pPr>
        <w:spacing w:after="0" w:before="0"/>
        <w:ind w:left="403"/>
      </w:pPr>
      <w:r>
        <w:rPr>
          <w:rFonts w:ascii="Calibri" w:hAnsi="Calibri"/>
          <w:b w:val="0"/>
          <w:i w:val="0"/>
          <w:sz w:val="21"/>
        </w:rPr>
        <w:t>C. anaemia</w:t>
      </w:r>
    </w:p>
    <w:p>
      <w:pPr>
        <w:spacing w:after="0" w:before="0"/>
        <w:ind w:left="403"/>
      </w:pPr>
      <w:r>
        <w:rPr>
          <w:rFonts w:ascii="Calibri" w:hAnsi="Calibri"/>
          <w:b w:val="0"/>
          <w:i w:val="0"/>
          <w:sz w:val="21"/>
        </w:rPr>
        <w:t>D. night blindness</w:t>
      </w:r>
    </w:p>
    <w:p>
      <w:pPr>
        <w:spacing w:after="20" w:before="80"/>
      </w:pPr>
      <w:r>
        <w:rPr>
          <w:rFonts w:ascii="Calibri" w:hAnsi="Calibri"/>
          <w:b w:val="0"/>
          <w:i w:val="0"/>
          <w:sz w:val="21"/>
        </w:rPr>
        <w:t>16. Goitre, a swelling in the front of the neck, is caused by a lack of</w:t>
      </w:r>
    </w:p>
    <w:p>
      <w:pPr>
        <w:spacing w:after="0" w:before="0"/>
        <w:ind w:left="403"/>
      </w:pPr>
      <w:r>
        <w:rPr>
          <w:rFonts w:ascii="Calibri" w:hAnsi="Calibri"/>
          <w:b w:val="0"/>
          <w:i w:val="0"/>
          <w:sz w:val="21"/>
        </w:rPr>
        <w:t>A. iron</w:t>
      </w:r>
    </w:p>
    <w:p>
      <w:pPr>
        <w:spacing w:after="0" w:before="0"/>
        <w:ind w:left="403"/>
      </w:pPr>
      <w:r>
        <w:rPr>
          <w:rFonts w:ascii="Calibri" w:hAnsi="Calibri"/>
          <w:b w:val="0"/>
          <w:i w:val="0"/>
          <w:sz w:val="21"/>
        </w:rPr>
        <w:t>B. iodine</w:t>
      </w:r>
    </w:p>
    <w:p>
      <w:pPr>
        <w:spacing w:after="0" w:before="0"/>
        <w:ind w:left="403"/>
      </w:pPr>
      <w:r>
        <w:rPr>
          <w:rFonts w:ascii="Calibri" w:hAnsi="Calibri"/>
          <w:b w:val="0"/>
          <w:i w:val="0"/>
          <w:sz w:val="21"/>
        </w:rPr>
        <w:t>C. calcium</w:t>
      </w:r>
    </w:p>
    <w:p>
      <w:pPr>
        <w:spacing w:after="0" w:before="0"/>
        <w:ind w:left="403"/>
      </w:pPr>
      <w:r>
        <w:rPr>
          <w:rFonts w:ascii="Calibri" w:hAnsi="Calibri"/>
          <w:b w:val="0"/>
          <w:i w:val="0"/>
          <w:sz w:val="21"/>
        </w:rPr>
        <w:t>D. vitamin C</w:t>
      </w:r>
    </w:p>
    <w:p>
      <w:pPr>
        <w:spacing w:after="20" w:before="80"/>
      </w:pPr>
      <w:r>
        <w:rPr>
          <w:rFonts w:ascii="Calibri" w:hAnsi="Calibri"/>
          <w:b w:val="0"/>
          <w:i w:val="0"/>
          <w:sz w:val="21"/>
        </w:rPr>
        <w:t>17. Which of these is NOT a cause of deficiency diseases?</w:t>
      </w:r>
    </w:p>
    <w:p>
      <w:pPr>
        <w:spacing w:after="0" w:before="0"/>
        <w:ind w:left="403"/>
      </w:pPr>
      <w:r>
        <w:rPr>
          <w:rFonts w:ascii="Calibri" w:hAnsi="Calibri"/>
          <w:b w:val="0"/>
          <w:i w:val="0"/>
          <w:sz w:val="21"/>
        </w:rPr>
        <w:t>A. eating too much fruit</w:t>
      </w:r>
    </w:p>
    <w:p>
      <w:pPr>
        <w:spacing w:after="0" w:before="0"/>
        <w:ind w:left="403"/>
      </w:pPr>
      <w:r>
        <w:rPr>
          <w:rFonts w:ascii="Calibri" w:hAnsi="Calibri"/>
          <w:b w:val="0"/>
          <w:i w:val="0"/>
          <w:sz w:val="21"/>
        </w:rPr>
        <w:t>B. not eating enough of one nutrient</w:t>
      </w:r>
    </w:p>
    <w:p>
      <w:pPr>
        <w:spacing w:after="0" w:before="0"/>
        <w:ind w:left="403"/>
      </w:pPr>
      <w:r>
        <w:rPr>
          <w:rFonts w:ascii="Calibri" w:hAnsi="Calibri"/>
          <w:b w:val="0"/>
          <w:i w:val="0"/>
          <w:sz w:val="21"/>
        </w:rPr>
        <w:t>C. eating only one kind of food all the time</w:t>
      </w:r>
    </w:p>
    <w:p>
      <w:pPr>
        <w:spacing w:after="0" w:before="0"/>
        <w:ind w:left="403"/>
      </w:pPr>
      <w:r>
        <w:rPr>
          <w:rFonts w:ascii="Calibri" w:hAnsi="Calibri"/>
          <w:b w:val="0"/>
          <w:i w:val="0"/>
          <w:sz w:val="21"/>
        </w:rPr>
        <w:t>D. a poor and unbalanced diet</w:t>
      </w:r>
    </w:p>
    <w:p>
      <w:pPr>
        <w:spacing w:after="20" w:before="80"/>
      </w:pPr>
      <w:r>
        <w:rPr>
          <w:rFonts w:ascii="Calibri" w:hAnsi="Calibri"/>
          <w:b w:val="0"/>
          <w:i w:val="0"/>
          <w:sz w:val="21"/>
        </w:rPr>
        <w:t>18. The symptoms of a deficiency disease are</w:t>
      </w:r>
    </w:p>
    <w:p>
      <w:pPr>
        <w:spacing w:after="0" w:before="0"/>
        <w:ind w:left="403"/>
      </w:pPr>
      <w:r>
        <w:rPr>
          <w:rFonts w:ascii="Calibri" w:hAnsi="Calibri"/>
          <w:b w:val="0"/>
          <w:i w:val="0"/>
          <w:sz w:val="21"/>
        </w:rPr>
        <w:t>A. the drugs used to treat it</w:t>
      </w:r>
    </w:p>
    <w:p>
      <w:pPr>
        <w:spacing w:after="0" w:before="0"/>
        <w:ind w:left="403"/>
      </w:pPr>
      <w:r>
        <w:rPr>
          <w:rFonts w:ascii="Calibri" w:hAnsi="Calibri"/>
          <w:b w:val="0"/>
          <w:i w:val="0"/>
          <w:sz w:val="21"/>
        </w:rPr>
        <w:t>B. the foods that prevent it</w:t>
      </w:r>
    </w:p>
    <w:p>
      <w:pPr>
        <w:spacing w:after="0" w:before="0"/>
        <w:ind w:left="403"/>
      </w:pPr>
      <w:r>
        <w:rPr>
          <w:rFonts w:ascii="Calibri" w:hAnsi="Calibri"/>
          <w:b w:val="0"/>
          <w:i w:val="0"/>
          <w:sz w:val="21"/>
        </w:rPr>
        <w:t>C. the signs a doctor or a nurse looks for in the patient</w:t>
      </w:r>
    </w:p>
    <w:p>
      <w:pPr>
        <w:spacing w:after="0" w:before="0"/>
        <w:ind w:left="403"/>
      </w:pPr>
      <w:r>
        <w:rPr>
          <w:rFonts w:ascii="Calibri" w:hAnsi="Calibri"/>
          <w:b w:val="0"/>
          <w:i w:val="0"/>
          <w:sz w:val="21"/>
        </w:rPr>
        <w:t>D. the germs that cause it</w:t>
      </w:r>
    </w:p>
    <w:p>
      <w:pPr>
        <w:spacing w:after="20" w:before="80"/>
      </w:pPr>
      <w:r>
        <w:rPr>
          <w:rFonts w:ascii="Calibri" w:hAnsi="Calibri"/>
          <w:b w:val="0"/>
          <w:i w:val="0"/>
          <w:sz w:val="21"/>
        </w:rPr>
        <w:t>19. One effect of a deficiency disease on a child is that it</w:t>
      </w:r>
    </w:p>
    <w:p>
      <w:pPr>
        <w:spacing w:after="0" w:before="0"/>
        <w:ind w:left="403"/>
      </w:pPr>
      <w:r>
        <w:rPr>
          <w:rFonts w:ascii="Calibri" w:hAnsi="Calibri"/>
          <w:b w:val="0"/>
          <w:i w:val="0"/>
          <w:sz w:val="21"/>
        </w:rPr>
        <w:t>A. makes the child grow taller</w:t>
      </w:r>
    </w:p>
    <w:p>
      <w:pPr>
        <w:spacing w:after="0" w:before="0"/>
        <w:ind w:left="403"/>
      </w:pPr>
      <w:r>
        <w:rPr>
          <w:rFonts w:ascii="Calibri" w:hAnsi="Calibri"/>
          <w:b w:val="0"/>
          <w:i w:val="0"/>
          <w:sz w:val="21"/>
        </w:rPr>
        <w:t>B. makes the child run faster</w:t>
      </w:r>
    </w:p>
    <w:p>
      <w:pPr>
        <w:spacing w:after="0" w:before="0"/>
        <w:ind w:left="403"/>
      </w:pPr>
      <w:r>
        <w:rPr>
          <w:rFonts w:ascii="Calibri" w:hAnsi="Calibri"/>
          <w:b w:val="0"/>
          <w:i w:val="0"/>
          <w:sz w:val="21"/>
        </w:rPr>
        <w:t>C. makes the child's hair black</w:t>
      </w:r>
    </w:p>
    <w:p>
      <w:pPr>
        <w:spacing w:after="0" w:before="0"/>
        <w:ind w:left="403"/>
      </w:pPr>
      <w:r>
        <w:rPr>
          <w:rFonts w:ascii="Calibri" w:hAnsi="Calibri"/>
          <w:b w:val="0"/>
          <w:i w:val="0"/>
          <w:sz w:val="21"/>
        </w:rPr>
        <w:t>D. slows down growth and leaves the child weak and ill</w:t>
      </w:r>
    </w:p>
    <w:p>
      <w:pPr>
        <w:spacing w:after="20" w:before="80"/>
      </w:pPr>
      <w:r>
        <w:rPr>
          <w:rFonts w:ascii="Calibri" w:hAnsi="Calibri"/>
          <w:b w:val="0"/>
          <w:i w:val="0"/>
          <w:sz w:val="21"/>
        </w:rPr>
        <w:t>20. Deficiency diseases can be prevented mainly by</w:t>
      </w:r>
    </w:p>
    <w:p>
      <w:pPr>
        <w:spacing w:after="0" w:before="0"/>
        <w:ind w:left="403"/>
      </w:pPr>
      <w:r>
        <w:rPr>
          <w:rFonts w:ascii="Calibri" w:hAnsi="Calibri"/>
          <w:b w:val="0"/>
          <w:i w:val="0"/>
          <w:sz w:val="21"/>
        </w:rPr>
        <w:t>A. taking antibiotics</w:t>
      </w:r>
    </w:p>
    <w:p>
      <w:pPr>
        <w:spacing w:after="0" w:before="0"/>
        <w:ind w:left="403"/>
      </w:pPr>
      <w:r>
        <w:rPr>
          <w:rFonts w:ascii="Calibri" w:hAnsi="Calibri"/>
          <w:b w:val="0"/>
          <w:i w:val="0"/>
          <w:sz w:val="21"/>
        </w:rPr>
        <w:t>B. eating a balanced diet with all the needed nutrients</w:t>
      </w:r>
    </w:p>
    <w:p>
      <w:pPr>
        <w:spacing w:after="0" w:before="0"/>
        <w:ind w:left="403"/>
      </w:pPr>
      <w:r>
        <w:rPr>
          <w:rFonts w:ascii="Calibri" w:hAnsi="Calibri"/>
          <w:b w:val="0"/>
          <w:i w:val="0"/>
          <w:sz w:val="21"/>
        </w:rPr>
        <w:t>C. sleeping for ten hours every night</w:t>
      </w:r>
    </w:p>
    <w:p>
      <w:pPr>
        <w:spacing w:after="0" w:before="0"/>
        <w:ind w:left="403"/>
      </w:pPr>
      <w:r>
        <w:rPr>
          <w:rFonts w:ascii="Calibri" w:hAnsi="Calibri"/>
          <w:b w:val="0"/>
          <w:i w:val="0"/>
          <w:sz w:val="21"/>
        </w:rPr>
        <w:t>D. drinking only water</w:t>
      </w:r>
    </w:p>
    <w:p>
      <w:pPr>
        <w:spacing w:after="20" w:before="80"/>
      </w:pPr>
      <w:r>
        <w:rPr>
          <w:rFonts w:ascii="Calibri" w:hAnsi="Calibri"/>
          <w:b w:val="0"/>
          <w:i w:val="0"/>
          <w:sz w:val="21"/>
        </w:rPr>
        <w:t>21. Eating only one kind of food all the time can lead to a deficiency disease because</w:t>
      </w:r>
    </w:p>
    <w:p>
      <w:pPr>
        <w:spacing w:after="0" w:before="0"/>
        <w:ind w:left="403"/>
      </w:pPr>
      <w:r>
        <w:rPr>
          <w:rFonts w:ascii="Calibri" w:hAnsi="Calibri"/>
          <w:b w:val="0"/>
          <w:i w:val="0"/>
          <w:sz w:val="21"/>
        </w:rPr>
        <w:t>A. one food does not contain all the nutrients the body needs</w:t>
      </w:r>
    </w:p>
    <w:p>
      <w:pPr>
        <w:spacing w:after="0" w:before="0"/>
        <w:ind w:left="403"/>
      </w:pPr>
      <w:r>
        <w:rPr>
          <w:rFonts w:ascii="Calibri" w:hAnsi="Calibri"/>
          <w:b w:val="0"/>
          <w:i w:val="0"/>
          <w:sz w:val="21"/>
        </w:rPr>
        <w:t>B. the body gets bored with the food</w:t>
      </w:r>
    </w:p>
    <w:p>
      <w:pPr>
        <w:spacing w:after="0" w:before="0"/>
        <w:ind w:left="403"/>
      </w:pPr>
      <w:r>
        <w:rPr>
          <w:rFonts w:ascii="Calibri" w:hAnsi="Calibri"/>
          <w:b w:val="0"/>
          <w:i w:val="0"/>
          <w:sz w:val="21"/>
        </w:rPr>
        <w:t>C. the food becomes poisonous</w:t>
      </w:r>
    </w:p>
    <w:p>
      <w:pPr>
        <w:spacing w:after="0" w:before="0"/>
        <w:ind w:left="403"/>
      </w:pPr>
      <w:r>
        <w:rPr>
          <w:rFonts w:ascii="Calibri" w:hAnsi="Calibri"/>
          <w:b w:val="0"/>
          <w:i w:val="0"/>
          <w:sz w:val="21"/>
        </w:rPr>
        <w:t>D. the food costs too much</w:t>
      </w:r>
    </w:p>
    <w:p>
      <w:pPr>
        <w:spacing w:after="20" w:before="80"/>
      </w:pPr>
      <w:r>
        <w:rPr>
          <w:rFonts w:ascii="Calibri" w:hAnsi="Calibri"/>
          <w:b w:val="0"/>
          <w:i w:val="0"/>
          <w:sz w:val="21"/>
        </w:rPr>
        <w:t>22. Which of the following is a mineral deficiency?</w:t>
      </w:r>
    </w:p>
    <w:p>
      <w:pPr>
        <w:spacing w:after="0" w:before="0"/>
        <w:ind w:left="403"/>
      </w:pPr>
      <w:r>
        <w:rPr>
          <w:rFonts w:ascii="Calibri" w:hAnsi="Calibri"/>
          <w:b w:val="0"/>
          <w:i w:val="0"/>
          <w:sz w:val="21"/>
        </w:rPr>
        <w:t>A. scurvy</w:t>
      </w:r>
    </w:p>
    <w:p>
      <w:pPr>
        <w:spacing w:after="0" w:before="0"/>
        <w:ind w:left="403"/>
      </w:pPr>
      <w:r>
        <w:rPr>
          <w:rFonts w:ascii="Calibri" w:hAnsi="Calibri"/>
          <w:b w:val="0"/>
          <w:i w:val="0"/>
          <w:sz w:val="21"/>
        </w:rPr>
        <w:t>B. kwashiorkor</w:t>
      </w:r>
    </w:p>
    <w:p>
      <w:pPr>
        <w:spacing w:after="0" w:before="0"/>
        <w:ind w:left="403"/>
      </w:pPr>
      <w:r>
        <w:rPr>
          <w:rFonts w:ascii="Calibri" w:hAnsi="Calibri"/>
          <w:b w:val="0"/>
          <w:i w:val="0"/>
          <w:sz w:val="21"/>
        </w:rPr>
        <w:t>C. anaemia caused by lack of iron</w:t>
      </w:r>
    </w:p>
    <w:p>
      <w:pPr>
        <w:spacing w:after="0" w:before="0"/>
        <w:ind w:left="403"/>
      </w:pPr>
      <w:r>
        <w:rPr>
          <w:rFonts w:ascii="Calibri" w:hAnsi="Calibri"/>
          <w:b w:val="0"/>
          <w:i w:val="0"/>
          <w:sz w:val="21"/>
        </w:rPr>
        <w:t>D. night blindness</w:t>
      </w:r>
    </w:p>
    <w:p>
      <w:pPr>
        <w:spacing w:after="20" w:before="80"/>
      </w:pPr>
      <w:r>
        <w:rPr>
          <w:rFonts w:ascii="Calibri" w:hAnsi="Calibri"/>
          <w:b w:val="0"/>
          <w:i w:val="0"/>
          <w:sz w:val="21"/>
        </w:rPr>
        <w:t>23. A child who always looks pale and tires very easily may be suffering from</w:t>
      </w:r>
    </w:p>
    <w:p>
      <w:pPr>
        <w:spacing w:after="0" w:before="0"/>
        <w:ind w:left="403"/>
      </w:pPr>
      <w:r>
        <w:rPr>
          <w:rFonts w:ascii="Calibri" w:hAnsi="Calibri"/>
          <w:b w:val="0"/>
          <w:i w:val="0"/>
          <w:sz w:val="21"/>
        </w:rPr>
        <w:t>A. rickets</w:t>
      </w:r>
    </w:p>
    <w:p>
      <w:pPr>
        <w:spacing w:after="0" w:before="0"/>
        <w:ind w:left="403"/>
      </w:pPr>
      <w:r>
        <w:rPr>
          <w:rFonts w:ascii="Calibri" w:hAnsi="Calibri"/>
          <w:b w:val="0"/>
          <w:i w:val="0"/>
          <w:sz w:val="21"/>
        </w:rPr>
        <w:t>B. scurvy</w:t>
      </w:r>
    </w:p>
    <w:p>
      <w:pPr>
        <w:spacing w:after="0" w:before="0"/>
        <w:ind w:left="403"/>
      </w:pPr>
      <w:r>
        <w:rPr>
          <w:rFonts w:ascii="Calibri" w:hAnsi="Calibri"/>
          <w:b w:val="0"/>
          <w:i w:val="0"/>
          <w:sz w:val="21"/>
        </w:rPr>
        <w:t>C. night blindness</w:t>
      </w:r>
    </w:p>
    <w:p>
      <w:pPr>
        <w:spacing w:after="0" w:before="0"/>
        <w:ind w:left="403"/>
      </w:pPr>
      <w:r>
        <w:rPr>
          <w:rFonts w:ascii="Calibri" w:hAnsi="Calibri"/>
          <w:b w:val="0"/>
          <w:i w:val="0"/>
          <w:sz w:val="21"/>
        </w:rPr>
        <w:t>D. anaemia</w:t>
      </w:r>
    </w:p>
    <w:p>
      <w:pPr>
        <w:spacing w:after="20" w:before="80"/>
      </w:pPr>
      <w:r>
        <w:rPr>
          <w:rFonts w:ascii="Calibri" w:hAnsi="Calibri"/>
          <w:b w:val="0"/>
          <w:i w:val="0"/>
          <w:sz w:val="21"/>
        </w:rPr>
        <w:t>24. Which nutrient deficiency causes rickets?</w:t>
      </w:r>
    </w:p>
    <w:p>
      <w:pPr>
        <w:spacing w:after="0" w:before="0"/>
        <w:ind w:left="403"/>
      </w:pPr>
      <w:r>
        <w:rPr>
          <w:rFonts w:ascii="Calibri" w:hAnsi="Calibri"/>
          <w:b w:val="0"/>
          <w:i w:val="0"/>
          <w:sz w:val="21"/>
        </w:rPr>
        <w:t>A. iron</w:t>
      </w:r>
    </w:p>
    <w:p>
      <w:pPr>
        <w:spacing w:after="0" w:before="0"/>
        <w:ind w:left="403"/>
      </w:pPr>
      <w:r>
        <w:rPr>
          <w:rFonts w:ascii="Calibri" w:hAnsi="Calibri"/>
          <w:b w:val="0"/>
          <w:i w:val="0"/>
          <w:sz w:val="21"/>
        </w:rPr>
        <w:t>B. vitamin D, together with calcium</w:t>
      </w:r>
    </w:p>
    <w:p>
      <w:pPr>
        <w:spacing w:after="0" w:before="0"/>
        <w:ind w:left="403"/>
      </w:pPr>
      <w:r>
        <w:rPr>
          <w:rFonts w:ascii="Calibri" w:hAnsi="Calibri"/>
          <w:b w:val="0"/>
          <w:i w:val="0"/>
          <w:sz w:val="21"/>
        </w:rPr>
        <w:t>C. vitamin C</w:t>
      </w:r>
    </w:p>
    <w:p>
      <w:pPr>
        <w:spacing w:after="0" w:before="0"/>
        <w:ind w:left="403"/>
      </w:pPr>
      <w:r>
        <w:rPr>
          <w:rFonts w:ascii="Calibri" w:hAnsi="Calibri"/>
          <w:b w:val="0"/>
          <w:i w:val="0"/>
          <w:sz w:val="21"/>
        </w:rPr>
        <w:t>D. protein</w:t>
      </w:r>
    </w:p>
    <w:p>
      <w:pPr>
        <w:spacing w:after="20" w:before="80"/>
      </w:pPr>
      <w:r>
        <w:rPr>
          <w:rFonts w:ascii="Calibri" w:hAnsi="Calibri"/>
          <w:b w:val="0"/>
          <w:i w:val="0"/>
          <w:sz w:val="21"/>
        </w:rPr>
        <w:t>25. Scurvy is caused by a lack of</w:t>
      </w:r>
    </w:p>
    <w:p>
      <w:pPr>
        <w:spacing w:after="0" w:before="0"/>
        <w:ind w:left="403"/>
      </w:pPr>
      <w:r>
        <w:rPr>
          <w:rFonts w:ascii="Calibri" w:hAnsi="Calibri"/>
          <w:b w:val="0"/>
          <w:i w:val="0"/>
          <w:sz w:val="21"/>
        </w:rPr>
        <w:t>A. vitamin C</w:t>
      </w:r>
    </w:p>
    <w:p>
      <w:pPr>
        <w:spacing w:after="0" w:before="0"/>
        <w:ind w:left="403"/>
      </w:pPr>
      <w:r>
        <w:rPr>
          <w:rFonts w:ascii="Calibri" w:hAnsi="Calibri"/>
          <w:b w:val="0"/>
          <w:i w:val="0"/>
          <w:sz w:val="21"/>
        </w:rPr>
        <w:t>B. vitamin A</w:t>
      </w:r>
    </w:p>
    <w:p>
      <w:pPr>
        <w:spacing w:after="0" w:before="0"/>
        <w:ind w:left="403"/>
      </w:pPr>
      <w:r>
        <w:rPr>
          <w:rFonts w:ascii="Calibri" w:hAnsi="Calibri"/>
          <w:b w:val="0"/>
          <w:i w:val="0"/>
          <w:sz w:val="21"/>
        </w:rPr>
        <w:t>C. vitamin D</w:t>
      </w:r>
    </w:p>
    <w:p>
      <w:pPr>
        <w:spacing w:after="0" w:before="0"/>
        <w:ind w:left="403"/>
      </w:pPr>
      <w:r>
        <w:rPr>
          <w:rFonts w:ascii="Calibri" w:hAnsi="Calibri"/>
          <w:b w:val="0"/>
          <w:i w:val="0"/>
          <w:sz w:val="21"/>
        </w:rPr>
        <w:t>D. iron</w:t>
      </w:r>
    </w:p>
    <w:p>
      <w:pPr>
        <w:spacing w:after="20" w:before="80"/>
      </w:pPr>
      <w:r>
        <w:rPr>
          <w:rFonts w:ascii="Calibri" w:hAnsi="Calibri"/>
          <w:b w:val="0"/>
          <w:i w:val="0"/>
          <w:sz w:val="21"/>
        </w:rPr>
        <w:t>26. Which of these meals would best help to prevent kwashiorkor?</w:t>
      </w:r>
    </w:p>
    <w:p>
      <w:pPr>
        <w:spacing w:after="0" w:before="0"/>
        <w:ind w:left="403"/>
      </w:pPr>
      <w:r>
        <w:rPr>
          <w:rFonts w:ascii="Calibri" w:hAnsi="Calibri"/>
          <w:b w:val="0"/>
          <w:i w:val="0"/>
          <w:sz w:val="21"/>
        </w:rPr>
        <w:t>A. gari and sugar</w:t>
      </w:r>
    </w:p>
    <w:p>
      <w:pPr>
        <w:spacing w:after="0" w:before="0"/>
        <w:ind w:left="403"/>
      </w:pPr>
      <w:r>
        <w:rPr>
          <w:rFonts w:ascii="Calibri" w:hAnsi="Calibri"/>
          <w:b w:val="0"/>
          <w:i w:val="0"/>
          <w:sz w:val="21"/>
        </w:rPr>
        <w:t>B. palm oil and salt</w:t>
      </w:r>
    </w:p>
    <w:p>
      <w:pPr>
        <w:spacing w:after="0" w:before="0"/>
        <w:ind w:left="403"/>
      </w:pPr>
      <w:r>
        <w:rPr>
          <w:rFonts w:ascii="Calibri" w:hAnsi="Calibri"/>
          <w:b w:val="0"/>
          <w:i w:val="0"/>
          <w:sz w:val="21"/>
        </w:rPr>
        <w:t>C. beans, fish and eggs</w:t>
      </w:r>
    </w:p>
    <w:p>
      <w:pPr>
        <w:spacing w:after="0" w:before="0"/>
        <w:ind w:left="403"/>
      </w:pPr>
      <w:r>
        <w:rPr>
          <w:rFonts w:ascii="Calibri" w:hAnsi="Calibri"/>
          <w:b w:val="0"/>
          <w:i w:val="0"/>
          <w:sz w:val="21"/>
        </w:rPr>
        <w:t>D. cassava and plantain</w:t>
      </w:r>
    </w:p>
    <w:p>
      <w:pPr>
        <w:spacing w:after="20" w:before="80"/>
      </w:pPr>
      <w:r>
        <w:rPr>
          <w:rFonts w:ascii="Calibri" w:hAnsi="Calibri"/>
          <w:b w:val="0"/>
          <w:i w:val="0"/>
          <w:sz w:val="21"/>
        </w:rPr>
        <w:t>27. A nurse wants to prevent night blindness in a village. The best advice is to eat more</w:t>
      </w:r>
    </w:p>
    <w:p>
      <w:pPr>
        <w:spacing w:after="0" w:before="0"/>
        <w:ind w:left="403"/>
      </w:pPr>
      <w:r>
        <w:rPr>
          <w:rFonts w:ascii="Calibri" w:hAnsi="Calibri"/>
          <w:b w:val="0"/>
          <w:i w:val="0"/>
          <w:sz w:val="21"/>
        </w:rPr>
        <w:t>A. rice and bread</w:t>
      </w:r>
    </w:p>
    <w:p>
      <w:pPr>
        <w:spacing w:after="0" w:before="0"/>
        <w:ind w:left="403"/>
      </w:pPr>
      <w:r>
        <w:rPr>
          <w:rFonts w:ascii="Calibri" w:hAnsi="Calibri"/>
          <w:b w:val="0"/>
          <w:i w:val="0"/>
          <w:sz w:val="21"/>
        </w:rPr>
        <w:t>B. red palm oil, eggs and dark green leafy vegetables</w:t>
      </w:r>
    </w:p>
    <w:p>
      <w:pPr>
        <w:spacing w:after="0" w:before="0"/>
        <w:ind w:left="403"/>
      </w:pPr>
      <w:r>
        <w:rPr>
          <w:rFonts w:ascii="Calibri" w:hAnsi="Calibri"/>
          <w:b w:val="0"/>
          <w:i w:val="0"/>
          <w:sz w:val="21"/>
        </w:rPr>
        <w:t>C. sugar and salt</w:t>
      </w:r>
    </w:p>
    <w:p>
      <w:pPr>
        <w:spacing w:after="0" w:before="0"/>
        <w:ind w:left="403"/>
      </w:pPr>
      <w:r>
        <w:rPr>
          <w:rFonts w:ascii="Calibri" w:hAnsi="Calibri"/>
          <w:b w:val="0"/>
          <w:i w:val="0"/>
          <w:sz w:val="21"/>
        </w:rPr>
        <w:t>D. cooking oil and flour</w:t>
      </w:r>
    </w:p>
    <w:p>
      <w:pPr>
        <w:spacing w:after="20" w:before="80"/>
      </w:pPr>
      <w:r>
        <w:rPr>
          <w:rFonts w:ascii="Calibri" w:hAnsi="Calibri"/>
          <w:b w:val="0"/>
          <w:i w:val="0"/>
          <w:sz w:val="21"/>
        </w:rPr>
        <w:t>28. Night blindness is the inability to</w:t>
      </w:r>
    </w:p>
    <w:p>
      <w:pPr>
        <w:spacing w:after="0" w:before="0"/>
        <w:ind w:left="403"/>
      </w:pPr>
      <w:r>
        <w:rPr>
          <w:rFonts w:ascii="Calibri" w:hAnsi="Calibri"/>
          <w:b w:val="0"/>
          <w:i w:val="0"/>
          <w:sz w:val="21"/>
        </w:rPr>
        <w:t>A. hear properly at night</w:t>
      </w:r>
    </w:p>
    <w:p>
      <w:pPr>
        <w:spacing w:after="0" w:before="0"/>
        <w:ind w:left="403"/>
      </w:pPr>
      <w:r>
        <w:rPr>
          <w:rFonts w:ascii="Calibri" w:hAnsi="Calibri"/>
          <w:b w:val="0"/>
          <w:i w:val="0"/>
          <w:sz w:val="21"/>
        </w:rPr>
        <w:t>B. sleep at night</w:t>
      </w:r>
    </w:p>
    <w:p>
      <w:pPr>
        <w:spacing w:after="0" w:before="0"/>
        <w:ind w:left="403"/>
      </w:pPr>
      <w:r>
        <w:rPr>
          <w:rFonts w:ascii="Calibri" w:hAnsi="Calibri"/>
          <w:b w:val="0"/>
          <w:i w:val="0"/>
          <w:sz w:val="21"/>
        </w:rPr>
        <w:t>C. walk at night</w:t>
      </w:r>
    </w:p>
    <w:p>
      <w:pPr>
        <w:spacing w:after="0" w:before="0"/>
        <w:ind w:left="403"/>
      </w:pPr>
      <w:r>
        <w:rPr>
          <w:rFonts w:ascii="Calibri" w:hAnsi="Calibri"/>
          <w:b w:val="0"/>
          <w:i w:val="0"/>
          <w:sz w:val="21"/>
        </w:rPr>
        <w:t>D. see clearly in dim light or at night</w:t>
      </w:r>
    </w:p>
    <w:p>
      <w:pPr>
        <w:spacing w:after="20" w:before="80"/>
      </w:pPr>
      <w:r>
        <w:rPr>
          <w:rFonts w:ascii="Calibri" w:hAnsi="Calibri"/>
          <w:b w:val="0"/>
          <w:i w:val="0"/>
          <w:sz w:val="21"/>
        </w:rPr>
        <w:t>29. The sign that shows a child has night blindness is that the child</w:t>
      </w:r>
    </w:p>
    <w:p>
      <w:pPr>
        <w:spacing w:after="0" w:before="0"/>
        <w:ind w:left="403"/>
      </w:pPr>
      <w:r>
        <w:rPr>
          <w:rFonts w:ascii="Calibri" w:hAnsi="Calibri"/>
          <w:b w:val="0"/>
          <w:i w:val="0"/>
          <w:sz w:val="21"/>
        </w:rPr>
        <w:t>A. cries all night</w:t>
      </w:r>
    </w:p>
    <w:p>
      <w:pPr>
        <w:spacing w:after="0" w:before="0"/>
        <w:ind w:left="403"/>
      </w:pPr>
      <w:r>
        <w:rPr>
          <w:rFonts w:ascii="Calibri" w:hAnsi="Calibri"/>
          <w:b w:val="0"/>
          <w:i w:val="0"/>
          <w:sz w:val="21"/>
        </w:rPr>
        <w:t>B. cannot sleep at all</w:t>
      </w:r>
    </w:p>
    <w:p>
      <w:pPr>
        <w:spacing w:after="0" w:before="0"/>
        <w:ind w:left="403"/>
      </w:pPr>
      <w:r>
        <w:rPr>
          <w:rFonts w:ascii="Calibri" w:hAnsi="Calibri"/>
          <w:b w:val="0"/>
          <w:i w:val="0"/>
          <w:sz w:val="21"/>
        </w:rPr>
        <w:t>C. bumps into things and cannot find the way when it is dark</w:t>
      </w:r>
    </w:p>
    <w:p>
      <w:pPr>
        <w:spacing w:after="0" w:before="0"/>
        <w:ind w:left="403"/>
      </w:pPr>
      <w:r>
        <w:rPr>
          <w:rFonts w:ascii="Calibri" w:hAnsi="Calibri"/>
          <w:b w:val="0"/>
          <w:i w:val="0"/>
          <w:sz w:val="21"/>
        </w:rPr>
        <w:t>D. snores loudly</w:t>
      </w:r>
    </w:p>
    <w:p>
      <w:pPr>
        <w:spacing w:after="20" w:before="80"/>
      </w:pPr>
      <w:r>
        <w:rPr>
          <w:rFonts w:ascii="Calibri" w:hAnsi="Calibri"/>
          <w:b w:val="0"/>
          <w:i w:val="0"/>
          <w:sz w:val="21"/>
        </w:rPr>
        <w:t>30. Rickets affects mainly</w:t>
      </w:r>
    </w:p>
    <w:p>
      <w:pPr>
        <w:spacing w:after="0" w:before="0"/>
        <w:ind w:left="403"/>
      </w:pPr>
      <w:r>
        <w:rPr>
          <w:rFonts w:ascii="Calibri" w:hAnsi="Calibri"/>
          <w:b w:val="0"/>
          <w:i w:val="0"/>
          <w:sz w:val="21"/>
        </w:rPr>
        <w:t>A. the eyes</w:t>
      </w:r>
    </w:p>
    <w:p>
      <w:pPr>
        <w:spacing w:after="0" w:before="0"/>
        <w:ind w:left="403"/>
      </w:pPr>
      <w:r>
        <w:rPr>
          <w:rFonts w:ascii="Calibri" w:hAnsi="Calibri"/>
          <w:b w:val="0"/>
          <w:i w:val="0"/>
          <w:sz w:val="21"/>
        </w:rPr>
        <w:t>B. the bones</w:t>
      </w:r>
    </w:p>
    <w:p>
      <w:pPr>
        <w:spacing w:after="0" w:before="0"/>
        <w:ind w:left="403"/>
      </w:pPr>
      <w:r>
        <w:rPr>
          <w:rFonts w:ascii="Calibri" w:hAnsi="Calibri"/>
          <w:b w:val="0"/>
          <w:i w:val="0"/>
          <w:sz w:val="21"/>
        </w:rPr>
        <w:t>C. the hair</w:t>
      </w:r>
    </w:p>
    <w:p>
      <w:pPr>
        <w:spacing w:after="0" w:before="0"/>
        <w:ind w:left="403"/>
      </w:pPr>
      <w:r>
        <w:rPr>
          <w:rFonts w:ascii="Calibri" w:hAnsi="Calibri"/>
          <w:b w:val="0"/>
          <w:i w:val="0"/>
          <w:sz w:val="21"/>
        </w:rPr>
        <w:t>D. the teeth only</w:t>
      </w:r>
    </w:p>
    <w:p>
      <w:pPr>
        <w:spacing w:after="20" w:before="80"/>
      </w:pPr>
      <w:r>
        <w:rPr>
          <w:rFonts w:ascii="Calibri" w:hAnsi="Calibri"/>
          <w:b w:val="0"/>
          <w:i w:val="0"/>
          <w:sz w:val="21"/>
        </w:rPr>
        <w:t>31. A child with rickets is likely to have</w:t>
      </w:r>
    </w:p>
    <w:p>
      <w:pPr>
        <w:spacing w:after="0" w:before="0"/>
        <w:ind w:left="403"/>
      </w:pPr>
      <w:r>
        <w:rPr>
          <w:rFonts w:ascii="Calibri" w:hAnsi="Calibri"/>
          <w:b w:val="0"/>
          <w:i w:val="0"/>
          <w:sz w:val="21"/>
        </w:rPr>
        <w:t>A. bow legs and soft, bent bones</w:t>
      </w:r>
    </w:p>
    <w:p>
      <w:pPr>
        <w:spacing w:after="0" w:before="0"/>
        <w:ind w:left="403"/>
      </w:pPr>
      <w:r>
        <w:rPr>
          <w:rFonts w:ascii="Calibri" w:hAnsi="Calibri"/>
          <w:b w:val="0"/>
          <w:i w:val="0"/>
          <w:sz w:val="21"/>
        </w:rPr>
        <w:t>B. bleeding gums</w:t>
      </w:r>
    </w:p>
    <w:p>
      <w:pPr>
        <w:spacing w:after="0" w:before="0"/>
        <w:ind w:left="403"/>
      </w:pPr>
      <w:r>
        <w:rPr>
          <w:rFonts w:ascii="Calibri" w:hAnsi="Calibri"/>
          <w:b w:val="0"/>
          <w:i w:val="0"/>
          <w:sz w:val="21"/>
        </w:rPr>
        <w:t>C. a swollen belly</w:t>
      </w:r>
    </w:p>
    <w:p>
      <w:pPr>
        <w:spacing w:after="0" w:before="0"/>
        <w:ind w:left="403"/>
      </w:pPr>
      <w:r>
        <w:rPr>
          <w:rFonts w:ascii="Calibri" w:hAnsi="Calibri"/>
          <w:b w:val="0"/>
          <w:i w:val="0"/>
          <w:sz w:val="21"/>
        </w:rPr>
        <w:t>D. a very high fever</w:t>
      </w:r>
    </w:p>
    <w:p>
      <w:pPr>
        <w:spacing w:after="20" w:before="80"/>
      </w:pPr>
      <w:r>
        <w:rPr>
          <w:rFonts w:ascii="Calibri" w:hAnsi="Calibri"/>
          <w:b w:val="0"/>
          <w:i w:val="0"/>
          <w:sz w:val="21"/>
        </w:rPr>
        <w:t>32. Scurvy causes</w:t>
      </w:r>
    </w:p>
    <w:p>
      <w:pPr>
        <w:spacing w:after="0" w:before="0"/>
        <w:ind w:left="403"/>
      </w:pPr>
      <w:r>
        <w:rPr>
          <w:rFonts w:ascii="Calibri" w:hAnsi="Calibri"/>
          <w:b w:val="0"/>
          <w:i w:val="0"/>
          <w:sz w:val="21"/>
        </w:rPr>
        <w:t>A. bow legs</w:t>
      </w:r>
    </w:p>
    <w:p>
      <w:pPr>
        <w:spacing w:after="0" w:before="0"/>
        <w:ind w:left="403"/>
      </w:pPr>
      <w:r>
        <w:rPr>
          <w:rFonts w:ascii="Calibri" w:hAnsi="Calibri"/>
          <w:b w:val="0"/>
          <w:i w:val="0"/>
          <w:sz w:val="21"/>
        </w:rPr>
        <w:t>B. night blindness</w:t>
      </w:r>
    </w:p>
    <w:p>
      <w:pPr>
        <w:spacing w:after="0" w:before="0"/>
        <w:ind w:left="403"/>
      </w:pPr>
      <w:r>
        <w:rPr>
          <w:rFonts w:ascii="Calibri" w:hAnsi="Calibri"/>
          <w:b w:val="0"/>
          <w:i w:val="0"/>
          <w:sz w:val="21"/>
        </w:rPr>
        <w:t>C. a swollen stomach</w:t>
      </w:r>
    </w:p>
    <w:p>
      <w:pPr>
        <w:spacing w:after="0" w:before="0"/>
        <w:ind w:left="403"/>
      </w:pPr>
      <w:r>
        <w:rPr>
          <w:rFonts w:ascii="Calibri" w:hAnsi="Calibri"/>
          <w:b w:val="0"/>
          <w:i w:val="0"/>
          <w:sz w:val="21"/>
        </w:rPr>
        <w:t>D. bleeding and swollen gums and slow healing of wounds</w:t>
      </w:r>
    </w:p>
    <w:p>
      <w:pPr>
        <w:spacing w:after="20" w:before="80"/>
      </w:pPr>
      <w:r>
        <w:rPr>
          <w:rFonts w:ascii="Calibri" w:hAnsi="Calibri"/>
          <w:b w:val="0"/>
          <w:i w:val="0"/>
          <w:sz w:val="21"/>
        </w:rPr>
        <w:t>33. Kwashiorkor is caused by a lack of</w:t>
      </w:r>
    </w:p>
    <w:p>
      <w:pPr>
        <w:spacing w:after="0" w:before="0"/>
        <w:ind w:left="403"/>
      </w:pPr>
      <w:r>
        <w:rPr>
          <w:rFonts w:ascii="Calibri" w:hAnsi="Calibri"/>
          <w:b w:val="0"/>
          <w:i w:val="0"/>
          <w:sz w:val="21"/>
        </w:rPr>
        <w:t>A. vitamin A</w:t>
      </w:r>
    </w:p>
    <w:p>
      <w:pPr>
        <w:spacing w:after="0" w:before="0"/>
        <w:ind w:left="403"/>
      </w:pPr>
      <w:r>
        <w:rPr>
          <w:rFonts w:ascii="Calibri" w:hAnsi="Calibri"/>
          <w:b w:val="0"/>
          <w:i w:val="0"/>
          <w:sz w:val="21"/>
        </w:rPr>
        <w:t>B. iron</w:t>
      </w:r>
    </w:p>
    <w:p>
      <w:pPr>
        <w:spacing w:after="0" w:before="0"/>
        <w:ind w:left="403"/>
      </w:pPr>
      <w:r>
        <w:rPr>
          <w:rFonts w:ascii="Calibri" w:hAnsi="Calibri"/>
          <w:b w:val="0"/>
          <w:i w:val="0"/>
          <w:sz w:val="21"/>
        </w:rPr>
        <w:t>C. protein</w:t>
      </w:r>
    </w:p>
    <w:p>
      <w:pPr>
        <w:spacing w:after="0" w:before="0"/>
        <w:ind w:left="403"/>
      </w:pPr>
      <w:r>
        <w:rPr>
          <w:rFonts w:ascii="Calibri" w:hAnsi="Calibri"/>
          <w:b w:val="0"/>
          <w:i w:val="0"/>
          <w:sz w:val="21"/>
        </w:rPr>
        <w:t>D. vitamin D</w:t>
      </w:r>
    </w:p>
    <w:p>
      <w:pPr>
        <w:spacing w:after="20" w:before="80"/>
      </w:pPr>
      <w:r>
        <w:rPr>
          <w:rFonts w:ascii="Calibri" w:hAnsi="Calibri"/>
          <w:b w:val="0"/>
          <w:i w:val="0"/>
          <w:sz w:val="21"/>
        </w:rPr>
        <w:t>34. A child with kwashiorkor often has</w:t>
      </w:r>
    </w:p>
    <w:p>
      <w:pPr>
        <w:spacing w:after="0" w:before="0"/>
        <w:ind w:left="403"/>
      </w:pPr>
      <w:r>
        <w:rPr>
          <w:rFonts w:ascii="Calibri" w:hAnsi="Calibri"/>
          <w:b w:val="0"/>
          <w:i w:val="0"/>
          <w:sz w:val="21"/>
        </w:rPr>
        <w:t>A. very long legs</w:t>
      </w:r>
    </w:p>
    <w:p>
      <w:pPr>
        <w:spacing w:after="0" w:before="0"/>
        <w:ind w:left="403"/>
      </w:pPr>
      <w:r>
        <w:rPr>
          <w:rFonts w:ascii="Calibri" w:hAnsi="Calibri"/>
          <w:b w:val="0"/>
          <w:i w:val="0"/>
          <w:sz w:val="21"/>
        </w:rPr>
        <w:t>B. a swollen belly, thin arms and legs, and reddish hair</w:t>
      </w:r>
    </w:p>
    <w:p>
      <w:pPr>
        <w:spacing w:after="0" w:before="0"/>
        <w:ind w:left="403"/>
      </w:pPr>
      <w:r>
        <w:rPr>
          <w:rFonts w:ascii="Calibri" w:hAnsi="Calibri"/>
          <w:b w:val="0"/>
          <w:i w:val="0"/>
          <w:sz w:val="21"/>
        </w:rPr>
        <w:t>C. blue eyes</w:t>
      </w:r>
    </w:p>
    <w:p>
      <w:pPr>
        <w:spacing w:after="0" w:before="0"/>
        <w:ind w:left="403"/>
      </w:pPr>
      <w:r>
        <w:rPr>
          <w:rFonts w:ascii="Calibri" w:hAnsi="Calibri"/>
          <w:b w:val="0"/>
          <w:i w:val="0"/>
          <w:sz w:val="21"/>
        </w:rPr>
        <w:t>D. a very high fever only</w:t>
      </w:r>
    </w:p>
    <w:p>
      <w:pPr>
        <w:spacing w:after="20" w:before="80"/>
      </w:pPr>
      <w:r>
        <w:rPr>
          <w:rFonts w:ascii="Calibri" w:hAnsi="Calibri"/>
          <w:b w:val="0"/>
          <w:i w:val="0"/>
          <w:sz w:val="21"/>
        </w:rPr>
        <w:t>35. Anaemia is caused mainly by a lack of</w:t>
      </w:r>
    </w:p>
    <w:p>
      <w:pPr>
        <w:spacing w:after="0" w:before="0"/>
        <w:ind w:left="403"/>
      </w:pPr>
      <w:r>
        <w:rPr>
          <w:rFonts w:ascii="Calibri" w:hAnsi="Calibri"/>
          <w:b w:val="0"/>
          <w:i w:val="0"/>
          <w:sz w:val="21"/>
        </w:rPr>
        <w:t>A. iron</w:t>
      </w:r>
    </w:p>
    <w:p>
      <w:pPr>
        <w:spacing w:after="0" w:before="0"/>
        <w:ind w:left="403"/>
      </w:pPr>
      <w:r>
        <w:rPr>
          <w:rFonts w:ascii="Calibri" w:hAnsi="Calibri"/>
          <w:b w:val="0"/>
          <w:i w:val="0"/>
          <w:sz w:val="21"/>
        </w:rPr>
        <w:t>B. calcium</w:t>
      </w:r>
    </w:p>
    <w:p>
      <w:pPr>
        <w:spacing w:after="0" w:before="0"/>
        <w:ind w:left="403"/>
      </w:pPr>
      <w:r>
        <w:rPr>
          <w:rFonts w:ascii="Calibri" w:hAnsi="Calibri"/>
          <w:b w:val="0"/>
          <w:i w:val="0"/>
          <w:sz w:val="21"/>
        </w:rPr>
        <w:t>C. vitamin A</w:t>
      </w:r>
    </w:p>
    <w:p>
      <w:pPr>
        <w:spacing w:after="0" w:before="0"/>
        <w:ind w:left="403"/>
      </w:pPr>
      <w:r>
        <w:rPr>
          <w:rFonts w:ascii="Calibri" w:hAnsi="Calibri"/>
          <w:b w:val="0"/>
          <w:i w:val="0"/>
          <w:sz w:val="21"/>
        </w:rPr>
        <w:t>D. vitamin C</w:t>
      </w:r>
    </w:p>
    <w:p>
      <w:pPr>
        <w:spacing w:after="20" w:before="80"/>
      </w:pPr>
      <w:r>
        <w:rPr>
          <w:rFonts w:ascii="Calibri" w:hAnsi="Calibri"/>
          <w:b w:val="0"/>
          <w:i w:val="0"/>
          <w:sz w:val="21"/>
        </w:rPr>
        <w:t>36. A person with anaemia feels tired and weak because</w:t>
      </w:r>
    </w:p>
    <w:p>
      <w:pPr>
        <w:spacing w:after="0" w:before="0"/>
        <w:ind w:left="403"/>
      </w:pPr>
      <w:r>
        <w:rPr>
          <w:rFonts w:ascii="Calibri" w:hAnsi="Calibri"/>
          <w:b w:val="0"/>
          <w:i w:val="0"/>
          <w:sz w:val="21"/>
        </w:rPr>
        <w:t>A. the heart beats too slowly</w:t>
      </w:r>
    </w:p>
    <w:p>
      <w:pPr>
        <w:spacing w:after="0" w:before="0"/>
        <w:ind w:left="403"/>
      </w:pPr>
      <w:r>
        <w:rPr>
          <w:rFonts w:ascii="Calibri" w:hAnsi="Calibri"/>
          <w:b w:val="0"/>
          <w:i w:val="0"/>
          <w:sz w:val="21"/>
        </w:rPr>
        <w:t>B. the muscles are too small</w:t>
      </w:r>
    </w:p>
    <w:p>
      <w:pPr>
        <w:spacing w:after="0" w:before="0"/>
        <w:ind w:left="403"/>
      </w:pPr>
      <w:r>
        <w:rPr>
          <w:rFonts w:ascii="Calibri" w:hAnsi="Calibri"/>
          <w:b w:val="0"/>
          <w:i w:val="0"/>
          <w:sz w:val="21"/>
        </w:rPr>
        <w:t>C. the food is not digested</w:t>
      </w:r>
    </w:p>
    <w:p>
      <w:pPr>
        <w:spacing w:after="0" w:before="0"/>
        <w:ind w:left="403"/>
      </w:pPr>
      <w:r>
        <w:rPr>
          <w:rFonts w:ascii="Calibri" w:hAnsi="Calibri"/>
          <w:b w:val="0"/>
          <w:i w:val="0"/>
          <w:sz w:val="21"/>
        </w:rPr>
        <w:t>D. the blood cannot carry enough oxygen to the body</w:t>
      </w:r>
    </w:p>
    <w:p>
      <w:pPr>
        <w:spacing w:after="20" w:before="80"/>
      </w:pPr>
      <w:r>
        <w:rPr>
          <w:rFonts w:ascii="Calibri" w:hAnsi="Calibri"/>
          <w:b w:val="0"/>
          <w:i w:val="0"/>
          <w:sz w:val="21"/>
        </w:rPr>
        <w:t>37. Scurvy can be prevented by eating</w:t>
      </w:r>
    </w:p>
    <w:p>
      <w:pPr>
        <w:spacing w:after="0" w:before="0"/>
        <w:ind w:left="403"/>
      </w:pPr>
      <w:r>
        <w:rPr>
          <w:rFonts w:ascii="Calibri" w:hAnsi="Calibri"/>
          <w:b w:val="0"/>
          <w:i w:val="0"/>
          <w:sz w:val="21"/>
        </w:rPr>
        <w:t>A. more rice</w:t>
      </w:r>
    </w:p>
    <w:p>
      <w:pPr>
        <w:spacing w:after="0" w:before="0"/>
        <w:ind w:left="403"/>
      </w:pPr>
      <w:r>
        <w:rPr>
          <w:rFonts w:ascii="Calibri" w:hAnsi="Calibri"/>
          <w:b w:val="0"/>
          <w:i w:val="0"/>
          <w:sz w:val="21"/>
        </w:rPr>
        <w:t>B. more sugar</w:t>
      </w:r>
    </w:p>
    <w:p>
      <w:pPr>
        <w:spacing w:after="0" w:before="0"/>
        <w:ind w:left="403"/>
      </w:pPr>
      <w:r>
        <w:rPr>
          <w:rFonts w:ascii="Calibri" w:hAnsi="Calibri"/>
          <w:b w:val="0"/>
          <w:i w:val="0"/>
          <w:sz w:val="21"/>
        </w:rPr>
        <w:t>C. oranges, mangoes, tomatoes and other fruits</w:t>
      </w:r>
    </w:p>
    <w:p>
      <w:pPr>
        <w:spacing w:after="0" w:before="0"/>
        <w:ind w:left="403"/>
      </w:pPr>
      <w:r>
        <w:rPr>
          <w:rFonts w:ascii="Calibri" w:hAnsi="Calibri"/>
          <w:b w:val="0"/>
          <w:i w:val="0"/>
          <w:sz w:val="21"/>
        </w:rPr>
        <w:t>D. more salt</w:t>
      </w:r>
    </w:p>
    <w:p>
      <w:pPr>
        <w:spacing w:after="20" w:before="80"/>
      </w:pPr>
      <w:r>
        <w:rPr>
          <w:rFonts w:ascii="Calibri" w:hAnsi="Calibri"/>
          <w:b w:val="0"/>
          <w:i w:val="0"/>
          <w:sz w:val="21"/>
        </w:rPr>
        <w:t>38. Rickets can be prevented by</w:t>
      </w:r>
    </w:p>
    <w:p>
      <w:pPr>
        <w:spacing w:after="0" w:before="0"/>
        <w:ind w:left="403"/>
      </w:pPr>
      <w:r>
        <w:rPr>
          <w:rFonts w:ascii="Calibri" w:hAnsi="Calibri"/>
          <w:b w:val="0"/>
          <w:i w:val="0"/>
          <w:sz w:val="21"/>
        </w:rPr>
        <w:t>A. drinking more water</w:t>
      </w:r>
    </w:p>
    <w:p>
      <w:pPr>
        <w:spacing w:after="0" w:before="0"/>
        <w:ind w:left="403"/>
      </w:pPr>
      <w:r>
        <w:rPr>
          <w:rFonts w:ascii="Calibri" w:hAnsi="Calibri"/>
          <w:b w:val="0"/>
          <w:i w:val="0"/>
          <w:sz w:val="21"/>
        </w:rPr>
        <w:t>B. eating foods with vitamin D and calcium and getting some sunlight on the skin</w:t>
      </w:r>
    </w:p>
    <w:p>
      <w:pPr>
        <w:spacing w:after="0" w:before="0"/>
        <w:ind w:left="403"/>
      </w:pPr>
      <w:r>
        <w:rPr>
          <w:rFonts w:ascii="Calibri" w:hAnsi="Calibri"/>
          <w:b w:val="0"/>
          <w:i w:val="0"/>
          <w:sz w:val="21"/>
        </w:rPr>
        <w:t>C. sleeping longer</w:t>
      </w:r>
    </w:p>
    <w:p>
      <w:pPr>
        <w:spacing w:after="0" w:before="0"/>
        <w:ind w:left="403"/>
      </w:pPr>
      <w:r>
        <w:rPr>
          <w:rFonts w:ascii="Calibri" w:hAnsi="Calibri"/>
          <w:b w:val="0"/>
          <w:i w:val="0"/>
          <w:sz w:val="21"/>
        </w:rPr>
        <w:t>D. eating more sugar</w:t>
      </w:r>
    </w:p>
    <w:p>
      <w:pPr>
        <w:spacing w:after="20" w:before="80"/>
      </w:pPr>
      <w:r>
        <w:rPr>
          <w:rFonts w:ascii="Calibri" w:hAnsi="Calibri"/>
          <w:b w:val="0"/>
          <w:i w:val="0"/>
          <w:sz w:val="21"/>
        </w:rPr>
        <w:t>39. Anaemia can be prevented by eating foods rich in iron such as</w:t>
      </w:r>
    </w:p>
    <w:p>
      <w:pPr>
        <w:spacing w:after="0" w:before="0"/>
        <w:ind w:left="403"/>
      </w:pPr>
      <w:r>
        <w:rPr>
          <w:rFonts w:ascii="Calibri" w:hAnsi="Calibri"/>
          <w:b w:val="0"/>
          <w:i w:val="0"/>
          <w:sz w:val="21"/>
        </w:rPr>
        <w:t>A. liver, beans and dark green leafy vegetables</w:t>
      </w:r>
    </w:p>
    <w:p>
      <w:pPr>
        <w:spacing w:after="0" w:before="0"/>
        <w:ind w:left="403"/>
      </w:pPr>
      <w:r>
        <w:rPr>
          <w:rFonts w:ascii="Calibri" w:hAnsi="Calibri"/>
          <w:b w:val="0"/>
          <w:i w:val="0"/>
          <w:sz w:val="21"/>
        </w:rPr>
        <w:t>B. sugar and salt</w:t>
      </w:r>
    </w:p>
    <w:p>
      <w:pPr>
        <w:spacing w:after="0" w:before="0"/>
        <w:ind w:left="403"/>
      </w:pPr>
      <w:r>
        <w:rPr>
          <w:rFonts w:ascii="Calibri" w:hAnsi="Calibri"/>
          <w:b w:val="0"/>
          <w:i w:val="0"/>
          <w:sz w:val="21"/>
        </w:rPr>
        <w:t>C. white bread and rice</w:t>
      </w:r>
    </w:p>
    <w:p>
      <w:pPr>
        <w:spacing w:after="0" w:before="0"/>
        <w:ind w:left="403"/>
      </w:pPr>
      <w:r>
        <w:rPr>
          <w:rFonts w:ascii="Calibri" w:hAnsi="Calibri"/>
          <w:b w:val="0"/>
          <w:i w:val="0"/>
          <w:sz w:val="21"/>
        </w:rPr>
        <w:t>D. cooking oil</w:t>
      </w:r>
    </w:p>
    <w:p>
      <w:pPr>
        <w:spacing w:after="20" w:before="80"/>
      </w:pPr>
      <w:r>
        <w:rPr>
          <w:rFonts w:ascii="Calibri" w:hAnsi="Calibri"/>
          <w:b w:val="0"/>
          <w:i w:val="0"/>
          <w:sz w:val="21"/>
        </w:rPr>
        <w:t>40. Which of these would best prevent kwashiorkor in a community?</w:t>
      </w:r>
    </w:p>
    <w:p>
      <w:pPr>
        <w:spacing w:after="0" w:before="0"/>
        <w:ind w:left="403"/>
      </w:pPr>
      <w:r>
        <w:rPr>
          <w:rFonts w:ascii="Calibri" w:hAnsi="Calibri"/>
          <w:b w:val="0"/>
          <w:i w:val="0"/>
          <w:sz w:val="21"/>
        </w:rPr>
        <w:t>A. building more roads</w:t>
      </w:r>
    </w:p>
    <w:p>
      <w:pPr>
        <w:spacing w:after="0" w:before="0"/>
        <w:ind w:left="403"/>
      </w:pPr>
      <w:r>
        <w:rPr>
          <w:rFonts w:ascii="Calibri" w:hAnsi="Calibri"/>
          <w:b w:val="0"/>
          <w:i w:val="0"/>
          <w:sz w:val="21"/>
        </w:rPr>
        <w:t>B. giving everyone an injection</w:t>
      </w:r>
    </w:p>
    <w:p>
      <w:pPr>
        <w:spacing w:after="0" w:before="0"/>
        <w:ind w:left="403"/>
      </w:pPr>
      <w:r>
        <w:rPr>
          <w:rFonts w:ascii="Calibri" w:hAnsi="Calibri"/>
          <w:b w:val="0"/>
          <w:i w:val="0"/>
          <w:sz w:val="21"/>
        </w:rPr>
        <w:t>C. closing the schools</w:t>
      </w:r>
    </w:p>
    <w:p>
      <w:pPr>
        <w:spacing w:after="0" w:before="0"/>
        <w:ind w:left="403"/>
      </w:pPr>
      <w:r>
        <w:rPr>
          <w:rFonts w:ascii="Calibri" w:hAnsi="Calibri"/>
          <w:b w:val="0"/>
          <w:i w:val="0"/>
          <w:sz w:val="21"/>
        </w:rPr>
        <w:t>D. teaching families to add beans, fish or eggs to children's meals</w:t>
      </w:r>
    </w:p>
    <w:p>
      <w:r>
        <w:br w:type="page"/>
      </w:r>
    </w:p>
    <w:p>
      <w:pPr>
        <w:spacing w:before="0" w:after="40"/>
        <w:jc w:val="center"/>
      </w:pPr>
      <w:r>
        <w:rPr>
          <w:rFonts w:ascii="Calibri" w:hAnsi="Calibri"/>
          <w:b/>
          <w:i w:val="0"/>
          <w:sz w:val="24"/>
        </w:rPr>
        <w:t>SECTION B - THEORY (60 marks)</w:t>
      </w:r>
    </w:p>
    <w:p>
      <w:pPr>
        <w:spacing w:before="0" w:after="160"/>
        <w:jc w:val="center"/>
      </w:pPr>
      <w:r>
        <w:rPr>
          <w:rFonts w:ascii="Calibri" w:hAnsi="Calibri"/>
          <w:b w:val="0"/>
          <w:i/>
          <w:sz w:val="20"/>
        </w:rPr>
        <w:t>Answer ALL questions. Write your answers in your answer booklet. The marks for each question are shown in brackets.</w:t>
      </w:r>
    </w:p>
    <w:p>
      <w:pPr>
        <w:spacing w:before="160" w:after="40"/>
      </w:pPr>
      <w:r>
        <w:rPr>
          <w:rFonts w:ascii="Calibri" w:hAnsi="Calibri"/>
          <w:b/>
          <w:i w:val="0"/>
          <w:sz w:val="22"/>
        </w:rPr>
        <w:t>Question 1</w:t>
      </w:r>
      <w:r>
        <w:rPr>
          <w:rFonts w:ascii="Calibri" w:hAnsi="Calibri"/>
          <w:b/>
          <w:i/>
          <w:sz w:val="20"/>
        </w:rPr>
        <w:t xml:space="preserve">  [10 marks]</w:t>
      </w:r>
    </w:p>
    <w:p>
      <w:pPr>
        <w:spacing w:before="0" w:after="80"/>
      </w:pPr>
      <w:r>
        <w:rPr>
          <w:rFonts w:ascii="Calibri" w:hAnsi="Calibri"/>
          <w:b w:val="0"/>
          <w:i w:val="0"/>
          <w:sz w:val="21"/>
        </w:rPr>
        <w:t>The food we eat contains several classes of nutrients, and the body needs all of them.</w:t>
      </w:r>
    </w:p>
    <w:p>
      <w:pPr>
        <w:spacing w:after="60" w:before="40"/>
        <w:ind w:left="360"/>
      </w:pPr>
      <w:r>
        <w:rPr>
          <w:rFonts w:ascii="Calibri" w:hAnsi="Calibri"/>
          <w:b w:val="0"/>
          <w:i w:val="0"/>
          <w:sz w:val="21"/>
        </w:rPr>
        <w:t xml:space="preserve">(a) Name the five main classes of food nutrients.  </w:t>
      </w:r>
      <w:r>
        <w:rPr>
          <w:rFonts w:ascii="Calibri" w:hAnsi="Calibri"/>
          <w:b/>
          <w:i w:val="0"/>
          <w:sz w:val="20"/>
        </w:rPr>
        <w:t>[5 marks]</w:t>
      </w:r>
    </w:p>
    <w:p>
      <w:pPr>
        <w:spacing w:after="60" w:before="40"/>
        <w:ind w:left="360"/>
      </w:pPr>
      <w:r>
        <w:rPr>
          <w:rFonts w:ascii="Calibri" w:hAnsi="Calibri"/>
          <w:b w:val="0"/>
          <w:i w:val="0"/>
          <w:sz w:val="21"/>
        </w:rPr>
        <w:t xml:space="preserve">(b) Choose three of the classes you named in (a) and state one use of each in the body.  </w:t>
      </w:r>
      <w:r>
        <w:rPr>
          <w:rFonts w:ascii="Calibri" w:hAnsi="Calibri"/>
          <w:b/>
          <w:i w:val="0"/>
          <w:sz w:val="20"/>
        </w:rPr>
        <w:t>[3 marks]</w:t>
      </w:r>
    </w:p>
    <w:p>
      <w:pPr>
        <w:spacing w:after="60" w:before="40"/>
        <w:ind w:left="360"/>
      </w:pPr>
      <w:r>
        <w:rPr>
          <w:rFonts w:ascii="Calibri" w:hAnsi="Calibri"/>
          <w:b w:val="0"/>
          <w:i w:val="0"/>
          <w:sz w:val="21"/>
        </w:rPr>
        <w:t xml:space="preserve">(c) Explain why a growing child needs plenty of protein in the diet.  </w:t>
      </w:r>
      <w:r>
        <w:rPr>
          <w:rFonts w:ascii="Calibri" w:hAnsi="Calibri"/>
          <w:b/>
          <w:i w:val="0"/>
          <w:sz w:val="20"/>
        </w:rPr>
        <w:t>[2 marks]</w:t>
      </w:r>
    </w:p>
    <w:p>
      <w:pPr>
        <w:spacing w:before="160" w:after="40"/>
      </w:pPr>
      <w:r>
        <w:rPr>
          <w:rFonts w:ascii="Calibri" w:hAnsi="Calibri"/>
          <w:b/>
          <w:i w:val="0"/>
          <w:sz w:val="22"/>
        </w:rPr>
        <w:t>Question 2</w:t>
      </w:r>
      <w:r>
        <w:rPr>
          <w:rFonts w:ascii="Calibri" w:hAnsi="Calibri"/>
          <w:b/>
          <w:i/>
          <w:sz w:val="20"/>
        </w:rPr>
        <w:t xml:space="preserve">  [8 marks]</w:t>
      </w:r>
    </w:p>
    <w:p>
      <w:pPr>
        <w:spacing w:before="0" w:after="80"/>
      </w:pPr>
      <w:r>
        <w:rPr>
          <w:rFonts w:ascii="Calibri" w:hAnsi="Calibri"/>
          <w:b w:val="0"/>
          <w:i w:val="0"/>
          <w:sz w:val="21"/>
        </w:rPr>
        <w:t>The table below shows some of the food nutrients the body needs. Study it and answer the questions that follow.</w:t>
      </w:r>
    </w:p>
    <w:tbl>
      <w:tblPr>
        <w:tblStyle w:val="TableGrid"/>
        <w:tblW w:type="auto" w:w="0"/>
        <w:jc w:val="center"/>
        <w:tblLook w:firstColumn="1" w:firstRow="1" w:lastColumn="0" w:lastRow="0" w:noHBand="0" w:noVBand="1" w:val="04A0"/>
      </w:tblPr>
      <w:tblGrid>
        <w:gridCol w:w="3408"/>
        <w:gridCol w:w="3408"/>
        <w:gridCol w:w="3408"/>
      </w:tblGrid>
      <w:tr>
        <w:tc>
          <w:tcPr>
            <w:tcW w:type="dxa" w:w="2016"/>
          </w:tcPr>
          <w:p>
            <w:pPr>
              <w:jc w:val="center"/>
            </w:pPr>
            <w:r/>
            <w:r>
              <w:rPr>
                <w:rFonts w:ascii="Calibri" w:hAnsi="Calibri"/>
                <w:b/>
                <w:i w:val="0"/>
                <w:sz w:val="17"/>
              </w:rPr>
              <w:t>Food nutrient</w:t>
            </w:r>
          </w:p>
        </w:tc>
        <w:tc>
          <w:tcPr>
            <w:tcW w:type="dxa" w:w="2880"/>
          </w:tcPr>
          <w:p>
            <w:pPr>
              <w:jc w:val="center"/>
            </w:pPr>
            <w:r/>
            <w:r>
              <w:rPr>
                <w:rFonts w:ascii="Calibri" w:hAnsi="Calibri"/>
                <w:b/>
                <w:i w:val="0"/>
                <w:sz w:val="17"/>
              </w:rPr>
              <w:t>One source in Ghanaian foods</w:t>
            </w:r>
          </w:p>
        </w:tc>
        <w:tc>
          <w:tcPr>
            <w:tcW w:type="dxa" w:w="3744"/>
          </w:tcPr>
          <w:p>
            <w:pPr>
              <w:jc w:val="center"/>
            </w:pPr>
            <w:r/>
            <w:r>
              <w:rPr>
                <w:rFonts w:ascii="Calibri" w:hAnsi="Calibri"/>
                <w:b/>
                <w:i w:val="0"/>
                <w:sz w:val="17"/>
              </w:rPr>
              <w:t>What it does in the body</w:t>
            </w:r>
          </w:p>
        </w:tc>
      </w:tr>
      <w:tr>
        <w:tc>
          <w:tcPr>
            <w:tcW w:type="dxa" w:w="2016"/>
          </w:tcPr>
          <w:p>
            <w:pPr>
              <w:spacing w:after="20"/>
            </w:pPr>
            <w:r/>
            <w:r>
              <w:rPr>
                <w:rFonts w:ascii="Calibri" w:hAnsi="Calibri"/>
                <w:b w:val="0"/>
                <w:i w:val="0"/>
                <w:sz w:val="17"/>
              </w:rPr>
              <w:t>Carbohydrate</w:t>
            </w:r>
          </w:p>
        </w:tc>
        <w:tc>
          <w:tcPr>
            <w:tcW w:type="dxa" w:w="2880"/>
          </w:tcPr>
          <w:p>
            <w:pPr>
              <w:spacing w:after="20"/>
            </w:pPr>
            <w:r/>
            <w:r>
              <w:rPr>
                <w:rFonts w:ascii="Calibri" w:hAnsi="Calibri"/>
                <w:b w:val="0"/>
                <w:i w:val="0"/>
                <w:sz w:val="17"/>
              </w:rPr>
              <w:t>(i)</w:t>
            </w:r>
          </w:p>
        </w:tc>
        <w:tc>
          <w:tcPr>
            <w:tcW w:type="dxa" w:w="3744"/>
          </w:tcPr>
          <w:p>
            <w:pPr>
              <w:spacing w:after="20"/>
            </w:pPr>
            <w:r/>
            <w:r>
              <w:rPr>
                <w:rFonts w:ascii="Calibri" w:hAnsi="Calibri"/>
                <w:b w:val="0"/>
                <w:i w:val="0"/>
                <w:sz w:val="17"/>
              </w:rPr>
              <w:t>provides energy for work, play and keeping warm</w:t>
            </w:r>
          </w:p>
        </w:tc>
      </w:tr>
      <w:tr>
        <w:tc>
          <w:tcPr>
            <w:tcW w:type="dxa" w:w="2016"/>
          </w:tcPr>
          <w:p>
            <w:pPr>
              <w:spacing w:after="20"/>
            </w:pPr>
            <w:r/>
            <w:r>
              <w:rPr>
                <w:rFonts w:ascii="Calibri" w:hAnsi="Calibri"/>
                <w:b w:val="0"/>
                <w:i w:val="0"/>
                <w:sz w:val="17"/>
              </w:rPr>
              <w:t>Protein</w:t>
            </w:r>
          </w:p>
        </w:tc>
        <w:tc>
          <w:tcPr>
            <w:tcW w:type="dxa" w:w="2880"/>
          </w:tcPr>
          <w:p>
            <w:pPr>
              <w:spacing w:after="20"/>
            </w:pPr>
            <w:r/>
            <w:r>
              <w:rPr>
                <w:rFonts w:ascii="Calibri" w:hAnsi="Calibri"/>
                <w:b w:val="0"/>
                <w:i w:val="0"/>
                <w:sz w:val="17"/>
              </w:rPr>
              <w:t>(ii)</w:t>
            </w:r>
          </w:p>
        </w:tc>
        <w:tc>
          <w:tcPr>
            <w:tcW w:type="dxa" w:w="3744"/>
          </w:tcPr>
          <w:p>
            <w:pPr>
              <w:spacing w:after="20"/>
            </w:pPr>
            <w:r/>
            <w:r>
              <w:rPr>
                <w:rFonts w:ascii="Calibri" w:hAnsi="Calibri"/>
                <w:b w:val="0"/>
                <w:i w:val="0"/>
                <w:sz w:val="17"/>
              </w:rPr>
              <w:t>(iii)</w:t>
            </w:r>
          </w:p>
        </w:tc>
      </w:tr>
      <w:tr>
        <w:tc>
          <w:tcPr>
            <w:tcW w:type="dxa" w:w="2016"/>
          </w:tcPr>
          <w:p>
            <w:pPr>
              <w:spacing w:after="20"/>
            </w:pPr>
            <w:r/>
            <w:r>
              <w:rPr>
                <w:rFonts w:ascii="Calibri" w:hAnsi="Calibri"/>
                <w:b w:val="0"/>
                <w:i w:val="0"/>
                <w:sz w:val="17"/>
              </w:rPr>
              <w:t>Fat and oil</w:t>
            </w:r>
          </w:p>
        </w:tc>
        <w:tc>
          <w:tcPr>
            <w:tcW w:type="dxa" w:w="2880"/>
          </w:tcPr>
          <w:p>
            <w:pPr>
              <w:spacing w:after="20"/>
            </w:pPr>
            <w:r/>
            <w:r>
              <w:rPr>
                <w:rFonts w:ascii="Calibri" w:hAnsi="Calibri"/>
                <w:b w:val="0"/>
                <w:i w:val="0"/>
                <w:sz w:val="17"/>
              </w:rPr>
              <w:t>(iv)</w:t>
            </w:r>
          </w:p>
        </w:tc>
        <w:tc>
          <w:tcPr>
            <w:tcW w:type="dxa" w:w="3744"/>
          </w:tcPr>
          <w:p>
            <w:pPr>
              <w:spacing w:after="20"/>
            </w:pPr>
            <w:r/>
            <w:r>
              <w:rPr>
                <w:rFonts w:ascii="Calibri" w:hAnsi="Calibri"/>
                <w:b w:val="0"/>
                <w:i w:val="0"/>
                <w:sz w:val="17"/>
              </w:rPr>
              <w:t>(v)</w:t>
            </w:r>
          </w:p>
        </w:tc>
      </w:tr>
      <w:tr>
        <w:tc>
          <w:tcPr>
            <w:tcW w:type="dxa" w:w="2016"/>
          </w:tcPr>
          <w:p>
            <w:pPr>
              <w:spacing w:after="20"/>
            </w:pPr>
            <w:r/>
            <w:r>
              <w:rPr>
                <w:rFonts w:ascii="Calibri" w:hAnsi="Calibri"/>
                <w:b w:val="0"/>
                <w:i w:val="0"/>
                <w:sz w:val="17"/>
              </w:rPr>
              <w:t>Vitamin A</w:t>
            </w:r>
          </w:p>
        </w:tc>
        <w:tc>
          <w:tcPr>
            <w:tcW w:type="dxa" w:w="2880"/>
          </w:tcPr>
          <w:p>
            <w:pPr>
              <w:spacing w:after="20"/>
            </w:pPr>
            <w:r/>
            <w:r>
              <w:rPr>
                <w:rFonts w:ascii="Calibri" w:hAnsi="Calibri"/>
                <w:b w:val="0"/>
                <w:i w:val="0"/>
                <w:sz w:val="17"/>
              </w:rPr>
              <w:t>(vi)</w:t>
            </w:r>
          </w:p>
        </w:tc>
        <w:tc>
          <w:tcPr>
            <w:tcW w:type="dxa" w:w="3744"/>
          </w:tcPr>
          <w:p>
            <w:pPr>
              <w:spacing w:after="20"/>
            </w:pPr>
            <w:r/>
            <w:r>
              <w:rPr>
                <w:rFonts w:ascii="Calibri" w:hAnsi="Calibri"/>
                <w:b w:val="0"/>
                <w:i w:val="0"/>
                <w:sz w:val="17"/>
              </w:rPr>
              <w:t>keeps the eyes healthy and helps vision in dim light</w:t>
            </w:r>
          </w:p>
        </w:tc>
      </w:tr>
    </w:tbl>
    <w:p>
      <w:pPr>
        <w:spacing w:before="0" w:after="120"/>
        <w:jc w:val="center"/>
      </w:pPr>
      <w:r>
        <w:rPr>
          <w:rFonts w:ascii="Calibri" w:hAnsi="Calibri"/>
          <w:b w:val="0"/>
          <w:i/>
          <w:sz w:val="18"/>
        </w:rPr>
        <w:t>Table 1: Food nutrients and their work in the body</w:t>
      </w:r>
    </w:p>
    <w:p>
      <w:pPr>
        <w:spacing w:before="0" w:after="40"/>
      </w:pPr>
    </w:p>
    <w:p>
      <w:pPr>
        <w:spacing w:after="60" w:before="40"/>
        <w:ind w:left="360"/>
      </w:pPr>
      <w:r>
        <w:rPr>
          <w:rFonts w:ascii="Calibri" w:hAnsi="Calibri"/>
          <w:b w:val="0"/>
          <w:i w:val="0"/>
          <w:sz w:val="21"/>
        </w:rPr>
        <w:t xml:space="preserve">(a) Copy and complete the table.  </w:t>
      </w:r>
      <w:r>
        <w:rPr>
          <w:rFonts w:ascii="Calibri" w:hAnsi="Calibri"/>
          <w:b/>
          <w:i w:val="0"/>
          <w:sz w:val="20"/>
        </w:rPr>
        <w:t>[6 marks]</w:t>
      </w:r>
    </w:p>
    <w:p>
      <w:pPr>
        <w:spacing w:after="60" w:before="40"/>
        <w:ind w:left="360"/>
      </w:pPr>
      <w:r>
        <w:rPr>
          <w:rFonts w:ascii="Calibri" w:hAnsi="Calibri"/>
          <w:b w:val="0"/>
          <w:i w:val="0"/>
          <w:sz w:val="21"/>
        </w:rPr>
        <w:t xml:space="preserve">(b) Name two mineral nutrients needed by the body and state one food source of each.  </w:t>
      </w:r>
      <w:r>
        <w:rPr>
          <w:rFonts w:ascii="Calibri" w:hAnsi="Calibri"/>
          <w:b/>
          <w:i w:val="0"/>
          <w:sz w:val="20"/>
        </w:rPr>
        <w:t>[2 marks]</w:t>
      </w:r>
    </w:p>
    <w:p>
      <w:pPr>
        <w:spacing w:before="160" w:after="40"/>
      </w:pPr>
      <w:r>
        <w:rPr>
          <w:rFonts w:ascii="Calibri" w:hAnsi="Calibri"/>
          <w:b/>
          <w:i w:val="0"/>
          <w:sz w:val="22"/>
        </w:rPr>
        <w:t>Question 3</w:t>
      </w:r>
      <w:r>
        <w:rPr>
          <w:rFonts w:ascii="Calibri" w:hAnsi="Calibri"/>
          <w:b/>
          <w:i/>
          <w:sz w:val="20"/>
        </w:rPr>
        <w:t xml:space="preserve">  [9 marks]</w:t>
      </w:r>
    </w:p>
    <w:p>
      <w:pPr>
        <w:spacing w:before="0" w:after="80"/>
      </w:pPr>
      <w:r>
        <w:rPr>
          <w:rFonts w:ascii="Calibri" w:hAnsi="Calibri"/>
          <w:b w:val="0"/>
          <w:i w:val="0"/>
          <w:sz w:val="21"/>
        </w:rPr>
        <w:t>A person can eat until the stomach is full and still become ill from what is missing.</w:t>
      </w:r>
    </w:p>
    <w:p>
      <w:pPr>
        <w:spacing w:after="60" w:before="40"/>
        <w:ind w:left="360"/>
      </w:pPr>
      <w:r>
        <w:rPr>
          <w:rFonts w:ascii="Calibri" w:hAnsi="Calibri"/>
          <w:b w:val="0"/>
          <w:i w:val="0"/>
          <w:sz w:val="21"/>
        </w:rPr>
        <w:t xml:space="preserve">(a) Explain what is meant by a deficiency disease.  </w:t>
      </w:r>
      <w:r>
        <w:rPr>
          <w:rFonts w:ascii="Calibri" w:hAnsi="Calibri"/>
          <w:b/>
          <w:i w:val="0"/>
          <w:sz w:val="20"/>
        </w:rPr>
        <w:t>[3 marks]</w:t>
      </w:r>
    </w:p>
    <w:p>
      <w:pPr>
        <w:spacing w:after="60" w:before="40"/>
        <w:ind w:left="360"/>
      </w:pPr>
      <w:r>
        <w:rPr>
          <w:rFonts w:ascii="Calibri" w:hAnsi="Calibri"/>
          <w:b w:val="0"/>
          <w:i w:val="0"/>
          <w:sz w:val="21"/>
        </w:rPr>
        <w:t xml:space="preserve">(b) State three causes of deficiency diseases.  </w:t>
      </w:r>
      <w:r>
        <w:rPr>
          <w:rFonts w:ascii="Calibri" w:hAnsi="Calibri"/>
          <w:b/>
          <w:i w:val="0"/>
          <w:sz w:val="20"/>
        </w:rPr>
        <w:t>[3 marks]</w:t>
      </w:r>
    </w:p>
    <w:p>
      <w:pPr>
        <w:spacing w:after="60" w:before="40"/>
        <w:ind w:left="360"/>
      </w:pPr>
      <w:r>
        <w:rPr>
          <w:rFonts w:ascii="Calibri" w:hAnsi="Calibri"/>
          <w:b w:val="0"/>
          <w:i w:val="0"/>
          <w:sz w:val="21"/>
        </w:rPr>
        <w:t xml:space="preserve">(c) Explain why eating only one kind of food can cause a deficiency disease.  </w:t>
      </w:r>
      <w:r>
        <w:rPr>
          <w:rFonts w:ascii="Calibri" w:hAnsi="Calibri"/>
          <w:b/>
          <w:i w:val="0"/>
          <w:sz w:val="20"/>
        </w:rPr>
        <w:t>[3 marks]</w:t>
      </w:r>
    </w:p>
    <w:p>
      <w:pPr>
        <w:spacing w:before="160" w:after="40"/>
      </w:pPr>
      <w:r>
        <w:rPr>
          <w:rFonts w:ascii="Calibri" w:hAnsi="Calibri"/>
          <w:b/>
          <w:i w:val="0"/>
          <w:sz w:val="22"/>
        </w:rPr>
        <w:t>Question 4</w:t>
      </w:r>
      <w:r>
        <w:rPr>
          <w:rFonts w:ascii="Calibri" w:hAnsi="Calibri"/>
          <w:b/>
          <w:i/>
          <w:sz w:val="20"/>
        </w:rPr>
        <w:t xml:space="preserve">  [8 marks]</w:t>
      </w:r>
    </w:p>
    <w:p>
      <w:pPr>
        <w:spacing w:before="0" w:after="80"/>
      </w:pPr>
      <w:r>
        <w:rPr>
          <w:rFonts w:ascii="Calibri" w:hAnsi="Calibri"/>
          <w:b w:val="0"/>
          <w:i w:val="0"/>
          <w:sz w:val="21"/>
        </w:rPr>
        <w:t>Doctors and nurses talk about the symptoms of a disease and the effects it has on the patient.</w:t>
      </w:r>
    </w:p>
    <w:p>
      <w:pPr>
        <w:spacing w:after="60" w:before="40"/>
        <w:ind w:left="360"/>
      </w:pPr>
      <w:r>
        <w:rPr>
          <w:rFonts w:ascii="Calibri" w:hAnsi="Calibri"/>
          <w:b w:val="0"/>
          <w:i w:val="0"/>
          <w:sz w:val="21"/>
        </w:rPr>
        <w:t xml:space="preserve">(a) Explain the difference between the symptoms and the effects of a disease.  </w:t>
      </w:r>
      <w:r>
        <w:rPr>
          <w:rFonts w:ascii="Calibri" w:hAnsi="Calibri"/>
          <w:b/>
          <w:i w:val="0"/>
          <w:sz w:val="20"/>
        </w:rPr>
        <w:t>[4 marks]</w:t>
      </w:r>
    </w:p>
    <w:p>
      <w:pPr>
        <w:spacing w:after="60" w:before="40"/>
        <w:ind w:left="360"/>
      </w:pPr>
      <w:r>
        <w:rPr>
          <w:rFonts w:ascii="Calibri" w:hAnsi="Calibri"/>
          <w:b w:val="0"/>
          <w:i w:val="0"/>
          <w:sz w:val="21"/>
        </w:rPr>
        <w:t xml:space="preserve">(b) Some schools give children vitamin tablets. Do you think that is better than teaching families to eat a balanced diet? Give two reasons for your answer.  </w:t>
      </w:r>
      <w:r>
        <w:rPr>
          <w:rFonts w:ascii="Calibri" w:hAnsi="Calibri"/>
          <w:b/>
          <w:i w:val="0"/>
          <w:sz w:val="20"/>
        </w:rPr>
        <w:t>[4 marks]</w:t>
      </w:r>
    </w:p>
    <w:p>
      <w:pPr>
        <w:spacing w:before="160" w:after="40"/>
      </w:pPr>
      <w:r>
        <w:rPr>
          <w:rFonts w:ascii="Calibri" w:hAnsi="Calibri"/>
          <w:b/>
          <w:i w:val="0"/>
          <w:sz w:val="22"/>
        </w:rPr>
        <w:t>Question 5</w:t>
      </w:r>
      <w:r>
        <w:rPr>
          <w:rFonts w:ascii="Calibri" w:hAnsi="Calibri"/>
          <w:b/>
          <w:i/>
          <w:sz w:val="20"/>
        </w:rPr>
        <w:t xml:space="preserve">  [9 marks]</w:t>
      </w:r>
    </w:p>
    <w:p>
      <w:pPr>
        <w:spacing w:before="0" w:after="80"/>
      </w:pPr>
      <w:r>
        <w:rPr>
          <w:rFonts w:ascii="Calibri" w:hAnsi="Calibri"/>
          <w:b w:val="0"/>
          <w:i w:val="0"/>
          <w:sz w:val="21"/>
        </w:rPr>
        <w:t>Night blindness, rickets and scurvy are three common deficiency diseases.</w:t>
      </w:r>
    </w:p>
    <w:p>
      <w:pPr>
        <w:spacing w:after="60" w:before="40"/>
        <w:ind w:left="360"/>
      </w:pPr>
      <w:r>
        <w:rPr>
          <w:rFonts w:ascii="Calibri" w:hAnsi="Calibri"/>
          <w:b w:val="0"/>
          <w:i w:val="0"/>
          <w:sz w:val="21"/>
        </w:rPr>
        <w:t xml:space="preserve">(a) For each of the following diseases, name the nutrient whose lack causes it: night blindness; rickets; scurvy.  </w:t>
      </w:r>
      <w:r>
        <w:rPr>
          <w:rFonts w:ascii="Calibri" w:hAnsi="Calibri"/>
          <w:b/>
          <w:i w:val="0"/>
          <w:sz w:val="20"/>
        </w:rPr>
        <w:t>[3 marks]</w:t>
      </w:r>
    </w:p>
    <w:p>
      <w:pPr>
        <w:spacing w:after="60" w:before="40"/>
        <w:ind w:left="360"/>
      </w:pPr>
      <w:r>
        <w:rPr>
          <w:rFonts w:ascii="Calibri" w:hAnsi="Calibri"/>
          <w:b w:val="0"/>
          <w:i w:val="0"/>
          <w:sz w:val="21"/>
        </w:rPr>
        <w:t xml:space="preserve">(b) State one symptom of each of the following: night blindness; rickets; scurvy.  </w:t>
      </w:r>
      <w:r>
        <w:rPr>
          <w:rFonts w:ascii="Calibri" w:hAnsi="Calibri"/>
          <w:b/>
          <w:i w:val="0"/>
          <w:sz w:val="20"/>
        </w:rPr>
        <w:t>[3 marks]</w:t>
      </w:r>
    </w:p>
    <w:p>
      <w:pPr>
        <w:spacing w:after="60" w:before="40"/>
        <w:ind w:left="360"/>
      </w:pPr>
      <w:r>
        <w:rPr>
          <w:rFonts w:ascii="Calibri" w:hAnsi="Calibri"/>
          <w:b w:val="0"/>
          <w:i w:val="0"/>
          <w:sz w:val="21"/>
        </w:rPr>
        <w:t xml:space="preserve">(c) Explain how rickets can be prevented.  </w:t>
      </w:r>
      <w:r>
        <w:rPr>
          <w:rFonts w:ascii="Calibri" w:hAnsi="Calibri"/>
          <w:b/>
          <w:i w:val="0"/>
          <w:sz w:val="20"/>
        </w:rPr>
        <w:t>[3 marks]</w:t>
      </w:r>
    </w:p>
    <w:p>
      <w:pPr>
        <w:spacing w:before="160" w:after="40"/>
      </w:pPr>
      <w:r>
        <w:rPr>
          <w:rFonts w:ascii="Calibri" w:hAnsi="Calibri"/>
          <w:b/>
          <w:i w:val="0"/>
          <w:sz w:val="22"/>
        </w:rPr>
        <w:t>Question 6</w:t>
      </w:r>
      <w:r>
        <w:rPr>
          <w:rFonts w:ascii="Calibri" w:hAnsi="Calibri"/>
          <w:b/>
          <w:i/>
          <w:sz w:val="20"/>
        </w:rPr>
        <w:t xml:space="preserve">  [8 marks]</w:t>
      </w:r>
    </w:p>
    <w:p>
      <w:pPr>
        <w:spacing w:before="0" w:after="80"/>
      </w:pPr>
      <w:r>
        <w:rPr>
          <w:rFonts w:ascii="Calibri" w:hAnsi="Calibri"/>
          <w:b w:val="0"/>
          <w:i w:val="0"/>
          <w:sz w:val="21"/>
        </w:rPr>
        <w:t>Kwashiorkor and anaemia are two deficiency diseases often seen in young children.</w:t>
      </w:r>
    </w:p>
    <w:p>
      <w:pPr>
        <w:spacing w:after="60" w:before="40"/>
        <w:ind w:left="360"/>
      </w:pPr>
      <w:r>
        <w:rPr>
          <w:rFonts w:ascii="Calibri" w:hAnsi="Calibri"/>
          <w:b w:val="0"/>
          <w:i w:val="0"/>
          <w:sz w:val="21"/>
        </w:rPr>
        <w:t xml:space="preserve">(a) State the nutrient whose lack causes kwashiorkor, and state two symptoms of the disease.  </w:t>
      </w:r>
      <w:r>
        <w:rPr>
          <w:rFonts w:ascii="Calibri" w:hAnsi="Calibri"/>
          <w:b/>
          <w:i w:val="0"/>
          <w:sz w:val="20"/>
        </w:rPr>
        <w:t>[3 marks]</w:t>
      </w:r>
    </w:p>
    <w:p>
      <w:pPr>
        <w:spacing w:after="60" w:before="40"/>
        <w:ind w:left="360"/>
      </w:pPr>
      <w:r>
        <w:rPr>
          <w:rFonts w:ascii="Calibri" w:hAnsi="Calibri"/>
          <w:b w:val="0"/>
          <w:i w:val="0"/>
          <w:sz w:val="21"/>
        </w:rPr>
        <w:t xml:space="preserve">(b) Explain why a child with anaemia is always tired and weak.  </w:t>
      </w:r>
      <w:r>
        <w:rPr>
          <w:rFonts w:ascii="Calibri" w:hAnsi="Calibri"/>
          <w:b/>
          <w:i w:val="0"/>
          <w:sz w:val="20"/>
        </w:rPr>
        <w:t>[3 marks]</w:t>
      </w:r>
    </w:p>
    <w:p>
      <w:pPr>
        <w:spacing w:after="60" w:before="40"/>
        <w:ind w:left="360"/>
      </w:pPr>
      <w:r>
        <w:rPr>
          <w:rFonts w:ascii="Calibri" w:hAnsi="Calibri"/>
          <w:b w:val="0"/>
          <w:i w:val="0"/>
          <w:sz w:val="21"/>
        </w:rPr>
        <w:t xml:space="preserve">(c) State two foods that would help to prevent anaemia.  </w:t>
      </w:r>
      <w:r>
        <w:rPr>
          <w:rFonts w:ascii="Calibri" w:hAnsi="Calibri"/>
          <w:b/>
          <w:i w:val="0"/>
          <w:sz w:val="20"/>
        </w:rPr>
        <w:t>[2 marks]</w:t>
      </w:r>
    </w:p>
    <w:p>
      <w:pPr>
        <w:spacing w:before="160" w:after="40"/>
      </w:pPr>
      <w:r>
        <w:rPr>
          <w:rFonts w:ascii="Calibri" w:hAnsi="Calibri"/>
          <w:b/>
          <w:i w:val="0"/>
          <w:sz w:val="22"/>
        </w:rPr>
        <w:t>Question 7</w:t>
      </w:r>
      <w:r>
        <w:rPr>
          <w:rFonts w:ascii="Calibri" w:hAnsi="Calibri"/>
          <w:b/>
          <w:i/>
          <w:sz w:val="20"/>
        </w:rPr>
        <w:t xml:space="preserve">  [8 marks]</w:t>
      </w:r>
    </w:p>
    <w:p>
      <w:pPr>
        <w:spacing w:before="0" w:after="80"/>
      </w:pPr>
      <w:r>
        <w:rPr>
          <w:rFonts w:ascii="Calibri" w:hAnsi="Calibri"/>
          <w:b w:val="0"/>
          <w:i w:val="0"/>
          <w:sz w:val="21"/>
        </w:rPr>
        <w:t>Your class visits a village where several children look unwell.</w:t>
      </w:r>
    </w:p>
    <w:p>
      <w:pPr>
        <w:spacing w:after="60" w:before="40"/>
        <w:ind w:left="360"/>
      </w:pPr>
      <w:r>
        <w:rPr>
          <w:rFonts w:ascii="Calibri" w:hAnsi="Calibri"/>
          <w:b w:val="0"/>
          <w:i w:val="0"/>
          <w:sz w:val="21"/>
        </w:rPr>
        <w:t xml:space="preserve">(a) In the village, some children have swollen bellies, thin arms and legs and reddish hair, and others cannot find their way in the evening. Name the deficiency disease in each case and the nutrient that is lacking.  </w:t>
      </w:r>
      <w:r>
        <w:rPr>
          <w:rFonts w:ascii="Calibri" w:hAnsi="Calibri"/>
          <w:b/>
          <w:i w:val="0"/>
          <w:sz w:val="20"/>
        </w:rPr>
        <w:t>[4 marks]</w:t>
      </w:r>
    </w:p>
    <w:p>
      <w:pPr>
        <w:spacing w:after="60" w:before="40"/>
        <w:ind w:left="360"/>
      </w:pPr>
      <w:r>
        <w:rPr>
          <w:rFonts w:ascii="Calibri" w:hAnsi="Calibri"/>
          <w:b w:val="0"/>
          <w:i w:val="0"/>
          <w:sz w:val="21"/>
        </w:rPr>
        <w:t xml:space="preserve">(b) Your class has been asked to help the village. Describe what you would tell the families to do, and explain why it would help.  </w:t>
      </w:r>
      <w:r>
        <w:rPr>
          <w:rFonts w:ascii="Calibri" w:hAnsi="Calibri"/>
          <w:b/>
          <w:i w:val="0"/>
          <w:sz w:val="20"/>
        </w:rPr>
        <w:t>[4 marks]</w:t>
      </w:r>
    </w:p>
    <w:p>
      <w:r>
        <w:br w:type="page"/>
      </w:r>
    </w:p>
    <w:p>
      <w:pPr>
        <w:spacing w:before="0" w:after="120"/>
        <w:jc w:val="center"/>
      </w:pPr>
      <w:r>
        <w:rPr>
          <w:rFonts w:ascii="Calibri" w:hAnsi="Calibri"/>
          <w:b/>
          <w:i w:val="0"/>
          <w:sz w:val="26"/>
        </w:rPr>
        <w:t>ANSWER KEY</w:t>
      </w:r>
    </w:p>
    <w:p>
      <w:pPr>
        <w:spacing w:before="0" w:after="80"/>
      </w:pPr>
      <w:r>
        <w:rPr>
          <w:rFonts w:ascii="Calibri" w:hAnsi="Calibri"/>
          <w:b/>
          <w:i w:val="0"/>
          <w:sz w:val="22"/>
        </w:rPr>
        <w:t>SECTION A - OBJECTIVE TEST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1008"/>
          </w:tcPr>
          <w:p>
            <w:pPr>
              <w:jc w:val="center"/>
            </w:pPr>
            <w:r/>
            <w:r>
              <w:rPr>
                <w:rFonts w:ascii="Calibri" w:hAnsi="Calibri"/>
                <w:b/>
                <w:i w:val="0"/>
                <w:sz w:val="18"/>
              </w:rPr>
              <w:t>Answer</w:t>
            </w:r>
          </w:p>
        </w:tc>
        <w:tc>
          <w:tcPr>
            <w:tcW w:type="dxa" w:w="5184"/>
          </w:tcPr>
          <w:p>
            <w:pPr>
              <w:jc w:val="center"/>
            </w:pPr>
            <w:r/>
            <w:r>
              <w:rPr>
                <w:rFonts w:ascii="Calibri" w:hAnsi="Calibri"/>
                <w:b/>
                <w:i w:val="0"/>
                <w:sz w:val="18"/>
              </w:rPr>
              <w:t>Curriculum Area (Topic)</w:t>
            </w:r>
          </w:p>
        </w:tc>
        <w:tc>
          <w:tcPr>
            <w:tcW w:type="dxa" w:w="2160"/>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17.1 Food Nutrients and the Human Body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17.1 Food Nutrients and the Human Body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17.1 Food Nutrients and the Human Body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17.1 Food Nutrients and the Human Body</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5</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17.1 Food Nutrients and the Human Body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17.1 Food Nutrients and the Human Body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17.1 Food Nutrients and the Human Body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17.1 Food Nutrients and the Human Body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17.1 Food Nutrients and the Human Body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17.1 Food Nutrients and the Human Body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11</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17.1 Food Nutrients and the Human Body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17.1 Food Nutrients and the Human Body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17.2 Deficiency Diseases: Causes, Symptoms, Effects and Prevention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17.2 Deficiency Diseases: Causes, Symptoms, Effects and Prevention</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15</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17.2 Deficiency Diseases: Causes, Symptoms, Effects and Prevention</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17.2 Deficiency Diseases: Causes, Symptoms, Effects and Prevention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17</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17.2 Deficiency Diseases: Causes, Symptoms, Effects and Prevention</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18</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17.2 Deficiency Diseases: Causes, Symptoms, Effects and Prevention</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19</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17.2 Deficiency Diseases: Causes, Symptoms, Effects and Prevention</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20</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17.2 Deficiency Diseases: Causes, Symptoms, Effects and Prevention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21</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17.2 Deficiency Diseases: Causes, Symptoms, Effects and Prevention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22</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17.2 Deficiency Diseases: Causes, Symptoms, Effects and Prevention</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17.2 Deficiency Diseases: Causes, Symptoms, Effects and Prevention</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17.2 Deficiency Diseases: Causes, Symptoms, Effects and Prevention</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25</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17.2 Deficiency Diseases: Causes, Symptoms, Effects and Prevention</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26</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17.2 Deficiency Diseases: Causes, Symptoms, Effects and Prevention</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27</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17.2 Deficiency Diseases: Causes, Symptoms, Effects and Prevention</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28</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17.3 Night Blindness, Rickets, Scurvy, Kwashiorkor and Anaemia</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17.3 Night Blindness, Rickets, Scurvy, Kwashiorkor and Anaemia</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30</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17.3 Night Blindness, Rickets, Scurvy, Kwashiorkor and Anaemia</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31</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17.3 Night Blindness, Rickets, Scurvy, Kwashiorkor and Anaemia</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32</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17.3 Night Blindness, Rickets, Scurvy, Kwashiorkor and Anaemia</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17.3 Night Blindness, Rickets, Scurvy, Kwashiorkor and Anaemia</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17.3 Night Blindness, Rickets, Scurvy, Kwashiorkor and Anaemia</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35</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17.3 Night Blindness, Rickets, Scurvy, Kwashiorkor and Anaemia</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36</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17.3 Night Blindness, Rickets, Scurvy, Kwashiorkor and Anaemia</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37</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17.3 Night Blindness, Rickets, Scurvy, Kwashiorkor and Anaemia</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17.3 Night Blindness, Rickets, Scurvy, Kwashiorkor and Anaemia</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39</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17.3 Night Blindness, Rickets, Scurvy, Kwashiorkor and Anaemia</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40</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17.3 Night Blindness, Rickets, Scurvy, Kwashiorkor and Anaemia</w:t>
            </w:r>
          </w:p>
        </w:tc>
        <w:tc>
          <w:tcPr>
            <w:tcW w:type="dxa" w:w="2160"/>
          </w:tcPr>
          <w:p>
            <w:pPr>
              <w:spacing w:after="20"/>
            </w:pPr>
            <w:r/>
            <w:r>
              <w:rPr>
                <w:rFonts w:ascii="Calibri" w:hAnsi="Calibri"/>
                <w:b w:val="0"/>
                <w:i w:val="0"/>
                <w:sz w:val="18"/>
              </w:rPr>
              <w:t>Apply</w:t>
            </w:r>
          </w:p>
        </w:tc>
      </w:tr>
    </w:tbl>
    <w:p>
      <w:pPr>
        <w:spacing w:before="0" w:after="80"/>
      </w:pPr>
    </w:p>
    <w:p>
      <w:pPr>
        <w:spacing w:before="0" w:after="80"/>
      </w:pPr>
      <w:r>
        <w:rPr>
          <w:rFonts w:ascii="Calibri" w:hAnsi="Calibri"/>
          <w:b w:val="0"/>
          <w:i/>
          <w:sz w:val="18"/>
        </w:rPr>
        <w:t>Correct-answer distribution: A = 10, B = 10, C = 10, D = 10 (30 items).</w:t>
      </w:r>
    </w:p>
    <w:p>
      <w:pPr>
        <w:spacing w:before="0" w:after="160"/>
      </w:pPr>
    </w:p>
    <w:p>
      <w:pPr>
        <w:spacing w:before="0" w:after="80"/>
      </w:pPr>
      <w:r>
        <w:rPr>
          <w:rFonts w:ascii="Calibri" w:hAnsi="Calibri"/>
          <w:b/>
          <w:i w:val="0"/>
          <w:sz w:val="22"/>
        </w:rPr>
        <w:t>SECTION B - THEORY (summary answers; see the Marking Scheme for full detail)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6048"/>
          </w:tcPr>
          <w:p>
            <w:pPr>
              <w:jc w:val="center"/>
            </w:pPr>
            <w:r/>
            <w:r>
              <w:rPr>
                <w:rFonts w:ascii="Calibri" w:hAnsi="Calibri"/>
                <w:b/>
                <w:i w:val="0"/>
                <w:sz w:val="18"/>
              </w:rPr>
              <w:t>Expected Answer</w:t>
            </w:r>
          </w:p>
        </w:tc>
        <w:tc>
          <w:tcPr>
            <w:tcW w:type="dxa" w:w="1728"/>
          </w:tcPr>
          <w:p>
            <w:pPr>
              <w:jc w:val="center"/>
            </w:pPr>
            <w:r/>
            <w:r>
              <w:rPr>
                <w:rFonts w:ascii="Calibri" w:hAnsi="Calibri"/>
                <w:b/>
                <w:i w:val="0"/>
                <w:sz w:val="18"/>
              </w:rPr>
              <w:t>Curriculum Area</w:t>
            </w:r>
          </w:p>
        </w:tc>
        <w:tc>
          <w:tcPr>
            <w:tcW w:type="dxa" w:w="1728"/>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 (a)</w:t>
            </w:r>
          </w:p>
        </w:tc>
        <w:tc>
          <w:tcPr>
            <w:tcW w:type="dxa" w:w="6048"/>
          </w:tcPr>
          <w:p>
            <w:pPr>
              <w:spacing w:after="20"/>
            </w:pPr>
            <w:r/>
            <w:r>
              <w:rPr>
                <w:rFonts w:ascii="Calibri" w:hAnsi="Calibri"/>
                <w:b w:val="0"/>
                <w:i w:val="0"/>
                <w:sz w:val="18"/>
              </w:rPr>
              <w:t>Carbohydrates; proteins; fats and oils (fatty acids); vitamins; mineral salts; water; roughage or fibre.</w:t>
            </w:r>
          </w:p>
        </w:tc>
        <w:tc>
          <w:tcPr>
            <w:tcW w:type="dxa" w:w="1728"/>
          </w:tcPr>
          <w:p>
            <w:pPr>
              <w:spacing w:after="20"/>
            </w:pPr>
            <w:r/>
            <w:r>
              <w:rPr>
                <w:rFonts w:ascii="Calibri" w:hAnsi="Calibri"/>
                <w:b w:val="0"/>
                <w:i w:val="0"/>
                <w:sz w:val="18"/>
              </w:rPr>
              <w:t>17.1</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 (b)</w:t>
            </w:r>
          </w:p>
        </w:tc>
        <w:tc>
          <w:tcPr>
            <w:tcW w:type="dxa" w:w="6048"/>
          </w:tcPr>
          <w:p>
            <w:pPr>
              <w:spacing w:after="20"/>
            </w:pPr>
            <w:r/>
            <w:r>
              <w:rPr>
                <w:rFonts w:ascii="Calibri" w:hAnsi="Calibri"/>
                <w:b w:val="0"/>
                <w:i w:val="0"/>
                <w:sz w:val="18"/>
              </w:rPr>
              <w:t>Any three matched correctly: carbohydrate - provides energy for work, play and warmth; protein - builds the body and repairs worn-out tissues; fat and oil - provides energy, keeps the body warm, helps absorb some vitamins; vitamin - protects the body and keeps parts such as the eyes and gums healthy; mineral salt - builds bones and teeth and helps make blood; water - carries substances round the body; roughage - keeps food moving through the gut.</w:t>
            </w:r>
          </w:p>
        </w:tc>
        <w:tc>
          <w:tcPr>
            <w:tcW w:type="dxa" w:w="1728"/>
          </w:tcPr>
          <w:p>
            <w:pPr>
              <w:spacing w:after="20"/>
            </w:pPr>
            <w:r/>
            <w:r>
              <w:rPr>
                <w:rFonts w:ascii="Calibri" w:hAnsi="Calibri"/>
                <w:b w:val="0"/>
                <w:i w:val="0"/>
                <w:sz w:val="18"/>
              </w:rPr>
              <w:t>17.1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(c)</w:t>
            </w:r>
          </w:p>
        </w:tc>
        <w:tc>
          <w:tcPr>
            <w:tcW w:type="dxa" w:w="6048"/>
          </w:tcPr>
          <w:p>
            <w:pPr>
              <w:spacing w:after="20"/>
            </w:pPr>
            <w:r/>
            <w:r>
              <w:rPr>
                <w:rFonts w:ascii="Calibri" w:hAnsi="Calibri"/>
                <w:b w:val="0"/>
                <w:i w:val="0"/>
                <w:sz w:val="18"/>
              </w:rPr>
              <w:t>A growing child is making new tissue all the time, and protein is the nutrient the body uses to build and repair tissue. Without enough protein the child stops growing properly, becomes weak, and may develop kwashiorkor.</w:t>
            </w:r>
          </w:p>
        </w:tc>
        <w:tc>
          <w:tcPr>
            <w:tcW w:type="dxa" w:w="1728"/>
          </w:tcPr>
          <w:p>
            <w:pPr>
              <w:spacing w:after="20"/>
            </w:pPr>
            <w:r/>
            <w:r>
              <w:rPr>
                <w:rFonts w:ascii="Calibri" w:hAnsi="Calibri"/>
                <w:b w:val="0"/>
                <w:i w:val="0"/>
                <w:sz w:val="18"/>
              </w:rPr>
              <w:t>17.1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(a)</w:t>
            </w:r>
          </w:p>
        </w:tc>
        <w:tc>
          <w:tcPr>
            <w:tcW w:type="dxa" w:w="6048"/>
          </w:tcPr>
          <w:p>
            <w:pPr>
              <w:spacing w:after="20"/>
            </w:pPr>
            <w:r/>
            <w:r>
              <w:rPr>
                <w:rFonts w:ascii="Calibri" w:hAnsi="Calibri"/>
                <w:b w:val="0"/>
                <w:i w:val="0"/>
                <w:sz w:val="18"/>
              </w:rPr>
              <w:t>(i) rice, maize, yam, cassava, plantain, gari or bread. (ii) fish, meat, eggs, beans, groundnuts, soya beans or milk. (iii) growth, and the repair and replacement of worn-out body tissues. (iv) palm oil, groundnut oil, coconut, shea butter or margarine. (v) provides energy, keeps the body warm and helps the body absorb some vitamins. (vi) liver, eggs, milk, red palm oil, carrots, mango, pawpaw or dark green leafy vegetables.</w:t>
            </w:r>
          </w:p>
        </w:tc>
        <w:tc>
          <w:tcPr>
            <w:tcW w:type="dxa" w:w="1728"/>
          </w:tcPr>
          <w:p>
            <w:pPr>
              <w:spacing w:after="20"/>
            </w:pPr>
            <w:r/>
            <w:r>
              <w:rPr>
                <w:rFonts w:ascii="Calibri" w:hAnsi="Calibri"/>
                <w:b w:val="0"/>
                <w:i w:val="0"/>
                <w:sz w:val="18"/>
              </w:rPr>
              <w:t>17.1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(b)</w:t>
            </w:r>
          </w:p>
        </w:tc>
        <w:tc>
          <w:tcPr>
            <w:tcW w:type="dxa" w:w="6048"/>
          </w:tcPr>
          <w:p>
            <w:pPr>
              <w:spacing w:after="20"/>
            </w:pPr>
            <w:r/>
            <w:r>
              <w:rPr>
                <w:rFonts w:ascii="Calibri" w:hAnsi="Calibri"/>
                <w:b w:val="0"/>
                <w:i w:val="0"/>
                <w:sz w:val="18"/>
              </w:rPr>
              <w:t>Any two with a correct source: iron - liver, beans, dark green leafy vegetables, fish, meat, eggs; calcium - milk, fish with soft bones, groundnuts, green leafy vegetables; iodine - iodised salt, sea fish; phosphorus - milk, fish, eggs, meat, beans.</w:t>
            </w:r>
          </w:p>
        </w:tc>
        <w:tc>
          <w:tcPr>
            <w:tcW w:type="dxa" w:w="1728"/>
          </w:tcPr>
          <w:p>
            <w:pPr>
              <w:spacing w:after="20"/>
            </w:pPr>
            <w:r/>
            <w:r>
              <w:rPr>
                <w:rFonts w:ascii="Calibri" w:hAnsi="Calibri"/>
                <w:b w:val="0"/>
                <w:i w:val="0"/>
                <w:sz w:val="18"/>
              </w:rPr>
              <w:t>17.1</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 (a)</w:t>
            </w:r>
          </w:p>
        </w:tc>
        <w:tc>
          <w:tcPr>
            <w:tcW w:type="dxa" w:w="6048"/>
          </w:tcPr>
          <w:p>
            <w:pPr>
              <w:spacing w:after="20"/>
            </w:pPr>
            <w:r/>
            <w:r>
              <w:rPr>
                <w:rFonts w:ascii="Calibri" w:hAnsi="Calibri"/>
                <w:b w:val="0"/>
                <w:i w:val="0"/>
                <w:sz w:val="18"/>
              </w:rPr>
              <w:t>A deficiency disease is an illness caused by a lack of an essential nutrient in the diet. It is not caught from another person and it is not caused by germs; it happens when the body does not get enough of a nutrient over a long period, and it can be prevented or cured by eating the missing nutrient.</w:t>
            </w:r>
          </w:p>
        </w:tc>
        <w:tc>
          <w:tcPr>
            <w:tcW w:type="dxa" w:w="1728"/>
          </w:tcPr>
          <w:p>
            <w:pPr>
              <w:spacing w:after="20"/>
            </w:pPr>
            <w:r/>
            <w:r>
              <w:rPr>
                <w:rFonts w:ascii="Calibri" w:hAnsi="Calibri"/>
                <w:b w:val="0"/>
                <w:i w:val="0"/>
                <w:sz w:val="18"/>
              </w:rPr>
              <w:t>17.2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(b)</w:t>
            </w:r>
          </w:p>
        </w:tc>
        <w:tc>
          <w:tcPr>
            <w:tcW w:type="dxa" w:w="6048"/>
          </w:tcPr>
          <w:p>
            <w:pPr>
              <w:spacing w:after="20"/>
            </w:pPr>
            <w:r/>
            <w:r>
              <w:rPr>
                <w:rFonts w:ascii="Calibri" w:hAnsi="Calibri"/>
                <w:b w:val="0"/>
                <w:i w:val="0"/>
                <w:sz w:val="18"/>
              </w:rPr>
              <w:t>Any three: not eating enough food in general; not eating enough of one particular nutrient; eating the same few foods all the time; poverty, so the family cannot afford the needed foods; poor feeding habits; ignorance of what makes a balanced diet; illness that stops the body absorbing the nutrient.</w:t>
            </w:r>
          </w:p>
        </w:tc>
        <w:tc>
          <w:tcPr>
            <w:tcW w:type="dxa" w:w="1728"/>
          </w:tcPr>
          <w:p>
            <w:pPr>
              <w:spacing w:after="20"/>
            </w:pPr>
            <w:r/>
            <w:r>
              <w:rPr>
                <w:rFonts w:ascii="Calibri" w:hAnsi="Calibri"/>
                <w:b w:val="0"/>
                <w:i w:val="0"/>
                <w:sz w:val="18"/>
              </w:rPr>
              <w:t>17.2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(c)</w:t>
            </w:r>
          </w:p>
        </w:tc>
        <w:tc>
          <w:tcPr>
            <w:tcW w:type="dxa" w:w="6048"/>
          </w:tcPr>
          <w:p>
            <w:pPr>
              <w:spacing w:after="20"/>
            </w:pPr>
            <w:r/>
            <w:r>
              <w:rPr>
                <w:rFonts w:ascii="Calibri" w:hAnsi="Calibri"/>
                <w:b w:val="0"/>
                <w:i w:val="0"/>
                <w:sz w:val="18"/>
              </w:rPr>
              <w:t>No single food contains all the classes of nutrient the body needs, so a person who eats only one kind of food gets plenty of one nutrient but misses the others. The missing nutrient is the one that causes the deficiency disease, so eating a variety of foods makes sure that all the nutrients are present.</w:t>
            </w:r>
          </w:p>
        </w:tc>
        <w:tc>
          <w:tcPr>
            <w:tcW w:type="dxa" w:w="1728"/>
          </w:tcPr>
          <w:p>
            <w:pPr>
              <w:spacing w:after="20"/>
            </w:pPr>
            <w:r/>
            <w:r>
              <w:rPr>
                <w:rFonts w:ascii="Calibri" w:hAnsi="Calibri"/>
                <w:b w:val="0"/>
                <w:i w:val="0"/>
                <w:sz w:val="18"/>
              </w:rPr>
              <w:t>17.2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(a)</w:t>
            </w:r>
          </w:p>
        </w:tc>
        <w:tc>
          <w:tcPr>
            <w:tcW w:type="dxa" w:w="6048"/>
          </w:tcPr>
          <w:p>
            <w:pPr>
              <w:spacing w:after="20"/>
            </w:pPr>
            <w:r/>
            <w:r>
              <w:rPr>
                <w:rFonts w:ascii="Calibri" w:hAnsi="Calibri"/>
                <w:b w:val="0"/>
                <w:i w:val="0"/>
                <w:sz w:val="18"/>
              </w:rPr>
              <w:t>SYMPTOMS are the signs that can be seen or felt in the patient and that the doctor or nurse looks for, such as pale eyes or bleeding gums. EFFECTS are what the disease does to the body and to the person's life, such as a child failing to grow or being too weak to walk to school.</w:t>
            </w:r>
          </w:p>
        </w:tc>
        <w:tc>
          <w:tcPr>
            <w:tcW w:type="dxa" w:w="1728"/>
          </w:tcPr>
          <w:p>
            <w:pPr>
              <w:spacing w:after="20"/>
            </w:pPr>
            <w:r/>
            <w:r>
              <w:rPr>
                <w:rFonts w:ascii="Calibri" w:hAnsi="Calibri"/>
                <w:b w:val="0"/>
                <w:i w:val="0"/>
                <w:sz w:val="18"/>
              </w:rPr>
              <w:t>17.2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(b)</w:t>
            </w:r>
          </w:p>
        </w:tc>
        <w:tc>
          <w:tcPr>
            <w:tcW w:type="dxa" w:w="6048"/>
          </w:tcPr>
          <w:p>
            <w:pPr>
              <w:spacing w:after="20"/>
            </w:pPr>
            <w:r/>
            <w:r>
              <w:rPr>
                <w:rFonts w:ascii="Calibri" w:hAnsi="Calibri"/>
                <w:b w:val="0"/>
                <w:i w:val="0"/>
                <w:sz w:val="18"/>
              </w:rPr>
              <w:t>Teaching families to eat a balanced diet is better, because a balanced diet gives all the nutrients and not only the ones in the tablet, because the habit lasts for life while tablets stop when the supply stops, and because local foods are cheaper and always available. Tablets help in an emergency but teach the family nothing.</w:t>
            </w:r>
          </w:p>
        </w:tc>
        <w:tc>
          <w:tcPr>
            <w:tcW w:type="dxa" w:w="1728"/>
          </w:tcPr>
          <w:p>
            <w:pPr>
              <w:spacing w:after="20"/>
            </w:pPr>
            <w:r/>
            <w:r>
              <w:rPr>
                <w:rFonts w:ascii="Calibri" w:hAnsi="Calibri"/>
                <w:b w:val="0"/>
                <w:i w:val="0"/>
                <w:sz w:val="18"/>
              </w:rPr>
              <w:t>17.2</w:t>
            </w:r>
          </w:p>
        </w:tc>
        <w:tc>
          <w:tcPr>
            <w:tcW w:type="dxa" w:w="1728"/>
          </w:tcPr>
          <w:p>
            <w:pPr>
              <w:spacing w:after="20"/>
            </w:pPr>
            <w:r/>
            <w:r>
              <w:rPr>
                <w:rFonts w:ascii="Calibri" w:hAnsi="Calibri"/>
                <w:b w:val="0"/>
                <w:i w:val="0"/>
                <w:sz w:val="18"/>
              </w:rPr>
              <w:t>Evaluate</w:t>
            </w:r>
          </w:p>
        </w:tc>
      </w:tr>
      <w:tr>
        <w:tc>
          <w:tcPr>
            <w:tcW w:type="dxa" w:w="1152"/>
          </w:tcPr>
          <w:p>
            <w:pPr>
              <w:spacing w:after="20"/>
            </w:pPr>
            <w:r/>
            <w:r>
              <w:rPr>
                <w:rFonts w:ascii="Calibri" w:hAnsi="Calibri"/>
                <w:b w:val="0"/>
                <w:i w:val="0"/>
                <w:sz w:val="18"/>
              </w:rPr>
              <w:t>5 (a)</w:t>
            </w:r>
          </w:p>
        </w:tc>
        <w:tc>
          <w:tcPr>
            <w:tcW w:type="dxa" w:w="6048"/>
          </w:tcPr>
          <w:p>
            <w:pPr>
              <w:spacing w:after="20"/>
            </w:pPr>
            <w:r/>
            <w:r>
              <w:rPr>
                <w:rFonts w:ascii="Calibri" w:hAnsi="Calibri"/>
                <w:b w:val="0"/>
                <w:i w:val="0"/>
                <w:sz w:val="18"/>
              </w:rPr>
              <w:t>Night blindness - lack of vitamin A. Rickets - lack of vitamin D, together with calcium and phosphorus. Scurvy - lack of vitamin C.</w:t>
            </w:r>
          </w:p>
        </w:tc>
        <w:tc>
          <w:tcPr>
            <w:tcW w:type="dxa" w:w="1728"/>
          </w:tcPr>
          <w:p>
            <w:pPr>
              <w:spacing w:after="20"/>
            </w:pPr>
            <w:r/>
            <w:r>
              <w:rPr>
                <w:rFonts w:ascii="Calibri" w:hAnsi="Calibri"/>
                <w:b w:val="0"/>
                <w:i w:val="0"/>
                <w:sz w:val="18"/>
              </w:rPr>
              <w:t>17.3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(b)</w:t>
            </w:r>
          </w:p>
        </w:tc>
        <w:tc>
          <w:tcPr>
            <w:tcW w:type="dxa" w:w="6048"/>
          </w:tcPr>
          <w:p>
            <w:pPr>
              <w:spacing w:after="20"/>
            </w:pPr>
            <w:r/>
            <w:r>
              <w:rPr>
                <w:rFonts w:ascii="Calibri" w:hAnsi="Calibri"/>
                <w:b w:val="0"/>
                <w:i w:val="0"/>
                <w:sz w:val="18"/>
              </w:rPr>
              <w:t>Night blindness - the child cannot see clearly in dim light or after dusk and bumps into things. Rickets - the bones are soft and bent, giving bow legs or a bent spine. Scurvy - the gums swell and bleed, teeth may loosen, and wounds heal slowly.</w:t>
            </w:r>
          </w:p>
        </w:tc>
        <w:tc>
          <w:tcPr>
            <w:tcW w:type="dxa" w:w="1728"/>
          </w:tcPr>
          <w:p>
            <w:pPr>
              <w:spacing w:after="20"/>
            </w:pPr>
            <w:r/>
            <w:r>
              <w:rPr>
                <w:rFonts w:ascii="Calibri" w:hAnsi="Calibri"/>
                <w:b w:val="0"/>
                <w:i w:val="0"/>
                <w:sz w:val="18"/>
              </w:rPr>
              <w:t>17.3</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5 (c)</w:t>
            </w:r>
          </w:p>
        </w:tc>
        <w:tc>
          <w:tcPr>
            <w:tcW w:type="dxa" w:w="6048"/>
          </w:tcPr>
          <w:p>
            <w:pPr>
              <w:spacing w:after="20"/>
            </w:pPr>
            <w:r/>
            <w:r>
              <w:rPr>
                <w:rFonts w:ascii="Calibri" w:hAnsi="Calibri"/>
                <w:b w:val="0"/>
                <w:i w:val="0"/>
                <w:sz w:val="18"/>
              </w:rPr>
              <w:t>Eat foods containing vitamin D such as fish, egg yolk and milk, and foods containing calcium and phosphorus such as milk, fish with soft bones, groundnuts and green leafy vegetables. Let the skin get some gentle morning sunlight, which helps the body make its own vitamin D, and take a child with soft or bent bones to the clinic.</w:t>
            </w:r>
          </w:p>
        </w:tc>
        <w:tc>
          <w:tcPr>
            <w:tcW w:type="dxa" w:w="1728"/>
          </w:tcPr>
          <w:p>
            <w:pPr>
              <w:spacing w:after="20"/>
            </w:pPr>
            <w:r/>
            <w:r>
              <w:rPr>
                <w:rFonts w:ascii="Calibri" w:hAnsi="Calibri"/>
                <w:b w:val="0"/>
                <w:i w:val="0"/>
                <w:sz w:val="18"/>
              </w:rPr>
              <w:t>17.3</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6 (a)</w:t>
            </w:r>
          </w:p>
        </w:tc>
        <w:tc>
          <w:tcPr>
            <w:tcW w:type="dxa" w:w="6048"/>
          </w:tcPr>
          <w:p>
            <w:pPr>
              <w:spacing w:after="20"/>
            </w:pPr>
            <w:r/>
            <w:r>
              <w:rPr>
                <w:rFonts w:ascii="Calibri" w:hAnsi="Calibri"/>
                <w:b w:val="0"/>
                <w:i w:val="0"/>
                <w:sz w:val="18"/>
              </w:rPr>
              <w:t>Kwashiorkor is caused by a lack of PROTEIN. The belly swells with fluid, the arms and legs become very thin, the hair becomes dry and reddish, and the child stops growing and loses interest in food.</w:t>
            </w:r>
          </w:p>
        </w:tc>
        <w:tc>
          <w:tcPr>
            <w:tcW w:type="dxa" w:w="1728"/>
          </w:tcPr>
          <w:p>
            <w:pPr>
              <w:spacing w:after="20"/>
            </w:pPr>
            <w:r/>
            <w:r>
              <w:rPr>
                <w:rFonts w:ascii="Calibri" w:hAnsi="Calibri"/>
                <w:b w:val="0"/>
                <w:i w:val="0"/>
                <w:sz w:val="18"/>
              </w:rPr>
              <w:t>17.3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(b)</w:t>
            </w:r>
          </w:p>
        </w:tc>
        <w:tc>
          <w:tcPr>
            <w:tcW w:type="dxa" w:w="6048"/>
          </w:tcPr>
          <w:p>
            <w:pPr>
              <w:spacing w:after="20"/>
            </w:pPr>
            <w:r/>
            <w:r>
              <w:rPr>
                <w:rFonts w:ascii="Calibri" w:hAnsi="Calibri"/>
                <w:b w:val="0"/>
                <w:i w:val="0"/>
                <w:sz w:val="18"/>
              </w:rPr>
              <w:t>Iron is needed to make haemoglobin, the red substance in the blood that carries oxygen. Without enough iron the body cannot make enough healthy red blood cells, so the blood carries less oxygen. Without oxygen the cells cannot release energy from food, so the child has little energy, tires quickly, feels weak and looks pale.</w:t>
            </w:r>
          </w:p>
        </w:tc>
        <w:tc>
          <w:tcPr>
            <w:tcW w:type="dxa" w:w="1728"/>
          </w:tcPr>
          <w:p>
            <w:pPr>
              <w:spacing w:after="20"/>
            </w:pPr>
            <w:r/>
            <w:r>
              <w:rPr>
                <w:rFonts w:ascii="Calibri" w:hAnsi="Calibri"/>
                <w:b w:val="0"/>
                <w:i w:val="0"/>
                <w:sz w:val="18"/>
              </w:rPr>
              <w:t>17.3</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6 (c)</w:t>
            </w:r>
          </w:p>
        </w:tc>
        <w:tc>
          <w:tcPr>
            <w:tcW w:type="dxa" w:w="6048"/>
          </w:tcPr>
          <w:p>
            <w:pPr>
              <w:spacing w:after="20"/>
            </w:pPr>
            <w:r/>
            <w:r>
              <w:rPr>
                <w:rFonts w:ascii="Calibri" w:hAnsi="Calibri"/>
                <w:b w:val="0"/>
                <w:i w:val="0"/>
                <w:sz w:val="18"/>
              </w:rPr>
              <w:t>Any two: liver; beans and other legumes; dark green leafy vegetables such as kontomire or alefu; fish; meat; eggs; groundnuts; fortified cereals or flour.</w:t>
            </w:r>
          </w:p>
        </w:tc>
        <w:tc>
          <w:tcPr>
            <w:tcW w:type="dxa" w:w="1728"/>
          </w:tcPr>
          <w:p>
            <w:pPr>
              <w:spacing w:after="20"/>
            </w:pPr>
            <w:r/>
            <w:r>
              <w:rPr>
                <w:rFonts w:ascii="Calibri" w:hAnsi="Calibri"/>
                <w:b w:val="0"/>
                <w:i w:val="0"/>
                <w:sz w:val="18"/>
              </w:rPr>
              <w:t>17.3</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7 (a)</w:t>
            </w:r>
          </w:p>
        </w:tc>
        <w:tc>
          <w:tcPr>
            <w:tcW w:type="dxa" w:w="6048"/>
          </w:tcPr>
          <w:p>
            <w:pPr>
              <w:spacing w:after="20"/>
            </w:pPr>
            <w:r/>
            <w:r>
              <w:rPr>
                <w:rFonts w:ascii="Calibri" w:hAnsi="Calibri"/>
                <w:b w:val="0"/>
                <w:i w:val="0"/>
                <w:sz w:val="18"/>
              </w:rPr>
              <w:t>The children with swollen bellies, thin arms and legs and reddish hair have KWASHIORKOR, caused by a lack of PROTEIN. The children who cannot find their way in the evening have NIGHT BLINDNESS, caused by a lack of VITAMIN A.</w:t>
            </w:r>
          </w:p>
        </w:tc>
        <w:tc>
          <w:tcPr>
            <w:tcW w:type="dxa" w:w="1728"/>
          </w:tcPr>
          <w:p>
            <w:pPr>
              <w:spacing w:after="20"/>
            </w:pPr>
            <w:r/>
            <w:r>
              <w:rPr>
                <w:rFonts w:ascii="Calibri" w:hAnsi="Calibri"/>
                <w:b w:val="0"/>
                <w:i w:val="0"/>
                <w:sz w:val="18"/>
              </w:rPr>
              <w:t>17.3</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7 (b)</w:t>
            </w:r>
          </w:p>
        </w:tc>
        <w:tc>
          <w:tcPr>
            <w:tcW w:type="dxa" w:w="6048"/>
          </w:tcPr>
          <w:p>
            <w:pPr>
              <w:spacing w:after="20"/>
            </w:pPr>
            <w:r/>
            <w:r>
              <w:rPr>
                <w:rFonts w:ascii="Calibri" w:hAnsi="Calibri"/>
                <w:b w:val="0"/>
                <w:i w:val="0"/>
                <w:sz w:val="18"/>
              </w:rPr>
              <w:t>Tell the families to add protein foods such as beans, groundnuts, fish, eggs or soya to the children's meals, and foods rich in vitamin A such as red palm oil, eggs, liver, dark green leafy vegetables, mango and pawpaw. Show them how to mix the foods they already grow, explain that the children will then get the nutrients they are missing and will grow properly again, advise them to take the worst-affected children to the clinic, and suggest a demonstration meal at the next community meeting.</w:t>
            </w:r>
          </w:p>
        </w:tc>
        <w:tc>
          <w:tcPr>
            <w:tcW w:type="dxa" w:w="1728"/>
          </w:tcPr>
          <w:p>
            <w:pPr>
              <w:spacing w:after="20"/>
            </w:pPr>
            <w:r/>
            <w:r>
              <w:rPr>
                <w:rFonts w:ascii="Calibri" w:hAnsi="Calibri"/>
                <w:b w:val="0"/>
                <w:i w:val="0"/>
                <w:sz w:val="18"/>
              </w:rPr>
              <w:t>17.3</w:t>
            </w:r>
          </w:p>
        </w:tc>
        <w:tc>
          <w:tcPr>
            <w:tcW w:type="dxa" w:w="1728"/>
          </w:tcPr>
          <w:p>
            <w:pPr>
              <w:spacing w:after="20"/>
            </w:pPr>
            <w:r/>
            <w:r>
              <w:rPr>
                <w:rFonts w:ascii="Calibri" w:hAnsi="Calibri"/>
                <w:b w:val="0"/>
                <w:i w:val="0"/>
                <w:sz w:val="18"/>
              </w:rPr>
              <w:t>Create</w:t>
            </w:r>
          </w:p>
        </w:tc>
      </w:tr>
    </w:tbl>
    <w:p>
      <w:r>
        <w:br w:type="page"/>
      </w:r>
    </w:p>
    <w:p>
      <w:pPr>
        <w:spacing w:before="0" w:after="80"/>
        <w:jc w:val="center"/>
      </w:pPr>
      <w:r>
        <w:rPr>
          <w:rFonts w:ascii="Calibri" w:hAnsi="Calibri"/>
          <w:b/>
          <w:i w:val="0"/>
          <w:sz w:val="26"/>
        </w:rPr>
        <w:t>MARKING SCHEME - SECTION B (60 marks)</w:t>
      </w:r>
    </w:p>
    <w:p>
      <w:pPr>
        <w:spacing w:before="0" w:after="160"/>
      </w:pPr>
      <w:r>
        <w:rPr>
          <w:rFonts w:ascii="Calibri" w:hAnsi="Calibri"/>
          <w:b w:val="0"/>
          <w:i/>
          <w:sz w:val="19"/>
        </w:rPr>
        <w:t>General rules: (1) Accept any other correct and relevant answer. (2) Award marks for correct points, not for repeating the question. (3) For procedures, award method marks. (4) Do not deduct marks for spelling unless the meaning is changed. (5) Where a candidate gives more answers than are asked for, mark only the first ones up to the number required.</w:t>
      </w:r>
    </w:p>
    <w:p>
      <w:pPr>
        <w:spacing w:before="160" w:after="60"/>
      </w:pPr>
      <w:r>
        <w:rPr>
          <w:rFonts w:ascii="Calibri" w:hAnsi="Calibri"/>
          <w:b/>
          <w:i w:val="0"/>
          <w:sz w:val="22"/>
        </w:rPr>
        <w:t>Question 1  (10 marks)</w:t>
      </w:r>
    </w:p>
    <w:p>
      <w:pPr>
        <w:spacing w:after="40"/>
      </w:pPr>
      <w:r>
        <w:rPr>
          <w:rFonts w:ascii="Calibri" w:hAnsi="Calibri"/>
          <w:b/>
          <w:i w:val="0"/>
          <w:sz w:val="21"/>
        </w:rPr>
        <w:t xml:space="preserve">(a) </w:t>
      </w:r>
      <w:r>
        <w:rPr>
          <w:rFonts w:ascii="Calibri" w:hAnsi="Calibri"/>
          <w:b/>
          <w:i w:val="0"/>
          <w:sz w:val="20"/>
        </w:rPr>
        <w:t>[5 marks]</w:t>
      </w:r>
    </w:p>
    <w:p>
      <w:pPr>
        <w:spacing w:after="20"/>
        <w:ind w:left="504"/>
      </w:pPr>
      <w:r>
        <w:rPr>
          <w:rFonts w:ascii="Calibri" w:hAnsi="Calibri"/>
          <w:b w:val="0"/>
          <w:i w:val="0"/>
          <w:sz w:val="21"/>
        </w:rPr>
        <w:t>- Carbohydrates</w:t>
      </w:r>
    </w:p>
    <w:p>
      <w:pPr>
        <w:spacing w:after="20"/>
        <w:ind w:left="504"/>
      </w:pPr>
      <w:r>
        <w:rPr>
          <w:rFonts w:ascii="Calibri" w:hAnsi="Calibri"/>
          <w:b w:val="0"/>
          <w:i w:val="0"/>
          <w:sz w:val="21"/>
        </w:rPr>
        <w:t>- Proteins</w:t>
      </w:r>
    </w:p>
    <w:p>
      <w:pPr>
        <w:spacing w:after="20"/>
        <w:ind w:left="504"/>
      </w:pPr>
      <w:r>
        <w:rPr>
          <w:rFonts w:ascii="Calibri" w:hAnsi="Calibri"/>
          <w:b w:val="0"/>
          <w:i w:val="0"/>
          <w:sz w:val="21"/>
        </w:rPr>
        <w:t>- Fats and oils (fatty acids)</w:t>
      </w:r>
    </w:p>
    <w:p>
      <w:pPr>
        <w:spacing w:after="20"/>
        <w:ind w:left="504"/>
      </w:pPr>
      <w:r>
        <w:rPr>
          <w:rFonts w:ascii="Calibri" w:hAnsi="Calibri"/>
          <w:b w:val="0"/>
          <w:i w:val="0"/>
          <w:sz w:val="21"/>
        </w:rPr>
        <w:t>- Vitamins</w:t>
      </w:r>
    </w:p>
    <w:p>
      <w:pPr>
        <w:spacing w:after="20"/>
        <w:ind w:left="504"/>
      </w:pPr>
      <w:r>
        <w:rPr>
          <w:rFonts w:ascii="Calibri" w:hAnsi="Calibri"/>
          <w:b w:val="0"/>
          <w:i w:val="0"/>
          <w:sz w:val="21"/>
        </w:rPr>
        <w:t>- Mineral salts</w:t>
      </w:r>
    </w:p>
    <w:p>
      <w:pPr>
        <w:spacing w:after="20"/>
        <w:ind w:left="504"/>
      </w:pPr>
      <w:r>
        <w:rPr>
          <w:rFonts w:ascii="Calibri" w:hAnsi="Calibri"/>
          <w:b w:val="0"/>
          <w:i w:val="0"/>
          <w:sz w:val="21"/>
        </w:rPr>
        <w:t>- Water</w:t>
      </w:r>
    </w:p>
    <w:p>
      <w:pPr>
        <w:spacing w:after="20"/>
        <w:ind w:left="504"/>
      </w:pPr>
      <w:r>
        <w:rPr>
          <w:rFonts w:ascii="Calibri" w:hAnsi="Calibri"/>
          <w:b w:val="0"/>
          <w:i w:val="0"/>
          <w:sz w:val="21"/>
        </w:rPr>
        <w:t>- Roughage or fibre</w:t>
      </w:r>
    </w:p>
    <w:p>
      <w:pPr>
        <w:spacing w:after="120"/>
        <w:ind w:left="504"/>
      </w:pPr>
      <w:r>
        <w:rPr>
          <w:rFonts w:ascii="Calibri" w:hAnsi="Calibri"/>
          <w:b w:val="0"/>
          <w:i/>
          <w:sz w:val="19"/>
        </w:rPr>
        <w:t>Marking note: 1 mark each for any FIVE correct classes (5 marks). Accept any five of the seven. Do NOT accept a named food such as 'rice' or 'beans' - the question asks for the CLASS of nutrient.</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Carbohydrate - provides energy for work, play and warmth.</w:t>
      </w:r>
    </w:p>
    <w:p>
      <w:pPr>
        <w:spacing w:after="20"/>
        <w:ind w:left="504"/>
      </w:pPr>
      <w:r>
        <w:rPr>
          <w:rFonts w:ascii="Calibri" w:hAnsi="Calibri"/>
          <w:b w:val="0"/>
          <w:i w:val="0"/>
          <w:sz w:val="21"/>
        </w:rPr>
        <w:t>- Protein - builds the body and repairs worn-out tissues.</w:t>
      </w:r>
    </w:p>
    <w:p>
      <w:pPr>
        <w:spacing w:after="20"/>
        <w:ind w:left="504"/>
      </w:pPr>
      <w:r>
        <w:rPr>
          <w:rFonts w:ascii="Calibri" w:hAnsi="Calibri"/>
          <w:b w:val="0"/>
          <w:i w:val="0"/>
          <w:sz w:val="21"/>
        </w:rPr>
        <w:t>- Fat and oil - provides energy, keeps the body warm and helps the body absorb some vitamins.</w:t>
      </w:r>
    </w:p>
    <w:p>
      <w:pPr>
        <w:spacing w:after="20"/>
        <w:ind w:left="504"/>
      </w:pPr>
      <w:r>
        <w:rPr>
          <w:rFonts w:ascii="Calibri" w:hAnsi="Calibri"/>
          <w:b w:val="0"/>
          <w:i w:val="0"/>
          <w:sz w:val="21"/>
        </w:rPr>
        <w:t>- Vitamin - protects the body from disease and keeps parts such as the eyes and gums healthy.</w:t>
      </w:r>
    </w:p>
    <w:p>
      <w:pPr>
        <w:spacing w:after="20"/>
        <w:ind w:left="504"/>
      </w:pPr>
      <w:r>
        <w:rPr>
          <w:rFonts w:ascii="Calibri" w:hAnsi="Calibri"/>
          <w:b w:val="0"/>
          <w:i w:val="0"/>
          <w:sz w:val="21"/>
        </w:rPr>
        <w:t>- Mineral salt - builds hard parts such as bones and teeth, and helps body processes such as making blood.</w:t>
      </w:r>
    </w:p>
    <w:p>
      <w:pPr>
        <w:spacing w:after="20"/>
        <w:ind w:left="504"/>
      </w:pPr>
      <w:r>
        <w:rPr>
          <w:rFonts w:ascii="Calibri" w:hAnsi="Calibri"/>
          <w:b w:val="0"/>
          <w:i w:val="0"/>
          <w:sz w:val="21"/>
        </w:rPr>
        <w:t>- Water - carries substances round the body and helps to control body temperature.</w:t>
      </w:r>
    </w:p>
    <w:p>
      <w:pPr>
        <w:spacing w:after="20"/>
        <w:ind w:left="504"/>
      </w:pPr>
      <w:r>
        <w:rPr>
          <w:rFonts w:ascii="Calibri" w:hAnsi="Calibri"/>
          <w:b w:val="0"/>
          <w:i w:val="0"/>
          <w:sz w:val="21"/>
        </w:rPr>
        <w:t>- Roughage or fibre - helps the food to move through the gut and prevents constipation.</w:t>
      </w:r>
    </w:p>
    <w:p>
      <w:pPr>
        <w:spacing w:after="120"/>
        <w:ind w:left="504"/>
      </w:pPr>
      <w:r>
        <w:rPr>
          <w:rFonts w:ascii="Calibri" w:hAnsi="Calibri"/>
          <w:b w:val="0"/>
          <w:i/>
          <w:sz w:val="19"/>
        </w:rPr>
        <w:t>Marking note: 1 mark for each class correctly matched to a correct use (3 marks). The class must be one of those named in (a) and the use must belong to THAT class; award no mark for a correct use attached to the wrong class.</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A child's body is growing, so new tissue is being made all the time.</w:t>
      </w:r>
    </w:p>
    <w:p>
      <w:pPr>
        <w:spacing w:after="20"/>
        <w:ind w:left="504"/>
      </w:pPr>
      <w:r>
        <w:rPr>
          <w:rFonts w:ascii="Calibri" w:hAnsi="Calibri"/>
          <w:b w:val="0"/>
          <w:i w:val="0"/>
          <w:sz w:val="21"/>
        </w:rPr>
        <w:t>- Protein is the nutrient the body uses to build new tissue and to repair worn-out tissue.</w:t>
      </w:r>
    </w:p>
    <w:p>
      <w:pPr>
        <w:spacing w:after="20"/>
        <w:ind w:left="504"/>
      </w:pPr>
      <w:r>
        <w:rPr>
          <w:rFonts w:ascii="Calibri" w:hAnsi="Calibri"/>
          <w:b w:val="0"/>
          <w:i w:val="0"/>
          <w:sz w:val="21"/>
        </w:rPr>
        <w:t>- Without enough protein the child stops growing properly and becomes weak.</w:t>
      </w:r>
    </w:p>
    <w:p>
      <w:pPr>
        <w:spacing w:after="20"/>
        <w:ind w:left="504"/>
      </w:pPr>
      <w:r>
        <w:rPr>
          <w:rFonts w:ascii="Calibri" w:hAnsi="Calibri"/>
          <w:b w:val="0"/>
          <w:i w:val="0"/>
          <w:sz w:val="21"/>
        </w:rPr>
        <w:t>- A child that lacks protein over a long time may develop kwashiorkor.</w:t>
      </w:r>
    </w:p>
    <w:p>
      <w:pPr>
        <w:spacing w:after="120"/>
        <w:ind w:left="504"/>
      </w:pPr>
      <w:r>
        <w:rPr>
          <w:rFonts w:ascii="Calibri" w:hAnsi="Calibri"/>
          <w:b w:val="0"/>
          <w:i/>
          <w:sz w:val="19"/>
        </w:rPr>
        <w:t>Marking note: 1 mark each for any TWO correct points (2 marks). The key idea is that protein BUILDS tissue and a growing child is making new tissue. Do NOT accept 'protein gives energy' on its own.</w:t>
      </w:r>
    </w:p>
    <w:p>
      <w:pPr>
        <w:spacing w:before="160" w:after="60"/>
      </w:pPr>
      <w:r>
        <w:rPr>
          <w:rFonts w:ascii="Calibri" w:hAnsi="Calibri"/>
          <w:b/>
          <w:i w:val="0"/>
          <w:sz w:val="22"/>
        </w:rPr>
        <w:t>Question 2  (8 marks)</w:t>
      </w:r>
    </w:p>
    <w:p>
      <w:pPr>
        <w:spacing w:after="40"/>
      </w:pPr>
      <w:r>
        <w:rPr>
          <w:rFonts w:ascii="Calibri" w:hAnsi="Calibri"/>
          <w:b/>
          <w:i w:val="0"/>
          <w:sz w:val="21"/>
        </w:rPr>
        <w:t xml:space="preserve">(a) </w:t>
      </w:r>
      <w:r>
        <w:rPr>
          <w:rFonts w:ascii="Calibri" w:hAnsi="Calibri"/>
          <w:b/>
          <w:i w:val="0"/>
          <w:sz w:val="20"/>
        </w:rPr>
        <w:t>[6 marks]</w:t>
      </w:r>
    </w:p>
    <w:p>
      <w:pPr>
        <w:spacing w:after="20"/>
        <w:ind w:left="504"/>
      </w:pPr>
      <w:r>
        <w:rPr>
          <w:rFonts w:ascii="Calibri" w:hAnsi="Calibri"/>
          <w:b w:val="0"/>
          <w:i w:val="0"/>
          <w:sz w:val="21"/>
        </w:rPr>
        <w:t>- (i) rice, maize, yam, cassava, plantain, gari, bread, or any starchy food</w:t>
      </w:r>
    </w:p>
    <w:p>
      <w:pPr>
        <w:spacing w:after="20"/>
        <w:ind w:left="504"/>
      </w:pPr>
      <w:r>
        <w:rPr>
          <w:rFonts w:ascii="Calibri" w:hAnsi="Calibri"/>
          <w:b w:val="0"/>
          <w:i w:val="0"/>
          <w:sz w:val="21"/>
        </w:rPr>
        <w:t>- (ii) fish, meat, eggs, beans, groundnuts, soya beans, milk, or any protein food</w:t>
      </w:r>
    </w:p>
    <w:p>
      <w:pPr>
        <w:spacing w:after="20"/>
        <w:ind w:left="504"/>
      </w:pPr>
      <w:r>
        <w:rPr>
          <w:rFonts w:ascii="Calibri" w:hAnsi="Calibri"/>
          <w:b w:val="0"/>
          <w:i w:val="0"/>
          <w:sz w:val="21"/>
        </w:rPr>
        <w:t>- (iii) growth, and the repair and replacement of worn-out body tissues</w:t>
      </w:r>
    </w:p>
    <w:p>
      <w:pPr>
        <w:spacing w:after="20"/>
        <w:ind w:left="504"/>
      </w:pPr>
      <w:r>
        <w:rPr>
          <w:rFonts w:ascii="Calibri" w:hAnsi="Calibri"/>
          <w:b w:val="0"/>
          <w:i w:val="0"/>
          <w:sz w:val="21"/>
        </w:rPr>
        <w:t>- (iv) palm oil, groundnut oil, coconut, shea butter, margarine, or any fatty food</w:t>
      </w:r>
    </w:p>
    <w:p>
      <w:pPr>
        <w:spacing w:after="20"/>
        <w:ind w:left="504"/>
      </w:pPr>
      <w:r>
        <w:rPr>
          <w:rFonts w:ascii="Calibri" w:hAnsi="Calibri"/>
          <w:b w:val="0"/>
          <w:i w:val="0"/>
          <w:sz w:val="21"/>
        </w:rPr>
        <w:t>- (v) provides energy, keeps the body warm, and helps the body absorb some vitamins</w:t>
      </w:r>
    </w:p>
    <w:p>
      <w:pPr>
        <w:spacing w:after="20"/>
        <w:ind w:left="504"/>
      </w:pPr>
      <w:r>
        <w:rPr>
          <w:rFonts w:ascii="Calibri" w:hAnsi="Calibri"/>
          <w:b w:val="0"/>
          <w:i w:val="0"/>
          <w:sz w:val="21"/>
        </w:rPr>
        <w:t>- (vi) liver, eggs, milk, red palm oil, carrots, mango, pawpaw, or dark green leafy vegetables</w:t>
      </w:r>
    </w:p>
    <w:p>
      <w:pPr>
        <w:spacing w:after="120"/>
        <w:ind w:left="504"/>
      </w:pPr>
      <w:r>
        <w:rPr>
          <w:rFonts w:ascii="Calibri" w:hAnsi="Calibri"/>
          <w:b w:val="0"/>
          <w:i/>
          <w:sz w:val="19"/>
        </w:rPr>
        <w:t>Marking note: 1 mark each for any SIX correct entries (6 marks). The blank number must be matched to the answer. For (i), (ii), (iv) and (vi) accept any correct Ghanaian food source of that nutrient. For (iii) the key word is GROWTH or REPAIR. For (v) accept energy, warmth or helping to absorb vitamins.</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Iron - liver, beans, dark green leafy vegetables, fish, meat, eggs, cocoa.</w:t>
      </w:r>
    </w:p>
    <w:p>
      <w:pPr>
        <w:spacing w:after="20"/>
        <w:ind w:left="504"/>
      </w:pPr>
      <w:r>
        <w:rPr>
          <w:rFonts w:ascii="Calibri" w:hAnsi="Calibri"/>
          <w:b w:val="0"/>
          <w:i w:val="0"/>
          <w:sz w:val="21"/>
        </w:rPr>
        <w:t>- Calcium - milk, cheese, fish with soft bones, groundnuts, green leafy vegetables.</w:t>
      </w:r>
    </w:p>
    <w:p>
      <w:pPr>
        <w:spacing w:after="20"/>
        <w:ind w:left="504"/>
      </w:pPr>
      <w:r>
        <w:rPr>
          <w:rFonts w:ascii="Calibri" w:hAnsi="Calibri"/>
          <w:b w:val="0"/>
          <w:i w:val="0"/>
          <w:sz w:val="21"/>
        </w:rPr>
        <w:t>- Iodine - iodised salt, sea fish, seaweed.</w:t>
      </w:r>
    </w:p>
    <w:p>
      <w:pPr>
        <w:spacing w:after="20"/>
        <w:ind w:left="504"/>
      </w:pPr>
      <w:r>
        <w:rPr>
          <w:rFonts w:ascii="Calibri" w:hAnsi="Calibri"/>
          <w:b w:val="0"/>
          <w:i w:val="0"/>
          <w:sz w:val="21"/>
        </w:rPr>
        <w:t>- Phosphorus - milk, fish, eggs, meat, beans.</w:t>
      </w:r>
    </w:p>
    <w:p>
      <w:pPr>
        <w:spacing w:after="20"/>
        <w:ind w:left="504"/>
      </w:pPr>
      <w:r>
        <w:rPr>
          <w:rFonts w:ascii="Calibri" w:hAnsi="Calibri"/>
          <w:b w:val="0"/>
          <w:i w:val="0"/>
          <w:sz w:val="21"/>
        </w:rPr>
        <w:t>- Potassium - banana, orange, yam, cocoyam, beans.</w:t>
      </w:r>
    </w:p>
    <w:p>
      <w:pPr>
        <w:spacing w:after="120"/>
        <w:ind w:left="504"/>
      </w:pPr>
      <w:r>
        <w:rPr>
          <w:rFonts w:ascii="Calibri" w:hAnsi="Calibri"/>
          <w:b w:val="0"/>
          <w:i/>
          <w:sz w:val="19"/>
        </w:rPr>
        <w:t>Marking note: 1 mark for each of TWO correct minerals with a correct food source (2 marks). Accept any mineral genuinely needed by the body; the source must actually contain that mineral.</w:t>
      </w:r>
    </w:p>
    <w:p>
      <w:pPr>
        <w:spacing w:before="160" w:after="60"/>
      </w:pPr>
      <w:r>
        <w:rPr>
          <w:rFonts w:ascii="Calibri" w:hAnsi="Calibri"/>
          <w:b/>
          <w:i w:val="0"/>
          <w:sz w:val="22"/>
        </w:rPr>
        <w:t>Question 3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A deficiency disease is an illness caused by a lack of an essential nutrient in the diet.</w:t>
      </w:r>
    </w:p>
    <w:p>
      <w:pPr>
        <w:spacing w:after="20"/>
        <w:ind w:left="504"/>
      </w:pPr>
      <w:r>
        <w:rPr>
          <w:rFonts w:ascii="Calibri" w:hAnsi="Calibri"/>
          <w:b w:val="0"/>
          <w:i w:val="0"/>
          <w:sz w:val="21"/>
        </w:rPr>
        <w:t>- It is not caught from another person and it is not caused by germs.</w:t>
      </w:r>
    </w:p>
    <w:p>
      <w:pPr>
        <w:spacing w:after="20"/>
        <w:ind w:left="504"/>
      </w:pPr>
      <w:r>
        <w:rPr>
          <w:rFonts w:ascii="Calibri" w:hAnsi="Calibri"/>
          <w:b w:val="0"/>
          <w:i w:val="0"/>
          <w:sz w:val="21"/>
        </w:rPr>
        <w:t>- It happens when the body does not get enough of a nutrient over a long period.</w:t>
      </w:r>
    </w:p>
    <w:p>
      <w:pPr>
        <w:spacing w:after="20"/>
        <w:ind w:left="504"/>
      </w:pPr>
      <w:r>
        <w:rPr>
          <w:rFonts w:ascii="Calibri" w:hAnsi="Calibri"/>
          <w:b w:val="0"/>
          <w:i w:val="0"/>
          <w:sz w:val="21"/>
        </w:rPr>
        <w:t>- It can be prevented or cured by eating the missing nutrient.</w:t>
      </w:r>
    </w:p>
    <w:p>
      <w:pPr>
        <w:spacing w:after="120"/>
        <w:ind w:left="504"/>
      </w:pPr>
      <w:r>
        <w:rPr>
          <w:rFonts w:ascii="Calibri" w:hAnsi="Calibri"/>
          <w:b w:val="0"/>
          <w:i/>
          <w:sz w:val="19"/>
        </w:rPr>
        <w:t>Marking note: 1 mark each for any THREE correct points (3 marks). The key word is LACK of a nutrient. Do NOT accept 'a disease caused by germs'.</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Not eating enough food in general.</w:t>
      </w:r>
    </w:p>
    <w:p>
      <w:pPr>
        <w:spacing w:after="20"/>
        <w:ind w:left="504"/>
      </w:pPr>
      <w:r>
        <w:rPr>
          <w:rFonts w:ascii="Calibri" w:hAnsi="Calibri"/>
          <w:b w:val="0"/>
          <w:i w:val="0"/>
          <w:sz w:val="21"/>
        </w:rPr>
        <w:t>- Not eating enough of one particular nutrient, such as protein or iron.</w:t>
      </w:r>
    </w:p>
    <w:p>
      <w:pPr>
        <w:spacing w:after="20"/>
        <w:ind w:left="504"/>
      </w:pPr>
      <w:r>
        <w:rPr>
          <w:rFonts w:ascii="Calibri" w:hAnsi="Calibri"/>
          <w:b w:val="0"/>
          <w:i w:val="0"/>
          <w:sz w:val="21"/>
        </w:rPr>
        <w:t>- Eating the same few foods all the time instead of a varied diet.</w:t>
      </w:r>
    </w:p>
    <w:p>
      <w:pPr>
        <w:spacing w:after="20"/>
        <w:ind w:left="504"/>
      </w:pPr>
      <w:r>
        <w:rPr>
          <w:rFonts w:ascii="Calibri" w:hAnsi="Calibri"/>
          <w:b w:val="0"/>
          <w:i w:val="0"/>
          <w:sz w:val="21"/>
        </w:rPr>
        <w:t>- Poverty, so that the family cannot afford foods with the needed nutrients.</w:t>
      </w:r>
    </w:p>
    <w:p>
      <w:pPr>
        <w:spacing w:after="20"/>
        <w:ind w:left="504"/>
      </w:pPr>
      <w:r>
        <w:rPr>
          <w:rFonts w:ascii="Calibri" w:hAnsi="Calibri"/>
          <w:b w:val="0"/>
          <w:i w:val="0"/>
          <w:sz w:val="21"/>
        </w:rPr>
        <w:t>- Poor feeding habits, such as a child being given only one kind of food.</w:t>
      </w:r>
    </w:p>
    <w:p>
      <w:pPr>
        <w:spacing w:after="20"/>
        <w:ind w:left="504"/>
      </w:pPr>
      <w:r>
        <w:rPr>
          <w:rFonts w:ascii="Calibri" w:hAnsi="Calibri"/>
          <w:b w:val="0"/>
          <w:i w:val="0"/>
          <w:sz w:val="21"/>
        </w:rPr>
        <w:t>- Ignorance of what makes up a balanced diet.</w:t>
      </w:r>
    </w:p>
    <w:p>
      <w:pPr>
        <w:spacing w:after="20"/>
        <w:ind w:left="504"/>
      </w:pPr>
      <w:r>
        <w:rPr>
          <w:rFonts w:ascii="Calibri" w:hAnsi="Calibri"/>
          <w:b w:val="0"/>
          <w:i w:val="0"/>
          <w:sz w:val="21"/>
        </w:rPr>
        <w:t>- Illness that stops the body absorbing the nutrient even when it is eaten.</w:t>
      </w:r>
    </w:p>
    <w:p>
      <w:pPr>
        <w:spacing w:after="120"/>
        <w:ind w:left="504"/>
      </w:pPr>
      <w:r>
        <w:rPr>
          <w:rFonts w:ascii="Calibri" w:hAnsi="Calibri"/>
          <w:b w:val="0"/>
          <w:i/>
          <w:sz w:val="19"/>
        </w:rPr>
        <w:t>Marking note: 1 mark each for any THREE correct causes (3 marks). Accept any sensible cause.</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No single food contains all the classes of nutrient the body needs.</w:t>
      </w:r>
    </w:p>
    <w:p>
      <w:pPr>
        <w:spacing w:after="20"/>
        <w:ind w:left="504"/>
      </w:pPr>
      <w:r>
        <w:rPr>
          <w:rFonts w:ascii="Calibri" w:hAnsi="Calibri"/>
          <w:b w:val="0"/>
          <w:i w:val="0"/>
          <w:sz w:val="21"/>
        </w:rPr>
        <w:t>- So a person who eats only one kind of food gets plenty of one nutrient but misses the others.</w:t>
      </w:r>
    </w:p>
    <w:p>
      <w:pPr>
        <w:spacing w:after="20"/>
        <w:ind w:left="504"/>
      </w:pPr>
      <w:r>
        <w:rPr>
          <w:rFonts w:ascii="Calibri" w:hAnsi="Calibri"/>
          <w:b w:val="0"/>
          <w:i w:val="0"/>
          <w:sz w:val="21"/>
        </w:rPr>
        <w:t>- The missing nutrient is the one that causes the deficiency disease.</w:t>
      </w:r>
    </w:p>
    <w:p>
      <w:pPr>
        <w:spacing w:after="20"/>
        <w:ind w:left="504"/>
      </w:pPr>
      <w:r>
        <w:rPr>
          <w:rFonts w:ascii="Calibri" w:hAnsi="Calibri"/>
          <w:b w:val="0"/>
          <w:i w:val="0"/>
          <w:sz w:val="21"/>
        </w:rPr>
        <w:t>- Eating a variety of foods makes sure that all the nutrients are present.</w:t>
      </w:r>
    </w:p>
    <w:p>
      <w:pPr>
        <w:spacing w:after="20"/>
        <w:ind w:left="504"/>
      </w:pPr>
      <w:r>
        <w:rPr>
          <w:rFonts w:ascii="Calibri" w:hAnsi="Calibri"/>
          <w:b w:val="0"/>
          <w:i w:val="0"/>
          <w:sz w:val="21"/>
        </w:rPr>
        <w:t>- A child fed only on maize, for example, may get energy but miss protein and vitamins.</w:t>
      </w:r>
    </w:p>
    <w:p>
      <w:pPr>
        <w:spacing w:after="120"/>
        <w:ind w:left="504"/>
      </w:pPr>
      <w:r>
        <w:rPr>
          <w:rFonts w:ascii="Calibri" w:hAnsi="Calibri"/>
          <w:b w:val="0"/>
          <w:i/>
          <w:sz w:val="19"/>
        </w:rPr>
        <w:t>Marking note: 1 mark each for any THREE correct points (3 marks). The key idea is that one food cannot supply every nutrient.</w:t>
      </w:r>
    </w:p>
    <w:p>
      <w:pPr>
        <w:spacing w:before="160" w:after="60"/>
      </w:pPr>
      <w:r>
        <w:rPr>
          <w:rFonts w:ascii="Calibri" w:hAnsi="Calibri"/>
          <w:b/>
          <w:i w:val="0"/>
          <w:sz w:val="22"/>
        </w:rPr>
        <w:t>Question 4  (8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SYMPTOMS are the signs that can be seen or felt in the patient, and that the doctor or nurse looks for.</w:t>
      </w:r>
    </w:p>
    <w:p>
      <w:pPr>
        <w:spacing w:after="20"/>
        <w:ind w:left="504"/>
      </w:pPr>
      <w:r>
        <w:rPr>
          <w:rFonts w:ascii="Calibri" w:hAnsi="Calibri"/>
          <w:b w:val="0"/>
          <w:i w:val="0"/>
          <w:sz w:val="21"/>
        </w:rPr>
        <w:t>- EFFECTS are what the disease does to the body and to the person's life.</w:t>
      </w:r>
    </w:p>
    <w:p>
      <w:pPr>
        <w:spacing w:after="20"/>
        <w:ind w:left="504"/>
      </w:pPr>
      <w:r>
        <w:rPr>
          <w:rFonts w:ascii="Calibri" w:hAnsi="Calibri"/>
          <w:b w:val="0"/>
          <w:i w:val="0"/>
          <w:sz w:val="21"/>
        </w:rPr>
        <w:t>- A symptom is what you notice, such as pale eyes or bleeding gums.</w:t>
      </w:r>
    </w:p>
    <w:p>
      <w:pPr>
        <w:spacing w:after="20"/>
        <w:ind w:left="504"/>
      </w:pPr>
      <w:r>
        <w:rPr>
          <w:rFonts w:ascii="Calibri" w:hAnsi="Calibri"/>
          <w:b w:val="0"/>
          <w:i w:val="0"/>
          <w:sz w:val="21"/>
        </w:rPr>
        <w:t>- An effect is the harm that follows, such as a child failing to grow or being too weak to walk to school.</w:t>
      </w:r>
    </w:p>
    <w:p>
      <w:pPr>
        <w:spacing w:after="20"/>
        <w:ind w:left="504"/>
      </w:pPr>
      <w:r>
        <w:rPr>
          <w:rFonts w:ascii="Calibri" w:hAnsi="Calibri"/>
          <w:b w:val="0"/>
          <w:i w:val="0"/>
          <w:sz w:val="21"/>
        </w:rPr>
        <w:t>- For anaemia: the symptom is paleness and tiredness; the effect is that the child cannot concentrate or play.</w:t>
      </w:r>
    </w:p>
    <w:p>
      <w:pPr>
        <w:spacing w:after="120"/>
        <w:ind w:left="504"/>
      </w:pPr>
      <w:r>
        <w:rPr>
          <w:rFonts w:ascii="Calibri" w:hAnsi="Calibri"/>
          <w:b w:val="0"/>
          <w:i/>
          <w:sz w:val="19"/>
        </w:rPr>
        <w:t>Marking note: 1 mark each for any FOUR correct points (4 marks). At least ONE mark must come from explaining symptoms and at least ONE from explaining effects; award at most 3 marks if only one of the two is explained.</w:t>
      </w:r>
    </w:p>
    <w:p>
      <w:pPr>
        <w:spacing w:after="40"/>
      </w:pPr>
      <w:r>
        <w:rPr>
          <w:rFonts w:ascii="Calibri" w:hAnsi="Calibri"/>
          <w:b/>
          <w:i w:val="0"/>
          <w:sz w:val="21"/>
        </w:rPr>
        <w:t xml:space="preserve">(b) </w:t>
      </w:r>
      <w:r>
        <w:rPr>
          <w:rFonts w:ascii="Calibri" w:hAnsi="Calibri"/>
          <w:b/>
          <w:i w:val="0"/>
          <w:sz w:val="20"/>
        </w:rPr>
        <w:t>[4 marks]</w:t>
      </w:r>
    </w:p>
    <w:p>
      <w:pPr>
        <w:spacing w:after="20"/>
        <w:ind w:left="504"/>
      </w:pPr>
      <w:r>
        <w:rPr>
          <w:rFonts w:ascii="Calibri" w:hAnsi="Calibri"/>
          <w:b w:val="0"/>
          <w:i w:val="0"/>
          <w:sz w:val="21"/>
        </w:rPr>
        <w:t>- Teaching families to eat a balanced diet is better.</w:t>
      </w:r>
    </w:p>
    <w:p>
      <w:pPr>
        <w:spacing w:after="20"/>
        <w:ind w:left="504"/>
      </w:pPr>
      <w:r>
        <w:rPr>
          <w:rFonts w:ascii="Calibri" w:hAnsi="Calibri"/>
          <w:b w:val="0"/>
          <w:i w:val="0"/>
          <w:sz w:val="21"/>
        </w:rPr>
        <w:t>- A balanced diet gives all the nutrients, not only the ones in the tablet.</w:t>
      </w:r>
    </w:p>
    <w:p>
      <w:pPr>
        <w:spacing w:after="20"/>
        <w:ind w:left="504"/>
      </w:pPr>
      <w:r>
        <w:rPr>
          <w:rFonts w:ascii="Calibri" w:hAnsi="Calibri"/>
          <w:b w:val="0"/>
          <w:i w:val="0"/>
          <w:sz w:val="21"/>
        </w:rPr>
        <w:t>- The habit lasts for life, while the tablets stop when the supply stops.</w:t>
      </w:r>
    </w:p>
    <w:p>
      <w:pPr>
        <w:spacing w:after="20"/>
        <w:ind w:left="504"/>
      </w:pPr>
      <w:r>
        <w:rPr>
          <w:rFonts w:ascii="Calibri" w:hAnsi="Calibri"/>
          <w:b w:val="0"/>
          <w:i w:val="0"/>
          <w:sz w:val="21"/>
        </w:rPr>
        <w:t>- Local foods are cheaper and always available; tablets have to be bought and delivered.</w:t>
      </w:r>
    </w:p>
    <w:p>
      <w:pPr>
        <w:spacing w:after="20"/>
        <w:ind w:left="504"/>
      </w:pPr>
      <w:r>
        <w:rPr>
          <w:rFonts w:ascii="Calibri" w:hAnsi="Calibri"/>
          <w:b w:val="0"/>
          <w:i w:val="0"/>
          <w:sz w:val="21"/>
        </w:rPr>
        <w:t>- Tablets can help in an emergency, but they do not teach the family anything.</w:t>
      </w:r>
    </w:p>
    <w:p>
      <w:pPr>
        <w:spacing w:after="20"/>
        <w:ind w:left="504"/>
      </w:pPr>
      <w:r>
        <w:rPr>
          <w:rFonts w:ascii="Calibri" w:hAnsi="Calibri"/>
          <w:b w:val="0"/>
          <w:i w:val="0"/>
          <w:sz w:val="21"/>
        </w:rPr>
        <w:t>- Accept a pupil who argues for tablets only if they give a good reason, such as that the tablets work faster for a child who is already ill.</w:t>
      </w:r>
    </w:p>
    <w:p>
      <w:pPr>
        <w:spacing w:after="120"/>
        <w:ind w:left="504"/>
      </w:pPr>
      <w:r>
        <w:rPr>
          <w:rFonts w:ascii="Calibri" w:hAnsi="Calibri"/>
          <w:b w:val="0"/>
          <w:i/>
          <w:sz w:val="19"/>
        </w:rPr>
        <w:t>Marking note: 1 mark for a clear position and 1 mark each for any THREE good reasons (4 marks). Credit either side of the argument, provided the reasons genuinely support the position taken. An answer with no reason scores at most 1.</w:t>
      </w:r>
    </w:p>
    <w:p>
      <w:pPr>
        <w:spacing w:before="160" w:after="60"/>
      </w:pPr>
      <w:r>
        <w:rPr>
          <w:rFonts w:ascii="Calibri" w:hAnsi="Calibri"/>
          <w:b/>
          <w:i w:val="0"/>
          <w:sz w:val="22"/>
        </w:rPr>
        <w:t>Question 5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Night blindness - lack of vitamin A.</w:t>
      </w:r>
    </w:p>
    <w:p>
      <w:pPr>
        <w:spacing w:after="20"/>
        <w:ind w:left="504"/>
      </w:pPr>
      <w:r>
        <w:rPr>
          <w:rFonts w:ascii="Calibri" w:hAnsi="Calibri"/>
          <w:b w:val="0"/>
          <w:i w:val="0"/>
          <w:sz w:val="21"/>
        </w:rPr>
        <w:t>- Rickets - lack of vitamin D, together with calcium and phosphorus.</w:t>
      </w:r>
    </w:p>
    <w:p>
      <w:pPr>
        <w:spacing w:after="20"/>
        <w:ind w:left="504"/>
      </w:pPr>
      <w:r>
        <w:rPr>
          <w:rFonts w:ascii="Calibri" w:hAnsi="Calibri"/>
          <w:b w:val="0"/>
          <w:i w:val="0"/>
          <w:sz w:val="21"/>
        </w:rPr>
        <w:t>- Scurvy - lack of vitamin C.</w:t>
      </w:r>
    </w:p>
    <w:p>
      <w:pPr>
        <w:spacing w:after="120"/>
        <w:ind w:left="504"/>
      </w:pPr>
      <w:r>
        <w:rPr>
          <w:rFonts w:ascii="Calibri" w:hAnsi="Calibri"/>
          <w:b w:val="0"/>
          <w:i/>
          <w:sz w:val="19"/>
        </w:rPr>
        <w:t>Marking note: 1 mark for each disease correctly matched to its missing nutrient (3 marks). The nutrient must be matched to the disease. For rickets accept vitamin D alone or vitamin D with calcium.</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Night blindness - the child cannot see clearly in dim light or after dusk, and bumps into things.</w:t>
      </w:r>
    </w:p>
    <w:p>
      <w:pPr>
        <w:spacing w:after="20"/>
        <w:ind w:left="504"/>
      </w:pPr>
      <w:r>
        <w:rPr>
          <w:rFonts w:ascii="Calibri" w:hAnsi="Calibri"/>
          <w:b w:val="0"/>
          <w:i w:val="0"/>
          <w:sz w:val="21"/>
        </w:rPr>
        <w:t>- Rickets - the bones are soft and bent, giving bow legs, a bent spine or a knock-kneed look.</w:t>
      </w:r>
    </w:p>
    <w:p>
      <w:pPr>
        <w:spacing w:after="20"/>
        <w:ind w:left="504"/>
      </w:pPr>
      <w:r>
        <w:rPr>
          <w:rFonts w:ascii="Calibri" w:hAnsi="Calibri"/>
          <w:b w:val="0"/>
          <w:i w:val="0"/>
          <w:sz w:val="21"/>
        </w:rPr>
        <w:t>- Scurvy - the gums swell and bleed, teeth may loosen, and wounds heal slowly.</w:t>
      </w:r>
    </w:p>
    <w:p>
      <w:pPr>
        <w:spacing w:after="120"/>
        <w:ind w:left="504"/>
      </w:pPr>
      <w:r>
        <w:rPr>
          <w:rFonts w:ascii="Calibri" w:hAnsi="Calibri"/>
          <w:b w:val="0"/>
          <w:i/>
          <w:sz w:val="19"/>
        </w:rPr>
        <w:t>Marking note: 1 mark for each correct symptom (3 marks). The symptom must be matched to the disease.</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Eat foods containing vitamin D, such as fish, egg yolk, milk and fortified spreads.</w:t>
      </w:r>
    </w:p>
    <w:p>
      <w:pPr>
        <w:spacing w:after="20"/>
        <w:ind w:left="504"/>
      </w:pPr>
      <w:r>
        <w:rPr>
          <w:rFonts w:ascii="Calibri" w:hAnsi="Calibri"/>
          <w:b w:val="0"/>
          <w:i w:val="0"/>
          <w:sz w:val="21"/>
        </w:rPr>
        <w:t>- Eat foods containing calcium and phosphorus, such as milk, fish with soft bones, groundnuts and green leafy vegetables.</w:t>
      </w:r>
    </w:p>
    <w:p>
      <w:pPr>
        <w:spacing w:after="20"/>
        <w:ind w:left="504"/>
      </w:pPr>
      <w:r>
        <w:rPr>
          <w:rFonts w:ascii="Calibri" w:hAnsi="Calibri"/>
          <w:b w:val="0"/>
          <w:i w:val="0"/>
          <w:sz w:val="21"/>
        </w:rPr>
        <w:t>- Let the skin get some gentle morning sunlight, which helps the body make its own vitamin D.</w:t>
      </w:r>
    </w:p>
    <w:p>
      <w:pPr>
        <w:spacing w:after="20"/>
        <w:ind w:left="504"/>
      </w:pPr>
      <w:r>
        <w:rPr>
          <w:rFonts w:ascii="Calibri" w:hAnsi="Calibri"/>
          <w:b w:val="0"/>
          <w:i w:val="0"/>
          <w:sz w:val="21"/>
        </w:rPr>
        <w:t>- Give babies and young children the foods above from an early age, so the bones harden properly.</w:t>
      </w:r>
    </w:p>
    <w:p>
      <w:pPr>
        <w:spacing w:after="20"/>
        <w:ind w:left="504"/>
      </w:pPr>
      <w:r>
        <w:rPr>
          <w:rFonts w:ascii="Calibri" w:hAnsi="Calibri"/>
          <w:b w:val="0"/>
          <w:i w:val="0"/>
          <w:sz w:val="21"/>
        </w:rPr>
        <w:t>- Take a child with soft or bent bones to the clinic or hospital for treatment.</w:t>
      </w:r>
    </w:p>
    <w:p>
      <w:pPr>
        <w:spacing w:after="120"/>
        <w:ind w:left="504"/>
      </w:pPr>
      <w:r>
        <w:rPr>
          <w:rFonts w:ascii="Calibri" w:hAnsi="Calibri"/>
          <w:b w:val="0"/>
          <w:i/>
          <w:sz w:val="19"/>
        </w:rPr>
        <w:t>Marking note: 1 mark each for any THREE correct points (3 marks). At least ONE point must mention vitamin D and at least ONE must mention calcium or sunlight; award at most 2 marks if only one of these is given.</w:t>
      </w:r>
    </w:p>
    <w:p>
      <w:pPr>
        <w:spacing w:before="160" w:after="60"/>
      </w:pPr>
      <w:r>
        <w:rPr>
          <w:rFonts w:ascii="Calibri" w:hAnsi="Calibri"/>
          <w:b/>
          <w:i w:val="0"/>
          <w:sz w:val="22"/>
        </w:rPr>
        <w:t>Question 6  (8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Kwashiorkor is caused by a lack of PROTEIN.</w:t>
      </w:r>
    </w:p>
    <w:p>
      <w:pPr>
        <w:spacing w:after="20"/>
        <w:ind w:left="504"/>
      </w:pPr>
      <w:r>
        <w:rPr>
          <w:rFonts w:ascii="Calibri" w:hAnsi="Calibri"/>
          <w:b w:val="0"/>
          <w:i w:val="0"/>
          <w:sz w:val="21"/>
        </w:rPr>
        <w:t>- The belly swells with fluid.</w:t>
      </w:r>
    </w:p>
    <w:p>
      <w:pPr>
        <w:spacing w:after="20"/>
        <w:ind w:left="504"/>
      </w:pPr>
      <w:r>
        <w:rPr>
          <w:rFonts w:ascii="Calibri" w:hAnsi="Calibri"/>
          <w:b w:val="0"/>
          <w:i w:val="0"/>
          <w:sz w:val="21"/>
        </w:rPr>
        <w:t>- The arms and legs become very thin.</w:t>
      </w:r>
    </w:p>
    <w:p>
      <w:pPr>
        <w:spacing w:after="20"/>
        <w:ind w:left="504"/>
      </w:pPr>
      <w:r>
        <w:rPr>
          <w:rFonts w:ascii="Calibri" w:hAnsi="Calibri"/>
          <w:b w:val="0"/>
          <w:i w:val="0"/>
          <w:sz w:val="21"/>
        </w:rPr>
        <w:t>- The hair becomes thin, dry and reddish or light in colour.</w:t>
      </w:r>
    </w:p>
    <w:p>
      <w:pPr>
        <w:spacing w:after="20"/>
        <w:ind w:left="504"/>
      </w:pPr>
      <w:r>
        <w:rPr>
          <w:rFonts w:ascii="Calibri" w:hAnsi="Calibri"/>
          <w:b w:val="0"/>
          <w:i w:val="0"/>
          <w:sz w:val="21"/>
        </w:rPr>
        <w:t>- The child stops growing, is miserable and loses interest in food.</w:t>
      </w:r>
    </w:p>
    <w:p>
      <w:pPr>
        <w:spacing w:after="20"/>
        <w:ind w:left="504"/>
      </w:pPr>
      <w:r>
        <w:rPr>
          <w:rFonts w:ascii="Calibri" w:hAnsi="Calibri"/>
          <w:b w:val="0"/>
          <w:i w:val="0"/>
          <w:sz w:val="21"/>
        </w:rPr>
        <w:t>- The skin may crack and peel, and sores heal slowly.</w:t>
      </w:r>
    </w:p>
    <w:p>
      <w:pPr>
        <w:spacing w:after="120"/>
        <w:ind w:left="504"/>
      </w:pPr>
      <w:r>
        <w:rPr>
          <w:rFonts w:ascii="Calibri" w:hAnsi="Calibri"/>
          <w:b w:val="0"/>
          <w:i/>
          <w:sz w:val="19"/>
        </w:rPr>
        <w:t>Marking note: 1 mark for naming protein and 1 mark each for any TWO correct symptoms (3 marks). Award at most 2 marks if the nutrient is wrong but the symptoms are right.</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Iron is needed to make haemoglobin, the red substance in the blood that carries oxygen.</w:t>
      </w:r>
    </w:p>
    <w:p>
      <w:pPr>
        <w:spacing w:after="20"/>
        <w:ind w:left="504"/>
      </w:pPr>
      <w:r>
        <w:rPr>
          <w:rFonts w:ascii="Calibri" w:hAnsi="Calibri"/>
          <w:b w:val="0"/>
          <w:i w:val="0"/>
          <w:sz w:val="21"/>
        </w:rPr>
        <w:t>- Without enough iron the body cannot make enough healthy red blood cells.</w:t>
      </w:r>
    </w:p>
    <w:p>
      <w:pPr>
        <w:spacing w:after="20"/>
        <w:ind w:left="504"/>
      </w:pPr>
      <w:r>
        <w:rPr>
          <w:rFonts w:ascii="Calibri" w:hAnsi="Calibri"/>
          <w:b w:val="0"/>
          <w:i w:val="0"/>
          <w:sz w:val="21"/>
        </w:rPr>
        <w:t>- So the blood carries less oxygen than the body needs.</w:t>
      </w:r>
    </w:p>
    <w:p>
      <w:pPr>
        <w:spacing w:after="20"/>
        <w:ind w:left="504"/>
      </w:pPr>
      <w:r>
        <w:rPr>
          <w:rFonts w:ascii="Calibri" w:hAnsi="Calibri"/>
          <w:b w:val="0"/>
          <w:i w:val="0"/>
          <w:sz w:val="21"/>
        </w:rPr>
        <w:t>- Without oxygen the cells cannot release energy from food, so the child has little energy.</w:t>
      </w:r>
    </w:p>
    <w:p>
      <w:pPr>
        <w:spacing w:after="20"/>
        <w:ind w:left="504"/>
      </w:pPr>
      <w:r>
        <w:rPr>
          <w:rFonts w:ascii="Calibri" w:hAnsi="Calibri"/>
          <w:b w:val="0"/>
          <w:i w:val="0"/>
          <w:sz w:val="21"/>
        </w:rPr>
        <w:t>- That is why the child tires quickly, feels weak and looks pale.</w:t>
      </w:r>
    </w:p>
    <w:p>
      <w:pPr>
        <w:spacing w:after="20"/>
        <w:ind w:left="504"/>
      </w:pPr>
      <w:r>
        <w:rPr>
          <w:rFonts w:ascii="Calibri" w:hAnsi="Calibri"/>
          <w:b w:val="0"/>
          <w:i w:val="0"/>
          <w:sz w:val="21"/>
        </w:rPr>
        <w:t>- The child is also likely to fall ill more often, because the body is run down.</w:t>
      </w:r>
    </w:p>
    <w:p>
      <w:pPr>
        <w:spacing w:after="120"/>
        <w:ind w:left="504"/>
      </w:pPr>
      <w:r>
        <w:rPr>
          <w:rFonts w:ascii="Calibri" w:hAnsi="Calibri"/>
          <w:b w:val="0"/>
          <w:i/>
          <w:sz w:val="19"/>
        </w:rPr>
        <w:t>Marking note: 1 mark each for any THREE correct points (3 marks). The chain to look for is: lack of iron means less haemoglobin, less haemoglobin means less oxygen carried, and less oxygen means less energy. Award at most 1 mark for an answer that only says 'the blood is not enough'.</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Liver</w:t>
      </w:r>
    </w:p>
    <w:p>
      <w:pPr>
        <w:spacing w:after="20"/>
        <w:ind w:left="504"/>
      </w:pPr>
      <w:r>
        <w:rPr>
          <w:rFonts w:ascii="Calibri" w:hAnsi="Calibri"/>
          <w:b w:val="0"/>
          <w:i w:val="0"/>
          <w:sz w:val="21"/>
        </w:rPr>
        <w:t>- Beans and other legumes</w:t>
      </w:r>
    </w:p>
    <w:p>
      <w:pPr>
        <w:spacing w:after="20"/>
        <w:ind w:left="504"/>
      </w:pPr>
      <w:r>
        <w:rPr>
          <w:rFonts w:ascii="Calibri" w:hAnsi="Calibri"/>
          <w:b w:val="0"/>
          <w:i w:val="0"/>
          <w:sz w:val="21"/>
        </w:rPr>
        <w:t>- Dark green leafy vegetables such as kontomire or alefu</w:t>
      </w:r>
    </w:p>
    <w:p>
      <w:pPr>
        <w:spacing w:after="20"/>
        <w:ind w:left="504"/>
      </w:pPr>
      <w:r>
        <w:rPr>
          <w:rFonts w:ascii="Calibri" w:hAnsi="Calibri"/>
          <w:b w:val="0"/>
          <w:i w:val="0"/>
          <w:sz w:val="21"/>
        </w:rPr>
        <w:t>- Fish</w:t>
      </w:r>
    </w:p>
    <w:p>
      <w:pPr>
        <w:spacing w:after="20"/>
        <w:ind w:left="504"/>
      </w:pPr>
      <w:r>
        <w:rPr>
          <w:rFonts w:ascii="Calibri" w:hAnsi="Calibri"/>
          <w:b w:val="0"/>
          <w:i w:val="0"/>
          <w:sz w:val="21"/>
        </w:rPr>
        <w:t>- Meat</w:t>
      </w:r>
    </w:p>
    <w:p>
      <w:pPr>
        <w:spacing w:after="20"/>
        <w:ind w:left="504"/>
      </w:pPr>
      <w:r>
        <w:rPr>
          <w:rFonts w:ascii="Calibri" w:hAnsi="Calibri"/>
          <w:b w:val="0"/>
          <w:i w:val="0"/>
          <w:sz w:val="21"/>
        </w:rPr>
        <w:t>- Eggs</w:t>
      </w:r>
    </w:p>
    <w:p>
      <w:pPr>
        <w:spacing w:after="20"/>
        <w:ind w:left="504"/>
      </w:pPr>
      <w:r>
        <w:rPr>
          <w:rFonts w:ascii="Calibri" w:hAnsi="Calibri"/>
          <w:b w:val="0"/>
          <w:i w:val="0"/>
          <w:sz w:val="21"/>
        </w:rPr>
        <w:t>- Groundnuts</w:t>
      </w:r>
    </w:p>
    <w:p>
      <w:pPr>
        <w:spacing w:after="20"/>
        <w:ind w:left="504"/>
      </w:pPr>
      <w:r>
        <w:rPr>
          <w:rFonts w:ascii="Calibri" w:hAnsi="Calibri"/>
          <w:b w:val="0"/>
          <w:i w:val="0"/>
          <w:sz w:val="21"/>
        </w:rPr>
        <w:t>- Fortified cereals or flour</w:t>
      </w:r>
    </w:p>
    <w:p>
      <w:pPr>
        <w:spacing w:after="120"/>
        <w:ind w:left="504"/>
      </w:pPr>
      <w:r>
        <w:rPr>
          <w:rFonts w:ascii="Calibri" w:hAnsi="Calibri"/>
          <w:b w:val="0"/>
          <w:i/>
          <w:sz w:val="19"/>
        </w:rPr>
        <w:t>Marking note: 1 mark each for any TWO correct foods (2 marks). Accept any food genuinely rich in iron. Do NOT accept milk - it is a good food but it is poor in iron.</w:t>
      </w:r>
    </w:p>
    <w:p>
      <w:pPr>
        <w:spacing w:before="160" w:after="60"/>
      </w:pPr>
      <w:r>
        <w:rPr>
          <w:rFonts w:ascii="Calibri" w:hAnsi="Calibri"/>
          <w:b/>
          <w:i w:val="0"/>
          <w:sz w:val="22"/>
        </w:rPr>
        <w:t>Question 7  (8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The children with swollen bellies, thin arms and legs and reddish hair have KWASHIORKOR.</w:t>
      </w:r>
    </w:p>
    <w:p>
      <w:pPr>
        <w:spacing w:after="20"/>
        <w:ind w:left="504"/>
      </w:pPr>
      <w:r>
        <w:rPr>
          <w:rFonts w:ascii="Calibri" w:hAnsi="Calibri"/>
          <w:b w:val="0"/>
          <w:i w:val="0"/>
          <w:sz w:val="21"/>
        </w:rPr>
        <w:t>- The nutrient they lack is PROTEIN.</w:t>
      </w:r>
    </w:p>
    <w:p>
      <w:pPr>
        <w:spacing w:after="20"/>
        <w:ind w:left="504"/>
      </w:pPr>
      <w:r>
        <w:rPr>
          <w:rFonts w:ascii="Calibri" w:hAnsi="Calibri"/>
          <w:b w:val="0"/>
          <w:i w:val="0"/>
          <w:sz w:val="21"/>
        </w:rPr>
        <w:t>- The children who cannot find their way in the evening have NIGHT BLINDNESS.</w:t>
      </w:r>
    </w:p>
    <w:p>
      <w:pPr>
        <w:spacing w:after="20"/>
        <w:ind w:left="504"/>
      </w:pPr>
      <w:r>
        <w:rPr>
          <w:rFonts w:ascii="Calibri" w:hAnsi="Calibri"/>
          <w:b w:val="0"/>
          <w:i w:val="0"/>
          <w:sz w:val="21"/>
        </w:rPr>
        <w:t>- The nutrient they lack is VITAMIN A.</w:t>
      </w:r>
    </w:p>
    <w:p>
      <w:pPr>
        <w:spacing w:after="120"/>
        <w:ind w:left="504"/>
      </w:pPr>
      <w:r>
        <w:rPr>
          <w:rFonts w:ascii="Calibri" w:hAnsi="Calibri"/>
          <w:b w:val="0"/>
          <w:i/>
          <w:sz w:val="19"/>
        </w:rPr>
        <w:t>Marking note: 1 mark for each disease correctly named and 1 mark for each nutrient correctly matched (4 marks). The disease and the nutrient must go together. Accept the pair in either order.</w:t>
      </w:r>
    </w:p>
    <w:p>
      <w:pPr>
        <w:spacing w:after="40"/>
      </w:pPr>
      <w:r>
        <w:rPr>
          <w:rFonts w:ascii="Calibri" w:hAnsi="Calibri"/>
          <w:b/>
          <w:i w:val="0"/>
          <w:sz w:val="21"/>
        </w:rPr>
        <w:t xml:space="preserve">(b) </w:t>
      </w:r>
      <w:r>
        <w:rPr>
          <w:rFonts w:ascii="Calibri" w:hAnsi="Calibri"/>
          <w:b/>
          <w:i w:val="0"/>
          <w:sz w:val="20"/>
        </w:rPr>
        <w:t>[4 marks]</w:t>
      </w:r>
    </w:p>
    <w:p>
      <w:pPr>
        <w:spacing w:after="20"/>
        <w:ind w:left="504"/>
      </w:pPr>
      <w:r>
        <w:rPr>
          <w:rFonts w:ascii="Calibri" w:hAnsi="Calibri"/>
          <w:b w:val="0"/>
          <w:i w:val="0"/>
          <w:sz w:val="21"/>
        </w:rPr>
        <w:t>- Tell the families to add protein foods to the children's meals - beans, groundnuts, fish, eggs or soya.</w:t>
      </w:r>
    </w:p>
    <w:p>
      <w:pPr>
        <w:spacing w:after="20"/>
        <w:ind w:left="504"/>
      </w:pPr>
      <w:r>
        <w:rPr>
          <w:rFonts w:ascii="Calibri" w:hAnsi="Calibri"/>
          <w:b w:val="0"/>
          <w:i w:val="0"/>
          <w:sz w:val="21"/>
        </w:rPr>
        <w:t>- Tell them to add foods rich in vitamin A - red palm oil, eggs, liver, dark green leafy vegetables, mango and pawpaw.</w:t>
      </w:r>
    </w:p>
    <w:p>
      <w:pPr>
        <w:spacing w:after="20"/>
        <w:ind w:left="504"/>
      </w:pPr>
      <w:r>
        <w:rPr>
          <w:rFonts w:ascii="Calibri" w:hAnsi="Calibri"/>
          <w:b w:val="0"/>
          <w:i w:val="0"/>
          <w:sz w:val="21"/>
        </w:rPr>
        <w:t>- Explain that the children will then get the nutrients they are missing and will grow properly again.</w:t>
      </w:r>
    </w:p>
    <w:p>
      <w:pPr>
        <w:spacing w:after="20"/>
        <w:ind w:left="504"/>
      </w:pPr>
      <w:r>
        <w:rPr>
          <w:rFonts w:ascii="Calibri" w:hAnsi="Calibri"/>
          <w:b w:val="0"/>
          <w:i w:val="0"/>
          <w:sz w:val="21"/>
        </w:rPr>
        <w:t>- Show them how to mix the foods they already grow, rather than asking them to buy new ones.</w:t>
      </w:r>
    </w:p>
    <w:p>
      <w:pPr>
        <w:spacing w:after="20"/>
        <w:ind w:left="504"/>
      </w:pPr>
      <w:r>
        <w:rPr>
          <w:rFonts w:ascii="Calibri" w:hAnsi="Calibri"/>
          <w:b w:val="0"/>
          <w:i w:val="0"/>
          <w:sz w:val="21"/>
        </w:rPr>
        <w:t>- Advise them to take the worst-affected children to the clinic or health centre.</w:t>
      </w:r>
    </w:p>
    <w:p>
      <w:pPr>
        <w:spacing w:after="20"/>
        <w:ind w:left="504"/>
      </w:pPr>
      <w:r>
        <w:rPr>
          <w:rFonts w:ascii="Calibri" w:hAnsi="Calibri"/>
          <w:b w:val="0"/>
          <w:i w:val="0"/>
          <w:sz w:val="21"/>
        </w:rPr>
        <w:t>- Suggest a small demonstration meal or a talk at the next community meeting so the whole village hears the same message.</w:t>
      </w:r>
    </w:p>
    <w:p>
      <w:pPr>
        <w:spacing w:after="20"/>
        <w:ind w:left="504"/>
      </w:pPr>
      <w:r>
        <w:rPr>
          <w:rFonts w:ascii="Calibri" w:hAnsi="Calibri"/>
          <w:b w:val="0"/>
          <w:i w:val="0"/>
          <w:sz w:val="21"/>
        </w:rPr>
        <w:t>- Explain that the changes must be kept up, not done once, or the children will fall ill again.</w:t>
      </w:r>
    </w:p>
    <w:p>
      <w:pPr>
        <w:spacing w:after="120"/>
        <w:ind w:left="504"/>
      </w:pPr>
      <w:r>
        <w:rPr>
          <w:rFonts w:ascii="Calibri" w:hAnsi="Calibri"/>
          <w:b w:val="0"/>
          <w:i/>
          <w:sz w:val="19"/>
        </w:rPr>
        <w:t>Marking note: 1 mark each for any FOUR correct points (4 marks). This is a design task: award method marks for any sensible answer. At least ONE point must be about protein and at least ONE about vitamin A; award at most 3 marks if only one of the two is covered. Saying WHAT to do and WHY it helps are both creditworthy.</w:t>
      </w:r>
    </w:p>
    <w:p>
      <w:r>
        <w:br w:type="page"/>
      </w:r>
    </w:p>
    <w:p>
      <w:pPr>
        <w:spacing w:before="0" w:after="60"/>
        <w:jc w:val="center"/>
      </w:pPr>
      <w:r>
        <w:rPr>
          <w:rFonts w:ascii="Calibri" w:hAnsi="Calibri"/>
          <w:b/>
          <w:i w:val="0"/>
          <w:sz w:val="26"/>
        </w:rPr>
        <w:t>CURRICULUM ASSESSMENT BLUEPRINT</w:t>
      </w:r>
    </w:p>
    <w:p>
      <w:pPr>
        <w:spacing w:before="0" w:after="60"/>
        <w:jc w:val="center"/>
      </w:pPr>
      <w:r>
        <w:rPr>
          <w:rFonts w:ascii="Calibri" w:hAnsi="Calibri"/>
          <w:b w:val="0"/>
          <w:i/>
          <w:sz w:val="20"/>
        </w:rPr>
        <w:t>Strand: Humans and the Environment   |   Sub-strand: Human Health (Part 1: Food Nutrients and Deficiency Diseases)   |   Class: Basic 7 (JHS 1)</w:t>
      </w:r>
    </w:p>
    <w:p>
      <w:pPr>
        <w:spacing w:before="0" w:after="60"/>
        <w:jc w:val="center"/>
      </w:pPr>
      <w:r>
        <w:rPr>
          <w:rFonts w:ascii="Calibri" w:hAnsi="Calibri"/>
          <w:b w:val="0"/>
          <w:i/>
          <w:sz w:val="18"/>
        </w:rPr>
        <w:t>Content Standard: B7/JHS1.5.2.1 - Demonstrate knowledge of common deficiency diseases of humans, their causes, symptoms, effects and prevention</w:t>
      </w:r>
    </w:p>
    <w:p>
      <w:pPr>
        <w:spacing w:before="0" w:after="160"/>
      </w:pPr>
      <w:r>
        <w:rPr>
          <w:rFonts w:ascii="Calibri" w:hAnsi="Calibri"/>
          <w:b w:val="0"/>
          <w:i/>
          <w:sz w:val="18"/>
        </w:rPr>
        <w:t>Source: NaCCA Science Common Core Programme Curriculum (B7/JHS1-B9/JHS3), September 2020, Strand 5: Humans and the Environment, Sub-strand 2: Human Health (topics 17.1-17.3), p. 45. Indicators are quoted, not invented.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A1</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1) - Explain the relationship between food nutrients and common deficiency diseases and how they affect humans. Ex. 1: Name and analyse food nutrients such as carbohydrates, proteins, fatty acids, and their uses in the human body.</w:t>
            </w:r>
          </w:p>
        </w:tc>
        <w:tc>
          <w:tcPr>
            <w:tcW w:type="dxa" w:w="2016"/>
          </w:tcPr>
          <w:p>
            <w:pPr>
              <w:spacing w:after="20"/>
            </w:pPr>
            <w:r/>
            <w:r>
              <w:rPr>
                <w:rFonts w:ascii="Calibri" w:hAnsi="Calibri"/>
                <w:b w:val="0"/>
                <w:i w:val="0"/>
                <w:sz w:val="14"/>
              </w:rPr>
              <w:t>17.1 Food Nutrients and the Human Body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1) - Explain the relationship between food nutrients and common deficiency diseases and how they affect humans. Ex. 1: Name and analyse food nutrients such as carbohydrates, proteins, fatty acids, and their uses in the human body.</w:t>
            </w:r>
          </w:p>
        </w:tc>
        <w:tc>
          <w:tcPr>
            <w:tcW w:type="dxa" w:w="2016"/>
          </w:tcPr>
          <w:p>
            <w:pPr>
              <w:spacing w:after="20"/>
            </w:pPr>
            <w:r/>
            <w:r>
              <w:rPr>
                <w:rFonts w:ascii="Calibri" w:hAnsi="Calibri"/>
                <w:b w:val="0"/>
                <w:i w:val="0"/>
                <w:sz w:val="14"/>
              </w:rPr>
              <w:t>17.1 Food Nutrients and the Human Body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1) - Explain the relationship between food nutrients and common deficiency diseases and how they affect humans. Ex. 1: Name and analyse food nutrients such as carbohydrates, proteins, fatty acids, and their uses in the human body.</w:t>
            </w:r>
          </w:p>
        </w:tc>
        <w:tc>
          <w:tcPr>
            <w:tcW w:type="dxa" w:w="2016"/>
          </w:tcPr>
          <w:p>
            <w:pPr>
              <w:spacing w:after="20"/>
            </w:pPr>
            <w:r/>
            <w:r>
              <w:rPr>
                <w:rFonts w:ascii="Calibri" w:hAnsi="Calibri"/>
                <w:b w:val="0"/>
                <w:i w:val="0"/>
                <w:sz w:val="14"/>
              </w:rPr>
              <w:t>17.1 Food Nutrients and the Human Body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1) - Explain the relationship between food nutrients and common deficiency diseases and how they affect humans. Ex. 1: Name and analyse food nutrients such as carbohydrates, proteins, fatty acids, and their uses in the human body.</w:t>
            </w:r>
          </w:p>
        </w:tc>
        <w:tc>
          <w:tcPr>
            <w:tcW w:type="dxa" w:w="2016"/>
          </w:tcPr>
          <w:p>
            <w:pPr>
              <w:spacing w:after="20"/>
            </w:pPr>
            <w:r/>
            <w:r>
              <w:rPr>
                <w:rFonts w:ascii="Calibri" w:hAnsi="Calibri"/>
                <w:b w:val="0"/>
                <w:i w:val="0"/>
                <w:sz w:val="14"/>
              </w:rPr>
              <w:t>17.1 Food Nutrients and the Human Body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A5</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1) - Explain the relationship between food nutrients and common deficiency diseases and how they affect humans. Ex. 1: Name and analyse food nutrients such as carbohydrates, proteins, fatty acids, and their uses in the human body.</w:t>
            </w:r>
          </w:p>
        </w:tc>
        <w:tc>
          <w:tcPr>
            <w:tcW w:type="dxa" w:w="2016"/>
          </w:tcPr>
          <w:p>
            <w:pPr>
              <w:spacing w:after="20"/>
            </w:pPr>
            <w:r/>
            <w:r>
              <w:rPr>
                <w:rFonts w:ascii="Calibri" w:hAnsi="Calibri"/>
                <w:b w:val="0"/>
                <w:i w:val="0"/>
                <w:sz w:val="14"/>
              </w:rPr>
              <w:t>17.1 Food Nutrients and the Human Body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A6</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1) - Explain the relationship between food nutrients and common deficiency diseases and how they affect humans. Ex. 1: Name and analyse food nutrients such as carbohydrates, proteins, fatty acids, and their uses in the human body.</w:t>
            </w:r>
          </w:p>
        </w:tc>
        <w:tc>
          <w:tcPr>
            <w:tcW w:type="dxa" w:w="2016"/>
          </w:tcPr>
          <w:p>
            <w:pPr>
              <w:spacing w:after="20"/>
            </w:pPr>
            <w:r/>
            <w:r>
              <w:rPr>
                <w:rFonts w:ascii="Calibri" w:hAnsi="Calibri"/>
                <w:b w:val="0"/>
                <w:i w:val="0"/>
                <w:sz w:val="14"/>
              </w:rPr>
              <w:t>17.1 Food Nutrients and the Human Body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A7</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1) - Explain the relationship between food nutrients and common deficiency diseases and how they affect humans. Ex. 1: Name and analyse food nutrients such as carbohydrates, proteins, fatty acids, and their uses in the human body.</w:t>
            </w:r>
          </w:p>
        </w:tc>
        <w:tc>
          <w:tcPr>
            <w:tcW w:type="dxa" w:w="2016"/>
          </w:tcPr>
          <w:p>
            <w:pPr>
              <w:spacing w:after="20"/>
            </w:pPr>
            <w:r/>
            <w:r>
              <w:rPr>
                <w:rFonts w:ascii="Calibri" w:hAnsi="Calibri"/>
                <w:b w:val="0"/>
                <w:i w:val="0"/>
                <w:sz w:val="14"/>
              </w:rPr>
              <w:t>17.1 Food Nutrients and the Human Body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A8</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1) - Explain the relationship between food nutrients and common deficiency diseases and how they affect humans. Ex. 1: Name and analyse food nutrients such as carbohydrates, proteins, fatty acids, and their uses in the human body.</w:t>
            </w:r>
          </w:p>
        </w:tc>
        <w:tc>
          <w:tcPr>
            <w:tcW w:type="dxa" w:w="2016"/>
          </w:tcPr>
          <w:p>
            <w:pPr>
              <w:spacing w:after="20"/>
            </w:pPr>
            <w:r/>
            <w:r>
              <w:rPr>
                <w:rFonts w:ascii="Calibri" w:hAnsi="Calibri"/>
                <w:b w:val="0"/>
                <w:i w:val="0"/>
                <w:sz w:val="14"/>
              </w:rPr>
              <w:t>17.1 Food Nutrients and the Human Body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A9</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1) - Explain the relationship between food nutrients and common deficiency diseases and how they affect humans. Ex. 1: Name and analyse food nutrients such as carbohydrates, proteins, fatty acids, and their uses in the human body.</w:t>
            </w:r>
          </w:p>
        </w:tc>
        <w:tc>
          <w:tcPr>
            <w:tcW w:type="dxa" w:w="2016"/>
          </w:tcPr>
          <w:p>
            <w:pPr>
              <w:spacing w:after="20"/>
            </w:pPr>
            <w:r/>
            <w:r>
              <w:rPr>
                <w:rFonts w:ascii="Calibri" w:hAnsi="Calibri"/>
                <w:b w:val="0"/>
                <w:i w:val="0"/>
                <w:sz w:val="14"/>
              </w:rPr>
              <w:t>17.1 Food Nutrients and the Human Body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A10</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1) - Explain the relationship between food nutrients and common deficiency diseases and how they affect humans. Ex. 1: Name and analyse food nutrients such as carbohydrates, proteins, fatty acids, and their uses in the human body.</w:t>
            </w:r>
          </w:p>
        </w:tc>
        <w:tc>
          <w:tcPr>
            <w:tcW w:type="dxa" w:w="2016"/>
          </w:tcPr>
          <w:p>
            <w:pPr>
              <w:spacing w:after="20"/>
            </w:pPr>
            <w:r/>
            <w:r>
              <w:rPr>
                <w:rFonts w:ascii="Calibri" w:hAnsi="Calibri"/>
                <w:b w:val="0"/>
                <w:i w:val="0"/>
                <w:sz w:val="14"/>
              </w:rPr>
              <w:t>17.1 Food Nutrients and the Human Body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A11</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1) - Explain the relationship between food nutrients and common deficiency diseases and how they affect humans. Ex. 1: Name and analyse food nutrients such as carbohydrates, proteins, fatty acids, and their uses in the human body.</w:t>
            </w:r>
          </w:p>
        </w:tc>
        <w:tc>
          <w:tcPr>
            <w:tcW w:type="dxa" w:w="2016"/>
          </w:tcPr>
          <w:p>
            <w:pPr>
              <w:spacing w:after="20"/>
            </w:pPr>
            <w:r/>
            <w:r>
              <w:rPr>
                <w:rFonts w:ascii="Calibri" w:hAnsi="Calibri"/>
                <w:b w:val="0"/>
                <w:i w:val="0"/>
                <w:sz w:val="14"/>
              </w:rPr>
              <w:t>17.1 Food Nutrients and the Human Body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A12</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1) - Explain the relationship between food nutrients and common deficiency diseases and how they affect humans. Ex. 1: Name and analyse food nutrients such as carbohydrates, proteins, fatty acids, and their uses in the human body.</w:t>
            </w:r>
          </w:p>
        </w:tc>
        <w:tc>
          <w:tcPr>
            <w:tcW w:type="dxa" w:w="2016"/>
          </w:tcPr>
          <w:p>
            <w:pPr>
              <w:spacing w:after="20"/>
            </w:pPr>
            <w:r/>
            <w:r>
              <w:rPr>
                <w:rFonts w:ascii="Calibri" w:hAnsi="Calibri"/>
                <w:b w:val="0"/>
                <w:i w:val="0"/>
                <w:sz w:val="14"/>
              </w:rPr>
              <w:t>17.1 Food Nutrients and the Human Body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A13</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2, 3) - Explain the relationship between food nutrients and common deficiency diseases and how they affect humans. Ex. 2, 3: Discuss and make presentations on deficiency diseases associated with lack of food nutrients such as carbohydrates, proteins, fatty acids, vitamins and others in the human body; relate the nutrients they gain or lack to the foods they normally eat, e.g. lack of protein leads to kwashiorkor, lack of iron leads to anaemia.</w:t>
            </w:r>
          </w:p>
        </w:tc>
        <w:tc>
          <w:tcPr>
            <w:tcW w:type="dxa" w:w="2016"/>
          </w:tcPr>
          <w:p>
            <w:pPr>
              <w:spacing w:after="20"/>
            </w:pPr>
            <w:r/>
            <w:r>
              <w:rPr>
                <w:rFonts w:ascii="Calibri" w:hAnsi="Calibri"/>
                <w:b w:val="0"/>
                <w:i w:val="0"/>
                <w:sz w:val="14"/>
              </w:rPr>
              <w:t>17.2 Deficiency Diseases: Causes, Symptoms, Effects and Prevention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A14</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2, 3) - Explain the relationship between food nutrients and common deficiency diseases and how they affect humans. Ex. 2, 3: Discuss and make presentations on deficiency diseases associated with lack of food nutrients such as carbohydrates, proteins, fatty acids, vitamins and others in the human body; relate the nutrients they gain or lack to the foods they normally eat, e.g. lack of protein leads to kwashiorkor, lack of iron leads to anaemia.</w:t>
            </w:r>
          </w:p>
        </w:tc>
        <w:tc>
          <w:tcPr>
            <w:tcW w:type="dxa" w:w="2016"/>
          </w:tcPr>
          <w:p>
            <w:pPr>
              <w:spacing w:after="20"/>
            </w:pPr>
            <w:r/>
            <w:r>
              <w:rPr>
                <w:rFonts w:ascii="Calibri" w:hAnsi="Calibri"/>
                <w:b w:val="0"/>
                <w:i w:val="0"/>
                <w:sz w:val="14"/>
              </w:rPr>
              <w:t>17.2 Deficiency Diseases: Causes, Symptoms, Effects and Prevention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A15</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2, 3) - Explain the relationship between food nutrients and common deficiency diseases and how they affect humans. Ex. 2, 3: Discuss and make presentations on deficiency diseases associated with lack of food nutrients such as carbohydrates, proteins, fatty acids, vitamins and others in the human body; relate the nutrients they gain or lack to the foods they normally eat, e.g. lack of protein leads to kwashiorkor, lack of iron leads to anaemia.</w:t>
            </w:r>
          </w:p>
        </w:tc>
        <w:tc>
          <w:tcPr>
            <w:tcW w:type="dxa" w:w="2016"/>
          </w:tcPr>
          <w:p>
            <w:pPr>
              <w:spacing w:after="20"/>
            </w:pPr>
            <w:r/>
            <w:r>
              <w:rPr>
                <w:rFonts w:ascii="Calibri" w:hAnsi="Calibri"/>
                <w:b w:val="0"/>
                <w:i w:val="0"/>
                <w:sz w:val="14"/>
              </w:rPr>
              <w:t>17.2 Deficiency Diseases: Causes, Symptoms, Effects and Prevention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A16</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2, 3) - Explain the relationship between food nutrients and common deficiency diseases and how they affect humans. Ex. 2, 3: Discuss and make presentations on deficiency diseases associated with lack of food nutrients such as carbohydrates, proteins, fatty acids, vitamins and others in the human body; relate the nutrients they gain or lack to the foods they normally eat, e.g. lack of protein leads to kwashiorkor, lack of iron leads to anaemia.</w:t>
            </w:r>
          </w:p>
        </w:tc>
        <w:tc>
          <w:tcPr>
            <w:tcW w:type="dxa" w:w="2016"/>
          </w:tcPr>
          <w:p>
            <w:pPr>
              <w:spacing w:after="20"/>
            </w:pPr>
            <w:r/>
            <w:r>
              <w:rPr>
                <w:rFonts w:ascii="Calibri" w:hAnsi="Calibri"/>
                <w:b w:val="0"/>
                <w:i w:val="0"/>
                <w:sz w:val="14"/>
              </w:rPr>
              <w:t>17.2 Deficiency Diseases: Causes, Symptoms, Effects and Prevention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A17</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2, 3) - Explain the relationship between food nutrients and common deficiency diseases and how they affect humans. Ex. 2, 3: Discuss and make presentations on deficiency diseases associated with lack of food nutrients such as carbohydrates, proteins, fatty acids, vitamins and others in the human body; relate the nutrients they gain or lack to the foods they normally eat, e.g. lack of protein leads to kwashiorkor, lack of iron leads to anaemia.</w:t>
            </w:r>
          </w:p>
        </w:tc>
        <w:tc>
          <w:tcPr>
            <w:tcW w:type="dxa" w:w="2016"/>
          </w:tcPr>
          <w:p>
            <w:pPr>
              <w:spacing w:after="20"/>
            </w:pPr>
            <w:r/>
            <w:r>
              <w:rPr>
                <w:rFonts w:ascii="Calibri" w:hAnsi="Calibri"/>
                <w:b w:val="0"/>
                <w:i w:val="0"/>
                <w:sz w:val="14"/>
              </w:rPr>
              <w:t>17.2 Deficiency Diseases: Causes, Symptoms, Effects and Prevention</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A18</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2, 3) - Explain the relationship between food nutrients and common deficiency diseases and how they affect humans. Ex. 2, 3: Discuss and make presentations on deficiency diseases associated with lack of food nutrients such as carbohydrates, proteins, fatty acids, vitamins and others in the human body; relate the nutrients they gain or lack to the foods they normally eat, e.g. lack of protein leads to kwashiorkor, lack of iron leads to anaemia.</w:t>
            </w:r>
          </w:p>
        </w:tc>
        <w:tc>
          <w:tcPr>
            <w:tcW w:type="dxa" w:w="2016"/>
          </w:tcPr>
          <w:p>
            <w:pPr>
              <w:spacing w:after="20"/>
            </w:pPr>
            <w:r/>
            <w:r>
              <w:rPr>
                <w:rFonts w:ascii="Calibri" w:hAnsi="Calibri"/>
                <w:b w:val="0"/>
                <w:i w:val="0"/>
                <w:sz w:val="14"/>
              </w:rPr>
              <w:t>17.2 Deficiency Diseases: Causes, Symptoms, Effects and Prevention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A19</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2, 3) - Explain the relationship between food nutrients and common deficiency diseases and how they affect humans. Ex. 2, 3: Discuss and make presentations on deficiency diseases associated with lack of food nutrients such as carbohydrates, proteins, fatty acids, vitamins and others in the human body; relate the nutrients they gain or lack to the foods they normally eat, e.g. lack of protein leads to kwashiorkor, lack of iron leads to anaemia.</w:t>
            </w:r>
          </w:p>
        </w:tc>
        <w:tc>
          <w:tcPr>
            <w:tcW w:type="dxa" w:w="2016"/>
          </w:tcPr>
          <w:p>
            <w:pPr>
              <w:spacing w:after="20"/>
            </w:pPr>
            <w:r/>
            <w:r>
              <w:rPr>
                <w:rFonts w:ascii="Calibri" w:hAnsi="Calibri"/>
                <w:b w:val="0"/>
                <w:i w:val="0"/>
                <w:sz w:val="14"/>
              </w:rPr>
              <w:t>17.2 Deficiency Diseases: Causes, Symptoms, Effects and Prevention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A20</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2, 3) - Explain the relationship between food nutrients and common deficiency diseases and how they affect humans. Ex. 2, 3: Discuss and make presentations on deficiency diseases associated with lack of food nutrients such as carbohydrates, proteins, fatty acids, vitamins and others in the human body; relate the nutrients they gain or lack to the foods they normally eat, e.g. lack of protein leads to kwashiorkor, lack of iron leads to anaemia.</w:t>
            </w:r>
          </w:p>
        </w:tc>
        <w:tc>
          <w:tcPr>
            <w:tcW w:type="dxa" w:w="2016"/>
          </w:tcPr>
          <w:p>
            <w:pPr>
              <w:spacing w:after="20"/>
            </w:pPr>
            <w:r/>
            <w:r>
              <w:rPr>
                <w:rFonts w:ascii="Calibri" w:hAnsi="Calibri"/>
                <w:b w:val="0"/>
                <w:i w:val="0"/>
                <w:sz w:val="14"/>
              </w:rPr>
              <w:t>17.2 Deficiency Diseases: Causes, Symptoms, Effects and Prevention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A21</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2, 3) - Explain the relationship between food nutrients and common deficiency diseases and how they affect humans. Ex. 2, 3: Discuss and make presentations on deficiency diseases associated with lack of food nutrients such as carbohydrates, proteins, fatty acids, vitamins and others in the human body; relate the nutrients they gain or lack to the foods they normally eat, e.g. lack of protein leads to kwashiorkor, lack of iron leads to anaemia.</w:t>
            </w:r>
          </w:p>
        </w:tc>
        <w:tc>
          <w:tcPr>
            <w:tcW w:type="dxa" w:w="2016"/>
          </w:tcPr>
          <w:p>
            <w:pPr>
              <w:spacing w:after="20"/>
            </w:pPr>
            <w:r/>
            <w:r>
              <w:rPr>
                <w:rFonts w:ascii="Calibri" w:hAnsi="Calibri"/>
                <w:b w:val="0"/>
                <w:i w:val="0"/>
                <w:sz w:val="14"/>
              </w:rPr>
              <w:t>17.2 Deficiency Diseases: Causes, Symptoms, Effects and Prevention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A22</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2, 3) - Explain the relationship between food nutrients and common deficiency diseases and how they affect humans. Ex. 2, 3: Discuss and make presentations on deficiency diseases associated with lack of food nutrients such as carbohydrates, proteins, fatty acids, vitamins and others in the human body; relate the nutrients they gain or lack to the foods they normally eat, e.g. lack of protein leads to kwashiorkor, lack of iron leads to anaemia.</w:t>
            </w:r>
          </w:p>
        </w:tc>
        <w:tc>
          <w:tcPr>
            <w:tcW w:type="dxa" w:w="2016"/>
          </w:tcPr>
          <w:p>
            <w:pPr>
              <w:spacing w:after="20"/>
            </w:pPr>
            <w:r/>
            <w:r>
              <w:rPr>
                <w:rFonts w:ascii="Calibri" w:hAnsi="Calibri"/>
                <w:b w:val="0"/>
                <w:i w:val="0"/>
                <w:sz w:val="14"/>
              </w:rPr>
              <w:t>17.2 Deficiency Diseases: Causes, Symptoms, Effects and Prevention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A23</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2, 3) - Explain the relationship between food nutrients and common deficiency diseases and how they affect humans. Ex. 2, 3: Discuss and make presentations on deficiency diseases associated with lack of food nutrients such as carbohydrates, proteins, fatty acids, vitamins and others in the human body; relate the nutrients they gain or lack to the foods they normally eat, e.g. lack of protein leads to kwashiorkor, lack of iron leads to anaemia.</w:t>
            </w:r>
          </w:p>
        </w:tc>
        <w:tc>
          <w:tcPr>
            <w:tcW w:type="dxa" w:w="2016"/>
          </w:tcPr>
          <w:p>
            <w:pPr>
              <w:spacing w:after="20"/>
            </w:pPr>
            <w:r/>
            <w:r>
              <w:rPr>
                <w:rFonts w:ascii="Calibri" w:hAnsi="Calibri"/>
                <w:b w:val="0"/>
                <w:i w:val="0"/>
                <w:sz w:val="14"/>
              </w:rPr>
              <w:t>17.2 Deficiency Diseases: Causes, Symptoms, Effects and Prevention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A24</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2, 3) - Explain the relationship between food nutrients and common deficiency diseases and how they affect humans. Ex. 2, 3: Discuss and make presentations on deficiency diseases associated with lack of food nutrients such as carbohydrates, proteins, fatty acids, vitamins and others in the human body; relate the nutrients they gain or lack to the foods they normally eat, e.g. lack of protein leads to kwashiorkor, lack of iron leads to anaemia.</w:t>
            </w:r>
          </w:p>
        </w:tc>
        <w:tc>
          <w:tcPr>
            <w:tcW w:type="dxa" w:w="2016"/>
          </w:tcPr>
          <w:p>
            <w:pPr>
              <w:spacing w:after="20"/>
            </w:pPr>
            <w:r/>
            <w:r>
              <w:rPr>
                <w:rFonts w:ascii="Calibri" w:hAnsi="Calibri"/>
                <w:b w:val="0"/>
                <w:i w:val="0"/>
                <w:sz w:val="14"/>
              </w:rPr>
              <w:t>17.2 Deficiency Diseases: Causes, Symptoms, Effects and Prevention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A25</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2, 3) - Explain the relationship between food nutrients and common deficiency diseases and how they affect humans. Ex. 2, 3: Discuss and make presentations on deficiency diseases associated with lack of food nutrients such as carbohydrates, proteins, fatty acids, vitamins and others in the human body; relate the nutrients they gain or lack to the foods they normally eat, e.g. lack of protein leads to kwashiorkor, lack of iron leads to anaemia.</w:t>
            </w:r>
          </w:p>
        </w:tc>
        <w:tc>
          <w:tcPr>
            <w:tcW w:type="dxa" w:w="2016"/>
          </w:tcPr>
          <w:p>
            <w:pPr>
              <w:spacing w:after="20"/>
            </w:pPr>
            <w:r/>
            <w:r>
              <w:rPr>
                <w:rFonts w:ascii="Calibri" w:hAnsi="Calibri"/>
                <w:b w:val="0"/>
                <w:i w:val="0"/>
                <w:sz w:val="14"/>
              </w:rPr>
              <w:t>17.2 Deficiency Diseases: Causes, Symptoms, Effects and Prevention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A26</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2, 3) - Explain the relationship between food nutrients and common deficiency diseases and how they affect humans. Ex. 2, 3: Discuss and make presentations on deficiency diseases associated with lack of food nutrients such as carbohydrates, proteins, fatty acids, vitamins and others in the human body; relate the nutrients they gain or lack to the foods they normally eat, e.g. lack of protein leads to kwashiorkor, lack of iron leads to anaemia.</w:t>
            </w:r>
          </w:p>
        </w:tc>
        <w:tc>
          <w:tcPr>
            <w:tcW w:type="dxa" w:w="2016"/>
          </w:tcPr>
          <w:p>
            <w:pPr>
              <w:spacing w:after="20"/>
            </w:pPr>
            <w:r/>
            <w:r>
              <w:rPr>
                <w:rFonts w:ascii="Calibri" w:hAnsi="Calibri"/>
                <w:b w:val="0"/>
                <w:i w:val="0"/>
                <w:sz w:val="14"/>
              </w:rPr>
              <w:t>17.2 Deficiency Diseases: Causes, Symptoms, Effects and Prevention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A27</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2, 3) - Explain the relationship between food nutrients and common deficiency diseases and how they affect humans. Ex. 2, 3: Discuss and make presentations on deficiency diseases associated with lack of food nutrients such as carbohydrates, proteins, fatty acids, vitamins and others in the human body; relate the nutrients they gain or lack to the foods they normally eat, e.g. lack of protein leads to kwashiorkor, lack of iron leads to anaemia.</w:t>
            </w:r>
          </w:p>
        </w:tc>
        <w:tc>
          <w:tcPr>
            <w:tcW w:type="dxa" w:w="2016"/>
          </w:tcPr>
          <w:p>
            <w:pPr>
              <w:spacing w:after="20"/>
            </w:pPr>
            <w:r/>
            <w:r>
              <w:rPr>
                <w:rFonts w:ascii="Calibri" w:hAnsi="Calibri"/>
                <w:b w:val="0"/>
                <w:i w:val="0"/>
                <w:sz w:val="14"/>
              </w:rPr>
              <w:t>17.2 Deficiency Diseases: Causes, Symptoms, Effects and Prevention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A28</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3, 4) - Explain the relationship between food nutrients and common deficiency diseases and how they affect humans. Ex. 3, 4: Relate the nutrients they gain or lack to the foods they normally eat; describe symptoms, effects and prevention of common deficiency diseases such as night blindness, rickets, scurvy, kwashiorkor and others.</w:t>
            </w:r>
          </w:p>
        </w:tc>
        <w:tc>
          <w:tcPr>
            <w:tcW w:type="dxa" w:w="2016"/>
          </w:tcPr>
          <w:p>
            <w:pPr>
              <w:spacing w:after="20"/>
            </w:pPr>
            <w:r/>
            <w:r>
              <w:rPr>
                <w:rFonts w:ascii="Calibri" w:hAnsi="Calibri"/>
                <w:b w:val="0"/>
                <w:i w:val="0"/>
                <w:sz w:val="14"/>
              </w:rPr>
              <w:t>17.3 Night Blindness, Rickets, Scurvy, Kwashiorkor and Anaemia</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A29</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3, 4) - Explain the relationship between food nutrients and common deficiency diseases and how they affect humans. Ex. 3, 4: Relate the nutrients they gain or lack to the foods they normally eat; describe symptoms, effects and prevention of common deficiency diseases such as night blindness, rickets, scurvy, kwashiorkor and others.</w:t>
            </w:r>
          </w:p>
        </w:tc>
        <w:tc>
          <w:tcPr>
            <w:tcW w:type="dxa" w:w="2016"/>
          </w:tcPr>
          <w:p>
            <w:pPr>
              <w:spacing w:after="20"/>
            </w:pPr>
            <w:r/>
            <w:r>
              <w:rPr>
                <w:rFonts w:ascii="Calibri" w:hAnsi="Calibri"/>
                <w:b w:val="0"/>
                <w:i w:val="0"/>
                <w:sz w:val="14"/>
              </w:rPr>
              <w:t>17.3 Night Blindness, Rickets, Scurvy, Kwashiorkor and Anaemia</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A30</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3, 4) - Explain the relationship between food nutrients and common deficiency diseases and how they affect humans. Ex. 3, 4: Relate the nutrients they gain or lack to the foods they normally eat; describe symptoms, effects and prevention of common deficiency diseases such as night blindness, rickets, scurvy, kwashiorkor and others.</w:t>
            </w:r>
          </w:p>
        </w:tc>
        <w:tc>
          <w:tcPr>
            <w:tcW w:type="dxa" w:w="2016"/>
          </w:tcPr>
          <w:p>
            <w:pPr>
              <w:spacing w:after="20"/>
            </w:pPr>
            <w:r/>
            <w:r>
              <w:rPr>
                <w:rFonts w:ascii="Calibri" w:hAnsi="Calibri"/>
                <w:b w:val="0"/>
                <w:i w:val="0"/>
                <w:sz w:val="14"/>
              </w:rPr>
              <w:t>17.3 Night Blindness, Rickets, Scurvy, Kwashiorkor and Anaemia</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A31</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3, 4) - Explain the relationship between food nutrients and common deficiency diseases and how they affect humans. Ex. 3, 4: Relate the nutrients they gain or lack to the foods they normally eat; describe symptoms, effects and prevention of common deficiency diseases such as night blindness, rickets, scurvy, kwashiorkor and others.</w:t>
            </w:r>
          </w:p>
        </w:tc>
        <w:tc>
          <w:tcPr>
            <w:tcW w:type="dxa" w:w="2016"/>
          </w:tcPr>
          <w:p>
            <w:pPr>
              <w:spacing w:after="20"/>
            </w:pPr>
            <w:r/>
            <w:r>
              <w:rPr>
                <w:rFonts w:ascii="Calibri" w:hAnsi="Calibri"/>
                <w:b w:val="0"/>
                <w:i w:val="0"/>
                <w:sz w:val="14"/>
              </w:rPr>
              <w:t>17.3 Night Blindness, Rickets, Scurvy, Kwashiorkor and Anaemia</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A32</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3, 4) - Explain the relationship between food nutrients and common deficiency diseases and how they affect humans. Ex. 3, 4: Relate the nutrients they gain or lack to the foods they normally eat; describe symptoms, effects and prevention of common deficiency diseases such as night blindness, rickets, scurvy, kwashiorkor and others.</w:t>
            </w:r>
          </w:p>
        </w:tc>
        <w:tc>
          <w:tcPr>
            <w:tcW w:type="dxa" w:w="2016"/>
          </w:tcPr>
          <w:p>
            <w:pPr>
              <w:spacing w:after="20"/>
            </w:pPr>
            <w:r/>
            <w:r>
              <w:rPr>
                <w:rFonts w:ascii="Calibri" w:hAnsi="Calibri"/>
                <w:b w:val="0"/>
                <w:i w:val="0"/>
                <w:sz w:val="14"/>
              </w:rPr>
              <w:t>17.3 Night Blindness, Rickets, Scurvy, Kwashiorkor and Anaemia</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A33</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3, 4) - Explain the relationship between food nutrients and common deficiency diseases and how they affect humans. Ex. 3, 4: Relate the nutrients they gain or lack to the foods they normally eat; describe symptoms, effects and prevention of common deficiency diseases such as night blindness, rickets, scurvy, kwashiorkor and others.</w:t>
            </w:r>
          </w:p>
        </w:tc>
        <w:tc>
          <w:tcPr>
            <w:tcW w:type="dxa" w:w="2016"/>
          </w:tcPr>
          <w:p>
            <w:pPr>
              <w:spacing w:after="20"/>
            </w:pPr>
            <w:r/>
            <w:r>
              <w:rPr>
                <w:rFonts w:ascii="Calibri" w:hAnsi="Calibri"/>
                <w:b w:val="0"/>
                <w:i w:val="0"/>
                <w:sz w:val="14"/>
              </w:rPr>
              <w:t>17.3 Night Blindness, Rickets, Scurvy, Kwashiorkor and Anaemia</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A34</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3, 4) - Explain the relationship between food nutrients and common deficiency diseases and how they affect humans. Ex. 3, 4: Relate the nutrients they gain or lack to the foods they normally eat; describe symptoms, effects and prevention of common deficiency diseases such as night blindness, rickets, scurvy, kwashiorkor and others.</w:t>
            </w:r>
          </w:p>
        </w:tc>
        <w:tc>
          <w:tcPr>
            <w:tcW w:type="dxa" w:w="2016"/>
          </w:tcPr>
          <w:p>
            <w:pPr>
              <w:spacing w:after="20"/>
            </w:pPr>
            <w:r/>
            <w:r>
              <w:rPr>
                <w:rFonts w:ascii="Calibri" w:hAnsi="Calibri"/>
                <w:b w:val="0"/>
                <w:i w:val="0"/>
                <w:sz w:val="14"/>
              </w:rPr>
              <w:t>17.3 Night Blindness, Rickets, Scurvy, Kwashiorkor and Anaemia</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A35</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3, 4) - Explain the relationship between food nutrients and common deficiency diseases and how they affect humans. Ex. 3, 4: Relate the nutrients they gain or lack to the foods they normally eat; describe symptoms, effects and prevention of common deficiency diseases such as night blindness, rickets, scurvy, kwashiorkor and others.</w:t>
            </w:r>
          </w:p>
        </w:tc>
        <w:tc>
          <w:tcPr>
            <w:tcW w:type="dxa" w:w="2016"/>
          </w:tcPr>
          <w:p>
            <w:pPr>
              <w:spacing w:after="20"/>
            </w:pPr>
            <w:r/>
            <w:r>
              <w:rPr>
                <w:rFonts w:ascii="Calibri" w:hAnsi="Calibri"/>
                <w:b w:val="0"/>
                <w:i w:val="0"/>
                <w:sz w:val="14"/>
              </w:rPr>
              <w:t>17.3 Night Blindness, Rickets, Scurvy, Kwashiorkor and Anaemia</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A36</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3, 4) - Explain the relationship between food nutrients and common deficiency diseases and how they affect humans. Ex. 3, 4: Relate the nutrients they gain or lack to the foods they normally eat; describe symptoms, effects and prevention of common deficiency diseases such as night blindness, rickets, scurvy, kwashiorkor and others.</w:t>
            </w:r>
          </w:p>
        </w:tc>
        <w:tc>
          <w:tcPr>
            <w:tcW w:type="dxa" w:w="2016"/>
          </w:tcPr>
          <w:p>
            <w:pPr>
              <w:spacing w:after="20"/>
            </w:pPr>
            <w:r/>
            <w:r>
              <w:rPr>
                <w:rFonts w:ascii="Calibri" w:hAnsi="Calibri"/>
                <w:b w:val="0"/>
                <w:i w:val="0"/>
                <w:sz w:val="14"/>
              </w:rPr>
              <w:t>17.3 Night Blindness, Rickets, Scurvy, Kwashiorkor and Anaemia</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A37</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3, 4) - Explain the relationship between food nutrients and common deficiency diseases and how they affect humans. Ex. 3, 4: Relate the nutrients they gain or lack to the foods they normally eat; describe symptoms, effects and prevention of common deficiency diseases such as night blindness, rickets, scurvy, kwashiorkor and others.</w:t>
            </w:r>
          </w:p>
        </w:tc>
        <w:tc>
          <w:tcPr>
            <w:tcW w:type="dxa" w:w="2016"/>
          </w:tcPr>
          <w:p>
            <w:pPr>
              <w:spacing w:after="20"/>
            </w:pPr>
            <w:r/>
            <w:r>
              <w:rPr>
                <w:rFonts w:ascii="Calibri" w:hAnsi="Calibri"/>
                <w:b w:val="0"/>
                <w:i w:val="0"/>
                <w:sz w:val="14"/>
              </w:rPr>
              <w:t>17.3 Night Blindness, Rickets, Scurvy, Kwashiorkor and Anaemia</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A38</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3, 4) - Explain the relationship between food nutrients and common deficiency diseases and how they affect humans. Ex. 3, 4: Relate the nutrients they gain or lack to the foods they normally eat; describe symptoms, effects and prevention of common deficiency diseases such as night blindness, rickets, scurvy, kwashiorkor and others.</w:t>
            </w:r>
          </w:p>
        </w:tc>
        <w:tc>
          <w:tcPr>
            <w:tcW w:type="dxa" w:w="2016"/>
          </w:tcPr>
          <w:p>
            <w:pPr>
              <w:spacing w:after="20"/>
            </w:pPr>
            <w:r/>
            <w:r>
              <w:rPr>
                <w:rFonts w:ascii="Calibri" w:hAnsi="Calibri"/>
                <w:b w:val="0"/>
                <w:i w:val="0"/>
                <w:sz w:val="14"/>
              </w:rPr>
              <w:t>17.3 Night Blindness, Rickets, Scurvy, Kwashiorkor and Anaemia</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A39</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3, 4) - Explain the relationship between food nutrients and common deficiency diseases and how they affect humans. Ex. 3, 4: Relate the nutrients they gain or lack to the foods they normally eat; describe symptoms, effects and prevention of common deficiency diseases such as night blindness, rickets, scurvy, kwashiorkor and others.</w:t>
            </w:r>
          </w:p>
        </w:tc>
        <w:tc>
          <w:tcPr>
            <w:tcW w:type="dxa" w:w="2016"/>
          </w:tcPr>
          <w:p>
            <w:pPr>
              <w:spacing w:after="20"/>
            </w:pPr>
            <w:r/>
            <w:r>
              <w:rPr>
                <w:rFonts w:ascii="Calibri" w:hAnsi="Calibri"/>
                <w:b w:val="0"/>
                <w:i w:val="0"/>
                <w:sz w:val="14"/>
              </w:rPr>
              <w:t>17.3 Night Blindness, Rickets, Scurvy, Kwashiorkor and Anaemia</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A40</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3, 4) - Explain the relationship between food nutrients and common deficiency diseases and how they affect humans. Ex. 3, 4: Relate the nutrients they gain or lack to the foods they normally eat; describe symptoms, effects and prevention of common deficiency diseases such as night blindness, rickets, scurvy, kwashiorkor and others.</w:t>
            </w:r>
          </w:p>
        </w:tc>
        <w:tc>
          <w:tcPr>
            <w:tcW w:type="dxa" w:w="2016"/>
          </w:tcPr>
          <w:p>
            <w:pPr>
              <w:spacing w:after="20"/>
            </w:pPr>
            <w:r/>
            <w:r>
              <w:rPr>
                <w:rFonts w:ascii="Calibri" w:hAnsi="Calibri"/>
                <w:b w:val="0"/>
                <w:i w:val="0"/>
                <w:sz w:val="14"/>
              </w:rPr>
              <w:t>17.3 Night Blindness, Rickets, Scurvy, Kwashiorkor and Anaemia</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bl>
    <w:p>
      <w:pPr>
        <w:spacing w:before="0" w:after="160"/>
      </w:pP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B1a</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1) - Explain the relationship between food nutrients and common deficiency diseases and how they affect humans. Ex. 1: Name and analyse food nutrients such as carbohydrates, proteins, fatty acids, and their uses in the human body.</w:t>
            </w:r>
          </w:p>
        </w:tc>
        <w:tc>
          <w:tcPr>
            <w:tcW w:type="dxa" w:w="2016"/>
          </w:tcPr>
          <w:p>
            <w:pPr>
              <w:spacing w:after="20"/>
            </w:pPr>
            <w:r/>
            <w:r>
              <w:rPr>
                <w:rFonts w:ascii="Calibri" w:hAnsi="Calibri"/>
                <w:b w:val="0"/>
                <w:i w:val="0"/>
                <w:sz w:val="14"/>
              </w:rPr>
              <w:t>17.1 Food Nutrients and the Human Body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5</w:t>
            </w:r>
          </w:p>
        </w:tc>
      </w:tr>
      <w:tr>
        <w:tc>
          <w:tcPr>
            <w:tcW w:type="dxa" w:w="504"/>
          </w:tcPr>
          <w:p>
            <w:pPr>
              <w:spacing w:after="20"/>
            </w:pPr>
            <w:r/>
            <w:r>
              <w:rPr>
                <w:rFonts w:ascii="Calibri" w:hAnsi="Calibri"/>
                <w:b w:val="0"/>
                <w:i w:val="0"/>
                <w:sz w:val="14"/>
              </w:rPr>
              <w:t>B1b</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1) - Explain the relationship between food nutrients and common deficiency diseases and how they affect humans. Ex. 1: Name and analyse food nutrients such as carbohydrates, proteins, fatty acids, and their uses in the human body.</w:t>
            </w:r>
          </w:p>
        </w:tc>
        <w:tc>
          <w:tcPr>
            <w:tcW w:type="dxa" w:w="2016"/>
          </w:tcPr>
          <w:p>
            <w:pPr>
              <w:spacing w:after="20"/>
            </w:pPr>
            <w:r/>
            <w:r>
              <w:rPr>
                <w:rFonts w:ascii="Calibri" w:hAnsi="Calibri"/>
                <w:b w:val="0"/>
                <w:i w:val="0"/>
                <w:sz w:val="14"/>
              </w:rPr>
              <w:t>17.1 Food Nutrients and the Human Body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B1c</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1) - Explain the relationship between food nutrients and common deficiency diseases and how they affect humans. Ex. 1: Name and analyse food nutrients such as carbohydrates, proteins, fatty acids, and their uses in the human body.</w:t>
            </w:r>
          </w:p>
        </w:tc>
        <w:tc>
          <w:tcPr>
            <w:tcW w:type="dxa" w:w="2016"/>
          </w:tcPr>
          <w:p>
            <w:pPr>
              <w:spacing w:after="20"/>
            </w:pPr>
            <w:r/>
            <w:r>
              <w:rPr>
                <w:rFonts w:ascii="Calibri" w:hAnsi="Calibri"/>
                <w:b w:val="0"/>
                <w:i w:val="0"/>
                <w:sz w:val="14"/>
              </w:rPr>
              <w:t>17.1 Food Nutrients and the Human Body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B2a</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1) - Explain the relationship between food nutrients and common deficiency diseases and how they affect humans. Ex. 1: Name and analyse food nutrients such as carbohydrates, proteins, fatty acids, and their uses in the human body.</w:t>
            </w:r>
          </w:p>
        </w:tc>
        <w:tc>
          <w:tcPr>
            <w:tcW w:type="dxa" w:w="2016"/>
          </w:tcPr>
          <w:p>
            <w:pPr>
              <w:spacing w:after="20"/>
            </w:pPr>
            <w:r/>
            <w:r>
              <w:rPr>
                <w:rFonts w:ascii="Calibri" w:hAnsi="Calibri"/>
                <w:b w:val="0"/>
                <w:i w:val="0"/>
                <w:sz w:val="14"/>
              </w:rPr>
              <w:t>17.1 Food Nutrients and the Human Body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6</w:t>
            </w:r>
          </w:p>
        </w:tc>
      </w:tr>
      <w:tr>
        <w:tc>
          <w:tcPr>
            <w:tcW w:type="dxa" w:w="504"/>
          </w:tcPr>
          <w:p>
            <w:pPr>
              <w:spacing w:after="20"/>
            </w:pPr>
            <w:r/>
            <w:r>
              <w:rPr>
                <w:rFonts w:ascii="Calibri" w:hAnsi="Calibri"/>
                <w:b w:val="0"/>
                <w:i w:val="0"/>
                <w:sz w:val="14"/>
              </w:rPr>
              <w:t>B2b</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1) - Explain the relationship between food nutrients and common deficiency diseases and how they affect humans. Ex. 1: Name and analyse food nutrients such as carbohydrates, proteins, fatty acids, and their uses in the human body.</w:t>
            </w:r>
          </w:p>
        </w:tc>
        <w:tc>
          <w:tcPr>
            <w:tcW w:type="dxa" w:w="2016"/>
          </w:tcPr>
          <w:p>
            <w:pPr>
              <w:spacing w:after="20"/>
            </w:pPr>
            <w:r/>
            <w:r>
              <w:rPr>
                <w:rFonts w:ascii="Calibri" w:hAnsi="Calibri"/>
                <w:b w:val="0"/>
                <w:i w:val="0"/>
                <w:sz w:val="14"/>
              </w:rPr>
              <w:t>17.1 Food Nutrients and the Human Body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B3a</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2, 3) - Explain the relationship between food nutrients and common deficiency diseases and how they affect humans. Ex. 2, 3: Discuss and make presentations on deficiency diseases associated with lack of food nutrients such as carbohydrates, proteins, fatty acids, vitamins and others in the human body; relate the nutrients they gain or lack to the foods they normally eat, e.g. lack of protein leads to kwashiorkor, lack of iron leads to anaemia.</w:t>
            </w:r>
          </w:p>
        </w:tc>
        <w:tc>
          <w:tcPr>
            <w:tcW w:type="dxa" w:w="2016"/>
          </w:tcPr>
          <w:p>
            <w:pPr>
              <w:spacing w:after="20"/>
            </w:pPr>
            <w:r/>
            <w:r>
              <w:rPr>
                <w:rFonts w:ascii="Calibri" w:hAnsi="Calibri"/>
                <w:b w:val="0"/>
                <w:i w:val="0"/>
                <w:sz w:val="14"/>
              </w:rPr>
              <w:t>17.2 Deficiency Diseases: Causes, Symptoms, Effects and Prevention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B3b</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2, 3) - Explain the relationship between food nutrients and common deficiency diseases and how they affect humans. Ex. 2, 3: Discuss and make presentations on deficiency diseases associated with lack of food nutrients such as carbohydrates, proteins, fatty acids, vitamins and others in the human body; relate the nutrients they gain or lack to the foods they normally eat, e.g. lack of protein leads to kwashiorkor, lack of iron leads to anaemia.</w:t>
            </w:r>
          </w:p>
        </w:tc>
        <w:tc>
          <w:tcPr>
            <w:tcW w:type="dxa" w:w="2016"/>
          </w:tcPr>
          <w:p>
            <w:pPr>
              <w:spacing w:after="20"/>
            </w:pPr>
            <w:r/>
            <w:r>
              <w:rPr>
                <w:rFonts w:ascii="Calibri" w:hAnsi="Calibri"/>
                <w:b w:val="0"/>
                <w:i w:val="0"/>
                <w:sz w:val="14"/>
              </w:rPr>
              <w:t>17.2 Deficiency Diseases: Causes, Symptoms, Effects and Prevention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B3c</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2, 3) - Explain the relationship between food nutrients and common deficiency diseases and how they affect humans. Ex. 2, 3: Discuss and make presentations on deficiency diseases associated with lack of food nutrients such as carbohydrates, proteins, fatty acids, vitamins and others in the human body; relate the nutrients they gain or lack to the foods they normally eat, e.g. lack of protein leads to kwashiorkor, lack of iron leads to anaemia.</w:t>
            </w:r>
          </w:p>
        </w:tc>
        <w:tc>
          <w:tcPr>
            <w:tcW w:type="dxa" w:w="2016"/>
          </w:tcPr>
          <w:p>
            <w:pPr>
              <w:spacing w:after="20"/>
            </w:pPr>
            <w:r/>
            <w:r>
              <w:rPr>
                <w:rFonts w:ascii="Calibri" w:hAnsi="Calibri"/>
                <w:b w:val="0"/>
                <w:i w:val="0"/>
                <w:sz w:val="14"/>
              </w:rPr>
              <w:t>17.2 Deficiency Diseases: Causes, Symptoms, Effects and Prevention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B4a</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2, 3) - Explain the relationship between food nutrients and common deficiency diseases and how they affect humans. Ex. 2, 3: Discuss and make presentations on deficiency diseases associated with lack of food nutrients such as carbohydrates, proteins, fatty acids, vitamins and others in the human body; relate the nutrients they gain or lack to the foods they normally eat, e.g. lack of protein leads to kwashiorkor, lack of iron leads to anaemia.</w:t>
            </w:r>
          </w:p>
        </w:tc>
        <w:tc>
          <w:tcPr>
            <w:tcW w:type="dxa" w:w="2016"/>
          </w:tcPr>
          <w:p>
            <w:pPr>
              <w:spacing w:after="20"/>
            </w:pPr>
            <w:r/>
            <w:r>
              <w:rPr>
                <w:rFonts w:ascii="Calibri" w:hAnsi="Calibri"/>
                <w:b w:val="0"/>
                <w:i w:val="0"/>
                <w:sz w:val="14"/>
              </w:rPr>
              <w:t>17.2 Deficiency Diseases: Causes, Symptoms, Effects and Prevention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B4b</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2, 3) - Explain the relationship between food nutrients and common deficiency diseases and how they affect humans. Ex. 2, 3: Discuss and make presentations on deficiency diseases associated with lack of food nutrients such as carbohydrates, proteins, fatty acids, vitamins and others in the human body; relate the nutrients they gain or lack to the foods they normally eat, e.g. lack of protein leads to kwashiorkor, lack of iron leads to anaemia.</w:t>
            </w:r>
          </w:p>
        </w:tc>
        <w:tc>
          <w:tcPr>
            <w:tcW w:type="dxa" w:w="2016"/>
          </w:tcPr>
          <w:p>
            <w:pPr>
              <w:spacing w:after="20"/>
            </w:pPr>
            <w:r/>
            <w:r>
              <w:rPr>
                <w:rFonts w:ascii="Calibri" w:hAnsi="Calibri"/>
                <w:b w:val="0"/>
                <w:i w:val="0"/>
                <w:sz w:val="14"/>
              </w:rPr>
              <w:t>17.2 Deficiency Diseases: Causes, Symptoms, Effects and Prevention</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B5a</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3, 4) - Explain the relationship between food nutrients and common deficiency diseases and how they affect humans. Ex. 3, 4: Relate the nutrients they gain or lack to the foods they normally eat; describe symptoms, effects and prevention of common deficiency diseases such as night blindness, rickets, scurvy, kwashiorkor and others.</w:t>
            </w:r>
          </w:p>
        </w:tc>
        <w:tc>
          <w:tcPr>
            <w:tcW w:type="dxa" w:w="2016"/>
          </w:tcPr>
          <w:p>
            <w:pPr>
              <w:spacing w:after="20"/>
            </w:pPr>
            <w:r/>
            <w:r>
              <w:rPr>
                <w:rFonts w:ascii="Calibri" w:hAnsi="Calibri"/>
                <w:b w:val="0"/>
                <w:i w:val="0"/>
                <w:sz w:val="14"/>
              </w:rPr>
              <w:t>17.3 Night Blindness, Rickets, Scurvy, Kwashiorkor and Anaemia</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B5b</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3, 4) - Explain the relationship between food nutrients and common deficiency diseases and how they affect humans. Ex. 3, 4: Relate the nutrients they gain or lack to the foods they normally eat; describe symptoms, effects and prevention of common deficiency diseases such as night blindness, rickets, scurvy, kwashiorkor and others.</w:t>
            </w:r>
          </w:p>
        </w:tc>
        <w:tc>
          <w:tcPr>
            <w:tcW w:type="dxa" w:w="2016"/>
          </w:tcPr>
          <w:p>
            <w:pPr>
              <w:spacing w:after="20"/>
            </w:pPr>
            <w:r/>
            <w:r>
              <w:rPr>
                <w:rFonts w:ascii="Calibri" w:hAnsi="Calibri"/>
                <w:b w:val="0"/>
                <w:i w:val="0"/>
                <w:sz w:val="14"/>
              </w:rPr>
              <w:t>17.3 Night Blindness, Rickets, Scurvy, Kwashiorkor and Anaemia</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B5c</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3, 4) - Explain the relationship between food nutrients and common deficiency diseases and how they affect humans. Ex. 3, 4: Relate the nutrients they gain or lack to the foods they normally eat; describe symptoms, effects and prevention of common deficiency diseases such as night blindness, rickets, scurvy, kwashiorkor and others.</w:t>
            </w:r>
          </w:p>
        </w:tc>
        <w:tc>
          <w:tcPr>
            <w:tcW w:type="dxa" w:w="2016"/>
          </w:tcPr>
          <w:p>
            <w:pPr>
              <w:spacing w:after="20"/>
            </w:pPr>
            <w:r/>
            <w:r>
              <w:rPr>
                <w:rFonts w:ascii="Calibri" w:hAnsi="Calibri"/>
                <w:b w:val="0"/>
                <w:i w:val="0"/>
                <w:sz w:val="14"/>
              </w:rPr>
              <w:t>17.3 Night Blindness, Rickets, Scurvy, Kwashiorkor and Anaemia</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B6a</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3, 4) - Explain the relationship between food nutrients and common deficiency diseases and how they affect humans. Ex. 3, 4: Relate the nutrients they gain or lack to the foods they normally eat; describe symptoms, effects and prevention of common deficiency diseases such as night blindness, rickets, scurvy, kwashiorkor and others.</w:t>
            </w:r>
          </w:p>
        </w:tc>
        <w:tc>
          <w:tcPr>
            <w:tcW w:type="dxa" w:w="2016"/>
          </w:tcPr>
          <w:p>
            <w:pPr>
              <w:spacing w:after="20"/>
            </w:pPr>
            <w:r/>
            <w:r>
              <w:rPr>
                <w:rFonts w:ascii="Calibri" w:hAnsi="Calibri"/>
                <w:b w:val="0"/>
                <w:i w:val="0"/>
                <w:sz w:val="14"/>
              </w:rPr>
              <w:t>17.3 Night Blindness, Rickets, Scurvy, Kwashiorkor and Anaemia</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B6b</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3, 4) - Explain the relationship between food nutrients and common deficiency diseases and how they affect humans. Ex. 3, 4: Relate the nutrients they gain or lack to the foods they normally eat; describe symptoms, effects and prevention of common deficiency diseases such as night blindness, rickets, scurvy, kwashiorkor and others.</w:t>
            </w:r>
          </w:p>
        </w:tc>
        <w:tc>
          <w:tcPr>
            <w:tcW w:type="dxa" w:w="2016"/>
          </w:tcPr>
          <w:p>
            <w:pPr>
              <w:spacing w:after="20"/>
            </w:pPr>
            <w:r/>
            <w:r>
              <w:rPr>
                <w:rFonts w:ascii="Calibri" w:hAnsi="Calibri"/>
                <w:b w:val="0"/>
                <w:i w:val="0"/>
                <w:sz w:val="14"/>
              </w:rPr>
              <w:t>17.3 Night Blindness, Rickets, Scurvy, Kwashiorkor and Anaemia</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B6c</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3, 4) - Explain the relationship between food nutrients and common deficiency diseases and how they affect humans. Ex. 3, 4: Relate the nutrients they gain or lack to the foods they normally eat; describe symptoms, effects and prevention of common deficiency diseases such as night blindness, rickets, scurvy, kwashiorkor and others.</w:t>
            </w:r>
          </w:p>
        </w:tc>
        <w:tc>
          <w:tcPr>
            <w:tcW w:type="dxa" w:w="2016"/>
          </w:tcPr>
          <w:p>
            <w:pPr>
              <w:spacing w:after="20"/>
            </w:pPr>
            <w:r/>
            <w:r>
              <w:rPr>
                <w:rFonts w:ascii="Calibri" w:hAnsi="Calibri"/>
                <w:b w:val="0"/>
                <w:i w:val="0"/>
                <w:sz w:val="14"/>
              </w:rPr>
              <w:t>17.3 Night Blindness, Rickets, Scurvy, Kwashiorkor and Anaemia</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B7a</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3, 4) - Explain the relationship between food nutrients and common deficiency diseases and how they affect humans. Ex. 3, 4: Relate the nutrients they gain or lack to the foods they normally eat; describe symptoms, effects and prevention of common deficiency diseases such as night blindness, rickets, scurvy, kwashiorkor and others.</w:t>
            </w:r>
          </w:p>
        </w:tc>
        <w:tc>
          <w:tcPr>
            <w:tcW w:type="dxa" w:w="2016"/>
          </w:tcPr>
          <w:p>
            <w:pPr>
              <w:spacing w:after="20"/>
            </w:pPr>
            <w:r/>
            <w:r>
              <w:rPr>
                <w:rFonts w:ascii="Calibri" w:hAnsi="Calibri"/>
                <w:b w:val="0"/>
                <w:i w:val="0"/>
                <w:sz w:val="14"/>
              </w:rPr>
              <w:t>17.3 Night Blindness, Rickets, Scurvy, Kwashiorkor and Anaemia</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B7b</w:t>
            </w:r>
          </w:p>
        </w:tc>
        <w:tc>
          <w:tcPr>
            <w:tcW w:type="dxa" w:w="1080"/>
          </w:tcPr>
          <w:p>
            <w:pPr>
              <w:spacing w:after="20"/>
            </w:pPr>
            <w:r/>
            <w:r>
              <w:rPr>
                <w:rFonts w:ascii="Calibri" w:hAnsi="Calibri"/>
                <w:b w:val="0"/>
                <w:i w:val="0"/>
                <w:sz w:val="14"/>
              </w:rPr>
              <w:t>Human Health (Part 1: Food Nutrients and Deficiency Diseases)</w:t>
            </w:r>
          </w:p>
        </w:tc>
        <w:tc>
          <w:tcPr>
            <w:tcW w:type="dxa" w:w="1080"/>
          </w:tcPr>
          <w:p>
            <w:pPr>
              <w:spacing w:after="20"/>
            </w:pPr>
            <w:r/>
            <w:r>
              <w:rPr>
                <w:rFonts w:ascii="Calibri" w:hAnsi="Calibri"/>
                <w:b w:val="0"/>
                <w:i w:val="0"/>
                <w:sz w:val="14"/>
              </w:rPr>
              <w:t>B7/JHS1.5.2.1</w:t>
            </w:r>
          </w:p>
        </w:tc>
        <w:tc>
          <w:tcPr>
            <w:tcW w:type="dxa" w:w="2520"/>
          </w:tcPr>
          <w:p>
            <w:pPr>
              <w:spacing w:after="20"/>
            </w:pPr>
            <w:r/>
            <w:r>
              <w:rPr>
                <w:rFonts w:ascii="Calibri" w:hAnsi="Calibri"/>
                <w:b w:val="0"/>
                <w:i w:val="0"/>
                <w:sz w:val="14"/>
              </w:rPr>
              <w:t>B7/JHS1.5.2.1.1 (Ex. 3, 4) - Explain the relationship between food nutrients and common deficiency diseases and how they affect humans. Ex. 3, 4: Relate the nutrients they gain or lack to the foods they normally eat; describe symptoms, effects and prevention of common deficiency diseases such as night blindness, rickets, scurvy, kwashiorkor and others.</w:t>
            </w:r>
          </w:p>
        </w:tc>
        <w:tc>
          <w:tcPr>
            <w:tcW w:type="dxa" w:w="2016"/>
          </w:tcPr>
          <w:p>
            <w:pPr>
              <w:spacing w:after="20"/>
            </w:pPr>
            <w:r/>
            <w:r>
              <w:rPr>
                <w:rFonts w:ascii="Calibri" w:hAnsi="Calibri"/>
                <w:b w:val="0"/>
                <w:i w:val="0"/>
                <w:sz w:val="14"/>
              </w:rPr>
              <w:t>17.3 Night Blindness, Rickets, Scurvy, Kwashiorkor and Anaemia</w:t>
            </w:r>
          </w:p>
        </w:tc>
        <w:tc>
          <w:tcPr>
            <w:tcW w:type="dxa" w:w="1152"/>
          </w:tcPr>
          <w:p>
            <w:pPr>
              <w:spacing w:after="20"/>
            </w:pPr>
            <w:r/>
            <w:r>
              <w:rPr>
                <w:rFonts w:ascii="Calibri" w:hAnsi="Calibri"/>
                <w:b w:val="0"/>
                <w:i w:val="0"/>
                <w:sz w:val="14"/>
              </w:rPr>
              <w:t>Create</w:t>
            </w:r>
          </w:p>
        </w:tc>
        <w:tc>
          <w:tcPr>
            <w:tcW w:type="dxa" w:w="504"/>
          </w:tcPr>
          <w:p>
            <w:pPr>
              <w:spacing w:after="20"/>
            </w:pPr>
            <w:r/>
            <w:r>
              <w:rPr>
                <w:rFonts w:ascii="Calibri" w:hAnsi="Calibri"/>
                <w:b w:val="0"/>
                <w:i w:val="0"/>
                <w:sz w:val="14"/>
              </w:rPr>
              <w:t>4</w:t>
            </w:r>
          </w:p>
        </w:tc>
      </w:tr>
    </w:tbl>
    <w:p>
      <w:r>
        <w:br w:type="page"/>
      </w:r>
    </w:p>
    <w:p>
      <w:pPr>
        <w:spacing w:before="0" w:after="80"/>
      </w:pPr>
      <w:r>
        <w:rPr>
          <w:rFonts w:ascii="Calibri" w:hAnsi="Calibri"/>
          <w:b/>
          <w:i w:val="0"/>
          <w:sz w:val="24"/>
        </w:rPr>
        <w:t>SUMMARY 1 - COVERAGE BY CURRICULUM AREA (TOPIC)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888"/>
          </w:tcPr>
          <w:p>
            <w:pPr>
              <w:jc w:val="center"/>
            </w:pPr>
            <w:r/>
            <w:r>
              <w:rPr>
                <w:rFonts w:ascii="Calibri" w:hAnsi="Calibri"/>
                <w:b/>
                <w:i w:val="0"/>
                <w:sz w:val="18"/>
              </w:rPr>
              <w:t>Topic / Content Area</w:t>
            </w:r>
          </w:p>
        </w:tc>
        <w:tc>
          <w:tcPr>
            <w:tcW w:type="dxa" w:w="1152"/>
          </w:tcPr>
          <w:p>
            <w:pPr>
              <w:jc w:val="center"/>
            </w:pPr>
            <w:r/>
            <w:r>
              <w:rPr>
                <w:rFonts w:ascii="Calibri" w:hAnsi="Calibri"/>
                <w:b/>
                <w:i w:val="0"/>
                <w:sz w:val="18"/>
              </w:rPr>
              <w:t>No. of Items</w:t>
            </w:r>
          </w:p>
        </w:tc>
        <w:tc>
          <w:tcPr>
            <w:tcW w:type="dxa" w:w="864"/>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 Marks</w:t>
            </w:r>
          </w:p>
        </w:tc>
        <w:tc>
          <w:tcPr>
            <w:tcW w:type="dxa" w:w="1584"/>
          </w:tcPr>
          <w:p>
            <w:pPr>
              <w:jc w:val="center"/>
            </w:pPr>
            <w:r/>
            <w:r>
              <w:rPr>
                <w:rFonts w:ascii="Calibri" w:hAnsi="Calibri"/>
                <w:b/>
                <w:i w:val="0"/>
                <w:sz w:val="18"/>
              </w:rPr>
              <w:t>Core Competencies</w:t>
            </w:r>
          </w:p>
        </w:tc>
      </w:tr>
      <w:tr>
        <w:tc>
          <w:tcPr>
            <w:tcW w:type="dxa" w:w="3888"/>
          </w:tcPr>
          <w:p>
            <w:pPr>
              <w:spacing w:after="20"/>
            </w:pPr>
            <w:r/>
            <w:r>
              <w:rPr>
                <w:rFonts w:ascii="Calibri" w:hAnsi="Calibri"/>
                <w:b w:val="0"/>
                <w:i w:val="0"/>
                <w:sz w:val="17"/>
              </w:rPr>
              <w:t>17.1 Food Nutrients and the Human Body</w:t>
            </w:r>
          </w:p>
        </w:tc>
        <w:tc>
          <w:tcPr>
            <w:tcW w:type="dxa" w:w="1152"/>
          </w:tcPr>
          <w:p>
            <w:pPr>
              <w:spacing w:after="20"/>
            </w:pPr>
            <w:r/>
            <w:r>
              <w:rPr>
                <w:rFonts w:ascii="Calibri" w:hAnsi="Calibri"/>
                <w:b w:val="0"/>
                <w:i w:val="0"/>
                <w:sz w:val="17"/>
              </w:rPr>
              <w:t>17</w:t>
            </w:r>
          </w:p>
        </w:tc>
        <w:tc>
          <w:tcPr>
            <w:tcW w:type="dxa" w:w="864"/>
          </w:tcPr>
          <w:p>
            <w:pPr>
              <w:spacing w:after="20"/>
            </w:pPr>
            <w:r/>
            <w:r>
              <w:rPr>
                <w:rFonts w:ascii="Calibri" w:hAnsi="Calibri"/>
                <w:b w:val="0"/>
                <w:i w:val="0"/>
                <w:sz w:val="17"/>
              </w:rPr>
              <w:t>30</w:t>
            </w:r>
          </w:p>
        </w:tc>
        <w:tc>
          <w:tcPr>
            <w:tcW w:type="dxa" w:w="1440"/>
          </w:tcPr>
          <w:p>
            <w:pPr>
              <w:spacing w:after="20"/>
            </w:pPr>
            <w:r/>
            <w:r>
              <w:rPr>
                <w:rFonts w:ascii="Calibri" w:hAnsi="Calibri"/>
                <w:b w:val="0"/>
                <w:i w:val="0"/>
                <w:sz w:val="17"/>
              </w:rPr>
              <w:t>30.0%</w:t>
            </w:r>
          </w:p>
        </w:tc>
        <w:tc>
          <w:tcPr>
            <w:tcW w:type="dxa" w:w="1584"/>
          </w:tcPr>
          <w:p>
            <w:pPr>
              <w:spacing w:after="20"/>
            </w:pPr>
            <w:r/>
            <w:r>
              <w:rPr>
                <w:rFonts w:ascii="Calibri" w:hAnsi="Calibri"/>
                <w:b w:val="0"/>
                <w:i w:val="0"/>
                <w:sz w:val="17"/>
              </w:rPr>
              <w:t>CP, CC, DL, CI</w:t>
            </w:r>
          </w:p>
        </w:tc>
      </w:tr>
      <w:tr>
        <w:tc>
          <w:tcPr>
            <w:tcW w:type="dxa" w:w="3888"/>
          </w:tcPr>
          <w:p>
            <w:pPr>
              <w:spacing w:after="20"/>
            </w:pPr>
            <w:r/>
            <w:r>
              <w:rPr>
                <w:rFonts w:ascii="Calibri" w:hAnsi="Calibri"/>
                <w:b w:val="0"/>
                <w:i w:val="0"/>
                <w:sz w:val="17"/>
              </w:rPr>
              <w:t>17.2 Deficiency Diseases: Causes, Symptoms, Effects and Prevention</w:t>
            </w:r>
          </w:p>
        </w:tc>
        <w:tc>
          <w:tcPr>
            <w:tcW w:type="dxa" w:w="1152"/>
          </w:tcPr>
          <w:p>
            <w:pPr>
              <w:spacing w:after="20"/>
            </w:pPr>
            <w:r/>
            <w:r>
              <w:rPr>
                <w:rFonts w:ascii="Calibri" w:hAnsi="Calibri"/>
                <w:b w:val="0"/>
                <w:i w:val="0"/>
                <w:sz w:val="17"/>
              </w:rPr>
              <w:t>20</w:t>
            </w:r>
          </w:p>
        </w:tc>
        <w:tc>
          <w:tcPr>
            <w:tcW w:type="dxa" w:w="864"/>
          </w:tcPr>
          <w:p>
            <w:pPr>
              <w:spacing w:after="20"/>
            </w:pPr>
            <w:r/>
            <w:r>
              <w:rPr>
                <w:rFonts w:ascii="Calibri" w:hAnsi="Calibri"/>
                <w:b w:val="0"/>
                <w:i w:val="0"/>
                <w:sz w:val="17"/>
              </w:rPr>
              <w:t>32</w:t>
            </w:r>
          </w:p>
        </w:tc>
        <w:tc>
          <w:tcPr>
            <w:tcW w:type="dxa" w:w="1440"/>
          </w:tcPr>
          <w:p>
            <w:pPr>
              <w:spacing w:after="20"/>
            </w:pPr>
            <w:r/>
            <w:r>
              <w:rPr>
                <w:rFonts w:ascii="Calibri" w:hAnsi="Calibri"/>
                <w:b w:val="0"/>
                <w:i w:val="0"/>
                <w:sz w:val="17"/>
              </w:rPr>
              <w:t>32.0%</w:t>
            </w:r>
          </w:p>
        </w:tc>
        <w:tc>
          <w:tcPr>
            <w:tcW w:type="dxa" w:w="1584"/>
          </w:tcPr>
          <w:p>
            <w:pPr>
              <w:spacing w:after="20"/>
            </w:pPr>
            <w:r/>
            <w:r>
              <w:rPr>
                <w:rFonts w:ascii="Calibri" w:hAnsi="Calibri"/>
                <w:b w:val="0"/>
                <w:i w:val="0"/>
                <w:sz w:val="17"/>
              </w:rPr>
              <w:t>CP, CC, DL, CI</w:t>
            </w:r>
          </w:p>
        </w:tc>
      </w:tr>
      <w:tr>
        <w:tc>
          <w:tcPr>
            <w:tcW w:type="dxa" w:w="3888"/>
          </w:tcPr>
          <w:p>
            <w:pPr>
              <w:spacing w:after="20"/>
            </w:pPr>
            <w:r/>
            <w:r>
              <w:rPr>
                <w:rFonts w:ascii="Calibri" w:hAnsi="Calibri"/>
                <w:b w:val="0"/>
                <w:i w:val="0"/>
                <w:sz w:val="17"/>
              </w:rPr>
              <w:t>17.3 Night Blindness, Rickets, Scurvy, Kwashiorkor and Anaemia</w:t>
            </w:r>
          </w:p>
        </w:tc>
        <w:tc>
          <w:tcPr>
            <w:tcW w:type="dxa" w:w="1152"/>
          </w:tcPr>
          <w:p>
            <w:pPr>
              <w:spacing w:after="20"/>
            </w:pPr>
            <w:r/>
            <w:r>
              <w:rPr>
                <w:rFonts w:ascii="Calibri" w:hAnsi="Calibri"/>
                <w:b w:val="0"/>
                <w:i w:val="0"/>
                <w:sz w:val="17"/>
              </w:rPr>
              <w:t>21</w:t>
            </w:r>
          </w:p>
        </w:tc>
        <w:tc>
          <w:tcPr>
            <w:tcW w:type="dxa" w:w="864"/>
          </w:tcPr>
          <w:p>
            <w:pPr>
              <w:spacing w:after="20"/>
            </w:pPr>
            <w:r/>
            <w:r>
              <w:rPr>
                <w:rFonts w:ascii="Calibri" w:hAnsi="Calibri"/>
                <w:b w:val="0"/>
                <w:i w:val="0"/>
                <w:sz w:val="17"/>
              </w:rPr>
              <w:t>38</w:t>
            </w:r>
          </w:p>
        </w:tc>
        <w:tc>
          <w:tcPr>
            <w:tcW w:type="dxa" w:w="1440"/>
          </w:tcPr>
          <w:p>
            <w:pPr>
              <w:spacing w:after="20"/>
            </w:pPr>
            <w:r/>
            <w:r>
              <w:rPr>
                <w:rFonts w:ascii="Calibri" w:hAnsi="Calibri"/>
                <w:b w:val="0"/>
                <w:i w:val="0"/>
                <w:sz w:val="17"/>
              </w:rPr>
              <w:t>38.0%</w:t>
            </w:r>
          </w:p>
        </w:tc>
        <w:tc>
          <w:tcPr>
            <w:tcW w:type="dxa" w:w="1584"/>
          </w:tcPr>
          <w:p>
            <w:pPr>
              <w:spacing w:after="20"/>
            </w:pPr>
            <w:r/>
            <w:r>
              <w:rPr>
                <w:rFonts w:ascii="Calibri" w:hAnsi="Calibri"/>
                <w:b w:val="0"/>
                <w:i w:val="0"/>
                <w:sz w:val="17"/>
              </w:rPr>
              <w:t>CP, CC, DL, CI</w:t>
            </w:r>
          </w:p>
        </w:tc>
      </w:tr>
      <w:tr>
        <w:tc>
          <w:tcPr>
            <w:tcW w:type="dxa" w:w="3888"/>
          </w:tcPr>
          <w:p>
            <w:pPr>
              <w:spacing w:after="20"/>
            </w:pPr>
            <w:r/>
            <w:r>
              <w:rPr>
                <w:rFonts w:ascii="Calibri" w:hAnsi="Calibri"/>
                <w:b w:val="0"/>
                <w:i w:val="0"/>
                <w:sz w:val="17"/>
              </w:rPr>
              <w:t>TOTAL</w:t>
            </w:r>
          </w:p>
        </w:tc>
        <w:tc>
          <w:tcPr>
            <w:tcW w:type="dxa" w:w="1152"/>
          </w:tcPr>
          <w:p>
            <w:pPr>
              <w:spacing w:after="20"/>
            </w:pPr>
            <w:r/>
            <w:r>
              <w:rPr>
                <w:rFonts w:ascii="Calibri" w:hAnsi="Calibri"/>
                <w:b w:val="0"/>
                <w:i w:val="0"/>
                <w:sz w:val="17"/>
              </w:rPr>
              <w:t>58</w:t>
            </w:r>
          </w:p>
        </w:tc>
        <w:tc>
          <w:tcPr>
            <w:tcW w:type="dxa" w:w="864"/>
          </w:tcPr>
          <w:p>
            <w:pPr>
              <w:spacing w:after="20"/>
            </w:pPr>
            <w:r/>
            <w:r>
              <w:rPr>
                <w:rFonts w:ascii="Calibri" w:hAnsi="Calibri"/>
                <w:b w:val="0"/>
                <w:i w:val="0"/>
                <w:sz w:val="17"/>
              </w:rPr>
              <w:t>100</w:t>
            </w:r>
          </w:p>
        </w:tc>
        <w:tc>
          <w:tcPr>
            <w:tcW w:type="dxa" w:w="1440"/>
          </w:tcPr>
          <w:p>
            <w:pPr>
              <w:spacing w:after="20"/>
            </w:pPr>
            <w:r/>
            <w:r>
              <w:rPr>
                <w:rFonts w:ascii="Calibri" w:hAnsi="Calibri"/>
                <w:b w:val="0"/>
                <w:i w:val="0"/>
                <w:sz w:val="17"/>
              </w:rPr>
              <w:t>100%</w:t>
            </w:r>
          </w:p>
        </w:tc>
        <w:tc>
          <w:tcPr>
            <w:tcW w:type="dxa" w:w="1584"/>
          </w:tcPr>
          <w:p>
            <w:pPr>
              <w:spacing w:after="20"/>
            </w:pPr>
            <w:r/>
            <w:r>
              <w:rPr>
                <w:rFonts w:ascii="Calibri" w:hAnsi="Calibri"/>
                <w:b w:val="0"/>
                <w:i w:val="0"/>
                <w:sz w:val="17"/>
              </w:rPr>
              <w:t>-</w:t>
            </w:r>
          </w:p>
        </w:tc>
      </w:tr>
    </w:tbl>
    <w:p>
      <w:pPr>
        <w:spacing w:before="0" w:after="40"/>
      </w:pPr>
      <w:r>
        <w:rPr>
          <w:rFonts w:ascii="Calibri" w:hAnsi="Calibri"/>
          <w:b w:val="0"/>
          <w:i/>
          <w:sz w:val="17"/>
        </w:rPr>
        <w:t>CC = Communication and Collaboration; CP = Critical Thinking and Problem Solving; DL = Digital Literacy; CI = Creativity and Innovation.</w:t>
      </w:r>
    </w:p>
    <w:p>
      <w:pPr>
        <w:spacing w:before="0" w:after="160"/>
      </w:pPr>
    </w:p>
    <w:p>
      <w:pPr>
        <w:spacing w:before="0" w:after="80"/>
      </w:pPr>
      <w:r>
        <w:rPr>
          <w:rFonts w:ascii="Calibri" w:hAnsi="Calibri"/>
          <w:b/>
          <w:i w:val="0"/>
          <w:sz w:val="24"/>
        </w:rPr>
        <w:t>SUMMARY 2 - COGNITIVE-LEVEL DISTRIBUTION (Bloom's Taxonomy)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tcPr>
          <w:p>
            <w:pPr>
              <w:jc w:val="center"/>
            </w:pPr>
            <w:r/>
            <w:r>
              <w:rPr>
                <w:rFonts w:ascii="Calibri" w:hAnsi="Calibri"/>
                <w:b/>
                <w:i w:val="0"/>
                <w:sz w:val="18"/>
              </w:rPr>
              <w:t>Cognitive Level</w:t>
            </w:r>
          </w:p>
        </w:tc>
        <w:tc>
          <w:tcPr>
            <w:tcW w:type="dxa" w:w="1872"/>
          </w:tcPr>
          <w:p>
            <w:pPr>
              <w:jc w:val="center"/>
            </w:pPr>
            <w:r/>
            <w:r>
              <w:rPr>
                <w:rFonts w:ascii="Calibri" w:hAnsi="Calibri"/>
                <w:b/>
                <w:i w:val="0"/>
                <w:sz w:val="18"/>
              </w:rPr>
              <w:t>Section A Marks</w:t>
            </w:r>
          </w:p>
        </w:tc>
        <w:tc>
          <w:tcPr>
            <w:tcW w:type="dxa" w:w="1872"/>
          </w:tcPr>
          <w:p>
            <w:pPr>
              <w:jc w:val="center"/>
            </w:pPr>
            <w:r/>
            <w:r>
              <w:rPr>
                <w:rFonts w:ascii="Calibri" w:hAnsi="Calibri"/>
                <w:b/>
                <w:i w:val="0"/>
                <w:sz w:val="18"/>
              </w:rPr>
              <w:t>Section B Marks</w:t>
            </w:r>
          </w:p>
        </w:tc>
        <w:tc>
          <w:tcPr>
            <w:tcW w:type="dxa" w:w="1584"/>
          </w:tcPr>
          <w:p>
            <w:pPr>
              <w:jc w:val="center"/>
            </w:pPr>
            <w:r/>
            <w:r>
              <w:rPr>
                <w:rFonts w:ascii="Calibri" w:hAnsi="Calibri"/>
                <w:b/>
                <w:i w:val="0"/>
                <w:sz w:val="18"/>
              </w:rPr>
              <w:t>Total Marks</w:t>
            </w:r>
          </w:p>
        </w:tc>
        <w:tc>
          <w:tcPr>
            <w:tcW w:type="dxa" w:w="1584"/>
          </w:tcPr>
          <w:p>
            <w:pPr>
              <w:jc w:val="center"/>
            </w:pPr>
            <w:r/>
            <w:r>
              <w:rPr>
                <w:rFonts w:ascii="Calibri" w:hAnsi="Calibri"/>
                <w:b/>
                <w:i w:val="0"/>
                <w:sz w:val="18"/>
              </w:rPr>
              <w:t>% of Total</w:t>
            </w:r>
          </w:p>
        </w:tc>
      </w:tr>
      <w:tr>
        <w:tc>
          <w:tcPr>
            <w:tcW w:type="dxa" w:w="2304"/>
          </w:tcPr>
          <w:p>
            <w:pPr>
              <w:spacing w:after="20"/>
            </w:pPr>
            <w:r/>
            <w:r>
              <w:rPr>
                <w:rFonts w:ascii="Calibri" w:hAnsi="Calibri"/>
                <w:b w:val="0"/>
                <w:i w:val="0"/>
                <w:sz w:val="19"/>
              </w:rPr>
              <w:t>Remember</w:t>
            </w:r>
          </w:p>
        </w:tc>
        <w:tc>
          <w:tcPr>
            <w:tcW w:type="dxa" w:w="1872"/>
          </w:tcPr>
          <w:p>
            <w:pPr>
              <w:spacing w:after="20"/>
            </w:pPr>
            <w:r/>
            <w:r>
              <w:rPr>
                <w:rFonts w:ascii="Calibri" w:hAnsi="Calibri"/>
                <w:b w:val="0"/>
                <w:i w:val="0"/>
                <w:sz w:val="19"/>
              </w:rPr>
              <w:t>9</w:t>
            </w:r>
          </w:p>
        </w:tc>
        <w:tc>
          <w:tcPr>
            <w:tcW w:type="dxa" w:w="1872"/>
          </w:tcPr>
          <w:p>
            <w:pPr>
              <w:spacing w:after="20"/>
            </w:pPr>
            <w:r/>
            <w:r>
              <w:rPr>
                <w:rFonts w:ascii="Calibri" w:hAnsi="Calibri"/>
                <w:b w:val="0"/>
                <w:i w:val="0"/>
                <w:sz w:val="19"/>
              </w:rPr>
              <w:t>10</w:t>
            </w:r>
          </w:p>
        </w:tc>
        <w:tc>
          <w:tcPr>
            <w:tcW w:type="dxa" w:w="1584"/>
          </w:tcPr>
          <w:p>
            <w:pPr>
              <w:spacing w:after="20"/>
            </w:pPr>
            <w:r/>
            <w:r>
              <w:rPr>
                <w:rFonts w:ascii="Calibri" w:hAnsi="Calibri"/>
                <w:b w:val="0"/>
                <w:i w:val="0"/>
                <w:sz w:val="19"/>
              </w:rPr>
              <w:t>19</w:t>
            </w:r>
          </w:p>
        </w:tc>
        <w:tc>
          <w:tcPr>
            <w:tcW w:type="dxa" w:w="1584"/>
          </w:tcPr>
          <w:p>
            <w:pPr>
              <w:spacing w:after="20"/>
            </w:pPr>
            <w:r/>
            <w:r>
              <w:rPr>
                <w:rFonts w:ascii="Calibri" w:hAnsi="Calibri"/>
                <w:b w:val="0"/>
                <w:i w:val="0"/>
                <w:sz w:val="19"/>
              </w:rPr>
              <w:t>19.0%</w:t>
            </w:r>
          </w:p>
        </w:tc>
      </w:tr>
      <w:tr>
        <w:tc>
          <w:tcPr>
            <w:tcW w:type="dxa" w:w="2304"/>
          </w:tcPr>
          <w:p>
            <w:pPr>
              <w:spacing w:after="20"/>
            </w:pPr>
            <w:r/>
            <w:r>
              <w:rPr>
                <w:rFonts w:ascii="Calibri" w:hAnsi="Calibri"/>
                <w:b w:val="0"/>
                <w:i w:val="0"/>
                <w:sz w:val="19"/>
              </w:rPr>
              <w:t>Understand</w:t>
            </w:r>
          </w:p>
        </w:tc>
        <w:tc>
          <w:tcPr>
            <w:tcW w:type="dxa" w:w="1872"/>
          </w:tcPr>
          <w:p>
            <w:pPr>
              <w:spacing w:after="20"/>
            </w:pPr>
            <w:r/>
            <w:r>
              <w:rPr>
                <w:rFonts w:ascii="Calibri" w:hAnsi="Calibri"/>
                <w:b w:val="0"/>
                <w:i w:val="0"/>
                <w:sz w:val="19"/>
              </w:rPr>
              <w:t>18</w:t>
            </w:r>
          </w:p>
        </w:tc>
        <w:tc>
          <w:tcPr>
            <w:tcW w:type="dxa" w:w="1872"/>
          </w:tcPr>
          <w:p>
            <w:pPr>
              <w:spacing w:after="20"/>
            </w:pPr>
            <w:r/>
            <w:r>
              <w:rPr>
                <w:rFonts w:ascii="Calibri" w:hAnsi="Calibri"/>
                <w:b w:val="0"/>
                <w:i w:val="0"/>
                <w:sz w:val="19"/>
              </w:rPr>
              <w:t>30</w:t>
            </w:r>
          </w:p>
        </w:tc>
        <w:tc>
          <w:tcPr>
            <w:tcW w:type="dxa" w:w="1584"/>
          </w:tcPr>
          <w:p>
            <w:pPr>
              <w:spacing w:after="20"/>
            </w:pPr>
            <w:r/>
            <w:r>
              <w:rPr>
                <w:rFonts w:ascii="Calibri" w:hAnsi="Calibri"/>
                <w:b w:val="0"/>
                <w:i w:val="0"/>
                <w:sz w:val="19"/>
              </w:rPr>
              <w:t>48</w:t>
            </w:r>
          </w:p>
        </w:tc>
        <w:tc>
          <w:tcPr>
            <w:tcW w:type="dxa" w:w="1584"/>
          </w:tcPr>
          <w:p>
            <w:pPr>
              <w:spacing w:after="20"/>
            </w:pPr>
            <w:r/>
            <w:r>
              <w:rPr>
                <w:rFonts w:ascii="Calibri" w:hAnsi="Calibri"/>
                <w:b w:val="0"/>
                <w:i w:val="0"/>
                <w:sz w:val="19"/>
              </w:rPr>
              <w:t>48.0%</w:t>
            </w:r>
          </w:p>
        </w:tc>
      </w:tr>
      <w:tr>
        <w:tc>
          <w:tcPr>
            <w:tcW w:type="dxa" w:w="2304"/>
          </w:tcPr>
          <w:p>
            <w:pPr>
              <w:spacing w:after="20"/>
            </w:pPr>
            <w:r/>
            <w:r>
              <w:rPr>
                <w:rFonts w:ascii="Calibri" w:hAnsi="Calibri"/>
                <w:b w:val="0"/>
                <w:i w:val="0"/>
                <w:sz w:val="19"/>
              </w:rPr>
              <w:t>Apply</w:t>
            </w:r>
          </w:p>
        </w:tc>
        <w:tc>
          <w:tcPr>
            <w:tcW w:type="dxa" w:w="1872"/>
          </w:tcPr>
          <w:p>
            <w:pPr>
              <w:spacing w:after="20"/>
            </w:pPr>
            <w:r/>
            <w:r>
              <w:rPr>
                <w:rFonts w:ascii="Calibri" w:hAnsi="Calibri"/>
                <w:b w:val="0"/>
                <w:i w:val="0"/>
                <w:sz w:val="19"/>
              </w:rPr>
              <w:t>12</w:t>
            </w:r>
          </w:p>
        </w:tc>
        <w:tc>
          <w:tcPr>
            <w:tcW w:type="dxa" w:w="1872"/>
          </w:tcPr>
          <w:p>
            <w:pPr>
              <w:spacing w:after="20"/>
            </w:pPr>
            <w:r/>
            <w:r>
              <w:rPr>
                <w:rFonts w:ascii="Calibri" w:hAnsi="Calibri"/>
                <w:b w:val="0"/>
                <w:i w:val="0"/>
                <w:sz w:val="19"/>
              </w:rPr>
              <w:t>9</w:t>
            </w:r>
          </w:p>
        </w:tc>
        <w:tc>
          <w:tcPr>
            <w:tcW w:type="dxa" w:w="1584"/>
          </w:tcPr>
          <w:p>
            <w:pPr>
              <w:spacing w:after="20"/>
            </w:pPr>
            <w:r/>
            <w:r>
              <w:rPr>
                <w:rFonts w:ascii="Calibri" w:hAnsi="Calibri"/>
                <w:b w:val="0"/>
                <w:i w:val="0"/>
                <w:sz w:val="19"/>
              </w:rPr>
              <w:t>21</w:t>
            </w:r>
          </w:p>
        </w:tc>
        <w:tc>
          <w:tcPr>
            <w:tcW w:type="dxa" w:w="1584"/>
          </w:tcPr>
          <w:p>
            <w:pPr>
              <w:spacing w:after="20"/>
            </w:pPr>
            <w:r/>
            <w:r>
              <w:rPr>
                <w:rFonts w:ascii="Calibri" w:hAnsi="Calibri"/>
                <w:b w:val="0"/>
                <w:i w:val="0"/>
                <w:sz w:val="19"/>
              </w:rPr>
              <w:t>21.0%</w:t>
            </w:r>
          </w:p>
        </w:tc>
      </w:tr>
      <w:tr>
        <w:tc>
          <w:tcPr>
            <w:tcW w:type="dxa" w:w="2304"/>
          </w:tcPr>
          <w:p>
            <w:pPr>
              <w:spacing w:after="20"/>
            </w:pPr>
            <w:r/>
            <w:r>
              <w:rPr>
                <w:rFonts w:ascii="Calibri" w:hAnsi="Calibri"/>
                <w:b w:val="0"/>
                <w:i w:val="0"/>
                <w:sz w:val="19"/>
              </w:rPr>
              <w:t>Analyse</w:t>
            </w:r>
          </w:p>
        </w:tc>
        <w:tc>
          <w:tcPr>
            <w:tcW w:type="dxa" w:w="1872"/>
          </w:tcPr>
          <w:p>
            <w:pPr>
              <w:spacing w:after="20"/>
            </w:pPr>
            <w:r/>
            <w:r>
              <w:rPr>
                <w:rFonts w:ascii="Calibri" w:hAnsi="Calibri"/>
                <w:b w:val="0"/>
                <w:i w:val="0"/>
                <w:sz w:val="19"/>
              </w:rPr>
              <w:t>1</w:t>
            </w:r>
          </w:p>
        </w:tc>
        <w:tc>
          <w:tcPr>
            <w:tcW w:type="dxa" w:w="1872"/>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4.0%</w:t>
            </w:r>
          </w:p>
        </w:tc>
      </w:tr>
      <w:tr>
        <w:tc>
          <w:tcPr>
            <w:tcW w:type="dxa" w:w="2304"/>
          </w:tcPr>
          <w:p>
            <w:pPr>
              <w:spacing w:after="20"/>
            </w:pPr>
            <w:r/>
            <w:r>
              <w:rPr>
                <w:rFonts w:ascii="Calibri" w:hAnsi="Calibri"/>
                <w:b w:val="0"/>
                <w:i w:val="0"/>
                <w:sz w:val="19"/>
              </w:rPr>
              <w:t>Evaluate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4.0%</w:t>
            </w:r>
          </w:p>
        </w:tc>
      </w:tr>
      <w:tr>
        <w:tc>
          <w:tcPr>
            <w:tcW w:type="dxa" w:w="2304"/>
          </w:tcPr>
          <w:p>
            <w:pPr>
              <w:spacing w:after="20"/>
            </w:pPr>
            <w:r/>
            <w:r>
              <w:rPr>
                <w:rFonts w:ascii="Calibri" w:hAnsi="Calibri"/>
                <w:b w:val="0"/>
                <w:i w:val="0"/>
                <w:sz w:val="19"/>
              </w:rPr>
              <w:t>Create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4.0%</w:t>
            </w:r>
          </w:p>
        </w:tc>
      </w:tr>
      <w:tr>
        <w:tc>
          <w:tcPr>
            <w:tcW w:type="dxa" w:w="2304"/>
          </w:tcPr>
          <w:p>
            <w:pPr>
              <w:spacing w:after="20"/>
            </w:pPr>
            <w:r/>
            <w:r>
              <w:rPr>
                <w:rFonts w:ascii="Calibri" w:hAnsi="Calibri"/>
                <w:b w:val="0"/>
                <w:i w:val="0"/>
                <w:sz w:val="19"/>
              </w:rPr>
              <w:t>TOTAL</w:t>
            </w:r>
          </w:p>
        </w:tc>
        <w:tc>
          <w:tcPr>
            <w:tcW w:type="dxa" w:w="1872"/>
          </w:tcPr>
          <w:p>
            <w:pPr>
              <w:spacing w:after="20"/>
            </w:pPr>
            <w:r/>
            <w:r>
              <w:rPr>
                <w:rFonts w:ascii="Calibri" w:hAnsi="Calibri"/>
                <w:b w:val="0"/>
                <w:i w:val="0"/>
                <w:sz w:val="19"/>
              </w:rPr>
              <w:t>40</w:t>
            </w:r>
          </w:p>
        </w:tc>
        <w:tc>
          <w:tcPr>
            <w:tcW w:type="dxa" w:w="1872"/>
          </w:tcPr>
          <w:p>
            <w:pPr>
              <w:spacing w:after="20"/>
            </w:pPr>
            <w:r/>
            <w:r>
              <w:rPr>
                <w:rFonts w:ascii="Calibri" w:hAnsi="Calibri"/>
                <w:b w:val="0"/>
                <w:i w:val="0"/>
                <w:sz w:val="19"/>
              </w:rPr>
              <w:t>60</w:t>
            </w:r>
          </w:p>
        </w:tc>
        <w:tc>
          <w:tcPr>
            <w:tcW w:type="dxa" w:w="1584"/>
          </w:tcPr>
          <w:p>
            <w:pPr>
              <w:spacing w:after="20"/>
            </w:pPr>
            <w:r/>
            <w:r>
              <w:rPr>
                <w:rFonts w:ascii="Calibri" w:hAnsi="Calibri"/>
                <w:b w:val="0"/>
                <w:i w:val="0"/>
                <w:sz w:val="19"/>
              </w:rPr>
              <w:t>100</w:t>
            </w:r>
          </w:p>
        </w:tc>
        <w:tc>
          <w:tcPr>
            <w:tcW w:type="dxa" w:w="1584"/>
          </w:tcPr>
          <w:p>
            <w:pPr>
              <w:spacing w:after="20"/>
            </w:pPr>
            <w:r/>
            <w:r>
              <w:rPr>
                <w:rFonts w:ascii="Calibri" w:hAnsi="Calibri"/>
                <w:b w:val="0"/>
                <w:i w:val="0"/>
                <w:sz w:val="19"/>
              </w:rPr>
              <w:t>100%</w:t>
            </w:r>
          </w:p>
        </w:tc>
      </w:tr>
    </w:tbl>
    <w:p>
      <w:pPr>
        <w:spacing w:before="0" w:after="160"/>
      </w:pPr>
    </w:p>
    <w:p>
      <w:pPr>
        <w:spacing w:before="0" w:after="80"/>
      </w:pPr>
      <w:r>
        <w:rPr>
          <w:rFonts w:ascii="Calibri" w:hAnsi="Calibri"/>
          <w:b/>
          <w:i w:val="0"/>
          <w:sz w:val="24"/>
        </w:rPr>
        <w:t>SUMMARY 3 - DIFFICULTY DISTRIBUTION</w:t>
      </w:r>
    </w:p>
    <w:tbl>
      <w:tblPr>
        <w:tblStyle w:val="TableGrid"/>
        <w:tblW w:type="auto" w:w="0"/>
        <w:jc w:val="center"/>
        <w:tblLook w:firstColumn="1" w:firstRow="1" w:lastColumn="0" w:lastRow="0" w:noHBand="0" w:noVBand="1" w:val="04A0"/>
      </w:tblPr>
      <w:tblGrid>
        <w:gridCol w:w="3408"/>
        <w:gridCol w:w="3408"/>
        <w:gridCol w:w="3408"/>
      </w:tblGrid>
      <w:tr>
        <w:tc>
          <w:tcPr>
            <w:tcW w:type="dxa" w:w="2880"/>
          </w:tcPr>
          <w:p>
            <w:pPr>
              <w:jc w:val="center"/>
            </w:pPr>
            <w:r/>
            <w:r>
              <w:rPr>
                <w:rFonts w:ascii="Calibri" w:hAnsi="Calibri"/>
                <w:b/>
                <w:i w:val="0"/>
                <w:sz w:val="18"/>
              </w:rPr>
              <w:t>Difficulty</w:t>
            </w:r>
          </w:p>
        </w:tc>
        <w:tc>
          <w:tcPr>
            <w:tcW w:type="dxa" w:w="1728"/>
          </w:tcPr>
          <w:p>
            <w:pPr>
              <w:jc w:val="center"/>
            </w:pPr>
            <w:r/>
            <w:r>
              <w:rPr>
                <w:rFonts w:ascii="Calibri" w:hAnsi="Calibri"/>
                <w:b/>
                <w:i w:val="0"/>
                <w:sz w:val="18"/>
              </w:rPr>
              <w:t>Marks</w:t>
            </w:r>
          </w:p>
        </w:tc>
        <w:tc>
          <w:tcPr>
            <w:tcW w:type="dxa" w:w="2160"/>
          </w:tcPr>
          <w:p>
            <w:pPr>
              <w:jc w:val="center"/>
            </w:pPr>
            <w:r/>
            <w:r>
              <w:rPr>
                <w:rFonts w:ascii="Calibri" w:hAnsi="Calibri"/>
                <w:b/>
                <w:i w:val="0"/>
                <w:sz w:val="18"/>
              </w:rPr>
              <w:t>% of Total Marks</w:t>
            </w:r>
          </w:p>
        </w:tc>
      </w:tr>
      <w:tr>
        <w:tc>
          <w:tcPr>
            <w:tcW w:type="dxa" w:w="2880"/>
          </w:tcPr>
          <w:p>
            <w:pPr>
              <w:spacing w:after="20"/>
            </w:pPr>
            <w:r/>
            <w:r>
              <w:rPr>
                <w:rFonts w:ascii="Calibri" w:hAnsi="Calibri"/>
                <w:b w:val="0"/>
                <w:i w:val="0"/>
                <w:sz w:val="19"/>
              </w:rPr>
              <w:t>Easy</w:t>
            </w:r>
          </w:p>
        </w:tc>
        <w:tc>
          <w:tcPr>
            <w:tcW w:type="dxa" w:w="1728"/>
          </w:tcPr>
          <w:p>
            <w:pPr>
              <w:spacing w:after="20"/>
            </w:pPr>
            <w:r/>
            <w:r>
              <w:rPr>
                <w:rFonts w:ascii="Calibri" w:hAnsi="Calibri"/>
                <w:b w:val="0"/>
                <w:i w:val="0"/>
                <w:sz w:val="19"/>
              </w:rPr>
              <w:t>30</w:t>
            </w:r>
          </w:p>
        </w:tc>
        <w:tc>
          <w:tcPr>
            <w:tcW w:type="dxa" w:w="2160"/>
          </w:tcPr>
          <w:p>
            <w:pPr>
              <w:spacing w:after="20"/>
            </w:pPr>
            <w:r/>
            <w:r>
              <w:rPr>
                <w:rFonts w:ascii="Calibri" w:hAnsi="Calibri"/>
                <w:b w:val="0"/>
                <w:i w:val="0"/>
                <w:sz w:val="19"/>
              </w:rPr>
              <w:t>30.0%</w:t>
            </w:r>
          </w:p>
        </w:tc>
      </w:tr>
      <w:tr>
        <w:tc>
          <w:tcPr>
            <w:tcW w:type="dxa" w:w="2880"/>
          </w:tcPr>
          <w:p>
            <w:pPr>
              <w:spacing w:after="20"/>
            </w:pPr>
            <w:r/>
            <w:r>
              <w:rPr>
                <w:rFonts w:ascii="Calibri" w:hAnsi="Calibri"/>
                <w:b w:val="0"/>
                <w:i w:val="0"/>
                <w:sz w:val="19"/>
              </w:rPr>
              <w:t>Moderate</w:t>
            </w:r>
          </w:p>
        </w:tc>
        <w:tc>
          <w:tcPr>
            <w:tcW w:type="dxa" w:w="1728"/>
          </w:tcPr>
          <w:p>
            <w:pPr>
              <w:spacing w:after="20"/>
            </w:pPr>
            <w:r/>
            <w:r>
              <w:rPr>
                <w:rFonts w:ascii="Calibri" w:hAnsi="Calibri"/>
                <w:b w:val="0"/>
                <w:i w:val="0"/>
                <w:sz w:val="19"/>
              </w:rPr>
              <w:t>50</w:t>
            </w:r>
          </w:p>
        </w:tc>
        <w:tc>
          <w:tcPr>
            <w:tcW w:type="dxa" w:w="2160"/>
          </w:tcPr>
          <w:p>
            <w:pPr>
              <w:spacing w:after="20"/>
            </w:pPr>
            <w:r/>
            <w:r>
              <w:rPr>
                <w:rFonts w:ascii="Calibri" w:hAnsi="Calibri"/>
                <w:b w:val="0"/>
                <w:i w:val="0"/>
                <w:sz w:val="19"/>
              </w:rPr>
              <w:t>50.0%</w:t>
            </w:r>
          </w:p>
        </w:tc>
      </w:tr>
      <w:tr>
        <w:tc>
          <w:tcPr>
            <w:tcW w:type="dxa" w:w="2880"/>
          </w:tcPr>
          <w:p>
            <w:pPr>
              <w:spacing w:after="20"/>
            </w:pPr>
            <w:r/>
            <w:r>
              <w:rPr>
                <w:rFonts w:ascii="Calibri" w:hAnsi="Calibri"/>
                <w:b w:val="0"/>
                <w:i w:val="0"/>
                <w:sz w:val="19"/>
              </w:rPr>
              <w:t>Challenging</w:t>
            </w:r>
          </w:p>
        </w:tc>
        <w:tc>
          <w:tcPr>
            <w:tcW w:type="dxa" w:w="1728"/>
          </w:tcPr>
          <w:p>
            <w:pPr>
              <w:spacing w:after="20"/>
            </w:pPr>
            <w:r/>
            <w:r>
              <w:rPr>
                <w:rFonts w:ascii="Calibri" w:hAnsi="Calibri"/>
                <w:b w:val="0"/>
                <w:i w:val="0"/>
                <w:sz w:val="19"/>
              </w:rPr>
              <w:t>20</w:t>
            </w:r>
          </w:p>
        </w:tc>
        <w:tc>
          <w:tcPr>
            <w:tcW w:type="dxa" w:w="2160"/>
          </w:tcPr>
          <w:p>
            <w:pPr>
              <w:spacing w:after="20"/>
            </w:pPr>
            <w:r/>
            <w:r>
              <w:rPr>
                <w:rFonts w:ascii="Calibri" w:hAnsi="Calibri"/>
                <w:b w:val="0"/>
                <w:i w:val="0"/>
                <w:sz w:val="19"/>
              </w:rPr>
              <w:t>20.0%</w:t>
            </w:r>
          </w:p>
        </w:tc>
      </w:tr>
      <w:tr>
        <w:tc>
          <w:tcPr>
            <w:tcW w:type="dxa" w:w="2880"/>
          </w:tcPr>
          <w:p>
            <w:pPr>
              <w:spacing w:after="20"/>
            </w:pPr>
            <w:r/>
            <w:r>
              <w:rPr>
                <w:rFonts w:ascii="Calibri" w:hAnsi="Calibri"/>
                <w:b w:val="0"/>
                <w:i w:val="0"/>
                <w:sz w:val="19"/>
              </w:rPr>
              <w:t>TOTAL</w:t>
            </w:r>
          </w:p>
        </w:tc>
        <w:tc>
          <w:tcPr>
            <w:tcW w:type="dxa" w:w="1728"/>
          </w:tcPr>
          <w:p>
            <w:pPr>
              <w:spacing w:after="20"/>
            </w:pPr>
            <w:r/>
            <w:r>
              <w:rPr>
                <w:rFonts w:ascii="Calibri" w:hAnsi="Calibri"/>
                <w:b w:val="0"/>
                <w:i w:val="0"/>
                <w:sz w:val="19"/>
              </w:rPr>
              <w:t>100</w:t>
            </w:r>
          </w:p>
        </w:tc>
        <w:tc>
          <w:tcPr>
            <w:tcW w:type="dxa" w:w="2160"/>
          </w:tcPr>
          <w:p>
            <w:pPr>
              <w:spacing w:after="20"/>
            </w:pPr>
            <w:r/>
            <w:r>
              <w:rPr>
                <w:rFonts w:ascii="Calibri" w:hAnsi="Calibri"/>
                <w:b w:val="0"/>
                <w:i w:val="0"/>
                <w:sz w:val="19"/>
              </w:rPr>
              <w:t>100%</w:t>
            </w:r>
          </w:p>
        </w:tc>
      </w:tr>
    </w:tbl>
    <w:p>
      <w:pPr>
        <w:spacing w:before="0" w:after="40"/>
      </w:pPr>
      <w:r>
        <w:rPr>
          <w:rFonts w:ascii="Calibri" w:hAnsi="Calibri"/>
          <w:b w:val="0"/>
          <w:i/>
          <w:sz w:val="18"/>
        </w:rPr>
        <w:t>Target in the master prompt: approximately 30% easy / 50% moderate / 20% challenging.</w:t>
      </w:r>
    </w:p>
    <w:p>
      <w:pPr>
        <w:spacing w:before="0" w:after="160"/>
      </w:pPr>
    </w:p>
    <w:p>
      <w:pPr>
        <w:spacing w:before="0" w:after="80"/>
      </w:pPr>
      <w:r>
        <w:rPr>
          <w:rFonts w:ascii="Calibri" w:hAnsi="Calibri"/>
          <w:b/>
          <w:i w:val="0"/>
          <w:sz w:val="24"/>
        </w:rPr>
        <w:t>SUMMARY 4 - SECTION WEIGHTING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296"/>
          </w:tcPr>
          <w:p>
            <w:pPr>
              <w:jc w:val="center"/>
            </w:pPr>
            <w:r/>
            <w:r>
              <w:rPr>
                <w:rFonts w:ascii="Calibri" w:hAnsi="Calibri"/>
                <w:b/>
                <w:i w:val="0"/>
                <w:sz w:val="18"/>
              </w:rPr>
              <w:t>Section</w:t>
            </w:r>
          </w:p>
        </w:tc>
        <w:tc>
          <w:tcPr>
            <w:tcW w:type="dxa" w:w="3456"/>
          </w:tcPr>
          <w:p>
            <w:pPr>
              <w:jc w:val="center"/>
            </w:pPr>
            <w:r/>
            <w:r>
              <w:rPr>
                <w:rFonts w:ascii="Calibri" w:hAnsi="Calibri"/>
                <w:b/>
                <w:i w:val="0"/>
                <w:sz w:val="18"/>
              </w:rPr>
              <w:t>Question Type</w:t>
            </w:r>
          </w:p>
        </w:tc>
        <w:tc>
          <w:tcPr>
            <w:tcW w:type="dxa" w:w="1152"/>
          </w:tcPr>
          <w:p>
            <w:pPr>
              <w:jc w:val="center"/>
            </w:pPr>
            <w:r/>
            <w:r>
              <w:rPr>
                <w:rFonts w:ascii="Calibri" w:hAnsi="Calibri"/>
                <w:b/>
                <w:i w:val="0"/>
                <w:sz w:val="18"/>
              </w:rPr>
              <w:t>Items</w:t>
            </w:r>
          </w:p>
        </w:tc>
        <w:tc>
          <w:tcPr>
            <w:tcW w:type="dxa" w:w="1152"/>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w:t>
            </w:r>
          </w:p>
        </w:tc>
      </w:tr>
      <w:tr>
        <w:tc>
          <w:tcPr>
            <w:tcW w:type="dxa" w:w="1296"/>
          </w:tcPr>
          <w:p>
            <w:pPr>
              <w:spacing w:after="20"/>
            </w:pPr>
            <w:r/>
            <w:r>
              <w:rPr>
                <w:rFonts w:ascii="Calibri" w:hAnsi="Calibri"/>
                <w:b w:val="0"/>
                <w:i w:val="0"/>
                <w:sz w:val="19"/>
              </w:rPr>
              <w:t>A</w:t>
            </w:r>
          </w:p>
        </w:tc>
        <w:tc>
          <w:tcPr>
            <w:tcW w:type="dxa" w:w="3456"/>
          </w:tcPr>
          <w:p>
            <w:pPr>
              <w:spacing w:after="20"/>
            </w:pPr>
            <w:r/>
            <w:r>
              <w:rPr>
                <w:rFonts w:ascii="Calibri" w:hAnsi="Calibri"/>
                <w:b w:val="0"/>
                <w:i w:val="0"/>
                <w:sz w:val="19"/>
              </w:rPr>
              <w:t>Objective (multiple choice)</w:t>
            </w:r>
          </w:p>
        </w:tc>
        <w:tc>
          <w:tcPr>
            <w:tcW w:type="dxa" w:w="1152"/>
          </w:tcPr>
          <w:p>
            <w:pPr>
              <w:spacing w:after="20"/>
            </w:pPr>
            <w:r/>
            <w:r>
              <w:rPr>
                <w:rFonts w:ascii="Calibri" w:hAnsi="Calibri"/>
                <w:b w:val="0"/>
                <w:i w:val="0"/>
                <w:sz w:val="19"/>
              </w:rPr>
              <w:t>40</w:t>
            </w:r>
          </w:p>
        </w:tc>
        <w:tc>
          <w:tcPr>
            <w:tcW w:type="dxa" w:w="1152"/>
          </w:tcPr>
          <w:p>
            <w:pPr>
              <w:spacing w:after="20"/>
            </w:pPr>
            <w:r/>
            <w:r>
              <w:rPr>
                <w:rFonts w:ascii="Calibri" w:hAnsi="Calibri"/>
                <w:b w:val="0"/>
                <w:i w:val="0"/>
                <w:sz w:val="19"/>
              </w:rPr>
              <w:t>40</w:t>
            </w:r>
          </w:p>
        </w:tc>
        <w:tc>
          <w:tcPr>
            <w:tcW w:type="dxa" w:w="1440"/>
          </w:tcPr>
          <w:p>
            <w:pPr>
              <w:spacing w:after="20"/>
            </w:pPr>
            <w:r/>
            <w:r>
              <w:rPr>
                <w:rFonts w:ascii="Calibri" w:hAnsi="Calibri"/>
                <w:b w:val="0"/>
                <w:i w:val="0"/>
                <w:sz w:val="19"/>
              </w:rPr>
              <w:t>40%</w:t>
            </w:r>
          </w:p>
        </w:tc>
      </w:tr>
      <w:tr>
        <w:tc>
          <w:tcPr>
            <w:tcW w:type="dxa" w:w="1296"/>
          </w:tcPr>
          <w:p>
            <w:pPr>
              <w:spacing w:after="20"/>
            </w:pPr>
            <w:r/>
            <w:r>
              <w:rPr>
                <w:rFonts w:ascii="Calibri" w:hAnsi="Calibri"/>
                <w:b w:val="0"/>
                <w:i w:val="0"/>
                <w:sz w:val="19"/>
              </w:rPr>
              <w:t>B</w:t>
            </w:r>
          </w:p>
        </w:tc>
        <w:tc>
          <w:tcPr>
            <w:tcW w:type="dxa" w:w="3456"/>
          </w:tcPr>
          <w:p>
            <w:pPr>
              <w:spacing w:after="20"/>
            </w:pPr>
            <w:r/>
            <w:r>
              <w:rPr>
                <w:rFonts w:ascii="Calibri" w:hAnsi="Calibri"/>
                <w:b w:val="0"/>
                <w:i w:val="0"/>
                <w:sz w:val="19"/>
              </w:rPr>
              <w:t>Theory / constructed response</w:t>
            </w:r>
          </w:p>
        </w:tc>
        <w:tc>
          <w:tcPr>
            <w:tcW w:type="dxa" w:w="1152"/>
          </w:tcPr>
          <w:p>
            <w:pPr>
              <w:spacing w:after="20"/>
            </w:pPr>
            <w:r/>
            <w:r>
              <w:rPr>
                <w:rFonts w:ascii="Calibri" w:hAnsi="Calibri"/>
                <w:b w:val="0"/>
                <w:i w:val="0"/>
                <w:sz w:val="19"/>
              </w:rPr>
              <w:t>18</w:t>
            </w:r>
          </w:p>
        </w:tc>
        <w:tc>
          <w:tcPr>
            <w:tcW w:type="dxa" w:w="1152"/>
          </w:tcPr>
          <w:p>
            <w:pPr>
              <w:spacing w:after="20"/>
            </w:pPr>
            <w:r/>
            <w:r>
              <w:rPr>
                <w:rFonts w:ascii="Calibri" w:hAnsi="Calibri"/>
                <w:b w:val="0"/>
                <w:i w:val="0"/>
                <w:sz w:val="19"/>
              </w:rPr>
              <w:t>60</w:t>
            </w:r>
          </w:p>
        </w:tc>
        <w:tc>
          <w:tcPr>
            <w:tcW w:type="dxa" w:w="1440"/>
          </w:tcPr>
          <w:p>
            <w:pPr>
              <w:spacing w:after="20"/>
            </w:pPr>
            <w:r/>
            <w:r>
              <w:rPr>
                <w:rFonts w:ascii="Calibri" w:hAnsi="Calibri"/>
                <w:b w:val="0"/>
                <w:i w:val="0"/>
                <w:sz w:val="19"/>
              </w:rPr>
              <w:t>60%</w:t>
            </w:r>
          </w:p>
        </w:tc>
      </w:tr>
      <w:tr>
        <w:tc>
          <w:tcPr>
            <w:tcW w:type="dxa" w:w="1296"/>
          </w:tcPr>
          <w:p>
            <w:pPr>
              <w:spacing w:after="20"/>
            </w:pPr>
            <w:r/>
            <w:r>
              <w:rPr>
                <w:rFonts w:ascii="Calibri" w:hAnsi="Calibri"/>
                <w:b w:val="0"/>
                <w:i w:val="0"/>
                <w:sz w:val="19"/>
              </w:rPr>
              <w:t>TOTAL</w:t>
            </w:r>
          </w:p>
        </w:tc>
        <w:tc>
          <w:tcPr>
            <w:tcW w:type="dxa" w:w="3456"/>
          </w:tcPr>
          <w:p>
            <w:pPr>
              <w:spacing w:after="20"/>
            </w:pPr>
            <w:r/>
            <w:r>
              <w:rPr>
                <w:rFonts w:ascii="Calibri" w:hAnsi="Calibri"/>
                <w:b w:val="0"/>
                <w:i w:val="0"/>
                <w:sz w:val="19"/>
              </w:rPr>
              <w:t>-</w:t>
            </w:r>
          </w:p>
        </w:tc>
        <w:tc>
          <w:tcPr>
            <w:tcW w:type="dxa" w:w="1152"/>
          </w:tcPr>
          <w:p>
            <w:pPr>
              <w:spacing w:after="20"/>
            </w:pPr>
            <w:r/>
            <w:r>
              <w:rPr>
                <w:rFonts w:ascii="Calibri" w:hAnsi="Calibri"/>
                <w:b w:val="0"/>
                <w:i w:val="0"/>
                <w:sz w:val="19"/>
              </w:rPr>
              <w:t>58</w:t>
            </w:r>
          </w:p>
        </w:tc>
        <w:tc>
          <w:tcPr>
            <w:tcW w:type="dxa" w:w="1152"/>
          </w:tcPr>
          <w:p>
            <w:pPr>
              <w:spacing w:after="20"/>
            </w:pPr>
            <w:r/>
            <w:r>
              <w:rPr>
                <w:rFonts w:ascii="Calibri" w:hAnsi="Calibri"/>
                <w:b w:val="0"/>
                <w:i w:val="0"/>
                <w:sz w:val="19"/>
              </w:rPr>
              <w:t>100</w:t>
            </w:r>
          </w:p>
        </w:tc>
        <w:tc>
          <w:tcPr>
            <w:tcW w:type="dxa" w:w="1440"/>
          </w:tcPr>
          <w:p>
            <w:pPr>
              <w:spacing w:after="20"/>
            </w:pPr>
            <w:r/>
            <w:r>
              <w:rPr>
                <w:rFonts w:ascii="Calibri" w:hAnsi="Calibri"/>
                <w:b w:val="0"/>
                <w:i w:val="0"/>
                <w:sz w:val="19"/>
              </w:rPr>
              <w:t>100%</w:t>
            </w:r>
          </w:p>
        </w:tc>
      </w:tr>
    </w:tbl>
    <w:p>
      <w:r>
        <w:br w:type="page"/>
      </w:r>
    </w:p>
    <w:p>
      <w:pPr>
        <w:spacing w:before="0" w:after="80"/>
        <w:jc w:val="center"/>
      </w:pPr>
      <w:r>
        <w:rPr>
          <w:rFonts w:ascii="Calibri" w:hAnsi="Calibri"/>
          <w:b/>
          <w:i w:val="0"/>
          <w:sz w:val="26"/>
        </w:rPr>
        <w:t>QUALITY-CONTROL SUMMARY</w:t>
      </w:r>
    </w:p>
    <w:p>
      <w:pPr>
        <w:spacing w:before="0" w:after="160"/>
      </w:pPr>
      <w:r>
        <w:rPr>
          <w:rFonts w:ascii="Calibri" w:hAnsi="Calibri"/>
          <w:b w:val="0"/>
          <w:i/>
          <w:sz w:val="19"/>
        </w:rPr>
        <w:t>Carried out against the 14-point validation list in the master prompt before the examination was finalised.</w:t>
      </w:r>
    </w:p>
    <w:p>
      <w:pPr>
        <w:spacing w:after="40"/>
      </w:pPr>
      <w:r>
        <w:rPr>
          <w:rFonts w:ascii="Calibri" w:hAnsi="Calibri"/>
          <w:b/>
          <w:i w:val="0"/>
          <w:sz w:val="21"/>
        </w:rPr>
        <w:t>1. Does every question belong to the supplied curriculum scope?</w:t>
      </w:r>
    </w:p>
    <w:p>
      <w:pPr>
        <w:spacing w:after="120"/>
        <w:ind w:left="432"/>
      </w:pPr>
      <w:r>
        <w:rPr>
          <w:rFonts w:ascii="Calibri" w:hAnsi="Calibri"/>
          <w:b w:val="0"/>
          <w:i w:val="0"/>
          <w:sz w:val="20"/>
        </w:rPr>
        <w:t>Yes. All 58 items - 40 objectives and 18 theory sub-questions - trace to Strand 5 (Humans and the Environment), Sub-Strand 2 (Human Health), topics 17.1-17.3, and to the single official B7 indicator B7/JHS1.5.2.1.1 under content standard B7/JHS1.5.2.1. Only deficiency diseases are tested. Viral diseases, COVID-19, Ebola, H1N1 and the roles of individuals, communities and government are deliberately excluded - they belong to the companion paper on B7/JHS1.5.2.2.</w:t>
      </w:r>
    </w:p>
    <w:p>
      <w:pPr>
        <w:spacing w:after="40"/>
      </w:pPr>
      <w:r>
        <w:rPr>
          <w:rFonts w:ascii="Calibri" w:hAnsi="Calibri"/>
          <w:b/>
          <w:i w:val="0"/>
          <w:sz w:val="21"/>
        </w:rPr>
        <w:t>2. Is the examination appropriate for the stated class?</w:t>
      </w:r>
    </w:p>
    <w:p>
      <w:pPr>
        <w:spacing w:after="120"/>
        <w:ind w:left="432"/>
      </w:pPr>
      <w:r>
        <w:rPr>
          <w:rFonts w:ascii="Calibri" w:hAnsi="Calibri"/>
          <w:b w:val="0"/>
          <w:i w:val="0"/>
          <w:sz w:val="20"/>
        </w:rPr>
        <w:t>Yes. The B7 curriculum requires learners to name and analyse food nutrients such as carbohydrates, proteins and fatty acids and their uses in the body; to discuss deficiency diseases associated with a lack of those nutrients; to relate the nutrients they gain or lack to the foods they normally eat, the exemplar itself naming protein and kwashiorkor and iron and anaemia; and to describe the symptoms, effects and prevention of common deficiency diseases such as night blindness, rickets, scurvy and kwashiorkor.</w:t>
      </w:r>
    </w:p>
    <w:p>
      <w:pPr>
        <w:spacing w:after="40"/>
      </w:pPr>
      <w:r>
        <w:rPr>
          <w:rFonts w:ascii="Calibri" w:hAnsi="Calibri"/>
          <w:b/>
          <w:i w:val="0"/>
          <w:sz w:val="21"/>
        </w:rPr>
        <w:t>3. Are the questions genuinely BECE-style?</w:t>
      </w:r>
    </w:p>
    <w:p>
      <w:pPr>
        <w:spacing w:after="120"/>
        <w:ind w:left="432"/>
      </w:pPr>
      <w:r>
        <w:rPr>
          <w:rFonts w:ascii="Calibri" w:hAnsi="Calibri"/>
          <w:b w:val="0"/>
          <w:i w:val="0"/>
          <w:sz w:val="20"/>
        </w:rPr>
        <w:t>Yes: Section A is 40 four-option objectives worth 1 mark each, and Section B is structured theory with sub-questions carrying printed mark allocations. There is a three-column completion table, several 'state' and 'name' items, and open tasks that require explanation, judgement and planning.</w:t>
      </w:r>
    </w:p>
    <w:p>
      <w:pPr>
        <w:spacing w:after="40"/>
      </w:pPr>
      <w:r>
        <w:rPr>
          <w:rFonts w:ascii="Calibri" w:hAnsi="Calibri"/>
          <w:b/>
          <w:i w:val="0"/>
          <w:sz w:val="21"/>
        </w:rPr>
        <w:t>4. Are there enough application and reasoning questions?</w:t>
      </w:r>
    </w:p>
    <w:p>
      <w:pPr>
        <w:spacing w:after="120"/>
        <w:ind w:left="432"/>
      </w:pPr>
      <w:r>
        <w:rPr>
          <w:rFonts w:ascii="Calibri" w:hAnsi="Calibri"/>
          <w:b w:val="0"/>
          <w:i w:val="0"/>
          <w:sz w:val="20"/>
        </w:rPr>
        <w:t>Yes. 33 of 100 marks (33%) are at Apply level or above (Apply 21, Analyse 4, Evaluate 4, Create 4). Create appears in Question 7(b), where pupils must advise a village; Analyse in Question 6(b), where they must explain the chain from a lack of iron to tiredness; and Evaluate in Question 4(b), where they must argue tablets against better eating.</w:t>
      </w:r>
    </w:p>
    <w:p>
      <w:pPr>
        <w:spacing w:after="40"/>
      </w:pPr>
      <w:r>
        <w:rPr>
          <w:rFonts w:ascii="Calibri" w:hAnsi="Calibri"/>
          <w:b/>
          <w:i w:val="0"/>
          <w:sz w:val="21"/>
        </w:rPr>
        <w:t>5. Are the MCQ distractors plausible?</w:t>
      </w:r>
    </w:p>
    <w:p>
      <w:pPr>
        <w:spacing w:after="120"/>
        <w:ind w:left="432"/>
      </w:pPr>
      <w:r>
        <w:rPr>
          <w:rFonts w:ascii="Calibri" w:hAnsi="Calibri"/>
          <w:b w:val="0"/>
          <w:i w:val="0"/>
          <w:sz w:val="20"/>
        </w:rPr>
        <w:t>Yes. Distractors are drawn from the same content family as the key: the function of a different nutrient (A1, A5, A7, A8, A10, A11), a different deficiency disease (A14, A15, A26), a real nutrient that does not cause the disease named (A24, A25, A33, A35), a real cause that is not the one asked for (A16), and a genuine activity that is simply not a cause (A17).</w:t>
      </w:r>
    </w:p>
    <w:p>
      <w:pPr>
        <w:spacing w:after="40"/>
      </w:pPr>
      <w:r>
        <w:rPr>
          <w:rFonts w:ascii="Calibri" w:hAnsi="Calibri"/>
          <w:b/>
          <w:i w:val="0"/>
          <w:sz w:val="21"/>
        </w:rPr>
        <w:t>6. Is there only one best answer for each MCQ?</w:t>
      </w:r>
    </w:p>
    <w:p>
      <w:pPr>
        <w:spacing w:after="120"/>
        <w:ind w:left="432"/>
      </w:pPr>
      <w:r>
        <w:rPr>
          <w:rFonts w:ascii="Calibri" w:hAnsi="Calibri"/>
          <w:b w:val="0"/>
          <w:i w:val="0"/>
          <w:sz w:val="20"/>
        </w:rPr>
        <w:t>Yes. Every item was reviewed for a single defensible key, and each option list was checked so that the declared key sits on the correct answer. Special care was taken with A5, where the word 'only' rules out 'build teeth and bones', with A22, where scurvy, kwashiorkor and night blindness are all vitamin or protein deficiencies so that only iron-deficiency anaemia is a mineral deficiency, and with A24, where vitamin D is given together with calcium so that the answer is complete.</w:t>
      </w:r>
    </w:p>
    <w:p>
      <w:pPr>
        <w:spacing w:after="40"/>
      </w:pPr>
      <w:r>
        <w:rPr>
          <w:rFonts w:ascii="Calibri" w:hAnsi="Calibri"/>
          <w:b/>
          <w:i w:val="0"/>
          <w:sz w:val="21"/>
        </w:rPr>
        <w:t>7. Are the marks internally consistent?</w:t>
      </w:r>
    </w:p>
    <w:p>
      <w:pPr>
        <w:spacing w:after="120"/>
        <w:ind w:left="432"/>
      </w:pPr>
      <w:r>
        <w:rPr>
          <w:rFonts w:ascii="Calibri" w:hAnsi="Calibri"/>
          <w:b w:val="0"/>
          <w:i w:val="0"/>
          <w:sz w:val="20"/>
        </w:rPr>
        <w:t>Yes. Section A = 40 items x 1 mark = 40. Section B = 10 + 8 + 9 + 8 + 9 + 8 + 8 = 60. Each Section B sub-question's printed marks match its marking-scheme allocation, and every N-mark sub-question asks for N things.</w:t>
      </w:r>
    </w:p>
    <w:p>
      <w:pPr>
        <w:spacing w:after="40"/>
      </w:pPr>
      <w:r>
        <w:rPr>
          <w:rFonts w:ascii="Calibri" w:hAnsi="Calibri"/>
          <w:b/>
          <w:i w:val="0"/>
          <w:sz w:val="21"/>
        </w:rPr>
        <w:t>8. Does the total add up correctly?</w:t>
      </w:r>
    </w:p>
    <w:p>
      <w:pPr>
        <w:spacing w:after="120"/>
        <w:ind w:left="432"/>
      </w:pPr>
      <w:r>
        <w:rPr>
          <w:rFonts w:ascii="Calibri" w:hAnsi="Calibri"/>
          <w:b w:val="0"/>
          <w:i w:val="0"/>
          <w:sz w:val="20"/>
        </w:rPr>
        <w:t>Yes: 40 + 60 = 100 marks, matching the stated total on the front page.</w:t>
      </w:r>
    </w:p>
    <w:p>
      <w:pPr>
        <w:spacing w:after="40"/>
      </w:pPr>
      <w:r>
        <w:rPr>
          <w:rFonts w:ascii="Calibri" w:hAnsi="Calibri"/>
          <w:b/>
          <w:i w:val="0"/>
          <w:sz w:val="21"/>
        </w:rPr>
        <w:t>9. Are the answers in the answer key correct?</w:t>
      </w:r>
    </w:p>
    <w:p>
      <w:pPr>
        <w:spacing w:after="120"/>
        <w:ind w:left="432"/>
      </w:pPr>
      <w:r>
        <w:rPr>
          <w:rFonts w:ascii="Calibri" w:hAnsi="Calibri"/>
          <w:b w:val="0"/>
          <w:i w:val="0"/>
          <w:sz w:val="20"/>
        </w:rPr>
        <w:t>Yes. All 40 objective keys and all 18 Section B answers were verified against the marking scheme. The table key was checked row by row: carbohydrate from rice and cassava, protein from beans and fish for growth and repair, fat from palm oil for energy and warmth, and vitamin A from red palm oil and liver for healthy eyes.</w:t>
      </w:r>
    </w:p>
    <w:p>
      <w:pPr>
        <w:spacing w:after="40"/>
      </w:pPr>
      <w:r>
        <w:rPr>
          <w:rFonts w:ascii="Calibri" w:hAnsi="Calibri"/>
          <w:b/>
          <w:i w:val="0"/>
          <w:sz w:val="21"/>
        </w:rPr>
        <w:t>10. Does the marking scheme match the questions?</w:t>
      </w:r>
    </w:p>
    <w:p>
      <w:pPr>
        <w:spacing w:after="120"/>
        <w:ind w:left="432"/>
      </w:pPr>
      <w:r>
        <w:rPr>
          <w:rFonts w:ascii="Calibri" w:hAnsi="Calibri"/>
          <w:b w:val="0"/>
          <w:i w:val="0"/>
          <w:sz w:val="20"/>
        </w:rPr>
        <w:t>Yes. Every Section B sub-question has an expected-answer list and a marking note covering partial credit, acceptable alternatives, common wrong answers and method marks. Question 1(b) withholds the mark when a correct use is attached to the wrong class of nutrient; Question 4(a) insists that one mark come from symptoms and one from effects; Question 5(c) requires vitamin D and also calcium or sunlight; and Question 7(b) requires advice on protein and on vitamin A.</w:t>
      </w:r>
    </w:p>
    <w:p>
      <w:pPr>
        <w:spacing w:after="40"/>
      </w:pPr>
      <w:r>
        <w:rPr>
          <w:rFonts w:ascii="Calibri" w:hAnsi="Calibri"/>
          <w:b/>
          <w:i w:val="0"/>
          <w:sz w:val="21"/>
        </w:rPr>
        <w:t>11. Are the questions free from unnecessary ambiguity?</w:t>
      </w:r>
    </w:p>
    <w:p>
      <w:pPr>
        <w:spacing w:after="120"/>
        <w:ind w:left="432"/>
      </w:pPr>
      <w:r>
        <w:rPr>
          <w:rFonts w:ascii="Calibri" w:hAnsi="Calibri"/>
          <w:b w:val="0"/>
          <w:i w:val="0"/>
          <w:sz w:val="20"/>
        </w:rPr>
        <w:t>Yes. Open items are anchored with 'name the five', 'state three', 'state two' and the mark allocation. Question 1(a) notes that a named food is not a class of nutrient; Question 1(b) says 'choose three of the classes you named in (a)'; Question 7(a) describes two groups of children so that the two diseases are distinguishable; and Question 4(b) asks for two reasons so that pupils know a bare opinion is not enough.</w:t>
      </w:r>
    </w:p>
    <w:p>
      <w:pPr>
        <w:spacing w:after="40"/>
      </w:pPr>
      <w:r>
        <w:rPr>
          <w:rFonts w:ascii="Calibri" w:hAnsi="Calibri"/>
          <w:b/>
          <w:i w:val="0"/>
          <w:sz w:val="21"/>
        </w:rPr>
        <w:t>12. Are Ghanaian contexts used naturally and accurately?</w:t>
      </w:r>
    </w:p>
    <w:p>
      <w:pPr>
        <w:spacing w:after="120"/>
        <w:ind w:left="432"/>
      </w:pPr>
      <w:r>
        <w:rPr>
          <w:rFonts w:ascii="Calibri" w:hAnsi="Calibri"/>
          <w:b w:val="0"/>
          <w:i w:val="0"/>
          <w:sz w:val="20"/>
        </w:rPr>
        <w:t>Yes: rice, maize, yam, cassava, plantain, gari and bread; palm oil, groundnut oil, coconut and shea butter; beans, groundnuts, soya, kontomire and alefu; red palm oil, mango and pawpaw; fish with soft bones, liver and eggs; iodised salt; a village visit with a community meeting; and the clinic or health centre.</w:t>
      </w:r>
    </w:p>
    <w:p>
      <w:pPr>
        <w:spacing w:after="40"/>
      </w:pPr>
      <w:r>
        <w:rPr>
          <w:rFonts w:ascii="Calibri" w:hAnsi="Calibri"/>
          <w:b/>
          <w:i w:val="0"/>
          <w:sz w:val="21"/>
        </w:rPr>
        <w:t>13. Has any content outside the supplied curriculum been introduced?</w:t>
      </w:r>
    </w:p>
    <w:p>
      <w:pPr>
        <w:spacing w:after="120"/>
        <w:ind w:left="432"/>
      </w:pPr>
      <w:r>
        <w:rPr>
          <w:rFonts w:ascii="Calibri" w:hAnsi="Calibri"/>
          <w:b w:val="0"/>
          <w:i w:val="0"/>
          <w:sz w:val="20"/>
        </w:rPr>
        <w:t>No. Every item sits inside topics 17.1-17.3. Viral diseases, COVID-19, Ebola, H1N1, pandemics, vaccination and the roles of individuals, communities and government are not required anywhere in the paper; they belong to the companion paper. No disease beyond the deficiency diseases named in the exemplar is tested, apart from goitre, which appears once as a further example of a mineral deficiency.</w:t>
      </w:r>
    </w:p>
    <w:p>
      <w:pPr>
        <w:spacing w:after="40"/>
      </w:pPr>
      <w:r>
        <w:rPr>
          <w:rFonts w:ascii="Calibri" w:hAnsi="Calibri"/>
          <w:b/>
          <w:i w:val="0"/>
          <w:sz w:val="21"/>
        </w:rPr>
        <w:t>14. Are the questions sufficiently varied?</w:t>
      </w:r>
    </w:p>
    <w:p>
      <w:pPr>
        <w:spacing w:after="120"/>
        <w:ind w:left="432"/>
      </w:pPr>
      <w:r>
        <w:rPr>
          <w:rFonts w:ascii="Calibri" w:hAnsi="Calibri"/>
          <w:b w:val="0"/>
          <w:i w:val="0"/>
          <w:sz w:val="20"/>
        </w:rPr>
        <w:t>Yes. Item types include naming the classes of nutrient, matching a class to its use, explaining why a growing child needs protein, completing a six-blank table of nutrients, naming mineral sources, defining a deficiency disease, listing causes, explaining why one food is not enough, distinguishing symptoms from effects, arguing tablets against diet, matching three diseases to their missing nutrients, stating symptoms, explaining how rickets is prevented, naming the nutrient and symptoms of kwashiorkor, explaining why anaemia causes tiredness, naming iron-rich foods, diagnosing two diseases from a village description, and advising the families what to do.</w:t>
      </w:r>
    </w:p>
    <w:p>
      <w:pPr>
        <w:spacing w:before="0" w:after="160"/>
      </w:pPr>
    </w:p>
    <w:p>
      <w:pPr>
        <w:spacing w:before="0" w:after="80"/>
      </w:pPr>
      <w:r>
        <w:rPr>
          <w:rFonts w:ascii="Calibri" w:hAnsi="Calibri"/>
          <w:b/>
          <w:i w:val="0"/>
          <w:sz w:val="22"/>
        </w:rPr>
        <w:t>EXAMINER NOTES (for the teacher, not for candidates)</w:t>
      </w:r>
    </w:p>
    <w:p>
      <w:pPr>
        <w:spacing w:after="60"/>
        <w:ind w:left="432"/>
      </w:pPr>
      <w:r>
        <w:rPr>
          <w:rFonts w:ascii="Calibri" w:hAnsi="Calibri"/>
          <w:b w:val="0"/>
          <w:i w:val="0"/>
          <w:sz w:val="20"/>
        </w:rPr>
        <w:t>- Question 4(a) is the one most pupils muddle. They use 'symptoms' and 'effects' as if they were the same word. They are not: the symptom is what you can see or what the patient complains of, such as bleeding gums; the effect is the harm that follows, such as a child being too weak to walk to school. The note pays one mark for each half and caps the answer at 3 if only one is explained.</w:t>
      </w:r>
    </w:p>
    <w:p>
      <w:pPr>
        <w:spacing w:after="60"/>
        <w:ind w:left="432"/>
      </w:pPr>
      <w:r>
        <w:rPr>
          <w:rFonts w:ascii="Calibri" w:hAnsi="Calibri"/>
          <w:b w:val="0"/>
          <w:i w:val="0"/>
          <w:sz w:val="20"/>
        </w:rPr>
        <w:t>- Question 6(b) is the discriminator. Nearly every pupil can say 'the blood is not enough', but the marks are on the chain behind it: too little iron means too little haemoglobin, too little haemoglobin means less oxygen carried, and less oxygen means less energy released. Teach that chain as three linked sentences and the marks follow.</w:t>
      </w:r>
    </w:p>
    <w:p>
      <w:pPr>
        <w:spacing w:after="60"/>
        <w:ind w:left="432"/>
      </w:pPr>
      <w:r>
        <w:rPr>
          <w:rFonts w:ascii="Calibri" w:hAnsi="Calibri"/>
          <w:b w:val="0"/>
          <w:i w:val="0"/>
          <w:sz w:val="20"/>
        </w:rPr>
        <w:t>- Question 2(a) is the paper's factual core, and the two blanks that catch pupils out are (iii) and (v). Protein is for GROWTH and REPAIR, not for energy - pupils give 'energy' for almost every nutrient. Fat gives energy and warmth and helps absorb some vitamins.</w:t>
      </w:r>
    </w:p>
    <w:p>
      <w:pPr>
        <w:spacing w:after="60"/>
        <w:ind w:left="432"/>
      </w:pPr>
      <w:r>
        <w:rPr>
          <w:rFonts w:ascii="Calibri" w:hAnsi="Calibri"/>
          <w:b w:val="0"/>
          <w:i w:val="0"/>
          <w:sz w:val="20"/>
        </w:rPr>
        <w:t>- Question 1(b) is marked on the match, not on the list. A pupil who writes three correct uses but attaches them to the wrong classes scores nothing. Tell them to write the class and the use together in one sentence.</w:t>
      </w:r>
    </w:p>
    <w:p>
      <w:pPr>
        <w:spacing w:after="60"/>
        <w:ind w:left="432"/>
      </w:pPr>
      <w:r>
        <w:rPr>
          <w:rFonts w:ascii="Calibri" w:hAnsi="Calibri"/>
          <w:b w:val="0"/>
          <w:i w:val="0"/>
          <w:sz w:val="20"/>
        </w:rPr>
        <w:t>- Question 7 is the task that carries the indicator's real demand: the curriculum asks pupils to RELATE the nutrients they lack to the foods they normally eat. The note requires advice on protein and on vitamin A, and it rewards answers that use foods the village already grows rather than foods it would have to buy.</w:t>
      </w:r>
    </w:p>
    <w:p>
      <w:pPr>
        <w:spacing w:after="60"/>
        <w:ind w:left="432"/>
      </w:pPr>
      <w:r>
        <w:rPr>
          <w:rFonts w:ascii="Calibri" w:hAnsi="Calibri"/>
          <w:b w:val="0"/>
          <w:i w:val="0"/>
          <w:sz w:val="20"/>
        </w:rPr>
        <w:t>- Topic weighting is 30 marks for 17.1, 32 for 17.2 and 38 for 17.3. The named diseases carry the most, because Exemplar 4 asks for the symptoms, effects and prevention of several of them. If you spent longer on nutrients than on the diseases, move marks towards Questions 1 and 2.</w:t>
      </w:r>
    </w:p>
    <w:p>
      <w:pPr>
        <w:spacing w:after="60"/>
        <w:ind w:left="432"/>
      </w:pPr>
      <w:r>
        <w:rPr>
          <w:rFonts w:ascii="Calibri" w:hAnsi="Calibri"/>
          <w:b w:val="0"/>
          <w:i w:val="0"/>
          <w:sz w:val="20"/>
        </w:rPr>
        <w:t>- Two cheap practicals that raise marks sharply: (1) bring in a week of real food labels or empty wrappers and let pupils sort them by the nutrient they mainly supply, and (2) look at a sample of dark green leafy vegetables, red palm oil and beans on a table and ask which disease each would prevent. The first teaches Questions 1 and 2, the second teaches Questions 5 and 7.</w:t>
      </w:r>
    </w:p>
    <w:p>
      <w:pPr>
        <w:spacing w:after="60"/>
        <w:ind w:left="432"/>
      </w:pPr>
      <w:r>
        <w:rPr>
          <w:rFonts w:ascii="Calibri" w:hAnsi="Calibri"/>
          <w:b w:val="0"/>
          <w:i w:val="0"/>
          <w:sz w:val="20"/>
        </w:rPr>
        <w:t>- The companion paper covers topics 17.4 to 17.7 - the nature of viral diseases, COVID-19, Ebola and H1N1, and the roles of individuals, communities and government in managing them - under content standard B7/JHS1.5.2.2. Use the two papers together for a full end-of-term examination on this sub-strand, or separately as two class tests.</w:t>
      </w:r>
    </w:p>
    <w:p>
      <w:pPr>
        <w:spacing w:after="60"/>
        <w:ind w:left="432"/>
      </w:pPr>
      <w:r>
        <w:rPr>
          <w:rFonts w:ascii="Calibri" w:hAnsi="Calibri"/>
          <w:b w:val="0"/>
          <w:i w:val="0"/>
          <w:sz w:val="20"/>
        </w:rPr>
        <w:t>- Edit the school name, academic year and examination title on page 1 before printing.</w:t>
      </w:r>
    </w:p>
    <w:p>
      <w:pPr>
        <w:spacing w:after="60"/>
        <w:ind w:left="432"/>
      </w:pPr>
      <w:r>
        <w:rPr>
          <w:rFonts w:ascii="Calibri" w:hAnsi="Calibri"/>
          <w:b w:val="0"/>
          <w:i w:val="0"/>
          <w:sz w:val="20"/>
        </w:rPr>
        <w:t>- This is an original, teacher-made mock. It is not a reproduction of any WAEC or NaCCA examination paper.</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