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19)</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sustainable energy source is one that</w:t>
      </w:r>
    </w:p>
    <w:p>
      <w:pPr>
        <w:jc w:val="both"/>
      </w:pPr>
      <w:r>
        <w:t>A. is found only outside Ghana</w:t>
      </w:r>
    </w:p>
    <w:p>
      <w:pPr>
        <w:jc w:val="both"/>
      </w:pPr>
      <w:r>
        <w:t>B. is always the cheapest to buy</w:t>
      </w:r>
    </w:p>
    <w:p>
      <w:pPr>
        <w:jc w:val="both"/>
      </w:pPr>
      <w:r>
        <w:t>C. can be used again and again without being used up</w:t>
      </w:r>
    </w:p>
    <w:p>
      <w:pPr>
        <w:jc w:val="both"/>
      </w:pPr>
      <w:r>
        <w:t>D. burns with the brightest flame</w:t>
      </w:r>
    </w:p>
    <w:p>
      <w:pPr>
        <w:jc w:val="both"/>
      </w:pPr>
      <w:r>
        <w:rPr>
          <w:b/>
        </w:rPr>
        <w:t>2.</w:t>
      </w:r>
      <w:r>
        <w:t xml:space="preserve"> Which of the following is a renewable source of energy?</w:t>
      </w:r>
    </w:p>
    <w:p>
      <w:pPr>
        <w:jc w:val="both"/>
      </w:pPr>
      <w:r>
        <w:t>A. petrol</w:t>
      </w:r>
    </w:p>
    <w:p>
      <w:pPr>
        <w:jc w:val="both"/>
      </w:pPr>
      <w:r>
        <w:t>B. sunlight</w:t>
      </w:r>
    </w:p>
    <w:p>
      <w:pPr>
        <w:jc w:val="both"/>
      </w:pPr>
      <w:r>
        <w:t>C. coal</w:t>
      </w:r>
    </w:p>
    <w:p>
      <w:pPr>
        <w:jc w:val="both"/>
      </w:pPr>
      <w:r>
        <w:t>D. diesel</w:t>
      </w:r>
    </w:p>
    <w:p>
      <w:pPr>
        <w:jc w:val="both"/>
      </w:pPr>
      <w:r>
        <w:rPr>
          <w:b/>
        </w:rPr>
        <w:t>3.</w:t>
      </w:r>
      <w:r>
        <w:t xml:space="preserve"> The energy of moving air is called</w:t>
      </w:r>
    </w:p>
    <w:p>
      <w:pPr>
        <w:jc w:val="both"/>
      </w:pPr>
      <w:r>
        <w:t>A. tidal energy</w:t>
      </w:r>
    </w:p>
    <w:p>
      <w:pPr>
        <w:jc w:val="both"/>
      </w:pPr>
      <w:r>
        <w:t>B. wind energy</w:t>
      </w:r>
    </w:p>
    <w:p>
      <w:pPr>
        <w:jc w:val="both"/>
      </w:pPr>
      <w:r>
        <w:t>C. chemical energy</w:t>
      </w:r>
    </w:p>
    <w:p>
      <w:pPr>
        <w:jc w:val="both"/>
      </w:pPr>
      <w:r>
        <w:t>D. nuclear energy</w:t>
      </w:r>
    </w:p>
    <w:p>
      <w:pPr>
        <w:jc w:val="both"/>
      </w:pPr>
      <w:r>
        <w:rPr>
          <w:b/>
        </w:rPr>
        <w:t>4.</w:t>
      </w:r>
      <w:r>
        <w:t xml:space="preserve"> Energy obtained from the heat and light of the Sun is</w:t>
      </w:r>
    </w:p>
    <w:p>
      <w:pPr>
        <w:jc w:val="both"/>
      </w:pPr>
      <w:r>
        <w:t>A. geothermal energy</w:t>
      </w:r>
    </w:p>
    <w:p>
      <w:pPr>
        <w:jc w:val="both"/>
      </w:pPr>
      <w:r>
        <w:t>B. sound energy</w:t>
      </w:r>
    </w:p>
    <w:p>
      <w:pPr>
        <w:jc w:val="both"/>
      </w:pPr>
      <w:r>
        <w:t>C. solar energy</w:t>
      </w:r>
    </w:p>
    <w:p>
      <w:pPr>
        <w:jc w:val="both"/>
      </w:pPr>
      <w:r>
        <w:t>D. fossil energy</w:t>
      </w:r>
    </w:p>
    <w:p>
      <w:pPr>
        <w:jc w:val="both"/>
      </w:pPr>
      <w:r>
        <w:rPr>
          <w:b/>
        </w:rPr>
        <w:t>5.</w:t>
      </w:r>
      <w:r>
        <w:t xml:space="preserve"> Electricity produced at the Akosombo Dam is obtained from</w:t>
      </w:r>
    </w:p>
    <w:p>
      <w:pPr>
        <w:jc w:val="both"/>
      </w:pPr>
      <w:r>
        <w:t>A. burning petrol</w:t>
      </w:r>
    </w:p>
    <w:p>
      <w:pPr>
        <w:jc w:val="both"/>
      </w:pPr>
      <w:r>
        <w:t>B. burning charcoal</w:t>
      </w:r>
    </w:p>
    <w:p>
      <w:pPr>
        <w:jc w:val="both"/>
      </w:pPr>
      <w:r>
        <w:t>C. the wind</w:t>
      </w:r>
    </w:p>
    <w:p>
      <w:pPr>
        <w:jc w:val="both"/>
      </w:pPr>
      <w:r>
        <w:t>D. falling water</w:t>
      </w:r>
    </w:p>
    <w:p>
      <w:pPr>
        <w:jc w:val="both"/>
      </w:pPr>
      <w:r>
        <w:rPr>
          <w:b/>
        </w:rPr>
        <w:t>6.</w:t>
      </w:r>
      <w:r>
        <w:t xml:space="preserve"> Which of the following is NOT a fossil fuel?</w:t>
      </w:r>
    </w:p>
    <w:p>
      <w:pPr>
        <w:jc w:val="both"/>
      </w:pPr>
      <w:r>
        <w:t>A. coal</w:t>
      </w:r>
    </w:p>
    <w:p>
      <w:pPr>
        <w:jc w:val="both"/>
      </w:pPr>
      <w:r>
        <w:t>B. natural gas</w:t>
      </w:r>
    </w:p>
    <w:p>
      <w:pPr>
        <w:jc w:val="both"/>
      </w:pPr>
      <w:r>
        <w:t>C. firewood</w:t>
      </w:r>
    </w:p>
    <w:p>
      <w:pPr>
        <w:jc w:val="both"/>
      </w:pPr>
      <w:r>
        <w:t>D. crude oil</w:t>
      </w:r>
    </w:p>
    <w:p>
      <w:pPr>
        <w:jc w:val="both"/>
      </w:pPr>
      <w:r>
        <w:rPr>
          <w:b/>
        </w:rPr>
        <w:t>7.</w:t>
      </w:r>
      <w:r>
        <w:t xml:space="preserve"> Fossil fuels are described as non-renewable because they</w:t>
      </w:r>
    </w:p>
    <w:p>
      <w:pPr>
        <w:jc w:val="both"/>
      </w:pPr>
      <w:r>
        <w:t>A. cannot burn in air</w:t>
      </w:r>
    </w:p>
    <w:p>
      <w:pPr>
        <w:jc w:val="both"/>
      </w:pPr>
      <w:r>
        <w:t>B. take millions of years to form and are being used up quickly</w:t>
      </w:r>
    </w:p>
    <w:p>
      <w:pPr>
        <w:jc w:val="both"/>
      </w:pPr>
      <w:r>
        <w:t>C. are found in only one country</w:t>
      </w:r>
    </w:p>
    <w:p>
      <w:pPr>
        <w:jc w:val="both"/>
      </w:pPr>
      <w:r>
        <w:t>D. are made in factories every day</w:t>
      </w:r>
    </w:p>
    <w:p>
      <w:pPr>
        <w:jc w:val="both"/>
      </w:pPr>
      <w:r>
        <w:rPr>
          <w:b/>
        </w:rPr>
        <w:t>8.</w:t>
      </w:r>
      <w:r>
        <w:t xml:space="preserve"> The gas produced when organic waste rots in a closed tank without air is</w:t>
      </w:r>
    </w:p>
    <w:p>
      <w:pPr>
        <w:jc w:val="both"/>
      </w:pPr>
      <w:r>
        <w:t>A. biogas</w:t>
      </w:r>
    </w:p>
    <w:p>
      <w:pPr>
        <w:jc w:val="both"/>
      </w:pPr>
      <w:r>
        <w:t>B. oxygen</w:t>
      </w:r>
    </w:p>
    <w:p>
      <w:pPr>
        <w:jc w:val="both"/>
      </w:pPr>
      <w:r>
        <w:t>C. nitrogen</w:t>
      </w:r>
    </w:p>
    <w:p>
      <w:pPr>
        <w:jc w:val="both"/>
      </w:pPr>
      <w:r>
        <w:t>D. chlorine</w:t>
      </w:r>
    </w:p>
    <w:p>
      <w:pPr>
        <w:jc w:val="both"/>
      </w:pPr>
      <w:r>
        <w:rPr>
          <w:b/>
        </w:rPr>
        <w:t>9.</w:t>
      </w:r>
      <w:r>
        <w:t xml:space="preserve"> Planting trees on bare land to protect the environment is called</w:t>
      </w:r>
    </w:p>
    <w:p>
      <w:pPr>
        <w:jc w:val="both"/>
      </w:pPr>
      <w:r>
        <w:t>A. afforestation</w:t>
      </w:r>
    </w:p>
    <w:p>
      <w:pPr>
        <w:jc w:val="both"/>
      </w:pPr>
      <w:r>
        <w:t>B. urbanisation</w:t>
      </w:r>
    </w:p>
    <w:p>
      <w:pPr>
        <w:jc w:val="both"/>
      </w:pPr>
      <w:r>
        <w:t>C. deforestation</w:t>
      </w:r>
    </w:p>
    <w:p>
      <w:pPr>
        <w:jc w:val="both"/>
      </w:pPr>
      <w:r>
        <w:t>D. desertification</w:t>
      </w:r>
    </w:p>
    <w:p>
      <w:pPr>
        <w:jc w:val="both"/>
      </w:pPr>
      <w:r>
        <w:rPr>
          <w:b/>
        </w:rPr>
        <w:t>10.</w:t>
      </w:r>
      <w:r>
        <w:t xml:space="preserve"> A pupil who switches off the lights and the fan before leaving the classroom is practising</w:t>
      </w:r>
    </w:p>
    <w:p>
      <w:pPr>
        <w:jc w:val="both"/>
      </w:pPr>
      <w:r>
        <w:t>A. energy wastage</w:t>
      </w:r>
    </w:p>
    <w:p>
      <w:pPr>
        <w:jc w:val="both"/>
      </w:pPr>
      <w:r>
        <w:t>B. energy production</w:t>
      </w:r>
    </w:p>
    <w:p>
      <w:pPr>
        <w:jc w:val="both"/>
      </w:pPr>
      <w:r>
        <w:t>C. energy conservation</w:t>
      </w:r>
    </w:p>
    <w:p>
      <w:pPr>
        <w:jc w:val="both"/>
      </w:pPr>
      <w:r>
        <w:t>D. energy transformation</w:t>
      </w:r>
    </w:p>
    <w:p>
      <w:pPr>
        <w:jc w:val="both"/>
      </w:pPr>
      <w:r>
        <w:rPr>
          <w:b/>
        </w:rPr>
        <w:t>11.</w:t>
      </w:r>
      <w:r>
        <w:t xml:space="preserve"> Replacing filament bulbs with LED bulbs in a school helps the environment MAINLY because LED bulbs</w:t>
      </w:r>
    </w:p>
    <w:p>
      <w:pPr>
        <w:jc w:val="both"/>
      </w:pPr>
      <w:r>
        <w:t>A. are made of glass only</w:t>
      </w:r>
    </w:p>
    <w:p>
      <w:pPr>
        <w:jc w:val="both"/>
      </w:pPr>
      <w:r>
        <w:t>B. are brighter than the Sun</w:t>
      </w:r>
    </w:p>
    <w:p>
      <w:pPr>
        <w:jc w:val="both"/>
      </w:pPr>
      <w:r>
        <w:t>C. never need to be switched off</w:t>
      </w:r>
    </w:p>
    <w:p>
      <w:pPr>
        <w:jc w:val="both"/>
      </w:pPr>
      <w:r>
        <w:t>D. use less electricity for the same amount of light</w:t>
      </w:r>
    </w:p>
    <w:p>
      <w:pPr>
        <w:jc w:val="both"/>
      </w:pPr>
      <w:r>
        <w:rPr>
          <w:b/>
        </w:rPr>
        <w:t>12.</w:t>
      </w:r>
      <w:r>
        <w:t xml:space="preserve"> Which of these practices adds the LEAST pollution to the air?</w:t>
      </w:r>
    </w:p>
    <w:p>
      <w:pPr>
        <w:jc w:val="both"/>
      </w:pPr>
      <w:r>
        <w:t>A. drying clothes in the Sun</w:t>
      </w:r>
    </w:p>
    <w:p>
      <w:pPr>
        <w:jc w:val="both"/>
      </w:pPr>
      <w:r>
        <w:t>B. running a petrol generator all day</w:t>
      </w:r>
    </w:p>
    <w:p>
      <w:pPr>
        <w:jc w:val="both"/>
      </w:pPr>
      <w:r>
        <w:t>C. burning rubbish in the yard</w:t>
      </w:r>
    </w:p>
    <w:p>
      <w:pPr>
        <w:jc w:val="both"/>
      </w:pPr>
      <w:r>
        <w:t>D. burning old tyres</w:t>
      </w:r>
    </w:p>
    <w:p>
      <w:pPr>
        <w:jc w:val="both"/>
      </w:pPr>
      <w:r>
        <w:rPr>
          <w:b/>
        </w:rPr>
        <w:t>13.</w:t>
      </w:r>
      <w:r>
        <w:t xml:space="preserve"> The use of an improved cooking stove that needs less firewood helps the environment because it</w:t>
      </w:r>
    </w:p>
    <w:p>
      <w:pPr>
        <w:jc w:val="both"/>
      </w:pPr>
      <w:r>
        <w:t>A. costs more money to buy</w:t>
      </w:r>
    </w:p>
    <w:p>
      <w:pPr>
        <w:jc w:val="both"/>
      </w:pPr>
      <w:r>
        <w:t>B. increases the heat lost to the air</w:t>
      </w:r>
    </w:p>
    <w:p>
      <w:pPr>
        <w:jc w:val="both"/>
      </w:pPr>
      <w:r>
        <w:t>C. makes the food taste better</w:t>
      </w:r>
    </w:p>
    <w:p>
      <w:pPr>
        <w:jc w:val="both"/>
      </w:pPr>
      <w:r>
        <w:t>D. reduces the number of trees cut down and the smoke produced</w:t>
      </w:r>
    </w:p>
    <w:p>
      <w:pPr>
        <w:jc w:val="both"/>
      </w:pPr>
      <w:r>
        <w:rPr>
          <w:b/>
        </w:rPr>
        <w:t>14.</w:t>
      </w:r>
      <w:r>
        <w:t xml:space="preserve"> Walking or cycling to school instead of being driven helps the environment because it</w:t>
      </w:r>
    </w:p>
    <w:p>
      <w:pPr>
        <w:jc w:val="both"/>
      </w:pPr>
      <w:r>
        <w:t>A. reduces the exhaust gases released into the air</w:t>
      </w:r>
    </w:p>
    <w:p>
      <w:pPr>
        <w:jc w:val="both"/>
      </w:pPr>
      <w:r>
        <w:t>B. increases the number of vehicles on the road</w:t>
      </w:r>
    </w:p>
    <w:p>
      <w:pPr>
        <w:jc w:val="both"/>
      </w:pPr>
      <w:r>
        <w:t>C. makes the roads wider</w:t>
      </w:r>
    </w:p>
    <w:p>
      <w:pPr>
        <w:jc w:val="both"/>
      </w:pPr>
      <w:r>
        <w:t>D. uses more fuel</w:t>
      </w:r>
    </w:p>
    <w:p>
      <w:pPr>
        <w:jc w:val="both"/>
      </w:pPr>
      <w:r>
        <w:rPr>
          <w:b/>
        </w:rPr>
        <w:t>15.</w:t>
      </w:r>
      <w:r>
        <w:t xml:space="preserve"> Which of the following BEST describes a green economy?</w:t>
      </w:r>
    </w:p>
    <w:p>
      <w:pPr>
        <w:jc w:val="both"/>
      </w:pPr>
      <w:r>
        <w:t>A. an economy based only on farming</w:t>
      </w:r>
    </w:p>
    <w:p>
      <w:pPr>
        <w:jc w:val="both"/>
      </w:pPr>
      <w:r>
        <w:t>B. an economy that creates wealth while protecting the environment</w:t>
      </w:r>
    </w:p>
    <w:p>
      <w:pPr>
        <w:jc w:val="both"/>
      </w:pPr>
      <w:r>
        <w:t>C. an economy that uses no energy at all</w:t>
      </w:r>
    </w:p>
    <w:p>
      <w:pPr>
        <w:jc w:val="both"/>
      </w:pPr>
      <w:r>
        <w:t>D. an economy in which only green goods are sold</w:t>
      </w:r>
    </w:p>
    <w:p>
      <w:pPr>
        <w:jc w:val="both"/>
      </w:pPr>
      <w:r>
        <w:rPr>
          <w:b/>
        </w:rPr>
        <w:t>16.</w:t>
      </w:r>
      <w:r>
        <w:t xml:space="preserve"> Sorting household waste so that bottles and tins are collected separately supports</w:t>
      </w:r>
    </w:p>
    <w:p>
      <w:pPr>
        <w:jc w:val="both"/>
      </w:pPr>
      <w:r>
        <w:t>A. recycling</w:t>
      </w:r>
    </w:p>
    <w:p>
      <w:pPr>
        <w:jc w:val="both"/>
      </w:pPr>
      <w:r>
        <w:t>B. open burning</w:t>
      </w:r>
    </w:p>
    <w:p>
      <w:pPr>
        <w:jc w:val="both"/>
      </w:pPr>
      <w:r>
        <w:t>C. littering</w:t>
      </w:r>
    </w:p>
    <w:p>
      <w:pPr>
        <w:jc w:val="both"/>
      </w:pPr>
      <w:r>
        <w:t>D. land filling of everything</w:t>
      </w:r>
    </w:p>
    <w:p>
      <w:pPr>
        <w:jc w:val="both"/>
      </w:pPr>
      <w:r>
        <w:rPr>
          <w:b/>
        </w:rPr>
        <w:t>17.</w:t>
      </w:r>
      <w:r>
        <w:t xml:space="preserve"> The greenhouse effect is the</w:t>
      </w:r>
    </w:p>
    <w:p>
      <w:pPr>
        <w:jc w:val="both"/>
      </w:pPr>
      <w:r>
        <w:t>A. reflection of all sunlight back into space</w:t>
      </w:r>
    </w:p>
    <w:p>
      <w:pPr>
        <w:jc w:val="both"/>
      </w:pPr>
      <w:r>
        <w:t>B. growing of green plants inside a glass house</w:t>
      </w:r>
    </w:p>
    <w:p>
      <w:pPr>
        <w:jc w:val="both"/>
      </w:pPr>
      <w:r>
        <w:t>C. cooling of the Earth by rain clouds</w:t>
      </w:r>
    </w:p>
    <w:p>
      <w:pPr>
        <w:jc w:val="both"/>
      </w:pPr>
      <w:r>
        <w:t>D. trapping of heat near the Earth's surface by gases in the atmosphere</w:t>
      </w:r>
    </w:p>
    <w:p>
      <w:pPr>
        <w:jc w:val="both"/>
      </w:pPr>
      <w:r>
        <w:rPr>
          <w:b/>
        </w:rPr>
        <w:t>18.</w:t>
      </w:r>
      <w:r>
        <w:t xml:space="preserve"> Which of the following is a greenhouse gas?</w:t>
      </w:r>
    </w:p>
    <w:p>
      <w:pPr>
        <w:jc w:val="both"/>
      </w:pPr>
      <w:r>
        <w:t>A. helium</w:t>
      </w:r>
    </w:p>
    <w:p>
      <w:pPr>
        <w:jc w:val="both"/>
      </w:pPr>
      <w:r>
        <w:t>B. nitrogen</w:t>
      </w:r>
    </w:p>
    <w:p>
      <w:pPr>
        <w:jc w:val="both"/>
      </w:pPr>
      <w:r>
        <w:t>C. oxygen</w:t>
      </w:r>
    </w:p>
    <w:p>
      <w:pPr>
        <w:jc w:val="both"/>
      </w:pPr>
      <w:r>
        <w:t>D. carbon dioxide</w:t>
      </w:r>
    </w:p>
    <w:p>
      <w:pPr>
        <w:jc w:val="both"/>
      </w:pPr>
      <w:r>
        <w:rPr>
          <w:b/>
        </w:rPr>
        <w:t>19.</w:t>
      </w:r>
      <w:r>
        <w:t xml:space="preserve"> Besides carbon dioxide, another important greenhouse gas is</w:t>
      </w:r>
    </w:p>
    <w:p>
      <w:pPr>
        <w:jc w:val="both"/>
      </w:pPr>
      <w:r>
        <w:t>A. hydrogen</w:t>
      </w:r>
    </w:p>
    <w:p>
      <w:pPr>
        <w:jc w:val="both"/>
      </w:pPr>
      <w:r>
        <w:t>B. methane</w:t>
      </w:r>
    </w:p>
    <w:p>
      <w:pPr>
        <w:jc w:val="both"/>
      </w:pPr>
      <w:r>
        <w:t>C. neon</w:t>
      </w:r>
    </w:p>
    <w:p>
      <w:pPr>
        <w:jc w:val="both"/>
      </w:pPr>
      <w:r>
        <w:t>D. argon</w:t>
      </w:r>
    </w:p>
    <w:p>
      <w:pPr>
        <w:jc w:val="both"/>
      </w:pPr>
      <w:r>
        <w:rPr>
          <w:b/>
        </w:rPr>
        <w:t>20.</w:t>
      </w:r>
      <w:r>
        <w:t xml:space="preserve"> Carbon dioxide is added to the atmosphere MAINLY by</w:t>
      </w:r>
    </w:p>
    <w:p>
      <w:pPr>
        <w:jc w:val="both"/>
      </w:pPr>
      <w:r>
        <w:t>A. the burning of fuels such as petrol, coal and firewood</w:t>
      </w:r>
    </w:p>
    <w:p>
      <w:pPr>
        <w:jc w:val="both"/>
      </w:pPr>
      <w:r>
        <w:t>B. the freezing of water</w:t>
      </w:r>
    </w:p>
    <w:p>
      <w:pPr>
        <w:jc w:val="both"/>
      </w:pPr>
      <w:r>
        <w:t>C. the evaporation of sea water</w:t>
      </w:r>
    </w:p>
    <w:p>
      <w:pPr>
        <w:jc w:val="both"/>
      </w:pPr>
      <w:r>
        <w:t>D. the rusting of iron</w:t>
      </w:r>
    </w:p>
    <w:p>
      <w:pPr>
        <w:jc w:val="both"/>
      </w:pPr>
      <w:r>
        <w:rPr>
          <w:b/>
        </w:rPr>
        <w:t>21.</w:t>
      </w:r>
      <w:r>
        <w:t xml:space="preserve"> Green plants help to reduce the amount of carbon dioxide in the air because they</w:t>
      </w:r>
    </w:p>
    <w:p>
      <w:pPr>
        <w:jc w:val="both"/>
      </w:pPr>
      <w:r>
        <w:t>A. take in carbon dioxide during photosynthesis</w:t>
      </w:r>
    </w:p>
    <w:p>
      <w:pPr>
        <w:jc w:val="both"/>
      </w:pPr>
      <w:r>
        <w:t>B. give out carbon dioxide at night only</w:t>
      </w:r>
    </w:p>
    <w:p>
      <w:pPr>
        <w:jc w:val="both"/>
      </w:pPr>
      <w:r>
        <w:t>C. turn carbon dioxide into soil</w:t>
      </w:r>
    </w:p>
    <w:p>
      <w:pPr>
        <w:jc w:val="both"/>
      </w:pPr>
      <w:r>
        <w:t>D. store carbon dioxide in their roots as salt</w:t>
      </w:r>
    </w:p>
    <w:p>
      <w:pPr>
        <w:jc w:val="both"/>
      </w:pPr>
      <w:r>
        <w:rPr>
          <w:b/>
        </w:rPr>
        <w:t>22.</w:t>
      </w:r>
      <w:r>
        <w:t xml:space="preserve"> A steady rise in the average temperature of the Earth is called</w:t>
      </w:r>
    </w:p>
    <w:p>
      <w:pPr>
        <w:jc w:val="both"/>
      </w:pPr>
      <w:r>
        <w:t>A. condensation</w:t>
      </w:r>
    </w:p>
    <w:p>
      <w:pPr>
        <w:jc w:val="both"/>
      </w:pPr>
      <w:r>
        <w:t>B. global dimming</w:t>
      </w:r>
    </w:p>
    <w:p>
      <w:pPr>
        <w:jc w:val="both"/>
      </w:pPr>
      <w:r>
        <w:t>C. evaporation</w:t>
      </w:r>
    </w:p>
    <w:p>
      <w:pPr>
        <w:jc w:val="both"/>
      </w:pPr>
      <w:r>
        <w:t>D. global warming</w:t>
      </w:r>
    </w:p>
    <w:p>
      <w:pPr>
        <w:jc w:val="both"/>
      </w:pPr>
      <w:r>
        <w:rPr>
          <w:b/>
        </w:rPr>
        <w:t>23.</w:t>
      </w:r>
      <w:r>
        <w:t xml:space="preserve"> Which of the following is a likely effect of global warming?</w:t>
      </w:r>
    </w:p>
    <w:p>
      <w:pPr>
        <w:jc w:val="both"/>
      </w:pPr>
      <w:r>
        <w:t>A. a permanent end to the rainy season everywhere</w:t>
      </w:r>
    </w:p>
    <w:p>
      <w:pPr>
        <w:jc w:val="both"/>
      </w:pPr>
      <w:r>
        <w:t>B. melting of ice at the poles and a rise in sea level</w:t>
      </w:r>
    </w:p>
    <w:p>
      <w:pPr>
        <w:jc w:val="both"/>
      </w:pPr>
      <w:r>
        <w:t>C. an increase in the number of planets</w:t>
      </w:r>
    </w:p>
    <w:p>
      <w:pPr>
        <w:jc w:val="both"/>
      </w:pPr>
      <w:r>
        <w:t>D. a fall in the amount of carbon dioxide in the air</w:t>
      </w:r>
    </w:p>
    <w:p>
      <w:pPr>
        <w:jc w:val="both"/>
      </w:pPr>
      <w:r>
        <w:rPr>
          <w:b/>
        </w:rPr>
        <w:t>24.</w:t>
      </w:r>
      <w:r>
        <w:t xml:space="preserve"> Cutting down large areas of forest increases the greenhouse effect because it</w:t>
      </w:r>
    </w:p>
    <w:p>
      <w:pPr>
        <w:jc w:val="both"/>
      </w:pPr>
      <w:r>
        <w:t>A. cools the soil too quickly</w:t>
      </w:r>
    </w:p>
    <w:p>
      <w:pPr>
        <w:jc w:val="both"/>
      </w:pPr>
      <w:r>
        <w:t>B. adds oxygen to the air</w:t>
      </w:r>
    </w:p>
    <w:p>
      <w:pPr>
        <w:jc w:val="both"/>
      </w:pPr>
      <w:r>
        <w:t>C. stops the wind from blowing</w:t>
      </w:r>
    </w:p>
    <w:p>
      <w:pPr>
        <w:jc w:val="both"/>
      </w:pPr>
      <w:r>
        <w:t>D. removes the trees that would have taken in carbon dioxide</w:t>
      </w:r>
    </w:p>
    <w:p>
      <w:pPr>
        <w:jc w:val="both"/>
      </w:pPr>
      <w:r>
        <w:rPr>
          <w:b/>
        </w:rPr>
        <w:t>25.</w:t>
      </w:r>
      <w:r>
        <w:t xml:space="preserve"> The layer of gases that surrounds the Earth and holds in some of its heat is the</w:t>
      </w:r>
    </w:p>
    <w:p>
      <w:pPr>
        <w:jc w:val="both"/>
      </w:pPr>
      <w:r>
        <w:t>A. biosphere</w:t>
      </w:r>
    </w:p>
    <w:p>
      <w:pPr>
        <w:jc w:val="both"/>
      </w:pPr>
      <w:r>
        <w:t>B. atmosphere</w:t>
      </w:r>
    </w:p>
    <w:p>
      <w:pPr>
        <w:jc w:val="both"/>
      </w:pPr>
      <w:r>
        <w:t>C. lithosphere</w:t>
      </w:r>
    </w:p>
    <w:p>
      <w:pPr>
        <w:jc w:val="both"/>
      </w:pPr>
      <w:r>
        <w:t>D. hydrosphere</w:t>
      </w:r>
    </w:p>
    <w:p>
      <w:pPr>
        <w:jc w:val="both"/>
      </w:pPr>
      <w:r>
        <w:rPr>
          <w:b/>
        </w:rPr>
        <w:t>26.</w:t>
      </w:r>
      <w:r>
        <w:t xml:space="preserve"> Climate change is BEST described as</w:t>
      </w:r>
    </w:p>
    <w:p>
      <w:pPr>
        <w:jc w:val="both"/>
      </w:pPr>
      <w:r>
        <w:t>A. the change of weather from morning to afternoon</w:t>
      </w:r>
    </w:p>
    <w:p>
      <w:pPr>
        <w:jc w:val="both"/>
      </w:pPr>
      <w:r>
        <w:t>B. a long-term change in the usual pattern of weather of a place</w:t>
      </w:r>
    </w:p>
    <w:p>
      <w:pPr>
        <w:jc w:val="both"/>
      </w:pPr>
      <w:r>
        <w:t>C. the movement of clouds across the sky</w:t>
      </w:r>
    </w:p>
    <w:p>
      <w:pPr>
        <w:jc w:val="both"/>
      </w:pPr>
      <w:r>
        <w:t>D. the change of seasons within a single week</w:t>
      </w:r>
    </w:p>
    <w:p>
      <w:pPr>
        <w:jc w:val="both"/>
      </w:pPr>
      <w:r>
        <w:rPr>
          <w:b/>
        </w:rPr>
        <w:t>27.</w:t>
      </w:r>
      <w:r>
        <w:t xml:space="preserve"> Which of the following is an effect of climate change on farming in Ghana?</w:t>
      </w:r>
    </w:p>
    <w:p>
      <w:pPr>
        <w:jc w:val="both"/>
      </w:pPr>
      <w:r>
        <w:t>A. crops no longer need water</w:t>
      </w:r>
    </w:p>
    <w:p>
      <w:pPr>
        <w:jc w:val="both"/>
      </w:pPr>
      <w:r>
        <w:t>B. all soils become more fertile</w:t>
      </w:r>
    </w:p>
    <w:p>
      <w:pPr>
        <w:jc w:val="both"/>
      </w:pPr>
      <w:r>
        <w:t>C. rains become unreliable, so planting times are harder to predict</w:t>
      </w:r>
    </w:p>
    <w:p>
      <w:pPr>
        <w:jc w:val="both"/>
      </w:pPr>
      <w:r>
        <w:t>D. weeds stop growing on farms</w:t>
      </w:r>
    </w:p>
    <w:p>
      <w:pPr>
        <w:jc w:val="both"/>
      </w:pPr>
      <w:r>
        <w:rPr>
          <w:b/>
        </w:rPr>
        <w:t>28.</w:t>
      </w:r>
      <w:r>
        <w:t xml:space="preserve"> Flooding in coastal towns is made worse by climate change MAINLY because</w:t>
      </w:r>
    </w:p>
    <w:p>
      <w:pPr>
        <w:jc w:val="both"/>
      </w:pPr>
      <w:r>
        <w:t>A. rivers flow backwards during the night</w:t>
      </w:r>
    </w:p>
    <w:p>
      <w:pPr>
        <w:jc w:val="both"/>
      </w:pPr>
      <w:r>
        <w:t>B. the Moon moves nearer to the Earth</w:t>
      </w:r>
    </w:p>
    <w:p>
      <w:pPr>
        <w:jc w:val="both"/>
      </w:pPr>
      <w:r>
        <w:t>C. the level of the sea rises and storms become stronger</w:t>
      </w:r>
    </w:p>
    <w:p>
      <w:pPr>
        <w:jc w:val="both"/>
      </w:pPr>
      <w:r>
        <w:t>D. the soil becomes lighter in colour</w:t>
      </w:r>
    </w:p>
    <w:p>
      <w:pPr>
        <w:jc w:val="both"/>
      </w:pPr>
      <w:r>
        <w:rPr>
          <w:b/>
        </w:rPr>
        <w:t>29.</w:t>
      </w:r>
      <w:r>
        <w:t xml:space="preserve"> A community that wants to reduce the greenhouse gases it produces should</w:t>
      </w:r>
    </w:p>
    <w:p>
      <w:pPr>
        <w:jc w:val="both"/>
      </w:pPr>
      <w:r>
        <w:t>A. cut down trees to make more charcoal</w:t>
      </w:r>
    </w:p>
    <w:p>
      <w:pPr>
        <w:jc w:val="both"/>
      </w:pPr>
      <w:r>
        <w:t>B. use solar lamps and plant trees instead of burning more fuel</w:t>
      </w:r>
    </w:p>
    <w:p>
      <w:pPr>
        <w:jc w:val="both"/>
      </w:pPr>
      <w:r>
        <w:t>C. burn its rubbish in open heaps every evening</w:t>
      </w:r>
    </w:p>
    <w:p>
      <w:pPr>
        <w:jc w:val="both"/>
      </w:pPr>
      <w:r>
        <w:t>D. buy more petrol generators for every house</w:t>
      </w:r>
    </w:p>
    <w:p>
      <w:pPr>
        <w:jc w:val="both"/>
      </w:pPr>
      <w:r>
        <w:rPr>
          <w:b/>
        </w:rPr>
        <w:t>30.</w:t>
      </w:r>
      <w:r>
        <w:t xml:space="preserve"> The BEST reason for using public transport, or sharing a vehicle, is that it</w:t>
      </w:r>
    </w:p>
    <w:p>
      <w:pPr>
        <w:jc w:val="both"/>
      </w:pPr>
      <w:r>
        <w:t>A. removes the need for roads</w:t>
      </w:r>
    </w:p>
    <w:p>
      <w:pPr>
        <w:jc w:val="both"/>
      </w:pPr>
      <w:r>
        <w:t>B. makes journeys take longer</w:t>
      </w:r>
    </w:p>
    <w:p>
      <w:pPr>
        <w:jc w:val="both"/>
      </w:pPr>
      <w:r>
        <w:t>C. carries many people while releasing less exhaust gas per person</w:t>
      </w:r>
    </w:p>
    <w:p>
      <w:pPr>
        <w:jc w:val="both"/>
      </w:pPr>
      <w:r>
        <w:t>D. allows drivers to use more fuel</w:t>
      </w:r>
    </w:p>
    <w:p>
      <w:pPr>
        <w:jc w:val="both"/>
      </w:pPr>
      <w:r>
        <w:rPr>
          <w:b/>
        </w:rPr>
        <w:t>31.</w:t>
      </w:r>
      <w:r>
        <w:t xml:space="preserve"> Burning farm residues in the open field after harvest is discouraged because it</w:t>
      </w:r>
    </w:p>
    <w:p>
      <w:pPr>
        <w:jc w:val="both"/>
      </w:pPr>
      <w:r>
        <w:t>A. increases the number of earthworms</w:t>
      </w:r>
    </w:p>
    <w:p>
      <w:pPr>
        <w:jc w:val="both"/>
      </w:pPr>
      <w:r>
        <w:t>B. adds water to the soil</w:t>
      </w:r>
    </w:p>
    <w:p>
      <w:pPr>
        <w:jc w:val="both"/>
      </w:pPr>
      <w:r>
        <w:t>C. releases carbon dioxide and smoke and destroys soil organisms</w:t>
      </w:r>
    </w:p>
    <w:p>
      <w:pPr>
        <w:jc w:val="both"/>
      </w:pPr>
      <w:r>
        <w:t>D. makes the field cooler</w:t>
      </w:r>
    </w:p>
    <w:p>
      <w:pPr>
        <w:jc w:val="both"/>
      </w:pPr>
      <w:r>
        <w:rPr>
          <w:b/>
        </w:rPr>
        <w:t>32.</w:t>
      </w:r>
      <w:r>
        <w:t xml:space="preserve"> Which pair of actions would MOST reduce a school's contribution to climate change?</w:t>
      </w:r>
    </w:p>
    <w:p>
      <w:pPr>
        <w:jc w:val="both"/>
      </w:pPr>
      <w:r>
        <w:t>A. switching off unused appliances and planting trees in the compound</w:t>
      </w:r>
    </w:p>
    <w:p>
      <w:pPr>
        <w:jc w:val="both"/>
      </w:pPr>
      <w:r>
        <w:t>B. clearing the school garden and paving all the ground</w:t>
      </w:r>
    </w:p>
    <w:p>
      <w:pPr>
        <w:jc w:val="both"/>
      </w:pPr>
      <w:r>
        <w:t>C. burning waste paper daily and using more generators</w:t>
      </w:r>
    </w:p>
    <w:p>
      <w:pPr>
        <w:jc w:val="both"/>
      </w:pPr>
      <w:r>
        <w:t>D. leaving taps running and buying more bulbs</w:t>
      </w:r>
    </w:p>
    <w:p>
      <w:pPr>
        <w:jc w:val="both"/>
      </w:pPr>
      <w:r>
        <w:rPr>
          <w:b/>
        </w:rPr>
        <w:t>33.</w:t>
      </w:r>
      <w:r>
        <w:t xml:space="preserve"> A country is said to use clean energy when its electricity comes mainly from</w:t>
      </w:r>
    </w:p>
    <w:p>
      <w:pPr>
        <w:jc w:val="both"/>
      </w:pPr>
      <w:r>
        <w:t>A. firewood and charcoal</w:t>
      </w:r>
    </w:p>
    <w:p>
      <w:pPr>
        <w:jc w:val="both"/>
      </w:pPr>
      <w:r>
        <w:t>B. old tyres and plastics</w:t>
      </w:r>
    </w:p>
    <w:p>
      <w:pPr>
        <w:jc w:val="both"/>
      </w:pPr>
      <w:r>
        <w:t>C. coal and crude oil</w:t>
      </w:r>
    </w:p>
    <w:p>
      <w:pPr>
        <w:jc w:val="both"/>
      </w:pPr>
      <w:r>
        <w:t>D. the Sun, wind and water</w:t>
      </w:r>
    </w:p>
    <w:p>
      <w:pPr>
        <w:jc w:val="both"/>
      </w:pPr>
      <w:r>
        <w:rPr>
          <w:b/>
        </w:rPr>
        <w:t>34.</w:t>
      </w:r>
      <w:r>
        <w:t xml:space="preserve"> A simple solar dryer used to dry pepper and fish works by</w:t>
      </w:r>
    </w:p>
    <w:p>
      <w:pPr>
        <w:jc w:val="both"/>
      </w:pPr>
      <w:r>
        <w:t>A. burning charcoal under the trays</w:t>
      </w:r>
    </w:p>
    <w:p>
      <w:pPr>
        <w:jc w:val="both"/>
      </w:pPr>
      <w:r>
        <w:t>B. trapping the Sun's heat so that the warm air removes moisture</w:t>
      </w:r>
    </w:p>
    <w:p>
      <w:pPr>
        <w:jc w:val="both"/>
      </w:pPr>
      <w:r>
        <w:t>C. adding salt to the food in a tank</w:t>
      </w:r>
    </w:p>
    <w:p>
      <w:pPr>
        <w:jc w:val="both"/>
      </w:pPr>
      <w:r>
        <w:t>D. cooling the food with ice</w:t>
      </w:r>
    </w:p>
    <w:p>
      <w:pPr>
        <w:jc w:val="both"/>
      </w:pPr>
      <w:r>
        <w:rPr>
          <w:b/>
        </w:rPr>
        <w:t>35.</w:t>
      </w:r>
      <w:r>
        <w:t xml:space="preserve"> In a biogas project, the material fed into the digester is</w:t>
      </w:r>
    </w:p>
    <w:p>
      <w:pPr>
        <w:jc w:val="both"/>
      </w:pPr>
      <w:r>
        <w:t>A. animal dung and other organic waste</w:t>
      </w:r>
    </w:p>
    <w:p>
      <w:pPr>
        <w:jc w:val="both"/>
      </w:pPr>
      <w:r>
        <w:t>B. plastic bags and metal</w:t>
      </w:r>
    </w:p>
    <w:p>
      <w:pPr>
        <w:jc w:val="both"/>
      </w:pPr>
      <w:r>
        <w:t>C. sand and gravel</w:t>
      </w:r>
    </w:p>
    <w:p>
      <w:pPr>
        <w:jc w:val="both"/>
      </w:pPr>
      <w:r>
        <w:t>D. broken bottles and tins</w:t>
      </w:r>
    </w:p>
    <w:p>
      <w:pPr>
        <w:jc w:val="both"/>
      </w:pPr>
      <w:r>
        <w:rPr>
          <w:b/>
        </w:rPr>
        <w:t>36.</w:t>
      </w:r>
      <w:r>
        <w:t xml:space="preserve"> Apart from gas for cooking, a biogas plant also provides</w:t>
      </w:r>
    </w:p>
    <w:p>
      <w:pPr>
        <w:jc w:val="both"/>
      </w:pPr>
      <w:r>
        <w:t>A. slurry that can be used as manure on the farm</w:t>
      </w:r>
    </w:p>
    <w:p>
      <w:pPr>
        <w:jc w:val="both"/>
      </w:pPr>
      <w:r>
        <w:t>B. pure drinking water</w:t>
      </w:r>
    </w:p>
    <w:p>
      <w:pPr>
        <w:jc w:val="both"/>
      </w:pPr>
      <w:r>
        <w:t>C. cement for building</w:t>
      </w:r>
    </w:p>
    <w:p>
      <w:pPr>
        <w:jc w:val="both"/>
      </w:pPr>
      <w:r>
        <w:t>D. petrol for vehicles</w:t>
      </w:r>
    </w:p>
    <w:p>
      <w:pPr>
        <w:jc w:val="both"/>
      </w:pPr>
      <w:r>
        <w:rPr>
          <w:b/>
        </w:rPr>
        <w:t>37.</w:t>
      </w:r>
      <w:r>
        <w:t xml:space="preserve"> A school wishing to light its classrooms during a power cut, without polluting the air, should install</w:t>
      </w:r>
    </w:p>
    <w:p>
      <w:pPr>
        <w:jc w:val="both"/>
      </w:pPr>
      <w:r>
        <w:t>A. a petrol generator</w:t>
      </w:r>
    </w:p>
    <w:p>
      <w:pPr>
        <w:jc w:val="both"/>
      </w:pPr>
      <w:r>
        <w:t>B. a diesel generator</w:t>
      </w:r>
    </w:p>
    <w:p>
      <w:pPr>
        <w:jc w:val="both"/>
      </w:pPr>
      <w:r>
        <w:t>C. a charcoal stove</w:t>
      </w:r>
    </w:p>
    <w:p>
      <w:pPr>
        <w:jc w:val="both"/>
      </w:pPr>
      <w:r>
        <w:t>D. solar panels with a storage battery</w:t>
      </w:r>
    </w:p>
    <w:p>
      <w:pPr>
        <w:jc w:val="both"/>
      </w:pPr>
      <w:r>
        <w:rPr>
          <w:b/>
        </w:rPr>
        <w:t>38.</w:t>
      </w:r>
      <w:r>
        <w:t xml:space="preserve"> Before building a small energy project, the FIRST step a class should take is to</w:t>
      </w:r>
    </w:p>
    <w:p>
      <w:pPr>
        <w:jc w:val="both"/>
      </w:pPr>
      <w:r>
        <w:t>A. paint the school wall</w:t>
      </w:r>
    </w:p>
    <w:p>
      <w:pPr>
        <w:jc w:val="both"/>
      </w:pPr>
      <w:r>
        <w:t>B. call the whole town for a party</w:t>
      </w:r>
    </w:p>
    <w:p>
      <w:pPr>
        <w:jc w:val="both"/>
      </w:pPr>
      <w:r>
        <w:t>C. plan and find out which source of energy is available in the area</w:t>
      </w:r>
    </w:p>
    <w:p>
      <w:pPr>
        <w:jc w:val="both"/>
      </w:pPr>
      <w:r>
        <w:t>D. buy all the materials at once</w:t>
      </w:r>
    </w:p>
    <w:p>
      <w:pPr>
        <w:jc w:val="both"/>
      </w:pPr>
      <w:r>
        <w:rPr>
          <w:b/>
        </w:rPr>
        <w:t>39.</w:t>
      </w:r>
      <w:r>
        <w:t xml:space="preserve"> Which of the following would BEST show that a class project on sustainable energy has succeeded?</w:t>
      </w:r>
    </w:p>
    <w:p>
      <w:pPr>
        <w:jc w:val="both"/>
      </w:pPr>
      <w:r>
        <w:t>A. the device uses more fuel than before</w:t>
      </w:r>
    </w:p>
    <w:p>
      <w:pPr>
        <w:jc w:val="both"/>
      </w:pPr>
      <w:r>
        <w:t>B. the device is the most expensive in the district</w:t>
      </w:r>
    </w:p>
    <w:p>
      <w:pPr>
        <w:jc w:val="both"/>
      </w:pPr>
      <w:r>
        <w:t>C. the device works and reduces the fuel or electricity the school uses</w:t>
      </w:r>
    </w:p>
    <w:p>
      <w:pPr>
        <w:jc w:val="both"/>
      </w:pPr>
      <w:r>
        <w:t>D. the device is kept in a locked store</w:t>
      </w:r>
    </w:p>
    <w:p>
      <w:pPr>
        <w:jc w:val="both"/>
      </w:pPr>
      <w:r>
        <w:rPr>
          <w:b/>
        </w:rPr>
        <w:t>40.</w:t>
      </w:r>
      <w:r>
        <w:t xml:space="preserve"> Green jobs are jobs that</w:t>
      </w:r>
    </w:p>
    <w:p>
      <w:pPr>
        <w:jc w:val="both"/>
      </w:pPr>
      <w:r>
        <w:t>A. require workers to wear green uniforms</w:t>
      </w:r>
    </w:p>
    <w:p>
      <w:pPr>
        <w:jc w:val="both"/>
      </w:pPr>
      <w:r>
        <w:t>B. are done only on farms</w:t>
      </w:r>
    </w:p>
    <w:p>
      <w:pPr>
        <w:jc w:val="both"/>
      </w:pPr>
      <w:r>
        <w:t>C. are done only during the rainy season</w:t>
      </w:r>
    </w:p>
    <w:p>
      <w:pPr>
        <w:jc w:val="both"/>
      </w:pPr>
      <w:r>
        <w:t>D. help to protect the environment while providing a living</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ways in which energy is obtained and used,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5377636"/>
            <wp:docPr id="1" name="Picture 1"/>
            <wp:cNvGraphicFramePr>
              <a:graphicFrameLocks noChangeAspect="1"/>
            </wp:cNvGraphicFramePr>
            <a:graphic>
              <a:graphicData uri="http://schemas.openxmlformats.org/drawingml/2006/picture">
                <pic:pic>
                  <pic:nvPicPr>
                    <pic:cNvPr id="0" name="pencil_fig123.png"/>
                    <pic:cNvPicPr/>
                  </pic:nvPicPr>
                  <pic:blipFill>
                    <a:blip r:embed="rId9"/>
                    <a:stretch>
                      <a:fillRect/>
                    </a:stretch>
                  </pic:blipFill>
                  <pic:spPr>
                    <a:xfrm>
                      <a:off x="0" y="0"/>
                      <a:ext cx="5120640" cy="5377636"/>
                    </a:xfrm>
                    <a:prstGeom prst="rect"/>
                  </pic:spPr>
                </pic:pic>
              </a:graphicData>
            </a:graphic>
          </wp:inline>
        </w:drawing>
      </w:r>
    </w:p>
    <w:p>
      <w:pPr>
        <w:spacing w:after="160"/>
        <w:jc w:val="center"/>
      </w:pPr>
      <w:r>
        <w:rPr>
          <w:i/>
          <w:sz w:val="19"/>
        </w:rPr>
        <w:t>Fig. 1: Four ways of obtaining and using energy.</w:t>
      </w:r>
    </w:p>
    <w:p>
      <w:pPr>
        <w:jc w:val="both"/>
      </w:pPr>
      <w:r>
        <w:rPr>
          <w:i/>
        </w:rPr>
        <w:t>Fig. 1: Four ways of obtaining and using energy.</w:t>
      </w:r>
    </w:p>
    <w:p>
      <w:pPr>
        <w:jc w:val="both"/>
      </w:pPr>
      <w:r>
        <w:rPr>
          <w:b/>
        </w:rPr>
        <w:t>(a)</w:t>
      </w:r>
      <w:r>
        <w:t xml:space="preserve"> Name the source of energy used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with a reason in EACH case, whether the source used in </w:t>
      </w:r>
      <w:r>
        <w:rPr>
          <w:b/>
        </w:rPr>
        <w:t>A</w:t>
      </w:r>
      <w:r>
        <w:t xml:space="preserve"> and the source used in </w:t>
      </w:r>
      <w:r>
        <w:rPr>
          <w:b/>
        </w:rPr>
        <w:t>C</w:t>
      </w:r>
      <w:r>
        <w:t xml:space="preserve"> are renewable.  </w:t>
      </w:r>
      <w:r>
        <w:rPr>
          <w:b/>
        </w:rPr>
        <w:t>[4 marks]</w:t>
      </w:r>
    </w:p>
    <w:p>
      <w:pPr>
        <w:jc w:val="both"/>
      </w:pPr>
      <w:r>
        <w:rPr>
          <w:b/>
        </w:rPr>
        <w:t>(c)</w:t>
      </w:r>
      <w:r>
        <w:t xml:space="preserve"> Which ONE of the four would you recommend for a village that has no electricity but keeps many cattle? Give a reason.  </w:t>
      </w:r>
      <w:r>
        <w:rPr>
          <w:b/>
        </w:rPr>
        <w:t>[2 marks]</w:t>
      </w:r>
    </w:p>
    <w:p>
      <w:pPr>
        <w:jc w:val="both"/>
      </w:pPr>
      <w:r>
        <w:rPr>
          <w:b/>
        </w:rPr>
        <w:t>(d)</w:t>
      </w:r>
      <w:r>
        <w:t xml:space="preserve"> State TWO ways in which using </w:t>
      </w:r>
      <w:r>
        <w:rPr>
          <w:b/>
        </w:rPr>
        <w:t>C</w:t>
      </w:r>
      <w:r>
        <w:t xml:space="preserve"> in many homes harms the environment.  </w:t>
      </w:r>
      <w:r>
        <w:rPr>
          <w:b/>
        </w:rPr>
        <w:t>[2 marks]</w:t>
      </w:r>
    </w:p>
    <w:p>
      <w:pPr>
        <w:pBdr>
          <w:bottom w:val="single" w:sz="6" w:space="1" w:color="999999"/>
        </w:pBdr>
        <w:spacing w:before="40" w:after="120"/>
      </w:pPr>
    </w:p>
    <w:p>
      <w:pPr>
        <w:spacing w:before="160" w:after="80"/>
      </w:pPr>
      <w:r>
        <w:rPr>
          <w:b/>
          <w:sz w:val="24"/>
        </w:rPr>
        <w:t>Question 2  [11 marks]</w:t>
      </w:r>
    </w:p>
    <w:p>
      <w:pPr>
        <w:jc w:val="both"/>
      </w:pPr>
      <w:r>
        <w:t xml:space="preserve">Fig. 2 shows how heat from the Sun behaves above the surface of the Earth. </w:t>
      </w:r>
      <w:r>
        <w:rPr>
          <w:b/>
        </w:rPr>
        <w:t>X</w:t>
      </w:r>
      <w:r>
        <w:t xml:space="preserve"> is a layer in the air, and </w:t>
      </w:r>
      <w:r>
        <w:rPr>
          <w:b/>
        </w:rPr>
        <w:t>W</w:t>
      </w:r>
      <w:r>
        <w:t xml:space="preserve">, </w:t>
      </w:r>
      <w:r>
        <w:rPr>
          <w:b/>
        </w:rPr>
        <w:t>Y</w:t>
      </w:r>
      <w:r>
        <w:t xml:space="preserve"> and </w:t>
      </w:r>
      <w:r>
        <w:rPr>
          <w:b/>
        </w:rPr>
        <w:t>Z</w:t>
      </w:r>
      <w:r>
        <w:t xml:space="preserve"> are movements of heat.</w:t>
      </w:r>
    </w:p>
    <w:p>
      <w:pPr>
        <w:jc w:val="center"/>
      </w:pPr>
      <w:r>
        <w:drawing>
          <wp:inline xmlns:a="http://schemas.openxmlformats.org/drawingml/2006/main" xmlns:pic="http://schemas.openxmlformats.org/drawingml/2006/picture">
            <wp:extent cx="5120640" cy="3434202"/>
            <wp:docPr id="2" name="Picture 2"/>
            <wp:cNvGraphicFramePr>
              <a:graphicFrameLocks noChangeAspect="1"/>
            </wp:cNvGraphicFramePr>
            <a:graphic>
              <a:graphicData uri="http://schemas.openxmlformats.org/drawingml/2006/picture">
                <pic:pic>
                  <pic:nvPicPr>
                    <pic:cNvPr id="0" name="pencil_fig122.png"/>
                    <pic:cNvPicPr/>
                  </pic:nvPicPr>
                  <pic:blipFill>
                    <a:blip r:embed="rId10"/>
                    <a:stretch>
                      <a:fillRect/>
                    </a:stretch>
                  </pic:blipFill>
                  <pic:spPr>
                    <a:xfrm>
                      <a:off x="0" y="0"/>
                      <a:ext cx="5120640" cy="3434202"/>
                    </a:xfrm>
                    <a:prstGeom prst="rect"/>
                  </pic:spPr>
                </pic:pic>
              </a:graphicData>
            </a:graphic>
          </wp:inline>
        </w:drawing>
      </w:r>
    </w:p>
    <w:p>
      <w:pPr>
        <w:spacing w:after="160"/>
        <w:jc w:val="center"/>
      </w:pPr>
      <w:r>
        <w:rPr>
          <w:i/>
          <w:sz w:val="19"/>
        </w:rPr>
        <w:t>Fig. 2: Heat from the Sun above the Earth's surface.</w:t>
      </w:r>
    </w:p>
    <w:p>
      <w:pPr>
        <w:jc w:val="both"/>
      </w:pPr>
      <w:r>
        <w:rPr>
          <w:i/>
        </w:rPr>
        <w:t>Fig. 2: Heat from the Sun above the Earth's surface.</w:t>
      </w:r>
    </w:p>
    <w:p>
      <w:pPr>
        <w:jc w:val="both"/>
      </w:pPr>
      <w:r>
        <w:rPr>
          <w:b/>
        </w:rPr>
        <w:t>(a)</w:t>
      </w:r>
      <w:r>
        <w:t xml:space="preserve"> Name what is shown by EACH of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Name TWO gases found in the layer </w:t>
      </w:r>
      <w:r>
        <w:rPr>
          <w:b/>
        </w:rPr>
        <w:t>X</w:t>
      </w:r>
      <w:r>
        <w:t xml:space="preserve"> that cause this effect.  </w:t>
      </w:r>
      <w:r>
        <w:rPr>
          <w:b/>
        </w:rPr>
        <w:t>[2 marks]</w:t>
      </w:r>
    </w:p>
    <w:p>
      <w:pPr>
        <w:jc w:val="both"/>
      </w:pPr>
      <w:r>
        <w:rPr>
          <w:b/>
        </w:rPr>
        <w:t>(c)</w:t>
      </w:r>
      <w:r>
        <w:t xml:space="preserve"> Explain how the process shown in Fig. 2 leads to global warming.  </w:t>
      </w:r>
      <w:r>
        <w:rPr>
          <w:b/>
        </w:rPr>
        <w:t>[2 marks]</w:t>
      </w:r>
    </w:p>
    <w:p>
      <w:pPr>
        <w:jc w:val="both"/>
      </w:pPr>
      <w:r>
        <w:rPr>
          <w:b/>
        </w:rPr>
        <w:t>(d)</w:t>
      </w:r>
      <w:r>
        <w:t xml:space="preserve"> State THREE human activities that increase the amount of the gases in layer </w:t>
      </w:r>
      <w:r>
        <w:rPr>
          <w:b/>
        </w:rPr>
        <w:t>X</w:t>
      </w:r>
      <w:r>
        <w:t xml:space="preserve">.  </w:t>
      </w:r>
      <w:r>
        <w:rPr>
          <w:b/>
        </w:rPr>
        <w:t>[3 marks]</w:t>
      </w:r>
    </w:p>
    <w:p>
      <w:pPr>
        <w:pBdr>
          <w:bottom w:val="single" w:sz="6" w:space="1" w:color="999999"/>
        </w:pBdr>
        <w:spacing w:before="40" w:after="120"/>
      </w:pPr>
    </w:p>
    <w:p>
      <w:pPr>
        <w:spacing w:before="160" w:after="80"/>
      </w:pPr>
      <w:r>
        <w:rPr>
          <w:b/>
          <w:sz w:val="24"/>
        </w:rPr>
        <w:t>Question 3  [10 marks]</w:t>
      </w:r>
    </w:p>
    <w:p>
      <w:pPr>
        <w:jc w:val="both"/>
      </w:pPr>
      <w:r>
        <w:t>A farmer at Bawku complains that the rains no longer come at the time he expects them, and a fisherman at Keta says the sea has taken part of his village.</w:t>
      </w:r>
    </w:p>
    <w:p>
      <w:pPr>
        <w:jc w:val="both"/>
      </w:pPr>
      <w:r>
        <w:rPr>
          <w:b/>
        </w:rPr>
        <w:t>(a)</w:t>
      </w:r>
      <w:r>
        <w:t xml:space="preserve"> What is meant by </w:t>
      </w:r>
      <w:r>
        <w:rPr>
          <w:b/>
        </w:rPr>
        <w:t>climate change</w:t>
      </w:r>
      <w:r>
        <w:t xml:space="preserve">?  </w:t>
      </w:r>
      <w:r>
        <w:rPr>
          <w:b/>
        </w:rPr>
        <w:t>[2 marks]</w:t>
      </w:r>
    </w:p>
    <w:p>
      <w:pPr>
        <w:jc w:val="both"/>
      </w:pPr>
      <w:r>
        <w:rPr>
          <w:b/>
        </w:rPr>
        <w:t>(b)</w:t>
      </w:r>
      <w:r>
        <w:t xml:space="preserve"> Explain how climate change could have caused EACH of the two complaints above.  </w:t>
      </w:r>
      <w:r>
        <w:rPr>
          <w:b/>
        </w:rPr>
        <w:t>[4 marks]</w:t>
      </w:r>
    </w:p>
    <w:p>
      <w:pPr>
        <w:jc w:val="both"/>
      </w:pPr>
      <w:r>
        <w:rPr>
          <w:b/>
        </w:rPr>
        <w:t>(c)</w:t>
      </w:r>
      <w:r>
        <w:t xml:space="preserve"> Suggest FOUR measures the two communities could take to reduce the effects described.  </w:t>
      </w:r>
      <w:r>
        <w:rPr>
          <w:b/>
        </w:rPr>
        <w:t>[4 marks]</w:t>
      </w:r>
    </w:p>
    <w:p>
      <w:pPr>
        <w:pBdr>
          <w:bottom w:val="single" w:sz="6" w:space="1" w:color="999999"/>
        </w:pBdr>
        <w:spacing w:before="40" w:after="120"/>
      </w:pPr>
    </w:p>
    <w:p>
      <w:pPr>
        <w:spacing w:before="160" w:after="80"/>
      </w:pPr>
      <w:r>
        <w:rPr>
          <w:b/>
          <w:sz w:val="24"/>
        </w:rPr>
        <w:t>Question 4  [9 marks]</w:t>
      </w:r>
    </w:p>
    <w:p>
      <w:pPr>
        <w:jc w:val="both"/>
      </w:pPr>
      <w:r>
        <w:t>The electricity bill of Beacon Junior High School has risen sharply. The science club has been asked to advise the head teacher.</w:t>
      </w:r>
    </w:p>
    <w:p>
      <w:pPr>
        <w:jc w:val="both"/>
      </w:pPr>
      <w:r>
        <w:rPr>
          <w:b/>
        </w:rPr>
        <w:t>(a)</w:t>
      </w:r>
      <w:r>
        <w:t xml:space="preserve"> State FOUR simple ways the school could use less electricity.  </w:t>
      </w:r>
      <w:r>
        <w:rPr>
          <w:b/>
        </w:rPr>
        <w:t>[4 marks]</w:t>
      </w:r>
    </w:p>
    <w:p>
      <w:pPr>
        <w:jc w:val="both"/>
      </w:pPr>
      <w:r>
        <w:rPr>
          <w:b/>
        </w:rPr>
        <w:t>(b)</w:t>
      </w:r>
      <w:r>
        <w:t xml:space="preserve"> Apart from saving money, give THREE reasons why using less electricity is good for the environment.  </w:t>
      </w:r>
      <w:r>
        <w:rPr>
          <w:b/>
        </w:rPr>
        <w:t>[3 marks]</w:t>
      </w:r>
    </w:p>
    <w:p>
      <w:pPr>
        <w:jc w:val="both"/>
      </w:pPr>
      <w:r>
        <w:rPr>
          <w:b/>
        </w:rPr>
        <w:t>(c)</w:t>
      </w:r>
      <w:r>
        <w:t xml:space="preserve"> Write a short slogan, of not more than eight words, that the club could paint on the classroom wall, and state the message it carries.  </w:t>
      </w:r>
      <w:r>
        <w:rPr>
          <w:b/>
        </w:rPr>
        <w:t>[2 marks]</w:t>
      </w:r>
    </w:p>
    <w:p>
      <w:pPr>
        <w:pBdr>
          <w:bottom w:val="single" w:sz="6" w:space="1" w:color="999999"/>
        </w:pBdr>
        <w:spacing w:before="40" w:after="120"/>
      </w:pPr>
    </w:p>
    <w:p>
      <w:pPr>
        <w:spacing w:before="160" w:after="80"/>
      </w:pPr>
      <w:r>
        <w:rPr>
          <w:b/>
          <w:sz w:val="24"/>
        </w:rPr>
        <w:t>Question 5  [10 marks]</w:t>
      </w:r>
    </w:p>
    <w:p>
      <w:pPr>
        <w:jc w:val="both"/>
      </w:pPr>
      <w:r>
        <w:t>A Basic 7 class is to design a project that shows how energy can be sustained locally. The class chooses a solar fruit dryer for the mangoes that rot during the season.</w:t>
      </w:r>
    </w:p>
    <w:p>
      <w:pPr>
        <w:jc w:val="both"/>
      </w:pPr>
      <w:r>
        <w:rPr>
          <w:b/>
        </w:rPr>
        <w:t>(a)</w:t>
      </w:r>
      <w:r>
        <w:t xml:space="preserve"> Explain how a simple solar dryer works.  </w:t>
      </w:r>
      <w:r>
        <w:rPr>
          <w:b/>
        </w:rPr>
        <w:t>[3 marks]</w:t>
      </w:r>
    </w:p>
    <w:p>
      <w:pPr>
        <w:jc w:val="both"/>
      </w:pPr>
      <w:r>
        <w:rPr>
          <w:b/>
        </w:rPr>
        <w:t>(b)</w:t>
      </w:r>
      <w:r>
        <w:t xml:space="preserve"> List THREE local materials the class could use to build the dryer, and state what EACH would be used for.  </w:t>
      </w:r>
      <w:r>
        <w:rPr>
          <w:b/>
        </w:rPr>
        <w:t>[3 marks]</w:t>
      </w:r>
    </w:p>
    <w:p>
      <w:pPr>
        <w:jc w:val="both"/>
      </w:pPr>
      <w:r>
        <w:rPr>
          <w:b/>
        </w:rPr>
        <w:t>(c)</w:t>
      </w:r>
      <w:r>
        <w:t xml:space="preserve"> Describe ONE test the class could carry out to show that the dryer works better than drying in the open.  </w:t>
      </w:r>
      <w:r>
        <w:rPr>
          <w:b/>
        </w:rPr>
        <w:t>[2 marks]</w:t>
      </w:r>
    </w:p>
    <w:p>
      <w:pPr>
        <w:jc w:val="both"/>
      </w:pPr>
      <w:r>
        <w:rPr>
          <w:b/>
        </w:rPr>
        <w:t>(d)</w:t>
      </w:r>
      <w:r>
        <w:t xml:space="preserve"> State TWO benefits the community would gain if many households used such dryers.  </w:t>
      </w:r>
      <w:r>
        <w:rPr>
          <w:b/>
        </w:rPr>
        <w:t>[2 marks]</w:t>
      </w:r>
    </w:p>
    <w:p>
      <w:pPr>
        <w:pBdr>
          <w:bottom w:val="single" w:sz="6" w:space="1" w:color="999999"/>
        </w:pBdr>
        <w:spacing w:before="40" w:after="120"/>
      </w:pPr>
    </w:p>
    <w:p>
      <w:pPr>
        <w:spacing w:before="160" w:after="80"/>
      </w:pPr>
      <w:r>
        <w:rPr>
          <w:b/>
          <w:sz w:val="24"/>
        </w:rPr>
        <w:t>Question 6  [8 marks]</w:t>
      </w:r>
    </w:p>
    <w:p>
      <w:pPr>
        <w:jc w:val="both"/>
      </w:pPr>
      <w:r>
        <w:t>The District Assembly has launched a tree-planting campaign and has promised 'green jobs' for young people.</w:t>
      </w:r>
    </w:p>
    <w:p>
      <w:pPr>
        <w:jc w:val="both"/>
      </w:pPr>
      <w:r>
        <w:rPr>
          <w:b/>
        </w:rPr>
        <w:t>(a)</w:t>
      </w:r>
      <w:r>
        <w:t xml:space="preserve"> What is meant by a </w:t>
      </w:r>
      <w:r>
        <w:rPr>
          <w:b/>
        </w:rPr>
        <w:t>green job</w:t>
      </w:r>
      <w:r>
        <w:t xml:space="preserve">? Give ONE example.  </w:t>
      </w:r>
      <w:r>
        <w:rPr>
          <w:b/>
        </w:rPr>
        <w:t>[2 marks]</w:t>
      </w:r>
    </w:p>
    <w:p>
      <w:pPr>
        <w:jc w:val="both"/>
      </w:pPr>
      <w:r>
        <w:rPr>
          <w:b/>
        </w:rPr>
        <w:t>(b)</w:t>
      </w:r>
      <w:r>
        <w:t xml:space="preserve"> Give FOUR reasons why planting trees helps to fight climate change and protect the environment.  </w:t>
      </w:r>
      <w:r>
        <w:rPr>
          <w:b/>
        </w:rPr>
        <w:t>[4 marks]</w:t>
      </w:r>
    </w:p>
    <w:p>
      <w:pPr>
        <w:jc w:val="both"/>
      </w:pPr>
      <w:r>
        <w:rPr>
          <w:b/>
        </w:rPr>
        <w:t>(c)</w:t>
      </w:r>
      <w:r>
        <w:t xml:space="preserve"> Many seedlings planted during such campaigns die within a year. Suggest TWO things that should be done to prevent this.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19.1 Sustainable and Non-Sustainable Energy Choices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19.1 Sustainable and Non-Sustainable Energy Choices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Evaluate</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19.2 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19.2 Scientific Ideas Used to Protect the Environment</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19.3 The Greenhouse Effect and Global Warming</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19.3 The Greenhouse Effect and Global Warming</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19.3 The Greenhouse Effect and Global Warming</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19.3 The Greenhouse Effect and Global Warming</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19.3 The Greenhouse Effect and Global Warming</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19.4 Minimising Greenhouse Effects and Coping with Climate Change</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19.4 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19.4 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19.4 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19.4 Minimising Greenhouse Effects and Coping with Climate Change</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19.5 Local Projects that Sustain Energy, and Green Jobs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19.5 Local Projects that Sustain Energy, and Green Jobs</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19.5 Local Projects that Sustain Energy, and Green Jobs</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19.5 Local Projects that Sustain Energy, and Green Jobs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19.5 Local Projects that Sustain Energy, and Green Jobs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19.5 Local Projects that Sustain Energy, and Green Jobs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19.5 Local Projects that Sustain Energy, and Green Jobs</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In A the panel on the roof uses energy from the Sun; in B the turbine uses the energy of the moving air, that is, the wind; in C the stove burns charcoal (or firewood), a fuel obtained from trees; and in D the dome-shaped digester supplies biogas made from animal dung and other organic waste.</w:t>
            </w:r>
          </w:p>
        </w:tc>
        <w:tc>
          <w:tcPr>
            <w:tcW w:type="dxa" w:w="2436"/>
          </w:tcPr>
          <w:p>
            <w:pPr>
              <w:spacing w:after="20"/>
            </w:pPr>
            <w:r>
              <w:rPr>
                <w:sz w:val="20"/>
              </w:rPr>
              <w:t>Sustainable and Non-Sustainable Energy Choices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is renewable. The Sun shines on Ghana every day and its energy is not used up by being used; it will be available for as long as people need it. C is not renewable in practice. Charcoal and firewood come from trees, and the trees are being cut down far faster than new ones grow, so the supply is being used up and the land is left bare.</w:t>
            </w:r>
          </w:p>
        </w:tc>
        <w:tc>
          <w:tcPr>
            <w:tcW w:type="dxa" w:w="2436"/>
          </w:tcPr>
          <w:p>
            <w:pPr>
              <w:spacing w:after="20"/>
            </w:pPr>
            <w:r>
              <w:rPr>
                <w:sz w:val="20"/>
              </w:rPr>
              <w:t>Sustainable and Non-Sustainable Energy Choices</w:t>
            </w:r>
          </w:p>
        </w:tc>
        <w:tc>
          <w:tcPr>
            <w:tcW w:type="dxa" w:w="2436"/>
          </w:tcPr>
          <w:p>
            <w:pPr>
              <w:spacing w:after="20"/>
            </w:pPr>
            <w:r>
              <w:rPr>
                <w:sz w:val="20"/>
              </w:rPr>
              <w:t>Analyse</w:t>
            </w:r>
          </w:p>
        </w:tc>
      </w:tr>
      <w:tr>
        <w:tc>
          <w:tcPr>
            <w:tcW w:type="dxa" w:w="2436"/>
          </w:tcPr>
          <w:p>
            <w:pPr>
              <w:spacing w:after="20"/>
            </w:pPr>
            <w:r>
              <w:rPr>
                <w:sz w:val="20"/>
              </w:rPr>
              <w:t>1 (c)</w:t>
            </w:r>
          </w:p>
        </w:tc>
        <w:tc>
          <w:tcPr>
            <w:tcW w:type="dxa" w:w="2436"/>
          </w:tcPr>
          <w:p>
            <w:pPr>
              <w:spacing w:after="20"/>
            </w:pPr>
            <w:r>
              <w:rPr>
                <w:sz w:val="20"/>
              </w:rPr>
              <w:t>D, the biogas plant. The village already has a constant supply of cattle dung, which is the raw material of the digester; the gas produced can be used for cooking and lighting without electricity from the national grid, and the slurry left behind is good manure for the farms.</w:t>
            </w:r>
          </w:p>
        </w:tc>
        <w:tc>
          <w:tcPr>
            <w:tcW w:type="dxa" w:w="2436"/>
          </w:tcPr>
          <w:p>
            <w:pPr>
              <w:spacing w:after="20"/>
            </w:pPr>
            <w:r>
              <w:rPr>
                <w:sz w:val="20"/>
              </w:rPr>
              <w:t>Scientific Ideas Used to Protect the Environment</w:t>
            </w:r>
          </w:p>
        </w:tc>
        <w:tc>
          <w:tcPr>
            <w:tcW w:type="dxa" w:w="2436"/>
          </w:tcPr>
          <w:p>
            <w:pPr>
              <w:spacing w:after="20"/>
            </w:pPr>
            <w:r>
              <w:rPr>
                <w:sz w:val="20"/>
              </w:rPr>
              <w:t>Evaluate</w:t>
            </w:r>
          </w:p>
        </w:tc>
      </w:tr>
      <w:tr>
        <w:tc>
          <w:tcPr>
            <w:tcW w:type="dxa" w:w="2436"/>
          </w:tcPr>
          <w:p>
            <w:pPr>
              <w:spacing w:after="20"/>
            </w:pPr>
            <w:r>
              <w:rPr>
                <w:sz w:val="20"/>
              </w:rPr>
              <w:t>1 (d)</w:t>
            </w:r>
          </w:p>
        </w:tc>
        <w:tc>
          <w:tcPr>
            <w:tcW w:type="dxa" w:w="2436"/>
          </w:tcPr>
          <w:p>
            <w:pPr>
              <w:spacing w:after="20"/>
            </w:pPr>
            <w:r>
              <w:rPr>
                <w:sz w:val="20"/>
              </w:rPr>
              <w:t>Trees are cut down to make the charcoal and firewood, so the forest is destroyed and the land is exposed to erosion; the burning releases smoke and carbon dioxide, which pollute the air, add to the greenhouse effect and harm the lungs of those who cook.</w:t>
            </w:r>
          </w:p>
        </w:tc>
        <w:tc>
          <w:tcPr>
            <w:tcW w:type="dxa" w:w="2436"/>
          </w:tcPr>
          <w:p>
            <w:pPr>
              <w:spacing w:after="20"/>
            </w:pPr>
            <w:r>
              <w:rPr>
                <w:sz w:val="20"/>
              </w:rPr>
              <w:t>Scientific Ideas Used to Protect the Environment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W is the radiation (heat and light) arriving from the Sun and passing down to the Earth's surface. X is the layer of greenhouse gases in the atmosphere, such as carbon dioxide and methane. Y is the heat radiated upwards from the warmed surface of the Earth. Z is that heat being sent back down to the surface by the layer of gases.</w:t>
            </w:r>
          </w:p>
        </w:tc>
        <w:tc>
          <w:tcPr>
            <w:tcW w:type="dxa" w:w="2436"/>
          </w:tcPr>
          <w:p>
            <w:pPr>
              <w:spacing w:after="20"/>
            </w:pPr>
            <w:r>
              <w:rPr>
                <w:sz w:val="20"/>
              </w:rPr>
              <w:t>The Greenhouse Effect and Global Warming</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Carbon dioxide and methane are the two chief ones; water vapour, nitrous oxide and the chlorofluorocarbons also act in the same way.</w:t>
            </w:r>
          </w:p>
        </w:tc>
        <w:tc>
          <w:tcPr>
            <w:tcW w:type="dxa" w:w="2436"/>
          </w:tcPr>
          <w:p>
            <w:pPr>
              <w:spacing w:after="20"/>
            </w:pPr>
            <w:r>
              <w:rPr>
                <w:sz w:val="20"/>
              </w:rPr>
              <w:t>The Greenhouse Effect and Global Warming</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gases allow the Sun's radiation to pass down to the Earth but do not allow all the heat radiated from the warmed surface to escape into space. As more of these gases are added to the air, more heat is held back, so the average temperature of the Earth rises steadily; this rise is global warming.</w:t>
            </w:r>
          </w:p>
        </w:tc>
        <w:tc>
          <w:tcPr>
            <w:tcW w:type="dxa" w:w="2436"/>
          </w:tcPr>
          <w:p>
            <w:pPr>
              <w:spacing w:after="20"/>
            </w:pPr>
            <w:r>
              <w:rPr>
                <w:sz w:val="20"/>
              </w:rPr>
              <w:t>The Greenhouse Effect and Global Warming</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Burning petrol, diesel, coal, firewood and charcoal in vehicles, generators, factories and kitchens; cutting down and burning forests, which both releases carbon dioxide and removes the trees that would absorb it; keeping large herds of cattle and flooding rice fields, which release methane; dumping and burning waste in the open; and the use of certain gases in old refrigerators and air conditioners.</w:t>
            </w:r>
          </w:p>
        </w:tc>
        <w:tc>
          <w:tcPr>
            <w:tcW w:type="dxa" w:w="2436"/>
          </w:tcPr>
          <w:p>
            <w:pPr>
              <w:spacing w:after="20"/>
            </w:pPr>
            <w:r>
              <w:rPr>
                <w:sz w:val="20"/>
              </w:rPr>
              <w:t>The Greenhouse Effect and Global Warming</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Climate change is a long-term change in the usual pattern of weather of a place or of the whole Earth - in its temperature, rainfall and winds - measured over many years, and not merely the day-to-day change of the weather.</w:t>
            </w:r>
          </w:p>
        </w:tc>
        <w:tc>
          <w:tcPr>
            <w:tcW w:type="dxa" w:w="2436"/>
          </w:tcPr>
          <w:p>
            <w:pPr>
              <w:spacing w:after="20"/>
            </w:pPr>
            <w:r>
              <w:rPr>
                <w:sz w:val="20"/>
              </w:rPr>
              <w:t>Minimising Greenhouse Effects and Coping with Climate Change</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farmer's complaint: as the Earth warms, the pattern of rainfall changes; the rains start late, stop early or fall in heavy storms instead of steady showers, so the farmer can no longer predict the planting season and his crops fail. The fisherman's complaint: warming melts ice at the poles and makes sea water expand, so the level of the sea rises; stronger storms and higher waves then wash away the shoreline and flood the houses near the beach.</w:t>
            </w:r>
          </w:p>
        </w:tc>
        <w:tc>
          <w:tcPr>
            <w:tcW w:type="dxa" w:w="2436"/>
          </w:tcPr>
          <w:p>
            <w:pPr>
              <w:spacing w:after="20"/>
            </w:pPr>
            <w:r>
              <w:rPr>
                <w:sz w:val="20"/>
              </w:rPr>
              <w:t>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Plant trees and keep the existing ones, especially along the shore and on bare land, to hold the soil and absorb carbon dioxide; practise water harvesting and small-scale irrigation so that farming does not depend wholly on the rain; plant early-maturing and drought-tolerant crop varieties and follow the weather forecast before planting; build sea defence walls and replant mangroves along the coast; stop building very close to the shore; use solar lamps and improved stoves instead of generators and open fires; and stop the open burning of waste.</w:t>
            </w:r>
          </w:p>
        </w:tc>
        <w:tc>
          <w:tcPr>
            <w:tcW w:type="dxa" w:w="2436"/>
          </w:tcPr>
          <w:p>
            <w:pPr>
              <w:spacing w:after="20"/>
            </w:pPr>
            <w:r>
              <w:rPr>
                <w:sz w:val="20"/>
              </w:rPr>
              <w:t>Minimising Greenhouse Effects and Coping with Climate Change</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Switch off lights, fans and the projector whenever a room is empty and at the close of school; replace filament bulbs with LED bulbs, which give the same light for far less electricity; open the windows and louvres and use daylight instead of switching on lights during the day; service and set the air conditioners and refrigerators properly, and keep the doors shut; unplug chargers and appliances that are not in use; and put up notices reminding everyone to switch off.</w:t>
            </w:r>
          </w:p>
        </w:tc>
        <w:tc>
          <w:tcPr>
            <w:tcW w:type="dxa" w:w="2436"/>
          </w:tcPr>
          <w:p>
            <w:pPr>
              <w:spacing w:after="20"/>
            </w:pPr>
            <w:r>
              <w:rPr>
                <w:sz w:val="20"/>
              </w:rPr>
              <w:t>Scientific Ideas Used to Protect the Environment</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Much of the electricity is generated by burning gas or oil in thermal stations, so using less means less fuel burnt and less carbon dioxide and smoke released into the air; it reduces the pressure to build new dams and power stations, which flood land and destroy habitats; it conserves the water in the reservoirs for other uses; and it reduces the waste heat and the quantity of worn-out equipment that must later be disposed of.</w:t>
            </w:r>
          </w:p>
        </w:tc>
        <w:tc>
          <w:tcPr>
            <w:tcW w:type="dxa" w:w="2436"/>
          </w:tcPr>
          <w:p>
            <w:pPr>
              <w:spacing w:after="20"/>
            </w:pPr>
            <w:r>
              <w:rPr>
                <w:sz w:val="20"/>
              </w:rPr>
              <w:t>Scientific Ideas Used to Protect the Environment</w:t>
            </w:r>
          </w:p>
        </w:tc>
        <w:tc>
          <w:tcPr>
            <w:tcW w:type="dxa" w:w="2436"/>
          </w:tcPr>
          <w:p>
            <w:pPr>
              <w:spacing w:after="20"/>
            </w:pPr>
            <w:r>
              <w:rPr>
                <w:sz w:val="20"/>
              </w:rPr>
              <w:t>Evaluate</w:t>
            </w:r>
          </w:p>
        </w:tc>
      </w:tr>
      <w:tr>
        <w:tc>
          <w:tcPr>
            <w:tcW w:type="dxa" w:w="2436"/>
          </w:tcPr>
          <w:p>
            <w:pPr>
              <w:spacing w:after="20"/>
            </w:pPr>
            <w:r>
              <w:rPr>
                <w:sz w:val="20"/>
              </w:rPr>
              <w:t>4 (c)</w:t>
            </w:r>
          </w:p>
        </w:tc>
        <w:tc>
          <w:tcPr>
            <w:tcW w:type="dxa" w:w="2436"/>
          </w:tcPr>
          <w:p>
            <w:pPr>
              <w:spacing w:after="20"/>
            </w:pPr>
            <w:r>
              <w:rPr>
                <w:sz w:val="20"/>
              </w:rPr>
              <w:t>A suitable slogan is short, clear and calls for action, for example 'Last out, lights out' or 'Save power today, save the Earth tomorrow'. The message is that every pupil is personally responsible for switching off what is not being used, and that small daily savings of energy protect the environment.</w:t>
            </w:r>
          </w:p>
        </w:tc>
        <w:tc>
          <w:tcPr>
            <w:tcW w:type="dxa" w:w="2436"/>
          </w:tcPr>
          <w:p>
            <w:pPr>
              <w:spacing w:after="20"/>
            </w:pPr>
            <w:r>
              <w:rPr>
                <w:sz w:val="20"/>
              </w:rPr>
              <w:t>Scientific Ideas Used to Protect the Environment</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The dryer is a box or frame covered with a clear sheet and painted black inside. Sunlight passes through the clear cover and is absorbed by the dark surface, so the air inside becomes hot. The hot air takes up moisture from the sliced fruit on the trays, and, being lighter, rises and escapes through vents at the top, drawing in fresh air at the bottom. The fruit therefore dries steadily, protected from rain, dust and flies.</w:t>
            </w:r>
          </w:p>
        </w:tc>
        <w:tc>
          <w:tcPr>
            <w:tcW w:type="dxa" w:w="2436"/>
          </w:tcPr>
          <w:p>
            <w:pPr>
              <w:spacing w:after="20"/>
            </w:pPr>
            <w:r>
              <w:rPr>
                <w:sz w:val="20"/>
              </w:rPr>
              <w:t>Local Projects that Sustain Energy, and Green Jobs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Wooden boards or bamboo for the frame and box; a clear polythene sheet or an old glass louvre for the cover that lets the sunlight in; black paint, charcoal dust or an old black-painted metal sheet for the absorbing surface; wire mesh or woven cane for the drying trays; and nails, hinges or raffia to hold the parts together.</w:t>
            </w:r>
          </w:p>
        </w:tc>
        <w:tc>
          <w:tcPr>
            <w:tcW w:type="dxa" w:w="2436"/>
          </w:tcPr>
          <w:p>
            <w:pPr>
              <w:spacing w:after="20"/>
            </w:pPr>
            <w:r>
              <w:rPr>
                <w:sz w:val="20"/>
              </w:rPr>
              <w:t>Local Projects that Sustain Energy, and Green Jobs</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Take two equal portions of the same sliced mango, say 200 g each. Put one in the dryer and spread the other on a mat in the open, side by side, on the same day. Weigh both portions at the same hour each day, or record the time each takes to become fully dry, and note which has lost more water and which is cleaner. The portion in the dryer should dry faster and be free of dust and flies.</w:t>
            </w:r>
          </w:p>
        </w:tc>
        <w:tc>
          <w:tcPr>
            <w:tcW w:type="dxa" w:w="2436"/>
          </w:tcPr>
          <w:p>
            <w:pPr>
              <w:spacing w:after="20"/>
            </w:pPr>
            <w:r>
              <w:rPr>
                <w:sz w:val="20"/>
              </w:rPr>
              <w:t>Local Projects that Sustain Energy, and Green Jobs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Less fruit would rot, so families would have food and income throughout the year, and dried mango could be sold at a better price; no firewood, charcoal or electricity would be burnt for drying, so money is saved, fewer trees are cut and less carbon dioxide is released; the dried food is cleaner and safer than fruit spread by the roadside; and new jobs are created in building the dryers and selling the dried fruit.</w:t>
            </w:r>
          </w:p>
        </w:tc>
        <w:tc>
          <w:tcPr>
            <w:tcW w:type="dxa" w:w="2436"/>
          </w:tcPr>
          <w:p>
            <w:pPr>
              <w:spacing w:after="20"/>
            </w:pPr>
            <w:r>
              <w:rPr>
                <w:sz w:val="20"/>
              </w:rPr>
              <w:t>Local Projects that Sustain Energy, and Green Jobs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green job is work that provides a living while protecting or restoring the environment. Examples include raising and planting tree seedlings, installing and maintaining solar panels, collecting and recycling plastic and scrap metal, building biogas plants and improved stoves, and working as a beekeeper or a forest guard.</w:t>
            </w:r>
          </w:p>
        </w:tc>
        <w:tc>
          <w:tcPr>
            <w:tcW w:type="dxa" w:w="2436"/>
          </w:tcPr>
          <w:p>
            <w:pPr>
              <w:spacing w:after="20"/>
            </w:pPr>
            <w:r>
              <w:rPr>
                <w:sz w:val="20"/>
              </w:rPr>
              <w:t>Local Projects that Sustain Energy, and Green Jobs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Trees take in carbon dioxide during photosynthesis and store the carbon in wood, so the quantity of the gas in the air is reduced; they release oxygen; their roots bind the soil and their leaves break the force of the rain, so erosion and flooding are reduced; they give shade and release water vapour, which cools the air and helps to bring rain; they break the force of the wind and hold back the advance of the desert; and they provide habitats for birds and other animals, as well as fruit, fuel and timber.</w:t>
            </w:r>
          </w:p>
        </w:tc>
        <w:tc>
          <w:tcPr>
            <w:tcW w:type="dxa" w:w="2436"/>
          </w:tcPr>
          <w:p>
            <w:pPr>
              <w:spacing w:after="20"/>
            </w:pPr>
            <w:r>
              <w:rPr>
                <w:sz w:val="20"/>
              </w:rPr>
              <w:t>Minimising Greenhouse Effects and Coping with Climate Change</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Plant at the beginning of the rainy season and choose species suited to the area; water the seedlings in the dry spells; protect each seedling with a guard or a fence against goats, sheep, cattle and bush fires; weed round the seedlings and replace those that die; and make a person, a class or a household responsible for each tree, so that the care continues after the ceremony.</w:t>
            </w:r>
          </w:p>
        </w:tc>
        <w:tc>
          <w:tcPr>
            <w:tcW w:type="dxa" w:w="2436"/>
          </w:tcPr>
          <w:p>
            <w:pPr>
              <w:spacing w:after="20"/>
            </w:pPr>
            <w:r>
              <w:rPr>
                <w:sz w:val="20"/>
              </w:rPr>
              <w:t>Minimising Greenhouse Effects and Coping with Climate Change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 named source of energy must be the source itself, for example 'the Sun' or 'moving water'; 'light' or 'heat' alone is not a source. (3) Where an explanation is asked for, a bare statement of fact without the reason earns half the marks available for that point, rounded down. (4) Where a candidate gives more answers than are asked for, mark only the first ones up to the number required. (5) Do not deduct marks for spelling unless the meaning is changed. (6) British spellings are used throughout, but American spellings are not penalised.)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the Sun (solar energy)</w:t>
      </w:r>
      <w:r>
        <w:rPr>
          <w:sz w:val="23"/>
        </w:rPr>
        <w:t xml:space="preserve"> (1 mark).</w:t>
      </w:r>
    </w:p>
    <w:p>
      <w:pPr>
        <w:pStyle w:val="ListBullet"/>
      </w:pPr>
      <w:r>
        <w:rPr>
          <w:sz w:val="23"/>
        </w:rPr>
        <w:t xml:space="preserve">B - </w:t>
      </w:r>
      <w:r>
        <w:rPr>
          <w:b/>
          <w:sz w:val="23"/>
        </w:rPr>
        <w:t>the wind (moving air)</w:t>
      </w:r>
      <w:r>
        <w:rPr>
          <w:sz w:val="23"/>
        </w:rPr>
        <w:t xml:space="preserve"> (1 mark).</w:t>
      </w:r>
    </w:p>
    <w:p>
      <w:pPr>
        <w:pStyle w:val="ListBullet"/>
      </w:pPr>
      <w:r>
        <w:rPr>
          <w:sz w:val="23"/>
        </w:rPr>
        <w:t xml:space="preserve">C - </w:t>
      </w:r>
      <w:r>
        <w:rPr>
          <w:b/>
          <w:sz w:val="23"/>
        </w:rPr>
        <w:t>charcoal or firewood (wood fuel)</w:t>
      </w:r>
      <w:r>
        <w:rPr>
          <w:sz w:val="23"/>
        </w:rPr>
        <w:t xml:space="preserve"> (1 mark).</w:t>
      </w:r>
    </w:p>
    <w:p>
      <w:pPr>
        <w:pStyle w:val="ListBullet"/>
      </w:pPr>
      <w:r>
        <w:rPr>
          <w:sz w:val="23"/>
        </w:rPr>
        <w:t xml:space="preserve">D - </w:t>
      </w:r>
      <w:r>
        <w:rPr>
          <w:b/>
          <w:sz w:val="23"/>
        </w:rPr>
        <w:t>biogas from animal dung or other organic waste</w:t>
      </w:r>
      <w:r>
        <w:rPr>
          <w:sz w:val="23"/>
        </w:rPr>
        <w:t xml:space="preserve"> (1 mark).</w:t>
      </w:r>
    </w:p>
    <w:p>
      <w:pPr>
        <w:pStyle w:val="ListBullet"/>
      </w:pPr>
      <w:r>
        <w:rPr>
          <w:i/>
          <w:sz w:val="23"/>
        </w:rPr>
        <w:t>Marking note: 'Fire' is not accepted for C; the fuel must be named.</w:t>
      </w:r>
    </w:p>
    <w:p>
      <w:pPr>
        <w:jc w:val="both"/>
      </w:pPr>
      <w:r>
        <w:rPr>
          <w:b/>
        </w:rPr>
        <w:t>(b)</w:t>
      </w:r>
      <w:r>
        <w:t xml:space="preserve"> [4 marks]</w:t>
      </w:r>
    </w:p>
    <w:p>
      <w:pPr>
        <w:pStyle w:val="ListBullet"/>
      </w:pPr>
      <w:r>
        <w:rPr>
          <w:sz w:val="23"/>
        </w:rPr>
        <w:t xml:space="preserve">A - </w:t>
      </w:r>
      <w:r>
        <w:rPr>
          <w:b/>
          <w:sz w:val="23"/>
        </w:rPr>
        <w:t>renewable</w:t>
      </w:r>
      <w:r>
        <w:rPr>
          <w:sz w:val="23"/>
        </w:rPr>
        <w:t xml:space="preserve"> (1 mark) </w:t>
      </w:r>
      <w:r>
        <w:rPr>
          <w:b/>
          <w:sz w:val="23"/>
        </w:rPr>
        <w:t>because sunlight arrives every day and is not used up</w:t>
      </w:r>
      <w:r>
        <w:rPr>
          <w:sz w:val="23"/>
        </w:rPr>
        <w:t xml:space="preserve"> (1 mark).</w:t>
      </w:r>
    </w:p>
    <w:p>
      <w:pPr>
        <w:pStyle w:val="ListBullet"/>
      </w:pPr>
      <w:r>
        <w:rPr>
          <w:sz w:val="23"/>
        </w:rPr>
        <w:t xml:space="preserve">C - </w:t>
      </w:r>
      <w:r>
        <w:rPr>
          <w:b/>
          <w:sz w:val="23"/>
        </w:rPr>
        <w:t>not renewable in practice</w:t>
      </w:r>
      <w:r>
        <w:rPr>
          <w:sz w:val="23"/>
        </w:rPr>
        <w:t xml:space="preserve"> (1 mark) </w:t>
      </w:r>
      <w:r>
        <w:rPr>
          <w:b/>
          <w:sz w:val="23"/>
        </w:rPr>
        <w:t>because the trees are cut down faster than they can grow again</w:t>
      </w:r>
      <w:r>
        <w:rPr>
          <w:sz w:val="23"/>
        </w:rPr>
        <w:t xml:space="preserve"> (1 mark).</w:t>
      </w:r>
    </w:p>
    <w:p>
      <w:pPr>
        <w:pStyle w:val="ListBullet"/>
      </w:pPr>
      <w:r>
        <w:rPr>
          <w:i/>
          <w:sz w:val="23"/>
        </w:rPr>
        <w:t>Marking note: Accept 'renewable only if the trees are replanted' for C, with the reason, for full marks.</w:t>
      </w:r>
    </w:p>
    <w:p>
      <w:pPr>
        <w:jc w:val="both"/>
      </w:pPr>
      <w:r>
        <w:rPr>
          <w:b/>
        </w:rPr>
        <w:t>(c)</w:t>
      </w:r>
      <w:r>
        <w:t xml:space="preserve"> [2 marks]</w:t>
      </w:r>
    </w:p>
    <w:p>
      <w:pPr>
        <w:pStyle w:val="ListBullet"/>
      </w:pPr>
      <w:r>
        <w:rPr>
          <w:b/>
          <w:sz w:val="23"/>
        </w:rPr>
        <w:t>D (the biogas plant)</w:t>
      </w:r>
      <w:r>
        <w:rPr>
          <w:sz w:val="23"/>
        </w:rPr>
        <w:t xml:space="preserve"> (1 mark).</w:t>
      </w:r>
    </w:p>
    <w:p>
      <w:pPr>
        <w:pStyle w:val="ListBullet"/>
      </w:pPr>
      <w:r>
        <w:rPr>
          <w:b/>
          <w:sz w:val="23"/>
        </w:rPr>
        <w:t>Reason: the cattle dung needed is already available, and the gas gives cooking fuel while the slurry gives manure</w:t>
      </w:r>
      <w:r>
        <w:rPr>
          <w:sz w:val="23"/>
        </w:rPr>
        <w:t xml:space="preserve"> (1 mark).</w:t>
      </w:r>
    </w:p>
    <w:p>
      <w:pPr>
        <w:pStyle w:val="ListBullet"/>
      </w:pPr>
      <w:r>
        <w:rPr>
          <w:i/>
          <w:sz w:val="23"/>
        </w:rPr>
        <w:t>Marking note: A letter with no reason earns 1 mark only.</w:t>
      </w:r>
    </w:p>
    <w:p>
      <w:pPr>
        <w:jc w:val="both"/>
      </w:pPr>
      <w:r>
        <w:rPr>
          <w:b/>
        </w:rPr>
        <w:t>(d)</w:t>
      </w:r>
      <w:r>
        <w:t xml:space="preserve"> [2 marks]</w:t>
      </w:r>
    </w:p>
    <w:p>
      <w:pPr>
        <w:pStyle w:val="ListBullet"/>
      </w:pPr>
      <w:r>
        <w:rPr>
          <w:sz w:val="23"/>
        </w:rPr>
        <w:t xml:space="preserve">Any TWO of: </w:t>
      </w:r>
      <w:r>
        <w:rPr>
          <w:b/>
          <w:sz w:val="23"/>
        </w:rPr>
        <w:t>trees are cut down, destroying the forest and exposing the soil</w:t>
      </w:r>
      <w:r>
        <w:rPr>
          <w:sz w:val="23"/>
        </w:rPr>
        <w:t xml:space="preserve">; </w:t>
      </w:r>
      <w:r>
        <w:rPr>
          <w:b/>
          <w:sz w:val="23"/>
        </w:rPr>
        <w:t>smoke pollutes the air and harms the lungs</w:t>
      </w:r>
      <w:r>
        <w:rPr>
          <w:sz w:val="23"/>
        </w:rPr>
        <w:t xml:space="preserve">; </w:t>
      </w:r>
      <w:r>
        <w:rPr>
          <w:b/>
          <w:sz w:val="23"/>
        </w:rPr>
        <w:t>carbon dioxide released adds to the greenhouse effect</w:t>
      </w:r>
      <w:r>
        <w:rPr>
          <w:sz w:val="23"/>
        </w:rPr>
        <w:t xml:space="preserve"> (1 mark each).</w:t>
      </w:r>
    </w:p>
    <w:p>
      <w:pPr>
        <w:pStyle w:val="ListBullet"/>
      </w:pPr>
      <w:r>
        <w:rPr>
          <w:i/>
          <w:sz w:val="23"/>
        </w:rPr>
        <w:t>Marking note: 'It is dirty' is too vague for a mark.</w:t>
      </w:r>
    </w:p>
    <w:p>
      <w:pPr>
        <w:spacing w:before="160" w:after="80"/>
      </w:pPr>
      <w:r>
        <w:rPr>
          <w:b/>
          <w:sz w:val="24"/>
        </w:rPr>
        <w:t>Question 2 (11 marks)</w:t>
      </w:r>
    </w:p>
    <w:p>
      <w:pPr>
        <w:jc w:val="both"/>
      </w:pPr>
      <w:r>
        <w:rPr>
          <w:b/>
        </w:rPr>
        <w:t>(a)</w:t>
      </w:r>
      <w:r>
        <w:t xml:space="preserve"> [4 marks]</w:t>
      </w:r>
    </w:p>
    <w:p>
      <w:pPr>
        <w:pStyle w:val="ListBullet"/>
      </w:pPr>
      <w:r>
        <w:rPr>
          <w:sz w:val="23"/>
        </w:rPr>
        <w:t xml:space="preserve">W - </w:t>
      </w:r>
      <w:r>
        <w:rPr>
          <w:b/>
          <w:sz w:val="23"/>
        </w:rPr>
        <w:t>radiation (heat and light) coming in from the Sun</w:t>
      </w:r>
      <w:r>
        <w:rPr>
          <w:sz w:val="23"/>
        </w:rPr>
        <w:t xml:space="preserve"> (1 mark).</w:t>
      </w:r>
    </w:p>
    <w:p>
      <w:pPr>
        <w:pStyle w:val="ListBullet"/>
      </w:pPr>
      <w:r>
        <w:rPr>
          <w:sz w:val="23"/>
        </w:rPr>
        <w:t xml:space="preserve">X - </w:t>
      </w:r>
      <w:r>
        <w:rPr>
          <w:b/>
          <w:sz w:val="23"/>
        </w:rPr>
        <w:t>the layer of greenhouse gases in the atmosphere</w:t>
      </w:r>
      <w:r>
        <w:rPr>
          <w:sz w:val="23"/>
        </w:rPr>
        <w:t xml:space="preserve"> (1 mark).</w:t>
      </w:r>
    </w:p>
    <w:p>
      <w:pPr>
        <w:pStyle w:val="ListBullet"/>
      </w:pPr>
      <w:r>
        <w:rPr>
          <w:sz w:val="23"/>
        </w:rPr>
        <w:t xml:space="preserve">Y - </w:t>
      </w:r>
      <w:r>
        <w:rPr>
          <w:b/>
          <w:sz w:val="23"/>
        </w:rPr>
        <w:t>heat radiated upwards from the warmed Earth's surface</w:t>
      </w:r>
      <w:r>
        <w:rPr>
          <w:sz w:val="23"/>
        </w:rPr>
        <w:t xml:space="preserve"> (1 mark).</w:t>
      </w:r>
    </w:p>
    <w:p>
      <w:pPr>
        <w:pStyle w:val="ListBullet"/>
      </w:pPr>
      <w:r>
        <w:rPr>
          <w:sz w:val="23"/>
        </w:rPr>
        <w:t xml:space="preserve">Z - </w:t>
      </w:r>
      <w:r>
        <w:rPr>
          <w:b/>
          <w:sz w:val="23"/>
        </w:rPr>
        <w:t>heat trapped and sent back down to the surface</w:t>
      </w:r>
      <w:r>
        <w:rPr>
          <w:sz w:val="23"/>
        </w:rPr>
        <w:t xml:space="preserve"> (1 mark).</w:t>
      </w:r>
    </w:p>
    <w:p>
      <w:pPr>
        <w:pStyle w:val="ListBullet"/>
      </w:pPr>
      <w:r>
        <w:rPr>
          <w:i/>
          <w:sz w:val="23"/>
        </w:rPr>
        <w:t>Marking note: 'The sky' is not accepted for X.</w:t>
      </w:r>
    </w:p>
    <w:p>
      <w:pPr>
        <w:jc w:val="both"/>
      </w:pPr>
      <w:r>
        <w:rPr>
          <w:b/>
        </w:rPr>
        <w:t>(b)</w:t>
      </w:r>
      <w:r>
        <w:t xml:space="preserve"> [2 marks]</w:t>
      </w:r>
    </w:p>
    <w:p>
      <w:pPr>
        <w:pStyle w:val="ListBullet"/>
      </w:pPr>
      <w:r>
        <w:rPr>
          <w:sz w:val="23"/>
        </w:rPr>
        <w:t xml:space="preserve">Any TWO of: </w:t>
      </w:r>
      <w:r>
        <w:rPr>
          <w:b/>
          <w:sz w:val="23"/>
        </w:rPr>
        <w:t>carbon dioxide</w:t>
      </w:r>
      <w:r>
        <w:rPr>
          <w:sz w:val="23"/>
        </w:rPr>
        <w:t xml:space="preserve">; </w:t>
      </w:r>
      <w:r>
        <w:rPr>
          <w:b/>
          <w:sz w:val="23"/>
        </w:rPr>
        <w:t>methane</w:t>
      </w:r>
      <w:r>
        <w:rPr>
          <w:sz w:val="23"/>
        </w:rPr>
        <w:t xml:space="preserve">; </w:t>
      </w:r>
      <w:r>
        <w:rPr>
          <w:b/>
          <w:sz w:val="23"/>
        </w:rPr>
        <w:t>water vapour</w:t>
      </w:r>
      <w:r>
        <w:rPr>
          <w:sz w:val="23"/>
        </w:rPr>
        <w:t xml:space="preserve">; </w:t>
      </w:r>
      <w:r>
        <w:rPr>
          <w:b/>
          <w:sz w:val="23"/>
        </w:rPr>
        <w:t>nitrous oxide</w:t>
      </w:r>
      <w:r>
        <w:rPr>
          <w:sz w:val="23"/>
        </w:rPr>
        <w:t xml:space="preserve">; </w:t>
      </w:r>
      <w:r>
        <w:rPr>
          <w:b/>
          <w:sz w:val="23"/>
        </w:rPr>
        <w:t>chlorofluorocarbons (CFCs)</w:t>
      </w:r>
      <w:r>
        <w:rPr>
          <w:sz w:val="23"/>
        </w:rPr>
        <w:t xml:space="preserve"> (1 mark each).</w:t>
      </w:r>
    </w:p>
    <w:p>
      <w:pPr>
        <w:pStyle w:val="ListBullet"/>
      </w:pPr>
      <w:r>
        <w:rPr>
          <w:i/>
          <w:sz w:val="23"/>
        </w:rPr>
        <w:t>Marking note: Oxygen and nitrogen are not greenhouse gases.</w:t>
      </w:r>
    </w:p>
    <w:p>
      <w:pPr>
        <w:jc w:val="both"/>
      </w:pPr>
      <w:r>
        <w:rPr>
          <w:b/>
        </w:rPr>
        <w:t>(c)</w:t>
      </w:r>
      <w:r>
        <w:t xml:space="preserve"> [2 marks]</w:t>
      </w:r>
    </w:p>
    <w:p>
      <w:pPr>
        <w:pStyle w:val="ListBullet"/>
      </w:pPr>
      <w:r>
        <w:rPr>
          <w:b/>
          <w:sz w:val="23"/>
        </w:rPr>
        <w:t>The gases let the Sun's radiation in but hold back the heat leaving the Earth</w:t>
      </w:r>
      <w:r>
        <w:rPr>
          <w:sz w:val="23"/>
        </w:rPr>
        <w:t xml:space="preserve"> (1 mark).</w:t>
      </w:r>
    </w:p>
    <w:p>
      <w:pPr>
        <w:pStyle w:val="ListBullet"/>
      </w:pPr>
      <w:r>
        <w:rPr>
          <w:b/>
          <w:sz w:val="23"/>
        </w:rPr>
        <w:t>As more gas is added, more heat is trapped and the average temperature of the Earth rises</w:t>
      </w:r>
      <w:r>
        <w:rPr>
          <w:sz w:val="23"/>
        </w:rPr>
        <w:t xml:space="preserve"> (1 mark).</w:t>
      </w:r>
    </w:p>
    <w:p>
      <w:pPr>
        <w:pStyle w:val="ListBullet"/>
      </w:pPr>
      <w:r>
        <w:rPr>
          <w:i/>
          <w:sz w:val="23"/>
        </w:rPr>
        <w:t>Marking note: A candidate who writes only 'the Earth becomes hot' earns 1 mark.</w:t>
      </w:r>
    </w:p>
    <w:p>
      <w:pPr>
        <w:jc w:val="both"/>
      </w:pPr>
      <w:r>
        <w:rPr>
          <w:b/>
        </w:rPr>
        <w:t>(d)</w:t>
      </w:r>
      <w:r>
        <w:t xml:space="preserve"> [3 marks]</w:t>
      </w:r>
    </w:p>
    <w:p>
      <w:pPr>
        <w:pStyle w:val="ListBullet"/>
      </w:pPr>
      <w:r>
        <w:rPr>
          <w:sz w:val="23"/>
        </w:rPr>
        <w:t xml:space="preserve">Any THREE of: </w:t>
      </w:r>
      <w:r>
        <w:rPr>
          <w:b/>
          <w:sz w:val="23"/>
        </w:rPr>
        <w:t>burning fuels in vehicles, generators and factories</w:t>
      </w:r>
      <w:r>
        <w:rPr>
          <w:sz w:val="23"/>
        </w:rPr>
        <w:t xml:space="preserve">; </w:t>
      </w:r>
      <w:r>
        <w:rPr>
          <w:b/>
          <w:sz w:val="23"/>
        </w:rPr>
        <w:t>burning firewood and charcoal for cooking</w:t>
      </w:r>
      <w:r>
        <w:rPr>
          <w:sz w:val="23"/>
        </w:rPr>
        <w:t xml:space="preserve">; </w:t>
      </w:r>
      <w:r>
        <w:rPr>
          <w:b/>
          <w:sz w:val="23"/>
        </w:rPr>
        <w:t>cutting down and burning forests</w:t>
      </w:r>
      <w:r>
        <w:rPr>
          <w:sz w:val="23"/>
        </w:rPr>
        <w:t xml:space="preserve">; </w:t>
      </w:r>
      <w:r>
        <w:rPr>
          <w:b/>
          <w:sz w:val="23"/>
        </w:rPr>
        <w:t>open burning of rubbish</w:t>
      </w:r>
      <w:r>
        <w:rPr>
          <w:sz w:val="23"/>
        </w:rPr>
        <w:t xml:space="preserve">; </w:t>
      </w:r>
      <w:r>
        <w:rPr>
          <w:b/>
          <w:sz w:val="23"/>
        </w:rPr>
        <w:t>large herds of cattle and flooded rice fields releasing methane</w:t>
      </w:r>
      <w:r>
        <w:rPr>
          <w:sz w:val="23"/>
        </w:rPr>
        <w:t xml:space="preserve"> (1 mark each).</w:t>
      </w:r>
    </w:p>
    <w:p>
      <w:pPr>
        <w:pStyle w:val="ListBullet"/>
      </w:pPr>
      <w:r>
        <w:rPr>
          <w:i/>
          <w:sz w:val="23"/>
        </w:rPr>
        <w:t>Marking note: Two answers that are both 'burning things' count once.</w:t>
      </w:r>
    </w:p>
    <w:p>
      <w:pPr>
        <w:spacing w:before="160" w:after="80"/>
      </w:pPr>
      <w:r>
        <w:rPr>
          <w:b/>
          <w:sz w:val="24"/>
        </w:rPr>
        <w:t>Question 3 (10 marks)</w:t>
      </w:r>
    </w:p>
    <w:p>
      <w:pPr>
        <w:jc w:val="both"/>
      </w:pPr>
      <w:r>
        <w:rPr>
          <w:b/>
        </w:rPr>
        <w:t>(a)</w:t>
      </w:r>
      <w:r>
        <w:t xml:space="preserve"> [2 marks]</w:t>
      </w:r>
    </w:p>
    <w:p>
      <w:pPr>
        <w:pStyle w:val="ListBullet"/>
      </w:pPr>
      <w:r>
        <w:rPr>
          <w:b/>
          <w:sz w:val="23"/>
        </w:rPr>
        <w:t>A long-term change in the usual pattern of weather (temperature, rainfall, wind) of a place</w:t>
      </w:r>
      <w:r>
        <w:rPr>
          <w:sz w:val="23"/>
        </w:rPr>
        <w:t xml:space="preserve"> (1 mark).</w:t>
      </w:r>
    </w:p>
    <w:p>
      <w:pPr>
        <w:pStyle w:val="ListBullet"/>
      </w:pPr>
      <w:r>
        <w:rPr>
          <w:b/>
          <w:sz w:val="23"/>
        </w:rPr>
        <w:t>Measured over many years, not from day to day</w:t>
      </w:r>
      <w:r>
        <w:rPr>
          <w:sz w:val="23"/>
        </w:rPr>
        <w:t xml:space="preserve"> (1 mark).</w:t>
      </w:r>
    </w:p>
    <w:p>
      <w:pPr>
        <w:pStyle w:val="ListBullet"/>
      </w:pPr>
      <w:r>
        <w:rPr>
          <w:i/>
          <w:sz w:val="23"/>
        </w:rPr>
        <w:t>Marking note: A definition of weather alone earns no mark.</w:t>
      </w:r>
    </w:p>
    <w:p>
      <w:pPr>
        <w:jc w:val="both"/>
      </w:pPr>
      <w:r>
        <w:rPr>
          <w:b/>
        </w:rPr>
        <w:t>(b)</w:t>
      </w:r>
      <w:r>
        <w:t xml:space="preserve"> [4 marks]</w:t>
      </w:r>
    </w:p>
    <w:p>
      <w:pPr>
        <w:pStyle w:val="ListBullet"/>
      </w:pPr>
      <w:r>
        <w:rPr>
          <w:b/>
          <w:sz w:val="23"/>
        </w:rPr>
        <w:t>Warming has changed the rainfall pattern, so the rains are late, short or stormy</w:t>
      </w:r>
      <w:r>
        <w:rPr>
          <w:sz w:val="23"/>
        </w:rPr>
        <w:t xml:space="preserve"> (1 mark) </w:t>
      </w:r>
      <w:r>
        <w:rPr>
          <w:b/>
          <w:sz w:val="23"/>
        </w:rPr>
        <w:t>and the farmer cannot predict the planting season</w:t>
      </w:r>
      <w:r>
        <w:rPr>
          <w:sz w:val="23"/>
        </w:rPr>
        <w:t xml:space="preserve"> (1 mark).</w:t>
      </w:r>
    </w:p>
    <w:p>
      <w:pPr>
        <w:pStyle w:val="ListBullet"/>
      </w:pPr>
      <w:r>
        <w:rPr>
          <w:b/>
          <w:sz w:val="23"/>
        </w:rPr>
        <w:t>Melting ice and the expansion of warm sea water raise the level of the sea</w:t>
      </w:r>
      <w:r>
        <w:rPr>
          <w:sz w:val="23"/>
        </w:rPr>
        <w:t xml:space="preserve"> (1 mark) </w:t>
      </w:r>
      <w:r>
        <w:rPr>
          <w:b/>
          <w:sz w:val="23"/>
        </w:rPr>
        <w:t>and stronger waves wash away the shore and flood the village</w:t>
      </w:r>
      <w:r>
        <w:rPr>
          <w:sz w:val="23"/>
        </w:rPr>
        <w:t xml:space="preserve"> (1 mark).</w:t>
      </w:r>
    </w:p>
    <w:p>
      <w:pPr>
        <w:pStyle w:val="ListBullet"/>
      </w:pPr>
      <w:r>
        <w:rPr>
          <w:i/>
          <w:sz w:val="23"/>
        </w:rPr>
        <w:t>Marking note: Credit any sound explanation linked to warming.</w:t>
      </w:r>
    </w:p>
    <w:p>
      <w:pPr>
        <w:jc w:val="both"/>
      </w:pPr>
      <w:r>
        <w:rPr>
          <w:b/>
        </w:rPr>
        <w:t>(c)</w:t>
      </w:r>
      <w:r>
        <w:t xml:space="preserve"> [4 marks]</w:t>
      </w:r>
    </w:p>
    <w:p>
      <w:pPr>
        <w:pStyle w:val="ListBullet"/>
      </w:pPr>
      <w:r>
        <w:rPr>
          <w:sz w:val="23"/>
        </w:rPr>
        <w:t xml:space="preserve">Any FOUR of: </w:t>
      </w:r>
      <w:r>
        <w:rPr>
          <w:b/>
          <w:sz w:val="23"/>
        </w:rPr>
        <w:t>plant trees and protect the forest and mangroves</w:t>
      </w:r>
      <w:r>
        <w:rPr>
          <w:sz w:val="23"/>
        </w:rPr>
        <w:t xml:space="preserve">; </w:t>
      </w:r>
      <w:r>
        <w:rPr>
          <w:b/>
          <w:sz w:val="23"/>
        </w:rPr>
        <w:t>harvest water and irrigate in the dry spells</w:t>
      </w:r>
      <w:r>
        <w:rPr>
          <w:sz w:val="23"/>
        </w:rPr>
        <w:t xml:space="preserve">; </w:t>
      </w:r>
      <w:r>
        <w:rPr>
          <w:b/>
          <w:sz w:val="23"/>
        </w:rPr>
        <w:t>plant early-maturing or drought-tolerant varieties and use the weather forecast</w:t>
      </w:r>
      <w:r>
        <w:rPr>
          <w:sz w:val="23"/>
        </w:rPr>
        <w:t xml:space="preserve">; </w:t>
      </w:r>
      <w:r>
        <w:rPr>
          <w:b/>
          <w:sz w:val="23"/>
        </w:rPr>
        <w:t>build sea defence works and avoid building close to the shore</w:t>
      </w:r>
      <w:r>
        <w:rPr>
          <w:sz w:val="23"/>
        </w:rPr>
        <w:t xml:space="preserve">; </w:t>
      </w:r>
      <w:r>
        <w:rPr>
          <w:b/>
          <w:sz w:val="23"/>
        </w:rPr>
        <w:t>use solar lamps and improved stoves</w:t>
      </w:r>
      <w:r>
        <w:rPr>
          <w:sz w:val="23"/>
        </w:rPr>
        <w:t xml:space="preserve">; </w:t>
      </w:r>
      <w:r>
        <w:rPr>
          <w:b/>
          <w:sz w:val="23"/>
        </w:rPr>
        <w:t>stop the open burning of rubbish</w:t>
      </w:r>
      <w:r>
        <w:rPr>
          <w:sz w:val="23"/>
        </w:rPr>
        <w:t xml:space="preserve"> (1 mark each).</w:t>
      </w:r>
    </w:p>
    <w:p>
      <w:pPr>
        <w:pStyle w:val="ListBullet"/>
      </w:pPr>
      <w:r>
        <w:rPr>
          <w:i/>
          <w:sz w:val="23"/>
        </w:rPr>
        <w:t>Marking note: 'Pray for rain' earns no mark.</w:t>
      </w:r>
    </w:p>
    <w:p>
      <w:pPr>
        <w:spacing w:before="160" w:after="80"/>
      </w:pPr>
      <w:r>
        <w:rPr>
          <w:b/>
          <w:sz w:val="24"/>
        </w:rPr>
        <w:t>Question 4 (9 marks)</w:t>
      </w:r>
    </w:p>
    <w:p>
      <w:pPr>
        <w:jc w:val="both"/>
      </w:pPr>
      <w:r>
        <w:rPr>
          <w:b/>
        </w:rPr>
        <w:t>(a)</w:t>
      </w:r>
      <w:r>
        <w:t xml:space="preserve"> [4 marks]</w:t>
      </w:r>
    </w:p>
    <w:p>
      <w:pPr>
        <w:pStyle w:val="ListBullet"/>
      </w:pPr>
      <w:r>
        <w:rPr>
          <w:sz w:val="23"/>
        </w:rPr>
        <w:t xml:space="preserve">Any FOUR of: </w:t>
      </w:r>
      <w:r>
        <w:rPr>
          <w:b/>
          <w:sz w:val="23"/>
        </w:rPr>
        <w:t>switch off lights and fans in empty rooms and at closing</w:t>
      </w:r>
      <w:r>
        <w:rPr>
          <w:sz w:val="23"/>
        </w:rPr>
        <w:t xml:space="preserve">; </w:t>
      </w:r>
      <w:r>
        <w:rPr>
          <w:b/>
          <w:sz w:val="23"/>
        </w:rPr>
        <w:t>use LED bulbs in place of filament bulbs</w:t>
      </w:r>
      <w:r>
        <w:rPr>
          <w:sz w:val="23"/>
        </w:rPr>
        <w:t xml:space="preserve">; </w:t>
      </w:r>
      <w:r>
        <w:rPr>
          <w:b/>
          <w:sz w:val="23"/>
        </w:rPr>
        <w:t>use daylight by opening windows and curtains</w:t>
      </w:r>
      <w:r>
        <w:rPr>
          <w:sz w:val="23"/>
        </w:rPr>
        <w:t xml:space="preserve">; </w:t>
      </w:r>
      <w:r>
        <w:rPr>
          <w:b/>
          <w:sz w:val="23"/>
        </w:rPr>
        <w:t>service appliances and keep refrigerator doors shut</w:t>
      </w:r>
      <w:r>
        <w:rPr>
          <w:sz w:val="23"/>
        </w:rPr>
        <w:t xml:space="preserve">; </w:t>
      </w:r>
      <w:r>
        <w:rPr>
          <w:b/>
          <w:sz w:val="23"/>
        </w:rPr>
        <w:t>unplug chargers and idle appliances</w:t>
      </w:r>
      <w:r>
        <w:rPr>
          <w:sz w:val="23"/>
        </w:rPr>
        <w:t xml:space="preserve">; </w:t>
      </w:r>
      <w:r>
        <w:rPr>
          <w:b/>
          <w:sz w:val="23"/>
        </w:rPr>
        <w:t>put up reminder notices</w:t>
      </w:r>
      <w:r>
        <w:rPr>
          <w:sz w:val="23"/>
        </w:rPr>
        <w:t xml:space="preserve"> (1 mark each).</w:t>
      </w:r>
    </w:p>
    <w:p>
      <w:pPr>
        <w:pStyle w:val="ListBullet"/>
      </w:pPr>
      <w:r>
        <w:rPr>
          <w:i/>
          <w:sz w:val="23"/>
        </w:rPr>
        <w:t>Marking note: 'Stop using electricity' is not a practical measure.</w:t>
      </w:r>
    </w:p>
    <w:p>
      <w:pPr>
        <w:jc w:val="both"/>
      </w:pPr>
      <w:r>
        <w:rPr>
          <w:b/>
        </w:rPr>
        <w:t>(b)</w:t>
      </w:r>
      <w:r>
        <w:t xml:space="preserve"> [3 marks]</w:t>
      </w:r>
    </w:p>
    <w:p>
      <w:pPr>
        <w:pStyle w:val="ListBullet"/>
      </w:pPr>
      <w:r>
        <w:rPr>
          <w:sz w:val="23"/>
        </w:rPr>
        <w:t xml:space="preserve">Any THREE of: </w:t>
      </w:r>
      <w:r>
        <w:rPr>
          <w:b/>
          <w:sz w:val="23"/>
        </w:rPr>
        <w:t>less fuel burnt in thermal stations, so less carbon dioxide and smoke</w:t>
      </w:r>
      <w:r>
        <w:rPr>
          <w:sz w:val="23"/>
        </w:rPr>
        <w:t xml:space="preserve">; </w:t>
      </w:r>
      <w:r>
        <w:rPr>
          <w:b/>
          <w:sz w:val="23"/>
        </w:rPr>
        <w:t>less pressure to build new dams and stations that destroy land and habitats</w:t>
      </w:r>
      <w:r>
        <w:rPr>
          <w:sz w:val="23"/>
        </w:rPr>
        <w:t xml:space="preserve">; </w:t>
      </w:r>
      <w:r>
        <w:rPr>
          <w:b/>
          <w:sz w:val="23"/>
        </w:rPr>
        <w:t>water in the reservoirs is conserved</w:t>
      </w:r>
      <w:r>
        <w:rPr>
          <w:sz w:val="23"/>
        </w:rPr>
        <w:t xml:space="preserve">; </w:t>
      </w:r>
      <w:r>
        <w:rPr>
          <w:b/>
          <w:sz w:val="23"/>
        </w:rPr>
        <w:t>less waste and worn-out equipment to dispose of</w:t>
      </w:r>
      <w:r>
        <w:rPr>
          <w:sz w:val="23"/>
        </w:rPr>
        <w:t xml:space="preserve"> (1 mark each).</w:t>
      </w:r>
    </w:p>
    <w:p>
      <w:pPr>
        <w:pStyle w:val="ListBullet"/>
      </w:pPr>
      <w:r>
        <w:rPr>
          <w:i/>
          <w:sz w:val="23"/>
        </w:rPr>
        <w:t>Marking note: 'It saves money' is excluded by the question.</w:t>
      </w:r>
    </w:p>
    <w:p>
      <w:pPr>
        <w:jc w:val="both"/>
      </w:pPr>
      <w:r>
        <w:rPr>
          <w:b/>
        </w:rPr>
        <w:t>(c)</w:t>
      </w:r>
      <w:r>
        <w:t xml:space="preserve"> [2 marks]</w:t>
      </w:r>
    </w:p>
    <w:p>
      <w:pPr>
        <w:pStyle w:val="ListBullet"/>
      </w:pPr>
      <w:r>
        <w:rPr>
          <w:b/>
          <w:sz w:val="23"/>
        </w:rPr>
        <w:t>A clear slogan of not more than eight words calling for energy to be saved</w:t>
      </w:r>
      <w:r>
        <w:rPr>
          <w:sz w:val="23"/>
        </w:rPr>
        <w:t xml:space="preserve"> (1 mark).</w:t>
      </w:r>
    </w:p>
    <w:p>
      <w:pPr>
        <w:pStyle w:val="ListBullet"/>
      </w:pPr>
      <w:r>
        <w:rPr>
          <w:b/>
          <w:sz w:val="23"/>
        </w:rPr>
        <w:t>The message explained: everyone must switch off what is not in use, and saving energy protects the environment</w:t>
      </w:r>
      <w:r>
        <w:rPr>
          <w:sz w:val="23"/>
        </w:rPr>
        <w:t xml:space="preserve"> (1 mark).</w:t>
      </w:r>
    </w:p>
    <w:p>
      <w:pPr>
        <w:pStyle w:val="ListBullet"/>
      </w:pPr>
      <w:r>
        <w:rPr>
          <w:i/>
          <w:sz w:val="23"/>
        </w:rPr>
        <w:t>Marking note: A slogan longer than eight words loses the first mark.</w:t>
      </w:r>
    </w:p>
    <w:p>
      <w:pPr>
        <w:spacing w:before="160" w:after="80"/>
      </w:pPr>
      <w:r>
        <w:rPr>
          <w:b/>
          <w:sz w:val="24"/>
        </w:rPr>
        <w:t>Question 5 (10 marks)</w:t>
      </w:r>
    </w:p>
    <w:p>
      <w:pPr>
        <w:jc w:val="both"/>
      </w:pPr>
      <w:r>
        <w:rPr>
          <w:b/>
        </w:rPr>
        <w:t>(a)</w:t>
      </w:r>
      <w:r>
        <w:t xml:space="preserve"> [3 marks]</w:t>
      </w:r>
    </w:p>
    <w:p>
      <w:pPr>
        <w:pStyle w:val="ListBullet"/>
      </w:pPr>
      <w:r>
        <w:rPr>
          <w:b/>
          <w:sz w:val="23"/>
        </w:rPr>
        <w:t>Sunlight passes through the clear cover and is absorbed by the dark inside surface, heating the air</w:t>
      </w:r>
      <w:r>
        <w:rPr>
          <w:sz w:val="23"/>
        </w:rPr>
        <w:t xml:space="preserve"> (1 mark).</w:t>
      </w:r>
    </w:p>
    <w:p>
      <w:pPr>
        <w:pStyle w:val="ListBullet"/>
      </w:pPr>
      <w:r>
        <w:rPr>
          <w:b/>
          <w:sz w:val="23"/>
        </w:rPr>
        <w:t>The hot air takes up moisture from the fruit on the trays</w:t>
      </w:r>
      <w:r>
        <w:rPr>
          <w:sz w:val="23"/>
        </w:rPr>
        <w:t xml:space="preserve"> (1 mark).</w:t>
      </w:r>
    </w:p>
    <w:p>
      <w:pPr>
        <w:pStyle w:val="ListBullet"/>
      </w:pPr>
      <w:r>
        <w:rPr>
          <w:b/>
          <w:sz w:val="23"/>
        </w:rPr>
        <w:t>The moist air escapes through vents while fresh air is drawn in, and the fruit is kept free of rain, dust and flies</w:t>
      </w:r>
      <w:r>
        <w:rPr>
          <w:sz w:val="23"/>
        </w:rPr>
        <w:t xml:space="preserve"> (1 mark).</w:t>
      </w:r>
    </w:p>
    <w:p>
      <w:pPr>
        <w:pStyle w:val="ListBullet"/>
      </w:pPr>
      <w:r>
        <w:rPr>
          <w:i/>
          <w:sz w:val="23"/>
        </w:rPr>
        <w:t>Marking note: A mere statement that 'the Sun dries it' earns 1 mark.</w:t>
      </w:r>
    </w:p>
    <w:p>
      <w:pPr>
        <w:jc w:val="both"/>
      </w:pPr>
      <w:r>
        <w:rPr>
          <w:b/>
        </w:rPr>
        <w:t>(b)</w:t>
      </w:r>
      <w:r>
        <w:t xml:space="preserve"> [3 marks]</w:t>
      </w:r>
    </w:p>
    <w:p>
      <w:pPr>
        <w:pStyle w:val="ListBullet"/>
      </w:pPr>
      <w:r>
        <w:rPr>
          <w:sz w:val="23"/>
        </w:rPr>
        <w:t xml:space="preserve">Any THREE materials, each with its correct use, for example: </w:t>
      </w:r>
      <w:r>
        <w:rPr>
          <w:b/>
          <w:sz w:val="23"/>
        </w:rPr>
        <w:t>wood or bamboo - the frame</w:t>
      </w:r>
      <w:r>
        <w:rPr>
          <w:sz w:val="23"/>
        </w:rPr>
        <w:t xml:space="preserve">; </w:t>
      </w:r>
      <w:r>
        <w:rPr>
          <w:b/>
          <w:sz w:val="23"/>
        </w:rPr>
        <w:t>clear polythene or glass - the cover</w:t>
      </w:r>
      <w:r>
        <w:rPr>
          <w:sz w:val="23"/>
        </w:rPr>
        <w:t xml:space="preserve">; </w:t>
      </w:r>
      <w:r>
        <w:rPr>
          <w:b/>
          <w:sz w:val="23"/>
        </w:rPr>
        <w:t>black paint or a black metal sheet - the absorbing surface</w:t>
      </w:r>
      <w:r>
        <w:rPr>
          <w:sz w:val="23"/>
        </w:rPr>
        <w:t xml:space="preserve">; </w:t>
      </w:r>
      <w:r>
        <w:rPr>
          <w:b/>
          <w:sz w:val="23"/>
        </w:rPr>
        <w:t>wire mesh or woven cane - the trays</w:t>
      </w:r>
      <w:r>
        <w:rPr>
          <w:sz w:val="23"/>
        </w:rPr>
        <w:t xml:space="preserve"> (1 mark each).</w:t>
      </w:r>
    </w:p>
    <w:p>
      <w:pPr>
        <w:pStyle w:val="ListBullet"/>
      </w:pPr>
      <w:r>
        <w:rPr>
          <w:i/>
          <w:sz w:val="23"/>
        </w:rPr>
        <w:t>Marking note: A material named without its use earns no mark.</w:t>
      </w:r>
    </w:p>
    <w:p>
      <w:pPr>
        <w:jc w:val="both"/>
      </w:pPr>
      <w:r>
        <w:rPr>
          <w:b/>
        </w:rPr>
        <w:t>(c)</w:t>
      </w:r>
      <w:r>
        <w:t xml:space="preserve"> [2 marks]</w:t>
      </w:r>
    </w:p>
    <w:p>
      <w:pPr>
        <w:pStyle w:val="ListBullet"/>
      </w:pPr>
      <w:r>
        <w:rPr>
          <w:b/>
          <w:sz w:val="23"/>
        </w:rPr>
        <w:t>Dry equal masses of the same fruit, one in the dryer and one in the open, at the same time</w:t>
      </w:r>
      <w:r>
        <w:rPr>
          <w:sz w:val="23"/>
        </w:rPr>
        <w:t xml:space="preserve"> (1 mark).</w:t>
      </w:r>
    </w:p>
    <w:p>
      <w:pPr>
        <w:pStyle w:val="ListBullet"/>
      </w:pPr>
      <w:r>
        <w:rPr>
          <w:b/>
          <w:sz w:val="23"/>
        </w:rPr>
        <w:t>Weigh both daily, or record the drying time, and compare the loss of water and the cleanliness</w:t>
      </w:r>
      <w:r>
        <w:rPr>
          <w:sz w:val="23"/>
        </w:rPr>
        <w:t xml:space="preserve"> (1 mark).</w:t>
      </w:r>
    </w:p>
    <w:p>
      <w:pPr>
        <w:pStyle w:val="ListBullet"/>
      </w:pPr>
      <w:r>
        <w:rPr>
          <w:i/>
          <w:sz w:val="23"/>
        </w:rPr>
        <w:t>Marking note: A test with no comparison earns 1 mark at most.</w:t>
      </w:r>
    </w:p>
    <w:p>
      <w:pPr>
        <w:jc w:val="both"/>
      </w:pPr>
      <w:r>
        <w:rPr>
          <w:b/>
        </w:rPr>
        <w:t>(d)</w:t>
      </w:r>
      <w:r>
        <w:t xml:space="preserve"> [2 marks]</w:t>
      </w:r>
    </w:p>
    <w:p>
      <w:pPr>
        <w:pStyle w:val="ListBullet"/>
      </w:pPr>
      <w:r>
        <w:rPr>
          <w:sz w:val="23"/>
        </w:rPr>
        <w:t xml:space="preserve">Any TWO of: </w:t>
      </w:r>
      <w:r>
        <w:rPr>
          <w:b/>
          <w:sz w:val="23"/>
        </w:rPr>
        <w:t>less fruit wasted, so more food and income all year</w:t>
      </w:r>
      <w:r>
        <w:rPr>
          <w:sz w:val="23"/>
        </w:rPr>
        <w:t xml:space="preserve">; </w:t>
      </w:r>
      <w:r>
        <w:rPr>
          <w:b/>
          <w:sz w:val="23"/>
        </w:rPr>
        <w:t>no fuel or electricity burnt, so trees are saved and less carbon dioxide released</w:t>
      </w:r>
      <w:r>
        <w:rPr>
          <w:sz w:val="23"/>
        </w:rPr>
        <w:t xml:space="preserve">; </w:t>
      </w:r>
      <w:r>
        <w:rPr>
          <w:b/>
          <w:sz w:val="23"/>
        </w:rPr>
        <w:t>cleaner, safer dried food</w:t>
      </w:r>
      <w:r>
        <w:rPr>
          <w:sz w:val="23"/>
        </w:rPr>
        <w:t xml:space="preserve">; </w:t>
      </w:r>
      <w:r>
        <w:rPr>
          <w:b/>
          <w:sz w:val="23"/>
        </w:rPr>
        <w:t>new jobs in making dryers and selling dried fruit</w:t>
      </w:r>
      <w:r>
        <w:rPr>
          <w:sz w:val="23"/>
        </w:rPr>
        <w:t xml:space="preserve"> (1 mark each).</w:t>
      </w:r>
    </w:p>
    <w:p>
      <w:pPr>
        <w:pStyle w:val="ListBullet"/>
      </w:pPr>
      <w:r>
        <w:rPr>
          <w:i/>
          <w:sz w:val="23"/>
        </w:rPr>
        <w:t>Marking note: 'It is a good project' earns no mark.</w:t>
      </w:r>
    </w:p>
    <w:p>
      <w:pPr>
        <w:spacing w:before="160" w:after="80"/>
      </w:pPr>
      <w:r>
        <w:rPr>
          <w:b/>
          <w:sz w:val="24"/>
        </w:rPr>
        <w:t>Question 6 (8 marks)</w:t>
      </w:r>
    </w:p>
    <w:p>
      <w:pPr>
        <w:jc w:val="both"/>
      </w:pPr>
      <w:r>
        <w:rPr>
          <w:b/>
        </w:rPr>
        <w:t>(a)</w:t>
      </w:r>
      <w:r>
        <w:t xml:space="preserve"> [2 marks]</w:t>
      </w:r>
    </w:p>
    <w:p>
      <w:pPr>
        <w:pStyle w:val="ListBullet"/>
      </w:pPr>
      <w:r>
        <w:rPr>
          <w:b/>
          <w:sz w:val="23"/>
        </w:rPr>
        <w:t>Work that earns a living while protecting or restoring the environment</w:t>
      </w:r>
      <w:r>
        <w:rPr>
          <w:sz w:val="23"/>
        </w:rPr>
        <w:t xml:space="preserve"> (1 mark).</w:t>
      </w:r>
    </w:p>
    <w:p>
      <w:pPr>
        <w:pStyle w:val="ListBullet"/>
      </w:pPr>
      <w:r>
        <w:rPr>
          <w:b/>
          <w:sz w:val="23"/>
        </w:rPr>
        <w:t>One sound example, such as raising tree seedlings, installing solar panels or recycling waste</w:t>
      </w:r>
      <w:r>
        <w:rPr>
          <w:sz w:val="23"/>
        </w:rPr>
        <w:t xml:space="preserve"> (1 mark).</w:t>
      </w:r>
    </w:p>
    <w:p>
      <w:pPr>
        <w:pStyle w:val="ListBullet"/>
      </w:pPr>
      <w:r>
        <w:rPr>
          <w:i/>
          <w:sz w:val="23"/>
        </w:rPr>
        <w:t>Marking note: 'Any job done outside' earns no mark.</w:t>
      </w:r>
    </w:p>
    <w:p>
      <w:pPr>
        <w:jc w:val="both"/>
      </w:pPr>
      <w:r>
        <w:rPr>
          <w:b/>
        </w:rPr>
        <w:t>(b)</w:t>
      </w:r>
      <w:r>
        <w:t xml:space="preserve"> [4 marks]</w:t>
      </w:r>
    </w:p>
    <w:p>
      <w:pPr>
        <w:pStyle w:val="ListBullet"/>
      </w:pPr>
      <w:r>
        <w:rPr>
          <w:sz w:val="23"/>
        </w:rPr>
        <w:t xml:space="preserve">Any FOUR of: </w:t>
      </w:r>
      <w:r>
        <w:rPr>
          <w:b/>
          <w:sz w:val="23"/>
        </w:rPr>
        <w:t>they absorb carbon dioxide and store carbon</w:t>
      </w:r>
      <w:r>
        <w:rPr>
          <w:sz w:val="23"/>
        </w:rPr>
        <w:t xml:space="preserve">; </w:t>
      </w:r>
      <w:r>
        <w:rPr>
          <w:b/>
          <w:sz w:val="23"/>
        </w:rPr>
        <w:t>they release oxygen</w:t>
      </w:r>
      <w:r>
        <w:rPr>
          <w:sz w:val="23"/>
        </w:rPr>
        <w:t xml:space="preserve">; </w:t>
      </w:r>
      <w:r>
        <w:rPr>
          <w:b/>
          <w:sz w:val="23"/>
        </w:rPr>
        <w:t>their roots hold the soil and reduce erosion and flooding</w:t>
      </w:r>
      <w:r>
        <w:rPr>
          <w:sz w:val="23"/>
        </w:rPr>
        <w:t xml:space="preserve">; </w:t>
      </w:r>
      <w:r>
        <w:rPr>
          <w:b/>
          <w:sz w:val="23"/>
        </w:rPr>
        <w:t>they cool the air and help to bring rain</w:t>
      </w:r>
      <w:r>
        <w:rPr>
          <w:sz w:val="23"/>
        </w:rPr>
        <w:t xml:space="preserve">; </w:t>
      </w:r>
      <w:r>
        <w:rPr>
          <w:b/>
          <w:sz w:val="23"/>
        </w:rPr>
        <w:t>they act as windbreaks and hold back the desert</w:t>
      </w:r>
      <w:r>
        <w:rPr>
          <w:sz w:val="23"/>
        </w:rPr>
        <w:t xml:space="preserve">; </w:t>
      </w:r>
      <w:r>
        <w:rPr>
          <w:b/>
          <w:sz w:val="23"/>
        </w:rPr>
        <w:t>they provide habitats, fruit and timber</w:t>
      </w:r>
      <w:r>
        <w:rPr>
          <w:sz w:val="23"/>
        </w:rPr>
        <w:t xml:space="preserve"> (1 mark each).</w:t>
      </w:r>
    </w:p>
    <w:p>
      <w:pPr>
        <w:pStyle w:val="ListBullet"/>
      </w:pPr>
      <w:r>
        <w:rPr>
          <w:i/>
          <w:sz w:val="23"/>
        </w:rPr>
        <w:t>Marking note: 'Trees are beautiful' earns no mark.</w:t>
      </w:r>
    </w:p>
    <w:p>
      <w:pPr>
        <w:jc w:val="both"/>
      </w:pPr>
      <w:r>
        <w:rPr>
          <w:b/>
        </w:rPr>
        <w:t>(c)</w:t>
      </w:r>
      <w:r>
        <w:t xml:space="preserve"> [2 marks]</w:t>
      </w:r>
    </w:p>
    <w:p>
      <w:pPr>
        <w:pStyle w:val="ListBullet"/>
      </w:pPr>
      <w:r>
        <w:rPr>
          <w:sz w:val="23"/>
        </w:rPr>
        <w:t xml:space="preserve">Any TWO of: </w:t>
      </w:r>
      <w:r>
        <w:rPr>
          <w:b/>
          <w:sz w:val="23"/>
        </w:rPr>
        <w:t>plant at the start of the rains and choose suitable species</w:t>
      </w:r>
      <w:r>
        <w:rPr>
          <w:sz w:val="23"/>
        </w:rPr>
        <w:t xml:space="preserve">; </w:t>
      </w:r>
      <w:r>
        <w:rPr>
          <w:b/>
          <w:sz w:val="23"/>
        </w:rPr>
        <w:t>water the seedlings during dry spells</w:t>
      </w:r>
      <w:r>
        <w:rPr>
          <w:sz w:val="23"/>
        </w:rPr>
        <w:t xml:space="preserve">; </w:t>
      </w:r>
      <w:r>
        <w:rPr>
          <w:b/>
          <w:sz w:val="23"/>
        </w:rPr>
        <w:t>fence or guard them against animals and bush fires</w:t>
      </w:r>
      <w:r>
        <w:rPr>
          <w:sz w:val="23"/>
        </w:rPr>
        <w:t xml:space="preserve">; </w:t>
      </w:r>
      <w:r>
        <w:rPr>
          <w:b/>
          <w:sz w:val="23"/>
        </w:rPr>
        <w:t>weed round them and replace those that die</w:t>
      </w:r>
      <w:r>
        <w:rPr>
          <w:sz w:val="23"/>
        </w:rPr>
        <w:t xml:space="preserve">; </w:t>
      </w:r>
      <w:r>
        <w:rPr>
          <w:b/>
          <w:sz w:val="23"/>
        </w:rPr>
        <w:t>make a named person or class responsible for each tree</w:t>
      </w:r>
      <w:r>
        <w:rPr>
          <w:sz w:val="23"/>
        </w:rPr>
        <w:t xml:space="preserve"> (1 mark each).</w:t>
      </w:r>
    </w:p>
    <w:p>
      <w:pPr>
        <w:pStyle w:val="ListBullet"/>
      </w:pPr>
      <w:r>
        <w:rPr>
          <w:i/>
          <w:sz w:val="23"/>
        </w:rPr>
        <w:t>Marking note: 'Plant more trees' does not answer the question.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4: Climate Change and Green Economy | </w:t>
      </w:r>
      <w:r>
        <w:rPr>
          <w:b/>
        </w:rPr>
        <w:t>Class:</w:t>
      </w:r>
      <w:r>
        <w:t xml:space="preserve"> Basic 7 (JHS 1)</w:t>
      </w:r>
    </w:p>
    <w:p>
      <w:pPr>
        <w:jc w:val="both"/>
      </w:pPr>
      <w:r>
        <w:rPr>
          <w:b/>
        </w:rPr>
        <w:t>Content Standard:</w:t>
      </w:r>
      <w:r>
        <w:t xml:space="preserve"> </w:t>
      </w:r>
      <w:r>
        <w:rPr>
          <w:b/>
        </w:rPr>
        <w:t>B7/JHS1.5.4.1</w:t>
      </w:r>
      <w:r>
        <w:t xml:space="preserve"> - Demonstrate understanding of sustainable energy choices and their impact on the environment.</w:t>
      </w:r>
    </w:p>
    <w:p>
      <w:pPr>
        <w:jc w:val="both"/>
      </w:pPr>
      <w:r>
        <w:t>Source: NaCCA Science Common Core Programme Curriculum (B7/JHS1-B9/JHS3), 2021 edition, Strand 5: Humans and the Environment, Sub-Strand 4: Climate Change and Green Economy, Basic 7, page 85 of the published PDF. Content standard B7/JHS1.5.4.1 carries the single indicator B7/JHS1.5.4.1.1, search for information on ways sustainable energy choices and scientific ideas are used to protect the environment, with the exemplars: describe how people use sustainable energy choices and scientific ideas to protect the environment; analyse greenhouse effects on the environment and show how they can be minimised; and design a project to show how energy can be locally sustained through the use of scientific processes to protect the environment.</w:t>
      </w:r>
    </w:p>
    <w:p>
      <w:pPr>
        <w:jc w:val="both"/>
      </w:pPr>
      <w:r>
        <w:t>Note: This sub-strand has a single content standard with a single indicator, so every item in the paper is set on I1. The paper is spread over the indicator's three exemplars: sustainable energy choices and the scientific ideas used to protect the environment (topics 19.1 and 19.2, Questions 1 and 4); the greenhouse effect and how it may be minimised (topics 19.3 and 19.4, Questions 2 and 3); and the design of a local project that sustains energy through a scientific process (topic 19.5, Questions 5 and 6). Schools that use the shorter coded form will find the content standard written as B7.5.4.1.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19.1 Sustainable and Non-Sustainable Energy Choices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19.3 The Greenhouse Effect and Global Warming</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B4a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19.2 Scientific Ideas Used to Protect the Environment</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19.5 Local Projects that Sustain Energy, and Green Jobs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4: Climate Change and Green Economy</w:t>
            </w:r>
          </w:p>
        </w:tc>
        <w:tc>
          <w:tcPr>
            <w:tcW w:type="dxa" w:w="1392"/>
          </w:tcPr>
          <w:p>
            <w:pPr>
              <w:spacing w:after="20"/>
            </w:pPr>
            <w:r>
              <w:rPr>
                <w:sz w:val="20"/>
              </w:rPr>
              <w:t>B7/JHS1.5.4.1.1</w:t>
            </w:r>
          </w:p>
        </w:tc>
        <w:tc>
          <w:tcPr>
            <w:tcW w:type="dxa" w:w="1392"/>
          </w:tcPr>
          <w:p>
            <w:pPr>
              <w:spacing w:after="20"/>
            </w:pPr>
            <w:r>
              <w:rPr>
                <w:sz w:val="20"/>
              </w:rPr>
              <w:t>I1 - Search for information on ways sustainable energy choices and scientific ideas are used to protect the environment.</w:t>
            </w:r>
          </w:p>
        </w:tc>
        <w:tc>
          <w:tcPr>
            <w:tcW w:type="dxa" w:w="1392"/>
          </w:tcPr>
          <w:p>
            <w:pPr>
              <w:spacing w:after="20"/>
            </w:pPr>
            <w:r>
              <w:rPr>
                <w:sz w:val="20"/>
              </w:rPr>
              <w:t>19.4 Minimising Greenhouse Effects and Coping with Climate Change</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19.1 Sustainable and Non-Sustainable Energy Choices</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19.2 Scientific Ideas Used to Protect the Environment</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19.3 The Greenhouse Effect and Global Warming</w:t>
            </w:r>
          </w:p>
        </w:tc>
        <w:tc>
          <w:tcPr>
            <w:tcW w:type="dxa" w:w="1949"/>
          </w:tcPr>
          <w:p>
            <w:pPr>
              <w:spacing w:after="20"/>
            </w:pPr>
            <w:r>
              <w:rPr>
                <w:sz w:val="20"/>
              </w:rPr>
              <w:t>13</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DL</w:t>
            </w:r>
          </w:p>
        </w:tc>
      </w:tr>
      <w:tr>
        <w:tc>
          <w:tcPr>
            <w:tcW w:type="dxa" w:w="1949"/>
          </w:tcPr>
          <w:p>
            <w:pPr>
              <w:spacing w:after="20"/>
            </w:pPr>
            <w:r>
              <w:rPr>
                <w:sz w:val="20"/>
              </w:rPr>
              <w:t>19.4 Minimising Greenhouse Effects and Coping with Climate Change</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CC, CI</w:t>
            </w:r>
          </w:p>
        </w:tc>
      </w:tr>
      <w:tr>
        <w:tc>
          <w:tcPr>
            <w:tcW w:type="dxa" w:w="1949"/>
          </w:tcPr>
          <w:p>
            <w:pPr>
              <w:spacing w:after="20"/>
            </w:pPr>
            <w:r>
              <w:rPr>
                <w:sz w:val="20"/>
              </w:rPr>
              <w:t>19.5 Local Projects that Sustain Energy, and Green Jobs</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CI, CP, CC</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The curriculum names CP 5.1 (combining information and ideas from several sources to reach a conclusion) and CP 5.4 (generating hypotheses to help answer complex problems) for this sub-strand.</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4</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17</w:t>
            </w:r>
          </w:p>
        </w:tc>
        <w:tc>
          <w:tcPr>
            <w:tcW w:type="dxa" w:w="1949"/>
          </w:tcPr>
          <w:p>
            <w:pPr>
              <w:spacing w:after="20"/>
            </w:pPr>
            <w:r>
              <w:rPr>
                <w:sz w:val="20"/>
              </w:rPr>
              <w:t>33</w:t>
            </w:r>
          </w:p>
        </w:tc>
        <w:tc>
          <w:tcPr>
            <w:tcW w:type="dxa" w:w="1949"/>
          </w:tcPr>
          <w:p>
            <w:pPr>
              <w:spacing w:after="20"/>
            </w:pPr>
            <w:r>
              <w:rPr>
                <w:sz w:val="20"/>
              </w:rPr>
              <w:t>33.0%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15</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Evaluate</w:t>
            </w:r>
          </w:p>
        </w:tc>
        <w:tc>
          <w:tcPr>
            <w:tcW w:type="dxa" w:w="1949"/>
          </w:tcPr>
          <w:p>
            <w:pPr>
              <w:spacing w:after="20"/>
            </w:pPr>
            <w:r>
              <w:rPr>
                <w:sz w:val="20"/>
              </w:rPr>
              <w:t>5</w:t>
            </w:r>
          </w:p>
        </w:tc>
        <w:tc>
          <w:tcPr>
            <w:tcW w:type="dxa" w:w="1949"/>
          </w:tcPr>
          <w:p>
            <w:pPr>
              <w:spacing w:after="20"/>
            </w:pPr>
            <w:r>
              <w:rPr>
                <w:sz w:val="20"/>
              </w:rPr>
              <w:t>13</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(B7/JHS1.5.4.1)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The single indicator fully covered</w:t>
            </w:r>
          </w:p>
        </w:tc>
        <w:tc>
          <w:tcPr>
            <w:tcW w:type="dxa" w:w="4873"/>
          </w:tcPr>
          <w:p>
            <w:pPr>
              <w:spacing w:after="20"/>
            </w:pPr>
            <w:r>
              <w:rPr>
                <w:sz w:val="20"/>
              </w:rPr>
              <w:t>Yes - all three exemplars are examined: sustainable energy choices and scientific ideas that protect the environment (Questions 1 and 4), the greenhouse effect and how it may be minimised (Questions 2, 3 and 6), and the design of a local energy project (Question 5)</w:t>
            </w:r>
          </w:p>
        </w:tc>
      </w:tr>
      <w:tr>
        <w:tc>
          <w:tcPr>
            <w:tcW w:type="dxa" w:w="4873"/>
          </w:tcPr>
          <w:p>
            <w:pPr>
              <w:spacing w:after="20"/>
            </w:pPr>
            <w:r>
              <w:rPr>
                <w:sz w:val="20"/>
              </w:rPr>
              <w:t>Science checked</w:t>
            </w:r>
          </w:p>
        </w:tc>
        <w:tc>
          <w:tcPr>
            <w:tcW w:type="dxa" w:w="4873"/>
          </w:tcPr>
          <w:p>
            <w:pPr>
              <w:spacing w:after="20"/>
            </w:pPr>
            <w:r>
              <w:rPr>
                <w:sz w:val="20"/>
              </w:rPr>
              <w:t>Greenhouse gases named correctly (carbon dioxide, methane, water vapour, nitrous oxide, CFCs); oxygen and nitrogen are not offered as keys; the greenhouse effect is distinguished from the hole in the ozone layer, which is not examined here</w:t>
            </w:r>
          </w:p>
        </w:tc>
      </w:tr>
      <w:tr>
        <w:tc>
          <w:tcPr>
            <w:tcW w:type="dxa" w:w="4873"/>
          </w:tcPr>
          <w:p>
            <w:pPr>
              <w:spacing w:after="20"/>
            </w:pPr>
            <w:r>
              <w:rPr>
                <w:sz w:val="20"/>
              </w:rPr>
              <w:t>Wood fuel treated carefully</w:t>
            </w:r>
          </w:p>
        </w:tc>
        <w:tc>
          <w:tcPr>
            <w:tcW w:type="dxa" w:w="4873"/>
          </w:tcPr>
          <w:p>
            <w:pPr>
              <w:spacing w:after="20"/>
            </w:pPr>
            <w:r>
              <w:rPr>
                <w:sz w:val="20"/>
              </w:rPr>
              <w:t>Yes - charcoal and firewood are treated as renewable only if the trees are replanted, and both the marking scheme and the examiner notes say so</w:t>
            </w:r>
          </w:p>
        </w:tc>
      </w:tr>
      <w:tr>
        <w:tc>
          <w:tcPr>
            <w:tcW w:type="dxa" w:w="4873"/>
          </w:tcPr>
          <w:p>
            <w:pPr>
              <w:spacing w:after="20"/>
            </w:pPr>
            <w:r>
              <w:rPr>
                <w:sz w:val="20"/>
              </w:rPr>
              <w:t>Ghanaian contexts used</w:t>
            </w:r>
          </w:p>
        </w:tc>
        <w:tc>
          <w:tcPr>
            <w:tcW w:type="dxa" w:w="4873"/>
          </w:tcPr>
          <w:p>
            <w:pPr>
              <w:spacing w:after="20"/>
            </w:pPr>
            <w:r>
              <w:rPr>
                <w:sz w:val="20"/>
              </w:rPr>
              <w:t>The Akosombo Dam, a farmer at Bawku, a fisherman at Keta, a cattle-keeping village, a school electricity bill, mangoes that rot in season and a District Assembly campaign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four scenes in Fig. 1 carry letters only, and the parts of Fig. 2 are lettered W, X, Y and Z, which the candidate must name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Teach the greenhouse effect as a mechanism, not as a slogan. Pupils must be able to say that the gases let the Sun's radiation in and hold the Earth's heat back. Candidates who merely write 'the Earth is becoming hot' cannot earn the explanation marks in Question 2(c).</w:t>
      </w:r>
    </w:p>
    <w:p>
      <w:pPr>
        <w:pStyle w:val="ListBullet"/>
      </w:pPr>
      <w:r>
        <w:rPr>
          <w:sz w:val="23"/>
        </w:rPr>
        <w:t>Do not let pupils confuse the greenhouse effect with the hole in the ozone layer. They are different problems with different gases, and the confusion costs marks every year.</w:t>
      </w:r>
    </w:p>
    <w:p>
      <w:pPr>
        <w:pStyle w:val="ListBullet"/>
      </w:pPr>
      <w:r>
        <w:rPr>
          <w:sz w:val="23"/>
        </w:rPr>
        <w:t>Note that some greenhouse effect is natural and necessary; without it the Earth would be far too cold. It is the increase caused by human activity that is the problem, and able pupils should be taught to say so.</w:t>
      </w:r>
    </w:p>
    <w:p>
      <w:pPr>
        <w:pStyle w:val="ListBullet"/>
      </w:pPr>
      <w:r>
        <w:rPr>
          <w:sz w:val="23"/>
        </w:rPr>
        <w:t>Firewood and charcoal need careful handling. They are renewable in principle, because trees grow again, but not in practice while the cutting outruns the planting. Question 1(b) accepts either answer when the reason is sound.</w:t>
      </w:r>
    </w:p>
    <w:p>
      <w:pPr>
        <w:pStyle w:val="ListBullet"/>
      </w:pPr>
      <w:r>
        <w:rPr>
          <w:sz w:val="23"/>
        </w:rPr>
        <w:t>Question 5 is a design task and should be taught with the materials in hand. A class that has actually built a solar dryer from a wooden box, a polythene sheet and black paint will answer it in a few minutes.</w:t>
      </w:r>
    </w:p>
    <w:p>
      <w:pPr>
        <w:pStyle w:val="ListBullet"/>
      </w:pPr>
      <w:r>
        <w:rPr>
          <w:sz w:val="23"/>
        </w:rPr>
        <w:t>Insist on the comparison in Question 5(c). An investigation without a control - the fruit dried in the open - proves nothing, and this is the point of the mark scheme.</w:t>
      </w:r>
    </w:p>
    <w:p>
      <w:pPr>
        <w:pStyle w:val="ListBullet"/>
      </w:pPr>
      <w:r>
        <w:rPr>
          <w:sz w:val="23"/>
        </w:rPr>
        <w:t>Follow-up work: let the class audit the school's own electricity use for one week, count the bulbs and appliances left on, and present the findings to the head teacher as in Question 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