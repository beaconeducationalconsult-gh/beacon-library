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10: Linear Inequalities (Curriculum Standard B9.2.3.1)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Study all number-line diagrams carefully before answering the questions that refer to them.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Solve x + 3 &gt; 5.</w:t>
      </w:r>
    </w:p>
    <w:p>
      <w:pPr>
        <w:ind w:left="567"/>
      </w:pPr>
      <w:r>
        <w:t>A. x &lt; 2</w:t>
      </w:r>
    </w:p>
    <w:p>
      <w:pPr>
        <w:ind w:left="567"/>
      </w:pPr>
      <w:r>
        <w:t>B. x &gt; 2</w:t>
      </w:r>
    </w:p>
    <w:p>
      <w:pPr>
        <w:ind w:left="567"/>
      </w:pPr>
      <w:r>
        <w:t>C. x &gt; 8</w:t>
      </w:r>
    </w:p>
    <w:p>
      <w:pPr>
        <w:ind w:left="567"/>
      </w:pPr>
      <w:r>
        <w:t>D. x &gt; −2</w:t>
      </w:r>
    </w:p>
    <w:p>
      <w:r>
        <w:t>2. Solve 2x ≤ 8.</w:t>
      </w:r>
    </w:p>
    <w:p>
      <w:pPr>
        <w:ind w:left="567"/>
      </w:pPr>
      <w:r>
        <w:t>A. x ≤ 16</w:t>
      </w:r>
    </w:p>
    <w:p>
      <w:pPr>
        <w:ind w:left="567"/>
      </w:pPr>
      <w:r>
        <w:t>B. x &lt; 4</w:t>
      </w:r>
    </w:p>
    <w:p>
      <w:pPr>
        <w:ind w:left="567"/>
      </w:pPr>
      <w:r>
        <w:t>C. x ≤ 4</w:t>
      </w:r>
    </w:p>
    <w:p>
      <w:pPr>
        <w:ind w:left="567"/>
      </w:pPr>
      <w:r>
        <w:t>D. x ≥ 4</w:t>
      </w:r>
    </w:p>
    <w:p>
      <w:r>
        <w:t>3. Solve x − 4 &lt; 1.</w:t>
      </w:r>
    </w:p>
    <w:p>
      <w:pPr>
        <w:ind w:left="567"/>
      </w:pPr>
      <w:r>
        <w:t>A. x &lt; 5</w:t>
      </w:r>
    </w:p>
    <w:p>
      <w:pPr>
        <w:ind w:left="567"/>
      </w:pPr>
      <w:r>
        <w:t>B. x &lt; 4</w:t>
      </w:r>
    </w:p>
    <w:p>
      <w:pPr>
        <w:ind w:left="567"/>
      </w:pPr>
      <w:r>
        <w:t>C. x &gt; 5</w:t>
      </w:r>
    </w:p>
    <w:p>
      <w:pPr>
        <w:ind w:left="567"/>
      </w:pPr>
      <w:r>
        <w:t>D. x &lt; −3</w:t>
      </w:r>
    </w:p>
    <w:p>
      <w:r>
        <w:t>4. Solve 3x &gt; 12.</w:t>
      </w:r>
    </w:p>
    <w:p>
      <w:pPr>
        <w:ind w:left="567"/>
      </w:pPr>
      <w:r>
        <w:t>A. x &lt; 4</w:t>
      </w:r>
    </w:p>
    <w:p>
      <w:pPr>
        <w:ind w:left="567"/>
      </w:pPr>
      <w:r>
        <w:t>B. x &gt; 9</w:t>
      </w:r>
    </w:p>
    <w:p>
      <w:pPr>
        <w:ind w:left="567"/>
      </w:pPr>
      <w:r>
        <w:t>C. x &gt; 36</w:t>
      </w:r>
    </w:p>
    <w:p>
      <w:pPr>
        <w:ind w:left="567"/>
      </w:pPr>
      <w:r>
        <w:t>D. x &gt; 4</w:t>
      </w:r>
    </w:p>
    <w:p>
      <w:r>
        <w:t>5. Solve −x &lt; 3.</w:t>
      </w:r>
    </w:p>
    <w:p>
      <w:pPr>
        <w:ind w:left="567"/>
      </w:pPr>
      <w:r>
        <w:t>A. x &gt; −3</w:t>
      </w:r>
    </w:p>
    <w:p>
      <w:pPr>
        <w:ind w:left="567"/>
      </w:pPr>
      <w:r>
        <w:t>B. x &gt; 3</w:t>
      </w:r>
    </w:p>
    <w:p>
      <w:pPr>
        <w:ind w:left="567"/>
      </w:pPr>
      <w:r>
        <w:t>C. x &lt; 3</w:t>
      </w:r>
    </w:p>
    <w:p>
      <w:pPr>
        <w:ind w:left="567"/>
      </w:pPr>
      <w:r>
        <w:t>D. x &lt; −3</w:t>
      </w:r>
    </w:p>
    <w:p>
      <w:r>
        <w:t>6. Solve −2x ≥ 6.</w:t>
      </w:r>
    </w:p>
    <w:p>
      <w:pPr>
        <w:ind w:left="567"/>
      </w:pPr>
      <w:r>
        <w:t>A. x ≤ 3</w:t>
      </w:r>
    </w:p>
    <w:p>
      <w:pPr>
        <w:ind w:left="567"/>
      </w:pPr>
      <w:r>
        <w:t>B. x ≤ −3</w:t>
      </w:r>
    </w:p>
    <w:p>
      <w:pPr>
        <w:ind w:left="567"/>
      </w:pPr>
      <w:r>
        <w:t>C. x ≥ −3</w:t>
      </w:r>
    </w:p>
    <w:p>
      <w:pPr>
        <w:ind w:left="567"/>
      </w:pPr>
      <w:r>
        <w:t>D. x ≥ 3</w:t>
      </w:r>
    </w:p>
    <w:p>
      <w:r>
        <w:t>7. Solve x + ½ ≥ −3/2.</w:t>
      </w:r>
    </w:p>
    <w:p>
      <w:pPr>
        <w:ind w:left="567"/>
      </w:pPr>
      <w:r>
        <w:t>A. x ≤ −2</w:t>
      </w:r>
    </w:p>
    <w:p>
      <w:pPr>
        <w:ind w:left="567"/>
      </w:pPr>
      <w:r>
        <w:t>B. x ≥ −1</w:t>
      </w:r>
    </w:p>
    <w:p>
      <w:pPr>
        <w:ind w:left="567"/>
      </w:pPr>
      <w:r>
        <w:t>C. x ≥ −2</w:t>
      </w:r>
    </w:p>
    <w:p>
      <w:pPr>
        <w:ind w:left="567"/>
      </w:pPr>
      <w:r>
        <w:t>D. x ≥ 2</w:t>
      </w:r>
    </w:p>
    <w:p>
      <w:r>
        <w:t>8. Solve 3x − 2 ≥ 7.</w:t>
      </w:r>
    </w:p>
    <w:p>
      <w:pPr>
        <w:ind w:left="567"/>
      </w:pPr>
      <w:r>
        <w:t>A. x ≥ 3</w:t>
      </w:r>
    </w:p>
    <w:p>
      <w:pPr>
        <w:ind w:left="567"/>
      </w:pPr>
      <w:r>
        <w:t>B. x ≥ 5</w:t>
      </w:r>
    </w:p>
    <w:p>
      <w:pPr>
        <w:ind w:left="567"/>
      </w:pPr>
      <w:r>
        <w:t>C. x ≥ 2</w:t>
      </w:r>
    </w:p>
    <w:p>
      <w:pPr>
        <w:ind w:left="567"/>
      </w:pPr>
      <w:r>
        <w:t>D. x ≤ 3</w:t>
      </w:r>
    </w:p>
    <w:p>
      <w:r>
        <w:t>9. Solve 5 − x &gt; 2.</w:t>
      </w:r>
    </w:p>
    <w:p>
      <w:pPr>
        <w:ind w:left="567"/>
      </w:pPr>
      <w:r>
        <w:t>A. x &gt; −3</w:t>
      </w:r>
    </w:p>
    <w:p>
      <w:pPr>
        <w:ind w:left="567"/>
      </w:pPr>
      <w:r>
        <w:t>B. x &lt; 3</w:t>
      </w:r>
    </w:p>
    <w:p>
      <w:pPr>
        <w:ind w:left="567"/>
      </w:pPr>
      <w:r>
        <w:t>C. x &gt; 3</w:t>
      </w:r>
    </w:p>
    <w:p>
      <w:pPr>
        <w:ind w:left="567"/>
      </w:pPr>
      <w:r>
        <w:t>D. x &lt; −3</w:t>
      </w:r>
    </w:p>
    <w:p>
      <w:r>
        <w:t>10. Solve x/3 &lt; 2.</w:t>
      </w:r>
    </w:p>
    <w:p>
      <w:pPr>
        <w:ind w:left="567"/>
      </w:pPr>
      <w:r>
        <w:t>A. x &lt; 6</w:t>
      </w:r>
    </w:p>
    <w:p>
      <w:pPr>
        <w:ind w:left="567"/>
      </w:pPr>
      <w:r>
        <w:t>B. x &gt; 6</w:t>
      </w:r>
    </w:p>
    <w:p>
      <w:pPr>
        <w:ind w:left="567"/>
      </w:pPr>
      <w:r>
        <w:t>C. x &lt; 2/3</w:t>
      </w:r>
    </w:p>
    <w:p>
      <w:pPr>
        <w:ind w:left="567"/>
      </w:pPr>
      <w:r>
        <w:t>D. x &lt; 3/2</w:t>
      </w:r>
    </w:p>
    <w:p>
      <w:r>
        <w:t>11. Solve 2x/3 ≥ 4.</w:t>
      </w:r>
    </w:p>
    <w:p>
      <w:pPr>
        <w:ind w:left="567"/>
      </w:pPr>
      <w:r>
        <w:t>A. x ≥ 2</w:t>
      </w:r>
    </w:p>
    <w:p>
      <w:pPr>
        <w:ind w:left="567"/>
      </w:pPr>
      <w:r>
        <w:t>B. x &lt; 6</w:t>
      </w:r>
    </w:p>
    <w:p>
      <w:pPr>
        <w:ind w:left="567"/>
      </w:pPr>
      <w:r>
        <w:t>C. x ≥ 6</w:t>
      </w:r>
    </w:p>
    <w:p>
      <w:pPr>
        <w:ind w:left="567"/>
      </w:pPr>
      <w:r>
        <w:t>D. x ≤ 6</w:t>
      </w:r>
    </w:p>
    <w:p>
      <w:r>
        <w:t>12. Solve 4 − 3x ≤ 10.</w:t>
      </w:r>
    </w:p>
    <w:p>
      <w:pPr>
        <w:ind w:left="567"/>
      </w:pPr>
      <w:r>
        <w:t>A. x ≤ 2</w:t>
      </w:r>
    </w:p>
    <w:p>
      <w:pPr>
        <w:ind w:left="567"/>
      </w:pPr>
      <w:r>
        <w:t>B. x ≤ −2</w:t>
      </w:r>
    </w:p>
    <w:p>
      <w:pPr>
        <w:ind w:left="567"/>
      </w:pPr>
      <w:r>
        <w:t>C. x ≥ 2</w:t>
      </w:r>
    </w:p>
    <w:p>
      <w:pPr>
        <w:ind w:left="567"/>
      </w:pPr>
      <w:r>
        <w:t>D. x ≥ −2</w:t>
      </w:r>
    </w:p>
    <w:p>
      <w:r>
        <w:t>13. Solve 5x + 2 &lt; 3x + 10.</w:t>
      </w:r>
    </w:p>
    <w:p>
      <w:pPr>
        <w:ind w:left="567"/>
      </w:pPr>
      <w:r>
        <w:t>A. x &gt; 4</w:t>
      </w:r>
    </w:p>
    <w:p>
      <w:pPr>
        <w:ind w:left="567"/>
      </w:pPr>
      <w:r>
        <w:t>B. x &lt; 4</w:t>
      </w:r>
    </w:p>
    <w:p>
      <w:pPr>
        <w:ind w:left="567"/>
      </w:pPr>
      <w:r>
        <w:t>C. x &lt; 6</w:t>
      </w:r>
    </w:p>
    <w:p>
      <w:pPr>
        <w:ind w:left="567"/>
      </w:pPr>
      <w:r>
        <w:t>D. x &gt; 8</w:t>
      </w:r>
    </w:p>
    <w:p>
      <w:r>
        <w:t>14. Solve 3(x − 1) ≥ 2x + 1.</w:t>
      </w:r>
    </w:p>
    <w:p>
      <w:pPr>
        <w:ind w:left="567"/>
      </w:pPr>
      <w:r>
        <w:t>A. x ≥ 4</w:t>
      </w:r>
    </w:p>
    <w:p>
      <w:pPr>
        <w:ind w:left="567"/>
      </w:pPr>
      <w:r>
        <w:t>B. x ≥ 2</w:t>
      </w:r>
    </w:p>
    <w:p>
      <w:pPr>
        <w:ind w:left="567"/>
      </w:pPr>
      <w:r>
        <w:t>C. x ≥ −4</w:t>
      </w:r>
    </w:p>
    <w:p>
      <w:pPr>
        <w:ind w:left="567"/>
      </w:pPr>
      <w:r>
        <w:t>D. x ≤ 4</w:t>
      </w:r>
    </w:p>
    <w:p>
      <w:r>
        <w:t>15. Solve −(2/3)x + 3 ≥ 3.</w:t>
      </w:r>
    </w:p>
    <w:p>
      <w:pPr>
        <w:ind w:left="567"/>
      </w:pPr>
      <w:r>
        <w:t>A. x ≥ 3</w:t>
      </w:r>
    </w:p>
    <w:p>
      <w:pPr>
        <w:ind w:left="567"/>
      </w:pPr>
      <w:r>
        <w:t>B. x ≥ 0</w:t>
      </w:r>
    </w:p>
    <w:p>
      <w:pPr>
        <w:ind w:left="567"/>
      </w:pPr>
      <w:r>
        <w:t>C. x ≤ 0</w:t>
      </w:r>
    </w:p>
    <w:p>
      <w:pPr>
        <w:ind w:left="567"/>
      </w:pPr>
      <w:r>
        <w:t>D. x ≤ 3</w:t>
      </w:r>
    </w:p>
    <w:p>
      <w:r>
        <w:t>16. Solve ½(5x − 5) &lt; x + 5.</w:t>
      </w:r>
    </w:p>
    <w:p>
      <w:pPr>
        <w:ind w:left="567"/>
      </w:pPr>
      <w:r>
        <w:t>A. x &lt; 5</w:t>
      </w:r>
    </w:p>
    <w:p>
      <w:pPr>
        <w:ind w:left="567"/>
      </w:pPr>
      <w:r>
        <w:t>B. x &gt; 5</w:t>
      </w:r>
    </w:p>
    <w:p>
      <w:pPr>
        <w:ind w:left="567"/>
      </w:pPr>
      <w:r>
        <w:t>C. x &lt; 15</w:t>
      </w:r>
    </w:p>
    <w:p>
      <w:pPr>
        <w:ind w:left="567"/>
      </w:pPr>
      <w:r>
        <w:t>D. x &lt; 10</w:t>
      </w:r>
    </w:p>
    <w:p>
      <w:r>
        <w:rPr>
          <w:b/>
        </w:rPr>
        <w:t>Questions 17, 18 and 21 refer to Figs. 1, 2 and 3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9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l_g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9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l_l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9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l_l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</w:t>
      </w:r>
    </w:p>
    <w:p>
      <w:r>
        <w:t>17. The inequality shown on the number line is</w:t>
      </w:r>
    </w:p>
    <w:p>
      <w:pPr>
        <w:ind w:left="567"/>
      </w:pPr>
      <w:r>
        <w:t>A. x &lt; 3</w:t>
      </w:r>
    </w:p>
    <w:p>
      <w:pPr>
        <w:ind w:left="567"/>
      </w:pPr>
      <w:r>
        <w:t>B. x ≤ 3</w:t>
      </w:r>
    </w:p>
    <w:p>
      <w:pPr>
        <w:ind w:left="567"/>
      </w:pPr>
      <w:r>
        <w:t>C. x ≥ 3</w:t>
      </w:r>
    </w:p>
    <w:p>
      <w:pPr>
        <w:ind w:left="567"/>
      </w:pPr>
      <w:r>
        <w:t>D. x &gt; 3</w:t>
      </w:r>
    </w:p>
    <w:p>
      <w:r>
        <w:t>18. The inequality shown on the number line is</w:t>
      </w:r>
    </w:p>
    <w:p>
      <w:pPr>
        <w:ind w:left="567"/>
      </w:pPr>
      <w:r>
        <w:t>A. x ≤ 2</w:t>
      </w:r>
    </w:p>
    <w:p>
      <w:pPr>
        <w:ind w:left="567"/>
      </w:pPr>
      <w:r>
        <w:t>B. x &lt; −2</w:t>
      </w:r>
    </w:p>
    <w:p>
      <w:pPr>
        <w:ind w:left="567"/>
      </w:pPr>
      <w:r>
        <w:t>C. x ≤ −2</w:t>
      </w:r>
    </w:p>
    <w:p>
      <w:pPr>
        <w:ind w:left="567"/>
      </w:pPr>
      <w:r>
        <w:t>D. x ≥ −2</w:t>
      </w:r>
    </w:p>
    <w:p>
      <w:r>
        <w:t>19. An open (unshaded) circle on a number-line graph shows that</w:t>
      </w:r>
    </w:p>
    <w:p>
      <w:pPr>
        <w:ind w:left="567"/>
      </w:pPr>
      <w:r>
        <w:t>A. the end value is included in the solution</w:t>
      </w:r>
    </w:p>
    <w:p>
      <w:pPr>
        <w:ind w:left="567"/>
      </w:pPr>
      <w:r>
        <w:t>B. the solution is zero</w:t>
      </w:r>
    </w:p>
    <w:p>
      <w:pPr>
        <w:ind w:left="567"/>
      </w:pPr>
      <w:r>
        <w:t>C. the arrow points left</w:t>
      </w:r>
    </w:p>
    <w:p>
      <w:pPr>
        <w:ind w:left="567"/>
      </w:pPr>
      <w:r>
        <w:t>D. the end value is NOT included in the solution</w:t>
      </w:r>
    </w:p>
    <w:p>
      <w:r>
        <w:t>20. A closed (shaded) circle on a number-line graph shows that</w:t>
      </w:r>
    </w:p>
    <w:p>
      <w:pPr>
        <w:ind w:left="567"/>
      </w:pPr>
      <w:r>
        <w:t>A. there is no solution</w:t>
      </w:r>
    </w:p>
    <w:p>
      <w:pPr>
        <w:ind w:left="567"/>
      </w:pPr>
      <w:r>
        <w:t>B. all numbers solve it</w:t>
      </w:r>
    </w:p>
    <w:p>
      <w:pPr>
        <w:ind w:left="567"/>
      </w:pPr>
      <w:r>
        <w:t>C. the end value is included in the solution</w:t>
      </w:r>
    </w:p>
    <w:p>
      <w:pPr>
        <w:ind w:left="567"/>
      </w:pPr>
      <w:r>
        <w:t>D. the end value is not included</w:t>
      </w:r>
    </w:p>
    <w:p>
      <w:r>
        <w:t>21. The inequality shown on the number line is</w:t>
      </w:r>
    </w:p>
    <w:p>
      <w:pPr>
        <w:ind w:left="567"/>
      </w:pPr>
      <w:r>
        <w:t>A. x &gt; 4</w:t>
      </w:r>
    </w:p>
    <w:p>
      <w:pPr>
        <w:ind w:left="567"/>
      </w:pPr>
      <w:r>
        <w:t>B. x &lt; 4</w:t>
      </w:r>
    </w:p>
    <w:p>
      <w:pPr>
        <w:ind w:left="567"/>
      </w:pPr>
      <w:r>
        <w:t>C. x ≥ 4</w:t>
      </w:r>
    </w:p>
    <w:p>
      <w:pPr>
        <w:ind w:left="567"/>
      </w:pPr>
      <w:r>
        <w:t>D. x ≤ 4</w:t>
      </w:r>
    </w:p>
    <w:p>
      <w:r>
        <w:t>22. Which graph represents x &lt; 5?</w:t>
      </w:r>
    </w:p>
    <w:p>
      <w:pPr>
        <w:ind w:left="567"/>
      </w:pPr>
      <w:r>
        <w:t>A. open circle at 5 with arrow to the right</w:t>
      </w:r>
    </w:p>
    <w:p>
      <w:pPr>
        <w:ind w:left="567"/>
      </w:pPr>
      <w:r>
        <w:t>B. open circle at 5 with arrow to the left</w:t>
      </w:r>
    </w:p>
    <w:p>
      <w:pPr>
        <w:ind w:left="567"/>
      </w:pPr>
      <w:r>
        <w:t>C. closed circle at 5 with arrow to the left</w:t>
      </w:r>
    </w:p>
    <w:p>
      <w:pPr>
        <w:ind w:left="567"/>
      </w:pPr>
      <w:r>
        <w:t>D. closed circle at 5 with arrow to the right</w:t>
      </w:r>
    </w:p>
    <w:p>
      <w:r>
        <w:t>23. The solution of −3x − 8 &gt; −26 is (curriculum exemplar)</w:t>
      </w:r>
    </w:p>
    <w:p>
      <w:pPr>
        <w:ind w:left="567"/>
      </w:pPr>
      <w:r>
        <w:t>A. x &lt; −6</w:t>
      </w:r>
    </w:p>
    <w:p>
      <w:pPr>
        <w:ind w:left="567"/>
      </w:pPr>
      <w:r>
        <w:t>B. x &gt; −6</w:t>
      </w:r>
    </w:p>
    <w:p>
      <w:pPr>
        <w:ind w:left="567"/>
      </w:pPr>
      <w:r>
        <w:t>C. x &lt; 6</w:t>
      </w:r>
    </w:p>
    <w:p>
      <w:pPr>
        <w:ind w:left="567"/>
      </w:pPr>
      <w:r>
        <w:t>D. x &gt; 6</w:t>
      </w:r>
    </w:p>
    <w:p>
      <w:r>
        <w:t>24. The solution of 2x − 3 ≤ 19 is (curriculum exemplar)</w:t>
      </w:r>
    </w:p>
    <w:p>
      <w:pPr>
        <w:ind w:left="567"/>
      </w:pPr>
      <w:r>
        <w:t>A. x ≤ 11</w:t>
      </w:r>
    </w:p>
    <w:p>
      <w:pPr>
        <w:ind w:left="567"/>
      </w:pPr>
      <w:r>
        <w:t>B. x &lt; 11</w:t>
      </w:r>
    </w:p>
    <w:p>
      <w:pPr>
        <w:ind w:left="567"/>
      </w:pPr>
      <w:r>
        <w:t>C. x ≥ 11</w:t>
      </w:r>
    </w:p>
    <w:p>
      <w:pPr>
        <w:ind w:left="567"/>
      </w:pPr>
      <w:r>
        <w:t>D. x ≤ 22</w:t>
      </w:r>
    </w:p>
    <w:p>
      <w:r>
        <w:t>25. The solution of 2x ≥ 8 is (curriculum exemplar)</w:t>
      </w:r>
    </w:p>
    <w:p>
      <w:pPr>
        <w:ind w:left="567"/>
      </w:pPr>
      <w:r>
        <w:t>A. x ≤ 4</w:t>
      </w:r>
    </w:p>
    <w:p>
      <w:pPr>
        <w:ind w:left="567"/>
      </w:pPr>
      <w:r>
        <w:t>B. x &gt; 4</w:t>
      </w:r>
    </w:p>
    <w:p>
      <w:pPr>
        <w:ind w:left="567"/>
      </w:pPr>
      <w:r>
        <w:t>C. x ≥ 16</w:t>
      </w:r>
    </w:p>
    <w:p>
      <w:pPr>
        <w:ind w:left="567"/>
      </w:pPr>
      <w:r>
        <w:t>D. x ≥ 4</w:t>
      </w:r>
    </w:p>
    <w:p>
      <w:r>
        <w:t>26. The solution of 5y + 3 &lt; 6 + 2y is (curriculum exemplar)</w:t>
      </w:r>
    </w:p>
    <w:p>
      <w:pPr>
        <w:ind w:left="567"/>
      </w:pPr>
      <w:r>
        <w:t>A. y &lt; 1</w:t>
      </w:r>
    </w:p>
    <w:p>
      <w:pPr>
        <w:ind w:left="567"/>
      </w:pPr>
      <w:r>
        <w:t>B. y &lt; 3</w:t>
      </w:r>
    </w:p>
    <w:p>
      <w:pPr>
        <w:ind w:left="567"/>
      </w:pPr>
      <w:r>
        <w:t>C. y &gt; 3</w:t>
      </w:r>
    </w:p>
    <w:p>
      <w:pPr>
        <w:ind w:left="567"/>
      </w:pPr>
      <w:r>
        <w:t>D. y &gt; 1</w:t>
      </w:r>
    </w:p>
    <w:p>
      <w:r>
        <w:t>27. The solution of 7x/3 &lt; 7 is (curriculum exemplar)</w:t>
      </w:r>
    </w:p>
    <w:p>
      <w:pPr>
        <w:ind w:left="567"/>
      </w:pPr>
      <w:r>
        <w:t>A. x &lt; 21</w:t>
      </w:r>
    </w:p>
    <w:p>
      <w:pPr>
        <w:ind w:left="567"/>
      </w:pPr>
      <w:r>
        <w:t>B. x &lt; 3</w:t>
      </w:r>
    </w:p>
    <w:p>
      <w:pPr>
        <w:ind w:left="567"/>
      </w:pPr>
      <w:r>
        <w:t>C. x &gt; 3</w:t>
      </w:r>
    </w:p>
    <w:p>
      <w:pPr>
        <w:ind w:left="567"/>
      </w:pPr>
      <w:r>
        <w:t>D. x &lt; 1</w:t>
      </w:r>
    </w:p>
    <w:p>
      <w:r>
        <w:t>28. The solution set x &lt; 6 is illustrated on the number line with</w:t>
      </w:r>
    </w:p>
    <w:p>
      <w:pPr>
        <w:ind w:left="567"/>
      </w:pPr>
      <w:r>
        <w:t>A. an open circle at 6 and an arrow to the left</w:t>
      </w:r>
    </w:p>
    <w:p>
      <w:pPr>
        <w:ind w:left="567"/>
      </w:pPr>
      <w:r>
        <w:t>B. an open circle at 6 and an arrow to the right</w:t>
      </w:r>
    </w:p>
    <w:p>
      <w:pPr>
        <w:ind w:left="567"/>
      </w:pPr>
      <w:r>
        <w:t>C. a closed circle at 6 and an arrow to the left</w:t>
      </w:r>
    </w:p>
    <w:p>
      <w:pPr>
        <w:ind w:left="567"/>
      </w:pPr>
      <w:r>
        <w:t>D. a closed circle at −6 and an arrow to the left</w:t>
      </w:r>
    </w:p>
    <w:p>
      <w:r>
        <w:t>29. The statement 'x is at least 7' is written as</w:t>
      </w:r>
    </w:p>
    <w:p>
      <w:pPr>
        <w:ind w:left="567"/>
      </w:pPr>
      <w:r>
        <w:t>A. x ≤ 7</w:t>
      </w:r>
    </w:p>
    <w:p>
      <w:pPr>
        <w:ind w:left="567"/>
      </w:pPr>
      <w:r>
        <w:t>B. x &lt; 7</w:t>
      </w:r>
    </w:p>
    <w:p>
      <w:pPr>
        <w:ind w:left="567"/>
      </w:pPr>
      <w:r>
        <w:t>C. x &gt; 7</w:t>
      </w:r>
    </w:p>
    <w:p>
      <w:pPr>
        <w:ind w:left="567"/>
      </w:pPr>
      <w:r>
        <w:t>D. x ≥ 7</w:t>
      </w:r>
    </w:p>
    <w:p>
      <w:r>
        <w:t>30. The statement 'x is at most 7' is written as</w:t>
      </w:r>
    </w:p>
    <w:p>
      <w:pPr>
        <w:ind w:left="567"/>
      </w:pPr>
      <w:r>
        <w:t>A. x &gt; 7</w:t>
      </w:r>
    </w:p>
    <w:p>
      <w:pPr>
        <w:ind w:left="567"/>
      </w:pPr>
      <w:r>
        <w:t>B. x ≤ 7</w:t>
      </w:r>
    </w:p>
    <w:p>
      <w:pPr>
        <w:ind w:left="567"/>
      </w:pPr>
      <w:r>
        <w:t>C. x &lt; 7</w:t>
      </w:r>
    </w:p>
    <w:p>
      <w:pPr>
        <w:ind w:left="567"/>
      </w:pPr>
      <w:r>
        <w:t>D. x ≥ 7</w:t>
      </w:r>
    </w:p>
    <w:p>
      <w:r>
        <w:t>31. Ama has GH₵50. She buys books at GH₵5 each and wants to keep at least GH₵20. The number n of books she can buy satisfies</w:t>
      </w:r>
    </w:p>
    <w:p>
      <w:pPr>
        <w:ind w:left="567"/>
      </w:pPr>
      <w:r>
        <w:t>A. n ≥ 6</w:t>
      </w:r>
    </w:p>
    <w:p>
      <w:pPr>
        <w:ind w:left="567"/>
      </w:pPr>
      <w:r>
        <w:t>B. n ≤ 10</w:t>
      </w:r>
    </w:p>
    <w:p>
      <w:pPr>
        <w:ind w:left="567"/>
      </w:pPr>
      <w:r>
        <w:t>C. n &lt; 6</w:t>
      </w:r>
    </w:p>
    <w:p>
      <w:pPr>
        <w:ind w:left="567"/>
      </w:pPr>
      <w:r>
        <w:t>D. n ≤ 6</w:t>
      </w:r>
    </w:p>
    <w:p>
      <w:r>
        <w:t>32. Twice a number, increased by 5, is greater than 17. The number satisfies</w:t>
      </w:r>
    </w:p>
    <w:p>
      <w:pPr>
        <w:ind w:left="567"/>
      </w:pPr>
      <w:r>
        <w:t>A. x &gt; 12</w:t>
      </w:r>
    </w:p>
    <w:p>
      <w:pPr>
        <w:ind w:left="567"/>
      </w:pPr>
      <w:r>
        <w:t>B. x &gt; 6</w:t>
      </w:r>
    </w:p>
    <w:p>
      <w:pPr>
        <w:ind w:left="567"/>
      </w:pPr>
      <w:r>
        <w:t>C. x &gt; 11</w:t>
      </w:r>
    </w:p>
    <w:p>
      <w:pPr>
        <w:ind w:left="567"/>
      </w:pPr>
      <w:r>
        <w:t>D. x &lt; 6</w:t>
      </w:r>
    </w:p>
    <w:p>
      <w:r>
        <w:t>33. Kofi's age a is at least 12 years. This is written as</w:t>
      </w:r>
    </w:p>
    <w:p>
      <w:pPr>
        <w:ind w:left="567"/>
      </w:pPr>
      <w:r>
        <w:t>A. a &lt; 12</w:t>
      </w:r>
    </w:p>
    <w:p>
      <w:pPr>
        <w:ind w:left="567"/>
      </w:pPr>
      <w:r>
        <w:t>B. a &gt; 12</w:t>
      </w:r>
    </w:p>
    <w:p>
      <w:pPr>
        <w:ind w:left="567"/>
      </w:pPr>
      <w:r>
        <w:t>C. a ≥ 12</w:t>
      </w:r>
    </w:p>
    <w:p>
      <w:pPr>
        <w:ind w:left="567"/>
      </w:pPr>
      <w:r>
        <w:t>D. a ≤ 12</w:t>
      </w:r>
    </w:p>
    <w:p>
      <w:r>
        <w:t>34. A taxi charges GH₵3 per trip plus GH₵2 per kilometre. With at most GH₵23, the number of kilometres k satisfies</w:t>
      </w:r>
    </w:p>
    <w:p>
      <w:pPr>
        <w:ind w:left="567"/>
      </w:pPr>
      <w:r>
        <w:t>A. k ≤ 10</w:t>
      </w:r>
    </w:p>
    <w:p>
      <w:pPr>
        <w:ind w:left="567"/>
      </w:pPr>
      <w:r>
        <w:t>B. k ≥ 10</w:t>
      </w:r>
    </w:p>
    <w:p>
      <w:pPr>
        <w:ind w:left="567"/>
      </w:pPr>
      <w:r>
        <w:t>C. k ≤ 13</w:t>
      </w:r>
    </w:p>
    <w:p>
      <w:pPr>
        <w:ind w:left="567"/>
      </w:pPr>
      <w:r>
        <w:t>D. k ≤ 20</w:t>
      </w:r>
    </w:p>
    <w:p>
      <w:r>
        <w:t>35. To pass, a student needs at least 45 marks. She has 30 marks so far. The mark t she must score in the final test satisfies</w:t>
      </w:r>
    </w:p>
    <w:p>
      <w:pPr>
        <w:ind w:left="567"/>
      </w:pPr>
      <w:r>
        <w:t>A. t &gt; 75</w:t>
      </w:r>
    </w:p>
    <w:p>
      <w:pPr>
        <w:ind w:left="567"/>
      </w:pPr>
      <w:r>
        <w:t>B. t ≥ 45</w:t>
      </w:r>
    </w:p>
    <w:p>
      <w:pPr>
        <w:ind w:left="567"/>
      </w:pPr>
      <w:r>
        <w:t>C. t ≤ 15</w:t>
      </w:r>
    </w:p>
    <w:p>
      <w:pPr>
        <w:ind w:left="567"/>
      </w:pPr>
      <w:r>
        <w:t>D. t ≥ 15</w:t>
      </w:r>
    </w:p>
    <w:p>
      <w:r>
        <w:t>36. A rectangle has width 4 cm and a perimeter of at most 24 cm. Its length l satisfies</w:t>
      </w:r>
    </w:p>
    <w:p>
      <w:pPr>
        <w:ind w:left="567"/>
      </w:pPr>
      <w:r>
        <w:t>A. l ≤ 20</w:t>
      </w:r>
    </w:p>
    <w:p>
      <w:pPr>
        <w:ind w:left="567"/>
      </w:pPr>
      <w:r>
        <w:t>B. l ≤ 8</w:t>
      </w:r>
    </w:p>
    <w:p>
      <w:pPr>
        <w:ind w:left="567"/>
      </w:pPr>
      <w:r>
        <w:t>C. l ≥ 8</w:t>
      </w:r>
    </w:p>
    <w:p>
      <w:pPr>
        <w:ind w:left="567"/>
      </w:pPr>
      <w:r>
        <w:t>D. l ≤ 10</w:t>
      </w:r>
    </w:p>
    <w:p>
      <w:r>
        <w:t>37. The sum of three consecutive integers is less than 30. The largest possible value of the smallest integer is</w:t>
      </w:r>
    </w:p>
    <w:p>
      <w:pPr>
        <w:ind w:left="567"/>
      </w:pPr>
      <w:r>
        <w:t>A. 9</w:t>
      </w:r>
    </w:p>
    <w:p>
      <w:pPr>
        <w:ind w:left="567"/>
      </w:pPr>
      <w:r>
        <w:t>B. 10</w:t>
      </w:r>
    </w:p>
    <w:p>
      <w:pPr>
        <w:ind w:left="567"/>
      </w:pPr>
      <w:r>
        <w:t>C. 8</w:t>
      </w:r>
    </w:p>
    <w:p>
      <w:pPr>
        <w:ind w:left="567"/>
      </w:pPr>
      <w:r>
        <w:t>D. 27</w:t>
      </w:r>
    </w:p>
    <w:p>
      <w:r>
        <w:t>38. The solution of ½(2x + 3) ≤ x + 2 is</w:t>
      </w:r>
    </w:p>
    <w:p>
      <w:pPr>
        <w:ind w:left="567"/>
      </w:pPr>
      <w:r>
        <w:t>A. no solution</w:t>
      </w:r>
    </w:p>
    <w:p>
      <w:pPr>
        <w:ind w:left="567"/>
      </w:pPr>
      <w:r>
        <w:t>B. x ≥ 2</w:t>
      </w:r>
    </w:p>
    <w:p>
      <w:pPr>
        <w:ind w:left="567"/>
      </w:pPr>
      <w:r>
        <w:t>C. x ≤ 2</w:t>
      </w:r>
    </w:p>
    <w:p>
      <w:pPr>
        <w:ind w:left="567"/>
      </w:pPr>
      <w:r>
        <w:t>D. all real numbers (always true)</w:t>
      </w:r>
    </w:p>
    <w:p>
      <w:r>
        <w:t>39. The values of x that satisfy both x &gt; 2 and x &lt; 5 are</w:t>
      </w:r>
    </w:p>
    <w:p>
      <w:pPr>
        <w:ind w:left="567"/>
      </w:pPr>
      <w:r>
        <w:t>A. x &gt; 2</w:t>
      </w:r>
    </w:p>
    <w:p>
      <w:pPr>
        <w:ind w:left="567"/>
      </w:pPr>
      <w:r>
        <w:t>B. x &lt; 2</w:t>
      </w:r>
    </w:p>
    <w:p>
      <w:pPr>
        <w:ind w:left="567"/>
      </w:pPr>
      <w:r>
        <w:t>C. 2 &lt; x &lt; 5</w:t>
      </w:r>
    </w:p>
    <w:p>
      <w:pPr>
        <w:ind w:left="567"/>
      </w:pPr>
      <w:r>
        <w:t>D. x &gt; 5</w:t>
      </w:r>
    </w:p>
    <w:p>
      <w:r>
        <w:t>40. The smallest integer that satisfies x ≥ −1 is</w:t>
      </w:r>
    </w:p>
    <w:p>
      <w:pPr>
        <w:ind w:left="567"/>
      </w:pPr>
      <w:r>
        <w:t>A. 0</w:t>
      </w:r>
    </w:p>
    <w:p>
      <w:pPr>
        <w:ind w:left="567"/>
      </w:pPr>
      <w:r>
        <w:t>B. −1</w:t>
      </w:r>
    </w:p>
    <w:p>
      <w:pPr>
        <w:ind w:left="567"/>
      </w:pPr>
      <w:r>
        <w:t>C. 1</w:t>
      </w:r>
    </w:p>
    <w:p>
      <w:pPr>
        <w:ind w:left="567"/>
      </w:pPr>
      <w:r>
        <w:t>D. −2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Solving simple inequalities</w:t>
      </w:r>
    </w:p>
    <w:p>
      <w:pPr>
        <w:ind w:left="567"/>
      </w:pPr>
      <w:r>
        <w:t>(a) Solve x + 3 &gt; 5.  [2 marks]</w:t>
      </w:r>
    </w:p>
    <w:p>
      <w:pPr>
        <w:ind w:left="567"/>
      </w:pPr>
      <w:r>
        <w:t>(b) Solve −2x ≥ 6.  [2 marks]</w:t>
      </w:r>
    </w:p>
    <w:p>
      <w:pPr>
        <w:ind w:left="567"/>
      </w:pPr>
      <w:r>
        <w:t>(c) Solve 4 − 3x ≤ 10.  [3 marks]</w:t>
      </w:r>
    </w:p>
    <w:p>
      <w:pPr>
        <w:ind w:left="567"/>
      </w:pPr>
      <w:r>
        <w:t>(d) Solve 5x + 2 &lt; 3x + 10.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Inequalities with fractions and brackets</w:t>
      </w:r>
    </w:p>
    <w:p>
      <w:pPr>
        <w:ind w:left="567"/>
      </w:pPr>
      <w:r>
        <w:t>(a) Solve x + ½ ≥ −3/2 (curriculum exemplar).  [2 marks]</w:t>
      </w:r>
    </w:p>
    <w:p>
      <w:pPr>
        <w:ind w:left="567"/>
      </w:pPr>
      <w:r>
        <w:t>(b) Solve −(2/3)x + 3 ≥ 3 (curriculum exemplar).  [3 marks]</w:t>
      </w:r>
    </w:p>
    <w:p>
      <w:pPr>
        <w:ind w:left="567"/>
      </w:pPr>
      <w:r>
        <w:t>(c) Solve ½(5x − 5) &lt; x + 5.  [3 marks]</w:t>
      </w:r>
    </w:p>
    <w:p>
      <w:pPr>
        <w:ind w:left="567"/>
      </w:pPr>
      <w:r>
        <w:t>(d) Solve 3(x − 1) ≥ 2x + 1.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Illustrating solutions on the number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96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l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Number line for your graphs.</w:t>
      </w:r>
    </w:p>
    <w:p>
      <w:pPr>
        <w:ind w:left="567"/>
      </w:pPr>
      <w:r>
        <w:t>(a) On the number line in Fig. 4, illustrate x &lt; 5.  [2 marks]</w:t>
      </w:r>
    </w:p>
    <w:p>
      <w:pPr>
        <w:ind w:left="567"/>
      </w:pPr>
      <w:r>
        <w:t>(b) Illustrate x ≥ −2.  [2 marks]</w:t>
      </w:r>
    </w:p>
    <w:p>
      <w:pPr>
        <w:ind w:left="567"/>
      </w:pPr>
      <w:r>
        <w:t>(c) Illustrate x ≤ 4.  [2 marks]</w:t>
      </w:r>
    </w:p>
    <w:p>
      <w:pPr>
        <w:ind w:left="567"/>
      </w:pPr>
      <w:r>
        <w:t>(d) Solve −3x − 8 &gt; −26 and illustrate the solution on the number line (curriculum exemplar).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Reading and explaining graphs</w:t>
      </w:r>
    </w:p>
    <w:p>
      <w:r>
        <w:t>Use Figs. 1, 2 and 3 from Section A.</w:t>
      </w:r>
    </w:p>
    <w:p>
      <w:pPr>
        <w:ind w:left="567"/>
      </w:pPr>
      <w:r>
        <w:t>(a) Write the inequality shown in Fig. 1.  [2 marks]</w:t>
      </w:r>
    </w:p>
    <w:p>
      <w:pPr>
        <w:ind w:left="567"/>
      </w:pPr>
      <w:r>
        <w:t>(b) Write the inequality shown in Fig. 2.  [2 marks]</w:t>
      </w:r>
    </w:p>
    <w:p>
      <w:pPr>
        <w:ind w:left="567"/>
      </w:pPr>
      <w:r>
        <w:t>(c) Write the inequality shown in Fig. 3.  [2 marks]</w:t>
      </w:r>
    </w:p>
    <w:p>
      <w:pPr>
        <w:ind w:left="567"/>
      </w:pPr>
      <w:r>
        <w:t>(d) Explain the difference between an open circle and a closed circle on a number-line graph.  [2 marks]</w:t>
      </w:r>
    </w:p>
    <w:p>
      <w:pPr>
        <w:ind w:left="567"/>
      </w:pPr>
      <w:r>
        <w:t>(e) Solve 2x − 3 ≤ 19 and illustrate the solution (curriculum exemplar).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Real-life problems</w:t>
      </w:r>
    </w:p>
    <w:p>
      <w:pPr>
        <w:ind w:left="567"/>
      </w:pPr>
      <w:r>
        <w:t>(a) Ama has GH₵50. She buys books at GH₵5 each and wants to keep at least GH₵20. Write an inequality for the number n of books.  [2 marks]</w:t>
      </w:r>
    </w:p>
    <w:p>
      <w:pPr>
        <w:ind w:left="567"/>
      </w:pPr>
      <w:r>
        <w:t>(b) Solve your inequality and state the greatest number of books Ama can buy.  [4 marks]</w:t>
      </w:r>
    </w:p>
    <w:p>
      <w:pPr>
        <w:ind w:left="567"/>
      </w:pPr>
      <w:r>
        <w:t>(c) A taxi charges GH₵3 per trip plus GH₵2 per kilometre. A passenger has at most GH₵23. Write and solve an inequality for the kilometres k.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</w:t>
      </w:r>
    </w:p>
    <w:p>
      <w:pPr>
        <w:ind w:left="567"/>
      </w:pPr>
      <w:r>
        <w:t>(a) Write an inequality of your own with a variable on both sides, and solve it.  [4 marks]</w:t>
      </w:r>
    </w:p>
    <w:p>
      <w:pPr>
        <w:ind w:left="567"/>
      </w:pPr>
      <w:r>
        <w:t>(b) Illustrate the solution of your inequality on a number line.  [3 marks]</w:t>
      </w:r>
    </w:p>
    <w:p>
      <w:pPr>
        <w:ind w:left="567"/>
      </w:pPr>
      <w:r>
        <w:t>(c) Write a real-life story that your inequality could model.  [3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