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11)</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Conservation of energy, as used in everyday life, means</w:t>
      </w:r>
    </w:p>
    <w:p>
      <w:pPr>
        <w:jc w:val="both"/>
      </w:pPr>
      <w:r>
        <w:t>A. making new energy in a power station</w:t>
      </w:r>
    </w:p>
    <w:p>
      <w:pPr>
        <w:jc w:val="both"/>
      </w:pPr>
      <w:r>
        <w:t>B. destroying the energy that is not needed</w:t>
      </w:r>
    </w:p>
    <w:p>
      <w:pPr>
        <w:jc w:val="both"/>
      </w:pPr>
      <w:r>
        <w:t>C. using energy carefully so that none of it is wasted</w:t>
      </w:r>
    </w:p>
    <w:p>
      <w:pPr>
        <w:jc w:val="both"/>
      </w:pPr>
      <w:r>
        <w:t>D. storing electricity inside a wire</w:t>
      </w:r>
    </w:p>
    <w:p>
      <w:pPr>
        <w:jc w:val="both"/>
      </w:pPr>
      <w:r>
        <w:rPr>
          <w:b/>
        </w:rPr>
        <w:t>2.</w:t>
      </w:r>
      <w:r>
        <w:t xml:space="preserve"> Which of the following is a way of conserving energy in the home?</w:t>
      </w:r>
    </w:p>
    <w:p>
      <w:pPr>
        <w:jc w:val="both"/>
      </w:pPr>
      <w:r>
        <w:t>A. Opening the refrigerator again and again</w:t>
      </w:r>
    </w:p>
    <w:p>
      <w:pPr>
        <w:jc w:val="both"/>
      </w:pPr>
      <w:r>
        <w:t>B. Switching off appliances when they are not in use</w:t>
      </w:r>
    </w:p>
    <w:p>
      <w:pPr>
        <w:jc w:val="both"/>
      </w:pPr>
      <w:r>
        <w:t>C. Boiling a full kettle for one cup of tea</w:t>
      </w:r>
    </w:p>
    <w:p>
      <w:pPr>
        <w:jc w:val="both"/>
      </w:pPr>
      <w:r>
        <w:t>D. Leaving the television on all night</w:t>
      </w:r>
    </w:p>
    <w:p>
      <w:pPr>
        <w:jc w:val="both"/>
      </w:pPr>
      <w:r>
        <w:rPr>
          <w:b/>
        </w:rPr>
        <w:t>3.</w:t>
      </w:r>
      <w:r>
        <w:t xml:space="preserve"> Ironing all the week's clothes at one time instead of ironing daily conserves energy because the iron</w:t>
      </w:r>
    </w:p>
    <w:p>
      <w:pPr>
        <w:jc w:val="both"/>
      </w:pPr>
      <w:r>
        <w:t>A. uses a smaller current when it is full</w:t>
      </w:r>
    </w:p>
    <w:p>
      <w:pPr>
        <w:jc w:val="both"/>
      </w:pPr>
      <w:r>
        <w:t>B. is heated up once instead of many times</w:t>
      </w:r>
    </w:p>
    <w:p>
      <w:pPr>
        <w:jc w:val="both"/>
      </w:pPr>
      <w:r>
        <w:t>C. stores the heat it makes for the next day</w:t>
      </w:r>
    </w:p>
    <w:p>
      <w:pPr>
        <w:jc w:val="both"/>
      </w:pPr>
      <w:r>
        <w:t>D. works without any current at all</w:t>
      </w:r>
    </w:p>
    <w:p>
      <w:pPr>
        <w:jc w:val="both"/>
      </w:pPr>
      <w:r>
        <w:rPr>
          <w:b/>
        </w:rPr>
        <w:t>4.</w:t>
      </w:r>
      <w:r>
        <w:t xml:space="preserve"> An energy-efficient lamp is one that</w:t>
      </w:r>
    </w:p>
    <w:p>
      <w:pPr>
        <w:jc w:val="both"/>
      </w:pPr>
      <w:r>
        <w:t>A. uses more energy but lasts longer</w:t>
      </w:r>
    </w:p>
    <w:p>
      <w:pPr>
        <w:jc w:val="both"/>
      </w:pPr>
      <w:r>
        <w:t>B. gives a dim light so that it saves money</w:t>
      </w:r>
    </w:p>
    <w:p>
      <w:pPr>
        <w:jc w:val="both"/>
      </w:pPr>
      <w:r>
        <w:t>C. works only in the daytime</w:t>
      </w:r>
    </w:p>
    <w:p>
      <w:pPr>
        <w:jc w:val="both"/>
      </w:pPr>
      <w:r>
        <w:t>D. gives the same brightness while using less electrical energy</w:t>
      </w:r>
    </w:p>
    <w:p>
      <w:pPr>
        <w:jc w:val="both"/>
      </w:pPr>
      <w:r>
        <w:rPr>
          <w:b/>
        </w:rPr>
        <w:t>5.</w:t>
      </w:r>
      <w:r>
        <w:t xml:space="preserve"> Which lamp converts the LARGEST fraction of the electrical energy supplied to it into waste heat?</w:t>
      </w:r>
    </w:p>
    <w:p>
      <w:pPr>
        <w:jc w:val="both"/>
      </w:pPr>
      <w:r>
        <w:t>A. A fluorescent tube</w:t>
      </w:r>
    </w:p>
    <w:p>
      <w:pPr>
        <w:jc w:val="both"/>
      </w:pPr>
      <w:r>
        <w:t>B. A filament bulb</w:t>
      </w:r>
    </w:p>
    <w:p>
      <w:pPr>
        <w:jc w:val="both"/>
      </w:pPr>
      <w:r>
        <w:t>C. A light-emitting diode (LED) lamp</w:t>
      </w:r>
    </w:p>
    <w:p>
      <w:pPr>
        <w:jc w:val="both"/>
      </w:pPr>
      <w:r>
        <w:t>D. A compact fluorescent lamp</w:t>
      </w:r>
    </w:p>
    <w:p>
      <w:pPr>
        <w:jc w:val="both"/>
      </w:pPr>
      <w:r>
        <w:rPr>
          <w:b/>
        </w:rPr>
        <w:t>6.</w:t>
      </w:r>
      <w:r>
        <w:t xml:space="preserve"> Opening the windows and curtains during the day instead of switching on the lights is an example of</w:t>
      </w:r>
    </w:p>
    <w:p>
      <w:pPr>
        <w:jc w:val="both"/>
      </w:pPr>
      <w:r>
        <w:t>A. increasing the power of the lamps</w:t>
      </w:r>
    </w:p>
    <w:p>
      <w:pPr>
        <w:jc w:val="both"/>
      </w:pPr>
      <w:r>
        <w:t>B. storing energy for the night</w:t>
      </w:r>
    </w:p>
    <w:p>
      <w:pPr>
        <w:jc w:val="both"/>
      </w:pPr>
      <w:r>
        <w:t>C. using natural daylight to conserve energy</w:t>
      </w:r>
    </w:p>
    <w:p>
      <w:pPr>
        <w:jc w:val="both"/>
      </w:pPr>
      <w:r>
        <w:t>D. converting sunlight into electricity</w:t>
      </w:r>
    </w:p>
    <w:p>
      <w:pPr>
        <w:jc w:val="both"/>
      </w:pPr>
      <w:r>
        <w:rPr>
          <w:b/>
        </w:rPr>
        <w:t>7.</w:t>
      </w:r>
      <w:r>
        <w:t xml:space="preserve"> Which of these practices WASTES electrical energy?</w:t>
      </w:r>
    </w:p>
    <w:p>
      <w:pPr>
        <w:jc w:val="both"/>
      </w:pPr>
      <w:r>
        <w:t>A. Using a pressure cooker to cook beans</w:t>
      </w:r>
    </w:p>
    <w:p>
      <w:pPr>
        <w:jc w:val="both"/>
      </w:pPr>
      <w:r>
        <w:t>B. Fitting a lid on a cooking pot</w:t>
      </w:r>
    </w:p>
    <w:p>
      <w:pPr>
        <w:jc w:val="both"/>
      </w:pPr>
      <w:r>
        <w:t>C. Leaving a phone charger plugged in at the socket after the phone is removed</w:t>
      </w:r>
    </w:p>
    <w:p>
      <w:pPr>
        <w:jc w:val="both"/>
      </w:pPr>
      <w:r>
        <w:t>D. Drying clothes on a line in the sun</w:t>
      </w:r>
    </w:p>
    <w:p>
      <w:pPr>
        <w:jc w:val="both"/>
      </w:pPr>
      <w:r>
        <w:rPr>
          <w:b/>
        </w:rPr>
        <w:t>8.</w:t>
      </w:r>
      <w:r>
        <w:t xml:space="preserve"> A school wishes to cut its electricity bill. The BEST first step is to</w:t>
      </w:r>
    </w:p>
    <w:p>
      <w:pPr>
        <w:jc w:val="both"/>
      </w:pPr>
      <w:r>
        <w:t>A. ask the pupils to close the school earlier every day</w:t>
      </w:r>
    </w:p>
    <w:p>
      <w:pPr>
        <w:jc w:val="both"/>
      </w:pPr>
      <w:r>
        <w:t>B. carry out an energy audit to find where energy is being wasted</w:t>
      </w:r>
    </w:p>
    <w:p>
      <w:pPr>
        <w:jc w:val="both"/>
      </w:pPr>
      <w:r>
        <w:t>C. buy a bigger meter</w:t>
      </w:r>
    </w:p>
    <w:p>
      <w:pPr>
        <w:jc w:val="both"/>
      </w:pPr>
      <w:r>
        <w:t>D. change all the sockets in the school</w:t>
      </w:r>
    </w:p>
    <w:p>
      <w:pPr>
        <w:jc w:val="both"/>
      </w:pPr>
      <w:r>
        <w:rPr>
          <w:b/>
        </w:rPr>
        <w:t>9.</w:t>
      </w:r>
      <w:r>
        <w:t xml:space="preserve"> One important benefit of conserving energy in the home is that</w:t>
      </w:r>
    </w:p>
    <w:p>
      <w:pPr>
        <w:jc w:val="both"/>
      </w:pPr>
      <w:r>
        <w:t>A. the meter stops recording</w:t>
      </w:r>
    </w:p>
    <w:p>
      <w:pPr>
        <w:jc w:val="both"/>
      </w:pPr>
      <w:r>
        <w:t>B. the voltage of the mains supply increases</w:t>
      </w:r>
    </w:p>
    <w:p>
      <w:pPr>
        <w:jc w:val="both"/>
      </w:pPr>
      <w:r>
        <w:t>C. the family pays a smaller electricity bill</w:t>
      </w:r>
    </w:p>
    <w:p>
      <w:pPr>
        <w:jc w:val="both"/>
      </w:pPr>
      <w:r>
        <w:t>D. the appliances work faster</w:t>
      </w:r>
    </w:p>
    <w:p>
      <w:pPr>
        <w:jc w:val="both"/>
      </w:pPr>
      <w:r>
        <w:rPr>
          <w:b/>
        </w:rPr>
        <w:t>10.</w:t>
      </w:r>
      <w:r>
        <w:t xml:space="preserve"> Conserving energy helps to protect the environment mainly because it reduces</w:t>
      </w:r>
    </w:p>
    <w:p>
      <w:pPr>
        <w:jc w:val="both"/>
      </w:pPr>
      <w:r>
        <w:t>A. the burning of fuels and the release of carbon dioxide and other pollutants</w:t>
      </w:r>
    </w:p>
    <w:p>
      <w:pPr>
        <w:jc w:val="both"/>
      </w:pPr>
      <w:r>
        <w:t>B. the number of rivers in the country</w:t>
      </w:r>
    </w:p>
    <w:p>
      <w:pPr>
        <w:jc w:val="both"/>
      </w:pPr>
      <w:r>
        <w:t>C. the rate at which plants make food</w:t>
      </w:r>
    </w:p>
    <w:p>
      <w:pPr>
        <w:jc w:val="both"/>
      </w:pPr>
      <w:r>
        <w:t>D. the amount of sunlight reaching the earth</w:t>
      </w:r>
    </w:p>
    <w:p>
      <w:pPr>
        <w:jc w:val="both"/>
      </w:pPr>
      <w:r>
        <w:rPr>
          <w:b/>
        </w:rPr>
        <w:t>11.</w:t>
      </w:r>
      <w:r>
        <w:t xml:space="preserve"> Which of the following is a non-renewable source of energy?</w:t>
      </w:r>
    </w:p>
    <w:p>
      <w:pPr>
        <w:jc w:val="both"/>
      </w:pPr>
      <w:r>
        <w:t>A. Sunlight</w:t>
      </w:r>
    </w:p>
    <w:p>
      <w:pPr>
        <w:jc w:val="both"/>
      </w:pPr>
      <w:r>
        <w:t>B. Running water</w:t>
      </w:r>
    </w:p>
    <w:p>
      <w:pPr>
        <w:jc w:val="both"/>
      </w:pPr>
      <w:r>
        <w:t>C. Crude oil</w:t>
      </w:r>
    </w:p>
    <w:p>
      <w:pPr>
        <w:jc w:val="both"/>
      </w:pPr>
      <w:r>
        <w:t>D. Wind</w:t>
      </w:r>
    </w:p>
    <w:p>
      <w:pPr>
        <w:jc w:val="both"/>
      </w:pPr>
      <w:r>
        <w:rPr>
          <w:b/>
        </w:rPr>
        <w:t>12.</w:t>
      </w:r>
      <w:r>
        <w:t xml:space="preserve"> Energy conservation is important to a country because it</w:t>
      </w:r>
    </w:p>
    <w:p>
      <w:pPr>
        <w:jc w:val="both"/>
      </w:pPr>
      <w:r>
        <w:t>A. increases the number of appliances in the shops</w:t>
      </w:r>
    </w:p>
    <w:p>
      <w:pPr>
        <w:jc w:val="both"/>
      </w:pPr>
      <w:r>
        <w:t>B. makes the limited supply of electricity serve more people and industries</w:t>
      </w:r>
    </w:p>
    <w:p>
      <w:pPr>
        <w:jc w:val="both"/>
      </w:pPr>
      <w:r>
        <w:t>C. removes the need for power stations</w:t>
      </w:r>
    </w:p>
    <w:p>
      <w:pPr>
        <w:jc w:val="both"/>
      </w:pPr>
      <w:r>
        <w:t>D. makes electricity free for everybody</w:t>
      </w:r>
    </w:p>
    <w:p>
      <w:pPr>
        <w:jc w:val="both"/>
      </w:pPr>
      <w:r>
        <w:rPr>
          <w:b/>
        </w:rPr>
        <w:t>13.</w:t>
      </w:r>
      <w:r>
        <w:t xml:space="preserve"> During a period of load shedding, the step by consumers that would help MOST is</w:t>
      </w:r>
    </w:p>
    <w:p>
      <w:pPr>
        <w:jc w:val="both"/>
      </w:pPr>
      <w:r>
        <w:t>A. using candles in every room at all times</w:t>
      </w:r>
    </w:p>
    <w:p>
      <w:pPr>
        <w:jc w:val="both"/>
      </w:pPr>
      <w:r>
        <w:t>B. running generators in every house</w:t>
      </w:r>
    </w:p>
    <w:p>
      <w:pPr>
        <w:jc w:val="both"/>
      </w:pPr>
      <w:r>
        <w:t>C. switching off air conditioners and other heavy appliances at peak hours</w:t>
      </w:r>
    </w:p>
    <w:p>
      <w:pPr>
        <w:jc w:val="both"/>
      </w:pPr>
      <w:r>
        <w:t>D. disconnecting the meter from the supply</w:t>
      </w:r>
    </w:p>
    <w:p>
      <w:pPr>
        <w:jc w:val="both"/>
      </w:pPr>
      <w:r>
        <w:rPr>
          <w:b/>
        </w:rPr>
        <w:t>14.</w:t>
      </w:r>
      <w:r>
        <w:t xml:space="preserve"> A community decides to replace all its filament street lamps with LED lamps. The most important long-term gain is that</w:t>
      </w:r>
    </w:p>
    <w:p>
      <w:pPr>
        <w:jc w:val="both"/>
      </w:pPr>
      <w:r>
        <w:t>A. the electricity supply will become free</w:t>
      </w:r>
    </w:p>
    <w:p>
      <w:pPr>
        <w:jc w:val="both"/>
      </w:pPr>
      <w:r>
        <w:t>B. the streets become brighter than daylight</w:t>
      </w:r>
    </w:p>
    <w:p>
      <w:pPr>
        <w:jc w:val="both"/>
      </w:pPr>
      <w:r>
        <w:t>C. the lamps will never need any maintenance</w:t>
      </w:r>
    </w:p>
    <w:p>
      <w:pPr>
        <w:jc w:val="both"/>
      </w:pPr>
      <w:r>
        <w:t>D. the same lighting is obtained for far less energy, saving fuel and money each year</w:t>
      </w:r>
    </w:p>
    <w:p>
      <w:pPr>
        <w:jc w:val="both"/>
      </w:pPr>
      <w:r>
        <w:rPr>
          <w:b/>
        </w:rPr>
        <w:t>15.</w:t>
      </w:r>
      <w:r>
        <w:t xml:space="preserve"> The electrical energy used by an appliance is measured by the electricity company in</w:t>
      </w:r>
    </w:p>
    <w:p>
      <w:pPr>
        <w:jc w:val="both"/>
      </w:pPr>
      <w:r>
        <w:t>A. kilowatt-hours</w:t>
      </w:r>
    </w:p>
    <w:p>
      <w:pPr>
        <w:jc w:val="both"/>
      </w:pPr>
      <w:r>
        <w:t>B. newton metres per ampere</w:t>
      </w:r>
    </w:p>
    <w:p>
      <w:pPr>
        <w:jc w:val="both"/>
      </w:pPr>
      <w:r>
        <w:t>C. amperes</w:t>
      </w:r>
    </w:p>
    <w:p>
      <w:pPr>
        <w:jc w:val="both"/>
      </w:pPr>
      <w:r>
        <w:t>D. volts per second</w:t>
      </w:r>
    </w:p>
    <w:p>
      <w:pPr>
        <w:jc w:val="both"/>
      </w:pPr>
      <w:r>
        <w:rPr>
          <w:b/>
        </w:rPr>
        <w:t>16.</w:t>
      </w:r>
      <w:r>
        <w:t xml:space="preserve"> Power, current and voltage are related by the equation</w:t>
      </w:r>
    </w:p>
    <w:p>
      <w:pPr>
        <w:jc w:val="both"/>
      </w:pPr>
      <w:r>
        <w:t>A. P = IV</w:t>
      </w:r>
    </w:p>
    <w:p>
      <w:pPr>
        <w:jc w:val="both"/>
      </w:pPr>
      <w:r>
        <w:t>B. P = I + V</w:t>
      </w:r>
    </w:p>
    <w:p>
      <w:pPr>
        <w:jc w:val="both"/>
      </w:pPr>
      <w:r>
        <w:t>C. P = V / I</w:t>
      </w:r>
    </w:p>
    <w:p>
      <w:pPr>
        <w:jc w:val="both"/>
      </w:pPr>
      <w:r>
        <w:t>D. P = I / V</w:t>
      </w:r>
    </w:p>
    <w:p>
      <w:pPr>
        <w:jc w:val="both"/>
      </w:pPr>
      <w:r>
        <w:rPr>
          <w:b/>
        </w:rPr>
        <w:t>17.</w:t>
      </w:r>
      <w:r>
        <w:t xml:space="preserve"> A 100 W lamp is left on for 10 hours. The energy it uses is</w:t>
      </w:r>
    </w:p>
    <w:p>
      <w:pPr>
        <w:jc w:val="both"/>
      </w:pPr>
      <w:r>
        <w:t>A. 10 kWh</w:t>
      </w:r>
    </w:p>
    <w:p>
      <w:pPr>
        <w:jc w:val="both"/>
      </w:pPr>
      <w:r>
        <w:t>B. 1 kWh</w:t>
      </w:r>
    </w:p>
    <w:p>
      <w:pPr>
        <w:jc w:val="both"/>
      </w:pPr>
      <w:r>
        <w:t>C. 100 kWh</w:t>
      </w:r>
    </w:p>
    <w:p>
      <w:pPr>
        <w:jc w:val="both"/>
      </w:pPr>
      <w:r>
        <w:t>D. 1 000 kWh</w:t>
      </w:r>
    </w:p>
    <w:p>
      <w:pPr>
        <w:jc w:val="both"/>
      </w:pPr>
      <w:r>
        <w:rPr>
          <w:b/>
        </w:rPr>
        <w:t>18.</w:t>
      </w:r>
      <w:r>
        <w:t xml:space="preserve"> An electric iron is marked 1 500 W. Expressed in kilowatts, its power is</w:t>
      </w:r>
    </w:p>
    <w:p>
      <w:pPr>
        <w:jc w:val="both"/>
      </w:pPr>
      <w:r>
        <w:t>A. 0.15 kW</w:t>
      </w:r>
    </w:p>
    <w:p>
      <w:pPr>
        <w:jc w:val="both"/>
      </w:pPr>
      <w:r>
        <w:t>B. 150 kW</w:t>
      </w:r>
    </w:p>
    <w:p>
      <w:pPr>
        <w:jc w:val="both"/>
      </w:pPr>
      <w:r>
        <w:t>C. 15 kW</w:t>
      </w:r>
    </w:p>
    <w:p>
      <w:pPr>
        <w:jc w:val="both"/>
      </w:pPr>
      <w:r>
        <w:t>D. 1.5 kW</w:t>
      </w:r>
    </w:p>
    <w:p>
      <w:pPr>
        <w:jc w:val="both"/>
      </w:pPr>
      <w:r>
        <w:rPr>
          <w:b/>
        </w:rPr>
        <w:t>19.</w:t>
      </w:r>
      <w:r>
        <w:t xml:space="preserve"> An appliance of power 2 kW is used for 3 hours. The energy consumed is</w:t>
      </w:r>
    </w:p>
    <w:p>
      <w:pPr>
        <w:jc w:val="both"/>
      </w:pPr>
      <w:r>
        <w:t>A. 5 kWh</w:t>
      </w:r>
    </w:p>
    <w:p>
      <w:pPr>
        <w:jc w:val="both"/>
      </w:pPr>
      <w:r>
        <w:t>B. 6 kWh</w:t>
      </w:r>
    </w:p>
    <w:p>
      <w:pPr>
        <w:jc w:val="both"/>
      </w:pPr>
      <w:r>
        <w:t>C. 0.67 kWh</w:t>
      </w:r>
    </w:p>
    <w:p>
      <w:pPr>
        <w:jc w:val="both"/>
      </w:pPr>
      <w:r>
        <w:t>D. 60 kWh</w:t>
      </w:r>
    </w:p>
    <w:p>
      <w:pPr>
        <w:jc w:val="both"/>
      </w:pPr>
      <w:r>
        <w:rPr>
          <w:b/>
        </w:rPr>
        <w:t>20.</w:t>
      </w:r>
      <w:r>
        <w:t xml:space="preserve"> If one kilowatt-hour costs GH¢1.50, the cost of using a 2 kW heater for 4 hours is</w:t>
      </w:r>
    </w:p>
    <w:p>
      <w:pPr>
        <w:jc w:val="both"/>
      </w:pPr>
      <w:r>
        <w:t>A. GH¢12.00</w:t>
      </w:r>
    </w:p>
    <w:p>
      <w:pPr>
        <w:jc w:val="both"/>
      </w:pPr>
      <w:r>
        <w:t>B. GH¢48.00</w:t>
      </w:r>
    </w:p>
    <w:p>
      <w:pPr>
        <w:jc w:val="both"/>
      </w:pPr>
      <w:r>
        <w:t>C. GH¢6.00</w:t>
      </w:r>
    </w:p>
    <w:p>
      <w:pPr>
        <w:jc w:val="both"/>
      </w:pPr>
      <w:r>
        <w:t>D. GH¢3.00</w:t>
      </w:r>
    </w:p>
    <w:p>
      <w:pPr>
        <w:jc w:val="both"/>
      </w:pPr>
      <w:r>
        <w:rPr>
          <w:b/>
        </w:rPr>
        <w:t>21.</w:t>
      </w:r>
      <w:r>
        <w:t xml:space="preserve"> A refrigerator takes a current of 2 A from a 240 V supply. Its power is</w:t>
      </w:r>
    </w:p>
    <w:p>
      <w:pPr>
        <w:jc w:val="both"/>
      </w:pPr>
      <w:r>
        <w:t>A. 120 W</w:t>
      </w:r>
    </w:p>
    <w:p>
      <w:pPr>
        <w:jc w:val="both"/>
      </w:pPr>
      <w:r>
        <w:t>B. 242 W</w:t>
      </w:r>
    </w:p>
    <w:p>
      <w:pPr>
        <w:jc w:val="both"/>
      </w:pPr>
      <w:r>
        <w:t>C. 4 800 W</w:t>
      </w:r>
    </w:p>
    <w:p>
      <w:pPr>
        <w:jc w:val="both"/>
      </w:pPr>
      <w:r>
        <w:t>D. 480 W</w:t>
      </w:r>
    </w:p>
    <w:p>
      <w:pPr>
        <w:jc w:val="both"/>
      </w:pPr>
      <w:r>
        <w:rPr>
          <w:b/>
        </w:rPr>
        <w:t>22.</w:t>
      </w:r>
      <w:r>
        <w:t xml:space="preserve"> A 60 W fan is used for 5 hours each day. The energy it uses in 30 days is</w:t>
      </w:r>
    </w:p>
    <w:p>
      <w:pPr>
        <w:jc w:val="both"/>
      </w:pPr>
      <w:r>
        <w:t>A. 900 kWh</w:t>
      </w:r>
    </w:p>
    <w:p>
      <w:pPr>
        <w:jc w:val="both"/>
      </w:pPr>
      <w:r>
        <w:t>B. 9 kWh</w:t>
      </w:r>
    </w:p>
    <w:p>
      <w:pPr>
        <w:jc w:val="both"/>
      </w:pPr>
      <w:r>
        <w:t>C. 0.3 kWh</w:t>
      </w:r>
    </w:p>
    <w:p>
      <w:pPr>
        <w:jc w:val="both"/>
      </w:pPr>
      <w:r>
        <w:t>D. 90 kWh</w:t>
      </w:r>
    </w:p>
    <w:p>
      <w:pPr>
        <w:jc w:val="both"/>
      </w:pPr>
      <w:r>
        <w:rPr>
          <w:b/>
        </w:rPr>
        <w:t>23.</w:t>
      </w:r>
      <w:r>
        <w:t xml:space="preserve"> Two lamps, one of 40 W and one of 60 W, are both switched on for 8 hours. The energy used altogether is</w:t>
      </w:r>
    </w:p>
    <w:p>
      <w:pPr>
        <w:jc w:val="both"/>
      </w:pPr>
      <w:r>
        <w:t>A. 8 kWh</w:t>
      </w:r>
    </w:p>
    <w:p>
      <w:pPr>
        <w:jc w:val="both"/>
      </w:pPr>
      <w:r>
        <w:t>B. 0.1 kWh</w:t>
      </w:r>
    </w:p>
    <w:p>
      <w:pPr>
        <w:jc w:val="both"/>
      </w:pPr>
      <w:r>
        <w:t>C. 800 kWh</w:t>
      </w:r>
    </w:p>
    <w:p>
      <w:pPr>
        <w:jc w:val="both"/>
      </w:pPr>
      <w:r>
        <w:t>D. 0.8 kWh</w:t>
      </w:r>
    </w:p>
    <w:p>
      <w:pPr>
        <w:jc w:val="both"/>
      </w:pPr>
      <w:r>
        <w:rPr>
          <w:b/>
        </w:rPr>
        <w:t>24.</w:t>
      </w:r>
      <w:r>
        <w:t xml:space="preserve"> In a simple pinhole camera, light enters the box through</w:t>
      </w:r>
    </w:p>
    <w:p>
      <w:pPr>
        <w:jc w:val="both"/>
      </w:pPr>
      <w:r>
        <w:t>A. a very small hole in the front</w:t>
      </w:r>
    </w:p>
    <w:p>
      <w:pPr>
        <w:jc w:val="both"/>
      </w:pPr>
      <w:r>
        <w:t>B. a lamp placed inside the box</w:t>
      </w:r>
    </w:p>
    <w:p>
      <w:pPr>
        <w:jc w:val="both"/>
      </w:pPr>
      <w:r>
        <w:t>C. a mirror fixed at the back</w:t>
      </w:r>
    </w:p>
    <w:p>
      <w:pPr>
        <w:jc w:val="both"/>
      </w:pPr>
      <w:r>
        <w:t>D. a wide opening in the side</w:t>
      </w:r>
    </w:p>
    <w:p>
      <w:pPr>
        <w:jc w:val="both"/>
      </w:pPr>
      <w:r>
        <w:rPr>
          <w:b/>
        </w:rPr>
        <w:t>25.</w:t>
      </w:r>
      <w:r>
        <w:t xml:space="preserve"> The image formed on the screen of a pinhole camera is</w:t>
      </w:r>
    </w:p>
    <w:p>
      <w:pPr>
        <w:jc w:val="both"/>
      </w:pPr>
      <w:r>
        <w:t>A. virtual and upright</w:t>
      </w:r>
    </w:p>
    <w:p>
      <w:pPr>
        <w:jc w:val="both"/>
      </w:pPr>
      <w:r>
        <w:t>B. virtual and inverted</w:t>
      </w:r>
    </w:p>
    <w:p>
      <w:pPr>
        <w:jc w:val="both"/>
      </w:pPr>
      <w:r>
        <w:t>C. real and inverted</w:t>
      </w:r>
    </w:p>
    <w:p>
      <w:pPr>
        <w:jc w:val="both"/>
      </w:pPr>
      <w:r>
        <w:t>D. real and upright</w:t>
      </w:r>
    </w:p>
    <w:p>
      <w:pPr>
        <w:jc w:val="both"/>
      </w:pPr>
      <w:r>
        <w:rPr>
          <w:b/>
        </w:rPr>
        <w:t>26.</w:t>
      </w:r>
      <w:r>
        <w:t xml:space="preserve"> The inside of a camera box is painted black in order to</w:t>
      </w:r>
    </w:p>
    <w:p>
      <w:pPr>
        <w:jc w:val="both"/>
      </w:pPr>
      <w:r>
        <w:t>A. absorb stray light so that the image is clear</w:t>
      </w:r>
    </w:p>
    <w:p>
      <w:pPr>
        <w:jc w:val="both"/>
      </w:pPr>
      <w:r>
        <w:t>B. make the image larger</w:t>
      </w:r>
    </w:p>
    <w:p>
      <w:pPr>
        <w:jc w:val="both"/>
      </w:pPr>
      <w:r>
        <w:t>C. reflect light on to the screen</w:t>
      </w:r>
    </w:p>
    <w:p>
      <w:pPr>
        <w:jc w:val="both"/>
      </w:pPr>
      <w:r>
        <w:t>D. keep the box cool during use</w:t>
      </w:r>
    </w:p>
    <w:p>
      <w:pPr>
        <w:jc w:val="both"/>
      </w:pPr>
      <w:r>
        <w:rPr>
          <w:b/>
        </w:rPr>
        <w:t>27.</w:t>
      </w:r>
      <w:r>
        <w:t xml:space="preserve"> In a lens camera, the part that controls the amount of light entering the camera is the</w:t>
      </w:r>
    </w:p>
    <w:p>
      <w:pPr>
        <w:jc w:val="both"/>
      </w:pPr>
      <w:r>
        <w:t>A. view finder</w:t>
      </w:r>
    </w:p>
    <w:p>
      <w:pPr>
        <w:jc w:val="both"/>
      </w:pPr>
      <w:r>
        <w:t>B. aperture</w:t>
      </w:r>
    </w:p>
    <w:p>
      <w:pPr>
        <w:jc w:val="both"/>
      </w:pPr>
      <w:r>
        <w:t>C. film or sensor</w:t>
      </w:r>
    </w:p>
    <w:p>
      <w:pPr>
        <w:jc w:val="both"/>
      </w:pPr>
      <w:r>
        <w:t>D. shutter release button</w:t>
      </w:r>
    </w:p>
    <w:p>
      <w:pPr>
        <w:jc w:val="both"/>
      </w:pPr>
      <w:r>
        <w:rPr>
          <w:b/>
        </w:rPr>
        <w:t>28.</w:t>
      </w:r>
      <w:r>
        <w:t xml:space="preserve"> An object 12 cm tall stands 60 cm in front of a pinhole camera whose box is 15 cm long. The height of the image on the screen is</w:t>
      </w:r>
    </w:p>
    <w:p>
      <w:pPr>
        <w:jc w:val="both"/>
      </w:pPr>
      <w:r>
        <w:t>A. 48 cm</w:t>
      </w:r>
    </w:p>
    <w:p>
      <w:pPr>
        <w:jc w:val="both"/>
      </w:pPr>
      <w:r>
        <w:t>B. 12 cm</w:t>
      </w:r>
    </w:p>
    <w:p>
      <w:pPr>
        <w:jc w:val="both"/>
      </w:pPr>
      <w:r>
        <w:t>C. 6 cm</w:t>
      </w:r>
    </w:p>
    <w:p>
      <w:pPr>
        <w:jc w:val="both"/>
      </w:pPr>
      <w:r>
        <w:t>D. 3 cm</w:t>
      </w:r>
    </w:p>
    <w:p>
      <w:pPr>
        <w:jc w:val="both"/>
      </w:pPr>
      <w:r>
        <w:rPr>
          <w:b/>
        </w:rPr>
        <w:t>29.</w:t>
      </w:r>
      <w:r>
        <w:t xml:space="preserve"> A shadow is formed because light</w:t>
      </w:r>
    </w:p>
    <w:p>
      <w:pPr>
        <w:jc w:val="both"/>
      </w:pPr>
      <w:r>
        <w:t>A. bends round every object it meets</w:t>
      </w:r>
    </w:p>
    <w:p>
      <w:pPr>
        <w:jc w:val="both"/>
      </w:pPr>
      <w:r>
        <w:t>B. is absorbed by the air around the object</w:t>
      </w:r>
    </w:p>
    <w:p>
      <w:pPr>
        <w:jc w:val="both"/>
      </w:pPr>
      <w:r>
        <w:t>C. is destroyed when it strikes an object</w:t>
      </w:r>
    </w:p>
    <w:p>
      <w:pPr>
        <w:jc w:val="both"/>
      </w:pPr>
      <w:r>
        <w:t>D. travels in straight lines and cannot pass through an opaque object</w:t>
      </w:r>
    </w:p>
    <w:p>
      <w:pPr>
        <w:jc w:val="both"/>
      </w:pPr>
      <w:r>
        <w:rPr>
          <w:b/>
        </w:rPr>
        <w:t>30.</w:t>
      </w:r>
      <w:r>
        <w:t xml:space="preserve"> The region of a shadow that receives no light at all is called the</w:t>
      </w:r>
    </w:p>
    <w:p>
      <w:pPr>
        <w:jc w:val="both"/>
      </w:pPr>
      <w:r>
        <w:t>A. penumbra</w:t>
      </w:r>
    </w:p>
    <w:p>
      <w:pPr>
        <w:jc w:val="both"/>
      </w:pPr>
      <w:r>
        <w:t>B. umbra</w:t>
      </w:r>
    </w:p>
    <w:p>
      <w:pPr>
        <w:jc w:val="both"/>
      </w:pPr>
      <w:r>
        <w:t>C. aperture</w:t>
      </w:r>
    </w:p>
    <w:p>
      <w:pPr>
        <w:jc w:val="both"/>
      </w:pPr>
      <w:r>
        <w:t>D. eclipse</w:t>
      </w:r>
    </w:p>
    <w:p>
      <w:pPr>
        <w:jc w:val="both"/>
      </w:pPr>
      <w:r>
        <w:rPr>
          <w:b/>
        </w:rPr>
        <w:t>31.</w:t>
      </w:r>
      <w:r>
        <w:t xml:space="preserve"> The partially dark region at the edge of a shadow is the</w:t>
      </w:r>
    </w:p>
    <w:p>
      <w:pPr>
        <w:jc w:val="both"/>
      </w:pPr>
      <w:r>
        <w:t>A. penumbra</w:t>
      </w:r>
    </w:p>
    <w:p>
      <w:pPr>
        <w:jc w:val="both"/>
      </w:pPr>
      <w:r>
        <w:t>B. image</w:t>
      </w:r>
    </w:p>
    <w:p>
      <w:pPr>
        <w:jc w:val="both"/>
      </w:pPr>
      <w:r>
        <w:t>C. umbra</w:t>
      </w:r>
    </w:p>
    <w:p>
      <w:pPr>
        <w:jc w:val="both"/>
      </w:pPr>
      <w:r>
        <w:t>D. focus</w:t>
      </w:r>
    </w:p>
    <w:p>
      <w:pPr>
        <w:jc w:val="both"/>
      </w:pPr>
      <w:r>
        <w:rPr>
          <w:b/>
        </w:rPr>
        <w:t>32.</w:t>
      </w:r>
      <w:r>
        <w:t xml:space="preserve"> A penumbra is formed only when the source of light is</w:t>
      </w:r>
    </w:p>
    <w:p>
      <w:pPr>
        <w:jc w:val="both"/>
      </w:pPr>
      <w:r>
        <w:t>A. very small, like a pinhole</w:t>
      </w:r>
    </w:p>
    <w:p>
      <w:pPr>
        <w:jc w:val="both"/>
      </w:pPr>
      <w:r>
        <w:t>B. a source of coloured light</w:t>
      </w:r>
    </w:p>
    <w:p>
      <w:pPr>
        <w:jc w:val="both"/>
      </w:pPr>
      <w:r>
        <w:t>C. broad, so that different parts of it light different parts of the screen</w:t>
      </w:r>
    </w:p>
    <w:p>
      <w:pPr>
        <w:jc w:val="both"/>
      </w:pPr>
      <w:r>
        <w:t>D. placed behind the screen</w:t>
      </w:r>
    </w:p>
    <w:p>
      <w:pPr>
        <w:jc w:val="both"/>
      </w:pPr>
      <w:r>
        <w:rPr>
          <w:b/>
        </w:rPr>
        <w:t>33.</w:t>
      </w:r>
      <w:r>
        <w:t xml:space="preserve"> An eclipse of the sun occurs when</w:t>
      </w:r>
    </w:p>
    <w:p>
      <w:pPr>
        <w:jc w:val="both"/>
      </w:pPr>
      <w:r>
        <w:t>A. the sun comes between the earth and the moon</w:t>
      </w:r>
    </w:p>
    <w:p>
      <w:pPr>
        <w:jc w:val="both"/>
      </w:pPr>
      <w:r>
        <w:t>B. the moon moves behind the sun</w:t>
      </w:r>
    </w:p>
    <w:p>
      <w:pPr>
        <w:jc w:val="both"/>
      </w:pPr>
      <w:r>
        <w:t>C. the earth comes between the sun and the moon</w:t>
      </w:r>
    </w:p>
    <w:p>
      <w:pPr>
        <w:jc w:val="both"/>
      </w:pPr>
      <w:r>
        <w:t>D. the moon comes between the sun and the earth</w:t>
      </w:r>
    </w:p>
    <w:p>
      <w:pPr>
        <w:jc w:val="both"/>
      </w:pPr>
      <w:r>
        <w:rPr>
          <w:b/>
        </w:rPr>
        <w:t>34.</w:t>
      </w:r>
      <w:r>
        <w:t xml:space="preserve"> During an eclipse of the moon,</w:t>
      </w:r>
    </w:p>
    <w:p>
      <w:pPr>
        <w:jc w:val="both"/>
      </w:pPr>
      <w:r>
        <w:t>A. the moon casts its shadow on the earth</w:t>
      </w:r>
    </w:p>
    <w:p>
      <w:pPr>
        <w:jc w:val="both"/>
      </w:pPr>
      <w:r>
        <w:t>B. the sun passes behind the earth</w:t>
      </w:r>
    </w:p>
    <w:p>
      <w:pPr>
        <w:jc w:val="both"/>
      </w:pPr>
      <w:r>
        <w:t>C. the moon stops reflecting light for ever</w:t>
      </w:r>
    </w:p>
    <w:p>
      <w:pPr>
        <w:jc w:val="both"/>
      </w:pPr>
      <w:r>
        <w:t>D. the earth casts its shadow on the moon</w:t>
      </w:r>
    </w:p>
    <w:p>
      <w:pPr>
        <w:jc w:val="both"/>
      </w:pPr>
      <w:r>
        <w:rPr>
          <w:b/>
        </w:rPr>
        <w:t>35.</w:t>
      </w:r>
      <w:r>
        <w:t xml:space="preserve"> A total eclipse of the sun is seen only by observers standing in the</w:t>
      </w:r>
    </w:p>
    <w:p>
      <w:pPr>
        <w:jc w:val="both"/>
      </w:pPr>
      <w:r>
        <w:t>A. penumbra of the moon's shadow</w:t>
      </w:r>
    </w:p>
    <w:p>
      <w:pPr>
        <w:jc w:val="both"/>
      </w:pPr>
      <w:r>
        <w:t>B. bright region outside the shadow</w:t>
      </w:r>
    </w:p>
    <w:p>
      <w:pPr>
        <w:jc w:val="both"/>
      </w:pPr>
      <w:r>
        <w:t>C. umbra of the moon's shadow on the earth</w:t>
      </w:r>
    </w:p>
    <w:p>
      <w:pPr>
        <w:jc w:val="both"/>
      </w:pPr>
      <w:r>
        <w:t>D. umbra of the earth's shadow</w:t>
      </w:r>
    </w:p>
    <w:p>
      <w:pPr>
        <w:jc w:val="both"/>
      </w:pPr>
      <w:r>
        <w:rPr>
          <w:b/>
        </w:rPr>
        <w:t>36.</w:t>
      </w:r>
      <w:r>
        <w:t xml:space="preserve"> A ray of light travelling from air into a glass block changes direction. This change of direction is called</w:t>
      </w:r>
    </w:p>
    <w:p>
      <w:pPr>
        <w:jc w:val="both"/>
      </w:pPr>
      <w:r>
        <w:t>A. refraction</w:t>
      </w:r>
    </w:p>
    <w:p>
      <w:pPr>
        <w:jc w:val="both"/>
      </w:pPr>
      <w:r>
        <w:t>B. dispersion</w:t>
      </w:r>
    </w:p>
    <w:p>
      <w:pPr>
        <w:jc w:val="both"/>
      </w:pPr>
      <w:r>
        <w:t>C. reflection</w:t>
      </w:r>
    </w:p>
    <w:p>
      <w:pPr>
        <w:jc w:val="both"/>
      </w:pPr>
      <w:r>
        <w:t>D. diffusion</w:t>
      </w:r>
    </w:p>
    <w:p>
      <w:pPr>
        <w:jc w:val="both"/>
      </w:pPr>
      <w:r>
        <w:rPr>
          <w:b/>
        </w:rPr>
        <w:t>37.</w:t>
      </w:r>
      <w:r>
        <w:t xml:space="preserve"> Light changes its path on passing from one medium to another because its</w:t>
      </w:r>
    </w:p>
    <w:p>
      <w:pPr>
        <w:jc w:val="both"/>
      </w:pPr>
      <w:r>
        <w:t>A. colour changes in the new medium</w:t>
      </w:r>
    </w:p>
    <w:p>
      <w:pPr>
        <w:jc w:val="both"/>
      </w:pPr>
      <w:r>
        <w:t>B. energy is destroyed at the surface</w:t>
      </w:r>
    </w:p>
    <w:p>
      <w:pPr>
        <w:jc w:val="both"/>
      </w:pPr>
      <w:r>
        <w:t>C. speed changes in the new medium</w:t>
      </w:r>
    </w:p>
    <w:p>
      <w:pPr>
        <w:jc w:val="both"/>
      </w:pPr>
      <w:r>
        <w:t>D. wavelength is turned into sound</w:t>
      </w:r>
    </w:p>
    <w:p>
      <w:pPr>
        <w:jc w:val="both"/>
      </w:pPr>
      <w:r>
        <w:rPr>
          <w:b/>
        </w:rPr>
        <w:t>38.</w:t>
      </w:r>
      <w:r>
        <w:t xml:space="preserve"> A ray of light passing from air into water is bent</w:t>
      </w:r>
    </w:p>
    <w:p>
      <w:pPr>
        <w:jc w:val="both"/>
      </w:pPr>
      <w:r>
        <w:t>A. towards the normal</w:t>
      </w:r>
    </w:p>
    <w:p>
      <w:pPr>
        <w:jc w:val="both"/>
      </w:pPr>
      <w:r>
        <w:t>B. away from the normal</w:t>
      </w:r>
    </w:p>
    <w:p>
      <w:pPr>
        <w:jc w:val="both"/>
      </w:pPr>
      <w:r>
        <w:t>C. back along its own path</w:t>
      </w:r>
    </w:p>
    <w:p>
      <w:pPr>
        <w:jc w:val="both"/>
      </w:pPr>
      <w:r>
        <w:t>D. along the water surface</w:t>
      </w:r>
    </w:p>
    <w:p>
      <w:pPr>
        <w:jc w:val="both"/>
      </w:pPr>
      <w:r>
        <w:rPr>
          <w:b/>
        </w:rPr>
        <w:t>39.</w:t>
      </w:r>
      <w:r>
        <w:t xml:space="preserve"> A straight stick held partly in a bucket of water appears bent at the water surface. This is because light from the part under water</w:t>
      </w:r>
    </w:p>
    <w:p>
      <w:pPr>
        <w:jc w:val="both"/>
      </w:pPr>
      <w:r>
        <w:t>A. changes direction as it leaves the water and enters the air</w:t>
      </w:r>
    </w:p>
    <w:p>
      <w:pPr>
        <w:jc w:val="both"/>
      </w:pPr>
      <w:r>
        <w:t>B. is completely absorbed by the water</w:t>
      </w:r>
    </w:p>
    <w:p>
      <w:pPr>
        <w:jc w:val="both"/>
      </w:pPr>
      <w:r>
        <w:t>C. travels in a curved path inside the water</w:t>
      </w:r>
    </w:p>
    <w:p>
      <w:pPr>
        <w:jc w:val="both"/>
      </w:pPr>
      <w:r>
        <w:t>D. is reflected by the bottom of the bucket</w:t>
      </w:r>
    </w:p>
    <w:p>
      <w:pPr>
        <w:jc w:val="both"/>
      </w:pPr>
      <w:r>
        <w:rPr>
          <w:b/>
        </w:rPr>
        <w:t>40.</w:t>
      </w:r>
      <w:r>
        <w:t xml:space="preserve"> A fisherman at Elmina sees a fish in clear water and aims his spear straight at where he sees it, but misses. The best explanation is that the fish</w:t>
      </w:r>
    </w:p>
    <w:p>
      <w:pPr>
        <w:jc w:val="both"/>
      </w:pPr>
      <w:r>
        <w:t>A. swims away each time the spear is thrown</w:t>
      </w:r>
    </w:p>
    <w:p>
      <w:pPr>
        <w:jc w:val="both"/>
      </w:pPr>
      <w:r>
        <w:t>B. is a reflection in the surface of the water</w:t>
      </w:r>
    </w:p>
    <w:p>
      <w:pPr>
        <w:jc w:val="both"/>
      </w:pPr>
      <w:r>
        <w:t>C. appears deeper than it really is, so he aims too low</w:t>
      </w:r>
    </w:p>
    <w:p>
      <w:pPr>
        <w:jc w:val="both"/>
      </w:pPr>
      <w:r>
        <w:t>D. is deeper than it appears, because light from it is refracted as it leaves the water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electricity bill of a family house at Madina has risen sharply. The lights are often left burning in empty rooms, the television is left on all night and the clothes are ironed on four different days each week. A Basic 9 pupil in the house offers to help the family.</w:t>
      </w:r>
    </w:p>
    <w:p>
      <w:pPr>
        <w:jc w:val="both"/>
      </w:pPr>
      <w:r>
        <w:rPr>
          <w:b/>
        </w:rPr>
        <w:t>(a)</w:t>
      </w:r>
      <w:r>
        <w:t xml:space="preserve"> (i) What is meant by the </w:t>
      </w:r>
      <w:r>
        <w:rPr>
          <w:b/>
        </w:rPr>
        <w:t>conservation of energy</w:t>
      </w:r>
      <w:r>
        <w:t xml:space="preserve"> in daily life?  </w:t>
      </w:r>
      <w:r>
        <w:rPr>
          <w:b/>
        </w:rPr>
        <w:t>[1 mark]</w:t>
      </w:r>
    </w:p>
    <w:p>
      <w:pPr>
        <w:jc w:val="both"/>
      </w:pPr>
      <w:r>
        <w:t xml:space="preserve">(ii) State </w:t>
      </w:r>
      <w:r>
        <w:rPr>
          <w:b/>
        </w:rPr>
        <w:t>two</w:t>
      </w:r>
      <w:r>
        <w:t xml:space="preserve"> ways in which this family can conserve electrical energy in the house.  </w:t>
      </w:r>
      <w:r>
        <w:rPr>
          <w:b/>
        </w:rPr>
        <w:t>[2 marks]</w:t>
      </w:r>
    </w:p>
    <w:p>
      <w:pPr>
        <w:jc w:val="both"/>
      </w:pPr>
      <w:r>
        <w:rPr>
          <w:b/>
        </w:rPr>
        <w:t>(b)</w:t>
      </w:r>
      <w:r>
        <w:t xml:space="preserve"> Explain how </w:t>
      </w:r>
      <w:r>
        <w:rPr>
          <w:b/>
        </w:rPr>
        <w:t>each</w:t>
      </w:r>
      <w:r>
        <w:t xml:space="preserve"> of the following conserves energy:</w:t>
      </w:r>
    </w:p>
    <w:p>
      <w:pPr>
        <w:jc w:val="both"/>
      </w:pPr>
      <w:r>
        <w:t xml:space="preserve">(i) ironing all the week's clothes at one time;  </w:t>
      </w:r>
      <w:r>
        <w:rPr>
          <w:b/>
        </w:rPr>
        <w:t>[1 mark]</w:t>
      </w:r>
    </w:p>
    <w:p>
      <w:pPr>
        <w:jc w:val="both"/>
      </w:pPr>
      <w:r>
        <w:t xml:space="preserve">(ii) replacing filament bulbs with LED lamps;  </w:t>
      </w:r>
      <w:r>
        <w:rPr>
          <w:b/>
        </w:rPr>
        <w:t>[1 mark]</w:t>
      </w:r>
    </w:p>
    <w:p>
      <w:pPr>
        <w:jc w:val="both"/>
      </w:pPr>
      <w:r>
        <w:t xml:space="preserve">(iii) covering a cooking pot with a lid.  </w:t>
      </w:r>
      <w:r>
        <w:rPr>
          <w:b/>
        </w:rPr>
        <w:t>[1 mark]</w:t>
      </w:r>
    </w:p>
    <w:p>
      <w:pPr>
        <w:jc w:val="both"/>
      </w:pPr>
      <w:r>
        <w:rPr>
          <w:b/>
        </w:rPr>
        <w:t>(c)</w:t>
      </w:r>
      <w:r>
        <w:t xml:space="preserve"> State </w:t>
      </w:r>
      <w:r>
        <w:rPr>
          <w:b/>
        </w:rPr>
        <w:t>two</w:t>
      </w:r>
      <w:r>
        <w:t xml:space="preserve"> reasons why energy conservation is important in daily life.</w:t>
      </w:r>
    </w:p>
    <w:p>
      <w:pPr>
        <w:jc w:val="both"/>
      </w:pPr>
      <w:r>
        <w:rPr>
          <w:b/>
        </w:rPr>
        <w:t>(d)</w:t>
      </w:r>
      <w:r>
        <w:t xml:space="preserve"> The pupil suggests that the family should simply switch off the refrigerator every night to save energy. Do you agree? Give a reason for your answer.</w:t>
      </w:r>
    </w:p>
    <w:p>
      <w:pPr>
        <w:pBdr>
          <w:bottom w:val="single" w:sz="6" w:space="1" w:color="999999"/>
        </w:pBdr>
        <w:spacing w:before="40" w:after="120"/>
      </w:pPr>
    </w:p>
    <w:p>
      <w:pPr>
        <w:spacing w:before="160" w:after="80"/>
      </w:pPr>
      <w:r>
        <w:rPr>
          <w:b/>
          <w:sz w:val="24"/>
        </w:rPr>
        <w:t>Question 2  [12 marks]</w:t>
      </w:r>
    </w:p>
    <w:p>
      <w:pPr>
        <w:jc w:val="both"/>
      </w:pPr>
      <w:r>
        <w:t xml:space="preserve">Fig. 1 shows a model camera made by a Basic 9 class from a closed cardboard box. A lighted candle was placed in front of it in a dark room and a sharp picture of the flame appeared at </w:t>
      </w:r>
      <w:r>
        <w:rPr>
          <w:b/>
        </w:rPr>
        <w:t>E</w:t>
      </w:r>
      <w:r>
        <w:t>.</w:t>
      </w:r>
    </w:p>
    <w:p>
      <w:pPr>
        <w:jc w:val="center"/>
      </w:pPr>
      <w:r>
        <w:drawing>
          <wp:inline xmlns:a="http://schemas.openxmlformats.org/drawingml/2006/main" xmlns:pic="http://schemas.openxmlformats.org/drawingml/2006/picture">
            <wp:extent cx="5120640" cy="3148598"/>
            <wp:docPr id="1" name="Picture 1"/>
            <wp:cNvGraphicFramePr>
              <a:graphicFrameLocks noChangeAspect="1"/>
            </wp:cNvGraphicFramePr>
            <a:graphic>
              <a:graphicData uri="http://schemas.openxmlformats.org/drawingml/2006/picture">
                <pic:pic>
                  <pic:nvPicPr>
                    <pic:cNvPr id="0" name="pencil_fig66.png"/>
                    <pic:cNvPicPr/>
                  </pic:nvPicPr>
                  <pic:blipFill>
                    <a:blip r:embed="rId9"/>
                    <a:stretch>
                      <a:fillRect/>
                    </a:stretch>
                  </pic:blipFill>
                  <pic:spPr>
                    <a:xfrm>
                      <a:off x="0" y="0"/>
                      <a:ext cx="5120640" cy="3148598"/>
                    </a:xfrm>
                    <a:prstGeom prst="rect"/>
                  </pic:spPr>
                </pic:pic>
              </a:graphicData>
            </a:graphic>
          </wp:inline>
        </w:drawing>
      </w:r>
    </w:p>
    <w:p>
      <w:pPr>
        <w:spacing w:after="160"/>
        <w:jc w:val="center"/>
      </w:pPr>
      <w:r>
        <w:rPr>
          <w:i/>
          <w:sz w:val="19"/>
        </w:rPr>
        <w:t>Fig. 1: A simple camera made from a closed box.</w:t>
      </w:r>
    </w:p>
    <w:p>
      <w:pPr>
        <w:jc w:val="both"/>
      </w:pPr>
      <w:r>
        <w:rPr>
          <w:i/>
        </w:rPr>
        <w:t>Fig. 1: A simple camera made from a closed box.</w:t>
      </w:r>
    </w:p>
    <w:p>
      <w:pPr>
        <w:jc w:val="both"/>
      </w:pPr>
      <w:r>
        <w:rPr>
          <w:b/>
        </w:rPr>
        <w:t>(a)</w:t>
      </w:r>
      <w:r>
        <w:t xml:space="preserve"> Name the parts labelled </w:t>
      </w:r>
      <w:r>
        <w:rPr>
          <w:b/>
        </w:rPr>
        <w:t>A</w:t>
      </w:r>
      <w:r>
        <w:t xml:space="preserve">, </w:t>
      </w:r>
      <w:r>
        <w:rPr>
          <w:b/>
        </w:rPr>
        <w:t>B</w:t>
      </w:r>
      <w:r>
        <w:t xml:space="preserve">, </w:t>
      </w:r>
      <w:r>
        <w:rPr>
          <w:b/>
        </w:rPr>
        <w:t>C</w:t>
      </w:r>
      <w:r>
        <w:t xml:space="preserve"> and </w:t>
      </w:r>
      <w:r>
        <w:rPr>
          <w:b/>
        </w:rPr>
        <w:t>E</w:t>
      </w:r>
      <w:r>
        <w:t>.</w:t>
      </w:r>
    </w:p>
    <w:p>
      <w:pPr>
        <w:jc w:val="both"/>
      </w:pPr>
      <w:r>
        <w:rPr>
          <w:b/>
        </w:rPr>
        <w:t>(b)</w:t>
      </w:r>
      <w:r>
        <w:t xml:space="preserve"> (i) State </w:t>
      </w:r>
      <w:r>
        <w:rPr>
          <w:b/>
        </w:rPr>
        <w:t>two</w:t>
      </w:r>
      <w:r>
        <w:t xml:space="preserve"> properties of the picture formed at </w:t>
      </w:r>
      <w:r>
        <w:rPr>
          <w:b/>
        </w:rPr>
        <w:t>E</w:t>
      </w:r>
      <w:r>
        <w:t xml:space="preserve">.  </w:t>
      </w:r>
      <w:r>
        <w:rPr>
          <w:b/>
        </w:rPr>
        <w:t>[2 marks]</w:t>
      </w:r>
    </w:p>
    <w:p>
      <w:pPr>
        <w:jc w:val="both"/>
      </w:pPr>
      <w:r>
        <w:t xml:space="preserve">(ii) Explain why the picture is formed the way it is.  </w:t>
      </w:r>
      <w:r>
        <w:rPr>
          <w:b/>
        </w:rPr>
        <w:t>[1 mark]</w:t>
      </w:r>
    </w:p>
    <w:p>
      <w:pPr>
        <w:jc w:val="both"/>
      </w:pPr>
      <w:r>
        <w:rPr>
          <w:b/>
        </w:rPr>
        <w:t>(c)</w:t>
      </w:r>
      <w:r>
        <w:t xml:space="preserve"> The candle is </w:t>
      </w:r>
      <w:r>
        <w:rPr>
          <w:b/>
        </w:rPr>
        <w:t>12 cm</w:t>
      </w:r>
      <w:r>
        <w:t xml:space="preserve"> tall and stands </w:t>
      </w:r>
      <w:r>
        <w:rPr>
          <w:b/>
        </w:rPr>
        <w:t>60 cm</w:t>
      </w:r>
      <w:r>
        <w:t xml:space="preserve"> from the hole. The box is </w:t>
      </w:r>
      <w:r>
        <w:rPr>
          <w:b/>
        </w:rPr>
        <w:t>15 cm</w:t>
      </w:r>
      <w:r>
        <w:t xml:space="preserve"> long. Calculate the height of the picture formed at </w:t>
      </w:r>
      <w:r>
        <w:rPr>
          <w:b/>
        </w:rPr>
        <w:t>E</w:t>
      </w:r>
      <w:r>
        <w:t>. Show your working.</w:t>
      </w:r>
    </w:p>
    <w:p>
      <w:pPr>
        <w:jc w:val="both"/>
      </w:pPr>
      <w:r>
        <w:rPr>
          <w:b/>
        </w:rPr>
        <w:t>(d)</w:t>
      </w:r>
      <w:r>
        <w:t xml:space="preserve"> State and explain what would be seen at </w:t>
      </w:r>
      <w:r>
        <w:rPr>
          <w:b/>
        </w:rPr>
        <w:t>E</w:t>
      </w:r>
      <w:r>
        <w:t xml:space="preserve"> if</w:t>
      </w:r>
    </w:p>
    <w:p>
      <w:pPr>
        <w:jc w:val="both"/>
      </w:pPr>
      <w:r>
        <w:t xml:space="preserve">(i) the box were moved nearer to the candle;  </w:t>
      </w:r>
      <w:r>
        <w:rPr>
          <w:b/>
        </w:rPr>
        <w:t>[1 mark]</w:t>
      </w:r>
    </w:p>
    <w:p>
      <w:pPr>
        <w:jc w:val="both"/>
      </w:pPr>
      <w:r>
        <w:t xml:space="preserve">(ii) the hole </w:t>
      </w:r>
      <w:r>
        <w:rPr>
          <w:b/>
        </w:rPr>
        <w:t>B</w:t>
      </w:r>
      <w:r>
        <w:t xml:space="preserve"> were made much wider.  </w:t>
      </w:r>
      <w:r>
        <w:rPr>
          <w:b/>
        </w:rPr>
        <w:t>[1 mark]</w:t>
      </w:r>
    </w:p>
    <w:p>
      <w:pPr>
        <w:pBdr>
          <w:bottom w:val="single" w:sz="6" w:space="1" w:color="999999"/>
        </w:pBdr>
        <w:spacing w:before="40" w:after="120"/>
      </w:pPr>
    </w:p>
    <w:p>
      <w:pPr>
        <w:spacing w:before="160" w:after="80"/>
      </w:pPr>
      <w:r>
        <w:rPr>
          <w:b/>
          <w:sz w:val="24"/>
        </w:rPr>
        <w:t>Question 3  [10 marks]</w:t>
      </w:r>
    </w:p>
    <w:p>
      <w:pPr>
        <w:jc w:val="both"/>
      </w:pPr>
      <w:r>
        <w:t>The table below shows the electrical appliances used in a home at Kumasi on a normal day. The supply is 240 V and one kilowatt-hour of electricity costs GH¢1.50.</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Appliance</w:t>
            </w:r>
          </w:p>
        </w:tc>
        <w:tc>
          <w:tcPr>
            <w:tcW w:type="dxa" w:w="3249"/>
            <w:shd w:val="clear" w:color="auto" w:fill="EFEFEF"/>
          </w:tcPr>
          <w:p>
            <w:pPr>
              <w:spacing w:after="20"/>
            </w:pPr>
            <w:r>
              <w:rPr>
                <w:b/>
                <w:sz w:val="20"/>
              </w:rPr>
              <w:t>Power rating</w:t>
            </w:r>
          </w:p>
        </w:tc>
        <w:tc>
          <w:tcPr>
            <w:tcW w:type="dxa" w:w="3249"/>
            <w:shd w:val="clear" w:color="auto" w:fill="EFEFEF"/>
          </w:tcPr>
          <w:p>
            <w:pPr>
              <w:spacing w:after="20"/>
            </w:pPr>
            <w:r>
              <w:rPr>
                <w:b/>
                <w:sz w:val="20"/>
              </w:rPr>
              <w:t>Time used each day</w:t>
            </w:r>
          </w:p>
        </w:tc>
      </w:tr>
      <w:tr>
        <w:tc>
          <w:tcPr>
            <w:tcW w:type="dxa" w:w="3249"/>
          </w:tcPr>
          <w:p>
            <w:pPr>
              <w:spacing w:after="20"/>
            </w:pPr>
            <w:r>
              <w:rPr>
                <w:sz w:val="20"/>
              </w:rPr>
              <w:t>Four lamps (60 W each)</w:t>
            </w:r>
          </w:p>
        </w:tc>
        <w:tc>
          <w:tcPr>
            <w:tcW w:type="dxa" w:w="3249"/>
          </w:tcPr>
          <w:p>
            <w:pPr>
              <w:spacing w:after="20"/>
            </w:pPr>
            <w:r>
              <w:rPr>
                <w:sz w:val="20"/>
              </w:rPr>
              <w:t>240 W</w:t>
            </w:r>
          </w:p>
        </w:tc>
        <w:tc>
          <w:tcPr>
            <w:tcW w:type="dxa" w:w="3249"/>
          </w:tcPr>
          <w:p>
            <w:pPr>
              <w:spacing w:after="20"/>
            </w:pPr>
            <w:r>
              <w:rPr>
                <w:sz w:val="20"/>
              </w:rPr>
              <w:t>5 hours</w:t>
            </w:r>
          </w:p>
        </w:tc>
      </w:tr>
      <w:tr>
        <w:tc>
          <w:tcPr>
            <w:tcW w:type="dxa" w:w="3249"/>
          </w:tcPr>
          <w:p>
            <w:pPr>
              <w:spacing w:after="20"/>
            </w:pPr>
            <w:r>
              <w:rPr>
                <w:sz w:val="20"/>
              </w:rPr>
              <w:t>Television set</w:t>
            </w:r>
          </w:p>
        </w:tc>
        <w:tc>
          <w:tcPr>
            <w:tcW w:type="dxa" w:w="3249"/>
          </w:tcPr>
          <w:p>
            <w:pPr>
              <w:spacing w:after="20"/>
            </w:pPr>
            <w:r>
              <w:rPr>
                <w:sz w:val="20"/>
              </w:rPr>
              <w:t>100 W</w:t>
            </w:r>
          </w:p>
        </w:tc>
        <w:tc>
          <w:tcPr>
            <w:tcW w:type="dxa" w:w="3249"/>
          </w:tcPr>
          <w:p>
            <w:pPr>
              <w:spacing w:after="20"/>
            </w:pPr>
            <w:r>
              <w:rPr>
                <w:sz w:val="20"/>
              </w:rPr>
              <w:t>4 hours</w:t>
            </w:r>
          </w:p>
        </w:tc>
      </w:tr>
      <w:tr>
        <w:tc>
          <w:tcPr>
            <w:tcW w:type="dxa" w:w="3249"/>
          </w:tcPr>
          <w:p>
            <w:pPr>
              <w:spacing w:after="20"/>
            </w:pPr>
            <w:r>
              <w:rPr>
                <w:sz w:val="20"/>
              </w:rPr>
              <w:t>Electric iron</w:t>
            </w:r>
          </w:p>
        </w:tc>
        <w:tc>
          <w:tcPr>
            <w:tcW w:type="dxa" w:w="3249"/>
          </w:tcPr>
          <w:p>
            <w:pPr>
              <w:spacing w:after="20"/>
            </w:pPr>
            <w:r>
              <w:rPr>
                <w:sz w:val="20"/>
              </w:rPr>
              <w:t>1 500 W</w:t>
            </w:r>
          </w:p>
        </w:tc>
        <w:tc>
          <w:tcPr>
            <w:tcW w:type="dxa" w:w="3249"/>
          </w:tcPr>
          <w:p>
            <w:pPr>
              <w:spacing w:after="20"/>
            </w:pPr>
            <w:r>
              <w:rPr>
                <w:sz w:val="20"/>
              </w:rPr>
              <w:t>1 hour</w:t>
            </w:r>
          </w:p>
        </w:tc>
      </w:tr>
      <w:tr>
        <w:tc>
          <w:tcPr>
            <w:tcW w:type="dxa" w:w="3249"/>
          </w:tcPr>
          <w:p>
            <w:pPr>
              <w:spacing w:after="20"/>
            </w:pPr>
            <w:r>
              <w:rPr>
                <w:sz w:val="20"/>
              </w:rPr>
              <w:t>Refrigerator</w:t>
            </w:r>
          </w:p>
        </w:tc>
        <w:tc>
          <w:tcPr>
            <w:tcW w:type="dxa" w:w="3249"/>
          </w:tcPr>
          <w:p>
            <w:pPr>
              <w:spacing w:after="20"/>
            </w:pPr>
            <w:r>
              <w:rPr>
                <w:sz w:val="20"/>
              </w:rPr>
              <w:t>150 W</w:t>
            </w:r>
          </w:p>
        </w:tc>
        <w:tc>
          <w:tcPr>
            <w:tcW w:type="dxa" w:w="3249"/>
          </w:tcPr>
          <w:p>
            <w:pPr>
              <w:spacing w:after="20"/>
            </w:pPr>
            <w:r>
              <w:rPr>
                <w:sz w:val="20"/>
              </w:rPr>
              <w:t>24 hours</w:t>
            </w:r>
          </w:p>
        </w:tc>
      </w:tr>
    </w:tbl>
    <w:p>
      <w:pPr>
        <w:spacing w:after="40"/>
      </w:pPr>
    </w:p>
    <w:p>
      <w:pPr>
        <w:jc w:val="both"/>
      </w:pPr>
      <w:r>
        <w:rPr>
          <w:b/>
        </w:rPr>
        <w:t>(a)</w:t>
      </w:r>
      <w:r>
        <w:t xml:space="preserve"> (i) Write the equation that connects power, current and voltage.  </w:t>
      </w:r>
      <w:r>
        <w:rPr>
          <w:b/>
        </w:rPr>
        <w:t>[1 mark]</w:t>
      </w:r>
    </w:p>
    <w:p>
      <w:pPr>
        <w:jc w:val="both"/>
      </w:pPr>
      <w:r>
        <w:t xml:space="preserve">(ii) Calculate the current taken by the electric iron from the 240 V supply.  </w:t>
      </w:r>
      <w:r>
        <w:rPr>
          <w:b/>
        </w:rPr>
        <w:t>[1 mark]</w:t>
      </w:r>
    </w:p>
    <w:p>
      <w:pPr>
        <w:jc w:val="both"/>
      </w:pPr>
      <w:r>
        <w:rPr>
          <w:b/>
        </w:rPr>
        <w:t>(b)</w:t>
      </w:r>
      <w:r>
        <w:t xml:space="preserve"> Calculate the energy, in kilowatt-hours, used in one day by</w:t>
      </w:r>
    </w:p>
    <w:p>
      <w:pPr>
        <w:jc w:val="both"/>
      </w:pPr>
      <w:r>
        <w:t xml:space="preserve">(i) the four lamps;  </w:t>
      </w:r>
      <w:r>
        <w:rPr>
          <w:b/>
        </w:rPr>
        <w:t>[1 mark]</w:t>
      </w:r>
    </w:p>
    <w:p>
      <w:pPr>
        <w:jc w:val="both"/>
      </w:pPr>
      <w:r>
        <w:t xml:space="preserve">(ii) the television set;  </w:t>
      </w:r>
      <w:r>
        <w:rPr>
          <w:b/>
        </w:rPr>
        <w:t>[1 mark]</w:t>
      </w:r>
    </w:p>
    <w:p>
      <w:pPr>
        <w:jc w:val="both"/>
      </w:pPr>
      <w:r>
        <w:t xml:space="preserve">(iii) the electric iron;  </w:t>
      </w:r>
      <w:r>
        <w:rPr>
          <w:b/>
        </w:rPr>
        <w:t>[1 mark]</w:t>
      </w:r>
    </w:p>
    <w:p>
      <w:pPr>
        <w:jc w:val="both"/>
      </w:pPr>
      <w:r>
        <w:t xml:space="preserve">(iv) the refrigerator.  </w:t>
      </w:r>
      <w:r>
        <w:rPr>
          <w:b/>
        </w:rPr>
        <w:t>[1 mark]</w:t>
      </w:r>
    </w:p>
    <w:p>
      <w:pPr>
        <w:jc w:val="both"/>
      </w:pPr>
      <w:r>
        <w:rPr>
          <w:b/>
        </w:rPr>
        <w:t>(c)</w:t>
      </w:r>
      <w:r>
        <w:t xml:space="preserve"> Using your answers in (b), calculate the cost of the electricity used by the home in </w:t>
      </w:r>
      <w:r>
        <w:rPr>
          <w:b/>
        </w:rPr>
        <w:t>30 days</w:t>
      </w:r>
      <w:r>
        <w:t>.</w:t>
      </w:r>
    </w:p>
    <w:p>
      <w:pPr>
        <w:jc w:val="both"/>
      </w:pPr>
      <w:r>
        <w:rPr>
          <w:b/>
        </w:rPr>
        <w:t>(d)</w:t>
      </w:r>
      <w:r>
        <w:t xml:space="preserve"> Using the figures in the table, suggest </w:t>
      </w:r>
      <w:r>
        <w:rPr>
          <w:b/>
        </w:rPr>
        <w:t>two</w:t>
      </w:r>
      <w:r>
        <w:t xml:space="preserve"> changes that would cut this bill most, and give a reason for each.</w:t>
      </w:r>
    </w:p>
    <w:p>
      <w:pPr>
        <w:pBdr>
          <w:bottom w:val="single" w:sz="6" w:space="1" w:color="999999"/>
        </w:pBdr>
        <w:spacing w:before="40" w:after="120"/>
      </w:pPr>
    </w:p>
    <w:p>
      <w:pPr>
        <w:spacing w:before="160" w:after="80"/>
      </w:pPr>
      <w:r>
        <w:rPr>
          <w:b/>
          <w:sz w:val="24"/>
        </w:rPr>
        <w:t>Question 4  [10 marks]</w:t>
      </w:r>
    </w:p>
    <w:p>
      <w:pPr>
        <w:jc w:val="both"/>
      </w:pPr>
      <w:r>
        <w:t xml:space="preserve">Fig. 2 shows a ball held on a stand in front of a broad lamp in a dark room. The shadow of the ball falls on a white screen, where the regions </w:t>
      </w:r>
      <w:r>
        <w:rPr>
          <w:b/>
        </w:rPr>
        <w:t>P</w:t>
      </w:r>
      <w:r>
        <w:t xml:space="preserve">, </w:t>
      </w:r>
      <w:r>
        <w:rPr>
          <w:b/>
        </w:rPr>
        <w:t>Q</w:t>
      </w:r>
      <w:r>
        <w:t xml:space="preserve">, </w:t>
      </w:r>
      <w:r>
        <w:rPr>
          <w:b/>
        </w:rPr>
        <w:t>R</w:t>
      </w:r>
      <w:r>
        <w:t xml:space="preserve"> and </w:t>
      </w:r>
      <w:r>
        <w:rPr>
          <w:b/>
        </w:rPr>
        <w:t>S</w:t>
      </w:r>
      <w:r>
        <w:t xml:space="preserve"> are marked.</w:t>
      </w:r>
    </w:p>
    <w:p>
      <w:pPr>
        <w:jc w:val="center"/>
      </w:pPr>
      <w:r>
        <w:drawing>
          <wp:inline xmlns:a="http://schemas.openxmlformats.org/drawingml/2006/main" xmlns:pic="http://schemas.openxmlformats.org/drawingml/2006/picture">
            <wp:extent cx="5120640" cy="3148598"/>
            <wp:docPr id="2" name="Picture 2"/>
            <wp:cNvGraphicFramePr>
              <a:graphicFrameLocks noChangeAspect="1"/>
            </wp:cNvGraphicFramePr>
            <a:graphic>
              <a:graphicData uri="http://schemas.openxmlformats.org/drawingml/2006/picture">
                <pic:pic>
                  <pic:nvPicPr>
                    <pic:cNvPr id="0" name="pencil_fig67.png"/>
                    <pic:cNvPicPr/>
                  </pic:nvPicPr>
                  <pic:blipFill>
                    <a:blip r:embed="rId10"/>
                    <a:stretch>
                      <a:fillRect/>
                    </a:stretch>
                  </pic:blipFill>
                  <pic:spPr>
                    <a:xfrm>
                      <a:off x="0" y="0"/>
                      <a:ext cx="5120640" cy="3148598"/>
                    </a:xfrm>
                    <a:prstGeom prst="rect"/>
                  </pic:spPr>
                </pic:pic>
              </a:graphicData>
            </a:graphic>
          </wp:inline>
        </w:drawing>
      </w:r>
    </w:p>
    <w:p>
      <w:pPr>
        <w:spacing w:after="160"/>
        <w:jc w:val="center"/>
      </w:pPr>
      <w:r>
        <w:rPr>
          <w:i/>
          <w:sz w:val="19"/>
        </w:rPr>
        <w:t>Fig. 2: Shadow cast on a screen by a ball placed before a broad lamp.</w:t>
      </w:r>
    </w:p>
    <w:p>
      <w:pPr>
        <w:jc w:val="both"/>
      </w:pPr>
      <w:r>
        <w:rPr>
          <w:i/>
        </w:rPr>
        <w:t>Fig. 2: Shadow cast on a screen by a ball placed before a broad lamp.</w:t>
      </w:r>
    </w:p>
    <w:p>
      <w:pPr>
        <w:jc w:val="both"/>
      </w:pPr>
      <w:r>
        <w:rPr>
          <w:b/>
        </w:rPr>
        <w:t>(a)</w:t>
      </w:r>
      <w:r>
        <w:t xml:space="preserve"> (i) Name the region marked </w:t>
      </w:r>
      <w:r>
        <w:rPr>
          <w:b/>
        </w:rPr>
        <w:t>P</w:t>
      </w:r>
      <w:r>
        <w:t xml:space="preserve">.  </w:t>
      </w:r>
      <w:r>
        <w:rPr>
          <w:b/>
        </w:rPr>
        <w:t>[1 mark]</w:t>
      </w:r>
    </w:p>
    <w:p>
      <w:pPr>
        <w:jc w:val="both"/>
      </w:pPr>
      <w:r>
        <w:t xml:space="preserve">(ii) Name the regions marked </w:t>
      </w:r>
      <w:r>
        <w:rPr>
          <w:b/>
        </w:rPr>
        <w:t>Q</w:t>
      </w:r>
      <w:r>
        <w:t xml:space="preserve"> and </w:t>
      </w:r>
      <w:r>
        <w:rPr>
          <w:b/>
        </w:rPr>
        <w:t>R</w:t>
      </w:r>
      <w:r>
        <w:t xml:space="preserve">.  </w:t>
      </w:r>
      <w:r>
        <w:rPr>
          <w:b/>
        </w:rPr>
        <w:t>[1 mark]</w:t>
      </w:r>
    </w:p>
    <w:p>
      <w:pPr>
        <w:jc w:val="both"/>
      </w:pPr>
      <w:r>
        <w:t xml:space="preserve">(iii) Describe what an observer would see at </w:t>
      </w:r>
      <w:r>
        <w:rPr>
          <w:b/>
        </w:rPr>
        <w:t>S</w:t>
      </w:r>
      <w:r>
        <w:t xml:space="preserve">.  </w:t>
      </w:r>
      <w:r>
        <w:rPr>
          <w:b/>
        </w:rPr>
        <w:t>[1 mark]</w:t>
      </w:r>
    </w:p>
    <w:p>
      <w:pPr>
        <w:jc w:val="both"/>
      </w:pPr>
      <w:r>
        <w:rPr>
          <w:b/>
        </w:rPr>
        <w:t>(b)</w:t>
      </w:r>
      <w:r>
        <w:t xml:space="preserve"> (i) Explain why no light at all reaches </w:t>
      </w:r>
      <w:r>
        <w:rPr>
          <w:b/>
        </w:rPr>
        <w:t>P</w:t>
      </w:r>
      <w:r>
        <w:t xml:space="preserve">.  </w:t>
      </w:r>
      <w:r>
        <w:rPr>
          <w:b/>
        </w:rPr>
        <w:t>[1 mark]</w:t>
      </w:r>
    </w:p>
    <w:p>
      <w:pPr>
        <w:jc w:val="both"/>
      </w:pPr>
      <w:r>
        <w:t xml:space="preserve">(ii) Explain why </w:t>
      </w:r>
      <w:r>
        <w:rPr>
          <w:b/>
        </w:rPr>
        <w:t>Q</w:t>
      </w:r>
      <w:r>
        <w:t xml:space="preserve"> and </w:t>
      </w:r>
      <w:r>
        <w:rPr>
          <w:b/>
        </w:rPr>
        <w:t>R</w:t>
      </w:r>
      <w:r>
        <w:t xml:space="preserve"> are only partly dark.  </w:t>
      </w:r>
      <w:r>
        <w:rPr>
          <w:b/>
        </w:rPr>
        <w:t>[2 marks]</w:t>
      </w:r>
    </w:p>
    <w:p>
      <w:pPr>
        <w:jc w:val="both"/>
      </w:pPr>
      <w:r>
        <w:rPr>
          <w:b/>
        </w:rPr>
        <w:t>(c)</w:t>
      </w:r>
      <w:r>
        <w:t xml:space="preserve"> The ball is now moved nearer to the lamp, the screen being left where it is. State and explain the change in the shadow.</w:t>
      </w:r>
    </w:p>
    <w:p>
      <w:pPr>
        <w:jc w:val="both"/>
      </w:pPr>
      <w:r>
        <w:rPr>
          <w:b/>
        </w:rPr>
        <w:t>(d)</w:t>
      </w:r>
      <w:r>
        <w:t xml:space="preserve"> The broad lamp is replaced by a very small lamp in the same position. Describe the shadow that would now be formed on the screen and give a reason.</w:t>
      </w:r>
    </w:p>
    <w:p>
      <w:pPr>
        <w:pBdr>
          <w:bottom w:val="single" w:sz="6" w:space="1" w:color="999999"/>
        </w:pBdr>
        <w:spacing w:before="40" w:after="120"/>
      </w:pPr>
    </w:p>
    <w:p>
      <w:pPr>
        <w:spacing w:before="160" w:after="80"/>
      </w:pPr>
      <w:r>
        <w:rPr>
          <w:b/>
          <w:sz w:val="24"/>
        </w:rPr>
        <w:t>Question 5  [10 marks]</w:t>
      </w:r>
    </w:p>
    <w:p>
      <w:pPr>
        <w:jc w:val="both"/>
      </w:pPr>
      <w:r>
        <w:t>A Basic 9 class used a bright lamp for the sun, a large ball for the earth and a small ball for the moon to model how eclipses are formed.</w:t>
      </w:r>
    </w:p>
    <w:p>
      <w:pPr>
        <w:jc w:val="both"/>
      </w:pPr>
      <w:r>
        <w:rPr>
          <w:b/>
        </w:rPr>
        <w:t>(a)</w:t>
      </w:r>
      <w:r>
        <w:t xml:space="preserve"> (i) What is an </w:t>
      </w:r>
      <w:r>
        <w:rPr>
          <w:b/>
        </w:rPr>
        <w:t>eclipse</w:t>
      </w:r>
      <w:r>
        <w:t xml:space="preserve">?  </w:t>
      </w:r>
      <w:r>
        <w:rPr>
          <w:b/>
        </w:rPr>
        <w:t>[1 mark]</w:t>
      </w:r>
    </w:p>
    <w:p>
      <w:pPr>
        <w:jc w:val="both"/>
      </w:pPr>
      <w:r>
        <w:t xml:space="preserve">(ii) Describe the positions of the sun, the earth and the moon during an eclipse of the </w:t>
      </w:r>
      <w:r>
        <w:rPr>
          <w:b/>
        </w:rPr>
        <w:t>sun</w:t>
      </w:r>
      <w:r>
        <w:t xml:space="preserve">.  </w:t>
      </w:r>
      <w:r>
        <w:rPr>
          <w:b/>
        </w:rPr>
        <w:t>[1 mark]</w:t>
      </w:r>
    </w:p>
    <w:p>
      <w:pPr>
        <w:jc w:val="both"/>
      </w:pPr>
      <w:r>
        <w:t xml:space="preserve">(iii) Describe their positions during an eclipse of the </w:t>
      </w:r>
      <w:r>
        <w:rPr>
          <w:b/>
        </w:rPr>
        <w:t>moon</w:t>
      </w:r>
      <w:r>
        <w:t xml:space="preserve">.  </w:t>
      </w:r>
      <w:r>
        <w:rPr>
          <w:b/>
        </w:rPr>
        <w:t>[1 mark]</w:t>
      </w:r>
    </w:p>
    <w:p>
      <w:pPr>
        <w:jc w:val="both"/>
      </w:pPr>
      <w:r>
        <w:t xml:space="preserve">(iv) State </w:t>
      </w:r>
      <w:r>
        <w:rPr>
          <w:b/>
        </w:rPr>
        <w:t>one</w:t>
      </w:r>
      <w:r>
        <w:t xml:space="preserve"> other difference between the two eclipses.  </w:t>
      </w:r>
      <w:r>
        <w:rPr>
          <w:b/>
        </w:rPr>
        <w:t>[1 mark]</w:t>
      </w:r>
    </w:p>
    <w:p>
      <w:pPr>
        <w:jc w:val="both"/>
      </w:pPr>
      <w:r>
        <w:rPr>
          <w:b/>
        </w:rPr>
        <w:t>(b)</w:t>
      </w:r>
      <w:r>
        <w:t xml:space="preserve"> (i) Explain why a </w:t>
      </w:r>
      <w:r>
        <w:rPr>
          <w:b/>
        </w:rPr>
        <w:t>total</w:t>
      </w:r>
      <w:r>
        <w:t xml:space="preserve"> eclipse of the sun is seen by only a few people on the earth.  </w:t>
      </w:r>
      <w:r>
        <w:rPr>
          <w:b/>
        </w:rPr>
        <w:t>[2 marks]</w:t>
      </w:r>
    </w:p>
    <w:p>
      <w:pPr>
        <w:jc w:val="both"/>
      </w:pPr>
      <w:r>
        <w:t xml:space="preserve">(ii) State </w:t>
      </w:r>
      <w:r>
        <w:rPr>
          <w:b/>
        </w:rPr>
        <w:t>one</w:t>
      </w:r>
      <w:r>
        <w:t xml:space="preserve"> precaution that must be taken when watching an eclipse of the sun.  </w:t>
      </w:r>
      <w:r>
        <w:rPr>
          <w:b/>
        </w:rPr>
        <w:t>[1 mark]</w:t>
      </w:r>
    </w:p>
    <w:p>
      <w:pPr>
        <w:jc w:val="both"/>
      </w:pPr>
      <w:r>
        <w:rPr>
          <w:b/>
        </w:rPr>
        <w:t>(c)</w:t>
      </w:r>
      <w:r>
        <w:t xml:space="preserve"> Make a labelled sketch to show the positions of the sun, the earth and the moon during an eclipse of the sun. Show the shadow on the earth.</w:t>
      </w:r>
    </w:p>
    <w:p>
      <w:pPr>
        <w:pBdr>
          <w:bottom w:val="single" w:sz="6" w:space="1" w:color="999999"/>
        </w:pBdr>
        <w:spacing w:before="40" w:after="120"/>
      </w:pPr>
    </w:p>
    <w:p>
      <w:pPr>
        <w:spacing w:before="160" w:after="80"/>
      </w:pPr>
      <w:r>
        <w:rPr>
          <w:b/>
          <w:sz w:val="24"/>
        </w:rPr>
        <w:t>Question 6  [8 marks]</w:t>
      </w:r>
    </w:p>
    <w:p>
      <w:pPr>
        <w:jc w:val="both"/>
      </w:pPr>
      <w:r>
        <w:t>A pupil at Elmina noticed that a paddle dipped into clear sea water looks bent at the surface, and that the water in the harbour looks shallower than it really is.</w:t>
      </w:r>
    </w:p>
    <w:p>
      <w:pPr>
        <w:jc w:val="both"/>
      </w:pPr>
      <w:r>
        <w:rPr>
          <w:b/>
        </w:rPr>
        <w:t>(a)</w:t>
      </w:r>
      <w:r>
        <w:t xml:space="preserve"> Describe a simple activity, using apparatus found in the school, that shows that light changes its path when it passes from one medium into another. State clearly what is done, what is observed and the conclusion drawn.</w:t>
      </w:r>
    </w:p>
    <w:p>
      <w:pPr>
        <w:jc w:val="both"/>
      </w:pPr>
      <w:r>
        <w:rPr>
          <w:b/>
        </w:rPr>
        <w:t>(b)</w:t>
      </w:r>
      <w:r>
        <w:t xml:space="preserve"> (i) What name is given to the bending of light as it passes from one medium to another?  </w:t>
      </w:r>
      <w:r>
        <w:rPr>
          <w:b/>
        </w:rPr>
        <w:t>[1 mark]</w:t>
      </w:r>
    </w:p>
    <w:p>
      <w:pPr>
        <w:jc w:val="both"/>
      </w:pPr>
      <w:r>
        <w:t xml:space="preserve">(ii) State the cause of this bending.  </w:t>
      </w:r>
      <w:r>
        <w:rPr>
          <w:b/>
        </w:rPr>
        <w:t>[1 mark]</w:t>
      </w:r>
    </w:p>
    <w:p>
      <w:pPr>
        <w:jc w:val="both"/>
      </w:pPr>
      <w:r>
        <w:rPr>
          <w:b/>
        </w:rPr>
        <w:t>(c)</w:t>
      </w:r>
      <w:r>
        <w:t xml:space="preserve"> Explain to the pupil, in terms of the bending of light, why a fisherman who aims his spear straight at a fish he can see often misses it, and state what he should do instead.</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11.1 Ways of Conserving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11.1 Ways of Conserving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11.1 Ways of Conserving Energy</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11.1 Ways of Conserving Energy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11.1 Ways of Conserving Energy</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11.1 Ways of Conserving Energy</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11.1 Ways of Conserving Energy</w:t>
            </w:r>
          </w:p>
        </w:tc>
        <w:tc>
          <w:tcPr>
            <w:tcW w:type="dxa" w:w="2436"/>
          </w:tcPr>
          <w:p>
            <w:pPr>
              <w:spacing w:after="20"/>
            </w:pPr>
            <w:r>
              <w:rPr>
                <w:sz w:val="20"/>
              </w:rPr>
              <w:t>Apply</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11.1 Ways of Conserving Energy</w:t>
            </w:r>
          </w:p>
        </w:tc>
        <w:tc>
          <w:tcPr>
            <w:tcW w:type="dxa" w:w="2436"/>
          </w:tcPr>
          <w:p>
            <w:pPr>
              <w:spacing w:after="20"/>
            </w:pPr>
            <w:r>
              <w:rPr>
                <w:sz w:val="20"/>
              </w:rPr>
              <w:t>Evaluate</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11.2 The Importance of Energy Conservation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11.2 The Importance of Energy Conservation</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11.2 The Importance of Energy Conservation</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11.2 The Importance of Energy Conservation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11.2 The Importance of Energy Conservation</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11.2 The Importance of Energy Conservation</w:t>
            </w:r>
          </w:p>
        </w:tc>
        <w:tc>
          <w:tcPr>
            <w:tcW w:type="dxa" w:w="2436"/>
          </w:tcPr>
          <w:p>
            <w:pPr>
              <w:spacing w:after="20"/>
            </w:pPr>
            <w:r>
              <w:rPr>
                <w:sz w:val="20"/>
              </w:rPr>
              <w:t>Evaluate</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11.3 Calculating the Energy Consumed</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11.3 Calculating the Energy Consumed</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11.3 Calculating the Energy Consumed</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11.3 Calculating the Energy Consumed</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11.4 The Camera and the Formation of Images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11.4 The Camera and the Formation of Images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11.4 The Camera and the Formation of Images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11.4 The Camera and the Formation of Images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11.4 The Camera and the Formation of Images</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11.5 Shadows: Umbra and Penumbra</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11.5 Shadows: Umbra and Penumbra</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11.5 Shadows: Umbra and Penumbra</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11.5 Shadows: Umbra and Penumbra</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11.6 Eclipses of the Sun and of the Moon</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11.6 Eclipses of the Sun and of the Moon</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11.6 Eclipses of the Sun and of the Moon</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11.7 Light Changing Path from One Medium to Another</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11.7 Light Changing Path from One Medium to Another</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11.7 Light Changing Path from One Medium to Another</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11.7 Light Changing Path from One Medium to Another</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11.7 Light Changing Path from One Medium to Another</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Using energy carefully and avoiding waste, so that the same work is done with less energy. (ii) Switch off lamps, fans and the television when they are not in use; iron all the clothes at one time instead of on four days; replace filament bulbs with energy-efficient (LED) lamps; use daylight instead of lamps during the day; keep the refrigerator door closed and defrost it regularly; dry clothes in the sun instead of using a drier.</w:t>
            </w:r>
          </w:p>
        </w:tc>
        <w:tc>
          <w:tcPr>
            <w:tcW w:type="dxa" w:w="2436"/>
          </w:tcPr>
          <w:p>
            <w:pPr>
              <w:spacing w:after="20"/>
            </w:pPr>
            <w:r>
              <w:rPr>
                <w:sz w:val="20"/>
              </w:rPr>
              <w:t>Ways of Conserving Energy</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iron is heated to its working temperature only once instead of four times, so the energy used in heating it up is spent once. (ii) An LED lamp gives the same brightness using far less electrical energy, because a filament bulb turns most of its energy into waste heat. (iii) The lid keeps the heat and the steam in the pot, so the food cooks faster and less fuel or electricity is used.</w:t>
            </w:r>
          </w:p>
        </w:tc>
        <w:tc>
          <w:tcPr>
            <w:tcW w:type="dxa" w:w="2436"/>
          </w:tcPr>
          <w:p>
            <w:pPr>
              <w:spacing w:after="20"/>
            </w:pPr>
            <w:r>
              <w:rPr>
                <w:sz w:val="20"/>
              </w:rPr>
              <w:t>Ways of Conserving Energy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It lowers the money spent on electricity and fuel by families and by the nation; it makes the limited supply of electricity serve more homes, schools and industries and reduces load shedding; it makes fuels such as crude oil, gas and firewood last longer, since they are non-renewable; and it reduces the burning of fuels, so less carbon dioxide and other pollutants are released and the environment is protected.</w:t>
            </w:r>
          </w:p>
        </w:tc>
        <w:tc>
          <w:tcPr>
            <w:tcW w:type="dxa" w:w="2436"/>
          </w:tcPr>
          <w:p>
            <w:pPr>
              <w:spacing w:after="20"/>
            </w:pPr>
            <w:r>
              <w:rPr>
                <w:sz w:val="20"/>
              </w:rPr>
              <w:t>The Importance of Energy Conservation</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No. Switching the refrigerator off every night allows the food inside to warm up and spoil, and when it is switched on again in the morning the motor must work hard and long to cool the whole cabinet again, so little or no energy is really saved. It is better to keep the door closed, defrost it regularly, keep it away from the cooker and set it to a sensible temperature.</w:t>
            </w:r>
          </w:p>
        </w:tc>
        <w:tc>
          <w:tcPr>
            <w:tcW w:type="dxa" w:w="2436"/>
          </w:tcPr>
          <w:p>
            <w:pPr>
              <w:spacing w:after="20"/>
            </w:pPr>
            <w:r>
              <w:rPr>
                <w:sz w:val="20"/>
              </w:rPr>
              <w:t>The Importance of Energy Conservation</w:t>
            </w:r>
          </w:p>
        </w:tc>
        <w:tc>
          <w:tcPr>
            <w:tcW w:type="dxa" w:w="2436"/>
          </w:tcPr>
          <w:p>
            <w:pPr>
              <w:spacing w:after="20"/>
            </w:pPr>
            <w:r>
              <w:rPr>
                <w:sz w:val="20"/>
              </w:rPr>
              <w:t>Evaluate</w:t>
            </w:r>
          </w:p>
        </w:tc>
      </w:tr>
      <w:tr>
        <w:tc>
          <w:tcPr>
            <w:tcW w:type="dxa" w:w="2436"/>
          </w:tcPr>
          <w:p>
            <w:pPr>
              <w:spacing w:after="20"/>
            </w:pPr>
            <w:r>
              <w:rPr>
                <w:sz w:val="20"/>
              </w:rPr>
              <w:t>2 (a)</w:t>
            </w:r>
          </w:p>
        </w:tc>
        <w:tc>
          <w:tcPr>
            <w:tcW w:type="dxa" w:w="2436"/>
          </w:tcPr>
          <w:p>
            <w:pPr>
              <w:spacing w:after="20"/>
            </w:pPr>
            <w:r>
              <w:rPr>
                <w:sz w:val="20"/>
              </w:rPr>
              <w:t>A - the object (the lighted candle); B - the pinhole, the small opening through which light enters; C - the light-proof box (the body of the camera); E - the image of the candle formed on the screen.</w:t>
            </w:r>
          </w:p>
        </w:tc>
        <w:tc>
          <w:tcPr>
            <w:tcW w:type="dxa" w:w="2436"/>
          </w:tcPr>
          <w:p>
            <w:pPr>
              <w:spacing w:after="20"/>
            </w:pPr>
            <w:r>
              <w:rPr>
                <w:sz w:val="20"/>
              </w:rPr>
              <w:t>The Camera and the Formation of Images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It is real, because it is formed on a screen and can be caught there; it is inverted (upside down) and turned left to right; and here it is smaller than the object. (ii) Light travels in straight lines, so rays from the top of the flame pass through the small hole and go on to the lower part of the screen, while rays from the bottom go to the upper part; the picture is therefore turned upside down.</w:t>
            </w:r>
          </w:p>
        </w:tc>
        <w:tc>
          <w:tcPr>
            <w:tcW w:type="dxa" w:w="2436"/>
          </w:tcPr>
          <w:p>
            <w:pPr>
              <w:spacing w:after="20"/>
            </w:pPr>
            <w:r>
              <w:rPr>
                <w:sz w:val="20"/>
              </w:rPr>
              <w:t>The Camera and the Formation of Images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Height of image / height of object = length of box / distance of object; so height of image = 12 cm × 15/60 = 12 × 0.25 = 3 cm.</w:t>
            </w:r>
          </w:p>
        </w:tc>
        <w:tc>
          <w:tcPr>
            <w:tcW w:type="dxa" w:w="2436"/>
          </w:tcPr>
          <w:p>
            <w:pPr>
              <w:spacing w:after="20"/>
            </w:pPr>
            <w:r>
              <w:rPr>
                <w:sz w:val="20"/>
              </w:rPr>
              <w:t>The Camera and the Formation of Images</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(i) The picture would become larger (and less bright over its area), because the object is nearer while the box is still the same length, so the rays spread more on the screen. (ii) The picture would become brighter but blurred, because many overlapping patches of light from each point of the flame now reach the screen instead of one.</w:t>
            </w:r>
          </w:p>
        </w:tc>
        <w:tc>
          <w:tcPr>
            <w:tcW w:type="dxa" w:w="2436"/>
          </w:tcPr>
          <w:p>
            <w:pPr>
              <w:spacing w:after="20"/>
            </w:pPr>
            <w:r>
              <w:rPr>
                <w:sz w:val="20"/>
              </w:rPr>
              <w:t>The Camera and the Formation of Images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P = IV, where P is the power in watts, I is the current in amperes and V is the voltage in volts. (ii) I = P/V = 1 500/240 = 6.25 A.</w:t>
            </w:r>
          </w:p>
        </w:tc>
        <w:tc>
          <w:tcPr>
            <w:tcW w:type="dxa" w:w="2436"/>
          </w:tcPr>
          <w:p>
            <w:pPr>
              <w:spacing w:after="20"/>
            </w:pPr>
            <w:r>
              <w:rPr>
                <w:sz w:val="20"/>
              </w:rPr>
              <w:t>Calculating the Energy Consumed</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Energy in kWh = power in kW × time in hours. (i) 0.24 kW × 5 h = 1.2 kWh. (ii) 0.1 kW × 4 h = 0.4 kWh. (iii) 1.5 kW × 1 h = 1.5 kWh. (iv) 0.15 kW × 24 h = 3.6 kWh.</w:t>
            </w:r>
          </w:p>
        </w:tc>
        <w:tc>
          <w:tcPr>
            <w:tcW w:type="dxa" w:w="2436"/>
          </w:tcPr>
          <w:p>
            <w:pPr>
              <w:spacing w:after="20"/>
            </w:pPr>
            <w:r>
              <w:rPr>
                <w:sz w:val="20"/>
              </w:rPr>
              <w:t>Calculating the Energy Consumed</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Energy used in one day = 1.2 + 0.4 + 1.5 + 3.6 = 6.7 kWh. In 30 days = 6.7 × 30 = 201 kWh. Cost = 201 × GH¢1.50 = GH¢301.50.</w:t>
            </w:r>
          </w:p>
        </w:tc>
        <w:tc>
          <w:tcPr>
            <w:tcW w:type="dxa" w:w="2436"/>
          </w:tcPr>
          <w:p>
            <w:pPr>
              <w:spacing w:after="20"/>
            </w:pPr>
            <w:r>
              <w:rPr>
                <w:sz w:val="20"/>
              </w:rPr>
              <w:t>Calculating the Energy Consumed</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Replace the four filament lamps with LED lamps of about 9 W each, since the lamps burn for five hours and the same light would then cost about a sixth of the energy; iron all the clothes at one sitting and for a shorter time, since the iron has by far the largest power rating; and service the refrigerator, keep its door closed and site it away from the cooker, since it runs for 24 hours and uses the most energy of all (3.6 kWh a day).</w:t>
            </w:r>
          </w:p>
        </w:tc>
        <w:tc>
          <w:tcPr>
            <w:tcW w:type="dxa" w:w="2436"/>
          </w:tcPr>
          <w:p>
            <w:pPr>
              <w:spacing w:after="20"/>
            </w:pPr>
            <w:r>
              <w:rPr>
                <w:sz w:val="20"/>
              </w:rPr>
              <w:t>Calculating the Energy Consumed</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The umbra, the region of full shadow. (ii) The penumbra, the region of partial shadow. (iii) S is fully lit: light from the whole lamp reaches it, so it is bright.</w:t>
            </w:r>
          </w:p>
        </w:tc>
        <w:tc>
          <w:tcPr>
            <w:tcW w:type="dxa" w:w="2436"/>
          </w:tcPr>
          <w:p>
            <w:pPr>
              <w:spacing w:after="20"/>
            </w:pPr>
            <w:r>
              <w:rPr>
                <w:sz w:val="20"/>
              </w:rPr>
              <w:t>Shadows: Umbra and Penumbra</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Light travels in straight lines and the ball is opaque, so it blocks the light from every part of the lamp from reaching P. (ii) The lamp is broad, so it has many points; a point in Q or R can receive light from some parts of the lamp while the ball blocks the light coming from the other parts, so these regions are lit partly and form the penumbra.</w:t>
            </w:r>
          </w:p>
        </w:tc>
        <w:tc>
          <w:tcPr>
            <w:tcW w:type="dxa" w:w="2436"/>
          </w:tcPr>
          <w:p>
            <w:pPr>
              <w:spacing w:after="20"/>
            </w:pPr>
            <w:r>
              <w:rPr>
                <w:sz w:val="20"/>
              </w:rPr>
              <w:t>Shadows: Umbra and Penumbra</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whole shadow becomes larger. The rays that graze the ball now spread over a greater distance before reaching the screen, so both the umbra and the penumbra widen; the shadow also becomes less sharp at the edges.</w:t>
            </w:r>
          </w:p>
        </w:tc>
        <w:tc>
          <w:tcPr>
            <w:tcW w:type="dxa" w:w="2436"/>
          </w:tcPr>
          <w:p>
            <w:pPr>
              <w:spacing w:after="20"/>
            </w:pPr>
            <w:r>
              <w:rPr>
                <w:sz w:val="20"/>
              </w:rPr>
              <w:t>Shadows: Umbra and Penumbra</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Only a sharp, fully dark shadow (an umbra) would be seen, with no penumbra round it, because the small lamp acts as a single point of light; a point on the screen either receives light from it or is completely cut off from it.</w:t>
            </w:r>
          </w:p>
        </w:tc>
        <w:tc>
          <w:tcPr>
            <w:tcW w:type="dxa" w:w="2436"/>
          </w:tcPr>
          <w:p>
            <w:pPr>
              <w:spacing w:after="20"/>
            </w:pPr>
            <w:r>
              <w:rPr>
                <w:sz w:val="20"/>
              </w:rPr>
              <w:t>Shadows: Umbra and Penumbra</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An eclipse is the darkening that occurs when one heavenly body passes into the shadow of another, so that the light from the sun is cut off. (ii) Solar eclipse: the moon lies between the sun and the earth, in a straight line, and the moon's shadow falls on the earth. (iii) Lunar eclipse: the earth lies between the sun and the moon, and the earth's shadow falls on the moon. (iv) A solar eclipse is seen only from the small area of the earth on which the moon's shadow falls and lasts a few minutes, while a lunar eclipse is seen from the whole night side of the earth and may last for hours; a solar eclipse happens at new moon and in the day, a lunar eclipse at full moon and at night.</w:t>
            </w:r>
          </w:p>
        </w:tc>
        <w:tc>
          <w:tcPr>
            <w:tcW w:type="dxa" w:w="2436"/>
          </w:tcPr>
          <w:p>
            <w:pPr>
              <w:spacing w:after="20"/>
            </w:pPr>
            <w:r>
              <w:rPr>
                <w:sz w:val="20"/>
              </w:rPr>
              <w:t>Eclipses of the Sun and of the Moon</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The moon is much smaller than the earth, so the umbra of its shadow reaches the earth as a small patch only a few hundred kilometres across; only observers standing inside that umbra see the sun completely covered, and the patch sweeps quickly across the earth as the moon and the earth move. Observers in the penumbra see only a partial eclipse. (ii) Never look at the sun directly or through sunglasses, a camera or binoculars; use a proper eclipse filter, a piece of exposed film approved for the purpose, or watch the image projected through a pinhole on to a card.</w:t>
            </w:r>
          </w:p>
        </w:tc>
        <w:tc>
          <w:tcPr>
            <w:tcW w:type="dxa" w:w="2436"/>
          </w:tcPr>
          <w:p>
            <w:pPr>
              <w:spacing w:after="20"/>
            </w:pPr>
            <w:r>
              <w:rPr>
                <w:sz w:val="20"/>
              </w:rPr>
              <w:t>Eclipses of the Sun and of the Moon</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A sketch showing the sun on one side, the moon next to it and the earth on the far side, all in a straight line, with straight rays from the sun grazing the moon and meeting on the earth to form a small dark patch (umbra) with a lighter ring (penumbra) round it; the three bodies and the two parts of the shadow should be labelled.</w:t>
            </w:r>
          </w:p>
        </w:tc>
        <w:tc>
          <w:tcPr>
            <w:tcW w:type="dxa" w:w="2436"/>
          </w:tcPr>
          <w:p>
            <w:pPr>
              <w:spacing w:after="20"/>
            </w:pPr>
            <w:r>
              <w:rPr>
                <w:sz w:val="20"/>
              </w:rPr>
              <w:t>Eclipses of the Sun and of the Moon</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Place a coin at the bottom of an empty opaque cup (or beaker) and move back until the coin is just hidden by the rim; without moving the head, ask a partner to pour clean water slowly into the cup. The coin comes into view although nothing has been moved. (Or: stand a straight stick or pencil slanting in a beaker of water and look at it from the side; the stick appears bent at the water surface.) The observation shows that light from the coin or the stick changes direction as it passes from the water into the air, that is, light is refracted when it travels from one medium to another.</w:t>
            </w:r>
          </w:p>
        </w:tc>
        <w:tc>
          <w:tcPr>
            <w:tcW w:type="dxa" w:w="2436"/>
          </w:tcPr>
          <w:p>
            <w:pPr>
              <w:spacing w:after="20"/>
            </w:pPr>
            <w:r>
              <w:rPr>
                <w:sz w:val="20"/>
              </w:rPr>
              <w:t>Light Changing Path from One Medium to Another</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(i) Refraction. (ii) The speed of light changes when it passes from one medium into another of different density, so a ray meeting the surface at an angle changes direction; going from air into water it bends towards the normal, and from water into air it bends away from the normal.</w:t>
            </w:r>
          </w:p>
        </w:tc>
        <w:tc>
          <w:tcPr>
            <w:tcW w:type="dxa" w:w="2436"/>
          </w:tcPr>
          <w:p>
            <w:pPr>
              <w:spacing w:after="20"/>
            </w:pPr>
            <w:r>
              <w:rPr>
                <w:sz w:val="20"/>
              </w:rPr>
              <w:t>Light Changing Path from One Medium to Another</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Light from the fish bends away from the normal as it leaves the water, so the rays reaching the fisherman's eye appear to come from a point higher up than the fish really is; he sees the image of the fish, which is nearer the surface, and the real fish is deeper. He should therefore aim a little below the fish he sees (or stand more nearly above it, where the effect is smallest).</w:t>
            </w:r>
          </w:p>
        </w:tc>
        <w:tc>
          <w:tcPr>
            <w:tcW w:type="dxa" w:w="2436"/>
          </w:tcPr>
          <w:p>
            <w:pPr>
              <w:spacing w:after="20"/>
            </w:pPr>
            <w:r>
              <w:rPr>
                <w:sz w:val="20"/>
              </w:rPr>
              <w:t>Light Changing Path from One Medium to Another</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the method mark for a correct formula or substitution even when the arithmetic that follows is wrong, and award the final mark only when the unit is given. (3) Accept kWh written as kilowatt-hour or as units of electricity. (4) Where a candidate gives more answers than are asked for, mark only the first ones up to the number required. (5) In a description of a practical activity the marks are for the steps and the observation, not for neat English. (6)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Using energy carefully so that it is not wasted</w:t>
      </w:r>
      <w:r>
        <w:rPr>
          <w:sz w:val="23"/>
        </w:rPr>
        <w:t>, that is, doing the same work with less energy (1 mark).</w:t>
      </w:r>
    </w:p>
    <w:p>
      <w:pPr>
        <w:pStyle w:val="ListBullet"/>
      </w:pPr>
      <w:r>
        <w:rPr>
          <w:sz w:val="23"/>
        </w:rPr>
        <w:t xml:space="preserve">(ii) </w:t>
      </w:r>
      <w:r>
        <w:rPr>
          <w:b/>
          <w:sz w:val="23"/>
        </w:rPr>
        <w:t>Switch off the lamps, fan and television when they are not in use</w:t>
      </w:r>
      <w:r>
        <w:rPr>
          <w:sz w:val="23"/>
        </w:rPr>
        <w:t xml:space="preserve"> (1 mark).</w:t>
      </w:r>
    </w:p>
    <w:p>
      <w:pPr>
        <w:pStyle w:val="ListBullet"/>
      </w:pPr>
      <w:r>
        <w:rPr>
          <w:sz w:val="23"/>
        </w:rPr>
        <w:t xml:space="preserve">(ii) </w:t>
      </w:r>
      <w:r>
        <w:rPr>
          <w:b/>
          <w:sz w:val="23"/>
        </w:rPr>
        <w:t>Iron all the clothes at one time (ironing in bulk)</w:t>
      </w:r>
      <w:r>
        <w:rPr>
          <w:sz w:val="23"/>
        </w:rPr>
        <w:t xml:space="preserve"> or </w:t>
      </w:r>
      <w:r>
        <w:rPr>
          <w:b/>
          <w:sz w:val="23"/>
        </w:rPr>
        <w:t>fit energy-efficient lamps</w:t>
      </w:r>
      <w:r>
        <w:rPr>
          <w:sz w:val="23"/>
        </w:rPr>
        <w:t xml:space="preserve"> or </w:t>
      </w:r>
      <w:r>
        <w:rPr>
          <w:b/>
          <w:sz w:val="23"/>
        </w:rPr>
        <w:t>use daylight during the day</w:t>
      </w:r>
      <w:r>
        <w:rPr>
          <w:sz w:val="23"/>
        </w:rPr>
        <w:t xml:space="preserve"> (1 mark).</w:t>
      </w:r>
    </w:p>
    <w:p>
      <w:pPr>
        <w:pStyle w:val="ListBullet"/>
      </w:pPr>
      <w:r>
        <w:rPr>
          <w:i/>
          <w:sz w:val="23"/>
        </w:rPr>
        <w:t>Marking note: In (ii) the two ways must be different from each other.</w:t>
      </w:r>
    </w:p>
    <w:p>
      <w:pPr>
        <w:jc w:val="both"/>
      </w:pPr>
      <w:r>
        <w:rPr>
          <w:b/>
        </w:rPr>
        <w:t>(b)</w:t>
      </w:r>
      <w:r>
        <w:t xml:space="preserve"> [3 marks]</w:t>
      </w:r>
    </w:p>
    <w:p>
      <w:pPr>
        <w:pStyle w:val="ListBullet"/>
      </w:pPr>
      <w:r>
        <w:rPr>
          <w:sz w:val="23"/>
        </w:rPr>
        <w:t xml:space="preserve">(i) The iron is </w:t>
      </w:r>
      <w:r>
        <w:rPr>
          <w:b/>
          <w:sz w:val="23"/>
        </w:rPr>
        <w:t>heated up once instead of four times</w:t>
      </w:r>
      <w:r>
        <w:rPr>
          <w:sz w:val="23"/>
        </w:rPr>
        <w:t>, so less energy is used in heating it (1 mark).</w:t>
      </w:r>
    </w:p>
    <w:p>
      <w:pPr>
        <w:pStyle w:val="ListBullet"/>
      </w:pPr>
      <w:r>
        <w:rPr>
          <w:sz w:val="23"/>
        </w:rPr>
        <w:t xml:space="preserve">(ii) An LED </w:t>
      </w:r>
      <w:r>
        <w:rPr>
          <w:b/>
          <w:sz w:val="23"/>
        </w:rPr>
        <w:t>gives the same light for much less electrical energy</w:t>
      </w:r>
      <w:r>
        <w:rPr>
          <w:sz w:val="23"/>
        </w:rPr>
        <w:t>, while a filament bulb wastes most of its energy as heat (1 mark).</w:t>
      </w:r>
    </w:p>
    <w:p>
      <w:pPr>
        <w:pStyle w:val="ListBullet"/>
      </w:pPr>
      <w:r>
        <w:rPr>
          <w:sz w:val="23"/>
        </w:rPr>
        <w:t xml:space="preserve">(iii) The lid </w:t>
      </w:r>
      <w:r>
        <w:rPr>
          <w:b/>
          <w:sz w:val="23"/>
        </w:rPr>
        <w:t>keeps the heat and steam in the pot</w:t>
      </w:r>
      <w:r>
        <w:rPr>
          <w:sz w:val="23"/>
        </w:rPr>
        <w:t>, so the food cooks faster and less fuel is used (1 mark).</w:t>
      </w:r>
    </w:p>
    <w:p>
      <w:pPr>
        <w:pStyle w:val="ListBullet"/>
      </w:pPr>
      <w:r>
        <w:rPr>
          <w:i/>
          <w:sz w:val="23"/>
        </w:rPr>
        <w:t>Marking note: A bare statement such as 'it saves energy' earns no mark; a reason is required.</w:t>
      </w:r>
    </w:p>
    <w:p>
      <w:pPr>
        <w:jc w:val="both"/>
      </w:pPr>
      <w:r>
        <w:rPr>
          <w:b/>
        </w:rPr>
        <w:t>(c)</w:t>
      </w:r>
      <w:r>
        <w:t xml:space="preserve"> [2 marks]</w:t>
      </w:r>
    </w:p>
    <w:p>
      <w:pPr>
        <w:pStyle w:val="ListBullet"/>
      </w:pPr>
      <w:r>
        <w:rPr>
          <w:b/>
          <w:sz w:val="23"/>
        </w:rPr>
        <w:t>It reduces the electricity bill and the money spent on fuel</w:t>
      </w:r>
      <w:r>
        <w:rPr>
          <w:sz w:val="23"/>
        </w:rPr>
        <w:t xml:space="preserve"> (accept: it makes the supply serve more people) (1 mark).</w:t>
      </w:r>
    </w:p>
    <w:p>
      <w:pPr>
        <w:pStyle w:val="ListBullet"/>
      </w:pPr>
      <w:r>
        <w:rPr>
          <w:b/>
          <w:sz w:val="23"/>
        </w:rPr>
        <w:t>It makes non-renewable fuels last longer and reduces pollution and the release of carbon dioxide</w:t>
      </w:r>
      <w:r>
        <w:rPr>
          <w:sz w:val="23"/>
        </w:rPr>
        <w:t xml:space="preserve"> (1 mark).</w:t>
      </w:r>
    </w:p>
    <w:p>
      <w:pPr>
        <w:pStyle w:val="ListBullet"/>
      </w:pPr>
      <w:r>
        <w:rPr>
          <w:i/>
          <w:sz w:val="23"/>
        </w:rPr>
        <w:t>Marking note: Two distinct reasons are required; two ways of saying 'saves money' earn 1 mark only.</w:t>
      </w:r>
    </w:p>
    <w:p>
      <w:pPr>
        <w:jc w:val="both"/>
      </w:pPr>
      <w:r>
        <w:rPr>
          <w:b/>
        </w:rPr>
        <w:t>(d)</w:t>
      </w:r>
      <w:r>
        <w:t xml:space="preserve"> [2 marks]</w:t>
      </w:r>
    </w:p>
    <w:p>
      <w:pPr>
        <w:pStyle w:val="ListBullet"/>
      </w:pPr>
      <w:r>
        <w:rPr>
          <w:b/>
          <w:sz w:val="23"/>
        </w:rPr>
        <w:t>No / I do not agree</w:t>
      </w:r>
      <w:r>
        <w:rPr>
          <w:sz w:val="23"/>
        </w:rPr>
        <w:t xml:space="preserve"> (1 mark).</w:t>
      </w:r>
    </w:p>
    <w:p>
      <w:pPr>
        <w:pStyle w:val="ListBullet"/>
      </w:pPr>
      <w:r>
        <w:rPr>
          <w:b/>
          <w:sz w:val="23"/>
        </w:rPr>
        <w:t>Reason:</w:t>
      </w:r>
      <w:r>
        <w:rPr>
          <w:sz w:val="23"/>
        </w:rPr>
        <w:t xml:space="preserve"> the food would warm up and spoil, and the motor must then work hard to cool the whole cabinet again, so little energy is saved; </w:t>
      </w:r>
      <w:r>
        <w:rPr>
          <w:b/>
          <w:sz w:val="23"/>
        </w:rPr>
        <w:t>it is better to keep the door shut, defrost it and keep it away from the cooker</w:t>
      </w:r>
      <w:r>
        <w:rPr>
          <w:sz w:val="23"/>
        </w:rPr>
        <w:t xml:space="preserve"> (1 mark).</w:t>
      </w:r>
    </w:p>
    <w:p>
      <w:pPr>
        <w:pStyle w:val="ListBullet"/>
      </w:pPr>
      <w:r>
        <w:rPr>
          <w:i/>
          <w:sz w:val="23"/>
        </w:rPr>
        <w:t>Marking note: A candidate who agrees cannot gain the reason mark, because the reason must support a sound judgement.</w:t>
      </w:r>
    </w:p>
    <w:p>
      <w:pPr>
        <w:spacing w:before="160" w:after="80"/>
      </w:pPr>
      <w:r>
        <w:rPr>
          <w:b/>
          <w:sz w:val="24"/>
        </w:rPr>
        <w:t>Question 2 (12 marks)</w:t>
      </w:r>
    </w:p>
    <w:p>
      <w:pPr>
        <w:jc w:val="both"/>
      </w:pPr>
      <w:r>
        <w:rPr>
          <w:b/>
        </w:rPr>
        <w:t>(a)</w:t>
      </w:r>
      <w:r>
        <w:t xml:space="preserve"> [4 marks]</w:t>
      </w:r>
    </w:p>
    <w:p>
      <w:pPr>
        <w:pStyle w:val="ListBullet"/>
      </w:pPr>
      <w:r>
        <w:rPr>
          <w:sz w:val="23"/>
        </w:rPr>
        <w:t xml:space="preserve">A - </w:t>
      </w:r>
      <w:r>
        <w:rPr>
          <w:b/>
          <w:sz w:val="23"/>
        </w:rPr>
        <w:t>the object (the lighted candle)</w:t>
      </w:r>
      <w:r>
        <w:rPr>
          <w:sz w:val="23"/>
        </w:rPr>
        <w:t xml:space="preserve"> (1 mark).</w:t>
      </w:r>
    </w:p>
    <w:p>
      <w:pPr>
        <w:pStyle w:val="ListBullet"/>
      </w:pPr>
      <w:r>
        <w:rPr>
          <w:sz w:val="23"/>
        </w:rPr>
        <w:t xml:space="preserve">B - </w:t>
      </w:r>
      <w:r>
        <w:rPr>
          <w:b/>
          <w:sz w:val="23"/>
        </w:rPr>
        <w:t>the pinhole / small opening</w:t>
      </w:r>
      <w:r>
        <w:rPr>
          <w:sz w:val="23"/>
        </w:rPr>
        <w:t xml:space="preserve"> (1 mark).</w:t>
      </w:r>
    </w:p>
    <w:p>
      <w:pPr>
        <w:pStyle w:val="ListBullet"/>
      </w:pPr>
      <w:r>
        <w:rPr>
          <w:sz w:val="23"/>
        </w:rPr>
        <w:t xml:space="preserve">C - </w:t>
      </w:r>
      <w:r>
        <w:rPr>
          <w:b/>
          <w:sz w:val="23"/>
        </w:rPr>
        <w:t>the light-proof box (body of the camera)</w:t>
      </w:r>
      <w:r>
        <w:rPr>
          <w:sz w:val="23"/>
        </w:rPr>
        <w:t xml:space="preserve"> (1 mark).</w:t>
      </w:r>
    </w:p>
    <w:p>
      <w:pPr>
        <w:pStyle w:val="ListBullet"/>
      </w:pPr>
      <w:r>
        <w:rPr>
          <w:sz w:val="23"/>
        </w:rPr>
        <w:t xml:space="preserve">E - </w:t>
      </w:r>
      <w:r>
        <w:rPr>
          <w:b/>
          <w:sz w:val="23"/>
        </w:rPr>
        <w:t>the image of the candle</w:t>
      </w:r>
      <w:r>
        <w:rPr>
          <w:sz w:val="23"/>
        </w:rPr>
        <w:t xml:space="preserve"> (1 mark).</w:t>
      </w:r>
    </w:p>
    <w:p>
      <w:pPr>
        <w:pStyle w:val="ListBullet"/>
      </w:pPr>
      <w:r>
        <w:rPr>
          <w:i/>
          <w:sz w:val="23"/>
        </w:rPr>
        <w:t>Marking note: Accept 'aperture' for B and 'inverted image' for E.</w:t>
      </w:r>
    </w:p>
    <w:p>
      <w:pPr>
        <w:jc w:val="both"/>
      </w:pPr>
      <w:r>
        <w:rPr>
          <w:b/>
        </w:rPr>
        <w:t>(b)</w:t>
      </w:r>
      <w:r>
        <w:t xml:space="preserve"> [3 marks]</w:t>
      </w:r>
    </w:p>
    <w:p>
      <w:pPr>
        <w:pStyle w:val="ListBullet"/>
      </w:pPr>
      <w:r>
        <w:rPr>
          <w:sz w:val="23"/>
        </w:rPr>
        <w:t xml:space="preserve">(i) It is </w:t>
      </w:r>
      <w:r>
        <w:rPr>
          <w:b/>
          <w:sz w:val="23"/>
        </w:rPr>
        <w:t>real</w:t>
      </w:r>
      <w:r>
        <w:rPr>
          <w:sz w:val="23"/>
        </w:rPr>
        <w:t xml:space="preserve"> (it is caught on a screen) (1 mark).</w:t>
      </w:r>
    </w:p>
    <w:p>
      <w:pPr>
        <w:pStyle w:val="ListBullet"/>
      </w:pPr>
      <w:r>
        <w:rPr>
          <w:sz w:val="23"/>
        </w:rPr>
        <w:t xml:space="preserve">(i) It is </w:t>
      </w:r>
      <w:r>
        <w:rPr>
          <w:b/>
          <w:sz w:val="23"/>
        </w:rPr>
        <w:t>inverted (upside down)</w:t>
      </w:r>
      <w:r>
        <w:rPr>
          <w:sz w:val="23"/>
        </w:rPr>
        <w:t>; accept 'smaller than the object' or 'laterally inverted' (1 mark).</w:t>
      </w:r>
    </w:p>
    <w:p>
      <w:pPr>
        <w:pStyle w:val="ListBullet"/>
      </w:pPr>
      <w:r>
        <w:rPr>
          <w:sz w:val="23"/>
        </w:rPr>
        <w:t xml:space="preserve">(ii) </w:t>
      </w:r>
      <w:r>
        <w:rPr>
          <w:b/>
          <w:sz w:val="23"/>
        </w:rPr>
        <w:t>Light travels in straight lines</w:t>
      </w:r>
      <w:r>
        <w:rPr>
          <w:sz w:val="23"/>
        </w:rPr>
        <w:t>, so rays from the top of the flame cross at the hole and reach the lower part of the screen, and rays from the foot reach the upper part (1 mark).</w:t>
      </w:r>
    </w:p>
    <w:p>
      <w:pPr>
        <w:pStyle w:val="ListBullet"/>
      </w:pPr>
      <w:r>
        <w:rPr>
          <w:i/>
          <w:sz w:val="23"/>
        </w:rPr>
        <w:t>Marking note: 'Clear' or 'bright' is not a property for the purpose of this question.</w:t>
      </w:r>
    </w:p>
    <w:p>
      <w:pPr>
        <w:jc w:val="both"/>
      </w:pPr>
      <w:r>
        <w:rPr>
          <w:b/>
        </w:rPr>
        <w:t>(c)</w:t>
      </w:r>
      <w:r>
        <w:t xml:space="preserve"> [3 marks]</w:t>
      </w:r>
    </w:p>
    <w:p>
      <w:pPr>
        <w:pStyle w:val="ListBullet"/>
      </w:pPr>
      <w:r>
        <w:rPr>
          <w:sz w:val="23"/>
        </w:rPr>
        <w:t xml:space="preserve">Correct relation: </w:t>
      </w:r>
      <w:r>
        <w:rPr>
          <w:b/>
          <w:sz w:val="23"/>
        </w:rPr>
        <w:t>height of image / height of object = length of box / distance of the object</w:t>
      </w:r>
      <w:r>
        <w:rPr>
          <w:sz w:val="23"/>
        </w:rPr>
        <w:t xml:space="preserve"> (1 mark).</w:t>
      </w:r>
    </w:p>
    <w:p>
      <w:pPr>
        <w:pStyle w:val="ListBullet"/>
      </w:pPr>
      <w:r>
        <w:rPr>
          <w:sz w:val="23"/>
        </w:rPr>
        <w:t xml:space="preserve">Substitution: </w:t>
      </w:r>
      <w:r>
        <w:rPr>
          <w:b/>
          <w:sz w:val="23"/>
        </w:rPr>
        <w:t>height of image = 12 × 15 / 60</w:t>
      </w:r>
      <w:r>
        <w:rPr>
          <w:sz w:val="23"/>
        </w:rPr>
        <w:t xml:space="preserve"> (1 mark).</w:t>
      </w:r>
    </w:p>
    <w:p>
      <w:pPr>
        <w:pStyle w:val="ListBullet"/>
      </w:pPr>
      <w:r>
        <w:rPr>
          <w:b/>
          <w:sz w:val="23"/>
        </w:rPr>
        <w:t>Height of image = 3 cm</w:t>
      </w:r>
      <w:r>
        <w:rPr>
          <w:sz w:val="23"/>
        </w:rPr>
        <w:t xml:space="preserve"> (unit required) (1 mark).</w:t>
      </w:r>
    </w:p>
    <w:p>
      <w:pPr>
        <w:pStyle w:val="ListBullet"/>
      </w:pPr>
      <w:r>
        <w:rPr>
          <w:i/>
          <w:sz w:val="23"/>
        </w:rPr>
        <w:t>Marking note: Award the first two marks for correct method even if the arithmetic is wrong; the final mark needs the unit cm.</w:t>
      </w:r>
    </w:p>
    <w:p>
      <w:pPr>
        <w:jc w:val="both"/>
      </w:pPr>
      <w:r>
        <w:rPr>
          <w:b/>
        </w:rPr>
        <w:t>(d)</w:t>
      </w:r>
      <w:r>
        <w:t xml:space="preserve"> [2 marks]</w:t>
      </w:r>
    </w:p>
    <w:p>
      <w:pPr>
        <w:pStyle w:val="ListBullet"/>
      </w:pPr>
      <w:r>
        <w:rPr>
          <w:sz w:val="23"/>
        </w:rPr>
        <w:t xml:space="preserve">(i) The picture becomes </w:t>
      </w:r>
      <w:r>
        <w:rPr>
          <w:b/>
          <w:sz w:val="23"/>
        </w:rPr>
        <w:t>larger</w:t>
      </w:r>
      <w:r>
        <w:rPr>
          <w:sz w:val="23"/>
        </w:rPr>
        <w:t xml:space="preserve"> (1 mark).</w:t>
      </w:r>
    </w:p>
    <w:p>
      <w:pPr>
        <w:pStyle w:val="ListBullet"/>
      </w:pPr>
      <w:r>
        <w:rPr>
          <w:sz w:val="23"/>
        </w:rPr>
        <w:t xml:space="preserve">(ii) The picture becomes </w:t>
      </w:r>
      <w:r>
        <w:rPr>
          <w:b/>
          <w:sz w:val="23"/>
        </w:rPr>
        <w:t>brighter but blurred (not sharp)</w:t>
      </w:r>
      <w:r>
        <w:rPr>
          <w:sz w:val="23"/>
        </w:rPr>
        <w:t>, because overlapping patches of light reach the screen (1 mark).</w:t>
      </w:r>
    </w:p>
    <w:p>
      <w:pPr>
        <w:pStyle w:val="ListBullet"/>
      </w:pPr>
      <w:r>
        <w:rPr>
          <w:i/>
          <w:sz w:val="23"/>
        </w:rPr>
        <w:t>Marking note: In (i) accept 'bigger and less sharp'; the key idea is the increase in size.</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P = IV</w:t>
      </w:r>
      <w:r>
        <w:rPr>
          <w:sz w:val="23"/>
        </w:rPr>
        <w:t xml:space="preserve"> (power = current × voltage) (1 mark).</w:t>
      </w:r>
    </w:p>
    <w:p>
      <w:pPr>
        <w:pStyle w:val="ListBullet"/>
      </w:pPr>
      <w:r>
        <w:rPr>
          <w:sz w:val="23"/>
        </w:rPr>
        <w:t xml:space="preserve">(ii) </w:t>
      </w:r>
      <w:r>
        <w:rPr>
          <w:b/>
          <w:sz w:val="23"/>
        </w:rPr>
        <w:t>I = P/V = 1 500/240 = 6.25 A</w:t>
      </w:r>
      <w:r>
        <w:rPr>
          <w:sz w:val="23"/>
        </w:rPr>
        <w:t xml:space="preserve"> (unit required) (1 mark).</w:t>
      </w:r>
    </w:p>
    <w:p>
      <w:pPr>
        <w:pStyle w:val="ListBullet"/>
      </w:pPr>
      <w:r>
        <w:rPr>
          <w:i/>
          <w:sz w:val="23"/>
        </w:rPr>
        <w:t>Marking note: Accept 6.3 A.</w:t>
      </w:r>
    </w:p>
    <w:p>
      <w:pPr>
        <w:jc w:val="both"/>
      </w:pPr>
      <w:r>
        <w:rPr>
          <w:b/>
        </w:rPr>
        <w:t>(b)</w:t>
      </w:r>
      <w:r>
        <w:t xml:space="preserve"> [4 marks]</w:t>
      </w:r>
    </w:p>
    <w:p>
      <w:pPr>
        <w:pStyle w:val="ListBullet"/>
      </w:pPr>
      <w:r>
        <w:rPr>
          <w:sz w:val="23"/>
        </w:rPr>
        <w:t xml:space="preserve">(i) </w:t>
      </w:r>
      <w:r>
        <w:rPr>
          <w:b/>
          <w:sz w:val="23"/>
        </w:rPr>
        <w:t>0.24 kW × 5 h = 1.2 kWh</w:t>
      </w:r>
      <w:r>
        <w:rPr>
          <w:sz w:val="23"/>
        </w:rPr>
        <w:t xml:space="preserve"> (1 mark).</w:t>
      </w:r>
    </w:p>
    <w:p>
      <w:pPr>
        <w:pStyle w:val="ListBullet"/>
      </w:pPr>
      <w:r>
        <w:rPr>
          <w:sz w:val="23"/>
        </w:rPr>
        <w:t xml:space="preserve">(ii) </w:t>
      </w:r>
      <w:r>
        <w:rPr>
          <w:b/>
          <w:sz w:val="23"/>
        </w:rPr>
        <w:t>0.1 kW × 4 h = 0.4 kWh</w:t>
      </w:r>
      <w:r>
        <w:rPr>
          <w:sz w:val="23"/>
        </w:rPr>
        <w:t xml:space="preserve"> (1 mark).</w:t>
      </w:r>
    </w:p>
    <w:p>
      <w:pPr>
        <w:pStyle w:val="ListBullet"/>
      </w:pPr>
      <w:r>
        <w:rPr>
          <w:sz w:val="23"/>
        </w:rPr>
        <w:t xml:space="preserve">(iii) </w:t>
      </w:r>
      <w:r>
        <w:rPr>
          <w:b/>
          <w:sz w:val="23"/>
        </w:rPr>
        <w:t>1.5 kW × 1 h = 1.5 kWh</w:t>
      </w:r>
      <w:r>
        <w:rPr>
          <w:sz w:val="23"/>
        </w:rPr>
        <w:t xml:space="preserve"> (1 mark).</w:t>
      </w:r>
    </w:p>
    <w:p>
      <w:pPr>
        <w:pStyle w:val="ListBullet"/>
      </w:pPr>
      <w:r>
        <w:rPr>
          <w:sz w:val="23"/>
        </w:rPr>
        <w:t xml:space="preserve">(iv) </w:t>
      </w:r>
      <w:r>
        <w:rPr>
          <w:b/>
          <w:sz w:val="23"/>
        </w:rPr>
        <w:t>0.15 kW × 24 h = 3.6 kWh</w:t>
      </w:r>
      <w:r>
        <w:rPr>
          <w:sz w:val="23"/>
        </w:rPr>
        <w:t xml:space="preserve"> (1 mark).</w:t>
      </w:r>
    </w:p>
    <w:p>
      <w:pPr>
        <w:pStyle w:val="ListBullet"/>
      </w:pPr>
      <w:r>
        <w:rPr>
          <w:i/>
          <w:sz w:val="23"/>
        </w:rPr>
        <w:t>Marking note: A candidate who works in watt-hours and then divides by 1 000 gains full marks; the unit kWh must appear.</w:t>
      </w:r>
    </w:p>
    <w:p>
      <w:pPr>
        <w:jc w:val="both"/>
      </w:pPr>
      <w:r>
        <w:rPr>
          <w:b/>
        </w:rPr>
        <w:t>(c)</w:t>
      </w:r>
      <w:r>
        <w:t xml:space="preserve"> [2 marks]</w:t>
      </w:r>
    </w:p>
    <w:p>
      <w:pPr>
        <w:pStyle w:val="ListBullet"/>
      </w:pPr>
      <w:r>
        <w:rPr>
          <w:sz w:val="23"/>
        </w:rPr>
        <w:t xml:space="preserve">Energy in one day = </w:t>
      </w:r>
      <w:r>
        <w:rPr>
          <w:b/>
          <w:sz w:val="23"/>
        </w:rPr>
        <w:t>1.2 + 0.4 + 1.5 + 3.6 = 6.7 kWh</w:t>
      </w:r>
      <w:r>
        <w:rPr>
          <w:sz w:val="23"/>
        </w:rPr>
        <w:t xml:space="preserve">, so in 30 days = </w:t>
      </w:r>
      <w:r>
        <w:rPr>
          <w:b/>
          <w:sz w:val="23"/>
        </w:rPr>
        <w:t>201 kWh</w:t>
      </w:r>
      <w:r>
        <w:rPr>
          <w:sz w:val="23"/>
        </w:rPr>
        <w:t xml:space="preserve"> (1 mark).</w:t>
      </w:r>
    </w:p>
    <w:p>
      <w:pPr>
        <w:pStyle w:val="ListBullet"/>
      </w:pPr>
      <w:r>
        <w:rPr>
          <w:sz w:val="23"/>
        </w:rPr>
        <w:t xml:space="preserve">Cost = </w:t>
      </w:r>
      <w:r>
        <w:rPr>
          <w:b/>
          <w:sz w:val="23"/>
        </w:rPr>
        <w:t>201 × GH¢1.50 = GH¢301.50</w:t>
      </w:r>
      <w:r>
        <w:rPr>
          <w:sz w:val="23"/>
        </w:rPr>
        <w:t xml:space="preserve"> (1 mark).</w:t>
      </w:r>
    </w:p>
    <w:p>
      <w:pPr>
        <w:pStyle w:val="ListBullet"/>
      </w:pPr>
      <w:r>
        <w:rPr>
          <w:i/>
          <w:sz w:val="23"/>
        </w:rPr>
        <w:t>Marking note: Allow the candidate's own total from (b) to be carried forward; the second mark is for multiplying correctly by the tariff.</w:t>
      </w:r>
    </w:p>
    <w:p>
      <w:pPr>
        <w:jc w:val="both"/>
      </w:pPr>
      <w:r>
        <w:rPr>
          <w:b/>
        </w:rPr>
        <w:t>(d)</w:t>
      </w:r>
      <w:r>
        <w:t xml:space="preserve"> [2 marks]</w:t>
      </w:r>
    </w:p>
    <w:p>
      <w:pPr>
        <w:pStyle w:val="ListBullet"/>
      </w:pPr>
      <w:r>
        <w:rPr>
          <w:sz w:val="23"/>
        </w:rPr>
        <w:t xml:space="preserve">Any one sensible change with a reason drawn from the table, for example </w:t>
      </w:r>
      <w:r>
        <w:rPr>
          <w:b/>
          <w:sz w:val="23"/>
        </w:rPr>
        <w:t>fit LED lamps in place of the filament lamps, because the lamps run for five hours a day</w:t>
      </w:r>
      <w:r>
        <w:rPr>
          <w:sz w:val="23"/>
        </w:rPr>
        <w:t xml:space="preserve"> (1 mark).</w:t>
      </w:r>
    </w:p>
    <w:p>
      <w:pPr>
        <w:pStyle w:val="ListBullet"/>
      </w:pPr>
      <w:r>
        <w:rPr>
          <w:sz w:val="23"/>
        </w:rPr>
        <w:t xml:space="preserve">A second change with a reason, for example </w:t>
      </w:r>
      <w:r>
        <w:rPr>
          <w:b/>
          <w:sz w:val="23"/>
        </w:rPr>
        <w:t>keep the refrigerator door closed, defrost it and move it away from the cooker, because it runs for 24 hours and uses the most energy (3.6 kWh a day)</w:t>
      </w:r>
      <w:r>
        <w:rPr>
          <w:sz w:val="23"/>
        </w:rPr>
        <w:t xml:space="preserve"> (accept: iron in bulk, since the iron has the highest power rating) (1 mark).</w:t>
      </w:r>
    </w:p>
    <w:p>
      <w:pPr>
        <w:pStyle w:val="ListBullet"/>
      </w:pPr>
      <w:r>
        <w:rPr>
          <w:i/>
          <w:sz w:val="23"/>
        </w:rPr>
        <w:t>Marking note: The reason must refer to the power rating or the hours of use shown in the table.</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The umbra (full or total shadow)</w:t>
      </w:r>
      <w:r>
        <w:rPr>
          <w:sz w:val="23"/>
        </w:rPr>
        <w:t xml:space="preserve"> (1 mark).</w:t>
      </w:r>
    </w:p>
    <w:p>
      <w:pPr>
        <w:pStyle w:val="ListBullet"/>
      </w:pPr>
      <w:r>
        <w:rPr>
          <w:sz w:val="23"/>
        </w:rPr>
        <w:t xml:space="preserve">(ii) </w:t>
      </w:r>
      <w:r>
        <w:rPr>
          <w:b/>
          <w:sz w:val="23"/>
        </w:rPr>
        <w:t>The penumbra (partial shadow)</w:t>
      </w:r>
      <w:r>
        <w:rPr>
          <w:sz w:val="23"/>
        </w:rPr>
        <w:t xml:space="preserve"> (1 mark).</w:t>
      </w:r>
    </w:p>
    <w:p>
      <w:pPr>
        <w:pStyle w:val="ListBullet"/>
      </w:pPr>
      <w:r>
        <w:rPr>
          <w:sz w:val="23"/>
        </w:rPr>
        <w:t xml:space="preserve">(iii) </w:t>
      </w:r>
      <w:r>
        <w:rPr>
          <w:b/>
          <w:sz w:val="23"/>
        </w:rPr>
        <w:t>A fully lit, bright part of the screen</w:t>
      </w:r>
      <w:r>
        <w:rPr>
          <w:sz w:val="23"/>
        </w:rPr>
        <w:t>, since light from the whole lamp reaches it (1 mark).</w:t>
      </w:r>
    </w:p>
    <w:p>
      <w:pPr>
        <w:pStyle w:val="ListBullet"/>
      </w:pPr>
      <w:r>
        <w:rPr>
          <w:i/>
          <w:sz w:val="23"/>
        </w:rPr>
        <w:t>Marking note: 'Dark part' alone is not accepted for (i); the name is required.</w:t>
      </w:r>
    </w:p>
    <w:p>
      <w:pPr>
        <w:jc w:val="both"/>
      </w:pPr>
      <w:r>
        <w:rPr>
          <w:b/>
        </w:rPr>
        <w:t>(b)</w:t>
      </w:r>
      <w:r>
        <w:t xml:space="preserve"> [3 marks]</w:t>
      </w:r>
    </w:p>
    <w:p>
      <w:pPr>
        <w:pStyle w:val="ListBullet"/>
      </w:pPr>
      <w:r>
        <w:rPr>
          <w:sz w:val="23"/>
        </w:rPr>
        <w:t xml:space="preserve">(i) </w:t>
      </w:r>
      <w:r>
        <w:rPr>
          <w:b/>
          <w:sz w:val="23"/>
        </w:rPr>
        <w:t>Light travels in straight lines and the ball is opaque</w:t>
      </w:r>
      <w:r>
        <w:rPr>
          <w:sz w:val="23"/>
        </w:rPr>
        <w:t>, so it cuts off the light from every part of the lamp (1 mark).</w:t>
      </w:r>
    </w:p>
    <w:p>
      <w:pPr>
        <w:pStyle w:val="ListBullet"/>
      </w:pPr>
      <w:r>
        <w:rPr>
          <w:sz w:val="23"/>
        </w:rPr>
        <w:t xml:space="preserve">(ii) The </w:t>
      </w:r>
      <w:r>
        <w:rPr>
          <w:b/>
          <w:sz w:val="23"/>
        </w:rPr>
        <w:t>lamp is broad, so light comes from many points on it</w:t>
      </w:r>
      <w:r>
        <w:rPr>
          <w:sz w:val="23"/>
        </w:rPr>
        <w:t xml:space="preserve"> (1 mark).</w:t>
      </w:r>
    </w:p>
    <w:p>
      <w:pPr>
        <w:pStyle w:val="ListBullet"/>
      </w:pPr>
      <w:r>
        <w:rPr>
          <w:sz w:val="23"/>
        </w:rPr>
        <w:t xml:space="preserve">(ii) At Q and R the ball </w:t>
      </w:r>
      <w:r>
        <w:rPr>
          <w:b/>
          <w:sz w:val="23"/>
        </w:rPr>
        <w:t>blocks the light from some parts of the lamp but not from others</w:t>
      </w:r>
      <w:r>
        <w:rPr>
          <w:sz w:val="23"/>
        </w:rPr>
        <w:t>, so these regions receive some light (1 mark).</w:t>
      </w:r>
    </w:p>
    <w:p>
      <w:pPr>
        <w:pStyle w:val="ListBullet"/>
      </w:pPr>
      <w:r>
        <w:rPr>
          <w:i/>
          <w:sz w:val="23"/>
        </w:rPr>
        <w:t>Marking note: The idea of a broad source with many points is essential in (ii).</w:t>
      </w:r>
    </w:p>
    <w:p>
      <w:pPr>
        <w:jc w:val="both"/>
      </w:pPr>
      <w:r>
        <w:rPr>
          <w:b/>
        </w:rPr>
        <w:t>(c)</w:t>
      </w:r>
      <w:r>
        <w:t xml:space="preserve"> [2 marks]</w:t>
      </w:r>
    </w:p>
    <w:p>
      <w:pPr>
        <w:pStyle w:val="ListBullet"/>
      </w:pPr>
      <w:r>
        <w:rPr>
          <w:sz w:val="23"/>
        </w:rPr>
        <w:t xml:space="preserve">The shadow becomes </w:t>
      </w:r>
      <w:r>
        <w:rPr>
          <w:b/>
          <w:sz w:val="23"/>
        </w:rPr>
        <w:t>larger (both the umbra and the penumbra widen)</w:t>
      </w:r>
      <w:r>
        <w:rPr>
          <w:sz w:val="23"/>
        </w:rPr>
        <w:t xml:space="preserve"> (1 mark).</w:t>
      </w:r>
    </w:p>
    <w:p>
      <w:pPr>
        <w:pStyle w:val="ListBullet"/>
      </w:pPr>
      <w:r>
        <w:rPr>
          <w:sz w:val="23"/>
        </w:rPr>
        <w:t xml:space="preserve">Because the rays grazing the ball </w:t>
      </w:r>
      <w:r>
        <w:rPr>
          <w:b/>
          <w:sz w:val="23"/>
        </w:rPr>
        <w:t>travel a greater distance to the screen and so spread out more</w:t>
      </w:r>
      <w:r>
        <w:rPr>
          <w:sz w:val="23"/>
        </w:rPr>
        <w:t xml:space="preserve"> (1 mark).</w:t>
      </w:r>
    </w:p>
    <w:p>
      <w:pPr>
        <w:pStyle w:val="ListBullet"/>
      </w:pPr>
      <w:r>
        <w:rPr>
          <w:i/>
          <w:sz w:val="23"/>
        </w:rPr>
        <w:t>Marking note: Accept 'the edges become less sharp' as part of the explanation.</w:t>
      </w:r>
    </w:p>
    <w:p>
      <w:pPr>
        <w:jc w:val="both"/>
      </w:pPr>
      <w:r>
        <w:rPr>
          <w:b/>
        </w:rPr>
        <w:t>(d)</w:t>
      </w:r>
      <w:r>
        <w:t xml:space="preserve"> [2 marks]</w:t>
      </w:r>
    </w:p>
    <w:p>
      <w:pPr>
        <w:pStyle w:val="ListBullet"/>
      </w:pPr>
      <w:r>
        <w:rPr>
          <w:b/>
          <w:sz w:val="23"/>
        </w:rPr>
        <w:t>A sharp, completely dark shadow (umbra only), with no penumbra around it</w:t>
      </w:r>
      <w:r>
        <w:rPr>
          <w:sz w:val="23"/>
        </w:rPr>
        <w:t xml:space="preserve"> (1 mark).</w:t>
      </w:r>
    </w:p>
    <w:p>
      <w:pPr>
        <w:pStyle w:val="ListBullet"/>
      </w:pPr>
      <w:r>
        <w:rPr>
          <w:sz w:val="23"/>
        </w:rPr>
        <w:t xml:space="preserve">Because a very small lamp is </w:t>
      </w:r>
      <w:r>
        <w:rPr>
          <w:b/>
          <w:sz w:val="23"/>
        </w:rPr>
        <w:t>a point source</w:t>
      </w:r>
      <w:r>
        <w:rPr>
          <w:sz w:val="23"/>
        </w:rPr>
        <w:t>: every point of the screen either sees the whole source or none of it (1 mark).</w:t>
      </w:r>
    </w:p>
    <w:p>
      <w:pPr>
        <w:pStyle w:val="ListBullet"/>
      </w:pPr>
      <w:r>
        <w:rPr>
          <w:i/>
          <w:sz w:val="23"/>
        </w:rPr>
        <w:t>Marking note: A candidate who says the shadow disappears earns no mark.</w:t>
      </w:r>
    </w:p>
    <w:p>
      <w:pPr>
        <w:spacing w:before="160" w:after="80"/>
      </w:pPr>
      <w:r>
        <w:rPr>
          <w:b/>
          <w:sz w:val="24"/>
        </w:rPr>
        <w:t>Question 5 (10 marks)</w:t>
      </w:r>
    </w:p>
    <w:p>
      <w:pPr>
        <w:jc w:val="both"/>
      </w:pPr>
      <w:r>
        <w:rPr>
          <w:b/>
        </w:rPr>
        <w:t>(a)</w:t>
      </w:r>
      <w:r>
        <w:t xml:space="preserve"> [4 marks]</w:t>
      </w:r>
    </w:p>
    <w:p>
      <w:pPr>
        <w:pStyle w:val="ListBullet"/>
      </w:pPr>
      <w:r>
        <w:rPr>
          <w:sz w:val="23"/>
        </w:rPr>
        <w:t xml:space="preserve">(i) </w:t>
      </w:r>
      <w:r>
        <w:rPr>
          <w:b/>
          <w:sz w:val="23"/>
        </w:rPr>
        <w:t>The cutting off of the sun's light from one heavenly body by another</w:t>
      </w:r>
      <w:r>
        <w:rPr>
          <w:sz w:val="23"/>
        </w:rPr>
        <w:t>, so that it passes into a shadow (1 mark).</w:t>
      </w:r>
    </w:p>
    <w:p>
      <w:pPr>
        <w:pStyle w:val="ListBullet"/>
      </w:pPr>
      <w:r>
        <w:rPr>
          <w:sz w:val="23"/>
        </w:rPr>
        <w:t xml:space="preserve">(ii) </w:t>
      </w:r>
      <w:r>
        <w:rPr>
          <w:b/>
          <w:sz w:val="23"/>
        </w:rPr>
        <w:t>The moon is between the sun and the earth</w:t>
      </w:r>
      <w:r>
        <w:rPr>
          <w:sz w:val="23"/>
        </w:rPr>
        <w:t xml:space="preserve"> (the three in a straight line), and the moon's shadow falls on the earth (1 mark).</w:t>
      </w:r>
    </w:p>
    <w:p>
      <w:pPr>
        <w:pStyle w:val="ListBullet"/>
      </w:pPr>
      <w:r>
        <w:rPr>
          <w:sz w:val="23"/>
        </w:rPr>
        <w:t xml:space="preserve">(iii) </w:t>
      </w:r>
      <w:r>
        <w:rPr>
          <w:b/>
          <w:sz w:val="23"/>
        </w:rPr>
        <w:t>The earth is between the sun and the moon</w:t>
      </w:r>
      <w:r>
        <w:rPr>
          <w:sz w:val="23"/>
        </w:rPr>
        <w:t>, and the earth's shadow falls on the moon (1 mark).</w:t>
      </w:r>
    </w:p>
    <w:p>
      <w:pPr>
        <w:pStyle w:val="ListBullet"/>
      </w:pPr>
      <w:r>
        <w:rPr>
          <w:sz w:val="23"/>
        </w:rPr>
        <w:t xml:space="preserve">(iv) Any one correct difference, for example </w:t>
      </w:r>
      <w:r>
        <w:rPr>
          <w:b/>
          <w:sz w:val="23"/>
        </w:rPr>
        <w:t>a solar eclipse is seen from only a small part of the earth and lasts a few minutes, while a lunar eclipse is seen from the whole night side and lasts much longer</w:t>
      </w:r>
      <w:r>
        <w:rPr>
          <w:sz w:val="23"/>
        </w:rPr>
        <w:t xml:space="preserve"> (1 mark).</w:t>
      </w:r>
    </w:p>
    <w:p>
      <w:pPr>
        <w:pStyle w:val="ListBullet"/>
      </w:pPr>
      <w:r>
        <w:rPr>
          <w:i/>
          <w:sz w:val="23"/>
        </w:rPr>
        <w:t>Marking note: In (ii) and (iii) the order of the three bodies must be clearly stated.</w:t>
      </w:r>
    </w:p>
    <w:p>
      <w:pPr>
        <w:jc w:val="both"/>
      </w:pPr>
      <w:r>
        <w:rPr>
          <w:b/>
        </w:rPr>
        <w:t>(b)</w:t>
      </w:r>
      <w:r>
        <w:t xml:space="preserve"> [3 marks]</w:t>
      </w:r>
    </w:p>
    <w:p>
      <w:pPr>
        <w:pStyle w:val="ListBullet"/>
      </w:pPr>
      <w:r>
        <w:rPr>
          <w:sz w:val="23"/>
        </w:rPr>
        <w:t xml:space="preserve">(i) The </w:t>
      </w:r>
      <w:r>
        <w:rPr>
          <w:b/>
          <w:sz w:val="23"/>
        </w:rPr>
        <w:t>umbra of the moon's shadow covers only a small patch of the earth's surface</w:t>
      </w:r>
      <w:r>
        <w:rPr>
          <w:sz w:val="23"/>
        </w:rPr>
        <w:t xml:space="preserve"> (1 mark).</w:t>
      </w:r>
    </w:p>
    <w:p>
      <w:pPr>
        <w:pStyle w:val="ListBullet"/>
      </w:pPr>
      <w:r>
        <w:rPr>
          <w:sz w:val="23"/>
        </w:rPr>
        <w:t xml:space="preserve">(i) </w:t>
      </w:r>
      <w:r>
        <w:rPr>
          <w:b/>
          <w:sz w:val="23"/>
        </w:rPr>
        <w:t>Only observers standing in that umbra see a total eclipse</w:t>
      </w:r>
      <w:r>
        <w:rPr>
          <w:sz w:val="23"/>
        </w:rPr>
        <w:t xml:space="preserve"> (those in the penumbra see a partial one), and the patch moves quickly across the earth (1 mark).</w:t>
      </w:r>
    </w:p>
    <w:p>
      <w:pPr>
        <w:pStyle w:val="ListBullet"/>
      </w:pPr>
      <w:r>
        <w:rPr>
          <w:sz w:val="23"/>
        </w:rPr>
        <w:t xml:space="preserve">(ii) </w:t>
      </w:r>
      <w:r>
        <w:rPr>
          <w:b/>
          <w:sz w:val="23"/>
        </w:rPr>
        <w:t>Do not look at the sun directly; use a proper filter or view the image projected through a pinhole on to a card</w:t>
      </w:r>
      <w:r>
        <w:rPr>
          <w:sz w:val="23"/>
        </w:rPr>
        <w:t xml:space="preserve"> (1 mark).</w:t>
      </w:r>
    </w:p>
    <w:p>
      <w:pPr>
        <w:pStyle w:val="ListBullet"/>
      </w:pPr>
      <w:r>
        <w:rPr>
          <w:i/>
          <w:sz w:val="23"/>
        </w:rPr>
        <w:t>Marking note: Accept 'the moon is much smaller than the earth' as part of the first mark in (i).</w:t>
      </w:r>
    </w:p>
    <w:p>
      <w:pPr>
        <w:jc w:val="both"/>
      </w:pPr>
      <w:r>
        <w:rPr>
          <w:b/>
        </w:rPr>
        <w:t>(c)</w:t>
      </w:r>
      <w:r>
        <w:t xml:space="preserve"> [3 marks]</w:t>
      </w:r>
    </w:p>
    <w:p>
      <w:pPr>
        <w:pStyle w:val="ListBullet"/>
      </w:pPr>
      <w:r>
        <w:rPr>
          <w:sz w:val="23"/>
        </w:rPr>
        <w:t xml:space="preserve">The three bodies drawn </w:t>
      </w:r>
      <w:r>
        <w:rPr>
          <w:b/>
          <w:sz w:val="23"/>
        </w:rPr>
        <w:t>in a straight line in the order sun, moon, earth</w:t>
      </w:r>
      <w:r>
        <w:rPr>
          <w:sz w:val="23"/>
        </w:rPr>
        <w:t xml:space="preserve"> (1 mark).</w:t>
      </w:r>
    </w:p>
    <w:p>
      <w:pPr>
        <w:pStyle w:val="ListBullet"/>
      </w:pPr>
      <w:r>
        <w:rPr>
          <w:b/>
          <w:sz w:val="23"/>
        </w:rPr>
        <w:t>Straight rays drawn from the sun grazing the edges of the moon</w:t>
      </w:r>
      <w:r>
        <w:rPr>
          <w:sz w:val="23"/>
        </w:rPr>
        <w:t xml:space="preserve"> and continuing to the earth (1 mark).</w:t>
      </w:r>
    </w:p>
    <w:p>
      <w:pPr>
        <w:pStyle w:val="ListBullet"/>
      </w:pPr>
      <w:r>
        <w:rPr>
          <w:sz w:val="23"/>
        </w:rPr>
        <w:t xml:space="preserve">The </w:t>
      </w:r>
      <w:r>
        <w:rPr>
          <w:b/>
          <w:sz w:val="23"/>
        </w:rPr>
        <w:t>shadow on the earth shown and labelled (umbra, and penumbra around it)</w:t>
      </w:r>
      <w:r>
        <w:rPr>
          <w:sz w:val="23"/>
        </w:rPr>
        <w:t>, with all three bodies named (1 mark).</w:t>
      </w:r>
    </w:p>
    <w:p>
      <w:pPr>
        <w:pStyle w:val="ListBullet"/>
      </w:pPr>
      <w:r>
        <w:rPr>
          <w:i/>
          <w:sz w:val="23"/>
        </w:rPr>
        <w:t>Marking note: Marks are for the physics, not for the quality of the drawing; the sizes and distances need not be to scale.</w:t>
      </w:r>
    </w:p>
    <w:p>
      <w:pPr>
        <w:spacing w:before="160" w:after="80"/>
      </w:pPr>
      <w:r>
        <w:rPr>
          <w:b/>
          <w:sz w:val="24"/>
        </w:rPr>
        <w:t>Question 6 (8 marks)</w:t>
      </w:r>
    </w:p>
    <w:p>
      <w:pPr>
        <w:jc w:val="both"/>
      </w:pPr>
      <w:r>
        <w:rPr>
          <w:b/>
        </w:rPr>
        <w:t>(a)</w:t>
      </w:r>
      <w:r>
        <w:t xml:space="preserve"> [4 marks]</w:t>
      </w:r>
    </w:p>
    <w:p>
      <w:pPr>
        <w:pStyle w:val="ListBullet"/>
      </w:pPr>
      <w:r>
        <w:rPr>
          <w:b/>
          <w:sz w:val="23"/>
        </w:rPr>
        <w:t>Apparatus and setting up</w:t>
      </w:r>
      <w:r>
        <w:rPr>
          <w:sz w:val="23"/>
        </w:rPr>
        <w:t xml:space="preserve"> - a coin placed at the bottom of an opaque cup and the eye moved until the coin is just out of sight (or a straight stick stood slanting in a beaker) (1 mark).</w:t>
      </w:r>
    </w:p>
    <w:p>
      <w:pPr>
        <w:pStyle w:val="ListBullet"/>
      </w:pPr>
      <w:r>
        <w:rPr>
          <w:b/>
          <w:sz w:val="23"/>
        </w:rPr>
        <w:t>What is done</w:t>
      </w:r>
      <w:r>
        <w:rPr>
          <w:sz w:val="23"/>
        </w:rPr>
        <w:t xml:space="preserve"> - water is poured gently into the cup without moving the head or the coin (1 mark).</w:t>
      </w:r>
    </w:p>
    <w:p>
      <w:pPr>
        <w:pStyle w:val="ListBullet"/>
      </w:pPr>
      <w:r>
        <w:rPr>
          <w:b/>
          <w:sz w:val="23"/>
        </w:rPr>
        <w:t>Observation</w:t>
      </w:r>
      <w:r>
        <w:rPr>
          <w:sz w:val="23"/>
        </w:rPr>
        <w:t xml:space="preserve"> - the coin comes into view (or the stick appears bent at the water surface) (1 mark).</w:t>
      </w:r>
    </w:p>
    <w:p>
      <w:pPr>
        <w:pStyle w:val="ListBullet"/>
      </w:pPr>
      <w:r>
        <w:rPr>
          <w:b/>
          <w:sz w:val="23"/>
        </w:rPr>
        <w:t>Conclusion</w:t>
      </w:r>
      <w:r>
        <w:rPr>
          <w:sz w:val="23"/>
        </w:rPr>
        <w:t xml:space="preserve"> - </w:t>
      </w:r>
      <w:r>
        <w:rPr>
          <w:b/>
          <w:sz w:val="23"/>
        </w:rPr>
        <w:t>light changes its path (is refracted) when it passes from water into air</w:t>
      </w:r>
      <w:r>
        <w:rPr>
          <w:sz w:val="23"/>
        </w:rPr>
        <w:t>, so it does not travel in one straight line through the two media (1 mark).</w:t>
      </w:r>
    </w:p>
    <w:p>
      <w:pPr>
        <w:pStyle w:val="ListBullet"/>
      </w:pPr>
      <w:r>
        <w:rPr>
          <w:i/>
          <w:sz w:val="23"/>
        </w:rPr>
        <w:t>Marking note: Any correct activity of the candidate's own is accepted, provided the method, the observation and the conclusion are all given.</w:t>
      </w:r>
    </w:p>
    <w:p>
      <w:pPr>
        <w:jc w:val="both"/>
      </w:pPr>
      <w:r>
        <w:rPr>
          <w:b/>
        </w:rPr>
        <w:t>(b)</w:t>
      </w:r>
      <w:r>
        <w:t xml:space="preserve"> [2 marks]</w:t>
      </w:r>
    </w:p>
    <w:p>
      <w:pPr>
        <w:pStyle w:val="ListBullet"/>
      </w:pPr>
      <w:r>
        <w:rPr>
          <w:sz w:val="23"/>
        </w:rPr>
        <w:t xml:space="preserve">(i) </w:t>
      </w:r>
      <w:r>
        <w:rPr>
          <w:b/>
          <w:sz w:val="23"/>
        </w:rPr>
        <w:t>Refraction</w:t>
      </w:r>
      <w:r>
        <w:rPr>
          <w:sz w:val="23"/>
        </w:rPr>
        <w:t xml:space="preserve"> (1 mark).</w:t>
      </w:r>
    </w:p>
    <w:p>
      <w:pPr>
        <w:pStyle w:val="ListBullet"/>
      </w:pPr>
      <w:r>
        <w:rPr>
          <w:sz w:val="23"/>
        </w:rPr>
        <w:t xml:space="preserve">(ii) </w:t>
      </w:r>
      <w:r>
        <w:rPr>
          <w:b/>
          <w:sz w:val="23"/>
        </w:rPr>
        <w:t>The speed of light changes in the new medium</w:t>
      </w:r>
      <w:r>
        <w:rPr>
          <w:sz w:val="23"/>
        </w:rPr>
        <w:t>, so a ray meeting the surface at an angle changes direction (1 mark).</w:t>
      </w:r>
    </w:p>
    <w:p>
      <w:pPr>
        <w:pStyle w:val="ListBullet"/>
      </w:pPr>
      <w:r>
        <w:rPr>
          <w:i/>
          <w:sz w:val="23"/>
        </w:rPr>
        <w:t>Marking note: Do not accept 'reflection' in (i).</w:t>
      </w:r>
    </w:p>
    <w:p>
      <w:pPr>
        <w:jc w:val="both"/>
      </w:pPr>
      <w:r>
        <w:rPr>
          <w:b/>
        </w:rPr>
        <w:t>(c)</w:t>
      </w:r>
      <w:r>
        <w:t xml:space="preserve"> [2 marks]</w:t>
      </w:r>
    </w:p>
    <w:p>
      <w:pPr>
        <w:pStyle w:val="ListBullet"/>
      </w:pPr>
      <w:r>
        <w:rPr>
          <w:sz w:val="23"/>
        </w:rPr>
        <w:t xml:space="preserve">Light from the fish </w:t>
      </w:r>
      <w:r>
        <w:rPr>
          <w:b/>
          <w:sz w:val="23"/>
        </w:rPr>
        <w:t>is refracted as it leaves the water, so the fish appears nearer the surface (shallower) than it really is</w:t>
      </w:r>
      <w:r>
        <w:rPr>
          <w:sz w:val="23"/>
        </w:rPr>
        <w:t xml:space="preserve"> (1 mark).</w:t>
      </w:r>
    </w:p>
    <w:p>
      <w:pPr>
        <w:pStyle w:val="ListBullet"/>
      </w:pPr>
      <w:r>
        <w:rPr>
          <w:sz w:val="23"/>
        </w:rPr>
        <w:t xml:space="preserve">He should </w:t>
      </w:r>
      <w:r>
        <w:rPr>
          <w:b/>
          <w:sz w:val="23"/>
        </w:rPr>
        <w:t>aim below the image he sees</w:t>
      </w:r>
      <w:r>
        <w:rPr>
          <w:sz w:val="23"/>
        </w:rPr>
        <w:t xml:space="preserve"> (accept: stand almost directly above the fish) (1 mark).</w:t>
      </w:r>
    </w:p>
    <w:p>
      <w:pPr>
        <w:pStyle w:val="ListBullet"/>
      </w:pPr>
      <w:r>
        <w:rPr>
          <w:i/>
          <w:sz w:val="23"/>
        </w:rPr>
        <w:t>Marking note: The idea that the apparent position is higher than the real position is essential for the first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1: Energy | </w:t>
      </w:r>
      <w:r>
        <w:rPr>
          <w:b/>
        </w:rPr>
        <w:t>Class:</w:t>
      </w:r>
      <w:r>
        <w:t xml:space="preserve"> Basic 9 (JHS 3)</w:t>
      </w:r>
    </w:p>
    <w:p>
      <w:pPr>
        <w:jc w:val="both"/>
      </w:pPr>
      <w:r>
        <w:rPr>
          <w:b/>
        </w:rPr>
        <w:t>Content Standard:</w:t>
      </w:r>
      <w:r>
        <w:t xml:space="preserve"> </w:t>
      </w:r>
      <w:r>
        <w:rPr>
          <w:b/>
        </w:rPr>
        <w:t>B9/JHS3.4.1.1</w:t>
      </w:r>
      <w:r>
        <w:t xml:space="preserve"> - Show understanding of the concept of conservation of energy and ways of conserving energy. </w:t>
      </w:r>
      <w:r>
        <w:rPr>
          <w:b/>
        </w:rPr>
        <w:t>B9/JHS3.4.1.2</w:t>
      </w:r>
      <w:r>
        <w:t xml:space="preserve"> - Demonstrate understanding in and the capability to do calculations involving energy. </w:t>
      </w:r>
      <w:r>
        <w:rPr>
          <w:b/>
        </w:rPr>
        <w:t>B9/JHS3.4.1.3</w:t>
      </w:r>
      <w:r>
        <w:t xml:space="preserve"> - Evaluate the application of light energy in life.</w:t>
      </w:r>
    </w:p>
    <w:p>
      <w:pPr>
        <w:jc w:val="both"/>
      </w:pPr>
      <w:r>
        <w:t>Source: NaCCA Science Common Core Programme Curriculum (B7/JHS1-B9/JHS3), 2021 edition, Strand 4: Forces and Energy, Sub-Strand 1: Energy, Basic 9, pages 107 and 108. Content standard B9/JHS3.4.1.1 carries indicator B9/JHS3.4.1.1.1, list the ways to conserve energy (examples: ironing in bulk, using energy-efficient appliances and switching off appliances when not in use), with the exemplar identify and discuss various strategies of conserving energy; and indicator B9/JHS3.4.1.1.2, explain the importance of energy conservation in daily life, with the exemplar research information about energy conservation and discuss its importance to life. Content standard B9/JHS3.4.1.2 carries indicator B9/JHS3.4.1.2.1, explain how to calculate energy consumed over a period of time, with the exemplar calculate electrical energy consumed by the use of electrical appliances in kilowatt-hour (kWh), P = IV, where P is power, I is current and V is voltage; indicator B9/JHS3.4.1.2.2, describe how images are formed in cameras, with the exemplar create a model of a camera and describe how it works to form an image; indicator B9/JHS3.4.1.2.3, describe the formation of shadows, with the exemplar discuss the terms umbra and penumbra in relation to the formation of shadows and explain how they are formed; and indicator B9/JHS3.4.1.2.4, demonstrate the formation of an eclipse, with the exemplar use a model to illustrate how an eclipse is formed. Content standard B9/JHS3.4.1.3 carries indicator B9/JHS3.4.1.3.1, demonstrate that light changes path when it travels from one medium to a different medium, with the exemplar carry out a practical activity to show that light bends as it travels from one medium to another, for example a rod appears bent in water and deep water appears shallower than its real depth.</w:t>
      </w:r>
    </w:p>
    <w:p>
      <w:pPr>
        <w:jc w:val="both"/>
      </w:pPr>
      <w:r>
        <w:t>Note: I1 (B9/JHS3.4.1.1.1) carries topic 11.1 and Question 1(a) and (b); I2 (B9/JHS3.4.1.1.2) carries topic 11.2 and Question 1(c) and (d); I3 (B9/JHS3.4.1.2.1) carries topic 11.3 and Question 3; I4 (B9/JHS3.4.1.2.2) carries topic 11.4 and Question 2; I5 (B9/JHS3.4.1.2.3) carries topic 11.5 and Question 4; I6 (B9/JHS3.4.1.2.4) carries topic 11.6 and Question 5; and I7 (B9/JHS3.4.1.3.1) carries topic 11.7 and Question 6. This sub-strand places the conservation of energy, energy calculations and three applications of light energy under one heading, so the paper samples all seven indicators. Schools that use the shorter coded form will find these standards written as B9.4.1.1, B9.4.1.2 and B9.4.1.3.</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1: Energy</w:t>
            </w:r>
          </w:p>
        </w:tc>
        <w:tc>
          <w:tcPr>
            <w:tcW w:type="dxa" w:w="1392"/>
          </w:tcPr>
          <w:p>
            <w:pPr>
              <w:spacing w:after="20"/>
            </w:pPr>
            <w:r>
              <w:rPr>
                <w:sz w:val="20"/>
              </w:rPr>
              <w:t>B9/JHS3.4.1.1.1</w:t>
            </w:r>
          </w:p>
        </w:tc>
        <w:tc>
          <w:tcPr>
            <w:tcW w:type="dxa" w:w="1392"/>
          </w:tcPr>
          <w:p>
            <w:pPr>
              <w:spacing w:after="20"/>
            </w:pPr>
            <w:r>
              <w:rPr>
                <w:sz w:val="20"/>
              </w:rPr>
              <w:t>I1 - List the ways to conserve energy, for example ironing in bulk, using energy-efficient appliances and switching off appliances when they are not in use.</w:t>
            </w:r>
          </w:p>
        </w:tc>
        <w:tc>
          <w:tcPr>
            <w:tcW w:type="dxa" w:w="1392"/>
          </w:tcPr>
          <w:p>
            <w:pPr>
              <w:spacing w:after="20"/>
            </w:pPr>
            <w:r>
              <w:rPr>
                <w:sz w:val="20"/>
              </w:rPr>
              <w:t>11.1 Ways of Conserving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1: Energy</w:t>
            </w:r>
          </w:p>
        </w:tc>
        <w:tc>
          <w:tcPr>
            <w:tcW w:type="dxa" w:w="1392"/>
          </w:tcPr>
          <w:p>
            <w:pPr>
              <w:spacing w:after="20"/>
            </w:pPr>
            <w:r>
              <w:rPr>
                <w:sz w:val="20"/>
              </w:rPr>
              <w:t>B9/JHS3.4.1.1.2</w:t>
            </w:r>
          </w:p>
        </w:tc>
        <w:tc>
          <w:tcPr>
            <w:tcW w:type="dxa" w:w="1392"/>
          </w:tcPr>
          <w:p>
            <w:pPr>
              <w:spacing w:after="20"/>
            </w:pPr>
            <w:r>
              <w:rPr>
                <w:sz w:val="20"/>
              </w:rPr>
              <w:t>I2 - Explain the importance of energy conservation in daily life.</w:t>
            </w:r>
          </w:p>
        </w:tc>
        <w:tc>
          <w:tcPr>
            <w:tcW w:type="dxa" w:w="1392"/>
          </w:tcPr>
          <w:p>
            <w:pPr>
              <w:spacing w:after="20"/>
            </w:pPr>
            <w:r>
              <w:rPr>
                <w:sz w:val="20"/>
              </w:rPr>
              <w:t>11.2 The Importance of Energy Conservation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Energy</w:t>
            </w:r>
          </w:p>
        </w:tc>
        <w:tc>
          <w:tcPr>
            <w:tcW w:type="dxa" w:w="1392"/>
          </w:tcPr>
          <w:p>
            <w:pPr>
              <w:spacing w:after="20"/>
            </w:pPr>
            <w:r>
              <w:rPr>
                <w:sz w:val="20"/>
              </w:rPr>
              <w:t>B9/JHS3.4.1.2.2</w:t>
            </w:r>
          </w:p>
        </w:tc>
        <w:tc>
          <w:tcPr>
            <w:tcW w:type="dxa" w:w="1392"/>
          </w:tcPr>
          <w:p>
            <w:pPr>
              <w:spacing w:after="20"/>
            </w:pPr>
            <w:r>
              <w:rPr>
                <w:sz w:val="20"/>
              </w:rPr>
              <w:t>I4 - Describe how images are formed in cameras.</w:t>
            </w:r>
          </w:p>
        </w:tc>
        <w:tc>
          <w:tcPr>
            <w:tcW w:type="dxa" w:w="1392"/>
          </w:tcPr>
          <w:p>
            <w:pPr>
              <w:spacing w:after="20"/>
            </w:pPr>
            <w:r>
              <w:rPr>
                <w:sz w:val="20"/>
              </w:rPr>
              <w:t>11.4 The Camera and the Formation of Images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Energy</w:t>
            </w:r>
          </w:p>
        </w:tc>
        <w:tc>
          <w:tcPr>
            <w:tcW w:type="dxa" w:w="1392"/>
          </w:tcPr>
          <w:p>
            <w:pPr>
              <w:spacing w:after="20"/>
            </w:pPr>
            <w:r>
              <w:rPr>
                <w:sz w:val="20"/>
              </w:rPr>
              <w:t>B9/JHS3.4.1.2.1</w:t>
            </w:r>
          </w:p>
        </w:tc>
        <w:tc>
          <w:tcPr>
            <w:tcW w:type="dxa" w:w="1392"/>
          </w:tcPr>
          <w:p>
            <w:pPr>
              <w:spacing w:after="20"/>
            </w:pPr>
            <w:r>
              <w:rPr>
                <w:sz w:val="20"/>
              </w:rPr>
              <w:t>I3 - Explain how to calculate energy consumed over a period of time.</w:t>
            </w:r>
          </w:p>
        </w:tc>
        <w:tc>
          <w:tcPr>
            <w:tcW w:type="dxa" w:w="1392"/>
          </w:tcPr>
          <w:p>
            <w:pPr>
              <w:spacing w:after="20"/>
            </w:pPr>
            <w:r>
              <w:rPr>
                <w:sz w:val="20"/>
              </w:rPr>
              <w:t>11.3 Calculating the Energy Consumed</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Energy</w:t>
            </w:r>
          </w:p>
        </w:tc>
        <w:tc>
          <w:tcPr>
            <w:tcW w:type="dxa" w:w="1392"/>
          </w:tcPr>
          <w:p>
            <w:pPr>
              <w:spacing w:after="20"/>
            </w:pPr>
            <w:r>
              <w:rPr>
                <w:sz w:val="20"/>
              </w:rPr>
              <w:t>B9/JHS3.4.1.2.3</w:t>
            </w:r>
          </w:p>
        </w:tc>
        <w:tc>
          <w:tcPr>
            <w:tcW w:type="dxa" w:w="1392"/>
          </w:tcPr>
          <w:p>
            <w:pPr>
              <w:spacing w:after="20"/>
            </w:pPr>
            <w:r>
              <w:rPr>
                <w:sz w:val="20"/>
              </w:rPr>
              <w:t>I5 - Describe the formation of shadows.</w:t>
            </w:r>
          </w:p>
        </w:tc>
        <w:tc>
          <w:tcPr>
            <w:tcW w:type="dxa" w:w="1392"/>
          </w:tcPr>
          <w:p>
            <w:pPr>
              <w:spacing w:after="20"/>
            </w:pPr>
            <w:r>
              <w:rPr>
                <w:sz w:val="20"/>
              </w:rPr>
              <w:t>11.5 Shadows: Umbra and Penumbra</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Energy</w:t>
            </w:r>
          </w:p>
        </w:tc>
        <w:tc>
          <w:tcPr>
            <w:tcW w:type="dxa" w:w="1392"/>
          </w:tcPr>
          <w:p>
            <w:pPr>
              <w:spacing w:after="20"/>
            </w:pPr>
            <w:r>
              <w:rPr>
                <w:sz w:val="20"/>
              </w:rPr>
              <w:t>B9/JHS3.4.1.2.4</w:t>
            </w:r>
          </w:p>
        </w:tc>
        <w:tc>
          <w:tcPr>
            <w:tcW w:type="dxa" w:w="1392"/>
          </w:tcPr>
          <w:p>
            <w:pPr>
              <w:spacing w:after="20"/>
            </w:pPr>
            <w:r>
              <w:rPr>
                <w:sz w:val="20"/>
              </w:rPr>
              <w:t>I6 - Demonstrate the formation of an eclipse.</w:t>
            </w:r>
          </w:p>
        </w:tc>
        <w:tc>
          <w:tcPr>
            <w:tcW w:type="dxa" w:w="1392"/>
          </w:tcPr>
          <w:p>
            <w:pPr>
              <w:spacing w:after="20"/>
            </w:pPr>
            <w:r>
              <w:rPr>
                <w:sz w:val="20"/>
              </w:rPr>
              <w:t>11.6 Eclipses of the Sun and of the Moon</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Energy</w:t>
            </w:r>
          </w:p>
        </w:tc>
        <w:tc>
          <w:tcPr>
            <w:tcW w:type="dxa" w:w="1392"/>
          </w:tcPr>
          <w:p>
            <w:pPr>
              <w:spacing w:after="20"/>
            </w:pPr>
            <w:r>
              <w:rPr>
                <w:sz w:val="20"/>
              </w:rPr>
              <w:t>B9/JHS3.4.1.3.1</w:t>
            </w:r>
          </w:p>
        </w:tc>
        <w:tc>
          <w:tcPr>
            <w:tcW w:type="dxa" w:w="1392"/>
          </w:tcPr>
          <w:p>
            <w:pPr>
              <w:spacing w:after="20"/>
            </w:pPr>
            <w:r>
              <w:rPr>
                <w:sz w:val="20"/>
              </w:rPr>
              <w:t>I7 - Demonstrate that light changes path when it travels from one medium to a different medium.</w:t>
            </w:r>
          </w:p>
        </w:tc>
        <w:tc>
          <w:tcPr>
            <w:tcW w:type="dxa" w:w="1392"/>
          </w:tcPr>
          <w:p>
            <w:pPr>
              <w:spacing w:after="20"/>
            </w:pPr>
            <w:r>
              <w:rPr>
                <w:sz w:val="20"/>
              </w:rPr>
              <w:t>11.7 Light Changing Path from One Medium to Another</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11.1 Ways of Conserving Energy</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CI, CC</w:t>
            </w:r>
          </w:p>
        </w:tc>
      </w:tr>
      <w:tr>
        <w:tc>
          <w:tcPr>
            <w:tcW w:type="dxa" w:w="1949"/>
          </w:tcPr>
          <w:p>
            <w:pPr>
              <w:spacing w:after="20"/>
            </w:pPr>
            <w:r>
              <w:rPr>
                <w:sz w:val="20"/>
              </w:rPr>
              <w:t>11.2 The Importance of Energy Conservation</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DL, CC</w:t>
            </w:r>
          </w:p>
        </w:tc>
      </w:tr>
      <w:tr>
        <w:tc>
          <w:tcPr>
            <w:tcW w:type="dxa" w:w="1949"/>
          </w:tcPr>
          <w:p>
            <w:pPr>
              <w:spacing w:after="20"/>
            </w:pPr>
            <w:r>
              <w:rPr>
                <w:sz w:val="20"/>
              </w:rPr>
              <w:t>11.3 Calculating the Energy Consumed</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CI</w:t>
            </w:r>
          </w:p>
        </w:tc>
      </w:tr>
      <w:tr>
        <w:tc>
          <w:tcPr>
            <w:tcW w:type="dxa" w:w="1949"/>
          </w:tcPr>
          <w:p>
            <w:pPr>
              <w:spacing w:after="20"/>
            </w:pPr>
            <w:r>
              <w:rPr>
                <w:sz w:val="20"/>
              </w:rPr>
              <w:t>11.4 The Camera and the Formation of Images</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CP</w:t>
            </w:r>
          </w:p>
        </w:tc>
      </w:tr>
      <w:tr>
        <w:tc>
          <w:tcPr>
            <w:tcW w:type="dxa" w:w="1949"/>
          </w:tcPr>
          <w:p>
            <w:pPr>
              <w:spacing w:after="20"/>
            </w:pPr>
            <w:r>
              <w:rPr>
                <w:sz w:val="20"/>
              </w:rPr>
              <w:t>11.5 Shadows: Umbra and Penumbra</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11.6 Eclipses of the Sun and of the Moon</w:t>
            </w:r>
          </w:p>
        </w:tc>
        <w:tc>
          <w:tcPr>
            <w:tcW w:type="dxa" w:w="1949"/>
          </w:tcPr>
          <w:p>
            <w:pPr>
              <w:spacing w:after="20"/>
            </w:pPr>
            <w:r>
              <w:rPr>
                <w:sz w:val="20"/>
              </w:rPr>
              <w:t>6</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CI, DL</w:t>
            </w:r>
          </w:p>
        </w:tc>
      </w:tr>
      <w:tr>
        <w:tc>
          <w:tcPr>
            <w:tcW w:type="dxa" w:w="1949"/>
          </w:tcPr>
          <w:p>
            <w:pPr>
              <w:spacing w:after="20"/>
            </w:pPr>
            <w:r>
              <w:rPr>
                <w:sz w:val="20"/>
              </w:rPr>
              <w:t>11.7 Light Changing Path from One Medium to Another</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CI, CP</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10</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Apply</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(B9/JHS3.4.1.1 to B9/JHS3.4.1.3)</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All seven indicators of the sub-strand sampled</w:t>
            </w:r>
          </w:p>
        </w:tc>
        <w:tc>
          <w:tcPr>
            <w:tcW w:type="dxa" w:w="4873"/>
          </w:tcPr>
          <w:p>
            <w:pPr>
              <w:spacing w:after="20"/>
            </w:pPr>
            <w:r>
              <w:rPr>
                <w:sz w:val="20"/>
              </w:rPr>
              <w:t>Yes - conservation (Q1), calculations (Q3), camera (Q2), shadows (Q4), eclipses (Q5) and refraction (Q6)</w:t>
            </w:r>
          </w:p>
        </w:tc>
      </w:tr>
      <w:tr>
        <w:tc>
          <w:tcPr>
            <w:tcW w:type="dxa" w:w="4873"/>
          </w:tcPr>
          <w:p>
            <w:pPr>
              <w:spacing w:after="20"/>
            </w:pPr>
            <w:r>
              <w:rPr>
                <w:sz w:val="20"/>
              </w:rPr>
              <w:t>Calculations use SI units and the kilowatt-hour as in the exemplar</w:t>
            </w:r>
          </w:p>
        </w:tc>
        <w:tc>
          <w:tcPr>
            <w:tcW w:type="dxa" w:w="4873"/>
          </w:tcPr>
          <w:p>
            <w:pPr>
              <w:spacing w:after="20"/>
            </w:pPr>
            <w:r>
              <w:rPr>
                <w:sz w:val="20"/>
              </w:rPr>
              <w:t>Yes - P = IV in Q3(a) and energy in kWh in Q3(b) and (c)</w:t>
            </w:r>
          </w:p>
        </w:tc>
      </w:tr>
      <w:tr>
        <w:tc>
          <w:tcPr>
            <w:tcW w:type="dxa" w:w="4873"/>
          </w:tcPr>
          <w:p>
            <w:pPr>
              <w:spacing w:after="20"/>
            </w:pPr>
            <w:r>
              <w:rPr>
                <w:sz w:val="20"/>
              </w:rPr>
              <w:t>Ghanaian contexts used</w:t>
            </w:r>
          </w:p>
        </w:tc>
        <w:tc>
          <w:tcPr>
            <w:tcW w:type="dxa" w:w="4873"/>
          </w:tcPr>
          <w:p>
            <w:pPr>
              <w:spacing w:after="20"/>
            </w:pPr>
            <w:r>
              <w:rPr>
                <w:sz w:val="20"/>
              </w:rPr>
              <w:t>A Madina household bill, a Kumasi home's appliances, a classroom model of an eclipse and a fisherman at Elmina</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camera parts are lettered A to E and the shadow regions P, Q, R and 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is unusually wide: it joins the conservation of energy and energy calculations to three applications of light energy. The paper therefore samples all seven indicators rather than examining one of them deeply, and the weighting follows the number of indicators under each content standard.</w:t>
      </w:r>
    </w:p>
    <w:p>
      <w:pPr>
        <w:pStyle w:val="ListBullet"/>
      </w:pPr>
      <w:r>
        <w:rPr>
          <w:sz w:val="23"/>
        </w:rPr>
        <w:t>In Question 3 the marks are method marks. A candidate who writes energy = power × time and substitutes correctly keeps the first mark even if the arithmetic fails; the final mark is lost when the unit kWh is missing.</w:t>
      </w:r>
    </w:p>
    <w:p>
      <w:pPr>
        <w:pStyle w:val="ListBullet"/>
      </w:pPr>
      <w:r>
        <w:rPr>
          <w:sz w:val="23"/>
        </w:rPr>
        <w:t>Candidates commonly write that the pinhole camera gives a 'virtual' image. Insist on 'real', since the image is caught on a screen, and require the straight-line argument in Question 2(b)(ii).</w:t>
      </w:r>
    </w:p>
    <w:p>
      <w:pPr>
        <w:pStyle w:val="ListBullet"/>
      </w:pPr>
      <w:r>
        <w:rPr>
          <w:sz w:val="23"/>
        </w:rPr>
        <w:t>The words umbra and penumbra must be used in Question 4(a). 'Dark part' and 'light part' describe but do not name, and so earn no mark.</w:t>
      </w:r>
    </w:p>
    <w:p>
      <w:pPr>
        <w:pStyle w:val="ListBullet"/>
      </w:pPr>
      <w:r>
        <w:rPr>
          <w:sz w:val="23"/>
        </w:rPr>
        <w:t>In Question 5(c) credit the physics of the sketch, not the drawing: the straight line of the three bodies, the rays grazing the moon and the labelled shadow on the earth. Scale is not required and should not be rewarded or penalised.</w:t>
      </w:r>
    </w:p>
    <w:p>
      <w:pPr>
        <w:pStyle w:val="ListBullet"/>
      </w:pPr>
      <w:r>
        <w:rPr>
          <w:sz w:val="23"/>
        </w:rPr>
        <w:t>Question 6 rests on a practical activity. Candidates who have actually poured water over a hidden coin, or looked at a stick in a beaker, write the observation confidently; those who have only read about it usually omit the observation, which carries a mark of its own.</w:t>
      </w:r>
    </w:p>
    <w:p>
      <w:pPr>
        <w:pStyle w:val="ListBullet"/>
      </w:pPr>
      <w:r>
        <w:rPr>
          <w:sz w:val="23"/>
        </w:rPr>
        <w:t>Follow-up work: let each group build a pinhole camera from a shoe box and greaseproof paper, then read the meter at home for a week and work out the family's daily energy use in kWh and its cost, comparing the figure before and after the lamps are changed.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