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Solar System - The Outer Planets (B8/JHS2.3.2.1)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The solar system, inner and outer planets</w:t>
      </w:r>
    </w:p>
    <w:p>
      <w:pPr>
        <w:spacing w:before="0" w:after="40"/>
      </w:pPr>
      <w:r>
        <w:rPr>
          <w:b w:val="0"/>
          <w:i w:val="0"/>
          <w:sz w:val="8"/>
        </w:rPr>
      </w:r>
    </w:p>
    <w:p>
      <w:pPr>
        <w:spacing w:before="60" w:after="60"/>
      </w:pPr>
      <w:r>
        <w:rPr>
          <w:b/>
          <w:i w:val="0"/>
          <w:sz w:val="21"/>
        </w:rPr>
        <w:t>3.2.1.a  Inner and outer planets</w:t>
      </w:r>
    </w:p>
    <w:p>
      <w:pPr>
        <w:spacing w:before="0" w:after="60"/>
      </w:pPr>
      <w:r>
        <w:rPr>
          <w:b w:val="0"/>
          <w:i w:val="0"/>
          <w:sz w:val="21"/>
        </w:rPr>
        <w:t>1. Name the four OUTER planets in order outwards from the sun, and name the band of rocks that separates them from the inner four.   [3 marks]</w:t>
      </w:r>
    </w:p>
    <w:p>
      <w:pPr>
        <w:spacing w:before="0" w:after="60"/>
      </w:pPr>
      <w:r>
        <w:rPr>
          <w:b w:val="0"/>
          <w:i w:val="0"/>
          <w:sz w:val="21"/>
        </w:rPr>
        <w:t>2. Give THREE ways in which the outer planets differ from the inner planets, as shown by the figure.   [4 marks]</w:t>
      </w:r>
    </w:p>
    <w:p>
      <w:pPr>
        <w:spacing w:before="0" w:after="60"/>
      </w:pPr>
      <w:r>
        <w:rPr>
          <w:b w:val="0"/>
          <w:i w:val="0"/>
          <w:sz w:val="21"/>
        </w:rPr>
        <w:t>3. The figure is drawn with the outer planets both larger and more widely spaced. Explain why BOTH of those differences follow from the same fact - that the outer planets are far from the sun - or say if they do not.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The four outer planets compared</w:t>
      </w:r>
    </w:p>
    <w:p>
      <w:pPr>
        <w:spacing w:before="0" w:after="40"/>
      </w:pPr>
      <w:r>
        <w:rPr>
          <w:b w:val="0"/>
          <w:i w:val="0"/>
          <w:sz w:val="8"/>
        </w:rPr>
      </w:r>
    </w:p>
    <w:p>
      <w:pPr>
        <w:spacing w:before="60" w:after="60"/>
      </w:pPr>
      <w:r>
        <w:rPr>
          <w:b/>
          <w:i w:val="0"/>
          <w:sz w:val="21"/>
        </w:rPr>
        <w:t>3.2.1.b  The four outer planets compared</w:t>
      </w:r>
    </w:p>
    <w:p>
      <w:pPr>
        <w:spacing w:before="0" w:after="60"/>
      </w:pPr>
      <w:r>
        <w:rPr>
          <w:b w:val="0"/>
          <w:i w:val="0"/>
          <w:sz w:val="21"/>
        </w:rPr>
        <w:t>4. Use the key at the foot of the figure to complete the data panels for all four planets, giving relative diameter, number of moons, and whether it has rings.   [4 marks]</w:t>
      </w:r>
    </w:p>
    <w:p>
      <w:pPr>
        <w:spacing w:before="0" w:after="60"/>
      </w:pPr>
      <w:r>
        <w:rPr>
          <w:b w:val="0"/>
          <w:i w:val="0"/>
          <w:sz w:val="21"/>
        </w:rPr>
        <w:t>5. State what is meant by a MOON, and explain why the outer planets have so many more of them than the inner planets do.   [3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0"/>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Saturn and its rings</w:t>
      </w:r>
    </w:p>
    <w:p>
      <w:pPr>
        <w:spacing w:before="0" w:after="40"/>
      </w:pPr>
      <w:r>
        <w:rPr>
          <w:b w:val="0"/>
          <w:i w:val="0"/>
          <w:sz w:val="8"/>
        </w:rPr>
      </w:r>
    </w:p>
    <w:p>
      <w:pPr>
        <w:spacing w:before="60" w:after="60"/>
      </w:pPr>
      <w:r>
        <w:rPr>
          <w:b/>
          <w:i w:val="0"/>
          <w:sz w:val="21"/>
        </w:rPr>
        <w:t>3.2.1.c  Saturn and its rings</w:t>
      </w:r>
    </w:p>
    <w:p>
      <w:pPr>
        <w:spacing w:before="0" w:after="60"/>
      </w:pPr>
      <w:r>
        <w:rPr>
          <w:b w:val="0"/>
          <w:i w:val="0"/>
          <w:sz w:val="21"/>
        </w:rPr>
        <w:t>6. State what Saturn's rings are made of, and say whether they are solid.   [2 marks]</w:t>
      </w:r>
    </w:p>
    <w:p>
      <w:pPr>
        <w:spacing w:before="0" w:after="60"/>
      </w:pPr>
      <w:r>
        <w:rPr>
          <w:b w:val="0"/>
          <w:i w:val="0"/>
          <w:sz w:val="21"/>
        </w:rPr>
        <w:t>7. Saturn is the least dense planet in the solar system. Explain what that statement means, and why the rings help to make sense of it.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Why the outer planets are cold and slow</w:t>
      </w:r>
    </w:p>
    <w:p>
      <w:pPr>
        <w:spacing w:before="0" w:after="40"/>
      </w:pPr>
      <w:r>
        <w:rPr>
          <w:b w:val="0"/>
          <w:i w:val="0"/>
          <w:sz w:val="8"/>
        </w:rPr>
      </w:r>
    </w:p>
    <w:p>
      <w:pPr>
        <w:spacing w:before="60" w:after="60"/>
      </w:pPr>
      <w:r>
        <w:rPr>
          <w:b/>
          <w:i w:val="0"/>
          <w:sz w:val="21"/>
        </w:rPr>
        <w:t>3.2.1.d  Why they are cold and slow</w:t>
      </w:r>
    </w:p>
    <w:p>
      <w:pPr>
        <w:spacing w:before="0" w:after="60"/>
      </w:pPr>
      <w:r>
        <w:rPr>
          <w:b w:val="0"/>
          <w:i w:val="0"/>
          <w:sz w:val="21"/>
        </w:rPr>
        <w:t>8. Explain the TWO reasons why a planet further from the sun takes longer to complete one orbit.   [4 marks]</w:t>
      </w:r>
    </w:p>
    <w:p>
      <w:pPr>
        <w:spacing w:before="0" w:after="60"/>
      </w:pPr>
      <w:r>
        <w:rPr>
          <w:b w:val="0"/>
          <w:i w:val="0"/>
          <w:sz w:val="21"/>
        </w:rPr>
        <w:t>9. Explain why the outer planets are so much colder than the inner ones.   [3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0"/>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Gas giants and rocky planets</w:t>
      </w:r>
    </w:p>
    <w:p>
      <w:pPr>
        <w:spacing w:before="0" w:after="40"/>
      </w:pPr>
      <w:r>
        <w:rPr>
          <w:b w:val="0"/>
          <w:i w:val="0"/>
          <w:sz w:val="8"/>
        </w:rPr>
      </w:r>
    </w:p>
    <w:p>
      <w:pPr>
        <w:spacing w:before="60" w:after="60"/>
      </w:pPr>
      <w:r>
        <w:rPr>
          <w:b/>
          <w:i w:val="0"/>
          <w:sz w:val="21"/>
        </w:rPr>
        <w:t>3.2.1.e  Gas giants and rocky planets</w:t>
      </w:r>
    </w:p>
    <w:p>
      <w:pPr>
        <w:spacing w:before="0" w:after="60"/>
      </w:pPr>
      <w:r>
        <w:rPr>
          <w:b w:val="0"/>
          <w:i w:val="0"/>
          <w:sz w:val="21"/>
        </w:rPr>
        <w:t>10. Explain why a spacecraft could land on Mars but could not land on Jupiter, using the structure of each planet.   [4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Modelling the outer solar system to scale</w:t>
      </w:r>
    </w:p>
    <w:p>
      <w:pPr>
        <w:spacing w:before="0" w:after="40"/>
      </w:pPr>
      <w:r>
        <w:rPr>
          <w:b w:val="0"/>
          <w:i w:val="0"/>
          <w:sz w:val="8"/>
        </w:rPr>
      </w:r>
    </w:p>
    <w:p>
      <w:pPr>
        <w:spacing w:before="0" w:after="60"/>
      </w:pPr>
      <w:r>
        <w:rPr>
          <w:b w:val="0"/>
          <w:i w:val="0"/>
          <w:sz w:val="21"/>
        </w:rPr>
        <w:t>11. Name the unit of distance commonly used for distances within the solar system.   [1 mark]</w:t>
      </w:r>
    </w:p>
    <w:p>
      <w:pPr>
        <w:spacing w:before="0" w:after="60"/>
      </w:pPr>
      <w:r>
        <w:rPr>
          <w:b w:val="0"/>
          <w:i w:val="0"/>
          <w:sz w:val="21"/>
        </w:rPr>
        <w:t>12. Explain what is meant by a SCALE MODEL, and state what must be kept in proportion for the model to be honest.   [3 marks]</w:t>
      </w:r>
    </w:p>
    <w:p>
      <w:pPr>
        <w:spacing w:before="0" w:after="60"/>
      </w:pPr>
      <w:r>
        <w:rPr>
          <w:b w:val="0"/>
          <w:i w:val="0"/>
          <w:sz w:val="21"/>
        </w:rPr>
        <w:t>13. Complete the model table for the outer planets, and state what the finished model shows about the outer solar system that a diagram in a book does not.   [4 marks]</w:t>
      </w:r>
    </w:p>
    <w:p>
      <w:pPr>
        <w:spacing w:before="0" w:after="60"/>
      </w:pPr>
      <w:r>
        <w:rPr>
          <w:b w:val="0"/>
          <w:i w:val="0"/>
          <w:sz w:val="21"/>
        </w:rPr>
        <w:t>14. Explain why textbook diagrams of the solar system are almost never drawn to scale, and say what misleading impression that gives.   [4 marks]</w:t>
      </w:r>
    </w:p>
    <w:p>
      <w:pPr>
        <w:spacing w:before="0" w:after="60"/>
      </w:pPr>
      <w:r>
        <w:rPr>
          <w:b w:val="0"/>
          <w:i w:val="0"/>
          <w:sz w:val="21"/>
        </w:rPr>
        <w:t>15. Suggest ONE way to make the model more useful in a school with only a short field, and say what you would have to give up.   [3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3.2.1.a  Inner and outer planets</w:t>
      </w:r>
    </w:p>
    <w:p>
      <w:pPr>
        <w:spacing w:before="0" w:after="20"/>
      </w:pPr>
      <w:r>
        <w:rPr>
          <w:b/>
          <w:i w:val="0"/>
          <w:sz w:val="20"/>
        </w:rPr>
        <w:t>Q1</w:t>
      </w:r>
    </w:p>
    <w:p>
      <w:pPr>
        <w:spacing w:before="0" w:after="80"/>
        <w:ind w:left="360"/>
      </w:pPr>
      <w:r>
        <w:rPr>
          <w:b w:val="0"/>
          <w:i w:val="0"/>
          <w:sz w:val="20"/>
        </w:rPr>
        <w:t>Jupiter, Saturn, Uranus, Neptune. The separating band is the asteroid belt.</w:t>
      </w:r>
    </w:p>
    <w:p>
      <w:pPr>
        <w:spacing w:before="0" w:after="20"/>
      </w:pPr>
      <w:r>
        <w:rPr>
          <w:b/>
          <w:i w:val="0"/>
          <w:sz w:val="20"/>
        </w:rPr>
        <w:t>Q2</w:t>
      </w:r>
    </w:p>
    <w:p>
      <w:pPr>
        <w:spacing w:before="0" w:after="80"/>
        <w:ind w:left="360"/>
      </w:pPr>
      <w:r>
        <w:rPr>
          <w:b w:val="0"/>
          <w:i w:val="0"/>
          <w:sz w:val="20"/>
        </w:rPr>
        <w:t>1 SIZE: the outer four are very much larger - Jupiter is bigger than all the other planets put together. 2 SPACING: they are far further apart from one another and from the sun, so the outer solar system is mostly empty space. 3 MAKE-UP: the inner four are small rocky planets with a solid surface, while the outer four are gas giants with deep atmospheres and no solid surface. (Also acceptable: the outer planets have many more moons, and most of them have rings.)</w:t>
      </w:r>
    </w:p>
    <w:p>
      <w:pPr>
        <w:spacing w:before="0" w:after="20"/>
      </w:pPr>
      <w:r>
        <w:rPr>
          <w:b/>
          <w:i w:val="0"/>
          <w:sz w:val="20"/>
        </w:rPr>
        <w:t>Q3</w:t>
      </w:r>
    </w:p>
    <w:p>
      <w:pPr>
        <w:spacing w:before="0" w:after="80"/>
        <w:ind w:left="360"/>
      </w:pPr>
      <w:r>
        <w:rPr>
          <w:b w:val="0"/>
          <w:i w:val="0"/>
          <w:sz w:val="20"/>
        </w:rPr>
        <w:t>The two differences do NOT follow from the same fact, and that is the point. Distance from the sun explains why the outer planets are COLD and why they orbit SLOWLY - less heat reaches them, and a larger orbit means a longer path at a slower speed. But distance does not explain why they are LARGE. Their size is thought to come from where they formed: beyond the asteroid belt it was cold enough for ices as well as rock to condense, so the cores that grew there were massive enough to pull in and hold thick atmospheres of hydrogen and helium, which the hot inner planets could not do. So size and distance are connected, but through how the planets FORMED, not through how far they now sit from the sun.</w:t>
      </w:r>
    </w:p>
    <w:p>
      <w:pPr>
        <w:spacing w:before="120" w:after="60"/>
      </w:pPr>
      <w:r>
        <w:rPr>
          <w:b/>
          <w:i w:val="0"/>
          <w:sz w:val="22"/>
        </w:rPr>
        <w:t>3.2.1.b  The four outer planets compared</w:t>
      </w:r>
    </w:p>
    <w:p>
      <w:pPr>
        <w:spacing w:before="0" w:after="20"/>
      </w:pPr>
      <w:r>
        <w:rPr>
          <w:b/>
          <w:i w:val="0"/>
          <w:sz w:val="20"/>
        </w:rPr>
        <w:t>Q4</w:t>
      </w:r>
    </w:p>
    <w:p>
      <w:pPr>
        <w:spacing w:before="0" w:after="80"/>
        <w:ind w:left="360"/>
      </w:pPr>
      <w:r>
        <w:rPr>
          <w:b w:val="0"/>
          <w:i w:val="0"/>
          <w:sz w:val="20"/>
        </w:rPr>
        <w:t>Jupiter: the largest, diameter about eleven times the Earth's; the most moons of any planet, several tens of them; faint rings present. Saturn: second largest, about nine times the Earth's diameter; several tens of moons; the most spectacular ring system of all. Uranus: about four times the Earth's diameter; a couple of dozen moons; faint rings, and it is tipped right over on its side. Neptune: slightly smaller than Uranus at about four times the Earth's diameter; a handful of known moons; faint rings. All four have rings, but only Saturn's are easily seen from Earth.</w:t>
      </w:r>
    </w:p>
    <w:p>
      <w:pPr>
        <w:spacing w:before="0" w:after="20"/>
      </w:pPr>
      <w:r>
        <w:rPr>
          <w:b/>
          <w:i w:val="0"/>
          <w:sz w:val="20"/>
        </w:rPr>
        <w:t>Q5</w:t>
      </w:r>
    </w:p>
    <w:p>
      <w:pPr>
        <w:spacing w:before="0" w:after="80"/>
        <w:ind w:left="360"/>
      </w:pPr>
      <w:r>
        <w:rPr>
          <w:b w:val="0"/>
          <w:i w:val="0"/>
          <w:sz w:val="20"/>
        </w:rPr>
        <w:t>A moon is a natural satellite - a body in orbit around a planet rather than directly around the sun. The outer planets have many more because they are far more massive, so their gravity reaches further and can capture and hold passing bodies, and because there was far more material left over in the outer solar system for them to capture. Earth's single moon is unusual; Mars has two small captured asteroids, and Mercury and Venus have none at all.</w:t>
      </w:r>
    </w:p>
    <w:p>
      <w:pPr>
        <w:spacing w:before="120" w:after="60"/>
      </w:pPr>
      <w:r>
        <w:rPr>
          <w:b/>
          <w:i w:val="0"/>
          <w:sz w:val="22"/>
        </w:rPr>
        <w:t>3.2.1.c  Saturn and its rings</w:t>
      </w:r>
    </w:p>
    <w:p>
      <w:pPr>
        <w:spacing w:before="0" w:after="20"/>
      </w:pPr>
      <w:r>
        <w:rPr>
          <w:b/>
          <w:i w:val="0"/>
          <w:sz w:val="20"/>
        </w:rPr>
        <w:t>Q6</w:t>
      </w:r>
    </w:p>
    <w:p>
      <w:pPr>
        <w:spacing w:before="0" w:after="80"/>
        <w:ind w:left="360"/>
      </w:pPr>
      <w:r>
        <w:rPr>
          <w:b w:val="0"/>
          <w:i w:val="0"/>
          <w:sz w:val="20"/>
        </w:rPr>
        <w:t>They are made of countless pieces of ice and rock, ranging from dust to boulders. They are NOT solid - each piece orbits Saturn independently.</w:t>
      </w:r>
    </w:p>
    <w:p>
      <w:pPr>
        <w:spacing w:before="0" w:after="20"/>
      </w:pPr>
      <w:r>
        <w:rPr>
          <w:b/>
          <w:i w:val="0"/>
          <w:sz w:val="20"/>
        </w:rPr>
        <w:t>Q7</w:t>
      </w:r>
    </w:p>
    <w:p>
      <w:pPr>
        <w:spacing w:before="0" w:after="80"/>
        <w:ind w:left="360"/>
      </w:pPr>
      <w:r>
        <w:rPr>
          <w:b w:val="0"/>
          <w:i w:val="0"/>
          <w:sz w:val="20"/>
        </w:rPr>
        <w:t>Density is mass divided by volume, so saying Saturn is the least dense means that for its enormous size it contains surprisingly little matter - a planet of its volume made of rock would be far heavier. Saturn is made mostly of the lightest substances, hydrogen and helium, rather than rock and metal, which is why its average density comes out so low. The rings make the point visible: they are chunks of ice, and ice is light. A planet built out of the same light materials as its rings will not be dense, and Saturn is the extreme case - it would float in water if you could find a big enough bath.</w:t>
      </w:r>
    </w:p>
    <w:p>
      <w:pPr>
        <w:spacing w:before="120" w:after="60"/>
      </w:pPr>
      <w:r>
        <w:rPr>
          <w:b/>
          <w:i w:val="0"/>
          <w:sz w:val="22"/>
        </w:rPr>
        <w:t>3.2.1.d  Why they are cold and slow</w:t>
      </w:r>
    </w:p>
    <w:p>
      <w:pPr>
        <w:spacing w:before="0" w:after="20"/>
      </w:pPr>
      <w:r>
        <w:rPr>
          <w:b/>
          <w:i w:val="0"/>
          <w:sz w:val="20"/>
        </w:rPr>
        <w:t>Q8</w:t>
      </w:r>
    </w:p>
    <w:p>
      <w:pPr>
        <w:spacing w:before="0" w:after="80"/>
        <w:ind w:left="360"/>
      </w:pPr>
      <w:r>
        <w:rPr>
          <w:b w:val="0"/>
          <w:i w:val="0"/>
          <w:sz w:val="20"/>
        </w:rPr>
        <w:t>First, the path is LONGER: a bigger orbit has a greater circumference to travel round. Second, the planet moves SLOWER: the further out a planet is, the weaker the sun's gravitational pull on it, so it does not need to travel as fast to stay in orbit. Both push the same way - more distance to cover at a lower speed - which is why Neptune's year is so much longer than Earth's rather than just a bit longer.</w:t>
      </w:r>
    </w:p>
    <w:p>
      <w:pPr>
        <w:spacing w:before="0" w:after="20"/>
      </w:pPr>
      <w:r>
        <w:rPr>
          <w:b/>
          <w:i w:val="0"/>
          <w:sz w:val="20"/>
        </w:rPr>
        <w:t>Q9</w:t>
      </w:r>
    </w:p>
    <w:p>
      <w:pPr>
        <w:spacing w:before="0" w:after="80"/>
        <w:ind w:left="360"/>
      </w:pPr>
      <w:r>
        <w:rPr>
          <w:b w:val="0"/>
          <w:i w:val="0"/>
          <w:sz w:val="20"/>
        </w:rPr>
        <w:t>The sun's energy spreads out as it travels, so the further a planet is from the sun, the less of that energy falls on each square metre of it. The outer planets are several times further out than the Earth, so they receive only a small fraction of the sunlight and heat that we do, and their cloud tops are extremely cold.</w:t>
      </w:r>
    </w:p>
    <w:p>
      <w:pPr>
        <w:spacing w:before="120" w:after="60"/>
      </w:pPr>
      <w:r>
        <w:rPr>
          <w:b/>
          <w:i w:val="0"/>
          <w:sz w:val="22"/>
        </w:rPr>
        <w:t>3.2.1.e  Gas giants and rocky planets</w:t>
      </w:r>
    </w:p>
    <w:p>
      <w:pPr>
        <w:spacing w:before="0" w:after="20"/>
      </w:pPr>
      <w:r>
        <w:rPr>
          <w:b/>
          <w:i w:val="0"/>
          <w:sz w:val="20"/>
        </w:rPr>
        <w:t>Q10</w:t>
      </w:r>
    </w:p>
    <w:p>
      <w:pPr>
        <w:spacing w:before="0" w:after="80"/>
        <w:ind w:left="360"/>
      </w:pPr>
      <w:r>
        <w:rPr>
          <w:b w:val="0"/>
          <w:i w:val="0"/>
          <w:sz w:val="20"/>
        </w:rPr>
        <w:t>Mars is a rocky or terrestrial planet with a thin crust, a rocky mantle and a metallic core, so it has a HARD SURFACE - there is something solid to set down on. Jupiter is a gas giant: going down from the top there are cloud bands, then denser and denser gas, then liquid and metallic hydrogen under enormous pressure, and only a small dense core very deep down. There is no boundary anywhere you could call a surface - the atmosphere simply gets thicker until it becomes liquid - so a craft would sink, be crushed by the rising pressure and be destroyed long before reaching any solid material. That is why missions to Jupiter orbit or fly past rather than land.</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The astronomical unit, AU - the distance from the Earth to the Sun. (Kilometres is also accepted.)</w:t>
      </w:r>
    </w:p>
    <w:p>
      <w:pPr>
        <w:spacing w:before="0" w:after="20"/>
      </w:pPr>
      <w:r>
        <w:rPr>
          <w:b/>
          <w:i w:val="0"/>
          <w:sz w:val="20"/>
        </w:rPr>
        <w:t>Q12</w:t>
      </w:r>
    </w:p>
    <w:p>
      <w:pPr>
        <w:spacing w:before="0" w:after="80"/>
        <w:ind w:left="360"/>
      </w:pPr>
      <w:r>
        <w:rPr>
          <w:b w:val="0"/>
          <w:i w:val="0"/>
          <w:sz w:val="20"/>
        </w:rPr>
        <w:t>A scale model is a representation in which every distance or size is shrunk by the SAME factor, so that the proportions are true even though the absolute sizes are not. For this model to be honest, the planet diameters must be shrunk by the same factor as the orbital distances - you cannot use one scale for the sizes and a different one for the distances and still claim it is to scale.</w:t>
      </w:r>
    </w:p>
    <w:p>
      <w:pPr>
        <w:spacing w:before="0" w:after="20"/>
      </w:pPr>
      <w:r>
        <w:rPr>
          <w:b/>
          <w:i w:val="0"/>
          <w:sz w:val="20"/>
        </w:rPr>
        <w:t>Q13</w:t>
      </w:r>
    </w:p>
    <w:p>
      <w:pPr>
        <w:spacing w:before="0" w:after="80"/>
        <w:ind w:left="360"/>
      </w:pPr>
      <w:r>
        <w:rPr>
          <w:b w:val="0"/>
          <w:i w:val="0"/>
          <w:sz w:val="20"/>
        </w:rPr>
        <w:t>Using one millimetre to a thousand kilometres: Jupiter, about 140 millimetres across, would sit about 780 metres from the sun; Saturn, about 120 millimetres, about 1400 metres out; Uranus, about 50 millimetres, about 2900 metres out; Neptune, about 49 millimetres, about 4500 metres out. (Accept answers of the right order of magnitude given the stated scale.) What the model shows that a book diagram cannot: the outer planets would be several kilometres away from the sun while being only a few centimetres across - so the outer solar system is almost entirely empty space, and the planets in it are specks. No book diagram can show that, because if it were drawn to scale there would be nothing to see.</w:t>
      </w:r>
    </w:p>
    <w:p>
      <w:pPr>
        <w:spacing w:before="0" w:after="20"/>
      </w:pPr>
      <w:r>
        <w:rPr>
          <w:b/>
          <w:i w:val="0"/>
          <w:sz w:val="20"/>
        </w:rPr>
        <w:t>Q14</w:t>
      </w:r>
    </w:p>
    <w:p>
      <w:pPr>
        <w:spacing w:before="0" w:after="80"/>
        <w:ind w:left="360"/>
      </w:pPr>
      <w:r>
        <w:rPr>
          <w:b w:val="0"/>
          <w:i w:val="0"/>
          <w:sz w:val="20"/>
        </w:rPr>
        <w:t>If the distances were drawn to scale, the planets would be invisibly small specks separated by huge blank gaps - and if the planet sizes were drawn to scale at the same time, you could not fit the model on a page or even in a field. So diagrams use one scale for the orbits and a different, exaggerated scale for the planets, and usually crowd the orbits together. The misleading impression is that the solar system is fairly crowded and the planets fairly close together and fairly similar in size, when in truth the outer planets are enormous distances apart and the space between them is essentially empty.</w:t>
      </w:r>
    </w:p>
    <w:p>
      <w:pPr>
        <w:spacing w:before="0" w:after="20"/>
      </w:pPr>
      <w:r>
        <w:rPr>
          <w:b/>
          <w:i w:val="0"/>
          <w:sz w:val="20"/>
        </w:rPr>
        <w:t>Q15</w:t>
      </w:r>
    </w:p>
    <w:p>
      <w:pPr>
        <w:spacing w:before="0" w:after="80"/>
        <w:ind w:left="360"/>
      </w:pPr>
      <w:r>
        <w:rPr>
          <w:b w:val="0"/>
          <w:i w:val="0"/>
          <w:sz w:val="20"/>
        </w:rPr>
        <w:t>Use a different scale for the distances - for example one millimetre to ten thousand kilometres - so that the whole model fits the field. What you give up is that the planet sizes, kept at the old scale, would now be far too big relative to the distances - Jupiter would be a 14 centimetre ball only 78 metres from the sun, which overstates how crowded the system is. Alternatively keep one scale and mark the outer planets with a signpost reading 'Neptune - 4.5 kilometres that way', which keeps the honesty but means pupils cannot see the whole thing at once. Either way you trade completeness for practicality, and the honest answer names what was given up.</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3.2.1.a</w:t>
            </w:r>
          </w:p>
        </w:tc>
        <w:tc>
          <w:tcPr>
            <w:tcW w:type="dxa" w:w="4176"/>
          </w:tcPr>
          <w:p>
            <w:pPr>
              <w:spacing w:after="20"/>
            </w:pPr>
            <w:r/>
            <w:r>
              <w:rPr>
                <w:sz w:val="17"/>
              </w:rPr>
              <w:t>Inner and outer planets</w:t>
            </w:r>
          </w:p>
        </w:tc>
        <w:tc>
          <w:tcPr>
            <w:tcW w:type="dxa" w:w="1944"/>
          </w:tcPr>
          <w:p>
            <w:pPr>
              <w:spacing w:after="20"/>
              <w:jc w:val="center"/>
            </w:pPr>
            <w:r/>
            <w:r>
              <w:rPr>
                <w:sz w:val="17"/>
              </w:rPr>
              <w:t>B8/JHS2.3.2.1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3.2.1.b</w:t>
            </w:r>
          </w:p>
        </w:tc>
        <w:tc>
          <w:tcPr>
            <w:tcW w:type="dxa" w:w="4176"/>
          </w:tcPr>
          <w:p>
            <w:pPr>
              <w:spacing w:after="20"/>
            </w:pPr>
            <w:r/>
            <w:r>
              <w:rPr>
                <w:sz w:val="17"/>
              </w:rPr>
              <w:t>The four outer planets compared</w:t>
            </w:r>
          </w:p>
        </w:tc>
        <w:tc>
          <w:tcPr>
            <w:tcW w:type="dxa" w:w="1944"/>
          </w:tcPr>
          <w:p>
            <w:pPr>
              <w:spacing w:after="20"/>
              <w:jc w:val="center"/>
            </w:pPr>
            <w:r/>
            <w:r>
              <w:rPr>
                <w:sz w:val="17"/>
              </w:rPr>
              <w:t>B8/JHS2.3.2.1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3.2.1.c</w:t>
            </w:r>
          </w:p>
        </w:tc>
        <w:tc>
          <w:tcPr>
            <w:tcW w:type="dxa" w:w="4176"/>
          </w:tcPr>
          <w:p>
            <w:pPr>
              <w:spacing w:after="20"/>
            </w:pPr>
            <w:r/>
            <w:r>
              <w:rPr>
                <w:sz w:val="17"/>
              </w:rPr>
              <w:t>Saturn and its rings</w:t>
            </w:r>
          </w:p>
        </w:tc>
        <w:tc>
          <w:tcPr>
            <w:tcW w:type="dxa" w:w="1944"/>
          </w:tcPr>
          <w:p>
            <w:pPr>
              <w:spacing w:after="20"/>
              <w:jc w:val="center"/>
            </w:pPr>
            <w:r/>
            <w:r>
              <w:rPr>
                <w:sz w:val="17"/>
              </w:rPr>
              <w:t>B8/JHS2.3.2.1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3.2.1.d</w:t>
            </w:r>
          </w:p>
        </w:tc>
        <w:tc>
          <w:tcPr>
            <w:tcW w:type="dxa" w:w="4176"/>
          </w:tcPr>
          <w:p>
            <w:pPr>
              <w:spacing w:after="20"/>
            </w:pPr>
            <w:r/>
            <w:r>
              <w:rPr>
                <w:sz w:val="17"/>
              </w:rPr>
              <w:t>Why they are cold and slow</w:t>
            </w:r>
          </w:p>
        </w:tc>
        <w:tc>
          <w:tcPr>
            <w:tcW w:type="dxa" w:w="1944"/>
          </w:tcPr>
          <w:p>
            <w:pPr>
              <w:spacing w:after="20"/>
              <w:jc w:val="center"/>
            </w:pPr>
            <w:r/>
            <w:r>
              <w:rPr>
                <w:sz w:val="17"/>
              </w:rPr>
              <w:t>B8/JHS2.3.2.1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3.2.1.e</w:t>
            </w:r>
          </w:p>
        </w:tc>
        <w:tc>
          <w:tcPr>
            <w:tcW w:type="dxa" w:w="4176"/>
          </w:tcPr>
          <w:p>
            <w:pPr>
              <w:spacing w:after="20"/>
            </w:pPr>
            <w:r/>
            <w:r>
              <w:rPr>
                <w:sz w:val="17"/>
              </w:rPr>
              <w:t>Gas giants and rocky planets</w:t>
            </w:r>
          </w:p>
        </w:tc>
        <w:tc>
          <w:tcPr>
            <w:tcW w:type="dxa" w:w="1944"/>
          </w:tcPr>
          <w:p>
            <w:pPr>
              <w:spacing w:after="20"/>
              <w:jc w:val="center"/>
            </w:pPr>
            <w:r/>
            <w:r>
              <w:rPr>
                <w:sz w:val="17"/>
              </w:rPr>
              <w:t>B8/JHS2.3.2.1</w:t>
            </w:r>
          </w:p>
        </w:tc>
        <w:tc>
          <w:tcPr>
            <w:tcW w:type="dxa" w:w="792"/>
          </w:tcPr>
          <w:p>
            <w:pPr>
              <w:spacing w:after="20"/>
              <w:jc w:val="center"/>
            </w:pPr>
            <w:r/>
            <w:r>
              <w:rPr>
                <w:sz w:val="17"/>
              </w:rPr>
              <w:t>1</w:t>
            </w:r>
          </w:p>
        </w:tc>
        <w:tc>
          <w:tcPr>
            <w:tcW w:type="dxa" w:w="864"/>
          </w:tcPr>
          <w:p>
            <w:pPr>
              <w:spacing w:after="20"/>
              <w:jc w:val="center"/>
            </w:pPr>
            <w:r/>
            <w:r>
              <w:rPr>
                <w:sz w:val="17"/>
              </w:rPr>
              <w:t>4</w:t>
            </w:r>
          </w:p>
        </w:tc>
        <w:tc>
          <w:tcPr>
            <w:tcW w:type="dxa" w:w="1152"/>
          </w:tcPr>
          <w:p>
            <w:pPr>
              <w:spacing w:after="20"/>
              <w:jc w:val="center"/>
            </w:pPr>
            <w:r/>
            <w:r>
              <w:rPr>
                <w:sz w:val="17"/>
              </w:rPr>
              <w:t>8%</w:t>
            </w:r>
          </w:p>
        </w:tc>
      </w:tr>
      <w:tr>
        <w:tc>
          <w:tcPr>
            <w:tcW w:type="dxa" w:w="648"/>
          </w:tcPr>
          <w:p>
            <w:pPr>
              <w:spacing w:after="20"/>
            </w:pPr>
            <w:r/>
            <w:r>
              <w:rPr>
                <w:sz w:val="17"/>
              </w:rPr>
              <w:t>3.2.1.a</w:t>
            </w:r>
          </w:p>
        </w:tc>
        <w:tc>
          <w:tcPr>
            <w:tcW w:type="dxa" w:w="4176"/>
          </w:tcPr>
          <w:p>
            <w:pPr>
              <w:spacing w:after="20"/>
            </w:pPr>
            <w:r/>
            <w:r>
              <w:rPr>
                <w:sz w:val="17"/>
              </w:rPr>
              <w:t>Practical task</w:t>
            </w:r>
          </w:p>
        </w:tc>
        <w:tc>
          <w:tcPr>
            <w:tcW w:type="dxa" w:w="1944"/>
          </w:tcPr>
          <w:p>
            <w:pPr>
              <w:spacing w:after="20"/>
              <w:jc w:val="center"/>
            </w:pPr>
            <w:r/>
            <w:r>
              <w:rPr>
                <w:sz w:val="17"/>
              </w:rPr>
              <w:t>B8/JHS2.3.2.1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(B8/JHS2.3.2.1),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2 leaves the data panels blank and prints an unordered key at the foot, so that completing the table is matching rather than recall. Fig. 5 must show the gas giant with NO solid surface, since that is what Q10 turns on.</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the inner planets and on the sun as the centre of the solar system, and extends it to the outer four - which is what the Basic 8 indicator asks for. Questions 3, 7, 10 and 14 are the demanding ones; together they are 16 of the 50 marks. No orbital mechanics, Kepler's laws or numerical calculation is required.</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the astronomical unit). Everything else asks pupils to compare, explain, complete or criticise.</w:t>
      </w:r>
    </w:p>
    <w:p>
      <w:pPr>
        <w:spacing w:before="0" w:after="60"/>
        <w:ind w:left="432"/>
      </w:pPr>
      <w:r>
        <w:rPr>
          <w:b w:val="0"/>
          <w:i w:val="0"/>
          <w:sz w:val="20"/>
        </w:rPr>
        <w:t>- Q3 is the conceptual high point and it is deliberately awkward, because the obvious answer is wrong. Pupils naturally assume that being far from the sun explains everything about the outer planets. It explains coldness and slow orbits; it does not explain size. Reward any answer that separates the two explanations rather than merging them.</w:t>
      </w:r>
    </w:p>
    <w:p>
      <w:pPr>
        <w:spacing w:before="0" w:after="60"/>
        <w:ind w:left="432"/>
      </w:pPr>
      <w:r>
        <w:rPr>
          <w:b w:val="0"/>
          <w:i w:val="0"/>
          <w:sz w:val="20"/>
        </w:rPr>
        <w:t>- Q14 and Q15 are about the honesty of models, which is a real scientific habit and not astronomy as such. Mark them on whether the pupil names what was given up - a pupil who says 'use a bigger scale' without saying what that costs has not finished the answer.</w:t>
      </w:r>
    </w:p>
    <w:p>
      <w:pPr>
        <w:spacing w:before="0" w:after="60"/>
        <w:ind w:left="432"/>
      </w:pPr>
      <w:r>
        <w:rPr>
          <w:b w:val="0"/>
          <w:i w:val="0"/>
          <w:sz w:val="20"/>
        </w:rPr>
        <w:t>- Q7 asks pupils to connect two separate facts - low density and icy rings - and it works only if they understand density as a comparison rather than as 'heaviness'. Worth a quick practical: a block of wood and a same-sized block of stone.</w:t>
      </w:r>
    </w:p>
    <w:p>
      <w:pPr>
        <w:spacing w:before="0" w:after="60"/>
        <w:ind w:left="432"/>
      </w:pPr>
      <w:r>
        <w:rPr>
          <w:b w:val="0"/>
          <w:i w:val="0"/>
          <w:sz w:val="20"/>
        </w:rPr>
        <w:t>- The scale figures in Q13 depend on the scale printed on the figure. If you commission that figure with a different scale, either change the question to match or accept answers of the right order of magnitude.</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