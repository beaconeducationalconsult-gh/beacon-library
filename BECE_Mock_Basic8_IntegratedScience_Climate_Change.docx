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22)</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Show your working clearly in all the questions that require a calculation.</w:t>
      </w:r>
    </w:p>
    <w:p>
      <w:pPr>
        <w:pStyle w:val="ListNumber"/>
      </w:pPr>
      <w:r>
        <w:rPr>
          <w:sz w:val="23"/>
        </w:rPr>
        <w:t>Use a pencil and a ruler where a plan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Climate is best described as</w:t>
      </w:r>
    </w:p>
    <w:p>
      <w:pPr>
        <w:jc w:val="both"/>
      </w:pPr>
      <w:r>
        <w:t>A. the condition of the atmosphere of a place at one moment</w:t>
      </w:r>
    </w:p>
    <w:p>
      <w:pPr>
        <w:jc w:val="both"/>
      </w:pPr>
      <w:r>
        <w:t>B. the temperature recorded at noon on one day</w:t>
      </w:r>
    </w:p>
    <w:p>
      <w:pPr>
        <w:jc w:val="both"/>
      </w:pPr>
      <w:r>
        <w:t>C. the average pattern of weather of a place taken over many years</w:t>
      </w:r>
    </w:p>
    <w:p>
      <w:pPr>
        <w:jc w:val="both"/>
      </w:pPr>
      <w:r>
        <w:t>D. the amount of rain that falls in a single storm</w:t>
      </w:r>
    </w:p>
    <w:p>
      <w:pPr>
        <w:jc w:val="both"/>
      </w:pPr>
      <w:r>
        <w:rPr>
          <w:b/>
        </w:rPr>
        <w:t>2.</w:t>
      </w:r>
      <w:r>
        <w:t xml:space="preserve"> Climate change means</w:t>
      </w:r>
    </w:p>
    <w:p>
      <w:pPr>
        <w:jc w:val="both"/>
      </w:pPr>
      <w:r>
        <w:t>A. the change from morning coolness to afternoon heat</w:t>
      </w:r>
    </w:p>
    <w:p>
      <w:pPr>
        <w:jc w:val="both"/>
      </w:pPr>
      <w:r>
        <w:t>B. the difference in temperature between two towns</w:t>
      </w:r>
    </w:p>
    <w:p>
      <w:pPr>
        <w:jc w:val="both"/>
      </w:pPr>
      <w:r>
        <w:t>C. the change of wind direction during a storm</w:t>
      </w:r>
    </w:p>
    <w:p>
      <w:pPr>
        <w:jc w:val="both"/>
      </w:pPr>
      <w:r>
        <w:t>D. a long-term change in the average pattern of temperature and rainfall of a place</w:t>
      </w:r>
    </w:p>
    <w:p>
      <w:pPr>
        <w:jc w:val="both"/>
      </w:pPr>
      <w:r>
        <w:rPr>
          <w:b/>
        </w:rPr>
        <w:t>3.</w:t>
      </w:r>
      <w:r>
        <w:t xml:space="preserve"> Which of the following is a sign of climate change?</w:t>
      </w:r>
    </w:p>
    <w:p>
      <w:pPr>
        <w:jc w:val="both"/>
      </w:pPr>
      <w:r>
        <w:t>A. A cold morning during the Harmattan</w:t>
      </w:r>
    </w:p>
    <w:p>
      <w:pPr>
        <w:jc w:val="both"/>
      </w:pPr>
      <w:r>
        <w:t>B. Seasons that no longer begin at the times farmers expect</w:t>
      </w:r>
    </w:p>
    <w:p>
      <w:pPr>
        <w:jc w:val="both"/>
      </w:pPr>
      <w:r>
        <w:t>C. A heavy downpour in the rainy season</w:t>
      </w:r>
    </w:p>
    <w:p>
      <w:pPr>
        <w:jc w:val="both"/>
      </w:pPr>
      <w:r>
        <w:t>D. A cloudy sky in the afternoon</w:t>
      </w:r>
    </w:p>
    <w:p>
      <w:pPr>
        <w:jc w:val="both"/>
      </w:pPr>
      <w:r>
        <w:rPr>
          <w:b/>
        </w:rPr>
        <w:t>4.</w:t>
      </w:r>
      <w:r>
        <w:t xml:space="preserve"> Which of the following is NOT a sign of climate change?</w:t>
      </w:r>
    </w:p>
    <w:p>
      <w:pPr>
        <w:jc w:val="both"/>
      </w:pPr>
      <w:r>
        <w:t>A. The daily rise in temperature from morning to midday</w:t>
      </w:r>
    </w:p>
    <w:p>
      <w:pPr>
        <w:jc w:val="both"/>
      </w:pPr>
      <w:r>
        <w:t>B. The rise in the average temperature of the earth over many years</w:t>
      </w:r>
    </w:p>
    <w:p>
      <w:pPr>
        <w:jc w:val="both"/>
      </w:pPr>
      <w:r>
        <w:t>C. The retreat of ice at the poles</w:t>
      </w:r>
    </w:p>
    <w:p>
      <w:pPr>
        <w:jc w:val="both"/>
      </w:pPr>
      <w:r>
        <w:t>D. The rise in the level of the sea</w:t>
      </w:r>
    </w:p>
    <w:p>
      <w:pPr>
        <w:jc w:val="both"/>
      </w:pPr>
      <w:r>
        <w:rPr>
          <w:b/>
        </w:rPr>
        <w:t>5.</w:t>
      </w:r>
      <w:r>
        <w:t xml:space="preserve"> The melting of ice at the poles and on high mountains is evidence that</w:t>
      </w:r>
    </w:p>
    <w:p>
      <w:pPr>
        <w:jc w:val="both"/>
      </w:pPr>
      <w:r>
        <w:t>A. the earth is moving closer to the moon</w:t>
      </w:r>
    </w:p>
    <w:p>
      <w:pPr>
        <w:jc w:val="both"/>
      </w:pPr>
      <w:r>
        <w:t>B. the sun has stopped shining on the poles</w:t>
      </w:r>
    </w:p>
    <w:p>
      <w:pPr>
        <w:jc w:val="both"/>
      </w:pPr>
      <w:r>
        <w:t>C. the oceans are becoming shallower</w:t>
      </w:r>
    </w:p>
    <w:p>
      <w:pPr>
        <w:jc w:val="both"/>
      </w:pPr>
      <w:r>
        <w:t>D. the average temperature of the earth is rising</w:t>
      </w:r>
    </w:p>
    <w:p>
      <w:pPr>
        <w:jc w:val="both"/>
      </w:pPr>
      <w:r>
        <w:rPr>
          <w:b/>
        </w:rPr>
        <w:t>6.</w:t>
      </w:r>
      <w:r>
        <w:t xml:space="preserve"> A rise in the level of the sea along the coast of Ghana is caused mainly by</w:t>
      </w:r>
    </w:p>
    <w:p>
      <w:pPr>
        <w:jc w:val="both"/>
      </w:pPr>
      <w:r>
        <w:t>A. the melting of ice and the expansion of sea water as it warms</w:t>
      </w:r>
    </w:p>
    <w:p>
      <w:pPr>
        <w:jc w:val="both"/>
      </w:pPr>
      <w:r>
        <w:t>B. the pumping of water out of the lagoons</w:t>
      </w:r>
    </w:p>
    <w:p>
      <w:pPr>
        <w:jc w:val="both"/>
      </w:pPr>
      <w:r>
        <w:t>C. the building of harbours at Tema and Takoradi</w:t>
      </w:r>
    </w:p>
    <w:p>
      <w:pPr>
        <w:jc w:val="both"/>
      </w:pPr>
      <w:r>
        <w:t>D. the digging of boreholes in the coastal towns</w:t>
      </w:r>
    </w:p>
    <w:p>
      <w:pPr>
        <w:jc w:val="both"/>
      </w:pPr>
      <w:r>
        <w:rPr>
          <w:b/>
        </w:rPr>
        <w:t>7.</w:t>
      </w:r>
      <w:r>
        <w:t xml:space="preserve"> Which record would be MOST useful in showing that the climate of a town has changed?</w:t>
      </w:r>
    </w:p>
    <w:p>
      <w:pPr>
        <w:jc w:val="both"/>
      </w:pPr>
      <w:r>
        <w:t>A. The temperature taken every hour for one day</w:t>
      </w:r>
    </w:p>
    <w:p>
      <w:pPr>
        <w:jc w:val="both"/>
      </w:pPr>
      <w:r>
        <w:t>B. The amount of rain that fell last week</w:t>
      </w:r>
    </w:p>
    <w:p>
      <w:pPr>
        <w:jc w:val="both"/>
      </w:pPr>
      <w:r>
        <w:t>C. The wind speed recorded during one storm</w:t>
      </w:r>
    </w:p>
    <w:p>
      <w:pPr>
        <w:jc w:val="both"/>
      </w:pPr>
      <w:r>
        <w:t>D. Rainfall and temperature figures collected over the past fifty years</w:t>
      </w:r>
    </w:p>
    <w:p>
      <w:pPr>
        <w:jc w:val="both"/>
      </w:pPr>
      <w:r>
        <w:rPr>
          <w:b/>
        </w:rPr>
        <w:t>8.</w:t>
      </w:r>
      <w:r>
        <w:t xml:space="preserve"> A farmer says, 'The rains used to come in March, but for the past ten years they begin in May.' This statement describes</w:t>
      </w:r>
    </w:p>
    <w:p>
      <w:pPr>
        <w:jc w:val="both"/>
      </w:pPr>
      <w:r>
        <w:t>A. a change in climate</w:t>
      </w:r>
    </w:p>
    <w:p>
      <w:pPr>
        <w:jc w:val="both"/>
      </w:pPr>
      <w:r>
        <w:t>B. a change in crop variety</w:t>
      </w:r>
    </w:p>
    <w:p>
      <w:pPr>
        <w:jc w:val="both"/>
      </w:pPr>
      <w:r>
        <w:t>C. a single weather event</w:t>
      </w:r>
    </w:p>
    <w:p>
      <w:pPr>
        <w:jc w:val="both"/>
      </w:pPr>
      <w:r>
        <w:t>D. a change in soil type</w:t>
      </w:r>
    </w:p>
    <w:p>
      <w:pPr>
        <w:jc w:val="both"/>
      </w:pPr>
      <w:r>
        <w:rPr>
          <w:b/>
        </w:rPr>
        <w:t>9.</w:t>
      </w:r>
      <w:r>
        <w:t xml:space="preserve"> The gases that trap heat in the atmosphere of the earth are known as</w:t>
      </w:r>
    </w:p>
    <w:p>
      <w:pPr>
        <w:jc w:val="both"/>
      </w:pPr>
      <w:r>
        <w:t>A. inert gases</w:t>
      </w:r>
    </w:p>
    <w:p>
      <w:pPr>
        <w:jc w:val="both"/>
      </w:pPr>
      <w:r>
        <w:t>B. noble gases</w:t>
      </w:r>
    </w:p>
    <w:p>
      <w:pPr>
        <w:jc w:val="both"/>
      </w:pPr>
      <w:r>
        <w:t>C. greenhouse gases</w:t>
      </w:r>
    </w:p>
    <w:p>
      <w:pPr>
        <w:jc w:val="both"/>
      </w:pPr>
      <w:r>
        <w:t>D. respiratory gases</w:t>
      </w:r>
    </w:p>
    <w:p>
      <w:pPr>
        <w:jc w:val="both"/>
      </w:pPr>
      <w:r>
        <w:rPr>
          <w:b/>
        </w:rPr>
        <w:t>10.</w:t>
      </w:r>
      <w:r>
        <w:t xml:space="preserve"> Which of the following is the greenhouse gas released in the greatest quantity by human activity?</w:t>
      </w:r>
    </w:p>
    <w:p>
      <w:pPr>
        <w:jc w:val="both"/>
      </w:pPr>
      <w:r>
        <w:t>A. Hydrogen</w:t>
      </w:r>
    </w:p>
    <w:p>
      <w:pPr>
        <w:jc w:val="both"/>
      </w:pPr>
      <w:r>
        <w:t>B. Carbon dioxide</w:t>
      </w:r>
    </w:p>
    <w:p>
      <w:pPr>
        <w:jc w:val="both"/>
      </w:pPr>
      <w:r>
        <w:t>C. Oxygen</w:t>
      </w:r>
    </w:p>
    <w:p>
      <w:pPr>
        <w:jc w:val="both"/>
      </w:pPr>
      <w:r>
        <w:t>D. Nitrogen</w:t>
      </w:r>
    </w:p>
    <w:p>
      <w:pPr>
        <w:jc w:val="both"/>
      </w:pPr>
      <w:r>
        <w:rPr>
          <w:b/>
        </w:rPr>
        <w:t>11.</w:t>
      </w:r>
      <w:r>
        <w:t xml:space="preserve"> Carbon dioxide is added to the atmosphere mainly by</w:t>
      </w:r>
    </w:p>
    <w:p>
      <w:pPr>
        <w:jc w:val="both"/>
      </w:pPr>
      <w:r>
        <w:t>A. the evaporation of water from lakes</w:t>
      </w:r>
    </w:p>
    <w:p>
      <w:pPr>
        <w:jc w:val="both"/>
      </w:pPr>
      <w:r>
        <w:t>B. the burning of wood, charcoal, petrol, diesel and other fuels</w:t>
      </w:r>
    </w:p>
    <w:p>
      <w:pPr>
        <w:jc w:val="both"/>
      </w:pPr>
      <w:r>
        <w:t>C. the breathing of green plants at night only</w:t>
      </w:r>
    </w:p>
    <w:p>
      <w:pPr>
        <w:jc w:val="both"/>
      </w:pPr>
      <w:r>
        <w:t>D. the weathering of rocks on a hillside</w:t>
      </w:r>
    </w:p>
    <w:p>
      <w:pPr>
        <w:jc w:val="both"/>
      </w:pPr>
      <w:r>
        <w:rPr>
          <w:b/>
        </w:rPr>
        <w:t>12.</w:t>
      </w:r>
      <w:r>
        <w:t xml:space="preserve"> Methane, another greenhouse gas, comes mainly from</w:t>
      </w:r>
    </w:p>
    <w:p>
      <w:pPr>
        <w:jc w:val="both"/>
      </w:pPr>
      <w:r>
        <w:t>A. the burning of solar panels</w:t>
      </w:r>
    </w:p>
    <w:p>
      <w:pPr>
        <w:jc w:val="both"/>
      </w:pPr>
      <w:r>
        <w:t>B. the grinding of maize in a mill</w:t>
      </w:r>
    </w:p>
    <w:p>
      <w:pPr>
        <w:jc w:val="both"/>
      </w:pPr>
      <w:r>
        <w:t>C. rotting refuse in landfill sites, cattle and flooded rice fields</w:t>
      </w:r>
    </w:p>
    <w:p>
      <w:pPr>
        <w:jc w:val="both"/>
      </w:pPr>
      <w:r>
        <w:t>D. the freezing of water in a refrigerator</w:t>
      </w:r>
    </w:p>
    <w:p>
      <w:pPr>
        <w:jc w:val="both"/>
      </w:pPr>
      <w:r>
        <w:rPr>
          <w:b/>
        </w:rPr>
        <w:t>13.</w:t>
      </w:r>
      <w:r>
        <w:t xml:space="preserve"> Cutting down large areas of forest adds to climate change chiefly because</w:t>
      </w:r>
    </w:p>
    <w:p>
      <w:pPr>
        <w:jc w:val="both"/>
      </w:pPr>
      <w:r>
        <w:t>A. the soil becomes too soft for farming</w:t>
      </w:r>
    </w:p>
    <w:p>
      <w:pPr>
        <w:jc w:val="both"/>
      </w:pPr>
      <w:r>
        <w:t>B. the remaining trees grow much taller</w:t>
      </w:r>
    </w:p>
    <w:p>
      <w:pPr>
        <w:jc w:val="both"/>
      </w:pPr>
      <w:r>
        <w:t>C. fewer trees are left to take in carbon dioxide from the air</w:t>
      </w:r>
    </w:p>
    <w:p>
      <w:pPr>
        <w:jc w:val="both"/>
      </w:pPr>
      <w:r>
        <w:t>D. the rivers begin to flow more slowly</w:t>
      </w:r>
    </w:p>
    <w:p>
      <w:pPr>
        <w:jc w:val="both"/>
      </w:pPr>
      <w:r>
        <w:rPr>
          <w:b/>
        </w:rPr>
        <w:t>14.</w:t>
      </w:r>
      <w:r>
        <w:t xml:space="preserve"> Which of the following human activities adds LEAST to climate change?</w:t>
      </w:r>
    </w:p>
    <w:p>
      <w:pPr>
        <w:jc w:val="both"/>
      </w:pPr>
      <w:r>
        <w:t>A. Burning refuse in the open</w:t>
      </w:r>
    </w:p>
    <w:p>
      <w:pPr>
        <w:jc w:val="both"/>
      </w:pPr>
      <w:r>
        <w:t>B. Drying clothes in the sun</w:t>
      </w:r>
    </w:p>
    <w:p>
      <w:pPr>
        <w:jc w:val="both"/>
      </w:pPr>
      <w:r>
        <w:t>C. Running a diesel generator all night</w:t>
      </w:r>
    </w:p>
    <w:p>
      <w:pPr>
        <w:jc w:val="both"/>
      </w:pPr>
      <w:r>
        <w:t>D. Clearing a forest by fire for farming</w:t>
      </w:r>
    </w:p>
    <w:p>
      <w:pPr>
        <w:jc w:val="both"/>
      </w:pPr>
      <w:r>
        <w:rPr>
          <w:b/>
        </w:rPr>
        <w:t>15.</w:t>
      </w:r>
      <w:r>
        <w:t xml:space="preserve"> Bush burning before the planting season adds to climate change because it</w:t>
      </w:r>
    </w:p>
    <w:p>
      <w:pPr>
        <w:jc w:val="both"/>
      </w:pPr>
      <w:r>
        <w:t>A. releases carbon dioxide and destroys the plants that would absorb it</w:t>
      </w:r>
    </w:p>
    <w:p>
      <w:pPr>
        <w:jc w:val="both"/>
      </w:pPr>
      <w:r>
        <w:t>B. increases the number of earthworms in the soil</w:t>
      </w:r>
    </w:p>
    <w:p>
      <w:pPr>
        <w:jc w:val="both"/>
      </w:pPr>
      <w:r>
        <w:t>C. cools the surface of the soil</w:t>
      </w:r>
    </w:p>
    <w:p>
      <w:pPr>
        <w:jc w:val="both"/>
      </w:pPr>
      <w:r>
        <w:t>D. brings the rains earlier in the year</w:t>
      </w:r>
    </w:p>
    <w:p>
      <w:pPr>
        <w:jc w:val="both"/>
      </w:pPr>
      <w:r>
        <w:rPr>
          <w:b/>
        </w:rPr>
        <w:t>16.</w:t>
      </w:r>
      <w:r>
        <w:t xml:space="preserve"> Which of the following best explains why the earth is warming?</w:t>
      </w:r>
    </w:p>
    <w:p>
      <w:pPr>
        <w:jc w:val="both"/>
      </w:pPr>
      <w:r>
        <w:t>A. The earth has moved nearer to the sun</w:t>
      </w:r>
    </w:p>
    <w:p>
      <w:pPr>
        <w:jc w:val="both"/>
      </w:pPr>
      <w:r>
        <w:t>B. The atmosphere has lost all its oxygen</w:t>
      </w:r>
    </w:p>
    <w:p>
      <w:pPr>
        <w:jc w:val="both"/>
      </w:pPr>
      <w:r>
        <w:t>C. Human activity has increased the greenhouse gases, so more heat is held in the atmosphere</w:t>
      </w:r>
    </w:p>
    <w:p>
      <w:pPr>
        <w:jc w:val="both"/>
      </w:pPr>
      <w:r>
        <w:t>D. The earth now spins faster on its axis</w:t>
      </w:r>
    </w:p>
    <w:p>
      <w:pPr>
        <w:jc w:val="both"/>
      </w:pPr>
      <w:r>
        <w:rPr>
          <w:b/>
        </w:rPr>
        <w:t>17.</w:t>
      </w:r>
      <w:r>
        <w:t xml:space="preserve"> A likely effect of climate change on farming in Ghana is</w:t>
      </w:r>
    </w:p>
    <w:p>
      <w:pPr>
        <w:jc w:val="both"/>
      </w:pPr>
      <w:r>
        <w:t>A. an increase in the fertility of every soil</w:t>
      </w:r>
    </w:p>
    <w:p>
      <w:pPr>
        <w:jc w:val="both"/>
      </w:pPr>
      <w:r>
        <w:t>B. poor harvests because the rains come late or stop early</w:t>
      </w:r>
    </w:p>
    <w:p>
      <w:pPr>
        <w:jc w:val="both"/>
      </w:pPr>
      <w:r>
        <w:t>C. a fall in the number of pests on the farm</w:t>
      </w:r>
    </w:p>
    <w:p>
      <w:pPr>
        <w:jc w:val="both"/>
      </w:pPr>
      <w:r>
        <w:t>D. the ripening of all crops at the same time</w:t>
      </w:r>
    </w:p>
    <w:p>
      <w:pPr>
        <w:jc w:val="both"/>
      </w:pPr>
      <w:r>
        <w:rPr>
          <w:b/>
        </w:rPr>
        <w:t>18.</w:t>
      </w:r>
      <w:r>
        <w:t xml:space="preserve"> Longer and more severe dry spells in northern Ghana are likely to lead to</w:t>
      </w:r>
    </w:p>
    <w:p>
      <w:pPr>
        <w:jc w:val="both"/>
      </w:pPr>
      <w:r>
        <w:t>A. a rise in the number of fish in the rivers</w:t>
      </w:r>
    </w:p>
    <w:p>
      <w:pPr>
        <w:jc w:val="both"/>
      </w:pPr>
      <w:r>
        <w:t>B. a fall in the price of water in the towns</w:t>
      </w:r>
    </w:p>
    <w:p>
      <w:pPr>
        <w:jc w:val="both"/>
      </w:pPr>
      <w:r>
        <w:t>C. an increase in the depth of the White Volta</w:t>
      </w:r>
    </w:p>
    <w:p>
      <w:pPr>
        <w:jc w:val="both"/>
      </w:pPr>
      <w:r>
        <w:t>D. the drying up of streams and a shortage of water for people and animals</w:t>
      </w:r>
    </w:p>
    <w:p>
      <w:pPr>
        <w:jc w:val="both"/>
      </w:pPr>
      <w:r>
        <w:rPr>
          <w:b/>
        </w:rPr>
        <w:t>19.</w:t>
      </w:r>
      <w:r>
        <w:t xml:space="preserve"> Which of the following is an effect of a rise in sea level on a coastal town such as Keta?</w:t>
      </w:r>
    </w:p>
    <w:p>
      <w:pPr>
        <w:jc w:val="both"/>
      </w:pPr>
      <w:r>
        <w:t>A. Flooding of houses and the washing away of land by the sea</w:t>
      </w:r>
    </w:p>
    <w:p>
      <w:pPr>
        <w:jc w:val="both"/>
      </w:pPr>
      <w:r>
        <w:t>B. An increase in the area of land for building</w:t>
      </w:r>
    </w:p>
    <w:p>
      <w:pPr>
        <w:jc w:val="both"/>
      </w:pPr>
      <w:r>
        <w:t>C. A fall in the salt content of the lagoon</w:t>
      </w:r>
    </w:p>
    <w:p>
      <w:pPr>
        <w:jc w:val="both"/>
      </w:pPr>
      <w:r>
        <w:t>D. A rise in the number of trees on the shore</w:t>
      </w:r>
    </w:p>
    <w:p>
      <w:pPr>
        <w:jc w:val="both"/>
      </w:pPr>
      <w:r>
        <w:rPr>
          <w:b/>
        </w:rPr>
        <w:t>20.</w:t>
      </w:r>
      <w:r>
        <w:t xml:space="preserve"> Climate change can increase disease in a community because</w:t>
      </w:r>
    </w:p>
    <w:p>
      <w:pPr>
        <w:jc w:val="both"/>
      </w:pPr>
      <w:r>
        <w:t>A. germs can no longer live in warm places</w:t>
      </w:r>
    </w:p>
    <w:p>
      <w:pPr>
        <w:jc w:val="both"/>
      </w:pPr>
      <w:r>
        <w:t>B. warmer, wetter conditions allow mosquitoes and other disease carriers to spread</w:t>
      </w:r>
    </w:p>
    <w:p>
      <w:pPr>
        <w:jc w:val="both"/>
      </w:pPr>
      <w:r>
        <w:t>C. people stop drinking water when it is hot</w:t>
      </w:r>
    </w:p>
    <w:p>
      <w:pPr>
        <w:jc w:val="both"/>
      </w:pPr>
      <w:r>
        <w:t>D. hospitals close during the dry season</w:t>
      </w:r>
    </w:p>
    <w:p>
      <w:pPr>
        <w:jc w:val="both"/>
      </w:pPr>
      <w:r>
        <w:rPr>
          <w:b/>
        </w:rPr>
        <w:t>21.</w:t>
      </w:r>
      <w:r>
        <w:t xml:space="preserve"> Heavy, unusual rainfall in a Ghanaian city often leads to</w:t>
      </w:r>
    </w:p>
    <w:p>
      <w:pPr>
        <w:jc w:val="both"/>
      </w:pPr>
      <w:r>
        <w:t>A. a rise in the quality of the roads</w:t>
      </w:r>
    </w:p>
    <w:p>
      <w:pPr>
        <w:jc w:val="both"/>
      </w:pPr>
      <w:r>
        <w:t>B. a permanent improvement in the drainage system</w:t>
      </w:r>
    </w:p>
    <w:p>
      <w:pPr>
        <w:jc w:val="both"/>
      </w:pPr>
      <w:r>
        <w:t>C. floods that destroy property and lives, especially where gutters are choked</w:t>
      </w:r>
    </w:p>
    <w:p>
      <w:pPr>
        <w:jc w:val="both"/>
      </w:pPr>
      <w:r>
        <w:t>D. a fall in the number of people in the city</w:t>
      </w:r>
    </w:p>
    <w:p>
      <w:pPr>
        <w:jc w:val="both"/>
      </w:pPr>
      <w:r>
        <w:rPr>
          <w:b/>
        </w:rPr>
        <w:t>22.</w:t>
      </w:r>
      <w:r>
        <w:t xml:space="preserve"> Which of the following groups of people in Ghana is MOST at risk from climate change?</w:t>
      </w:r>
    </w:p>
    <w:p>
      <w:pPr>
        <w:jc w:val="both"/>
      </w:pPr>
      <w:r>
        <w:t>A. Office workers in air-conditioned buildings</w:t>
      </w:r>
    </w:p>
    <w:p>
      <w:pPr>
        <w:jc w:val="both"/>
      </w:pPr>
      <w:r>
        <w:t>B. Small-scale farmers and fishers who depend directly on the rains and the sea</w:t>
      </w:r>
    </w:p>
    <w:p>
      <w:pPr>
        <w:jc w:val="both"/>
      </w:pPr>
      <w:r>
        <w:t>C. Traders who sell goods in a covered market</w:t>
      </w:r>
    </w:p>
    <w:p>
      <w:pPr>
        <w:jc w:val="both"/>
      </w:pPr>
      <w:r>
        <w:t>D. Pupils who attend school in the morning</w:t>
      </w:r>
    </w:p>
    <w:p>
      <w:pPr>
        <w:jc w:val="both"/>
      </w:pPr>
      <w:r>
        <w:rPr>
          <w:b/>
        </w:rPr>
        <w:t>23.</w:t>
      </w:r>
      <w:r>
        <w:t xml:space="preserve"> Climate change threatens the production of cocoa in Ghana mainly because cocoa</w:t>
      </w:r>
    </w:p>
    <w:p>
      <w:pPr>
        <w:jc w:val="both"/>
      </w:pPr>
      <w:r>
        <w:t>A. is harvested only during the Harmattan</w:t>
      </w:r>
    </w:p>
    <w:p>
      <w:pPr>
        <w:jc w:val="both"/>
      </w:pPr>
      <w:r>
        <w:t>B. grows only on land covered by sea water</w:t>
      </w:r>
    </w:p>
    <w:p>
      <w:pPr>
        <w:jc w:val="both"/>
      </w:pPr>
      <w:r>
        <w:t>C. cannot grow where there are any trees</w:t>
      </w:r>
    </w:p>
    <w:p>
      <w:pPr>
        <w:jc w:val="both"/>
      </w:pPr>
      <w:r>
        <w:t>D. needs steady rainfall and shade, and suffers when the dry season is long and hot</w:t>
      </w:r>
    </w:p>
    <w:p>
      <w:pPr>
        <w:jc w:val="both"/>
      </w:pPr>
      <w:r>
        <w:rPr>
          <w:b/>
        </w:rPr>
        <w:t>24.</w:t>
      </w:r>
      <w:r>
        <w:t xml:space="preserve"> The drying up of a dam that supplies a hydroelectric station leads to</w:t>
      </w:r>
    </w:p>
    <w:p>
      <w:pPr>
        <w:jc w:val="both"/>
      </w:pPr>
      <w:r>
        <w:t>A. an increase in the amount of power produced</w:t>
      </w:r>
    </w:p>
    <w:p>
      <w:pPr>
        <w:jc w:val="both"/>
      </w:pPr>
      <w:r>
        <w:t>B. an improvement in the quality of the water</w:t>
      </w:r>
    </w:p>
    <w:p>
      <w:pPr>
        <w:jc w:val="both"/>
      </w:pPr>
      <w:r>
        <w:t>C. a shortage of electricity for homes and industries</w:t>
      </w:r>
    </w:p>
    <w:p>
      <w:pPr>
        <w:jc w:val="both"/>
      </w:pPr>
      <w:r>
        <w:t>D. a fall in the price of petrol in the country</w:t>
      </w:r>
    </w:p>
    <w:p>
      <w:pPr>
        <w:jc w:val="both"/>
      </w:pPr>
      <w:r>
        <w:rPr>
          <w:b/>
        </w:rPr>
        <w:t>25.</w:t>
      </w:r>
      <w:r>
        <w:t xml:space="preserve"> Which statement about the effects of climate change is TRUE?</w:t>
      </w:r>
    </w:p>
    <w:p>
      <w:pPr>
        <w:jc w:val="both"/>
      </w:pPr>
      <w:r>
        <w:t>A. Only the countries that produce the gases are affected</w:t>
      </w:r>
    </w:p>
    <w:p>
      <w:pPr>
        <w:jc w:val="both"/>
      </w:pPr>
      <w:r>
        <w:t>B. The countries that produce the least greenhouse gas often suffer its effects most</w:t>
      </w:r>
    </w:p>
    <w:p>
      <w:pPr>
        <w:jc w:val="both"/>
      </w:pPr>
      <w:r>
        <w:t>C. The effects are felt only at the poles</w:t>
      </w:r>
    </w:p>
    <w:p>
      <w:pPr>
        <w:jc w:val="both"/>
      </w:pPr>
      <w:r>
        <w:t>D. The effects can be seen within a single week</w:t>
      </w:r>
    </w:p>
    <w:p>
      <w:pPr>
        <w:jc w:val="both"/>
      </w:pPr>
      <w:r>
        <w:rPr>
          <w:b/>
        </w:rPr>
        <w:t>26.</w:t>
      </w:r>
      <w:r>
        <w:t xml:space="preserve"> A direct effect of climate change on biodiversity is that</w:t>
      </w:r>
    </w:p>
    <w:p>
      <w:pPr>
        <w:jc w:val="both"/>
      </w:pPr>
      <w:r>
        <w:t>A. all animals move to the same habitat</w:t>
      </w:r>
    </w:p>
    <w:p>
      <w:pPr>
        <w:jc w:val="both"/>
      </w:pPr>
      <w:r>
        <w:t>B. every species produces more young than before</w:t>
      </w:r>
    </w:p>
    <w:p>
      <w:pPr>
        <w:jc w:val="both"/>
      </w:pPr>
      <w:r>
        <w:t>C. some plants and animals die out because their habitats change faster than they can adapt</w:t>
      </w:r>
    </w:p>
    <w:p>
      <w:pPr>
        <w:jc w:val="both"/>
      </w:pPr>
      <w:r>
        <w:t>D. plants no longer need sunlight to grow</w:t>
      </w:r>
    </w:p>
    <w:p>
      <w:pPr>
        <w:jc w:val="both"/>
      </w:pPr>
      <w:r>
        <w:rPr>
          <w:b/>
        </w:rPr>
        <w:t>27.</w:t>
      </w:r>
      <w:r>
        <w:t xml:space="preserve"> Adaptation to climate change means</w:t>
      </w:r>
    </w:p>
    <w:p>
      <w:pPr>
        <w:jc w:val="both"/>
      </w:pPr>
      <w:r>
        <w:t>A. changing the way we live and work so that we can cope with the changes already happening</w:t>
      </w:r>
    </w:p>
    <w:p>
      <w:pPr>
        <w:jc w:val="both"/>
      </w:pPr>
      <w:r>
        <w:t>B. measuring the temperature of the earth every day</w:t>
      </w:r>
    </w:p>
    <w:p>
      <w:pPr>
        <w:jc w:val="both"/>
      </w:pPr>
      <w:r>
        <w:t>C. moving every community to another country</w:t>
      </w:r>
    </w:p>
    <w:p>
      <w:pPr>
        <w:jc w:val="both"/>
      </w:pPr>
      <w:r>
        <w:t>D. stopping the release of all gases from factories</w:t>
      </w:r>
    </w:p>
    <w:p>
      <w:pPr>
        <w:jc w:val="both"/>
      </w:pPr>
      <w:r>
        <w:rPr>
          <w:b/>
        </w:rPr>
        <w:t>28.</w:t>
      </w:r>
      <w:r>
        <w:t xml:space="preserve"> Which of the following is an adaptation measure for a farming community?</w:t>
      </w:r>
    </w:p>
    <w:p>
      <w:pPr>
        <w:jc w:val="both"/>
      </w:pPr>
      <w:r>
        <w:t>A. Using more firewood for cooking</w:t>
      </w:r>
    </w:p>
    <w:p>
      <w:pPr>
        <w:jc w:val="both"/>
      </w:pPr>
      <w:r>
        <w:t>B. Cutting down the trees along the stream</w:t>
      </w:r>
    </w:p>
    <w:p>
      <w:pPr>
        <w:jc w:val="both"/>
      </w:pPr>
      <w:r>
        <w:t>C. Burning the bush before every planting season</w:t>
      </w:r>
    </w:p>
    <w:p>
      <w:pPr>
        <w:jc w:val="both"/>
      </w:pPr>
      <w:r>
        <w:t>D. Planting early-maturing and drought-resistant varieties of maize</w:t>
      </w:r>
    </w:p>
    <w:p>
      <w:pPr>
        <w:jc w:val="both"/>
      </w:pPr>
      <w:r>
        <w:rPr>
          <w:b/>
        </w:rPr>
        <w:t>29.</w:t>
      </w:r>
      <w:r>
        <w:t xml:space="preserve"> The building of small dams and the harvesting of rain water in northern Ghana is an example of</w:t>
      </w:r>
    </w:p>
    <w:p>
      <w:pPr>
        <w:jc w:val="both"/>
      </w:pPr>
      <w:r>
        <w:t>A. adaptation, because it stores water for the longer dry season</w:t>
      </w:r>
    </w:p>
    <w:p>
      <w:pPr>
        <w:jc w:val="both"/>
      </w:pPr>
      <w:r>
        <w:t>B. pollution, because it changes the river</w:t>
      </w:r>
    </w:p>
    <w:p>
      <w:pPr>
        <w:jc w:val="both"/>
      </w:pPr>
      <w:r>
        <w:t>C. mitigation, because it reduces greenhouse gases</w:t>
      </w:r>
    </w:p>
    <w:p>
      <w:pPr>
        <w:jc w:val="both"/>
      </w:pPr>
      <w:r>
        <w:t>D. deforestation, because land is cleared</w:t>
      </w:r>
    </w:p>
    <w:p>
      <w:pPr>
        <w:jc w:val="both"/>
      </w:pPr>
      <w:r>
        <w:rPr>
          <w:b/>
        </w:rPr>
        <w:t>30.</w:t>
      </w:r>
      <w:r>
        <w:t xml:space="preserve"> Planting trees along the shore and rebuilding sea defences at Keta is mainly intended to</w:t>
      </w:r>
    </w:p>
    <w:p>
      <w:pPr>
        <w:jc w:val="both"/>
      </w:pPr>
      <w:r>
        <w:t>A. provide timber for export</w:t>
      </w:r>
    </w:p>
    <w:p>
      <w:pPr>
        <w:jc w:val="both"/>
      </w:pPr>
      <w:r>
        <w:t>B. protect the town from the advancing sea</w:t>
      </w:r>
    </w:p>
    <w:p>
      <w:pPr>
        <w:jc w:val="both"/>
      </w:pPr>
      <w:r>
        <w:t>C. raise the temperature of the lagoon</w:t>
      </w:r>
    </w:p>
    <w:p>
      <w:pPr>
        <w:jc w:val="both"/>
      </w:pPr>
      <w:r>
        <w:t>D. increase the number of fish caught</w:t>
      </w:r>
    </w:p>
    <w:p>
      <w:pPr>
        <w:jc w:val="both"/>
      </w:pPr>
      <w:r>
        <w:rPr>
          <w:b/>
        </w:rPr>
        <w:t>31.</w:t>
      </w:r>
      <w:r>
        <w:t xml:space="preserve"> A farmer who now keeps part of his harvest in an improved store, instead of selling it all at once, is adapting because he</w:t>
      </w:r>
    </w:p>
    <w:p>
      <w:pPr>
        <w:jc w:val="both"/>
      </w:pPr>
      <w:r>
        <w:t>A. is preparing for a season in which the harvest may fail</w:t>
      </w:r>
    </w:p>
    <w:p>
      <w:pPr>
        <w:jc w:val="both"/>
      </w:pPr>
      <w:r>
        <w:t>B. wants to reduce the carbon dioxide in the air</w:t>
      </w:r>
    </w:p>
    <w:p>
      <w:pPr>
        <w:jc w:val="both"/>
      </w:pPr>
      <w:r>
        <w:t>C. is obeying a law about bush burning</w:t>
      </w:r>
    </w:p>
    <w:p>
      <w:pPr>
        <w:jc w:val="both"/>
      </w:pPr>
      <w:r>
        <w:t>D. expects the price of maize to fall</w:t>
      </w:r>
    </w:p>
    <w:p>
      <w:pPr>
        <w:jc w:val="both"/>
      </w:pPr>
      <w:r>
        <w:rPr>
          <w:b/>
        </w:rPr>
        <w:t>32.</w:t>
      </w:r>
      <w:r>
        <w:t xml:space="preserve"> Legislation against bush burning helps a country to deal with climate change because it</w:t>
      </w:r>
    </w:p>
    <w:p>
      <w:pPr>
        <w:jc w:val="both"/>
      </w:pPr>
      <w:r>
        <w:t>A. increases the number of farms in the forest</w:t>
      </w:r>
    </w:p>
    <w:p>
      <w:pPr>
        <w:jc w:val="both"/>
      </w:pPr>
      <w:r>
        <w:t>B. makes the rains fall at the same time every year</w:t>
      </w:r>
    </w:p>
    <w:p>
      <w:pPr>
        <w:jc w:val="both"/>
      </w:pPr>
      <w:r>
        <w:t>C. removes the need for weeding</w:t>
      </w:r>
    </w:p>
    <w:p>
      <w:pPr>
        <w:jc w:val="both"/>
      </w:pPr>
      <w:r>
        <w:t>D. protects the trees and grass that take in carbon dioxide and hold the soil</w:t>
      </w:r>
    </w:p>
    <w:p>
      <w:pPr>
        <w:jc w:val="both"/>
      </w:pPr>
      <w:r>
        <w:rPr>
          <w:b/>
        </w:rPr>
        <w:t>33.</w:t>
      </w:r>
      <w:r>
        <w:t xml:space="preserve"> Which of the following shows a community adapting to a longer dry season?</w:t>
      </w:r>
    </w:p>
    <w:p>
      <w:pPr>
        <w:jc w:val="both"/>
      </w:pPr>
      <w:r>
        <w:t>A. Burning refuse in the open every evening</w:t>
      </w:r>
    </w:p>
    <w:p>
      <w:pPr>
        <w:jc w:val="both"/>
      </w:pPr>
      <w:r>
        <w:t>B. Clearing more forest for new farms</w:t>
      </w:r>
    </w:p>
    <w:p>
      <w:pPr>
        <w:jc w:val="both"/>
      </w:pPr>
      <w:r>
        <w:t>C. Buying more firewood for the kitchen</w:t>
      </w:r>
    </w:p>
    <w:p>
      <w:pPr>
        <w:jc w:val="both"/>
      </w:pPr>
      <w:r>
        <w:t>D. Changing the planting calendar and using irrigation from a small dam</w:t>
      </w:r>
    </w:p>
    <w:p>
      <w:pPr>
        <w:jc w:val="both"/>
      </w:pPr>
      <w:r>
        <w:rPr>
          <w:b/>
        </w:rPr>
        <w:t>34.</w:t>
      </w:r>
      <w:r>
        <w:t xml:space="preserve"> Mitigation of climate change means</w:t>
      </w:r>
    </w:p>
    <w:p>
      <w:pPr>
        <w:jc w:val="both"/>
      </w:pPr>
      <w:r>
        <w:t>A. reducing the amount of greenhouse gas released, or taking it out of the air</w:t>
      </w:r>
    </w:p>
    <w:p>
      <w:pPr>
        <w:jc w:val="both"/>
      </w:pPr>
      <w:r>
        <w:t>B. storing grain for a season of poor harvest</w:t>
      </w:r>
    </w:p>
    <w:p>
      <w:pPr>
        <w:jc w:val="both"/>
      </w:pPr>
      <w:r>
        <w:t>C. learning to live with the effects of a warmer world</w:t>
      </w:r>
    </w:p>
    <w:p>
      <w:pPr>
        <w:jc w:val="both"/>
      </w:pPr>
      <w:r>
        <w:t>D. moving a village away from a flooded river</w:t>
      </w:r>
    </w:p>
    <w:p>
      <w:pPr>
        <w:jc w:val="both"/>
      </w:pPr>
      <w:r>
        <w:rPr>
          <w:b/>
        </w:rPr>
        <w:t>35.</w:t>
      </w:r>
      <w:r>
        <w:t xml:space="preserve"> Which of the following is a mitigation measure?</w:t>
      </w:r>
    </w:p>
    <w:p>
      <w:pPr>
        <w:jc w:val="both"/>
      </w:pPr>
      <w:r>
        <w:t>A. Replacing a diesel generator with solar panels</w:t>
      </w:r>
    </w:p>
    <w:p>
      <w:pPr>
        <w:jc w:val="both"/>
      </w:pPr>
      <w:r>
        <w:t>B. Storing rain water in a tank</w:t>
      </w:r>
    </w:p>
    <w:p>
      <w:pPr>
        <w:jc w:val="both"/>
      </w:pPr>
      <w:r>
        <w:t>C. Building a higher wall round a flooded house</w:t>
      </w:r>
    </w:p>
    <w:p>
      <w:pPr>
        <w:jc w:val="both"/>
      </w:pPr>
      <w:r>
        <w:t>D. Planting a crop that ripens earlier</w:t>
      </w:r>
    </w:p>
    <w:p>
      <w:pPr>
        <w:jc w:val="both"/>
      </w:pPr>
      <w:r>
        <w:rPr>
          <w:b/>
        </w:rPr>
        <w:t>36.</w:t>
      </w:r>
      <w:r>
        <w:t xml:space="preserve"> A green economy is one in which</w:t>
      </w:r>
    </w:p>
    <w:p>
      <w:pPr>
        <w:jc w:val="both"/>
      </w:pPr>
      <w:r>
        <w:t>A. only green vegetables are grown for sale</w:t>
      </w:r>
    </w:p>
    <w:p>
      <w:pPr>
        <w:jc w:val="both"/>
      </w:pPr>
      <w:r>
        <w:t>B. all factories are closed down permanently</w:t>
      </w:r>
    </w:p>
    <w:p>
      <w:pPr>
        <w:jc w:val="both"/>
      </w:pPr>
      <w:r>
        <w:t>C. people earn a living in ways that do not destroy the environment</w:t>
      </w:r>
    </w:p>
    <w:p>
      <w:pPr>
        <w:jc w:val="both"/>
      </w:pPr>
      <w:r>
        <w:t>D. every building in the town is painted green</w:t>
      </w:r>
    </w:p>
    <w:p>
      <w:pPr>
        <w:jc w:val="both"/>
      </w:pPr>
      <w:r>
        <w:rPr>
          <w:b/>
        </w:rPr>
        <w:t>37.</w:t>
      </w:r>
      <w:r>
        <w:t xml:space="preserve"> Which of the following is a green job?</w:t>
      </w:r>
    </w:p>
    <w:p>
      <w:pPr>
        <w:jc w:val="both"/>
      </w:pPr>
      <w:r>
        <w:t>A. Felling timber without replanting</w:t>
      </w:r>
    </w:p>
    <w:p>
      <w:pPr>
        <w:jc w:val="both"/>
      </w:pPr>
      <w:r>
        <w:t>B. Installing and repairing solar panels</w:t>
      </w:r>
    </w:p>
    <w:p>
      <w:pPr>
        <w:jc w:val="both"/>
      </w:pPr>
      <w:r>
        <w:t>C. Burning old tyres to recover steel wire</w:t>
      </w:r>
    </w:p>
    <w:p>
      <w:pPr>
        <w:jc w:val="both"/>
      </w:pPr>
      <w:r>
        <w:t>D. Mining gold in the bed of a river</w:t>
      </w:r>
    </w:p>
    <w:p>
      <w:pPr>
        <w:jc w:val="both"/>
      </w:pPr>
      <w:r>
        <w:rPr>
          <w:b/>
        </w:rPr>
        <w:t>38.</w:t>
      </w:r>
      <w:r>
        <w:t xml:space="preserve"> Planting trees helps to slow climate change chiefly because growing trees</w:t>
      </w:r>
    </w:p>
    <w:p>
      <w:pPr>
        <w:jc w:val="both"/>
      </w:pPr>
      <w:r>
        <w:t>A. lower the level of the sea directly</w:t>
      </w:r>
    </w:p>
    <w:p>
      <w:pPr>
        <w:jc w:val="both"/>
      </w:pPr>
      <w:r>
        <w:t>B. prevent the sun from reaching the earth</w:t>
      </w:r>
    </w:p>
    <w:p>
      <w:pPr>
        <w:jc w:val="both"/>
      </w:pPr>
      <w:r>
        <w:t>C. take in carbon dioxide and store the carbon in their wood</w:t>
      </w:r>
    </w:p>
    <w:p>
      <w:pPr>
        <w:jc w:val="both"/>
      </w:pPr>
      <w:r>
        <w:t>D. release large amounts of oxygen at night</w:t>
      </w:r>
    </w:p>
    <w:p>
      <w:pPr>
        <w:jc w:val="both"/>
      </w:pPr>
      <w:r>
        <w:rPr>
          <w:b/>
        </w:rPr>
        <w:t>39.</w:t>
      </w:r>
      <w:r>
        <w:t xml:space="preserve"> Which of the following household changes would do MOST to reduce a family's greenhouse gas release?</w:t>
      </w:r>
    </w:p>
    <w:p>
      <w:pPr>
        <w:jc w:val="both"/>
      </w:pPr>
      <w:r>
        <w:t>A. Sweeping the compound twice a day</w:t>
      </w:r>
    </w:p>
    <w:p>
      <w:pPr>
        <w:jc w:val="both"/>
      </w:pPr>
      <w:r>
        <w:t>B. Washing plates in cold water instead of warm</w:t>
      </w:r>
    </w:p>
    <w:p>
      <w:pPr>
        <w:jc w:val="both"/>
      </w:pPr>
      <w:r>
        <w:t>C. Painting the kitchen a lighter colour</w:t>
      </w:r>
    </w:p>
    <w:p>
      <w:pPr>
        <w:jc w:val="both"/>
      </w:pPr>
      <w:r>
        <w:t>D. Cooking with an improved, fuel-saving stove or gas instead of an open wood fire</w:t>
      </w:r>
    </w:p>
    <w:p>
      <w:pPr>
        <w:jc w:val="both"/>
      </w:pPr>
      <w:r>
        <w:rPr>
          <w:b/>
        </w:rPr>
        <w:t>40.</w:t>
      </w:r>
      <w:r>
        <w:t xml:space="preserve"> A Basic 8 class wants to help its community act on climate change. The MOST effective action is to</w:t>
      </w:r>
    </w:p>
    <w:p>
      <w:pPr>
        <w:jc w:val="both"/>
      </w:pPr>
      <w:r>
        <w:t>A. write the words 'stop climate change' on the school wall</w:t>
      </w:r>
    </w:p>
    <w:p>
      <w:pPr>
        <w:jc w:val="both"/>
      </w:pPr>
      <w:r>
        <w:t>B. ask the pupils to stay at home on hot days</w:t>
      </w:r>
    </w:p>
    <w:p>
      <w:pPr>
        <w:jc w:val="both"/>
      </w:pPr>
      <w:r>
        <w:t>C. wait until the government solves the problem</w:t>
      </w:r>
    </w:p>
    <w:p>
      <w:pPr>
        <w:jc w:val="both"/>
      </w:pPr>
      <w:r>
        <w:t>D. plant and care for trees on the school compound and teach others why it matters</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Fig. 1 shows how the earth is kept warm. The three arrows are lettered P, Q and R.</w:t>
      </w:r>
    </w:p>
    <w:p>
      <w:pPr>
        <w:jc w:val="center"/>
      </w:pPr>
      <w:r>
        <w:drawing>
          <wp:inline xmlns:a="http://schemas.openxmlformats.org/drawingml/2006/main" xmlns:pic="http://schemas.openxmlformats.org/drawingml/2006/picture">
            <wp:extent cx="5120640" cy="3097706"/>
            <wp:docPr id="1" name="Picture 1"/>
            <wp:cNvGraphicFramePr>
              <a:graphicFrameLocks noChangeAspect="1"/>
            </wp:cNvGraphicFramePr>
            <a:graphic>
              <a:graphicData uri="http://schemas.openxmlformats.org/drawingml/2006/picture">
                <pic:pic>
                  <pic:nvPicPr>
                    <pic:cNvPr id="0" name="pencil_fig42.png"/>
                    <pic:cNvPicPr/>
                  </pic:nvPicPr>
                  <pic:blipFill>
                    <a:blip r:embed="rId9"/>
                    <a:stretch>
                      <a:fillRect/>
                    </a:stretch>
                  </pic:blipFill>
                  <pic:spPr>
                    <a:xfrm>
                      <a:off x="0" y="0"/>
                      <a:ext cx="5120640" cy="3097706"/>
                    </a:xfrm>
                    <a:prstGeom prst="rect"/>
                  </pic:spPr>
                </pic:pic>
              </a:graphicData>
            </a:graphic>
          </wp:inline>
        </w:drawing>
      </w:r>
    </w:p>
    <w:p>
      <w:pPr>
        <w:spacing w:after="160"/>
        <w:jc w:val="center"/>
      </w:pPr>
      <w:r>
        <w:rPr>
          <w:i/>
          <w:sz w:val="19"/>
        </w:rPr>
        <w:t>Fig. 1: The sun, the layer of gases round the earth, the surface of the earth, and the three arrows P, Q and R.</w:t>
      </w:r>
    </w:p>
    <w:p>
      <w:pPr>
        <w:jc w:val="both"/>
      </w:pPr>
      <w:r>
        <w:rPr>
          <w:i/>
        </w:rPr>
        <w:t>Fig. 1: The sun, the layer of gases round the earth, the surface of the earth, and the three arrows P, Q and R.</w:t>
      </w:r>
    </w:p>
    <w:p>
      <w:pPr>
        <w:jc w:val="both"/>
      </w:pPr>
      <w:r>
        <w:rPr>
          <w:b/>
        </w:rPr>
        <w:t>(a)</w:t>
      </w:r>
      <w:r>
        <w:t xml:space="preserve"> State what each of the arrows </w:t>
      </w:r>
      <w:r>
        <w:rPr>
          <w:b/>
        </w:rPr>
        <w:t>P</w:t>
      </w:r>
      <w:r>
        <w:t xml:space="preserve">, </w:t>
      </w:r>
      <w:r>
        <w:rPr>
          <w:b/>
        </w:rPr>
        <w:t>Q</w:t>
      </w:r>
      <w:r>
        <w:t xml:space="preserve"> and </w:t>
      </w:r>
      <w:r>
        <w:rPr>
          <w:b/>
        </w:rPr>
        <w:t>R</w:t>
      </w:r>
      <w:r>
        <w:t xml:space="preserve"> in Fig. 1 represents.</w:t>
      </w:r>
    </w:p>
    <w:p>
      <w:pPr>
        <w:jc w:val="both"/>
      </w:pPr>
      <w:r>
        <w:rPr>
          <w:b/>
        </w:rPr>
        <w:t>(b)</w:t>
      </w:r>
      <w:r>
        <w:t xml:space="preserve"> Name </w:t>
      </w:r>
      <w:r>
        <w:rPr>
          <w:b/>
        </w:rPr>
        <w:t>two</w:t>
      </w:r>
      <w:r>
        <w:t xml:space="preserve"> gases found in the layer shown in Fig. 1 that trap heat in this way.</w:t>
      </w:r>
    </w:p>
    <w:p>
      <w:pPr>
        <w:jc w:val="both"/>
      </w:pPr>
      <w:r>
        <w:rPr>
          <w:b/>
        </w:rPr>
        <w:t>(c)</w:t>
      </w:r>
      <w:r>
        <w:t xml:space="preserve"> Explain what happens to the temperature of the earth when the amount of these gases in the layer increases, and say why.</w:t>
      </w:r>
    </w:p>
    <w:p>
      <w:pPr>
        <w:jc w:val="both"/>
      </w:pPr>
      <w:r>
        <w:rPr>
          <w:b/>
        </w:rPr>
        <w:t>(d)</w:t>
      </w:r>
      <w:r>
        <w:t xml:space="preserve"> State </w:t>
      </w:r>
      <w:r>
        <w:rPr>
          <w:b/>
        </w:rPr>
        <w:t>two</w:t>
      </w:r>
      <w:r>
        <w:t xml:space="preserve"> human activities that increase the amount of these gases in the air.</w:t>
      </w:r>
    </w:p>
    <w:p>
      <w:pPr>
        <w:pBdr>
          <w:bottom w:val="single" w:sz="6" w:space="1" w:color="999999"/>
        </w:pBdr>
        <w:spacing w:before="40" w:after="120"/>
      </w:pPr>
    </w:p>
    <w:p>
      <w:pPr>
        <w:spacing w:before="160" w:after="80"/>
      </w:pPr>
      <w:r>
        <w:rPr>
          <w:b/>
          <w:sz w:val="24"/>
        </w:rPr>
        <w:t>Question 2  [10 marks]</w:t>
      </w:r>
    </w:p>
    <w:p>
      <w:pPr>
        <w:jc w:val="both"/>
      </w:pPr>
      <w:r>
        <w:t>Fig. 2 shows the average yearly temperature recorded at a weather station in northern Ghana every ten years from 1980 to 2020. Study it carefully and answer the questions that follow.</w:t>
      </w:r>
    </w:p>
    <w:p>
      <w:pPr>
        <w:jc w:val="center"/>
      </w:pPr>
      <w:r>
        <w:drawing>
          <wp:inline xmlns:a="http://schemas.openxmlformats.org/drawingml/2006/main" xmlns:pic="http://schemas.openxmlformats.org/drawingml/2006/picture">
            <wp:extent cx="5120640" cy="3325927"/>
            <wp:docPr id="2" name="Picture 2"/>
            <wp:cNvGraphicFramePr>
              <a:graphicFrameLocks noChangeAspect="1"/>
            </wp:cNvGraphicFramePr>
            <a:graphic>
              <a:graphicData uri="http://schemas.openxmlformats.org/drawingml/2006/picture">
                <pic:pic>
                  <pic:nvPicPr>
                    <pic:cNvPr id="0" name="pencil_fig43.png"/>
                    <pic:cNvPicPr/>
                  </pic:nvPicPr>
                  <pic:blipFill>
                    <a:blip r:embed="rId10"/>
                    <a:stretch>
                      <a:fillRect/>
                    </a:stretch>
                  </pic:blipFill>
                  <pic:spPr>
                    <a:xfrm>
                      <a:off x="0" y="0"/>
                      <a:ext cx="5120640" cy="3325927"/>
                    </a:xfrm>
                    <a:prstGeom prst="rect"/>
                  </pic:spPr>
                </pic:pic>
              </a:graphicData>
            </a:graphic>
          </wp:inline>
        </w:drawing>
      </w:r>
    </w:p>
    <w:p>
      <w:pPr>
        <w:spacing w:after="160"/>
        <w:jc w:val="center"/>
      </w:pPr>
      <w:r>
        <w:rPr>
          <w:i/>
          <w:sz w:val="19"/>
        </w:rPr>
        <w:t>Fig. 2: Average yearly temperature recorded at the station, 1980 to 2020.</w:t>
      </w:r>
    </w:p>
    <w:p>
      <w:pPr>
        <w:jc w:val="both"/>
      </w:pPr>
      <w:r>
        <w:rPr>
          <w:i/>
        </w:rPr>
        <w:t>Fig. 2: Average yearly temperature recorded at the station, 1980 to 2020.</w:t>
      </w:r>
    </w:p>
    <w:p>
      <w:pPr>
        <w:jc w:val="both"/>
      </w:pPr>
      <w:r>
        <w:rPr>
          <w:b/>
        </w:rPr>
        <w:t>(a)</w:t>
      </w:r>
      <w:r>
        <w:t xml:space="preserve"> Read from the graph the average temperature in </w:t>
      </w:r>
      <w:r>
        <w:rPr>
          <w:b/>
        </w:rPr>
        <w:t>1980</w:t>
      </w:r>
      <w:r>
        <w:t xml:space="preserve"> and in </w:t>
      </w:r>
      <w:r>
        <w:rPr>
          <w:b/>
        </w:rPr>
        <w:t>2020</w:t>
      </w:r>
      <w:r>
        <w:t>.</w:t>
      </w:r>
    </w:p>
    <w:p>
      <w:pPr>
        <w:jc w:val="both"/>
      </w:pPr>
      <w:r>
        <w:rPr>
          <w:b/>
        </w:rPr>
        <w:t>(b)</w:t>
      </w:r>
      <w:r>
        <w:t xml:space="preserve"> Calculate the rise in the average temperature over the forty years.</w:t>
      </w:r>
    </w:p>
    <w:p>
      <w:pPr>
        <w:jc w:val="both"/>
      </w:pPr>
      <w:r>
        <w:rPr>
          <w:b/>
        </w:rPr>
        <w:t>(c)</w:t>
      </w:r>
      <w:r>
        <w:t xml:space="preserve"> Describe the pattern shown by the graph, and state what it suggests about the climate of the area.</w:t>
      </w:r>
    </w:p>
    <w:p>
      <w:pPr>
        <w:jc w:val="both"/>
      </w:pPr>
      <w:r>
        <w:rPr>
          <w:b/>
        </w:rPr>
        <w:t>(d)</w:t>
      </w:r>
      <w:r>
        <w:t xml:space="preserve"> State </w:t>
      </w:r>
      <w:r>
        <w:rPr>
          <w:b/>
        </w:rPr>
        <w:t>two</w:t>
      </w:r>
      <w:r>
        <w:t xml:space="preserve"> other signs, apart from temperature, that would show the people of the area that the climate is changing.</w:t>
      </w:r>
    </w:p>
    <w:p>
      <w:pPr>
        <w:jc w:val="both"/>
      </w:pPr>
      <w:r>
        <w:rPr>
          <w:b/>
        </w:rPr>
        <w:t>(e)</w:t>
      </w:r>
      <w:r>
        <w:t xml:space="preserve"> Your group is writing a report on climate change. Explain why the record from this one station is </w:t>
      </w:r>
      <w:r>
        <w:rPr>
          <w:b/>
        </w:rPr>
        <w:t>not</w:t>
      </w:r>
      <w:r>
        <w:t xml:space="preserve"> enough on its own, and state what else you would do.</w:t>
      </w:r>
    </w:p>
    <w:p>
      <w:pPr>
        <w:pBdr>
          <w:bottom w:val="single" w:sz="6" w:space="1" w:color="999999"/>
        </w:pBdr>
        <w:spacing w:before="40" w:after="120"/>
      </w:pPr>
    </w:p>
    <w:p>
      <w:pPr>
        <w:spacing w:before="160" w:after="80"/>
      </w:pPr>
      <w:r>
        <w:rPr>
          <w:b/>
          <w:sz w:val="24"/>
        </w:rPr>
        <w:t>Question 3  [12 marks]</w:t>
      </w:r>
    </w:p>
    <w:p>
      <w:pPr>
        <w:jc w:val="both"/>
      </w:pPr>
      <w:r>
        <w:t>A radio programme says that climate change is 'the greatest problem facing farmers and fishers in Ghana today'.</w:t>
      </w:r>
    </w:p>
    <w:p>
      <w:pPr>
        <w:jc w:val="both"/>
      </w:pPr>
      <w:r>
        <w:rPr>
          <w:b/>
        </w:rPr>
        <w:t>(a)</w:t>
      </w:r>
      <w:r>
        <w:t xml:space="preserve"> Explain what is meant by </w:t>
      </w:r>
      <w:r>
        <w:rPr>
          <w:b/>
        </w:rPr>
        <w:t>climate change</w:t>
      </w:r>
      <w:r>
        <w:t xml:space="preserve">, and state </w:t>
      </w:r>
      <w:r>
        <w:rPr>
          <w:b/>
        </w:rPr>
        <w:t>one</w:t>
      </w:r>
      <w:r>
        <w:t xml:space="preserve"> way in which climate is different from weather.</w:t>
      </w:r>
    </w:p>
    <w:p>
      <w:pPr>
        <w:jc w:val="both"/>
      </w:pPr>
      <w:r>
        <w:rPr>
          <w:b/>
        </w:rPr>
        <w:t>(b)</w:t>
      </w:r>
      <w:r>
        <w:t xml:space="preserve"> State </w:t>
      </w:r>
      <w:r>
        <w:rPr>
          <w:b/>
        </w:rPr>
        <w:t>four</w:t>
      </w:r>
      <w:r>
        <w:t xml:space="preserve"> human activities that are causing climate change, and in each case name the gas or the process involved.</w:t>
      </w:r>
    </w:p>
    <w:p>
      <w:pPr>
        <w:jc w:val="both"/>
      </w:pPr>
      <w:r>
        <w:rPr>
          <w:b/>
        </w:rPr>
        <w:t>(c)</w:t>
      </w:r>
      <w:r>
        <w:t xml:space="preserve"> Explain </w:t>
      </w:r>
      <w:r>
        <w:rPr>
          <w:b/>
        </w:rPr>
        <w:t>three</w:t>
      </w:r>
      <w:r>
        <w:t xml:space="preserve"> ways in which climate change is already affecting farming in Ghana.</w:t>
      </w:r>
    </w:p>
    <w:p>
      <w:pPr>
        <w:jc w:val="both"/>
      </w:pPr>
      <w:r>
        <w:rPr>
          <w:b/>
        </w:rPr>
        <w:t>(d)</w:t>
      </w:r>
      <w:r>
        <w:t xml:space="preserve"> State </w:t>
      </w:r>
      <w:r>
        <w:rPr>
          <w:b/>
        </w:rPr>
        <w:t>two</w:t>
      </w:r>
      <w:r>
        <w:t xml:space="preserve"> effects of climate change on a coastal community such as Keta or Ada.</w:t>
      </w:r>
    </w:p>
    <w:p>
      <w:pPr>
        <w:pBdr>
          <w:bottom w:val="single" w:sz="6" w:space="1" w:color="999999"/>
        </w:pBdr>
        <w:spacing w:before="40" w:after="120"/>
      </w:pPr>
    </w:p>
    <w:p>
      <w:pPr>
        <w:spacing w:before="160" w:after="80"/>
      </w:pPr>
      <w:r>
        <w:rPr>
          <w:b/>
          <w:sz w:val="24"/>
        </w:rPr>
        <w:t>Question 4  [10 marks]</w:t>
      </w:r>
    </w:p>
    <w:p>
      <w:pPr>
        <w:jc w:val="both"/>
      </w:pPr>
      <w:r>
        <w:t>Countries deal with climate change in two different ways. Ghana does both.</w:t>
      </w:r>
    </w:p>
    <w:p>
      <w:pPr>
        <w:jc w:val="both"/>
      </w:pPr>
      <w:r>
        <w:rPr>
          <w:b/>
        </w:rPr>
        <w:t>(a)</w:t>
      </w:r>
      <w:r>
        <w:t xml:space="preserve"> Explain the difference between </w:t>
      </w:r>
      <w:r>
        <w:rPr>
          <w:b/>
        </w:rPr>
        <w:t>adaptation</w:t>
      </w:r>
      <w:r>
        <w:t xml:space="preserve"> and </w:t>
      </w:r>
      <w:r>
        <w:rPr>
          <w:b/>
        </w:rPr>
        <w:t>mitigation</w:t>
      </w:r>
      <w:r>
        <w:t xml:space="preserve">, and give </w:t>
      </w:r>
      <w:r>
        <w:rPr>
          <w:b/>
        </w:rPr>
        <w:t>one</w:t>
      </w:r>
      <w:r>
        <w:t xml:space="preserve"> example of each.</w:t>
      </w:r>
    </w:p>
    <w:p>
      <w:pPr>
        <w:jc w:val="both"/>
      </w:pPr>
      <w:r>
        <w:rPr>
          <w:b/>
        </w:rPr>
        <w:t>(b)</w:t>
      </w:r>
      <w:r>
        <w:t xml:space="preserve"> State </w:t>
      </w:r>
      <w:r>
        <w:rPr>
          <w:b/>
        </w:rPr>
        <w:t>three</w:t>
      </w:r>
      <w:r>
        <w:t xml:space="preserve"> adaptation measures that a farming community in northern Ghana could take.</w:t>
      </w:r>
    </w:p>
    <w:p>
      <w:pPr>
        <w:jc w:val="both"/>
      </w:pPr>
      <w:r>
        <w:rPr>
          <w:b/>
        </w:rPr>
        <w:t>(c)</w:t>
      </w:r>
      <w:r>
        <w:t xml:space="preserve"> State </w:t>
      </w:r>
      <w:r>
        <w:rPr>
          <w:b/>
        </w:rPr>
        <w:t>three</w:t>
      </w:r>
      <w:r>
        <w:t xml:space="preserve"> mitigation actions that the same community could take.</w:t>
      </w:r>
    </w:p>
    <w:p>
      <w:pPr>
        <w:pBdr>
          <w:bottom w:val="single" w:sz="6" w:space="1" w:color="999999"/>
        </w:pBdr>
        <w:spacing w:before="40" w:after="120"/>
      </w:pPr>
    </w:p>
    <w:p>
      <w:pPr>
        <w:spacing w:before="160" w:after="80"/>
      </w:pPr>
      <w:r>
        <w:rPr>
          <w:b/>
          <w:sz w:val="24"/>
        </w:rPr>
        <w:t>Question 5  [8 marks]</w:t>
      </w:r>
    </w:p>
    <w:p>
      <w:pPr>
        <w:jc w:val="both"/>
      </w:pPr>
      <w:r>
        <w:t>Ghana, like other tropical countries, is trying to build a green economy.</w:t>
      </w:r>
    </w:p>
    <w:p>
      <w:pPr>
        <w:jc w:val="both"/>
      </w:pPr>
      <w:r>
        <w:rPr>
          <w:b/>
        </w:rPr>
        <w:t>(a)</w:t>
      </w:r>
      <w:r>
        <w:t xml:space="preserve"> Explain what is meant by a </w:t>
      </w:r>
      <w:r>
        <w:rPr>
          <w:b/>
        </w:rPr>
        <w:t>green economy</w:t>
      </w:r>
      <w:r>
        <w:t>.</w:t>
      </w:r>
    </w:p>
    <w:p>
      <w:pPr>
        <w:jc w:val="both"/>
      </w:pPr>
      <w:r>
        <w:rPr>
          <w:b/>
        </w:rPr>
        <w:t>(b)</w:t>
      </w:r>
      <w:r>
        <w:t xml:space="preserve"> Name </w:t>
      </w:r>
      <w:r>
        <w:rPr>
          <w:b/>
        </w:rPr>
        <w:t>three</w:t>
      </w:r>
      <w:r>
        <w:t xml:space="preserve"> kinds of work in a green economy, and say briefly what each one does for the environment.</w:t>
      </w:r>
    </w:p>
    <w:p>
      <w:pPr>
        <w:jc w:val="both"/>
      </w:pPr>
      <w:r>
        <w:rPr>
          <w:b/>
        </w:rPr>
        <w:t>(c)</w:t>
      </w:r>
      <w:r>
        <w:t xml:space="preserve"> Describe </w:t>
      </w:r>
      <w:r>
        <w:rPr>
          <w:b/>
        </w:rPr>
        <w:t>three</w:t>
      </w:r>
      <w:r>
        <w:t xml:space="preserve"> things your own school could do to become greener, and state the benefit of each.</w:t>
      </w:r>
    </w:p>
    <w:p>
      <w:pPr>
        <w:pBdr>
          <w:bottom w:val="single" w:sz="6" w:space="1" w:color="999999"/>
        </w:pBdr>
        <w:spacing w:before="40" w:after="120"/>
      </w:pPr>
    </w:p>
    <w:p>
      <w:pPr>
        <w:spacing w:before="160" w:after="80"/>
      </w:pPr>
      <w:r>
        <w:rPr>
          <w:b/>
          <w:sz w:val="24"/>
        </w:rPr>
        <w:t>Question 6  [10 marks]</w:t>
      </w:r>
    </w:p>
    <w:p>
      <w:pPr>
        <w:jc w:val="both"/>
      </w:pPr>
      <w:r>
        <w:t>Each year Ghana sets aside a day on which citizens plant trees, and the law forbids the careless burning of the bush. Your class has been asked to lead the tree-planting exercise in your school.</w:t>
      </w:r>
    </w:p>
    <w:p>
      <w:pPr>
        <w:jc w:val="both"/>
      </w:pPr>
      <w:r>
        <w:rPr>
          <w:b/>
        </w:rPr>
        <w:t>(a)</w:t>
      </w:r>
      <w:r>
        <w:t xml:space="preserve"> Give </w:t>
      </w:r>
      <w:r>
        <w:rPr>
          <w:b/>
        </w:rPr>
        <w:t>two</w:t>
      </w:r>
      <w:r>
        <w:t xml:space="preserve"> reasons why planting trees helps a country to deal with climate change.</w:t>
      </w:r>
    </w:p>
    <w:p>
      <w:pPr>
        <w:jc w:val="both"/>
      </w:pPr>
      <w:r>
        <w:rPr>
          <w:b/>
        </w:rPr>
        <w:t>(b)</w:t>
      </w:r>
      <w:r>
        <w:t xml:space="preserve"> Describe, in order, </w:t>
      </w:r>
      <w:r>
        <w:rPr>
          <w:b/>
        </w:rPr>
        <w:t>three</w:t>
      </w:r>
      <w:r>
        <w:t xml:space="preserve"> steps your class would take to plan and carry out the exercise.</w:t>
      </w:r>
    </w:p>
    <w:p>
      <w:pPr>
        <w:jc w:val="both"/>
      </w:pPr>
      <w:r>
        <w:rPr>
          <w:b/>
        </w:rPr>
        <w:t>(c)</w:t>
      </w:r>
      <w:r>
        <w:t xml:space="preserve"> State </w:t>
      </w:r>
      <w:r>
        <w:rPr>
          <w:b/>
        </w:rPr>
        <w:t>one</w:t>
      </w:r>
      <w:r>
        <w:t xml:space="preserve"> difficulty your class is likely to meet, and say how you would overcome it.</w:t>
      </w:r>
    </w:p>
    <w:p>
      <w:pPr>
        <w:jc w:val="both"/>
      </w:pPr>
      <w:r>
        <w:rPr>
          <w:b/>
        </w:rPr>
        <w:t>(d)</w:t>
      </w:r>
      <w:r>
        <w:t xml:space="preserve"> Ghana has a law against the careless burning of the bush. Explain why such a law is needed, and state </w:t>
      </w:r>
      <w:r>
        <w:rPr>
          <w:b/>
        </w:rPr>
        <w:t>two</w:t>
      </w:r>
      <w:r>
        <w:t xml:space="preserve"> ways in which a community can help to make it work.</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23.1 Climate Change and Its Signs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23.1 Climate Change and Its Signs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23.1 Climate Change and Its Signs</w:t>
            </w:r>
          </w:p>
        </w:tc>
        <w:tc>
          <w:tcPr>
            <w:tcW w:type="dxa" w:w="2436"/>
          </w:tcPr>
          <w:p>
            <w:pPr>
              <w:spacing w:after="20"/>
            </w:pPr>
            <w:r>
              <w:rPr>
                <w:sz w:val="20"/>
              </w:rPr>
              <w:t>Understand</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23.1 Climate Change and Its Signs</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D</w:t>
            </w:r>
          </w:p>
        </w:tc>
        <w:tc>
          <w:tcPr>
            <w:tcW w:type="dxa" w:w="2436"/>
          </w:tcPr>
          <w:p>
            <w:pPr>
              <w:spacing w:after="20"/>
            </w:pPr>
            <w:r>
              <w:rPr>
                <w:sz w:val="20"/>
              </w:rPr>
              <w:t>23.1 Climate Change and Its Signs</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A</w:t>
            </w:r>
          </w:p>
        </w:tc>
        <w:tc>
          <w:tcPr>
            <w:tcW w:type="dxa" w:w="2436"/>
          </w:tcPr>
          <w:p>
            <w:pPr>
              <w:spacing w:after="20"/>
            </w:pPr>
            <w:r>
              <w:rPr>
                <w:sz w:val="20"/>
              </w:rPr>
              <w:t>23.1 Climate Change and Its Signs</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D</w:t>
            </w:r>
          </w:p>
        </w:tc>
        <w:tc>
          <w:tcPr>
            <w:tcW w:type="dxa" w:w="2436"/>
          </w:tcPr>
          <w:p>
            <w:pPr>
              <w:spacing w:after="20"/>
            </w:pPr>
            <w:r>
              <w:rPr>
                <w:sz w:val="20"/>
              </w:rPr>
              <w:t>23.1 Climate Change and Its Signs</w:t>
            </w:r>
          </w:p>
        </w:tc>
        <w:tc>
          <w:tcPr>
            <w:tcW w:type="dxa" w:w="2436"/>
          </w:tcPr>
          <w:p>
            <w:pPr>
              <w:spacing w:after="20"/>
            </w:pPr>
            <w:r>
              <w:rPr>
                <w:sz w:val="20"/>
              </w:rPr>
              <w:t>Evaluate</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23.1 Climate Change and Its Signs</w:t>
            </w:r>
          </w:p>
        </w:tc>
        <w:tc>
          <w:tcPr>
            <w:tcW w:type="dxa" w:w="2436"/>
          </w:tcPr>
          <w:p>
            <w:pPr>
              <w:spacing w:after="20"/>
            </w:pPr>
            <w:r>
              <w:rPr>
                <w:sz w:val="20"/>
              </w:rPr>
              <w:t>Analyse</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23.2 Causes of Climate Change</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23.2 Causes of Climate Change</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B</w:t>
            </w:r>
          </w:p>
        </w:tc>
        <w:tc>
          <w:tcPr>
            <w:tcW w:type="dxa" w:w="2436"/>
          </w:tcPr>
          <w:p>
            <w:pPr>
              <w:spacing w:after="20"/>
            </w:pPr>
            <w:r>
              <w:rPr>
                <w:sz w:val="20"/>
              </w:rPr>
              <w:t>23.2 Causes of Climate Change</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C</w:t>
            </w:r>
          </w:p>
        </w:tc>
        <w:tc>
          <w:tcPr>
            <w:tcW w:type="dxa" w:w="2436"/>
          </w:tcPr>
          <w:p>
            <w:pPr>
              <w:spacing w:after="20"/>
            </w:pPr>
            <w:r>
              <w:rPr>
                <w:sz w:val="20"/>
              </w:rPr>
              <w:t>23.2 Causes of Climate Change</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23.2 Causes of Climate Change</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23.2 Causes of Climate Change</w:t>
            </w:r>
          </w:p>
        </w:tc>
        <w:tc>
          <w:tcPr>
            <w:tcW w:type="dxa" w:w="2436"/>
          </w:tcPr>
          <w:p>
            <w:pPr>
              <w:spacing w:after="20"/>
            </w:pPr>
            <w:r>
              <w:rPr>
                <w:sz w:val="20"/>
              </w:rPr>
              <w:t>Analyse</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23.2 Causes of Climate Change</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23.2 Causes of Climate Change</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B</w:t>
            </w:r>
          </w:p>
        </w:tc>
        <w:tc>
          <w:tcPr>
            <w:tcW w:type="dxa" w:w="2436"/>
          </w:tcPr>
          <w:p>
            <w:pPr>
              <w:spacing w:after="20"/>
            </w:pPr>
            <w:r>
              <w:rPr>
                <w:sz w:val="20"/>
              </w:rPr>
              <w:t>23.3 Effects of Climate Change on the Environment and on Ghana</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D</w:t>
            </w:r>
          </w:p>
        </w:tc>
        <w:tc>
          <w:tcPr>
            <w:tcW w:type="dxa" w:w="2436"/>
          </w:tcPr>
          <w:p>
            <w:pPr>
              <w:spacing w:after="20"/>
            </w:pPr>
            <w:r>
              <w:rPr>
                <w:sz w:val="20"/>
              </w:rPr>
              <w:t>23.3 Effects of Climate Change on the Environment and on Ghana</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A</w:t>
            </w:r>
          </w:p>
        </w:tc>
        <w:tc>
          <w:tcPr>
            <w:tcW w:type="dxa" w:w="2436"/>
          </w:tcPr>
          <w:p>
            <w:pPr>
              <w:spacing w:after="20"/>
            </w:pPr>
            <w:r>
              <w:rPr>
                <w:sz w:val="20"/>
              </w:rPr>
              <w:t>23.3 Effects of Climate Change on the Environment and on Ghana</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B</w:t>
            </w:r>
          </w:p>
        </w:tc>
        <w:tc>
          <w:tcPr>
            <w:tcW w:type="dxa" w:w="2436"/>
          </w:tcPr>
          <w:p>
            <w:pPr>
              <w:spacing w:after="20"/>
            </w:pPr>
            <w:r>
              <w:rPr>
                <w:sz w:val="20"/>
              </w:rPr>
              <w:t>23.3 Effects of Climate Change on the Environment and on Ghana</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C</w:t>
            </w:r>
          </w:p>
        </w:tc>
        <w:tc>
          <w:tcPr>
            <w:tcW w:type="dxa" w:w="2436"/>
          </w:tcPr>
          <w:p>
            <w:pPr>
              <w:spacing w:after="20"/>
            </w:pPr>
            <w:r>
              <w:rPr>
                <w:sz w:val="20"/>
              </w:rPr>
              <w:t>23.3 Effects of Climate Change on the Environment and on Ghana</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B</w:t>
            </w:r>
          </w:p>
        </w:tc>
        <w:tc>
          <w:tcPr>
            <w:tcW w:type="dxa" w:w="2436"/>
          </w:tcPr>
          <w:p>
            <w:pPr>
              <w:spacing w:after="20"/>
            </w:pPr>
            <w:r>
              <w:rPr>
                <w:sz w:val="20"/>
              </w:rPr>
              <w:t>23.3 Effects of Climate Change on the Environment and on Ghana</w:t>
            </w:r>
          </w:p>
        </w:tc>
        <w:tc>
          <w:tcPr>
            <w:tcW w:type="dxa" w:w="2436"/>
          </w:tcPr>
          <w:p>
            <w:pPr>
              <w:spacing w:after="20"/>
            </w:pPr>
            <w:r>
              <w:rPr>
                <w:sz w:val="20"/>
              </w:rPr>
              <w:t>Analyse</w:t>
            </w:r>
          </w:p>
        </w:tc>
      </w:tr>
      <w:tr>
        <w:tc>
          <w:tcPr>
            <w:tcW w:type="dxa" w:w="2436"/>
          </w:tcPr>
          <w:p>
            <w:pPr>
              <w:spacing w:after="20"/>
            </w:pPr>
            <w:r>
              <w:rPr>
                <w:sz w:val="20"/>
              </w:rPr>
              <w:t>23</w:t>
            </w:r>
          </w:p>
        </w:tc>
        <w:tc>
          <w:tcPr>
            <w:tcW w:type="dxa" w:w="2436"/>
          </w:tcPr>
          <w:p>
            <w:pPr>
              <w:spacing w:after="20"/>
            </w:pPr>
            <w:r>
              <w:rPr>
                <w:sz w:val="20"/>
              </w:rPr>
              <w:t>D</w:t>
            </w:r>
          </w:p>
        </w:tc>
        <w:tc>
          <w:tcPr>
            <w:tcW w:type="dxa" w:w="2436"/>
          </w:tcPr>
          <w:p>
            <w:pPr>
              <w:spacing w:after="20"/>
            </w:pPr>
            <w:r>
              <w:rPr>
                <w:sz w:val="20"/>
              </w:rPr>
              <w:t>23.3 Effects of Climate Change on the Environment and on Ghana</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C</w:t>
            </w:r>
          </w:p>
        </w:tc>
        <w:tc>
          <w:tcPr>
            <w:tcW w:type="dxa" w:w="2436"/>
          </w:tcPr>
          <w:p>
            <w:pPr>
              <w:spacing w:after="20"/>
            </w:pPr>
            <w:r>
              <w:rPr>
                <w:sz w:val="20"/>
              </w:rPr>
              <w:t>23.3 Effects of Climate Change on the Environment and on Ghana</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B</w:t>
            </w:r>
          </w:p>
        </w:tc>
        <w:tc>
          <w:tcPr>
            <w:tcW w:type="dxa" w:w="2436"/>
          </w:tcPr>
          <w:p>
            <w:pPr>
              <w:spacing w:after="20"/>
            </w:pPr>
            <w:r>
              <w:rPr>
                <w:sz w:val="20"/>
              </w:rPr>
              <w:t>23.3 Effects of Climate Change on the Environment and on Ghana</w:t>
            </w:r>
          </w:p>
        </w:tc>
        <w:tc>
          <w:tcPr>
            <w:tcW w:type="dxa" w:w="2436"/>
          </w:tcPr>
          <w:p>
            <w:pPr>
              <w:spacing w:after="20"/>
            </w:pPr>
            <w:r>
              <w:rPr>
                <w:sz w:val="20"/>
              </w:rPr>
              <w:t>Evaluate</w:t>
            </w:r>
          </w:p>
        </w:tc>
      </w:tr>
      <w:tr>
        <w:tc>
          <w:tcPr>
            <w:tcW w:type="dxa" w:w="2436"/>
          </w:tcPr>
          <w:p>
            <w:pPr>
              <w:spacing w:after="20"/>
            </w:pPr>
            <w:r>
              <w:rPr>
                <w:sz w:val="20"/>
              </w:rPr>
              <w:t>26</w:t>
            </w:r>
          </w:p>
        </w:tc>
        <w:tc>
          <w:tcPr>
            <w:tcW w:type="dxa" w:w="2436"/>
          </w:tcPr>
          <w:p>
            <w:pPr>
              <w:spacing w:after="20"/>
            </w:pPr>
            <w:r>
              <w:rPr>
                <w:sz w:val="20"/>
              </w:rPr>
              <w:t>C</w:t>
            </w:r>
          </w:p>
        </w:tc>
        <w:tc>
          <w:tcPr>
            <w:tcW w:type="dxa" w:w="2436"/>
          </w:tcPr>
          <w:p>
            <w:pPr>
              <w:spacing w:after="20"/>
            </w:pPr>
            <w:r>
              <w:rPr>
                <w:sz w:val="20"/>
              </w:rPr>
              <w:t>23.3 Effects of Climate Change on the Environment and on Ghana</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A</w:t>
            </w:r>
          </w:p>
        </w:tc>
        <w:tc>
          <w:tcPr>
            <w:tcW w:type="dxa" w:w="2436"/>
          </w:tcPr>
          <w:p>
            <w:pPr>
              <w:spacing w:after="20"/>
            </w:pPr>
            <w:r>
              <w:rPr>
                <w:sz w:val="20"/>
              </w:rPr>
              <w:t>23.4 Adapting to Climate Change</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23.4 Adapting to Climate Change</w:t>
            </w:r>
          </w:p>
        </w:tc>
        <w:tc>
          <w:tcPr>
            <w:tcW w:type="dxa" w:w="2436"/>
          </w:tcPr>
          <w:p>
            <w:pPr>
              <w:spacing w:after="20"/>
            </w:pPr>
            <w:r>
              <w:rPr>
                <w:sz w:val="20"/>
              </w:rPr>
              <w:t>Apply</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23.4 Adapting to Climate Change</w:t>
            </w:r>
          </w:p>
        </w:tc>
        <w:tc>
          <w:tcPr>
            <w:tcW w:type="dxa" w:w="2436"/>
          </w:tcPr>
          <w:p>
            <w:pPr>
              <w:spacing w:after="20"/>
            </w:pPr>
            <w:r>
              <w:rPr>
                <w:sz w:val="20"/>
              </w:rPr>
              <w:t>Analyse</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23.4 Adapting to Climate Change</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A</w:t>
            </w:r>
          </w:p>
        </w:tc>
        <w:tc>
          <w:tcPr>
            <w:tcW w:type="dxa" w:w="2436"/>
          </w:tcPr>
          <w:p>
            <w:pPr>
              <w:spacing w:after="20"/>
            </w:pPr>
            <w:r>
              <w:rPr>
                <w:sz w:val="20"/>
              </w:rPr>
              <w:t>23.4 Adapting to Climate Change</w:t>
            </w:r>
          </w:p>
        </w:tc>
        <w:tc>
          <w:tcPr>
            <w:tcW w:type="dxa" w:w="2436"/>
          </w:tcPr>
          <w:p>
            <w:pPr>
              <w:spacing w:after="20"/>
            </w:pPr>
            <w:r>
              <w:rPr>
                <w:sz w:val="20"/>
              </w:rPr>
              <w:t>Analyse</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23.4 Adapting to Climate Change</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D</w:t>
            </w:r>
          </w:p>
        </w:tc>
        <w:tc>
          <w:tcPr>
            <w:tcW w:type="dxa" w:w="2436"/>
          </w:tcPr>
          <w:p>
            <w:pPr>
              <w:spacing w:after="20"/>
            </w:pPr>
            <w:r>
              <w:rPr>
                <w:sz w:val="20"/>
              </w:rPr>
              <w:t>23.4 Adapting to Climate Change</w:t>
            </w:r>
          </w:p>
        </w:tc>
        <w:tc>
          <w:tcPr>
            <w:tcW w:type="dxa" w:w="2436"/>
          </w:tcPr>
          <w:p>
            <w:pPr>
              <w:spacing w:after="20"/>
            </w:pPr>
            <w:r>
              <w:rPr>
                <w:sz w:val="20"/>
              </w:rPr>
              <w:t>Apply</w:t>
            </w:r>
          </w:p>
        </w:tc>
      </w:tr>
      <w:tr>
        <w:tc>
          <w:tcPr>
            <w:tcW w:type="dxa" w:w="2436"/>
          </w:tcPr>
          <w:p>
            <w:pPr>
              <w:spacing w:after="20"/>
            </w:pPr>
            <w:r>
              <w:rPr>
                <w:sz w:val="20"/>
              </w:rPr>
              <w:t>34</w:t>
            </w:r>
          </w:p>
        </w:tc>
        <w:tc>
          <w:tcPr>
            <w:tcW w:type="dxa" w:w="2436"/>
          </w:tcPr>
          <w:p>
            <w:pPr>
              <w:spacing w:after="20"/>
            </w:pPr>
            <w:r>
              <w:rPr>
                <w:sz w:val="20"/>
              </w:rPr>
              <w:t>A</w:t>
            </w:r>
          </w:p>
        </w:tc>
        <w:tc>
          <w:tcPr>
            <w:tcW w:type="dxa" w:w="2436"/>
          </w:tcPr>
          <w:p>
            <w:pPr>
              <w:spacing w:after="20"/>
            </w:pPr>
            <w:r>
              <w:rPr>
                <w:sz w:val="20"/>
              </w:rPr>
              <w:t>23.5 Mitigation and the Green Economy</w:t>
            </w:r>
          </w:p>
        </w:tc>
        <w:tc>
          <w:tcPr>
            <w:tcW w:type="dxa" w:w="2436"/>
          </w:tcPr>
          <w:p>
            <w:pPr>
              <w:spacing w:after="20"/>
            </w:pPr>
            <w:r>
              <w:rPr>
                <w:sz w:val="20"/>
              </w:rPr>
              <w:t>Remember</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23.5 Mitigation and the Green Economy</w:t>
            </w:r>
          </w:p>
        </w:tc>
        <w:tc>
          <w:tcPr>
            <w:tcW w:type="dxa" w:w="2436"/>
          </w:tcPr>
          <w:p>
            <w:pPr>
              <w:spacing w:after="20"/>
            </w:pPr>
            <w:r>
              <w:rPr>
                <w:sz w:val="20"/>
              </w:rPr>
              <w:t>Apply</w:t>
            </w:r>
          </w:p>
        </w:tc>
      </w:tr>
      <w:tr>
        <w:tc>
          <w:tcPr>
            <w:tcW w:type="dxa" w:w="2436"/>
          </w:tcPr>
          <w:p>
            <w:pPr>
              <w:spacing w:after="20"/>
            </w:pPr>
            <w:r>
              <w:rPr>
                <w:sz w:val="20"/>
              </w:rPr>
              <w:t>36</w:t>
            </w:r>
          </w:p>
        </w:tc>
        <w:tc>
          <w:tcPr>
            <w:tcW w:type="dxa" w:w="2436"/>
          </w:tcPr>
          <w:p>
            <w:pPr>
              <w:spacing w:after="20"/>
            </w:pPr>
            <w:r>
              <w:rPr>
                <w:sz w:val="20"/>
              </w:rPr>
              <w:t>C</w:t>
            </w:r>
          </w:p>
        </w:tc>
        <w:tc>
          <w:tcPr>
            <w:tcW w:type="dxa" w:w="2436"/>
          </w:tcPr>
          <w:p>
            <w:pPr>
              <w:spacing w:after="20"/>
            </w:pPr>
            <w:r>
              <w:rPr>
                <w:sz w:val="20"/>
              </w:rPr>
              <w:t>23.5 Mitigation and the Green Economy</w:t>
            </w:r>
          </w:p>
        </w:tc>
        <w:tc>
          <w:tcPr>
            <w:tcW w:type="dxa" w:w="2436"/>
          </w:tcPr>
          <w:p>
            <w:pPr>
              <w:spacing w:after="20"/>
            </w:pPr>
            <w:r>
              <w:rPr>
                <w:sz w:val="20"/>
              </w:rPr>
              <w:t>Remember</w:t>
            </w:r>
          </w:p>
        </w:tc>
      </w:tr>
      <w:tr>
        <w:tc>
          <w:tcPr>
            <w:tcW w:type="dxa" w:w="2436"/>
          </w:tcPr>
          <w:p>
            <w:pPr>
              <w:spacing w:after="20"/>
            </w:pPr>
            <w:r>
              <w:rPr>
                <w:sz w:val="20"/>
              </w:rPr>
              <w:t>37</w:t>
            </w:r>
          </w:p>
        </w:tc>
        <w:tc>
          <w:tcPr>
            <w:tcW w:type="dxa" w:w="2436"/>
          </w:tcPr>
          <w:p>
            <w:pPr>
              <w:spacing w:after="20"/>
            </w:pPr>
            <w:r>
              <w:rPr>
                <w:sz w:val="20"/>
              </w:rPr>
              <w:t>B</w:t>
            </w:r>
          </w:p>
        </w:tc>
        <w:tc>
          <w:tcPr>
            <w:tcW w:type="dxa" w:w="2436"/>
          </w:tcPr>
          <w:p>
            <w:pPr>
              <w:spacing w:after="20"/>
            </w:pPr>
            <w:r>
              <w:rPr>
                <w:sz w:val="20"/>
              </w:rPr>
              <w:t>23.5 Mitigation and the Green Economy</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C</w:t>
            </w:r>
          </w:p>
        </w:tc>
        <w:tc>
          <w:tcPr>
            <w:tcW w:type="dxa" w:w="2436"/>
          </w:tcPr>
          <w:p>
            <w:pPr>
              <w:spacing w:after="20"/>
            </w:pPr>
            <w:r>
              <w:rPr>
                <w:sz w:val="20"/>
              </w:rPr>
              <w:t>23.5 Mitigation and the Green Economy</w:t>
            </w:r>
          </w:p>
        </w:tc>
        <w:tc>
          <w:tcPr>
            <w:tcW w:type="dxa" w:w="2436"/>
          </w:tcPr>
          <w:p>
            <w:pPr>
              <w:spacing w:after="20"/>
            </w:pPr>
            <w:r>
              <w:rPr>
                <w:sz w:val="20"/>
              </w:rPr>
              <w:t>Understand</w:t>
            </w:r>
          </w:p>
        </w:tc>
      </w:tr>
      <w:tr>
        <w:tc>
          <w:tcPr>
            <w:tcW w:type="dxa" w:w="2436"/>
          </w:tcPr>
          <w:p>
            <w:pPr>
              <w:spacing w:after="20"/>
            </w:pPr>
            <w:r>
              <w:rPr>
                <w:sz w:val="20"/>
              </w:rPr>
              <w:t>39</w:t>
            </w:r>
          </w:p>
        </w:tc>
        <w:tc>
          <w:tcPr>
            <w:tcW w:type="dxa" w:w="2436"/>
          </w:tcPr>
          <w:p>
            <w:pPr>
              <w:spacing w:after="20"/>
            </w:pPr>
            <w:r>
              <w:rPr>
                <w:sz w:val="20"/>
              </w:rPr>
              <w:t>D</w:t>
            </w:r>
          </w:p>
        </w:tc>
        <w:tc>
          <w:tcPr>
            <w:tcW w:type="dxa" w:w="2436"/>
          </w:tcPr>
          <w:p>
            <w:pPr>
              <w:spacing w:after="20"/>
            </w:pPr>
            <w:r>
              <w:rPr>
                <w:sz w:val="20"/>
              </w:rPr>
              <w:t>23.5 Mitigation and the Green Economy</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D</w:t>
            </w:r>
          </w:p>
        </w:tc>
        <w:tc>
          <w:tcPr>
            <w:tcW w:type="dxa" w:w="2436"/>
          </w:tcPr>
          <w:p>
            <w:pPr>
              <w:spacing w:after="20"/>
            </w:pPr>
            <w:r>
              <w:rPr>
                <w:sz w:val="20"/>
              </w:rPr>
              <w:t>23.5 Mitigation and the Green Economy</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P - energy (heat and light) coming from the sun to the earth; Q - heat leaving the earth and escaping into space; R - heat sent back down to the earth by the layer of gases.</w:t>
            </w:r>
          </w:p>
        </w:tc>
        <w:tc>
          <w:tcPr>
            <w:tcW w:type="dxa" w:w="2436"/>
          </w:tcPr>
          <w:p>
            <w:pPr>
              <w:spacing w:after="20"/>
            </w:pPr>
            <w:r>
              <w:rPr>
                <w:sz w:val="20"/>
              </w:rPr>
              <w:t>Climate Change and Its Signs</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Carbon dioxide and methane; also water vapour and nitrous oxide.</w:t>
            </w:r>
          </w:p>
        </w:tc>
        <w:tc>
          <w:tcPr>
            <w:tcW w:type="dxa" w:w="2436"/>
          </w:tcPr>
          <w:p>
            <w:pPr>
              <w:spacing w:after="20"/>
            </w:pPr>
            <w:r>
              <w:rPr>
                <w:sz w:val="20"/>
              </w:rPr>
              <w:t>Causes of Climate Change</w:t>
            </w:r>
          </w:p>
        </w:tc>
        <w:tc>
          <w:tcPr>
            <w:tcW w:type="dxa" w:w="2436"/>
          </w:tcPr>
          <w:p>
            <w:pPr>
              <w:spacing w:after="20"/>
            </w:pPr>
            <w:r>
              <w:rPr>
                <w:sz w:val="20"/>
              </w:rPr>
              <w:t>Remember</w:t>
            </w:r>
          </w:p>
        </w:tc>
      </w:tr>
      <w:tr>
        <w:tc>
          <w:tcPr>
            <w:tcW w:type="dxa" w:w="2436"/>
          </w:tcPr>
          <w:p>
            <w:pPr>
              <w:spacing w:after="20"/>
            </w:pPr>
            <w:r>
              <w:rPr>
                <w:sz w:val="20"/>
              </w:rPr>
              <w:t>1 (c)</w:t>
            </w:r>
          </w:p>
        </w:tc>
        <w:tc>
          <w:tcPr>
            <w:tcW w:type="dxa" w:w="2436"/>
          </w:tcPr>
          <w:p>
            <w:pPr>
              <w:spacing w:after="20"/>
            </w:pPr>
            <w:r>
              <w:rPr>
                <w:sz w:val="20"/>
              </w:rPr>
              <w:t>A thicker layer traps more of the escaping heat and returns more of it to the surface, so less heat escapes to space and the average temperature of the earth rises - global warming.</w:t>
            </w:r>
          </w:p>
        </w:tc>
        <w:tc>
          <w:tcPr>
            <w:tcW w:type="dxa" w:w="2436"/>
          </w:tcPr>
          <w:p>
            <w:pPr>
              <w:spacing w:after="20"/>
            </w:pPr>
            <w:r>
              <w:rPr>
                <w:sz w:val="20"/>
              </w:rPr>
              <w:t>Causes of Climate Change</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Burning fuels - wood, charcoal, petrol, diesel, gas - in vehicles, generators, kitchens and factories; cutting down and burning forests; bush burning; dumping refuse that rots; keeping large herds of cattle.</w:t>
            </w:r>
          </w:p>
        </w:tc>
        <w:tc>
          <w:tcPr>
            <w:tcW w:type="dxa" w:w="2436"/>
          </w:tcPr>
          <w:p>
            <w:pPr>
              <w:spacing w:after="20"/>
            </w:pPr>
            <w:r>
              <w:rPr>
                <w:sz w:val="20"/>
              </w:rPr>
              <w:t>Causes of Climate Change</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1980: 27.0 °C; 2020: 28.4 °C.</w:t>
            </w:r>
          </w:p>
        </w:tc>
        <w:tc>
          <w:tcPr>
            <w:tcW w:type="dxa" w:w="2436"/>
          </w:tcPr>
          <w:p>
            <w:pPr>
              <w:spacing w:after="20"/>
            </w:pPr>
            <w:r>
              <w:rPr>
                <w:sz w:val="20"/>
              </w:rPr>
              <w:t>Climate Change and Its Signs</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28.4 − 27.0 = 1.4 °C.</w:t>
            </w:r>
          </w:p>
        </w:tc>
        <w:tc>
          <w:tcPr>
            <w:tcW w:type="dxa" w:w="2436"/>
          </w:tcPr>
          <w:p>
            <w:pPr>
              <w:spacing w:after="20"/>
            </w:pPr>
            <w:r>
              <w:rPr>
                <w:sz w:val="20"/>
              </w:rPr>
              <w:t>Climate Change and Its Signs</w:t>
            </w:r>
          </w:p>
        </w:tc>
        <w:tc>
          <w:tcPr>
            <w:tcW w:type="dxa" w:w="2436"/>
          </w:tcPr>
          <w:p>
            <w:pPr>
              <w:spacing w:after="20"/>
            </w:pPr>
            <w:r>
              <w:rPr>
                <w:sz w:val="20"/>
              </w:rPr>
              <w:t>Apply</w:t>
            </w:r>
          </w:p>
        </w:tc>
      </w:tr>
      <w:tr>
        <w:tc>
          <w:tcPr>
            <w:tcW w:type="dxa" w:w="2436"/>
          </w:tcPr>
          <w:p>
            <w:pPr>
              <w:spacing w:after="20"/>
            </w:pPr>
            <w:r>
              <w:rPr>
                <w:sz w:val="20"/>
              </w:rPr>
              <w:t>2 (c)</w:t>
            </w:r>
          </w:p>
        </w:tc>
        <w:tc>
          <w:tcPr>
            <w:tcW w:type="dxa" w:w="2436"/>
          </w:tcPr>
          <w:p>
            <w:pPr>
              <w:spacing w:after="20"/>
            </w:pPr>
            <w:r>
              <w:rPr>
                <w:sz w:val="20"/>
              </w:rPr>
              <w:t>The temperature rises steadily at every reading, with no fall; this suggests the climate of the area is becoming warmer - a sign of climate change.</w:t>
            </w:r>
          </w:p>
        </w:tc>
        <w:tc>
          <w:tcPr>
            <w:tcW w:type="dxa" w:w="2436"/>
          </w:tcPr>
          <w:p>
            <w:pPr>
              <w:spacing w:after="20"/>
            </w:pPr>
            <w:r>
              <w:rPr>
                <w:sz w:val="20"/>
              </w:rPr>
              <w:t>Climate Change and Its Signs</w:t>
            </w:r>
          </w:p>
        </w:tc>
        <w:tc>
          <w:tcPr>
            <w:tcW w:type="dxa" w:w="2436"/>
          </w:tcPr>
          <w:p>
            <w:pPr>
              <w:spacing w:after="20"/>
            </w:pPr>
            <w:r>
              <w:rPr>
                <w:sz w:val="20"/>
              </w:rPr>
              <w:t>Analyse</w:t>
            </w:r>
          </w:p>
        </w:tc>
      </w:tr>
      <w:tr>
        <w:tc>
          <w:tcPr>
            <w:tcW w:type="dxa" w:w="2436"/>
          </w:tcPr>
          <w:p>
            <w:pPr>
              <w:spacing w:after="20"/>
            </w:pPr>
            <w:r>
              <w:rPr>
                <w:sz w:val="20"/>
              </w:rPr>
              <w:t>2 (d)</w:t>
            </w:r>
          </w:p>
        </w:tc>
        <w:tc>
          <w:tcPr>
            <w:tcW w:type="dxa" w:w="2436"/>
          </w:tcPr>
          <w:p>
            <w:pPr>
              <w:spacing w:after="20"/>
            </w:pPr>
            <w:r>
              <w:rPr>
                <w:sz w:val="20"/>
              </w:rPr>
              <w:t>Rains that begin and end at different times; shorter or more erratic rainy seasons; heavier storms and floods; longer dry spells and drought; streams and dams drying up; harvests failing; hotter nights; crops and trees no longer thriving.</w:t>
            </w:r>
          </w:p>
        </w:tc>
        <w:tc>
          <w:tcPr>
            <w:tcW w:type="dxa" w:w="2436"/>
          </w:tcPr>
          <w:p>
            <w:pPr>
              <w:spacing w:after="20"/>
            </w:pPr>
            <w:r>
              <w:rPr>
                <w:sz w:val="20"/>
              </w:rPr>
              <w:t>Climate Change and Its Signs</w:t>
            </w:r>
          </w:p>
        </w:tc>
        <w:tc>
          <w:tcPr>
            <w:tcW w:type="dxa" w:w="2436"/>
          </w:tcPr>
          <w:p>
            <w:pPr>
              <w:spacing w:after="20"/>
            </w:pPr>
            <w:r>
              <w:rPr>
                <w:sz w:val="20"/>
              </w:rPr>
              <w:t>Understand</w:t>
            </w:r>
          </w:p>
        </w:tc>
      </w:tr>
      <w:tr>
        <w:tc>
          <w:tcPr>
            <w:tcW w:type="dxa" w:w="2436"/>
          </w:tcPr>
          <w:p>
            <w:pPr>
              <w:spacing w:after="20"/>
            </w:pPr>
            <w:r>
              <w:rPr>
                <w:sz w:val="20"/>
              </w:rPr>
              <w:t>2 (e)</w:t>
            </w:r>
          </w:p>
        </w:tc>
        <w:tc>
          <w:tcPr>
            <w:tcW w:type="dxa" w:w="2436"/>
          </w:tcPr>
          <w:p>
            <w:pPr>
              <w:spacing w:after="20"/>
            </w:pPr>
            <w:r>
              <w:rPr>
                <w:sz w:val="20"/>
              </w:rPr>
              <w:t>One station shows only one place and may be affected by local changes such as the town growing round it; a conclusion about climate needs records from several stations over many years, compared with national or world figures and with what farmers and fishers report.</w:t>
            </w:r>
          </w:p>
        </w:tc>
        <w:tc>
          <w:tcPr>
            <w:tcW w:type="dxa" w:w="2436"/>
          </w:tcPr>
          <w:p>
            <w:pPr>
              <w:spacing w:after="20"/>
            </w:pPr>
            <w:r>
              <w:rPr>
                <w:sz w:val="20"/>
              </w:rPr>
              <w:t>Climate Change and Its Signs</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Climate change is a long-term change in the average pattern of temperature, rainfall and the seasons of a place or of the earth. Weather is the state of the atmosphere at one place at one time; climate is the average of that weather over many years.</w:t>
            </w:r>
          </w:p>
        </w:tc>
        <w:tc>
          <w:tcPr>
            <w:tcW w:type="dxa" w:w="2436"/>
          </w:tcPr>
          <w:p>
            <w:pPr>
              <w:spacing w:after="20"/>
            </w:pPr>
            <w:r>
              <w:rPr>
                <w:sz w:val="20"/>
              </w:rPr>
              <w:t>Climate Change and Its Signs</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Burning fossil fuels - carbon dioxide; deforestation - carbon dioxide released and absorption lost; bush burning - carbon dioxide; refuse rotting in dumps - methane; cattle keeping - methane; industry and mining - carbon dioxide and other gases.</w:t>
            </w:r>
          </w:p>
        </w:tc>
        <w:tc>
          <w:tcPr>
            <w:tcW w:type="dxa" w:w="2436"/>
          </w:tcPr>
          <w:p>
            <w:pPr>
              <w:spacing w:after="20"/>
            </w:pPr>
            <w:r>
              <w:rPr>
                <w:sz w:val="20"/>
              </w:rPr>
              <w:t>Causes of Climate Change</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Rains come late, stop early or fall in the wrong amounts, so planting is mistimed and harvests fail; longer droughts dry up streams and pasture; floods wash away crops and soil; heat and changed seasons bring more pests and diseases; cocoa and other crops suffer in the hotter, drier conditions.</w:t>
            </w:r>
          </w:p>
        </w:tc>
        <w:tc>
          <w:tcPr>
            <w:tcW w:type="dxa" w:w="2436"/>
          </w:tcPr>
          <w:p>
            <w:pPr>
              <w:spacing w:after="20"/>
            </w:pPr>
            <w:r>
              <w:rPr>
                <w:sz w:val="20"/>
              </w:rPr>
              <w:t>Effects of Climate Change on the Environment and on Ghana</w:t>
            </w:r>
          </w:p>
        </w:tc>
        <w:tc>
          <w:tcPr>
            <w:tcW w:type="dxa" w:w="2436"/>
          </w:tcPr>
          <w:p>
            <w:pPr>
              <w:spacing w:after="20"/>
            </w:pPr>
            <w:r>
              <w:rPr>
                <w:sz w:val="20"/>
              </w:rPr>
              <w:t>Analyse</w:t>
            </w:r>
          </w:p>
        </w:tc>
      </w:tr>
      <w:tr>
        <w:tc>
          <w:tcPr>
            <w:tcW w:type="dxa" w:w="2436"/>
          </w:tcPr>
          <w:p>
            <w:pPr>
              <w:spacing w:after="20"/>
            </w:pPr>
            <w:r>
              <w:rPr>
                <w:sz w:val="20"/>
              </w:rPr>
              <w:t>3 (d)</w:t>
            </w:r>
          </w:p>
        </w:tc>
        <w:tc>
          <w:tcPr>
            <w:tcW w:type="dxa" w:w="2436"/>
          </w:tcPr>
          <w:p>
            <w:pPr>
              <w:spacing w:after="20"/>
            </w:pPr>
            <w:r>
              <w:rPr>
                <w:sz w:val="20"/>
              </w:rPr>
              <w:t>The rising sea floods and washes away houses, roads and farmland; salt water enters wells, lagoons and farmland; fish catches fall as the sea warms and the fish move; whole families must move away.</w:t>
            </w:r>
          </w:p>
        </w:tc>
        <w:tc>
          <w:tcPr>
            <w:tcW w:type="dxa" w:w="2436"/>
          </w:tcPr>
          <w:p>
            <w:pPr>
              <w:spacing w:after="20"/>
            </w:pPr>
            <w:r>
              <w:rPr>
                <w:sz w:val="20"/>
              </w:rPr>
              <w:t>Effects of Climate Change on the Environment and on Ghana</w:t>
            </w:r>
          </w:p>
        </w:tc>
        <w:tc>
          <w:tcPr>
            <w:tcW w:type="dxa" w:w="2436"/>
          </w:tcPr>
          <w:p>
            <w:pPr>
              <w:spacing w:after="20"/>
            </w:pPr>
            <w:r>
              <w:rPr>
                <w:sz w:val="20"/>
              </w:rPr>
              <w:t>Understand</w:t>
            </w:r>
          </w:p>
        </w:tc>
      </w:tr>
      <w:tr>
        <w:tc>
          <w:tcPr>
            <w:tcW w:type="dxa" w:w="2436"/>
          </w:tcPr>
          <w:p>
            <w:pPr>
              <w:spacing w:after="20"/>
            </w:pPr>
            <w:r>
              <w:rPr>
                <w:sz w:val="20"/>
              </w:rPr>
              <w:t>4 (a)</w:t>
            </w:r>
          </w:p>
        </w:tc>
        <w:tc>
          <w:tcPr>
            <w:tcW w:type="dxa" w:w="2436"/>
          </w:tcPr>
          <w:p>
            <w:pPr>
              <w:spacing w:after="20"/>
            </w:pPr>
            <w:r>
              <w:rPr>
                <w:sz w:val="20"/>
              </w:rPr>
              <w:t>Adaptation means changing the way we live and work so as to cope with the changes already happening - e.g. drought-resistant seed, a sea defence wall. Mitigation means reducing the greenhouse gases released, or taking them out of the air - e.g. solar panels instead of a diesel generator, planting trees.</w:t>
            </w:r>
          </w:p>
        </w:tc>
        <w:tc>
          <w:tcPr>
            <w:tcW w:type="dxa" w:w="2436"/>
          </w:tcPr>
          <w:p>
            <w:pPr>
              <w:spacing w:after="20"/>
            </w:pPr>
            <w:r>
              <w:rPr>
                <w:sz w:val="20"/>
              </w:rPr>
              <w:t>Adapting to Climate Change</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Early-maturing and drought-resistant varieties; change the planting calendar and listen to the forecast; small dams, dugouts and irrigation; rain-water harvesting; improved storage; mixed cropping and keeping livestock as well; tree planting for shade and windbreaks; group savings and insurance.</w:t>
            </w:r>
          </w:p>
        </w:tc>
        <w:tc>
          <w:tcPr>
            <w:tcW w:type="dxa" w:w="2436"/>
          </w:tcPr>
          <w:p>
            <w:pPr>
              <w:spacing w:after="20"/>
            </w:pPr>
            <w:r>
              <w:rPr>
                <w:sz w:val="20"/>
              </w:rPr>
              <w:t>Adapting to Climate Change</w:t>
            </w:r>
          </w:p>
        </w:tc>
        <w:tc>
          <w:tcPr>
            <w:tcW w:type="dxa" w:w="2436"/>
          </w:tcPr>
          <w:p>
            <w:pPr>
              <w:spacing w:after="20"/>
            </w:pPr>
            <w:r>
              <w:rPr>
                <w:sz w:val="20"/>
              </w:rPr>
              <w:t>Apply</w:t>
            </w:r>
          </w:p>
        </w:tc>
      </w:tr>
      <w:tr>
        <w:tc>
          <w:tcPr>
            <w:tcW w:type="dxa" w:w="2436"/>
          </w:tcPr>
          <w:p>
            <w:pPr>
              <w:spacing w:after="20"/>
            </w:pPr>
            <w:r>
              <w:rPr>
                <w:sz w:val="20"/>
              </w:rPr>
              <w:t>4 (c)</w:t>
            </w:r>
          </w:p>
        </w:tc>
        <w:tc>
          <w:tcPr>
            <w:tcW w:type="dxa" w:w="2436"/>
          </w:tcPr>
          <w:p>
            <w:pPr>
              <w:spacing w:after="20"/>
            </w:pPr>
            <w:r>
              <w:rPr>
                <w:sz w:val="20"/>
              </w:rPr>
              <w:t>Plant and protect trees; stop bush burning; use improved stoves, gas or solar instead of wood and diesel; separate and compost waste instead of burning it; walk, cycle or share transport; protect the forest and the riverbank.</w:t>
            </w:r>
          </w:p>
        </w:tc>
        <w:tc>
          <w:tcPr>
            <w:tcW w:type="dxa" w:w="2436"/>
          </w:tcPr>
          <w:p>
            <w:pPr>
              <w:spacing w:after="20"/>
            </w:pPr>
            <w:r>
              <w:rPr>
                <w:sz w:val="20"/>
              </w:rPr>
              <w:t>Mitigation and the Green Economy</w:t>
            </w:r>
          </w:p>
        </w:tc>
        <w:tc>
          <w:tcPr>
            <w:tcW w:type="dxa" w:w="2436"/>
          </w:tcPr>
          <w:p>
            <w:pPr>
              <w:spacing w:after="20"/>
            </w:pPr>
            <w:r>
              <w:rPr>
                <w:sz w:val="20"/>
              </w:rPr>
              <w:t>Apply</w:t>
            </w:r>
          </w:p>
        </w:tc>
      </w:tr>
      <w:tr>
        <w:tc>
          <w:tcPr>
            <w:tcW w:type="dxa" w:w="2436"/>
          </w:tcPr>
          <w:p>
            <w:pPr>
              <w:spacing w:after="20"/>
            </w:pPr>
            <w:r>
              <w:rPr>
                <w:sz w:val="20"/>
              </w:rPr>
              <w:t>5 (a)</w:t>
            </w:r>
          </w:p>
        </w:tc>
        <w:tc>
          <w:tcPr>
            <w:tcW w:type="dxa" w:w="2436"/>
          </w:tcPr>
          <w:p>
            <w:pPr>
              <w:spacing w:after="20"/>
            </w:pPr>
            <w:r>
              <w:rPr>
                <w:sz w:val="20"/>
              </w:rPr>
              <w:t>An economy in which people earn their living and the country develops in ways that do not destroy the environment - low in pollution and greenhouse gases, careful with natural resources, and still providing jobs and incomes.</w:t>
            </w:r>
          </w:p>
        </w:tc>
        <w:tc>
          <w:tcPr>
            <w:tcW w:type="dxa" w:w="2436"/>
          </w:tcPr>
          <w:p>
            <w:pPr>
              <w:spacing w:after="20"/>
            </w:pPr>
            <w:r>
              <w:rPr>
                <w:sz w:val="20"/>
              </w:rPr>
              <w:t>Mitigation and the Green Economy</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Installing and repairing solar systems - clean electricity; tree nursery and planting work - absorbs carbon dioxide and restores the forest; recycling plastic, metal and e-waste - keeps waste out of the land and water; organic farming and composting; making improved stoves; beekeeping and eco-tourism.</w:t>
            </w:r>
          </w:p>
        </w:tc>
        <w:tc>
          <w:tcPr>
            <w:tcW w:type="dxa" w:w="2436"/>
          </w:tcPr>
          <w:p>
            <w:pPr>
              <w:spacing w:after="20"/>
            </w:pPr>
            <w:r>
              <w:rPr>
                <w:sz w:val="20"/>
              </w:rPr>
              <w:t>Mitigation and the Green Economy</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Plant and care for trees; separate waste and compost the organic part for the school garden; stop burning refuse; switch off lights and fans and use solar; harvest rain water; a walking or cycling day; a club that teaches the community.</w:t>
            </w:r>
          </w:p>
        </w:tc>
        <w:tc>
          <w:tcPr>
            <w:tcW w:type="dxa" w:w="2436"/>
          </w:tcPr>
          <w:p>
            <w:pPr>
              <w:spacing w:after="20"/>
            </w:pPr>
            <w:r>
              <w:rPr>
                <w:sz w:val="20"/>
              </w:rPr>
              <w:t>Mitigation and the Green Economy</w:t>
            </w:r>
          </w:p>
        </w:tc>
        <w:tc>
          <w:tcPr>
            <w:tcW w:type="dxa" w:w="2436"/>
          </w:tcPr>
          <w:p>
            <w:pPr>
              <w:spacing w:after="20"/>
            </w:pPr>
            <w:r>
              <w:rPr>
                <w:sz w:val="20"/>
              </w:rPr>
              <w:t>Create</w:t>
            </w:r>
          </w:p>
        </w:tc>
      </w:tr>
      <w:tr>
        <w:tc>
          <w:tcPr>
            <w:tcW w:type="dxa" w:w="2436"/>
          </w:tcPr>
          <w:p>
            <w:pPr>
              <w:spacing w:after="20"/>
            </w:pPr>
            <w:r>
              <w:rPr>
                <w:sz w:val="20"/>
              </w:rPr>
              <w:t>6 (a)</w:t>
            </w:r>
          </w:p>
        </w:tc>
        <w:tc>
          <w:tcPr>
            <w:tcW w:type="dxa" w:w="2436"/>
          </w:tcPr>
          <w:p>
            <w:pPr>
              <w:spacing w:after="20"/>
            </w:pPr>
            <w:r>
              <w:rPr>
                <w:sz w:val="20"/>
              </w:rPr>
              <w:t>Growing trees absorb carbon dioxide and store the carbon in their wood, so less is left in the air; they also give shade, hold the soil against erosion, help rainfall and restore habitats.</w:t>
            </w:r>
          </w:p>
        </w:tc>
        <w:tc>
          <w:tcPr>
            <w:tcW w:type="dxa" w:w="2436"/>
          </w:tcPr>
          <w:p>
            <w:pPr>
              <w:spacing w:after="20"/>
            </w:pPr>
            <w:r>
              <w:rPr>
                <w:sz w:val="20"/>
              </w:rPr>
              <w:t>Adapting to Climate Change</w:t>
            </w:r>
          </w:p>
        </w:tc>
        <w:tc>
          <w:tcPr>
            <w:tcW w:type="dxa" w:w="2436"/>
          </w:tcPr>
          <w:p>
            <w:pPr>
              <w:spacing w:after="20"/>
            </w:pPr>
            <w:r>
              <w:rPr>
                <w:sz w:val="20"/>
              </w:rPr>
              <w:t>Understand</w:t>
            </w:r>
          </w:p>
        </w:tc>
      </w:tr>
      <w:tr>
        <w:tc>
          <w:tcPr>
            <w:tcW w:type="dxa" w:w="2436"/>
          </w:tcPr>
          <w:p>
            <w:pPr>
              <w:spacing w:after="20"/>
            </w:pPr>
            <w:r>
              <w:rPr>
                <w:sz w:val="20"/>
              </w:rPr>
              <w:t>6 (b)</w:t>
            </w:r>
          </w:p>
        </w:tc>
        <w:tc>
          <w:tcPr>
            <w:tcW w:type="dxa" w:w="2436"/>
          </w:tcPr>
          <w:p>
            <w:pPr>
              <w:spacing w:after="20"/>
            </w:pPr>
            <w:r>
              <w:rPr>
                <w:sz w:val="20"/>
              </w:rPr>
              <w:t>Decide where and how many trees and get the head teacher's permission; choose suitable species and obtain seedlings from the Forestry Commission or a nursery; prepare the holes and plant at the right time, early in the rainy season; assign pupils to water, weed and protect each tree; record and report.</w:t>
            </w:r>
          </w:p>
        </w:tc>
        <w:tc>
          <w:tcPr>
            <w:tcW w:type="dxa" w:w="2436"/>
          </w:tcPr>
          <w:p>
            <w:pPr>
              <w:spacing w:after="20"/>
            </w:pPr>
            <w:r>
              <w:rPr>
                <w:sz w:val="20"/>
              </w:rPr>
              <w:t>Adapting to Climate Change</w:t>
            </w:r>
          </w:p>
        </w:tc>
        <w:tc>
          <w:tcPr>
            <w:tcW w:type="dxa" w:w="2436"/>
          </w:tcPr>
          <w:p>
            <w:pPr>
              <w:spacing w:after="20"/>
            </w:pPr>
            <w:r>
              <w:rPr>
                <w:sz w:val="20"/>
              </w:rPr>
              <w:t>Create</w:t>
            </w:r>
          </w:p>
        </w:tc>
      </w:tr>
      <w:tr>
        <w:tc>
          <w:tcPr>
            <w:tcW w:type="dxa" w:w="2436"/>
          </w:tcPr>
          <w:p>
            <w:pPr>
              <w:spacing w:after="20"/>
            </w:pPr>
            <w:r>
              <w:rPr>
                <w:sz w:val="20"/>
              </w:rPr>
              <w:t>6 (c)</w:t>
            </w:r>
          </w:p>
        </w:tc>
        <w:tc>
          <w:tcPr>
            <w:tcW w:type="dxa" w:w="2436"/>
          </w:tcPr>
          <w:p>
            <w:pPr>
              <w:spacing w:after="20"/>
            </w:pPr>
            <w:r>
              <w:rPr>
                <w:sz w:val="20"/>
              </w:rPr>
              <w:t>Seedlings dying for want of water in the dry season - a watering rota and mulching; goats or people damaging them - fencing and staking; no money for seedlings - free seedlings from the Forestry Commission; the holidays - a caretaker or nearby families.</w:t>
            </w:r>
          </w:p>
        </w:tc>
        <w:tc>
          <w:tcPr>
            <w:tcW w:type="dxa" w:w="2436"/>
          </w:tcPr>
          <w:p>
            <w:pPr>
              <w:spacing w:after="20"/>
            </w:pPr>
            <w:r>
              <w:rPr>
                <w:sz w:val="20"/>
              </w:rPr>
              <w:t>Adapting to Climate Change</w:t>
            </w:r>
          </w:p>
        </w:tc>
        <w:tc>
          <w:tcPr>
            <w:tcW w:type="dxa" w:w="2436"/>
          </w:tcPr>
          <w:p>
            <w:pPr>
              <w:spacing w:after="20"/>
            </w:pPr>
            <w:r>
              <w:rPr>
                <w:sz w:val="20"/>
              </w:rPr>
              <w:t>Evaluate</w:t>
            </w:r>
          </w:p>
        </w:tc>
      </w:tr>
      <w:tr>
        <w:tc>
          <w:tcPr>
            <w:tcW w:type="dxa" w:w="2436"/>
          </w:tcPr>
          <w:p>
            <w:pPr>
              <w:spacing w:after="20"/>
            </w:pPr>
            <w:r>
              <w:rPr>
                <w:sz w:val="20"/>
              </w:rPr>
              <w:t>6 (d)</w:t>
            </w:r>
          </w:p>
        </w:tc>
        <w:tc>
          <w:tcPr>
            <w:tcW w:type="dxa" w:w="2436"/>
          </w:tcPr>
          <w:p>
            <w:pPr>
              <w:spacing w:after="20"/>
            </w:pPr>
            <w:r>
              <w:rPr>
                <w:sz w:val="20"/>
              </w:rPr>
              <w:t>Bush fires destroy trees, grass, crops, wildlife and the humus in the soil, release carbon dioxide and leave the land bare to erosion; a law alone is not enough - the community can form fire volunteer squads and cut fire belts, educate and warn hunters, herders and farmers, report offenders to the chief or the fire service, and use alternatives to fire.</w:t>
            </w:r>
          </w:p>
        </w:tc>
        <w:tc>
          <w:tcPr>
            <w:tcW w:type="dxa" w:w="2436"/>
          </w:tcPr>
          <w:p>
            <w:pPr>
              <w:spacing w:after="20"/>
            </w:pPr>
            <w:r>
              <w:rPr>
                <w:sz w:val="20"/>
              </w:rPr>
              <w:t>Adapting to Climate Change</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calculations, award a method mark for correct working even where the final answer is wrong, and insist on the unit where one is asked for. (3) Award marks for correct points, not for repeating the question. (4) Where a candidate gives more answers than are asked for, mark only the first ones up to the number required. (5) Do not deduct marks for spelling unless the meaning is changed. (6) Accept any real Ghanaian example that fits the point being made, even where the scheme does not list it.)</w:t>
      </w:r>
    </w:p>
    <w:p>
      <w:pPr>
        <w:spacing w:before="160" w:after="80"/>
      </w:pPr>
      <w:r>
        <w:rPr>
          <w:b/>
          <w:sz w:val="24"/>
        </w:rPr>
        <w:t>Question 1 (10 marks)</w:t>
      </w:r>
    </w:p>
    <w:p>
      <w:pPr>
        <w:jc w:val="both"/>
      </w:pPr>
      <w:r>
        <w:rPr>
          <w:b/>
        </w:rPr>
        <w:t>(a)</w:t>
      </w:r>
      <w:r>
        <w:t xml:space="preserve"> [3 marks]</w:t>
      </w:r>
    </w:p>
    <w:p>
      <w:pPr>
        <w:pStyle w:val="ListBullet"/>
      </w:pPr>
      <w:r>
        <w:rPr>
          <w:b/>
          <w:sz w:val="23"/>
        </w:rPr>
        <w:t>P - energy, that is heat and light, travelling from the sun to the surface of the earth</w:t>
      </w:r>
      <w:r>
        <w:rPr>
          <w:sz w:val="23"/>
        </w:rPr>
        <w:t xml:space="preserve"> (1 mark).</w:t>
      </w:r>
    </w:p>
    <w:p>
      <w:pPr>
        <w:pStyle w:val="ListBullet"/>
      </w:pPr>
      <w:r>
        <w:rPr>
          <w:b/>
          <w:sz w:val="23"/>
        </w:rPr>
        <w:t>Q - heat given off by the warmed earth, escaping through the layer into space</w:t>
      </w:r>
      <w:r>
        <w:rPr>
          <w:sz w:val="23"/>
        </w:rPr>
        <w:t xml:space="preserve"> (1 mark).</w:t>
      </w:r>
    </w:p>
    <w:p>
      <w:pPr>
        <w:pStyle w:val="ListBullet"/>
      </w:pPr>
      <w:r>
        <w:rPr>
          <w:b/>
          <w:sz w:val="23"/>
        </w:rPr>
        <w:t>R - heat that the layer of gases sends back down to the surface of the earth</w:t>
      </w:r>
      <w:r>
        <w:rPr>
          <w:sz w:val="23"/>
        </w:rPr>
        <w:t xml:space="preserve"> (accept 'heat trapped and returned by the gases') (1 mark).</w:t>
      </w:r>
    </w:p>
    <w:p>
      <w:pPr>
        <w:pStyle w:val="ListBullet"/>
      </w:pPr>
      <w:r>
        <w:rPr>
          <w:i/>
          <w:sz w:val="23"/>
        </w:rPr>
        <w:t>Marking note: 3 marks, 1 mark each. For P accept 'sunlight', 'solar energy' or 'radiation from the sun'. For R the answer must show the heat coming BACK to the earth; 'heat in the air' is not enough.</w:t>
      </w:r>
    </w:p>
    <w:p>
      <w:pPr>
        <w:jc w:val="both"/>
      </w:pPr>
      <w:r>
        <w:rPr>
          <w:b/>
        </w:rPr>
        <w:t>(b)</w:t>
      </w:r>
      <w:r>
        <w:t xml:space="preserve"> [2 marks]</w:t>
      </w:r>
    </w:p>
    <w:p>
      <w:pPr>
        <w:pStyle w:val="ListBullet"/>
      </w:pPr>
      <w:r>
        <w:rPr>
          <w:b/>
          <w:sz w:val="23"/>
        </w:rPr>
        <w:t>Carbon dioxide</w:t>
      </w:r>
      <w:r>
        <w:rPr>
          <w:sz w:val="23"/>
        </w:rPr>
        <w:t xml:space="preserve"> (1 mark).</w:t>
      </w:r>
    </w:p>
    <w:p>
      <w:pPr>
        <w:pStyle w:val="ListBullet"/>
      </w:pPr>
      <w:r>
        <w:rPr>
          <w:b/>
          <w:sz w:val="23"/>
        </w:rPr>
        <w:t>Methane</w:t>
      </w:r>
      <w:r>
        <w:rPr>
          <w:sz w:val="23"/>
        </w:rPr>
        <w:t xml:space="preserve"> (1 mark).</w:t>
      </w:r>
    </w:p>
    <w:p>
      <w:pPr>
        <w:pStyle w:val="ListBullet"/>
      </w:pPr>
      <w:r>
        <w:rPr>
          <w:sz w:val="23"/>
        </w:rPr>
        <w:t xml:space="preserve">Also accept: </w:t>
      </w:r>
      <w:r>
        <w:rPr>
          <w:b/>
          <w:sz w:val="23"/>
        </w:rPr>
        <w:t>water vapour</w:t>
      </w:r>
      <w:r>
        <w:rPr>
          <w:sz w:val="23"/>
        </w:rPr>
        <w:t xml:space="preserve">, </w:t>
      </w:r>
      <w:r>
        <w:rPr>
          <w:b/>
          <w:sz w:val="23"/>
        </w:rPr>
        <w:t>nitrous oxide</w:t>
      </w:r>
      <w:r>
        <w:rPr>
          <w:sz w:val="23"/>
        </w:rPr>
        <w:t xml:space="preserve">, </w:t>
      </w:r>
      <w:r>
        <w:rPr>
          <w:b/>
          <w:sz w:val="23"/>
        </w:rPr>
        <w:t>chlorofluorocarbons (CFCs)</w:t>
      </w:r>
      <w:r>
        <w:rPr>
          <w:sz w:val="23"/>
        </w:rPr>
        <w:t>.</w:t>
      </w:r>
    </w:p>
    <w:p>
      <w:pPr>
        <w:pStyle w:val="ListBullet"/>
      </w:pPr>
      <w:r>
        <w:rPr>
          <w:i/>
          <w:sz w:val="23"/>
        </w:rPr>
        <w:t>Marking note: 1 mark each for any TWO (2 marks). Do not accept oxygen or nitrogen; they are the commonest gases in the air but they do not trap heat in this way.</w:t>
      </w:r>
    </w:p>
    <w:p>
      <w:pPr>
        <w:jc w:val="both"/>
      </w:pPr>
      <w:r>
        <w:rPr>
          <w:b/>
        </w:rPr>
        <w:t>(c)</w:t>
      </w:r>
      <w:r>
        <w:t xml:space="preserve"> [3 marks]</w:t>
      </w:r>
    </w:p>
    <w:p>
      <w:pPr>
        <w:pStyle w:val="ListBullet"/>
      </w:pPr>
      <w:r>
        <w:rPr>
          <w:b/>
          <w:sz w:val="23"/>
        </w:rPr>
        <w:t>The average temperature of the earth rises</w:t>
      </w:r>
      <w:r>
        <w:rPr>
          <w:sz w:val="23"/>
        </w:rPr>
        <w:t xml:space="preserve"> - the earth becomes warmer. This is called global warming (1 mark).</w:t>
      </w:r>
    </w:p>
    <w:p>
      <w:pPr>
        <w:pStyle w:val="ListBullet"/>
      </w:pPr>
      <w:r>
        <w:rPr>
          <w:b/>
          <w:sz w:val="23"/>
        </w:rPr>
        <w:t>The thicker layer absorbs more of the heat that is leaving the earth</w:t>
      </w:r>
      <w:r>
        <w:rPr>
          <w:sz w:val="23"/>
        </w:rPr>
        <w:t>, so less heat escapes into space along arrow Q (1 mark).</w:t>
      </w:r>
    </w:p>
    <w:p>
      <w:pPr>
        <w:pStyle w:val="ListBullet"/>
      </w:pPr>
      <w:r>
        <w:rPr>
          <w:b/>
          <w:sz w:val="23"/>
        </w:rPr>
        <w:t>More of that heat is sent back down to the surface along arrow R</w:t>
      </w:r>
      <w:r>
        <w:rPr>
          <w:sz w:val="23"/>
        </w:rPr>
        <w:t>, so heat builds up at the surface and in the lower air (1 mark).</w:t>
      </w:r>
    </w:p>
    <w:p>
      <w:pPr>
        <w:pStyle w:val="ListBullet"/>
      </w:pPr>
      <w:r>
        <w:rPr>
          <w:i/>
          <w:sz w:val="23"/>
        </w:rPr>
        <w:t>Marking note: 3 marks. The first mark is for the rise in temperature; the other two for the mechanism - less heat escaping and more heat returned. An answer that says only 'the earth becomes hot' earns 1 mark.</w:t>
      </w:r>
    </w:p>
    <w:p>
      <w:pPr>
        <w:jc w:val="both"/>
      </w:pPr>
      <w:r>
        <w:rPr>
          <w:b/>
        </w:rPr>
        <w:t>(d)</w:t>
      </w:r>
      <w:r>
        <w:t xml:space="preserve"> [2 marks]</w:t>
      </w:r>
    </w:p>
    <w:p>
      <w:pPr>
        <w:pStyle w:val="ListBullet"/>
      </w:pPr>
      <w:r>
        <w:rPr>
          <w:b/>
          <w:sz w:val="23"/>
        </w:rPr>
        <w:t>Burning fuels</w:t>
      </w:r>
      <w:r>
        <w:rPr>
          <w:sz w:val="23"/>
        </w:rPr>
        <w:t xml:space="preserve"> - firewood, charcoal, petrol, diesel and gas - in kitchens, vehicles, generators and factories.</w:t>
      </w:r>
    </w:p>
    <w:p>
      <w:pPr>
        <w:pStyle w:val="ListBullet"/>
      </w:pPr>
      <w:r>
        <w:rPr>
          <w:b/>
          <w:sz w:val="23"/>
        </w:rPr>
        <w:t>Cutting down and burning forests</w:t>
      </w:r>
      <w:r>
        <w:rPr>
          <w:sz w:val="23"/>
        </w:rPr>
        <w:t>, which both releases carbon dioxide and removes the trees that would have absorbed it.</w:t>
      </w:r>
    </w:p>
    <w:p>
      <w:pPr>
        <w:pStyle w:val="ListBullet"/>
      </w:pPr>
      <w:r>
        <w:rPr>
          <w:sz w:val="23"/>
        </w:rPr>
        <w:t xml:space="preserve">Also accept: </w:t>
      </w:r>
      <w:r>
        <w:rPr>
          <w:b/>
          <w:sz w:val="23"/>
        </w:rPr>
        <w:t>bush burning before the planting season</w:t>
      </w:r>
      <w:r>
        <w:rPr>
          <w:sz w:val="23"/>
        </w:rPr>
        <w:t xml:space="preserve">; </w:t>
      </w:r>
      <w:r>
        <w:rPr>
          <w:b/>
          <w:sz w:val="23"/>
        </w:rPr>
        <w:t>heaps of refuse left to rot, and landfill sites, which give off methane</w:t>
      </w:r>
      <w:r>
        <w:rPr>
          <w:sz w:val="23"/>
        </w:rPr>
        <w:t xml:space="preserve">; </w:t>
      </w:r>
      <w:r>
        <w:rPr>
          <w:b/>
          <w:sz w:val="23"/>
        </w:rPr>
        <w:t>keeping large herds of cattle</w:t>
      </w:r>
      <w:r>
        <w:rPr>
          <w:sz w:val="23"/>
        </w:rPr>
        <w:t xml:space="preserve">; </w:t>
      </w:r>
      <w:r>
        <w:rPr>
          <w:b/>
          <w:sz w:val="23"/>
        </w:rPr>
        <w:t>flooded rice fields</w:t>
      </w:r>
      <w:r>
        <w:rPr>
          <w:sz w:val="23"/>
        </w:rPr>
        <w:t xml:space="preserve">; </w:t>
      </w:r>
      <w:r>
        <w:rPr>
          <w:b/>
          <w:sz w:val="23"/>
        </w:rPr>
        <w:t>industry and mining</w:t>
      </w:r>
      <w:r>
        <w:rPr>
          <w:sz w:val="23"/>
        </w:rPr>
        <w:t>.</w:t>
      </w:r>
    </w:p>
    <w:p>
      <w:pPr>
        <w:pStyle w:val="ListBullet"/>
      </w:pPr>
      <w:r>
        <w:rPr>
          <w:i/>
          <w:sz w:val="23"/>
        </w:rPr>
        <w:t>Marking note: 1 mark each for any TWO activities (2 marks). The activity must be one that people do; a volcano is natural and earns nothing.</w:t>
      </w:r>
    </w:p>
    <w:p>
      <w:pPr>
        <w:spacing w:before="160" w:after="80"/>
      </w:pPr>
      <w:r>
        <w:rPr>
          <w:b/>
          <w:sz w:val="24"/>
        </w:rPr>
        <w:t>Question 2 (10 marks)</w:t>
      </w:r>
    </w:p>
    <w:p>
      <w:pPr>
        <w:jc w:val="both"/>
      </w:pPr>
      <w:r>
        <w:rPr>
          <w:b/>
        </w:rPr>
        <w:t>(a)</w:t>
      </w:r>
      <w:r>
        <w:t xml:space="preserve"> [2 marks]</w:t>
      </w:r>
    </w:p>
    <w:p>
      <w:pPr>
        <w:pStyle w:val="ListBullet"/>
      </w:pPr>
      <w:r>
        <w:rPr>
          <w:b/>
          <w:sz w:val="23"/>
        </w:rPr>
        <w:t>1980 - 27.0 °C</w:t>
      </w:r>
      <w:r>
        <w:rPr>
          <w:sz w:val="23"/>
        </w:rPr>
        <w:t xml:space="preserve"> (1 mark).</w:t>
      </w:r>
    </w:p>
    <w:p>
      <w:pPr>
        <w:pStyle w:val="ListBullet"/>
      </w:pPr>
      <w:r>
        <w:rPr>
          <w:b/>
          <w:sz w:val="23"/>
        </w:rPr>
        <w:t>2020 - 28.4 °C</w:t>
      </w:r>
      <w:r>
        <w:rPr>
          <w:sz w:val="23"/>
        </w:rPr>
        <w:t xml:space="preserve"> (1 mark).</w:t>
      </w:r>
    </w:p>
    <w:p>
      <w:pPr>
        <w:pStyle w:val="ListBullet"/>
      </w:pPr>
      <w:r>
        <w:rPr>
          <w:i/>
          <w:sz w:val="23"/>
        </w:rPr>
        <w:t>Marking note: 2 marks, 1 each. The unit °C must appear at least once in the answer; do not take the mark off twice for the same omission.</w:t>
      </w:r>
    </w:p>
    <w:p>
      <w:pPr>
        <w:jc w:val="both"/>
      </w:pPr>
      <w:r>
        <w:rPr>
          <w:b/>
        </w:rPr>
        <w:t>(b)</w:t>
      </w:r>
      <w:r>
        <w:t xml:space="preserve"> [2 marks]</w:t>
      </w:r>
    </w:p>
    <w:p>
      <w:pPr>
        <w:pStyle w:val="ListBullet"/>
      </w:pPr>
      <w:r>
        <w:rPr>
          <w:b/>
          <w:sz w:val="23"/>
        </w:rPr>
        <w:t>28.4 − 27.0</w:t>
      </w:r>
      <w:r>
        <w:rPr>
          <w:sz w:val="23"/>
        </w:rPr>
        <w:t xml:space="preserve"> (1 mark for the correct working).</w:t>
      </w:r>
    </w:p>
    <w:p>
      <w:pPr>
        <w:pStyle w:val="ListBullet"/>
      </w:pPr>
      <w:r>
        <w:rPr>
          <w:b/>
          <w:sz w:val="23"/>
        </w:rPr>
        <w:t>= 1.4 °C</w:t>
      </w:r>
      <w:r>
        <w:rPr>
          <w:sz w:val="23"/>
        </w:rPr>
        <w:t xml:space="preserve"> (1 mark).</w:t>
      </w:r>
    </w:p>
    <w:p>
      <w:pPr>
        <w:pStyle w:val="ListBullet"/>
      </w:pPr>
      <w:r>
        <w:rPr>
          <w:i/>
          <w:sz w:val="23"/>
        </w:rPr>
        <w:t>Marking note: 2 marks. Award the method mark for the correct subtraction even where the arithmetic slips. Insist on the unit in the final answer.</w:t>
      </w:r>
    </w:p>
    <w:p>
      <w:pPr>
        <w:jc w:val="both"/>
      </w:pPr>
      <w:r>
        <w:rPr>
          <w:b/>
        </w:rPr>
        <w:t>(c)</w:t>
      </w:r>
      <w:r>
        <w:t xml:space="preserve"> [2 marks]</w:t>
      </w:r>
    </w:p>
    <w:p>
      <w:pPr>
        <w:pStyle w:val="ListBullet"/>
      </w:pPr>
      <w:r>
        <w:rPr>
          <w:b/>
          <w:sz w:val="23"/>
        </w:rPr>
        <w:t>The temperature rises steadily from one reading to the next</w:t>
      </w:r>
      <w:r>
        <w:rPr>
          <w:sz w:val="23"/>
        </w:rPr>
        <w:t>, by about 0.3 to 0.4 °C every ten years, and at no point does it fall (1 mark).</w:t>
      </w:r>
    </w:p>
    <w:p>
      <w:pPr>
        <w:pStyle w:val="ListBullet"/>
      </w:pPr>
      <w:r>
        <w:rPr>
          <w:b/>
          <w:sz w:val="23"/>
        </w:rPr>
        <w:t>This suggests that the climate of the area is becoming warmer</w:t>
      </w:r>
      <w:r>
        <w:rPr>
          <w:sz w:val="23"/>
        </w:rPr>
        <w:t xml:space="preserve"> - it is a sign of climate change, not merely a hot year (1 mark).</w:t>
      </w:r>
    </w:p>
    <w:p>
      <w:pPr>
        <w:pStyle w:val="ListBullet"/>
      </w:pPr>
      <w:r>
        <w:rPr>
          <w:i/>
          <w:sz w:val="23"/>
        </w:rPr>
        <w:t>Marking note: 2 marks: 1 for describing the steady rise, 1 for the conclusion. 'The line goes up' alone earns the first mark only.</w:t>
      </w:r>
    </w:p>
    <w:p>
      <w:pPr>
        <w:jc w:val="both"/>
      </w:pPr>
      <w:r>
        <w:rPr>
          <w:b/>
        </w:rPr>
        <w:t>(d)</w:t>
      </w:r>
      <w:r>
        <w:t xml:space="preserve"> [2 marks]</w:t>
      </w:r>
    </w:p>
    <w:p>
      <w:pPr>
        <w:pStyle w:val="ListBullet"/>
      </w:pPr>
      <w:r>
        <w:rPr>
          <w:b/>
          <w:sz w:val="23"/>
        </w:rPr>
        <w:t>The rains no longer begin and end when they used to</w:t>
      </w:r>
      <w:r>
        <w:rPr>
          <w:sz w:val="23"/>
        </w:rPr>
        <w:t>, and the rainy season has become shorter or less reliable.</w:t>
      </w:r>
    </w:p>
    <w:p>
      <w:pPr>
        <w:pStyle w:val="ListBullet"/>
      </w:pPr>
      <w:r>
        <w:rPr>
          <w:b/>
          <w:sz w:val="23"/>
        </w:rPr>
        <w:t>Longer and hotter dry spells</w:t>
      </w:r>
      <w:r>
        <w:rPr>
          <w:sz w:val="23"/>
        </w:rPr>
        <w:t>, with streams, dams and wells drying up.</w:t>
      </w:r>
    </w:p>
    <w:p>
      <w:pPr>
        <w:pStyle w:val="ListBullet"/>
      </w:pPr>
      <w:r>
        <w:rPr>
          <w:sz w:val="23"/>
        </w:rPr>
        <w:t xml:space="preserve">Also accept: </w:t>
      </w:r>
      <w:r>
        <w:rPr>
          <w:b/>
          <w:sz w:val="23"/>
        </w:rPr>
        <w:t>heavier storms and more flooding when the rain does come</w:t>
      </w:r>
      <w:r>
        <w:rPr>
          <w:sz w:val="23"/>
        </w:rPr>
        <w:t xml:space="preserve">; </w:t>
      </w:r>
      <w:r>
        <w:rPr>
          <w:b/>
          <w:sz w:val="23"/>
        </w:rPr>
        <w:t>harvests failing, or crops that once grew well no longer doing so</w:t>
      </w:r>
      <w:r>
        <w:rPr>
          <w:sz w:val="23"/>
        </w:rPr>
        <w:t xml:space="preserve">; </w:t>
      </w:r>
      <w:r>
        <w:rPr>
          <w:b/>
          <w:sz w:val="23"/>
        </w:rPr>
        <w:t>grass and trees drying earlier</w:t>
      </w:r>
      <w:r>
        <w:rPr>
          <w:sz w:val="23"/>
        </w:rPr>
        <w:t xml:space="preserve">; </w:t>
      </w:r>
      <w:r>
        <w:rPr>
          <w:b/>
          <w:sz w:val="23"/>
        </w:rPr>
        <w:t>more dust and a longer Harmattan</w:t>
      </w:r>
      <w:r>
        <w:rPr>
          <w:sz w:val="23"/>
        </w:rPr>
        <w:t>.</w:t>
      </w:r>
    </w:p>
    <w:p>
      <w:pPr>
        <w:pStyle w:val="ListBullet"/>
      </w:pPr>
      <w:r>
        <w:rPr>
          <w:i/>
          <w:sz w:val="23"/>
        </w:rPr>
        <w:t>Marking note: 1 mark each for any TWO signs (2 marks). The sign must be a long-term change, not a single storm or one hot afternoon.</w:t>
      </w:r>
    </w:p>
    <w:p>
      <w:pPr>
        <w:jc w:val="both"/>
      </w:pPr>
      <w:r>
        <w:rPr>
          <w:b/>
        </w:rPr>
        <w:t>(e)</w:t>
      </w:r>
      <w:r>
        <w:t xml:space="preserve"> [2 marks]</w:t>
      </w:r>
    </w:p>
    <w:p>
      <w:pPr>
        <w:pStyle w:val="ListBullet"/>
      </w:pPr>
      <w:r>
        <w:rPr>
          <w:b/>
          <w:sz w:val="23"/>
        </w:rPr>
        <w:t>One station describes one place only</w:t>
      </w:r>
      <w:r>
        <w:rPr>
          <w:sz w:val="23"/>
        </w:rPr>
        <w:t>, and its reading can be affected by local changes - buildings, tarred roads or cleared trees round the station - rather than by the climate of the whole country (1 mark).</w:t>
      </w:r>
    </w:p>
    <w:p>
      <w:pPr>
        <w:pStyle w:val="ListBullet"/>
      </w:pPr>
      <w:r>
        <w:rPr>
          <w:b/>
          <w:sz w:val="23"/>
        </w:rPr>
        <w:t>Collect and compare records from several stations and over as many years as possible</w:t>
      </w:r>
      <w:r>
        <w:rPr>
          <w:sz w:val="23"/>
        </w:rPr>
        <w:t>, set them beside the figures published by the Ghana Meteorological Agency or a world body, and add what the farmers and fishers of the area report about the seasons (1 mark).</w:t>
      </w:r>
    </w:p>
    <w:p>
      <w:pPr>
        <w:pStyle w:val="ListBullet"/>
      </w:pPr>
      <w:r>
        <w:rPr>
          <w:i/>
          <w:sz w:val="23"/>
        </w:rPr>
        <w:t>Marking note: 2 marks: 1 for the weakness of a single record, 1 for a sensible way of strengthening the evidence. This part carries CP 5.1, combining information from several sources to reach a conclusion.</w:t>
      </w:r>
    </w:p>
    <w:p>
      <w:pPr>
        <w:spacing w:before="160" w:after="80"/>
      </w:pPr>
      <w:r>
        <w:rPr>
          <w:b/>
          <w:sz w:val="24"/>
        </w:rPr>
        <w:t>Question 3 (12 marks)</w:t>
      </w:r>
    </w:p>
    <w:p>
      <w:pPr>
        <w:jc w:val="both"/>
      </w:pPr>
      <w:r>
        <w:rPr>
          <w:b/>
        </w:rPr>
        <w:t>(a)</w:t>
      </w:r>
      <w:r>
        <w:t xml:space="preserve"> [3 marks]</w:t>
      </w:r>
    </w:p>
    <w:p>
      <w:pPr>
        <w:pStyle w:val="ListBullet"/>
      </w:pPr>
      <w:r>
        <w:rPr>
          <w:b/>
          <w:sz w:val="23"/>
        </w:rPr>
        <w:t>Climate change is a long-term change in the average pattern of temperature, rainfall and the seasons</w:t>
      </w:r>
      <w:r>
        <w:rPr>
          <w:sz w:val="23"/>
        </w:rPr>
        <w:t xml:space="preserve"> of a place, or of the earth as a whole, observed over many years (2 marks).</w:t>
      </w:r>
    </w:p>
    <w:p>
      <w:pPr>
        <w:pStyle w:val="ListBullet"/>
      </w:pPr>
      <w:r>
        <w:rPr>
          <w:b/>
          <w:sz w:val="23"/>
        </w:rPr>
        <w:t>Weather is the condition of the atmosphere at one place at one moment</w:t>
      </w:r>
      <w:r>
        <w:rPr>
          <w:sz w:val="23"/>
        </w:rPr>
        <w:t xml:space="preserve"> - today's sunshine, this afternoon's storm - </w:t>
      </w:r>
      <w:r>
        <w:rPr>
          <w:b/>
          <w:sz w:val="23"/>
        </w:rPr>
        <w:t>while climate is the average of that weather taken over many years</w:t>
      </w:r>
      <w:r>
        <w:rPr>
          <w:sz w:val="23"/>
        </w:rPr>
        <w:t>, usually thirty or more (1 mark).</w:t>
      </w:r>
    </w:p>
    <w:p>
      <w:pPr>
        <w:pStyle w:val="ListBullet"/>
      </w:pPr>
      <w:r>
        <w:rPr>
          <w:i/>
          <w:sz w:val="23"/>
        </w:rPr>
        <w:t>Marking note: 3 marks: 2 for the definition, which must contain the idea of a LONG-TERM change in the average, and 1 for the distinction. A candidate who says only 'the weather is changing' earns 1 mark.</w:t>
      </w:r>
    </w:p>
    <w:p>
      <w:pPr>
        <w:jc w:val="both"/>
      </w:pPr>
      <w:r>
        <w:rPr>
          <w:b/>
        </w:rPr>
        <w:t>(b)</w:t>
      </w:r>
      <w:r>
        <w:t xml:space="preserve"> [4 marks]</w:t>
      </w:r>
    </w:p>
    <w:p>
      <w:pPr>
        <w:pStyle w:val="ListBullet"/>
      </w:pPr>
      <w:r>
        <w:rPr>
          <w:b/>
          <w:sz w:val="23"/>
        </w:rPr>
        <w:t>Burning petrol, diesel, charcoal and firewood</w:t>
      </w:r>
      <w:r>
        <w:rPr>
          <w:sz w:val="23"/>
        </w:rPr>
        <w:t xml:space="preserve"> in vehicles, generators and kitchens - releases </w:t>
      </w:r>
      <w:r>
        <w:rPr>
          <w:b/>
          <w:sz w:val="23"/>
        </w:rPr>
        <w:t>carbon dioxide</w:t>
      </w:r>
      <w:r>
        <w:rPr>
          <w:sz w:val="23"/>
        </w:rPr>
        <w:t>.</w:t>
      </w:r>
    </w:p>
    <w:p>
      <w:pPr>
        <w:pStyle w:val="ListBullet"/>
      </w:pPr>
      <w:r>
        <w:rPr>
          <w:b/>
          <w:sz w:val="23"/>
        </w:rPr>
        <w:t>Cutting down forests (deforestation)</w:t>
      </w:r>
      <w:r>
        <w:rPr>
          <w:sz w:val="23"/>
        </w:rPr>
        <w:t xml:space="preserve"> - the carbon stored in the wood is released, and the </w:t>
      </w:r>
      <w:r>
        <w:rPr>
          <w:b/>
          <w:sz w:val="23"/>
        </w:rPr>
        <w:t>absorption of carbon dioxide by the trees is lost</w:t>
      </w:r>
      <w:r>
        <w:rPr>
          <w:sz w:val="23"/>
        </w:rPr>
        <w:t>.</w:t>
      </w:r>
    </w:p>
    <w:p>
      <w:pPr>
        <w:pStyle w:val="ListBullet"/>
      </w:pPr>
      <w:r>
        <w:rPr>
          <w:b/>
          <w:sz w:val="23"/>
        </w:rPr>
        <w:t>Bush burning before planting</w:t>
      </w:r>
      <w:r>
        <w:rPr>
          <w:sz w:val="23"/>
        </w:rPr>
        <w:t xml:space="preserve"> - releases </w:t>
      </w:r>
      <w:r>
        <w:rPr>
          <w:b/>
          <w:sz w:val="23"/>
        </w:rPr>
        <w:t>carbon dioxide</w:t>
      </w:r>
      <w:r>
        <w:rPr>
          <w:sz w:val="23"/>
        </w:rPr>
        <w:t xml:space="preserve"> and destroys the grass and young trees that would absorb it.</w:t>
      </w:r>
    </w:p>
    <w:p>
      <w:pPr>
        <w:pStyle w:val="ListBullet"/>
      </w:pPr>
      <w:r>
        <w:rPr>
          <w:b/>
          <w:sz w:val="23"/>
        </w:rPr>
        <w:t>Heaping refuse in dumps where it rots</w:t>
      </w:r>
      <w:r>
        <w:rPr>
          <w:sz w:val="23"/>
        </w:rPr>
        <w:t xml:space="preserve"> - releases </w:t>
      </w:r>
      <w:r>
        <w:rPr>
          <w:b/>
          <w:sz w:val="23"/>
        </w:rPr>
        <w:t>methane</w:t>
      </w:r>
      <w:r>
        <w:rPr>
          <w:sz w:val="23"/>
        </w:rPr>
        <w:t>.</w:t>
      </w:r>
    </w:p>
    <w:p>
      <w:pPr>
        <w:pStyle w:val="ListBullet"/>
      </w:pPr>
      <w:r>
        <w:rPr>
          <w:sz w:val="23"/>
        </w:rPr>
        <w:t xml:space="preserve">Also accept: </w:t>
      </w:r>
      <w:r>
        <w:rPr>
          <w:b/>
          <w:sz w:val="23"/>
        </w:rPr>
        <w:t>keeping large herds of cattle</w:t>
      </w:r>
      <w:r>
        <w:rPr>
          <w:sz w:val="23"/>
        </w:rPr>
        <w:t xml:space="preserve"> (methane); </w:t>
      </w:r>
      <w:r>
        <w:rPr>
          <w:b/>
          <w:sz w:val="23"/>
        </w:rPr>
        <w:t>industry, mining and cement works</w:t>
      </w:r>
      <w:r>
        <w:rPr>
          <w:sz w:val="23"/>
        </w:rPr>
        <w:t xml:space="preserve"> (carbon dioxide and other gases); </w:t>
      </w:r>
      <w:r>
        <w:rPr>
          <w:b/>
          <w:sz w:val="23"/>
        </w:rPr>
        <w:t>flooded rice fields</w:t>
      </w:r>
      <w:r>
        <w:rPr>
          <w:sz w:val="23"/>
        </w:rPr>
        <w:t xml:space="preserve"> (methane).</w:t>
      </w:r>
    </w:p>
    <w:p>
      <w:pPr>
        <w:pStyle w:val="ListBullet"/>
      </w:pPr>
      <w:r>
        <w:rPr>
          <w:i/>
          <w:sz w:val="23"/>
        </w:rPr>
        <w:t>Marking note: 4 marks: 1 mark for each activity correctly paired with its gas or process. An activity with no gas named earns the mark only if the process, such as 'the trees that absorb carbon dioxide are lost', is clearly given.</w:t>
      </w:r>
    </w:p>
    <w:p>
      <w:pPr>
        <w:jc w:val="both"/>
      </w:pPr>
      <w:r>
        <w:rPr>
          <w:b/>
        </w:rPr>
        <w:t>(c)</w:t>
      </w:r>
      <w:r>
        <w:t xml:space="preserve"> [3 marks]</w:t>
      </w:r>
    </w:p>
    <w:p>
      <w:pPr>
        <w:pStyle w:val="ListBullet"/>
      </w:pPr>
      <w:r>
        <w:rPr>
          <w:b/>
          <w:sz w:val="23"/>
        </w:rPr>
        <w:t>The rains no longer come when expected</w:t>
      </w:r>
      <w:r>
        <w:rPr>
          <w:sz w:val="23"/>
        </w:rPr>
        <w:t>, so seed planted at the usual time dies, or ripening crops are caught by an early dry spell, and harvests fail.</w:t>
      </w:r>
    </w:p>
    <w:p>
      <w:pPr>
        <w:pStyle w:val="ListBullet"/>
      </w:pPr>
      <w:r>
        <w:rPr>
          <w:b/>
          <w:sz w:val="23"/>
        </w:rPr>
        <w:t>Longer and hotter dry seasons</w:t>
      </w:r>
      <w:r>
        <w:rPr>
          <w:sz w:val="23"/>
        </w:rPr>
        <w:t xml:space="preserve"> dry up the streams, the dams and the pasture, so there is too little water for crops and animals.</w:t>
      </w:r>
    </w:p>
    <w:p>
      <w:pPr>
        <w:pStyle w:val="ListBullet"/>
      </w:pPr>
      <w:r>
        <w:rPr>
          <w:b/>
          <w:sz w:val="23"/>
        </w:rPr>
        <w:t>Heavier storms and floods</w:t>
      </w:r>
      <w:r>
        <w:rPr>
          <w:sz w:val="23"/>
        </w:rPr>
        <w:t xml:space="preserve"> wash away crops, seedlings and the topsoil itself.</w:t>
      </w:r>
    </w:p>
    <w:p>
      <w:pPr>
        <w:pStyle w:val="ListBullet"/>
      </w:pPr>
      <w:r>
        <w:rPr>
          <w:sz w:val="23"/>
        </w:rPr>
        <w:t xml:space="preserve">Also accept: </w:t>
      </w:r>
      <w:r>
        <w:rPr>
          <w:b/>
          <w:sz w:val="23"/>
        </w:rPr>
        <w:t>more pests and crop diseases</w:t>
      </w:r>
      <w:r>
        <w:rPr>
          <w:sz w:val="23"/>
        </w:rPr>
        <w:t xml:space="preserve"> in the warmer conditions; </w:t>
      </w:r>
      <w:r>
        <w:rPr>
          <w:b/>
          <w:sz w:val="23"/>
        </w:rPr>
        <w:t>cocoa and other tree crops suffering where the dry season is longer and hotter</w:t>
      </w:r>
      <w:r>
        <w:rPr>
          <w:sz w:val="23"/>
        </w:rPr>
        <w:t xml:space="preserve">; </w:t>
      </w:r>
      <w:r>
        <w:rPr>
          <w:b/>
          <w:sz w:val="23"/>
        </w:rPr>
        <w:t>lower yields, so food prices rise and farmers earn less</w:t>
      </w:r>
      <w:r>
        <w:rPr>
          <w:sz w:val="23"/>
        </w:rPr>
        <w:t>.</w:t>
      </w:r>
    </w:p>
    <w:p>
      <w:pPr>
        <w:pStyle w:val="ListBullet"/>
      </w:pPr>
      <w:r>
        <w:rPr>
          <w:i/>
          <w:sz w:val="23"/>
        </w:rPr>
        <w:t>Marking note: 1 mark each for any THREE effects (3 marks). The effect must be explained, not merely named: 'poor harvest' earns the mark only if the candidate says why.</w:t>
      </w:r>
    </w:p>
    <w:p>
      <w:pPr>
        <w:jc w:val="both"/>
      </w:pPr>
      <w:r>
        <w:rPr>
          <w:b/>
        </w:rPr>
        <w:t>(d)</w:t>
      </w:r>
      <w:r>
        <w:t xml:space="preserve"> [2 marks]</w:t>
      </w:r>
    </w:p>
    <w:p>
      <w:pPr>
        <w:pStyle w:val="ListBullet"/>
      </w:pPr>
      <w:r>
        <w:rPr>
          <w:b/>
          <w:sz w:val="23"/>
        </w:rPr>
        <w:t>The rising sea floods the town and washes the land away</w:t>
      </w:r>
      <w:r>
        <w:rPr>
          <w:sz w:val="23"/>
        </w:rPr>
        <w:t>, destroying houses, roads and coconut farms, so that families have to move inland.</w:t>
      </w:r>
    </w:p>
    <w:p>
      <w:pPr>
        <w:pStyle w:val="ListBullet"/>
      </w:pPr>
      <w:r>
        <w:rPr>
          <w:b/>
          <w:sz w:val="23"/>
        </w:rPr>
        <w:t>Salt water enters the wells, the lagoons and the farmland</w:t>
      </w:r>
      <w:r>
        <w:rPr>
          <w:sz w:val="23"/>
        </w:rPr>
        <w:t>, so the water is no longer fit to drink and crops will not grow.</w:t>
      </w:r>
    </w:p>
    <w:p>
      <w:pPr>
        <w:pStyle w:val="ListBullet"/>
      </w:pPr>
      <w:r>
        <w:rPr>
          <w:sz w:val="23"/>
        </w:rPr>
        <w:t xml:space="preserve">Also accept: </w:t>
      </w:r>
      <w:r>
        <w:rPr>
          <w:b/>
          <w:sz w:val="23"/>
        </w:rPr>
        <w:t>fish catches fall</w:t>
      </w:r>
      <w:r>
        <w:rPr>
          <w:sz w:val="23"/>
        </w:rPr>
        <w:t xml:space="preserve"> as the warmer sea changes where the fish are found, so fishers earn less; </w:t>
      </w:r>
      <w:r>
        <w:rPr>
          <w:b/>
          <w:sz w:val="23"/>
        </w:rPr>
        <w:t>storms are stronger and the sea rougher</w:t>
      </w:r>
      <w:r>
        <w:rPr>
          <w:sz w:val="23"/>
        </w:rPr>
        <w:t>, so fishing is more dangerous.</w:t>
      </w:r>
    </w:p>
    <w:p>
      <w:pPr>
        <w:pStyle w:val="ListBullet"/>
      </w:pPr>
      <w:r>
        <w:rPr>
          <w:i/>
          <w:sz w:val="23"/>
        </w:rPr>
        <w:t>Marking note: 1 mark each for any TWO effects (2 marks).</w:t>
      </w:r>
    </w:p>
    <w:p>
      <w:pPr>
        <w:spacing w:before="160" w:after="80"/>
      </w:pPr>
      <w:r>
        <w:rPr>
          <w:b/>
          <w:sz w:val="24"/>
        </w:rPr>
        <w:t>Question 4 (10 marks)</w:t>
      </w:r>
    </w:p>
    <w:p>
      <w:pPr>
        <w:jc w:val="both"/>
      </w:pPr>
      <w:r>
        <w:rPr>
          <w:b/>
        </w:rPr>
        <w:t>(a)</w:t>
      </w:r>
      <w:r>
        <w:t xml:space="preserve"> [4 marks]</w:t>
      </w:r>
    </w:p>
    <w:p>
      <w:pPr>
        <w:pStyle w:val="ListBullet"/>
      </w:pPr>
      <w:r>
        <w:rPr>
          <w:b/>
          <w:sz w:val="23"/>
        </w:rPr>
        <w:t>Adaptation is changing the way we live and work so that we can cope with the changes that are already happening</w:t>
      </w:r>
      <w:r>
        <w:rPr>
          <w:sz w:val="23"/>
        </w:rPr>
        <w:t xml:space="preserve"> (1 mark).</w:t>
      </w:r>
    </w:p>
    <w:p>
      <w:pPr>
        <w:pStyle w:val="ListBullet"/>
      </w:pPr>
      <w:r>
        <w:rPr>
          <w:b/>
          <w:sz w:val="23"/>
        </w:rPr>
        <w:t>Example of adaptation</w:t>
      </w:r>
      <w:r>
        <w:rPr>
          <w:sz w:val="23"/>
        </w:rPr>
        <w:t>: planting early-maturing or drought-resistant maize; building a sea defence wall at Keta; harvesting rain water; changing the planting calendar; storing part of the harvest (1 mark).</w:t>
      </w:r>
    </w:p>
    <w:p>
      <w:pPr>
        <w:pStyle w:val="ListBullet"/>
      </w:pPr>
      <w:r>
        <w:rPr>
          <w:b/>
          <w:sz w:val="23"/>
        </w:rPr>
        <w:t>Mitigation is reducing the amount of greenhouse gas we release, or taking it back out of the air, so that the warming itself is slowed</w:t>
      </w:r>
      <w:r>
        <w:rPr>
          <w:sz w:val="23"/>
        </w:rPr>
        <w:t xml:space="preserve"> (1 mark).</w:t>
      </w:r>
    </w:p>
    <w:p>
      <w:pPr>
        <w:pStyle w:val="ListBullet"/>
      </w:pPr>
      <w:r>
        <w:rPr>
          <w:b/>
          <w:sz w:val="23"/>
        </w:rPr>
        <w:t>Example of mitigation</w:t>
      </w:r>
      <w:r>
        <w:rPr>
          <w:sz w:val="23"/>
        </w:rPr>
        <w:t>: using solar panels instead of a diesel generator; planting trees; cooking on an improved stove or on gas instead of an open wood fire; recycling instead of burning refuse (1 mark).</w:t>
      </w:r>
    </w:p>
    <w:p>
      <w:pPr>
        <w:pStyle w:val="ListBullet"/>
      </w:pPr>
      <w:r>
        <w:rPr>
          <w:i/>
          <w:sz w:val="23"/>
        </w:rPr>
        <w:t>Marking note: 4 marks: 1 for each definition and 1 for each matching example. The commonest error is to give a mitigation example for adaptation; the test is simple - adaptation deals with the EFFECTS, mitigation deals with the CAUSE.</w:t>
      </w:r>
    </w:p>
    <w:p>
      <w:pPr>
        <w:jc w:val="both"/>
      </w:pPr>
      <w:r>
        <w:rPr>
          <w:b/>
        </w:rPr>
        <w:t>(b)</w:t>
      </w:r>
      <w:r>
        <w:t xml:space="preserve"> [3 marks]</w:t>
      </w:r>
    </w:p>
    <w:p>
      <w:pPr>
        <w:pStyle w:val="ListBullet"/>
      </w:pPr>
      <w:r>
        <w:rPr>
          <w:b/>
          <w:sz w:val="23"/>
        </w:rPr>
        <w:t>Plant early-maturing and drought-resistant varieties</w:t>
      </w:r>
      <w:r>
        <w:rPr>
          <w:sz w:val="23"/>
        </w:rPr>
        <w:t xml:space="preserve"> of maize, millet or cowpea, so that the crop ripens before the rains stop.</w:t>
      </w:r>
    </w:p>
    <w:p>
      <w:pPr>
        <w:pStyle w:val="ListBullet"/>
      </w:pPr>
      <w:r>
        <w:rPr>
          <w:b/>
          <w:sz w:val="23"/>
        </w:rPr>
        <w:t>Change the planting calendar and follow the weather forecast</w:t>
      </w:r>
      <w:r>
        <w:rPr>
          <w:sz w:val="23"/>
        </w:rPr>
        <w:t xml:space="preserve"> from the Meteorological Agency and the agricultural extension officer instead of the old fixed dates.</w:t>
      </w:r>
    </w:p>
    <w:p>
      <w:pPr>
        <w:pStyle w:val="ListBullet"/>
      </w:pPr>
      <w:r>
        <w:rPr>
          <w:b/>
          <w:sz w:val="23"/>
        </w:rPr>
        <w:t>Build small dams and dugouts, harvest rain water and irrigate</w:t>
      </w:r>
      <w:r>
        <w:rPr>
          <w:sz w:val="23"/>
        </w:rPr>
        <w:t xml:space="preserve"> so that there is water in the dry months.</w:t>
      </w:r>
    </w:p>
    <w:p>
      <w:pPr>
        <w:pStyle w:val="ListBullet"/>
      </w:pPr>
      <w:r>
        <w:rPr>
          <w:sz w:val="23"/>
        </w:rPr>
        <w:t xml:space="preserve">Also accept: </w:t>
      </w:r>
      <w:r>
        <w:rPr>
          <w:b/>
          <w:sz w:val="23"/>
        </w:rPr>
        <w:t>improved storage so that part of the harvest is kept against a bad season</w:t>
      </w:r>
      <w:r>
        <w:rPr>
          <w:sz w:val="23"/>
        </w:rPr>
        <w:t xml:space="preserve">; </w:t>
      </w:r>
      <w:r>
        <w:rPr>
          <w:b/>
          <w:sz w:val="23"/>
        </w:rPr>
        <w:t>mixed cropping and keeping livestock as well as crops, so that one failure does not ruin the family</w:t>
      </w:r>
      <w:r>
        <w:rPr>
          <w:sz w:val="23"/>
        </w:rPr>
        <w:t xml:space="preserve">; </w:t>
      </w:r>
      <w:r>
        <w:rPr>
          <w:b/>
          <w:sz w:val="23"/>
        </w:rPr>
        <w:t>planting trees as windbreaks and for shade</w:t>
      </w:r>
      <w:r>
        <w:rPr>
          <w:sz w:val="23"/>
        </w:rPr>
        <w:t xml:space="preserve">; </w:t>
      </w:r>
      <w:r>
        <w:rPr>
          <w:b/>
          <w:sz w:val="23"/>
        </w:rPr>
        <w:t>joining a savings group or a crop insurance scheme</w:t>
      </w:r>
      <w:r>
        <w:rPr>
          <w:sz w:val="23"/>
        </w:rPr>
        <w:t>.</w:t>
      </w:r>
    </w:p>
    <w:p>
      <w:pPr>
        <w:pStyle w:val="ListBullet"/>
      </w:pPr>
      <w:r>
        <w:rPr>
          <w:i/>
          <w:sz w:val="23"/>
        </w:rPr>
        <w:t>Marking note: 1 mark each for any THREE measures (3 marks). The measure must help the community COPE; 'stop using generators' is mitigation and earns nothing here.</w:t>
      </w:r>
    </w:p>
    <w:p>
      <w:pPr>
        <w:jc w:val="both"/>
      </w:pPr>
      <w:r>
        <w:rPr>
          <w:b/>
        </w:rPr>
        <w:t>(c)</w:t>
      </w:r>
      <w:r>
        <w:t xml:space="preserve"> [3 marks]</w:t>
      </w:r>
    </w:p>
    <w:p>
      <w:pPr>
        <w:pStyle w:val="ListBullet"/>
      </w:pPr>
      <w:r>
        <w:rPr>
          <w:b/>
          <w:sz w:val="23"/>
        </w:rPr>
        <w:t>Plant trees and protect those already standing</w:t>
      </w:r>
      <w:r>
        <w:rPr>
          <w:sz w:val="23"/>
        </w:rPr>
        <w:t>, so that carbon dioxide is taken out of the air and stored in the wood.</w:t>
      </w:r>
    </w:p>
    <w:p>
      <w:pPr>
        <w:pStyle w:val="ListBullet"/>
      </w:pPr>
      <w:r>
        <w:rPr>
          <w:b/>
          <w:sz w:val="23"/>
        </w:rPr>
        <w:t>Stop bush burning</w:t>
      </w:r>
      <w:r>
        <w:rPr>
          <w:sz w:val="23"/>
        </w:rPr>
        <w:t xml:space="preserve"> and use cleared weeds as compost or mulch instead of setting fire to them.</w:t>
      </w:r>
    </w:p>
    <w:p>
      <w:pPr>
        <w:pStyle w:val="ListBullet"/>
      </w:pPr>
      <w:r>
        <w:rPr>
          <w:b/>
          <w:sz w:val="23"/>
        </w:rPr>
        <w:t>Change the way energy is used</w:t>
      </w:r>
      <w:r>
        <w:rPr>
          <w:sz w:val="23"/>
        </w:rPr>
        <w:t xml:space="preserve"> - improved fuel-saving stoves, gas or solar instead of the open wood fire and the diesel generator.</w:t>
      </w:r>
    </w:p>
    <w:p>
      <w:pPr>
        <w:pStyle w:val="ListBullet"/>
      </w:pPr>
      <w:r>
        <w:rPr>
          <w:sz w:val="23"/>
        </w:rPr>
        <w:t xml:space="preserve">Also accept: </w:t>
      </w:r>
      <w:r>
        <w:rPr>
          <w:b/>
          <w:sz w:val="23"/>
        </w:rPr>
        <w:t>separate and compost organic waste instead of dumping or burning it</w:t>
      </w:r>
      <w:r>
        <w:rPr>
          <w:sz w:val="23"/>
        </w:rPr>
        <w:t xml:space="preserve">; </w:t>
      </w:r>
      <w:r>
        <w:rPr>
          <w:b/>
          <w:sz w:val="23"/>
        </w:rPr>
        <w:t>recycle plastic, metal and glass</w:t>
      </w:r>
      <w:r>
        <w:rPr>
          <w:sz w:val="23"/>
        </w:rPr>
        <w:t xml:space="preserve">; </w:t>
      </w:r>
      <w:r>
        <w:rPr>
          <w:b/>
          <w:sz w:val="23"/>
        </w:rPr>
        <w:t>walk, cycle or share transport</w:t>
      </w:r>
      <w:r>
        <w:rPr>
          <w:sz w:val="23"/>
        </w:rPr>
        <w:t xml:space="preserve">; </w:t>
      </w:r>
      <w:r>
        <w:rPr>
          <w:b/>
          <w:sz w:val="23"/>
        </w:rPr>
        <w:t>protect the forest reserve and the trees along the riverbank</w:t>
      </w:r>
      <w:r>
        <w:rPr>
          <w:sz w:val="23"/>
        </w:rPr>
        <w:t>.</w:t>
      </w:r>
    </w:p>
    <w:p>
      <w:pPr>
        <w:pStyle w:val="ListBullet"/>
      </w:pPr>
      <w:r>
        <w:rPr>
          <w:i/>
          <w:sz w:val="23"/>
        </w:rPr>
        <w:t>Marking note: 1 mark each for any THREE actions (3 marks). The action must reduce the gases released or take them out of the air.</w:t>
      </w:r>
    </w:p>
    <w:p>
      <w:pPr>
        <w:spacing w:before="160" w:after="80"/>
      </w:pPr>
      <w:r>
        <w:rPr>
          <w:b/>
          <w:sz w:val="24"/>
        </w:rPr>
        <w:t>Question 5 (8 marks)</w:t>
      </w:r>
    </w:p>
    <w:p>
      <w:pPr>
        <w:jc w:val="both"/>
      </w:pPr>
      <w:r>
        <w:rPr>
          <w:b/>
        </w:rPr>
        <w:t>(a)</w:t>
      </w:r>
      <w:r>
        <w:t xml:space="preserve"> [2 marks]</w:t>
      </w:r>
    </w:p>
    <w:p>
      <w:pPr>
        <w:pStyle w:val="ListBullet"/>
      </w:pPr>
      <w:r>
        <w:rPr>
          <w:b/>
          <w:sz w:val="23"/>
        </w:rPr>
        <w:t>A green economy is one in which people earn a living and the country develops without destroying the environment</w:t>
      </w:r>
      <w:r>
        <w:rPr>
          <w:sz w:val="23"/>
        </w:rPr>
        <w:t xml:space="preserve"> (1 mark).</w:t>
      </w:r>
    </w:p>
    <w:p>
      <w:pPr>
        <w:pStyle w:val="ListBullet"/>
      </w:pPr>
      <w:r>
        <w:rPr>
          <w:b/>
          <w:sz w:val="23"/>
        </w:rPr>
        <w:t>It releases little pollution and few greenhouse gases, uses natural resources carefully so that they are not used up, and still provides jobs and incomes</w:t>
      </w:r>
      <w:r>
        <w:rPr>
          <w:sz w:val="23"/>
        </w:rPr>
        <w:t xml:space="preserve"> for the people (1 mark).</w:t>
      </w:r>
    </w:p>
    <w:p>
      <w:pPr>
        <w:pStyle w:val="ListBullet"/>
      </w:pPr>
      <w:r>
        <w:rPr>
          <w:sz w:val="23"/>
        </w:rPr>
        <w:t xml:space="preserve">Accept the short form: </w:t>
      </w:r>
      <w:r>
        <w:rPr>
          <w:i/>
          <w:sz w:val="23"/>
        </w:rPr>
        <w:t>growth that does not cost us the land, the water and the air.</w:t>
      </w:r>
    </w:p>
    <w:p>
      <w:pPr>
        <w:pStyle w:val="ListBullet"/>
      </w:pPr>
      <w:r>
        <w:rPr>
          <w:i/>
          <w:sz w:val="23"/>
        </w:rPr>
        <w:t>Marking note: 2 marks. An answer about the colour green, or about growing vegetables only, earns nothing.</w:t>
      </w:r>
    </w:p>
    <w:p>
      <w:pPr>
        <w:jc w:val="both"/>
      </w:pPr>
      <w:r>
        <w:rPr>
          <w:b/>
        </w:rPr>
        <w:t>(b)</w:t>
      </w:r>
      <w:r>
        <w:t xml:space="preserve"> [3 marks]</w:t>
      </w:r>
    </w:p>
    <w:p>
      <w:pPr>
        <w:pStyle w:val="ListBullet"/>
      </w:pPr>
      <w:r>
        <w:rPr>
          <w:b/>
          <w:sz w:val="23"/>
        </w:rPr>
        <w:t>Installing and repairing solar panels and solar lanterns</w:t>
      </w:r>
      <w:r>
        <w:rPr>
          <w:sz w:val="23"/>
        </w:rPr>
        <w:t xml:space="preserve"> - supplies electricity without burning fuel, so no greenhouse gas is released.</w:t>
      </w:r>
    </w:p>
    <w:p>
      <w:pPr>
        <w:pStyle w:val="ListBullet"/>
      </w:pPr>
      <w:r>
        <w:rPr>
          <w:b/>
          <w:sz w:val="23"/>
        </w:rPr>
        <w:t>Raising seedlings in a nursery and planting trees</w:t>
      </w:r>
      <w:r>
        <w:rPr>
          <w:sz w:val="23"/>
        </w:rPr>
        <w:t xml:space="preserve"> - the growing trees take carbon dioxide out of the air, hold the soil and bring back the forest.</w:t>
      </w:r>
    </w:p>
    <w:p>
      <w:pPr>
        <w:pStyle w:val="ListBullet"/>
      </w:pPr>
      <w:r>
        <w:rPr>
          <w:b/>
          <w:sz w:val="23"/>
        </w:rPr>
        <w:t>Collecting and recycling plastic, metal and electronic waste</w:t>
      </w:r>
      <w:r>
        <w:rPr>
          <w:sz w:val="23"/>
        </w:rPr>
        <w:t xml:space="preserve"> - keeps the waste out of the gutters, the land and the sea, and saves the energy that making new material would cost.</w:t>
      </w:r>
    </w:p>
    <w:p>
      <w:pPr>
        <w:pStyle w:val="ListBullet"/>
      </w:pPr>
      <w:r>
        <w:rPr>
          <w:sz w:val="23"/>
        </w:rPr>
        <w:t xml:space="preserve">Also accept: </w:t>
      </w:r>
      <w:r>
        <w:rPr>
          <w:b/>
          <w:sz w:val="23"/>
        </w:rPr>
        <w:t>organic farming and composting</w:t>
      </w:r>
      <w:r>
        <w:rPr>
          <w:sz w:val="23"/>
        </w:rPr>
        <w:t xml:space="preserve">; </w:t>
      </w:r>
      <w:r>
        <w:rPr>
          <w:b/>
          <w:sz w:val="23"/>
        </w:rPr>
        <w:t>making and selling improved fuel-saving stoves</w:t>
      </w:r>
      <w:r>
        <w:rPr>
          <w:sz w:val="23"/>
        </w:rPr>
        <w:t xml:space="preserve">; </w:t>
      </w:r>
      <w:r>
        <w:rPr>
          <w:b/>
          <w:sz w:val="23"/>
        </w:rPr>
        <w:t>beekeeping</w:t>
      </w:r>
      <w:r>
        <w:rPr>
          <w:sz w:val="23"/>
        </w:rPr>
        <w:t xml:space="preserve">; </w:t>
      </w:r>
      <w:r>
        <w:rPr>
          <w:b/>
          <w:sz w:val="23"/>
        </w:rPr>
        <w:t>eco-tourism and work in a forest reserve</w:t>
      </w:r>
      <w:r>
        <w:rPr>
          <w:sz w:val="23"/>
        </w:rPr>
        <w:t xml:space="preserve">; </w:t>
      </w:r>
      <w:r>
        <w:rPr>
          <w:b/>
          <w:sz w:val="23"/>
        </w:rPr>
        <w:t>repairing goods instead of replacing them</w:t>
      </w:r>
      <w:r>
        <w:rPr>
          <w:sz w:val="23"/>
        </w:rPr>
        <w:t>.</w:t>
      </w:r>
    </w:p>
    <w:p>
      <w:pPr>
        <w:pStyle w:val="ListBullet"/>
      </w:pPr>
      <w:r>
        <w:rPr>
          <w:i/>
          <w:sz w:val="23"/>
        </w:rPr>
        <w:t>Marking note: 1 mark each for any THREE (3 marks). The mark is given only where the work AND its benefit to the environment are both stated.</w:t>
      </w:r>
    </w:p>
    <w:p>
      <w:pPr>
        <w:jc w:val="both"/>
      </w:pPr>
      <w:r>
        <w:rPr>
          <w:b/>
        </w:rPr>
        <w:t>(c)</w:t>
      </w:r>
      <w:r>
        <w:t xml:space="preserve"> [3 marks]</w:t>
      </w:r>
    </w:p>
    <w:p>
      <w:pPr>
        <w:pStyle w:val="ListBullet"/>
      </w:pPr>
      <w:r>
        <w:rPr>
          <w:b/>
          <w:sz w:val="23"/>
        </w:rPr>
        <w:t>Plant trees on the compound and care for them</w:t>
      </w:r>
      <w:r>
        <w:rPr>
          <w:sz w:val="23"/>
        </w:rPr>
        <w:t xml:space="preserve"> - shade, cleaner air and carbon dioxide absorbed.</w:t>
      </w:r>
    </w:p>
    <w:p>
      <w:pPr>
        <w:pStyle w:val="ListBullet"/>
      </w:pPr>
      <w:r>
        <w:rPr>
          <w:b/>
          <w:sz w:val="23"/>
        </w:rPr>
        <w:t>Separate the waste and compost the food and garden waste</w:t>
      </w:r>
      <w:r>
        <w:rPr>
          <w:sz w:val="23"/>
        </w:rPr>
        <w:t xml:space="preserve"> - the compost feeds the school garden and the refuse that would rot in a dump and release methane is kept out of it.</w:t>
      </w:r>
    </w:p>
    <w:p>
      <w:pPr>
        <w:pStyle w:val="ListBullet"/>
      </w:pPr>
      <w:r>
        <w:rPr>
          <w:b/>
          <w:sz w:val="23"/>
        </w:rPr>
        <w:t>Stop burning refuse on the compound</w:t>
      </w:r>
      <w:r>
        <w:rPr>
          <w:sz w:val="23"/>
        </w:rPr>
        <w:t xml:space="preserve"> - no poisonous smoke for the pupils to breathe and no carbon dioxide released.</w:t>
      </w:r>
    </w:p>
    <w:p>
      <w:pPr>
        <w:pStyle w:val="ListBullet"/>
      </w:pPr>
      <w:r>
        <w:rPr>
          <w:sz w:val="23"/>
        </w:rPr>
        <w:t xml:space="preserve">Also accept: </w:t>
      </w:r>
      <w:r>
        <w:rPr>
          <w:b/>
          <w:sz w:val="23"/>
        </w:rPr>
        <w:t>switch off lights and fans when rooms are empty, and fit solar panels or solar lamps</w:t>
      </w:r>
      <w:r>
        <w:rPr>
          <w:sz w:val="23"/>
        </w:rPr>
        <w:t xml:space="preserve">; </w:t>
      </w:r>
      <w:r>
        <w:rPr>
          <w:b/>
          <w:sz w:val="23"/>
        </w:rPr>
        <w:t>harvest rain water from the roof</w:t>
      </w:r>
      <w:r>
        <w:rPr>
          <w:sz w:val="23"/>
        </w:rPr>
        <w:t xml:space="preserve">; </w:t>
      </w:r>
      <w:r>
        <w:rPr>
          <w:b/>
          <w:sz w:val="23"/>
        </w:rPr>
        <w:t>a walking, cycling or transport-sharing day</w:t>
      </w:r>
      <w:r>
        <w:rPr>
          <w:sz w:val="23"/>
        </w:rPr>
        <w:t xml:space="preserve">; </w:t>
      </w:r>
      <w:r>
        <w:rPr>
          <w:b/>
          <w:sz w:val="23"/>
        </w:rPr>
        <w:t>a science or environment club that teaches the community</w:t>
      </w:r>
      <w:r>
        <w:rPr>
          <w:sz w:val="23"/>
        </w:rPr>
        <w:t xml:space="preserve">; </w:t>
      </w:r>
      <w:r>
        <w:rPr>
          <w:b/>
          <w:sz w:val="23"/>
        </w:rPr>
        <w:t>use both sides of every sheet of paper</w:t>
      </w:r>
      <w:r>
        <w:rPr>
          <w:sz w:val="23"/>
        </w:rPr>
        <w:t>.</w:t>
      </w:r>
    </w:p>
    <w:p>
      <w:pPr>
        <w:pStyle w:val="ListBullet"/>
      </w:pPr>
      <w:r>
        <w:rPr>
          <w:i/>
          <w:sz w:val="23"/>
        </w:rPr>
        <w:t>Marking note: 1 mark each for any THREE (3 marks), and the benefit must be stated. Reward a candidate who names something the school could really do tomorrow over one who names an expensive project.</w:t>
      </w:r>
    </w:p>
    <w:p>
      <w:pPr>
        <w:spacing w:before="160" w:after="80"/>
      </w:pPr>
      <w:r>
        <w:rPr>
          <w:b/>
          <w:sz w:val="24"/>
        </w:rPr>
        <w:t>Question 6 (10 marks)</w:t>
      </w:r>
    </w:p>
    <w:p>
      <w:pPr>
        <w:jc w:val="both"/>
      </w:pPr>
      <w:r>
        <w:rPr>
          <w:b/>
        </w:rPr>
        <w:t>(a)</w:t>
      </w:r>
      <w:r>
        <w:t xml:space="preserve"> [2 marks]</w:t>
      </w:r>
    </w:p>
    <w:p>
      <w:pPr>
        <w:pStyle w:val="ListBullet"/>
      </w:pPr>
      <w:r>
        <w:rPr>
          <w:b/>
          <w:sz w:val="23"/>
        </w:rPr>
        <w:t>Growing trees take carbon dioxide out of the air and store the carbon in their wood</w:t>
      </w:r>
      <w:r>
        <w:rPr>
          <w:sz w:val="23"/>
        </w:rPr>
        <w:t>, so less of the gas is left to trap heat.</w:t>
      </w:r>
    </w:p>
    <w:p>
      <w:pPr>
        <w:pStyle w:val="ListBullet"/>
      </w:pPr>
      <w:r>
        <w:rPr>
          <w:b/>
          <w:sz w:val="23"/>
        </w:rPr>
        <w:t>Trees cool and shade the land, hold the soil against erosion, slow run-off and flooding, and help to keep rainfall steady</w:t>
      </w:r>
      <w:r>
        <w:rPr>
          <w:sz w:val="23"/>
        </w:rPr>
        <w:t>; they also restore the habitats of plants and animals.</w:t>
      </w:r>
    </w:p>
    <w:p>
      <w:pPr>
        <w:pStyle w:val="ListBullet"/>
      </w:pPr>
      <w:r>
        <w:rPr>
          <w:i/>
          <w:sz w:val="23"/>
        </w:rPr>
        <w:t>Marking note: 1 mark each for any TWO reasons (2 marks). The first reason is the central one; award the second mark for any genuine environmental benefit.</w:t>
      </w:r>
    </w:p>
    <w:p>
      <w:pPr>
        <w:jc w:val="both"/>
      </w:pPr>
      <w:r>
        <w:rPr>
          <w:b/>
        </w:rPr>
        <w:t>(b)</w:t>
      </w:r>
      <w:r>
        <w:t xml:space="preserve"> [3 marks]</w:t>
      </w:r>
    </w:p>
    <w:p>
      <w:pPr>
        <w:pStyle w:val="ListBullet"/>
      </w:pPr>
      <w:r>
        <w:rPr>
          <w:b/>
          <w:sz w:val="23"/>
        </w:rPr>
        <w:t>Plan</w:t>
      </w:r>
      <w:r>
        <w:rPr>
          <w:sz w:val="23"/>
        </w:rPr>
        <w:t>: decide where on the compound the trees will stand and how many are needed, and obtain the permission of the head teacher (1 mark).</w:t>
      </w:r>
    </w:p>
    <w:p>
      <w:pPr>
        <w:pStyle w:val="ListBullet"/>
      </w:pPr>
      <w:r>
        <w:rPr>
          <w:b/>
          <w:sz w:val="23"/>
        </w:rPr>
        <w:t>Obtain the right seedlings</w:t>
      </w:r>
      <w:r>
        <w:rPr>
          <w:sz w:val="23"/>
        </w:rPr>
        <w:t>: choose species suited to the place - shade, fruit or timber - and collect them from the Forestry Commission, the agricultural office or a local nursery (1 mark).</w:t>
      </w:r>
    </w:p>
    <w:p>
      <w:pPr>
        <w:pStyle w:val="ListBullet"/>
      </w:pPr>
      <w:r>
        <w:rPr>
          <w:b/>
          <w:sz w:val="23"/>
        </w:rPr>
        <w:t>Plant and care for them</w:t>
      </w:r>
      <w:r>
        <w:rPr>
          <w:sz w:val="23"/>
        </w:rPr>
        <w:t xml:space="preserve">: dig the holes, plant early in the rainy season, water, mulch and fence or stake each tree, and </w:t>
      </w:r>
      <w:r>
        <w:rPr>
          <w:b/>
          <w:sz w:val="23"/>
        </w:rPr>
        <w:t>assign a named pupil or class to each tree</w:t>
      </w:r>
      <w:r>
        <w:rPr>
          <w:sz w:val="23"/>
        </w:rPr>
        <w:t xml:space="preserve"> so that it is watered and protected after the ceremony (1 mark).</w:t>
      </w:r>
    </w:p>
    <w:p>
      <w:pPr>
        <w:pStyle w:val="ListBullet"/>
      </w:pPr>
      <w:r>
        <w:rPr>
          <w:i/>
          <w:sz w:val="23"/>
        </w:rPr>
        <w:t>Marking note: 1 mark each for any THREE steps (3 marks), provided they are in a sensible order. Give particular credit to any candidate who provides for the trees to be CARED FOR after planting; that is where most campaigns fail.</w:t>
      </w:r>
    </w:p>
    <w:p>
      <w:pPr>
        <w:jc w:val="both"/>
      </w:pPr>
      <w:r>
        <w:rPr>
          <w:b/>
        </w:rPr>
        <w:t>(c)</w:t>
      </w:r>
      <w:r>
        <w:t xml:space="preserve"> [2 marks]</w:t>
      </w:r>
    </w:p>
    <w:p>
      <w:pPr>
        <w:pStyle w:val="ListBullet"/>
      </w:pPr>
      <w:r>
        <w:rPr>
          <w:b/>
          <w:sz w:val="23"/>
        </w:rPr>
        <w:t>One real difficulty</w:t>
      </w:r>
      <w:r>
        <w:rPr>
          <w:sz w:val="23"/>
        </w:rPr>
        <w:t xml:space="preserve"> (1 mark): the seedlings die for want of water in the dry season; goats, cattle or careless people break them; there is no money for seedlings or tools; nobody cares for them during the long holidays.</w:t>
      </w:r>
    </w:p>
    <w:p>
      <w:pPr>
        <w:pStyle w:val="ListBullet"/>
      </w:pPr>
      <w:r>
        <w:rPr>
          <w:b/>
          <w:sz w:val="23"/>
        </w:rPr>
        <w:t>A matching solution</w:t>
      </w:r>
      <w:r>
        <w:rPr>
          <w:sz w:val="23"/>
        </w:rPr>
        <w:t xml:space="preserve"> (1 mark): a written watering rota with mulching round each tree; a stake and a wire or palm-frond guard; free seedlings requested from the Forestry Commission or the assembly; the caretaker, or families living near the school, asked to water during the holidays.</w:t>
      </w:r>
    </w:p>
    <w:p>
      <w:pPr>
        <w:pStyle w:val="ListBullet"/>
      </w:pPr>
      <w:r>
        <w:rPr>
          <w:i/>
          <w:sz w:val="23"/>
        </w:rPr>
        <w:t>Marking note: 2 marks: 1 for the difficulty, 1 for a solution that actually answers it. A solution that does not match the difficulty earns nothing.</w:t>
      </w:r>
    </w:p>
    <w:p>
      <w:pPr>
        <w:jc w:val="both"/>
      </w:pPr>
      <w:r>
        <w:rPr>
          <w:b/>
        </w:rPr>
        <w:t>(d)</w:t>
      </w:r>
      <w:r>
        <w:t xml:space="preserve"> [3 marks]</w:t>
      </w:r>
    </w:p>
    <w:p>
      <w:pPr>
        <w:pStyle w:val="ListBullet"/>
      </w:pPr>
      <w:r>
        <w:rPr>
          <w:b/>
          <w:sz w:val="23"/>
        </w:rPr>
        <w:t>Why the law is needed</w:t>
      </w:r>
      <w:r>
        <w:rPr>
          <w:sz w:val="23"/>
        </w:rPr>
        <w:t xml:space="preserve"> (1 mark): bush fires destroy trees, grass, crops and wildlife, burn out the humus and leave the soil bare to erosion, and they release large amounts of carbon dioxide while killing the very plants that would have absorbed it; one careless fire can burn a whole district's farms.</w:t>
      </w:r>
    </w:p>
    <w:p>
      <w:pPr>
        <w:pStyle w:val="ListBullet"/>
      </w:pPr>
      <w:r>
        <w:rPr>
          <w:b/>
          <w:sz w:val="23"/>
        </w:rPr>
        <w:t>Form a fire volunteer squad and cut fire belts</w:t>
      </w:r>
      <w:r>
        <w:rPr>
          <w:sz w:val="23"/>
        </w:rPr>
        <w:t xml:space="preserve"> round the farms and the woodlot before the dry season, and agree with the chief on when, if ever, burning is allowed (1 mark).</w:t>
      </w:r>
    </w:p>
    <w:p>
      <w:pPr>
        <w:pStyle w:val="ListBullet"/>
      </w:pPr>
      <w:r>
        <w:rPr>
          <w:b/>
          <w:sz w:val="23"/>
        </w:rPr>
        <w:t>Educate and warn those most likely to start fires</w:t>
      </w:r>
      <w:r>
        <w:rPr>
          <w:sz w:val="23"/>
        </w:rPr>
        <w:t xml:space="preserve"> - hunters, herders, charcoal burners, children and farmers clearing land - and </w:t>
      </w:r>
      <w:r>
        <w:rPr>
          <w:b/>
          <w:sz w:val="23"/>
        </w:rPr>
        <w:t>report offenders to the chief, the assembly or the Fire Service</w:t>
      </w:r>
      <w:r>
        <w:rPr>
          <w:sz w:val="23"/>
        </w:rPr>
        <w:t xml:space="preserve"> so that the law is actually applied (1 mark).</w:t>
      </w:r>
    </w:p>
    <w:p>
      <w:pPr>
        <w:pStyle w:val="ListBullet"/>
      </w:pPr>
      <w:r>
        <w:rPr>
          <w:sz w:val="23"/>
        </w:rPr>
        <w:t xml:space="preserve">Also accept: </w:t>
      </w:r>
      <w:r>
        <w:rPr>
          <w:b/>
          <w:sz w:val="23"/>
        </w:rPr>
        <w:t>use the cleared weeds as compost or mulch instead of burning them</w:t>
      </w:r>
      <w:r>
        <w:rPr>
          <w:sz w:val="23"/>
        </w:rPr>
        <w:t xml:space="preserve">, and </w:t>
      </w:r>
      <w:r>
        <w:rPr>
          <w:b/>
          <w:sz w:val="23"/>
        </w:rPr>
        <w:t>agree on by-laws and fines through the assembly</w:t>
      </w:r>
      <w:r>
        <w:rPr>
          <w:sz w:val="23"/>
        </w:rPr>
        <w:t>.</w:t>
      </w:r>
    </w:p>
    <w:p>
      <w:pPr>
        <w:pStyle w:val="ListBullet"/>
      </w:pPr>
      <w:r>
        <w:rPr>
          <w:i/>
          <w:sz w:val="23"/>
        </w:rPr>
        <w:t>Marking note: 3 marks: 1 for the reason, 1 each for TWO practical community actions. 'The government should arrest them' is not a community action; 'we report offenders so that they are arrested' is.</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5: Humans and the Environment | </w:t>
      </w:r>
      <w:r>
        <w:rPr>
          <w:b/>
        </w:rPr>
        <w:t>Sub-strand:</w:t>
      </w:r>
      <w:r>
        <w:t xml:space="preserve"> 4: Climate Change and Green Economy | </w:t>
      </w:r>
      <w:r>
        <w:rPr>
          <w:b/>
        </w:rPr>
        <w:t>Class:</w:t>
      </w:r>
      <w:r>
        <w:t xml:space="preserve"> Basic 8 (JHS 2)</w:t>
      </w:r>
    </w:p>
    <w:p>
      <w:pPr>
        <w:jc w:val="both"/>
      </w:pPr>
      <w:r>
        <w:rPr>
          <w:b/>
        </w:rPr>
        <w:t>Content Standard:</w:t>
      </w:r>
      <w:r>
        <w:t xml:space="preserve"> </w:t>
      </w:r>
      <w:r>
        <w:rPr>
          <w:b/>
        </w:rPr>
        <w:t>B8/JHS2.5.4.1</w:t>
      </w:r>
      <w:r>
        <w:t xml:space="preserve"> - Demonstrate an understanding of the effects of climate change in the world and greening of other tropical countries including Ghana.</w:t>
      </w:r>
    </w:p>
    <w:p>
      <w:pPr>
        <w:jc w:val="both"/>
      </w:pPr>
      <w:r>
        <w:t>Source: NaCCA Science Common Core Programme Curriculum (B7/JHS1-B9/JHS3), 2021 edition, Strand 5: Humans and the Environment, Sub-Strand 4: Climate Change and Green Economy, Basic 8, pages 82 and 83. Content standard B8/JHS2.5.4.1 with two indicators. Under B8/JHS2.5.4.1.1 the exemplars are: describe the signs of climate change; search for the causes and effects of climate change and present a report; and explain how countries in the continents are adapting to climate change, for example tree planting and legislation on bush burning. Under B8/JHS2.5.4.1.2 the exemplars are: describe climate change adaptation measures that can be applied in the community; and discuss mitigation strategies that the community can adopt to reduce the effects of climate change.</w:t>
      </w:r>
    </w:p>
    <w:p>
      <w:pPr>
        <w:jc w:val="both"/>
      </w:pPr>
      <w:r>
        <w:t>Note: The two indicators are examined separately in the blueprint. Indicator 1, the concept of climate change and its effect on the environment, carries topics 23.1, 23.2 and 23.3 and Questions 1, 2 and 3. Indicator 2, climate change and green economy actions, carries topics 23.4 and 23.5 and Questions 4, 5 and 6; the adaptation exemplar of Indicator 1, which names tree planting and legislation on bush burning, is examined in Question 6 and is credited there to Indicator 2 because the question asks the candidate to plan the action rather than to describe another country. The school's sheets use the shorter coded form (B8.5.4.1); both forms are given in the blueprint.</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23.1 Climate Change and Its Signs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23.1 Climate Change and Its Signs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23.1 Climate Change and Its Signs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23.1 Climate Change and Its Signs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23.1 Climate Change and Its Signs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23.1 Climate Change and Its Signs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23.1 Climate Change and Its Signs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23.1 Climate Change and Its Signs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23.2 Causes of Climate Change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23.2 Causes of Climate Change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23.2 Causes of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23.2 Causes of Climate Change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23.2 Causes of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23.2 Causes of Climate Change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23.2 Causes of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23.2 Causes of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23.3 Effects of Climate Change on the Environment and on Ghana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23.3 Effects of Climate Change on the Environment and on Ghana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23.3 Effects of Climate Change on the Environment and on Ghana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23.3 Effects of Climate Change on the Environment and on Ghana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23.3 Effects of Climate Change on the Environment and on Ghana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23.3 Effects of Climate Change on the Environment and on Ghana</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23.3 Effects of Climate Change on the Environment and on Ghana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23.3 Effects of Climate Change on the Environment and on Ghana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23.3 Effects of Climate Change on the Environment and on Ghana</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23.3 Effects of Climate Change on the Environment and on Ghana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23.4 Adapting to Climate Change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23.4 Adapting to Climate Change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23.4 Adapting to Climate Change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23.4 Adapting to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23.4 Adapting to Climate Change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23.4 Adapting to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23.4 Adapting to Climate Change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23.5 Mitigation and the Green Economy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23.5 Mitigation and the Green Economy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23.5 Mitigation and the Green Economy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23.5 Mitigation and the Green Economy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23.5 Mitigation and the Green Economy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23.5 Mitigation and the Green Economy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23.5 Mitigation and the Green Economy</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23.1 Climate Change and Its Signs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B1b</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23.2 Causes of Climate Change</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B1c</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23.2 Causes of Climate Change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B1d</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23.2 Causes of Climate Change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23.1 Climate Change and Its Signs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B2b</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23.1 Climate Change and Its Signs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B2c</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23.1 Climate Change and Its Signs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23.1 Climate Change and Its Signs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B2e</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23.1 Climate Change and Its Signs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23.1 Climate Change and Its Signs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23.2 Causes of Climate Change</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B3c</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23.3 Effects of Climate Change on the Environment and on Ghana</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B3d</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23.3 Effects of Climate Change on the Environment and on Ghana</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23.4 Adapting to Climate Change</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23.4 Adapting to Climate Change</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23.5 Mitigation and the Green Economy</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23.5 Mitigation and the Green Economy</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B5b</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23.5 Mitigation and the Green Economy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23.5 Mitigation and the Green Economy</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23.4 Adapting to Climate Change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B6b</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23.4 Adapting to Climate Change</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23.4 Adapting to Climate Change</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B6d</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23.4 Adapting to Climate Change</w:t>
            </w:r>
          </w:p>
        </w:tc>
        <w:tc>
          <w:tcPr>
            <w:tcW w:type="dxa" w:w="1392"/>
          </w:tcPr>
          <w:p>
            <w:pPr>
              <w:spacing w:after="20"/>
            </w:pPr>
            <w:r>
              <w:rPr>
                <w:sz w:val="20"/>
              </w:rPr>
              <w:t>Evaluate</w:t>
            </w:r>
          </w:p>
        </w:tc>
        <w:tc>
          <w:tcPr>
            <w:tcW w:type="dxa" w:w="1392"/>
          </w:tcPr>
          <w:p>
            <w:pPr>
              <w:spacing w:after="20"/>
            </w:pPr>
            <w:r>
              <w:rPr>
                <w:sz w:val="20"/>
              </w:rPr>
              <w:t>3</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23.1 Climate Change and Its Signs</w:t>
            </w:r>
          </w:p>
        </w:tc>
        <w:tc>
          <w:tcPr>
            <w:tcW w:type="dxa" w:w="1949"/>
          </w:tcPr>
          <w:p>
            <w:pPr>
              <w:spacing w:after="20"/>
            </w:pPr>
            <w:r>
              <w:rPr>
                <w:sz w:val="20"/>
              </w:rPr>
              <w:t>15</w:t>
            </w:r>
          </w:p>
        </w:tc>
        <w:tc>
          <w:tcPr>
            <w:tcW w:type="dxa" w:w="1949"/>
          </w:tcPr>
          <w:p>
            <w:pPr>
              <w:spacing w:after="20"/>
            </w:pPr>
            <w:r>
              <w:rPr>
                <w:sz w:val="20"/>
              </w:rPr>
              <w:t>24</w:t>
            </w:r>
          </w:p>
        </w:tc>
        <w:tc>
          <w:tcPr>
            <w:tcW w:type="dxa" w:w="1949"/>
          </w:tcPr>
          <w:p>
            <w:pPr>
              <w:spacing w:after="20"/>
            </w:pPr>
            <w:r>
              <w:rPr>
                <w:sz w:val="20"/>
              </w:rPr>
              <w:t>24.0%</w:t>
            </w:r>
          </w:p>
        </w:tc>
        <w:tc>
          <w:tcPr>
            <w:tcW w:type="dxa" w:w="1949"/>
          </w:tcPr>
          <w:p>
            <w:pPr>
              <w:spacing w:after="20"/>
            </w:pPr>
            <w:r>
              <w:rPr>
                <w:sz w:val="20"/>
              </w:rPr>
              <w:t>CP, DL</w:t>
            </w:r>
          </w:p>
        </w:tc>
      </w:tr>
      <w:tr>
        <w:tc>
          <w:tcPr>
            <w:tcW w:type="dxa" w:w="1949"/>
          </w:tcPr>
          <w:p>
            <w:pPr>
              <w:spacing w:after="20"/>
            </w:pPr>
            <w:r>
              <w:rPr>
                <w:sz w:val="20"/>
              </w:rPr>
              <w:t>23.2 Causes of Climate Change</w:t>
            </w:r>
          </w:p>
        </w:tc>
        <w:tc>
          <w:tcPr>
            <w:tcW w:type="dxa" w:w="1949"/>
          </w:tcPr>
          <w:p>
            <w:pPr>
              <w:spacing w:after="20"/>
            </w:pPr>
            <w:r>
              <w:rPr>
                <w:sz w:val="20"/>
              </w:rPr>
              <w:t>12</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CC</w:t>
            </w:r>
          </w:p>
        </w:tc>
      </w:tr>
      <w:tr>
        <w:tc>
          <w:tcPr>
            <w:tcW w:type="dxa" w:w="1949"/>
          </w:tcPr>
          <w:p>
            <w:pPr>
              <w:spacing w:after="20"/>
            </w:pPr>
            <w:r>
              <w:rPr>
                <w:sz w:val="20"/>
              </w:rPr>
              <w:t>23.3 Effects of Climate Change on the Environment and on Ghana</w:t>
            </w:r>
          </w:p>
        </w:tc>
        <w:tc>
          <w:tcPr>
            <w:tcW w:type="dxa" w:w="1949"/>
          </w:tcPr>
          <w:p>
            <w:pPr>
              <w:spacing w:after="20"/>
            </w:pPr>
            <w:r>
              <w:rPr>
                <w:sz w:val="20"/>
              </w:rPr>
              <w:t>12</w:t>
            </w:r>
          </w:p>
        </w:tc>
        <w:tc>
          <w:tcPr>
            <w:tcW w:type="dxa" w:w="1949"/>
          </w:tcPr>
          <w:p>
            <w:pPr>
              <w:spacing w:after="20"/>
            </w:pPr>
            <w:r>
              <w:rPr>
                <w:sz w:val="20"/>
              </w:rPr>
              <w:t>15</w:t>
            </w:r>
          </w:p>
        </w:tc>
        <w:tc>
          <w:tcPr>
            <w:tcW w:type="dxa" w:w="1949"/>
          </w:tcPr>
          <w:p>
            <w:pPr>
              <w:spacing w:after="20"/>
            </w:pPr>
            <w:r>
              <w:rPr>
                <w:sz w:val="20"/>
              </w:rPr>
              <w:t>15.0%</w:t>
            </w:r>
          </w:p>
        </w:tc>
        <w:tc>
          <w:tcPr>
            <w:tcW w:type="dxa" w:w="1949"/>
          </w:tcPr>
          <w:p>
            <w:pPr>
              <w:spacing w:after="20"/>
            </w:pPr>
            <w:r>
              <w:rPr>
                <w:sz w:val="20"/>
              </w:rPr>
              <w:t>CP, CC</w:t>
            </w:r>
          </w:p>
        </w:tc>
      </w:tr>
      <w:tr>
        <w:tc>
          <w:tcPr>
            <w:tcW w:type="dxa" w:w="1949"/>
          </w:tcPr>
          <w:p>
            <w:pPr>
              <w:spacing w:after="20"/>
            </w:pPr>
            <w:r>
              <w:rPr>
                <w:sz w:val="20"/>
              </w:rPr>
              <w:t>23.4 Adapting to Climate Change</w:t>
            </w:r>
          </w:p>
        </w:tc>
        <w:tc>
          <w:tcPr>
            <w:tcW w:type="dxa" w:w="1949"/>
          </w:tcPr>
          <w:p>
            <w:pPr>
              <w:spacing w:after="20"/>
            </w:pPr>
            <w:r>
              <w:rPr>
                <w:sz w:val="20"/>
              </w:rPr>
              <w:t>13</w:t>
            </w:r>
          </w:p>
        </w:tc>
        <w:tc>
          <w:tcPr>
            <w:tcW w:type="dxa" w:w="1949"/>
          </w:tcPr>
          <w:p>
            <w:pPr>
              <w:spacing w:after="20"/>
            </w:pPr>
            <w:r>
              <w:rPr>
                <w:sz w:val="20"/>
              </w:rPr>
              <w:t>24</w:t>
            </w:r>
          </w:p>
        </w:tc>
        <w:tc>
          <w:tcPr>
            <w:tcW w:type="dxa" w:w="1949"/>
          </w:tcPr>
          <w:p>
            <w:pPr>
              <w:spacing w:after="20"/>
            </w:pPr>
            <w:r>
              <w:rPr>
                <w:sz w:val="20"/>
              </w:rPr>
              <w:t>24.0%</w:t>
            </w:r>
          </w:p>
        </w:tc>
        <w:tc>
          <w:tcPr>
            <w:tcW w:type="dxa" w:w="1949"/>
          </w:tcPr>
          <w:p>
            <w:pPr>
              <w:spacing w:after="20"/>
            </w:pPr>
            <w:r>
              <w:rPr>
                <w:sz w:val="20"/>
              </w:rPr>
              <w:t>CP, CC</w:t>
            </w:r>
          </w:p>
        </w:tc>
      </w:tr>
      <w:tr>
        <w:tc>
          <w:tcPr>
            <w:tcW w:type="dxa" w:w="1949"/>
          </w:tcPr>
          <w:p>
            <w:pPr>
              <w:spacing w:after="20"/>
            </w:pPr>
            <w:r>
              <w:rPr>
                <w:sz w:val="20"/>
              </w:rPr>
              <w:t>23.5 Mitigation and the Green Economy</w:t>
            </w:r>
          </w:p>
        </w:tc>
        <w:tc>
          <w:tcPr>
            <w:tcW w:type="dxa" w:w="1949"/>
          </w:tcPr>
          <w:p>
            <w:pPr>
              <w:spacing w:after="20"/>
            </w:pPr>
            <w:r>
              <w:rPr>
                <w:sz w:val="20"/>
              </w:rPr>
              <w:t>11</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CP, CI, CC</w:t>
            </w:r>
          </w:p>
        </w:tc>
      </w:tr>
      <w:tr>
        <w:tc>
          <w:tcPr>
            <w:tcW w:type="dxa" w:w="1949"/>
          </w:tcPr>
          <w:p>
            <w:pPr>
              <w:spacing w:after="20"/>
            </w:pPr>
            <w:r>
              <w:rPr>
                <w:b/>
                <w:sz w:val="20"/>
              </w:rPr>
              <w:t>TOTAL</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8</w:t>
            </w:r>
          </w:p>
        </w:tc>
        <w:tc>
          <w:tcPr>
            <w:tcW w:type="dxa" w:w="1949"/>
          </w:tcPr>
          <w:p>
            <w:pPr>
              <w:spacing w:after="20"/>
            </w:pPr>
            <w:r>
              <w:rPr>
                <w:sz w:val="20"/>
              </w:rPr>
              <w:t>2</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sz w:val="20"/>
              </w:rPr>
              <w:t>Understand</w:t>
            </w:r>
          </w:p>
        </w:tc>
        <w:tc>
          <w:tcPr>
            <w:tcW w:type="dxa" w:w="1949"/>
          </w:tcPr>
          <w:p>
            <w:pPr>
              <w:spacing w:after="20"/>
            </w:pPr>
            <w:r>
              <w:rPr>
                <w:sz w:val="20"/>
              </w:rPr>
              <w:t>20</w:t>
            </w:r>
          </w:p>
        </w:tc>
        <w:tc>
          <w:tcPr>
            <w:tcW w:type="dxa" w:w="1949"/>
          </w:tcPr>
          <w:p>
            <w:pPr>
              <w:spacing w:after="20"/>
            </w:pPr>
            <w:r>
              <w:rPr>
                <w:sz w:val="20"/>
              </w:rPr>
              <w:t>32</w:t>
            </w:r>
          </w:p>
        </w:tc>
        <w:tc>
          <w:tcPr>
            <w:tcW w:type="dxa" w:w="1949"/>
          </w:tcPr>
          <w:p>
            <w:pPr>
              <w:spacing w:after="20"/>
            </w:pPr>
            <w:r>
              <w:rPr>
                <w:sz w:val="20"/>
              </w:rPr>
              <w:t>52</w:t>
            </w:r>
          </w:p>
        </w:tc>
        <w:tc>
          <w:tcPr>
            <w:tcW w:type="dxa" w:w="1949"/>
          </w:tcPr>
          <w:p>
            <w:pPr>
              <w:spacing w:after="20"/>
            </w:pPr>
            <w:r>
              <w:rPr>
                <w:sz w:val="20"/>
              </w:rPr>
              <w:t>52.0%</w:t>
            </w:r>
          </w:p>
        </w:tc>
      </w:tr>
      <w:tr>
        <w:tc>
          <w:tcPr>
            <w:tcW w:type="dxa" w:w="1949"/>
          </w:tcPr>
          <w:p>
            <w:pPr>
              <w:spacing w:after="20"/>
            </w:pPr>
            <w:r>
              <w:rPr>
                <w:sz w:val="20"/>
              </w:rPr>
              <w:t>Apply</w:t>
            </w:r>
          </w:p>
        </w:tc>
        <w:tc>
          <w:tcPr>
            <w:tcW w:type="dxa" w:w="1949"/>
          </w:tcPr>
          <w:p>
            <w:pPr>
              <w:spacing w:after="20"/>
            </w:pPr>
            <w:r>
              <w:rPr>
                <w:sz w:val="20"/>
              </w:rPr>
              <w:t>3</w:t>
            </w:r>
          </w:p>
        </w:tc>
        <w:tc>
          <w:tcPr>
            <w:tcW w:type="dxa" w:w="1949"/>
          </w:tcPr>
          <w:p>
            <w:pPr>
              <w:spacing w:after="20"/>
            </w:pPr>
            <w:r>
              <w:rPr>
                <w:sz w:val="20"/>
              </w:rPr>
              <w:t>8</w:t>
            </w:r>
          </w:p>
        </w:tc>
        <w:tc>
          <w:tcPr>
            <w:tcW w:type="dxa" w:w="1949"/>
          </w:tcPr>
          <w:p>
            <w:pPr>
              <w:spacing w:after="20"/>
            </w:pPr>
            <w:r>
              <w:rPr>
                <w:sz w:val="20"/>
              </w:rPr>
              <w:t>11</w:t>
            </w:r>
          </w:p>
        </w:tc>
        <w:tc>
          <w:tcPr>
            <w:tcW w:type="dxa" w:w="1949"/>
          </w:tcPr>
          <w:p>
            <w:pPr>
              <w:spacing w:after="20"/>
            </w:pPr>
            <w:r>
              <w:rPr>
                <w:sz w:val="20"/>
              </w:rPr>
              <w:t>11.0%</w:t>
            </w:r>
          </w:p>
        </w:tc>
      </w:tr>
      <w:tr>
        <w:tc>
          <w:tcPr>
            <w:tcW w:type="dxa" w:w="1949"/>
          </w:tcPr>
          <w:p>
            <w:pPr>
              <w:spacing w:after="20"/>
            </w:pPr>
            <w:r>
              <w:rPr>
                <w:sz w:val="20"/>
              </w:rPr>
              <w:t>Analyse</w:t>
            </w:r>
          </w:p>
        </w:tc>
        <w:tc>
          <w:tcPr>
            <w:tcW w:type="dxa" w:w="1949"/>
          </w:tcPr>
          <w:p>
            <w:pPr>
              <w:spacing w:after="20"/>
            </w:pPr>
            <w:r>
              <w:rPr>
                <w:sz w:val="20"/>
              </w:rPr>
              <w:t>5</w:t>
            </w:r>
          </w:p>
        </w:tc>
        <w:tc>
          <w:tcPr>
            <w:tcW w:type="dxa" w:w="1949"/>
          </w:tcPr>
          <w:p>
            <w:pPr>
              <w:spacing w:after="20"/>
            </w:pPr>
            <w:r>
              <w:rPr>
                <w:sz w:val="20"/>
              </w:rPr>
              <w:t>5</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sz w:val="20"/>
              </w:rPr>
              <w:t>Evaluate</w:t>
            </w:r>
          </w:p>
        </w:tc>
        <w:tc>
          <w:tcPr>
            <w:tcW w:type="dxa" w:w="1949"/>
          </w:tcPr>
          <w:p>
            <w:pPr>
              <w:spacing w:after="20"/>
            </w:pPr>
            <w:r>
              <w:rPr>
                <w:sz w:val="20"/>
              </w:rPr>
              <w:t>4</w:t>
            </w:r>
          </w:p>
        </w:tc>
        <w:tc>
          <w:tcPr>
            <w:tcW w:type="dxa" w:w="1949"/>
          </w:tcPr>
          <w:p>
            <w:pPr>
              <w:spacing w:after="20"/>
            </w:pPr>
            <w:r>
              <w:rPr>
                <w:sz w:val="20"/>
              </w:rPr>
              <w:t>7</w:t>
            </w:r>
          </w:p>
        </w:tc>
        <w:tc>
          <w:tcPr>
            <w:tcW w:type="dxa" w:w="1949"/>
          </w:tcPr>
          <w:p>
            <w:pPr>
              <w:spacing w:after="20"/>
            </w:pPr>
            <w:r>
              <w:rPr>
                <w:sz w:val="20"/>
              </w:rPr>
              <w:t>11</w:t>
            </w:r>
          </w:p>
        </w:tc>
        <w:tc>
          <w:tcPr>
            <w:tcW w:type="dxa" w:w="1949"/>
          </w:tcPr>
          <w:p>
            <w:pPr>
              <w:spacing w:after="20"/>
            </w:pPr>
            <w:r>
              <w:rPr>
                <w:sz w:val="20"/>
              </w:rPr>
              <w:t>11.0%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6</w:t>
            </w:r>
          </w:p>
        </w:tc>
        <w:tc>
          <w:tcPr>
            <w:tcW w:type="dxa" w:w="1949"/>
          </w:tcPr>
          <w:p>
            <w:pPr>
              <w:spacing w:after="20"/>
            </w:pPr>
            <w:r>
              <w:rPr>
                <w:sz w:val="20"/>
              </w:rPr>
              <w:t>6</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23</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curriculum</w:t>
            </w:r>
          </w:p>
        </w:tc>
        <w:tc>
          <w:tcPr>
            <w:tcW w:type="dxa" w:w="4873"/>
          </w:tcPr>
          <w:p>
            <w:pPr>
              <w:spacing w:after="20"/>
            </w:pPr>
            <w:r>
              <w:rPr>
                <w:sz w:val="20"/>
              </w:rPr>
              <w:t>Yes - all 40 objective items and all 6 theory questions sit under content standard B8/JHS2.5.4.1 and are matched in the blueprint to one of its two indicators: B8/JHS2.5.4.1.1 for the concept, the signs, the causes and the effects, and B8/JHS2.5.4.1.2 for adaptation, mitigation and green economy actions.</w:t>
            </w:r>
          </w:p>
        </w:tc>
      </w:tr>
      <w:tr>
        <w:tc>
          <w:tcPr>
            <w:tcW w:type="dxa" w:w="4873"/>
          </w:tcPr>
          <w:p>
            <w:pPr>
              <w:spacing w:after="20"/>
            </w:pPr>
            <w:r>
              <w:rPr>
                <w:sz w:val="20"/>
              </w:rPr>
              <w:t>Only one defensible answer per objective item</w:t>
            </w:r>
          </w:p>
        </w:tc>
        <w:tc>
          <w:tcPr>
            <w:tcW w:type="dxa" w:w="4873"/>
          </w:tcPr>
          <w:p>
            <w:pPr>
              <w:spacing w:after="20"/>
            </w:pPr>
            <w:r>
              <w:rPr>
                <w:sz w:val="20"/>
              </w:rPr>
              <w:t>Yes - every stem was re-read against its four options. The distractors are the confusions pupils actually make: weather mistaken for climate, a single hot day mistaken for a sign of climate change, adaptation mistaken for mitigation, and the belief that the earth has moved nearer to the sun.</w:t>
            </w:r>
          </w:p>
        </w:tc>
      </w:tr>
      <w:tr>
        <w:tc>
          <w:tcPr>
            <w:tcW w:type="dxa" w:w="4873"/>
          </w:tcPr>
          <w:p>
            <w:pPr>
              <w:spacing w:after="20"/>
            </w:pPr>
            <w:r>
              <w:rPr>
                <w:sz w:val="20"/>
              </w:rPr>
              <w:t>Correct answers spread evenly</w:t>
            </w:r>
          </w:p>
        </w:tc>
        <w:tc>
          <w:tcPr>
            <w:tcW w:type="dxa" w:w="4873"/>
          </w:tcPr>
          <w:p>
            <w:pPr>
              <w:spacing w:after="20"/>
            </w:pPr>
            <w:r>
              <w:rPr>
                <w:sz w:val="20"/>
              </w:rPr>
              <w:t>Yes - A = 10, B = 10, C = 10, D = 10, and no letter is repeated more than twice in a row.</w:t>
            </w:r>
          </w:p>
        </w:tc>
      </w:tr>
      <w:tr>
        <w:tc>
          <w:tcPr>
            <w:tcW w:type="dxa" w:w="4873"/>
          </w:tcPr>
          <w:p>
            <w:pPr>
              <w:spacing w:after="20"/>
            </w:pPr>
            <w:r>
              <w:rPr>
                <w:sz w:val="20"/>
              </w:rPr>
              <w:t>Marks add up</w:t>
            </w:r>
          </w:p>
        </w:tc>
        <w:tc>
          <w:tcPr>
            <w:tcW w:type="dxa" w:w="4873"/>
          </w:tcPr>
          <w:p>
            <w:pPr>
              <w:spacing w:after="20"/>
            </w:pPr>
            <w:r>
              <w:rPr>
                <w:sz w:val="20"/>
              </w:rPr>
              <w:t>Yes - Section A 40 x 1 = 40 marks; Section B 10 + 10 + 12 + 10 + 8 + 10 = 60 marks; total 100 marks.</w:t>
            </w:r>
          </w:p>
        </w:tc>
      </w:tr>
      <w:tr>
        <w:tc>
          <w:tcPr>
            <w:tcW w:type="dxa" w:w="4873"/>
          </w:tcPr>
          <w:p>
            <w:pPr>
              <w:spacing w:after="20"/>
            </w:pPr>
            <w:r>
              <w:rPr>
                <w:sz w:val="20"/>
              </w:rPr>
              <w:t>Cognitive spread</w:t>
            </w:r>
          </w:p>
        </w:tc>
        <w:tc>
          <w:tcPr>
            <w:tcW w:type="dxa" w:w="4873"/>
          </w:tcPr>
          <w:p>
            <w:pPr>
              <w:spacing w:after="20"/>
            </w:pPr>
            <w:r>
              <w:rPr>
                <w:sz w:val="20"/>
              </w:rPr>
              <w:t>Yes - the paper runs from the meanings of climate, climate change, adaptation and mitigation, through the mechanism by which the layer of gases warms the earth, to reading a forty-year temperature record, calculating the rise, judging whether one station is enough evidence, planning a tree-planting exercise and explaining why a law against bush burning is needed.</w:t>
            </w:r>
          </w:p>
        </w:tc>
      </w:tr>
      <w:tr>
        <w:tc>
          <w:tcPr>
            <w:tcW w:type="dxa" w:w="4873"/>
          </w:tcPr>
          <w:p>
            <w:pPr>
              <w:spacing w:after="20"/>
            </w:pPr>
            <w:r>
              <w:rPr>
                <w:sz w:val="20"/>
              </w:rPr>
              <w:t>Difficulty mix close to 30 / 50 / 20</w:t>
            </w:r>
          </w:p>
        </w:tc>
        <w:tc>
          <w:tcPr>
            <w:tcW w:type="dxa" w:w="4873"/>
          </w:tcPr>
          <w:p>
            <w:pPr>
              <w:spacing w:after="20"/>
            </w:pPr>
            <w:r>
              <w:rPr>
                <w:sz w:val="20"/>
              </w:rPr>
              <w:t>Yes - the mix is reported in the Cognitive-Level Distribution section below and is within the tolerance set for a mock paper.</w:t>
            </w:r>
          </w:p>
        </w:tc>
      </w:tr>
      <w:tr>
        <w:tc>
          <w:tcPr>
            <w:tcW w:type="dxa" w:w="4873"/>
          </w:tcPr>
          <w:p>
            <w:pPr>
              <w:spacing w:after="20"/>
            </w:pPr>
            <w:r>
              <w:rPr>
                <w:sz w:val="20"/>
              </w:rPr>
              <w:t>Figures readable in black and white</w:t>
            </w:r>
          </w:p>
        </w:tc>
        <w:tc>
          <w:tcPr>
            <w:tcW w:type="dxa" w:w="4873"/>
          </w:tcPr>
          <w:p>
            <w:pPr>
              <w:spacing w:after="20"/>
            </w:pPr>
            <w:r>
              <w:rPr>
                <w:sz w:val="20"/>
              </w:rPr>
              <w:t>Yes - both figures are hand-drawn pencil sketches with handwriting-style labels. Fig. 1 uses arrows and outline only, and Fig. 2 prints the value beside every point, so neither depends on colour.</w:t>
            </w:r>
          </w:p>
        </w:tc>
      </w:tr>
      <w:tr>
        <w:tc>
          <w:tcPr>
            <w:tcW w:type="dxa" w:w="4873"/>
          </w:tcPr>
          <w:p>
            <w:pPr>
              <w:spacing w:after="20"/>
            </w:pPr>
            <w:r>
              <w:rPr>
                <w:sz w:val="20"/>
              </w:rPr>
              <w:t>Figure labels do not give the answers away</w:t>
            </w:r>
          </w:p>
        </w:tc>
        <w:tc>
          <w:tcPr>
            <w:tcW w:type="dxa" w:w="4873"/>
          </w:tcPr>
          <w:p>
            <w:pPr>
              <w:spacing w:after="20"/>
            </w:pPr>
            <w:r>
              <w:rPr>
                <w:sz w:val="20"/>
              </w:rPr>
              <w:t>Yes - in Fig. 1 the three arrows are lettered P, Q and R and the band is called only 'layer of gases round the earth'; the words greenhouse, carbon dioxide and global warming do not appear, and they are what Question 1 asks for. Fig. 2 is titled only as a record of average yearly temperature and draws no conclusion.</w:t>
            </w:r>
          </w:p>
        </w:tc>
      </w:tr>
      <w:tr>
        <w:tc>
          <w:tcPr>
            <w:tcW w:type="dxa" w:w="4873"/>
          </w:tcPr>
          <w:p>
            <w:pPr>
              <w:spacing w:after="20"/>
            </w:pPr>
            <w:r>
              <w:rPr>
                <w:sz w:val="20"/>
              </w:rPr>
              <w:t>Calculations checked</w:t>
            </w:r>
          </w:p>
        </w:tc>
        <w:tc>
          <w:tcPr>
            <w:tcW w:type="dxa" w:w="4873"/>
          </w:tcPr>
          <w:p>
            <w:pPr>
              <w:spacing w:after="20"/>
            </w:pPr>
            <w:r>
              <w:rPr>
                <w:sz w:val="20"/>
              </w:rPr>
              <w:t>Yes - in Question 2(a) the graph is read as 27.0 °C in 1980 and 28.4 °C in 2020; in 2(b), 28.4 − 27.0 = 1.4 °C. The five plotted values rise by 0.3, 0.3, 0.4 and 0.4 °C, which is the steady pattern Question 2(c) asks the candidate to describe.</w:t>
            </w:r>
          </w:p>
        </w:tc>
      </w:tr>
      <w:tr>
        <w:tc>
          <w:tcPr>
            <w:tcW w:type="dxa" w:w="4873"/>
          </w:tcPr>
          <w:p>
            <w:pPr>
              <w:spacing w:after="20"/>
            </w:pPr>
            <w:r>
              <w:rPr>
                <w:sz w:val="20"/>
              </w:rPr>
              <w:t>Sensitive content handled properly</w:t>
            </w:r>
          </w:p>
        </w:tc>
        <w:tc>
          <w:tcPr>
            <w:tcW w:type="dxa" w:w="4873"/>
          </w:tcPr>
          <w:p>
            <w:pPr>
              <w:spacing w:after="20"/>
            </w:pPr>
            <w:r>
              <w:rPr>
                <w:sz w:val="20"/>
              </w:rPr>
              <w:t>Yes - the paper names no country or group as being to blame. Section A item 25 makes the fair point that the countries producing least greenhouse gas often suffer most, and the questions put the emphasis on what Ghanaian communities and pupils can themselves do.</w:t>
            </w:r>
          </w:p>
        </w:tc>
      </w:tr>
      <w:tr>
        <w:tc>
          <w:tcPr>
            <w:tcW w:type="dxa" w:w="4873"/>
          </w:tcPr>
          <w:p>
            <w:pPr>
              <w:spacing w:after="20"/>
            </w:pPr>
            <w:r>
              <w:rPr>
                <w:sz w:val="20"/>
              </w:rPr>
              <w:t>Marking scheme usable by any teacher</w:t>
            </w:r>
          </w:p>
        </w:tc>
        <w:tc>
          <w:tcPr>
            <w:tcW w:type="dxa" w:w="4873"/>
          </w:tcPr>
          <w:p>
            <w:pPr>
              <w:spacing w:after="20"/>
            </w:pPr>
            <w:r>
              <w:rPr>
                <w:sz w:val="20"/>
              </w:rPr>
              <w:t>Yes - every part carries its mark allocation, the expected points are listed, and the italic marking notes state what is compulsory for each mark, what alternatives are acceptable, and the common errors to watch for - in particular the adaptation and mitigation mix-up in Question 4(a).</w:t>
            </w:r>
          </w:p>
        </w:tc>
      </w:tr>
      <w:tr>
        <w:tc>
          <w:tcPr>
            <w:tcW w:type="dxa" w:w="4873"/>
          </w:tcPr>
          <w:p>
            <w:pPr>
              <w:spacing w:after="20"/>
            </w:pPr>
            <w:r>
              <w:rPr>
                <w:sz w:val="20"/>
              </w:rPr>
              <w:t>Free from unnecessary ambiguity</w:t>
            </w:r>
          </w:p>
        </w:tc>
        <w:tc>
          <w:tcPr>
            <w:tcW w:type="dxa" w:w="4873"/>
          </w:tcPr>
          <w:p>
            <w:pPr>
              <w:spacing w:after="20"/>
            </w:pPr>
            <w:r>
              <w:rPr>
                <w:sz w:val="20"/>
              </w:rPr>
              <w:t>Yes - Question 3(b) says that each activity must be paired with its gas or process; Question 4 states plainly which of the two kinds of action each part wants; Question 5(b) and 5(c) say that the benefit must be given as well as the activity.</w:t>
            </w:r>
          </w:p>
        </w:tc>
      </w:tr>
      <w:tr>
        <w:tc>
          <w:tcPr>
            <w:tcW w:type="dxa" w:w="4873"/>
          </w:tcPr>
          <w:p>
            <w:pPr>
              <w:spacing w:after="20"/>
            </w:pPr>
            <w:r>
              <w:rPr>
                <w:sz w:val="20"/>
              </w:rPr>
              <w:t>Ghanaian contexts natural and accurate</w:t>
            </w:r>
          </w:p>
        </w:tc>
        <w:tc>
          <w:tcPr>
            <w:tcW w:type="dxa" w:w="4873"/>
          </w:tcPr>
          <w:p>
            <w:pPr>
              <w:spacing w:after="20"/>
            </w:pPr>
            <w:r>
              <w:rPr>
                <w:sz w:val="20"/>
              </w:rPr>
              <w:t>Yes - a weather station in the north, the farmer whose rains once came in March, cocoa in a longer dry season, the sea at Keta and Ada, a hydroelectric dam, small dams and dugouts, the Ghana Meteorological Agency, the Forestry Commission, the Fire Service, the chief and the assembly, and the national tree-planting day.</w:t>
            </w:r>
          </w:p>
        </w:tc>
      </w:tr>
      <w:tr>
        <w:tc>
          <w:tcPr>
            <w:tcW w:type="dxa" w:w="4873"/>
          </w:tcPr>
          <w:p>
            <w:pPr>
              <w:spacing w:after="20"/>
            </w:pPr>
            <w:r>
              <w:rPr>
                <w:sz w:val="20"/>
              </w:rPr>
              <w:t>No content beyond the curriculum</w:t>
            </w:r>
          </w:p>
        </w:tc>
        <w:tc>
          <w:tcPr>
            <w:tcW w:type="dxa" w:w="4873"/>
          </w:tcPr>
          <w:p>
            <w:pPr>
              <w:spacing w:after="20"/>
            </w:pPr>
            <w:r>
              <w:rPr>
                <w:sz w:val="20"/>
              </w:rPr>
              <w:t>No - the paper keeps to the concept, signs, causes and effects of climate change and to adaptation, mitigation and green economy actions. The chemistry of the infra-red absorption, the carbon budget, ozone depletion and international treaties are not examined; the mechanism is described only as heat being held in and sent back by the layer of gases.</w:t>
            </w:r>
          </w:p>
        </w:tc>
      </w:tr>
      <w:tr>
        <w:tc>
          <w:tcPr>
            <w:tcW w:type="dxa" w:w="4873"/>
          </w:tcPr>
          <w:p>
            <w:pPr>
              <w:spacing w:after="20"/>
            </w:pPr>
            <w:r>
              <w:rPr>
                <w:sz w:val="20"/>
              </w:rPr>
              <w:t>Questions sufficiently varied</w:t>
            </w:r>
          </w:p>
        </w:tc>
        <w:tc>
          <w:tcPr>
            <w:tcW w:type="dxa" w:w="4873"/>
          </w:tcPr>
          <w:p>
            <w:pPr>
              <w:spacing w:after="20"/>
            </w:pPr>
            <w:r>
              <w:rPr>
                <w:sz w:val="20"/>
              </w:rPr>
              <w:t>Yes - interpreting arrows on a diagram, naming gases, explaining a mechanism, reading and calculating from a line graph, judging the strength of evidence, defining and distinguishing two kinds of action, listing community measures, describing green jobs and school actions, planning a tree-planting exercise and arguing for a law.</w:t>
            </w:r>
          </w:p>
        </w:tc>
      </w:tr>
    </w:tbl>
    <w:p>
      <w:pPr>
        <w:spacing w:after="40"/>
      </w:pPr>
    </w:p>
    <w:p>
      <w:pPr>
        <w:spacing w:before="160" w:after="80"/>
      </w:pPr>
      <w:r>
        <w:rPr>
          <w:b/>
          <w:sz w:val="24"/>
        </w:rPr>
        <w:t>EXAMINER NOTES</w:t>
      </w:r>
    </w:p>
    <w:p>
      <w:pPr>
        <w:pStyle w:val="ListBullet"/>
      </w:pPr>
      <w:r>
        <w:rPr>
          <w:sz w:val="23"/>
        </w:rPr>
        <w:t>This paper covers both indicators of the sub-strand, so it may be used as an end-of-topic test for the whole of Climate Change and Green Economy.</w:t>
      </w:r>
    </w:p>
    <w:p>
      <w:pPr>
        <w:pStyle w:val="ListBullet"/>
      </w:pPr>
      <w:r>
        <w:rPr>
          <w:sz w:val="23"/>
        </w:rPr>
        <w:t>Question 4(a) is the item that separates the class. Most candidates can define climate change; far fewer can keep adaptation and mitigation apart. Teach the simple test - adaptation deals with the effects, mitigation deals with the cause - and mark strictly against it.</w:t>
      </w:r>
    </w:p>
    <w:p>
      <w:pPr>
        <w:pStyle w:val="ListBullet"/>
      </w:pPr>
      <w:r>
        <w:rPr>
          <w:sz w:val="23"/>
        </w:rPr>
        <w:t>In Question 2(e) reward any candidate who sees that one station is not enough. That is the competency CP 5.1, combining information from several sources, and it is worth more than another list of signs.</w:t>
      </w:r>
    </w:p>
    <w:p>
      <w:pPr>
        <w:pStyle w:val="ListBullet"/>
      </w:pPr>
      <w:r>
        <w:rPr>
          <w:sz w:val="23"/>
        </w:rPr>
        <w:t>Award the method marks in Question 2(b) even where the arithmetic is wrong, but insist on the unit °C in the final answer.</w:t>
      </w:r>
    </w:p>
    <w:p>
      <w:pPr>
        <w:pStyle w:val="ListBullet"/>
      </w:pPr>
      <w:r>
        <w:rPr>
          <w:sz w:val="23"/>
        </w:rPr>
        <w:t>Questions 5(c) and 6 are practical. If your school actually planted trees or started separating its waste this term, mark the class's own work against these parts and send the best plan to the head teacher.</w:t>
      </w:r>
    </w:p>
    <w:p>
      <w:pPr>
        <w:pStyle w:val="ListBullet"/>
      </w:pPr>
      <w:r>
        <w:rPr>
          <w:sz w:val="23"/>
        </w:rPr>
        <w:t>In Question 6(b), give particular credit for providing that the trees be cared for AFTER the planting day. A tree planted and abandoned is not a mitigation measure.</w:t>
      </w:r>
    </w:p>
    <w:p>
      <w:pPr>
        <w:pStyle w:val="ListBullet"/>
      </w:pPr>
      <w:r>
        <w:rPr>
          <w:sz w:val="23"/>
        </w:rPr>
        <w:t>Section A items 25, 39 and 40 call for judgement rather than recall. Discuss them with the class after marking.</w:t>
      </w:r>
    </w:p>
    <w:p>
      <w:pPr>
        <w:pStyle w:val="ListBullet"/>
      </w:pPr>
      <w:r>
        <w:rPr>
          <w:sz w:val="23"/>
        </w:rPr>
        <w:t>The two figures are hand-drawn sketches, in the style pupils are expected to produce in their own answers;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