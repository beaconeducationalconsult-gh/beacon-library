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4)</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a diagram is asked for, draw it large and in pencil, and label it with a ruler. Do not shade or colour your diagram.</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grasshopper belongs to the group of animals called</w:t>
      </w:r>
    </w:p>
    <w:p>
      <w:pPr>
        <w:jc w:val="both"/>
      </w:pPr>
      <w:r>
        <w:t>A. worms</w:t>
      </w:r>
    </w:p>
    <w:p>
      <w:pPr>
        <w:jc w:val="both"/>
      </w:pPr>
      <w:r>
        <w:t>B. crabs</w:t>
      </w:r>
    </w:p>
    <w:p>
      <w:pPr>
        <w:jc w:val="both"/>
      </w:pPr>
      <w:r>
        <w:t>C. insects</w:t>
      </w:r>
    </w:p>
    <w:p>
      <w:pPr>
        <w:jc w:val="both"/>
      </w:pPr>
      <w:r>
        <w:t>D. spiders</w:t>
      </w:r>
    </w:p>
    <w:p>
      <w:pPr>
        <w:jc w:val="both"/>
      </w:pPr>
      <w:r>
        <w:rPr>
          <w:b/>
        </w:rPr>
        <w:t>2.</w:t>
      </w:r>
      <w:r>
        <w:t xml:space="preserve"> The body of an adult grasshopper is divided into</w:t>
      </w:r>
    </w:p>
    <w:p>
      <w:pPr>
        <w:jc w:val="both"/>
      </w:pPr>
      <w:r>
        <w:t>A. thorax and abdomen only</w:t>
      </w:r>
    </w:p>
    <w:p>
      <w:pPr>
        <w:jc w:val="both"/>
      </w:pPr>
      <w:r>
        <w:t>B. head and trunk only</w:t>
      </w:r>
    </w:p>
    <w:p>
      <w:pPr>
        <w:jc w:val="both"/>
      </w:pPr>
      <w:r>
        <w:t>C. head, neck and tail</w:t>
      </w:r>
    </w:p>
    <w:p>
      <w:pPr>
        <w:jc w:val="both"/>
      </w:pPr>
      <w:r>
        <w:t>D. head, thorax and abdomen</w:t>
      </w:r>
    </w:p>
    <w:p>
      <w:pPr>
        <w:jc w:val="both"/>
      </w:pPr>
      <w:r>
        <w:rPr>
          <w:b/>
        </w:rPr>
        <w:t>3.</w:t>
      </w:r>
      <w:r>
        <w:t xml:space="preserve"> The number of legs on an adult grasshopper is</w:t>
      </w:r>
    </w:p>
    <w:p>
      <w:pPr>
        <w:jc w:val="both"/>
      </w:pPr>
      <w:r>
        <w:t>A. six</w:t>
      </w:r>
    </w:p>
    <w:p>
      <w:pPr>
        <w:jc w:val="both"/>
      </w:pPr>
      <w:r>
        <w:t>B. four</w:t>
      </w:r>
    </w:p>
    <w:p>
      <w:pPr>
        <w:jc w:val="both"/>
      </w:pPr>
      <w:r>
        <w:t>C. eight</w:t>
      </w:r>
    </w:p>
    <w:p>
      <w:pPr>
        <w:jc w:val="both"/>
      </w:pPr>
      <w:r>
        <w:t>D. ten</w:t>
      </w:r>
    </w:p>
    <w:p>
      <w:pPr>
        <w:jc w:val="both"/>
      </w:pPr>
      <w:r>
        <w:rPr>
          <w:b/>
        </w:rPr>
        <w:t>4.</w:t>
      </w:r>
      <w:r>
        <w:t xml:space="preserve"> The legs and wings of a grasshopper are attached to its</w:t>
      </w:r>
    </w:p>
    <w:p>
      <w:pPr>
        <w:jc w:val="both"/>
      </w:pPr>
      <w:r>
        <w:t>A. antennae</w:t>
      </w:r>
    </w:p>
    <w:p>
      <w:pPr>
        <w:jc w:val="both"/>
      </w:pPr>
      <w:r>
        <w:t>B. thorax</w:t>
      </w:r>
    </w:p>
    <w:p>
      <w:pPr>
        <w:jc w:val="both"/>
      </w:pPr>
      <w:r>
        <w:t>C. abdomen</w:t>
      </w:r>
    </w:p>
    <w:p>
      <w:pPr>
        <w:jc w:val="both"/>
      </w:pPr>
      <w:r>
        <w:t>D. head</w:t>
      </w:r>
    </w:p>
    <w:p>
      <w:pPr>
        <w:jc w:val="both"/>
      </w:pPr>
      <w:r>
        <w:rPr>
          <w:b/>
        </w:rPr>
        <w:t>5.</w:t>
      </w:r>
      <w:r>
        <w:t xml:space="preserve"> The hind legs of the grasshopper are long and thick because they are used for</w:t>
      </w:r>
    </w:p>
    <w:p>
      <w:pPr>
        <w:jc w:val="both"/>
      </w:pPr>
      <w:r>
        <w:t>A. digging the soil</w:t>
      </w:r>
    </w:p>
    <w:p>
      <w:pPr>
        <w:jc w:val="both"/>
      </w:pPr>
      <w:r>
        <w:t>B. holding food</w:t>
      </w:r>
    </w:p>
    <w:p>
      <w:pPr>
        <w:jc w:val="both"/>
      </w:pPr>
      <w:r>
        <w:t>C. jumping</w:t>
      </w:r>
    </w:p>
    <w:p>
      <w:pPr>
        <w:jc w:val="both"/>
      </w:pPr>
      <w:r>
        <w:t>D. sensing the surroundings</w:t>
      </w:r>
    </w:p>
    <w:p>
      <w:pPr>
        <w:jc w:val="both"/>
      </w:pPr>
      <w:r>
        <w:rPr>
          <w:b/>
        </w:rPr>
        <w:t>6.</w:t>
      </w:r>
      <w:r>
        <w:t xml:space="preserve"> The antennae of a grasshopper are used mainly for</w:t>
      </w:r>
    </w:p>
    <w:p>
      <w:pPr>
        <w:jc w:val="both"/>
      </w:pPr>
      <w:r>
        <w:t>A. breathing in air</w:t>
      </w:r>
    </w:p>
    <w:p>
      <w:pPr>
        <w:jc w:val="both"/>
      </w:pPr>
      <w:r>
        <w:t>B. chewing grass</w:t>
      </w:r>
    </w:p>
    <w:p>
      <w:pPr>
        <w:jc w:val="both"/>
      </w:pPr>
      <w:r>
        <w:t>C. laying eggs</w:t>
      </w:r>
    </w:p>
    <w:p>
      <w:pPr>
        <w:jc w:val="both"/>
      </w:pPr>
      <w:r>
        <w:t>D. feeling and smelling the surroundings</w:t>
      </w:r>
    </w:p>
    <w:p>
      <w:pPr>
        <w:jc w:val="both"/>
      </w:pPr>
      <w:r>
        <w:rPr>
          <w:b/>
        </w:rPr>
        <w:t>7.</w:t>
      </w:r>
      <w:r>
        <w:t xml:space="preserve"> A grasshopper is MOST likely to be found in</w:t>
      </w:r>
    </w:p>
    <w:p>
      <w:pPr>
        <w:jc w:val="both"/>
      </w:pPr>
      <w:r>
        <w:t>A. grassland, a farm or a weedy field</w:t>
      </w:r>
    </w:p>
    <w:p>
      <w:pPr>
        <w:jc w:val="both"/>
      </w:pPr>
      <w:r>
        <w:t>B. a dark cupboard indoors</w:t>
      </w:r>
    </w:p>
    <w:p>
      <w:pPr>
        <w:jc w:val="both"/>
      </w:pPr>
      <w:r>
        <w:t>C. the roof of a house only</w:t>
      </w:r>
    </w:p>
    <w:p>
      <w:pPr>
        <w:jc w:val="both"/>
      </w:pPr>
      <w:r>
        <w:t>D. the bottom of a deep river</w:t>
      </w:r>
    </w:p>
    <w:p>
      <w:pPr>
        <w:jc w:val="both"/>
      </w:pPr>
      <w:r>
        <w:rPr>
          <w:b/>
        </w:rPr>
        <w:t>8.</w:t>
      </w:r>
      <w:r>
        <w:t xml:space="preserve"> The life cycle of the grasshopper has</w:t>
      </w:r>
    </w:p>
    <w:p>
      <w:pPr>
        <w:jc w:val="both"/>
      </w:pPr>
      <w:r>
        <w:t>A. five stages</w:t>
      </w:r>
    </w:p>
    <w:p>
      <w:pPr>
        <w:jc w:val="both"/>
      </w:pPr>
      <w:r>
        <w:t>B. three stages</w:t>
      </w:r>
    </w:p>
    <w:p>
      <w:pPr>
        <w:jc w:val="both"/>
      </w:pPr>
      <w:r>
        <w:t>C. four stages</w:t>
      </w:r>
    </w:p>
    <w:p>
      <w:pPr>
        <w:jc w:val="both"/>
      </w:pPr>
      <w:r>
        <w:t>D. two stages</w:t>
      </w:r>
    </w:p>
    <w:p>
      <w:pPr>
        <w:jc w:val="both"/>
      </w:pPr>
      <w:r>
        <w:rPr>
          <w:b/>
        </w:rPr>
        <w:t>9.</w:t>
      </w:r>
      <w:r>
        <w:t xml:space="preserve"> The correct order of the stages in the life cycle of the grasshopper is</w:t>
      </w:r>
    </w:p>
    <w:p>
      <w:pPr>
        <w:jc w:val="both"/>
      </w:pPr>
      <w:r>
        <w:t>A. egg, nymph, adult</w:t>
      </w:r>
    </w:p>
    <w:p>
      <w:pPr>
        <w:jc w:val="both"/>
      </w:pPr>
      <w:r>
        <w:t>B. nymph, egg, adult</w:t>
      </w:r>
    </w:p>
    <w:p>
      <w:pPr>
        <w:jc w:val="both"/>
      </w:pPr>
      <w:r>
        <w:t>C. egg, pupa, nymph</w:t>
      </w:r>
    </w:p>
    <w:p>
      <w:pPr>
        <w:jc w:val="both"/>
      </w:pPr>
      <w:r>
        <w:t>D. egg, larva, pupa, adult</w:t>
      </w:r>
    </w:p>
    <w:p>
      <w:pPr>
        <w:jc w:val="both"/>
      </w:pPr>
      <w:r>
        <w:rPr>
          <w:b/>
        </w:rPr>
        <w:t>10.</w:t>
      </w:r>
      <w:r>
        <w:t xml:space="preserve"> The female grasshopper lays her eggs</w:t>
      </w:r>
    </w:p>
    <w:p>
      <w:pPr>
        <w:jc w:val="both"/>
      </w:pPr>
      <w:r>
        <w:t>A. on the surface of still water</w:t>
      </w:r>
    </w:p>
    <w:p>
      <w:pPr>
        <w:jc w:val="both"/>
      </w:pPr>
      <w:r>
        <w:t>B. in a pod in moist soil</w:t>
      </w:r>
    </w:p>
    <w:p>
      <w:pPr>
        <w:jc w:val="both"/>
      </w:pPr>
      <w:r>
        <w:t>C. under the leaves of a tree only</w:t>
      </w:r>
    </w:p>
    <w:p>
      <w:pPr>
        <w:jc w:val="both"/>
      </w:pPr>
      <w:r>
        <w:t>D. inside the body of another insect</w:t>
      </w:r>
    </w:p>
    <w:p>
      <w:pPr>
        <w:jc w:val="both"/>
      </w:pPr>
      <w:r>
        <w:rPr>
          <w:b/>
        </w:rPr>
        <w:t>11.</w:t>
      </w:r>
      <w:r>
        <w:t xml:space="preserve"> The eggs of the grasshopper are laid in a pod chiefly to</w:t>
      </w:r>
    </w:p>
    <w:p>
      <w:pPr>
        <w:jc w:val="both"/>
      </w:pPr>
      <w:r>
        <w:t>A. help them float on water</w:t>
      </w:r>
    </w:p>
    <w:p>
      <w:pPr>
        <w:jc w:val="both"/>
      </w:pPr>
      <w:r>
        <w:t>B. protect them from drying up and from enemies</w:t>
      </w:r>
    </w:p>
    <w:p>
      <w:pPr>
        <w:jc w:val="both"/>
      </w:pPr>
      <w:r>
        <w:t>C. make them hatch into pupae</w:t>
      </w:r>
    </w:p>
    <w:p>
      <w:pPr>
        <w:jc w:val="both"/>
      </w:pPr>
      <w:r>
        <w:t>D. allow the wind to scatter them</w:t>
      </w:r>
    </w:p>
    <w:p>
      <w:pPr>
        <w:jc w:val="both"/>
      </w:pPr>
      <w:r>
        <w:rPr>
          <w:b/>
        </w:rPr>
        <w:t>12.</w:t>
      </w:r>
      <w:r>
        <w:t xml:space="preserve"> The young one that hatches from the egg of a grasshopper is called</w:t>
      </w:r>
    </w:p>
    <w:p>
      <w:pPr>
        <w:jc w:val="both"/>
      </w:pPr>
      <w:r>
        <w:t>A. a larva</w:t>
      </w:r>
    </w:p>
    <w:p>
      <w:pPr>
        <w:jc w:val="both"/>
      </w:pPr>
      <w:r>
        <w:t>B. a pupa</w:t>
      </w:r>
    </w:p>
    <w:p>
      <w:pPr>
        <w:jc w:val="both"/>
      </w:pPr>
      <w:r>
        <w:t>C. a nymph</w:t>
      </w:r>
    </w:p>
    <w:p>
      <w:pPr>
        <w:jc w:val="both"/>
      </w:pPr>
      <w:r>
        <w:t>D. a maggot</w:t>
      </w:r>
    </w:p>
    <w:p>
      <w:pPr>
        <w:jc w:val="both"/>
      </w:pPr>
      <w:r>
        <w:rPr>
          <w:b/>
        </w:rPr>
        <w:t>13.</w:t>
      </w:r>
      <w:r>
        <w:t xml:space="preserve"> The nymph of the grasshopper is best described as</w:t>
      </w:r>
    </w:p>
    <w:p>
      <w:pPr>
        <w:jc w:val="both"/>
      </w:pPr>
      <w:r>
        <w:t>A. a worm-like creature quite unlike the adult</w:t>
      </w:r>
    </w:p>
    <w:p>
      <w:pPr>
        <w:jc w:val="both"/>
      </w:pPr>
      <w:r>
        <w:t>B. a swimming stage that lives in water</w:t>
      </w:r>
    </w:p>
    <w:p>
      <w:pPr>
        <w:jc w:val="both"/>
      </w:pPr>
      <w:r>
        <w:t>C. a small wingless insect that looks very much like the adult</w:t>
      </w:r>
    </w:p>
    <w:p>
      <w:pPr>
        <w:jc w:val="both"/>
      </w:pPr>
      <w:r>
        <w:t>D. a resting stage covered by a hard case</w:t>
      </w:r>
    </w:p>
    <w:p>
      <w:pPr>
        <w:jc w:val="both"/>
      </w:pPr>
      <w:r>
        <w:rPr>
          <w:b/>
        </w:rPr>
        <w:t>14.</w:t>
      </w:r>
      <w:r>
        <w:t xml:space="preserve"> As the nymph grows, it casts off its hard outer covering from time to time. This casting off is called</w:t>
      </w:r>
    </w:p>
    <w:p>
      <w:pPr>
        <w:jc w:val="both"/>
      </w:pPr>
      <w:r>
        <w:t>A. germination</w:t>
      </w:r>
    </w:p>
    <w:p>
      <w:pPr>
        <w:jc w:val="both"/>
      </w:pPr>
      <w:r>
        <w:t>B. moulting</w:t>
      </w:r>
    </w:p>
    <w:p>
      <w:pPr>
        <w:jc w:val="both"/>
      </w:pPr>
      <w:r>
        <w:t>C. fertilisation</w:t>
      </w:r>
    </w:p>
    <w:p>
      <w:pPr>
        <w:jc w:val="both"/>
      </w:pPr>
      <w:r>
        <w:t>D. pupation</w:t>
      </w:r>
    </w:p>
    <w:p>
      <w:pPr>
        <w:jc w:val="both"/>
      </w:pPr>
      <w:r>
        <w:rPr>
          <w:b/>
        </w:rPr>
        <w:t>15.</w:t>
      </w:r>
      <w:r>
        <w:t xml:space="preserve"> The nymph has to moult as it grows because</w:t>
      </w:r>
    </w:p>
    <w:p>
      <w:pPr>
        <w:jc w:val="both"/>
      </w:pPr>
      <w:r>
        <w:t>A. it needs to change into a pupa</w:t>
      </w:r>
    </w:p>
    <w:p>
      <w:pPr>
        <w:jc w:val="both"/>
      </w:pPr>
      <w:r>
        <w:t>B. its colour must change to green each week</w:t>
      </w:r>
    </w:p>
    <w:p>
      <w:pPr>
        <w:jc w:val="both"/>
      </w:pPr>
      <w:r>
        <w:t>C. its hard outer covering cannot stretch as the body grows</w:t>
      </w:r>
    </w:p>
    <w:p>
      <w:pPr>
        <w:jc w:val="both"/>
      </w:pPr>
      <w:r>
        <w:t>D. it must lose its wings before flying</w:t>
      </w:r>
    </w:p>
    <w:p>
      <w:pPr>
        <w:jc w:val="both"/>
      </w:pPr>
      <w:r>
        <w:rPr>
          <w:b/>
        </w:rPr>
        <w:t>16.</w:t>
      </w:r>
      <w:r>
        <w:t xml:space="preserve"> Wings appear on the grasshopper</w:t>
      </w:r>
    </w:p>
    <w:p>
      <w:pPr>
        <w:jc w:val="both"/>
      </w:pPr>
      <w:r>
        <w:t>A. suddenly on the day the egg hatches</w:t>
      </w:r>
    </w:p>
    <w:p>
      <w:pPr>
        <w:jc w:val="both"/>
      </w:pPr>
      <w:r>
        <w:t>B. only when the insect enters a pupal case</w:t>
      </w:r>
    </w:p>
    <w:p>
      <w:pPr>
        <w:jc w:val="both"/>
      </w:pPr>
      <w:r>
        <w:t>C. only after the insect has laid eggs</w:t>
      </w:r>
    </w:p>
    <w:p>
      <w:pPr>
        <w:jc w:val="both"/>
      </w:pPr>
      <w:r>
        <w:t>D. gradually as wing buds on the later nymphs, becoming full wings in the adult</w:t>
      </w:r>
    </w:p>
    <w:p>
      <w:pPr>
        <w:jc w:val="both"/>
      </w:pPr>
      <w:r>
        <w:rPr>
          <w:b/>
        </w:rPr>
        <w:t>17.</w:t>
      </w:r>
      <w:r>
        <w:t xml:space="preserve"> Which stage of the grasshopper is able to fly and to reproduce?</w:t>
      </w:r>
    </w:p>
    <w:p>
      <w:pPr>
        <w:jc w:val="both"/>
      </w:pPr>
      <w:r>
        <w:t>A. The young nymph</w:t>
      </w:r>
    </w:p>
    <w:p>
      <w:pPr>
        <w:jc w:val="both"/>
      </w:pPr>
      <w:r>
        <w:t>B. The egg</w:t>
      </w:r>
    </w:p>
    <w:p>
      <w:pPr>
        <w:jc w:val="both"/>
      </w:pPr>
      <w:r>
        <w:t>C. The adult</w:t>
      </w:r>
    </w:p>
    <w:p>
      <w:pPr>
        <w:jc w:val="both"/>
      </w:pPr>
      <w:r>
        <w:t>D. The pupa</w:t>
      </w:r>
    </w:p>
    <w:p>
      <w:pPr>
        <w:jc w:val="both"/>
      </w:pPr>
      <w:r>
        <w:rPr>
          <w:b/>
        </w:rPr>
        <w:t>18.</w:t>
      </w:r>
      <w:r>
        <w:t xml:space="preserve"> The series of changes through which an insect passes from egg to adult is called</w:t>
      </w:r>
    </w:p>
    <w:p>
      <w:pPr>
        <w:jc w:val="both"/>
      </w:pPr>
      <w:r>
        <w:t>A. pollination</w:t>
      </w:r>
    </w:p>
    <w:p>
      <w:pPr>
        <w:jc w:val="both"/>
      </w:pPr>
      <w:r>
        <w:t>B. photosynthesis</w:t>
      </w:r>
    </w:p>
    <w:p>
      <w:pPr>
        <w:jc w:val="both"/>
      </w:pPr>
      <w:r>
        <w:t>C. respiration</w:t>
      </w:r>
    </w:p>
    <w:p>
      <w:pPr>
        <w:jc w:val="both"/>
      </w:pPr>
      <w:r>
        <w:t>D. metamorphosis</w:t>
      </w:r>
    </w:p>
    <w:p>
      <w:pPr>
        <w:jc w:val="both"/>
      </w:pPr>
      <w:r>
        <w:rPr>
          <w:b/>
        </w:rPr>
        <w:t>19.</w:t>
      </w:r>
      <w:r>
        <w:t xml:space="preserve"> The life cycle of the grasshopper is described as incomplete metamorphosis because it</w:t>
      </w:r>
    </w:p>
    <w:p>
      <w:pPr>
        <w:jc w:val="both"/>
      </w:pPr>
      <w:r>
        <w:t>A. has no pupal stage</w:t>
      </w:r>
    </w:p>
    <w:p>
      <w:pPr>
        <w:jc w:val="both"/>
      </w:pPr>
      <w:r>
        <w:t>B. has no adult stage</w:t>
      </w:r>
    </w:p>
    <w:p>
      <w:pPr>
        <w:jc w:val="both"/>
      </w:pPr>
      <w:r>
        <w:t>C. has no egg stage</w:t>
      </w:r>
    </w:p>
    <w:p>
      <w:pPr>
        <w:jc w:val="both"/>
      </w:pPr>
      <w:r>
        <w:t>D. takes place entirely in water</w:t>
      </w:r>
    </w:p>
    <w:p>
      <w:pPr>
        <w:jc w:val="both"/>
      </w:pPr>
      <w:r>
        <w:rPr>
          <w:b/>
        </w:rPr>
        <w:t>20.</w:t>
      </w:r>
      <w:r>
        <w:t xml:space="preserve"> Which insect undergoes complete metamorphosis?</w:t>
      </w:r>
    </w:p>
    <w:p>
      <w:pPr>
        <w:jc w:val="both"/>
      </w:pPr>
      <w:r>
        <w:t>A. The housefly</w:t>
      </w:r>
    </w:p>
    <w:p>
      <w:pPr>
        <w:jc w:val="both"/>
      </w:pPr>
      <w:r>
        <w:t>B. The grasshopper</w:t>
      </w:r>
    </w:p>
    <w:p>
      <w:pPr>
        <w:jc w:val="both"/>
      </w:pPr>
      <w:r>
        <w:t>C. The cockroach</w:t>
      </w:r>
    </w:p>
    <w:p>
      <w:pPr>
        <w:jc w:val="both"/>
      </w:pPr>
      <w:r>
        <w:t>D. The termite</w:t>
      </w:r>
    </w:p>
    <w:p>
      <w:pPr>
        <w:jc w:val="both"/>
      </w:pPr>
      <w:r>
        <w:rPr>
          <w:b/>
        </w:rPr>
        <w:t>21.</w:t>
      </w:r>
      <w:r>
        <w:t xml:space="preserve"> The stage found in the life cycle of the mosquito but NOT in that of the grasshopper is the</w:t>
      </w:r>
    </w:p>
    <w:p>
      <w:pPr>
        <w:jc w:val="both"/>
      </w:pPr>
      <w:r>
        <w:t>A. nymph</w:t>
      </w:r>
    </w:p>
    <w:p>
      <w:pPr>
        <w:jc w:val="both"/>
      </w:pPr>
      <w:r>
        <w:t>B. pupa</w:t>
      </w:r>
    </w:p>
    <w:p>
      <w:pPr>
        <w:jc w:val="both"/>
      </w:pPr>
      <w:r>
        <w:t>C. adult</w:t>
      </w:r>
    </w:p>
    <w:p>
      <w:pPr>
        <w:jc w:val="both"/>
      </w:pPr>
      <w:r>
        <w:t>D. egg</w:t>
      </w:r>
    </w:p>
    <w:p>
      <w:pPr>
        <w:jc w:val="both"/>
      </w:pPr>
      <w:r>
        <w:rPr>
          <w:b/>
        </w:rPr>
        <w:t>22.</w:t>
      </w:r>
      <w:r>
        <w:t xml:space="preserve"> In complete metamorphosis, the stage that hatches from the egg is the</w:t>
      </w:r>
    </w:p>
    <w:p>
      <w:pPr>
        <w:jc w:val="both"/>
      </w:pPr>
      <w:r>
        <w:t>A. larva</w:t>
      </w:r>
    </w:p>
    <w:p>
      <w:pPr>
        <w:jc w:val="both"/>
      </w:pPr>
      <w:r>
        <w:t>B. adult</w:t>
      </w:r>
    </w:p>
    <w:p>
      <w:pPr>
        <w:jc w:val="both"/>
      </w:pPr>
      <w:r>
        <w:t>C. pupa</w:t>
      </w:r>
    </w:p>
    <w:p>
      <w:pPr>
        <w:jc w:val="both"/>
      </w:pPr>
      <w:r>
        <w:t>D. nymph</w:t>
      </w:r>
    </w:p>
    <w:p>
      <w:pPr>
        <w:jc w:val="both"/>
      </w:pPr>
      <w:r>
        <w:rPr>
          <w:b/>
        </w:rPr>
        <w:t>23.</w:t>
      </w:r>
      <w:r>
        <w:t xml:space="preserve"> One important difference between a nymph and a larva is that the nymph</w:t>
      </w:r>
    </w:p>
    <w:p>
      <w:pPr>
        <w:jc w:val="both"/>
      </w:pPr>
      <w:r>
        <w:t>A. resembles the adult and feeds on the same kind of food</w:t>
      </w:r>
    </w:p>
    <w:p>
      <w:pPr>
        <w:jc w:val="both"/>
      </w:pPr>
      <w:r>
        <w:t>B. never moults as it grows</w:t>
      </w:r>
    </w:p>
    <w:p>
      <w:pPr>
        <w:jc w:val="both"/>
      </w:pPr>
      <w:r>
        <w:t>C. is quite unlike the adult in shape and food</w:t>
      </w:r>
    </w:p>
    <w:p>
      <w:pPr>
        <w:jc w:val="both"/>
      </w:pPr>
      <w:r>
        <w:t>D. lives only inside water</w:t>
      </w:r>
    </w:p>
    <w:p>
      <w:pPr>
        <w:jc w:val="both"/>
      </w:pPr>
      <w:r>
        <w:rPr>
          <w:b/>
        </w:rPr>
        <w:t>24.</w:t>
      </w:r>
      <w:r>
        <w:t xml:space="preserve"> Which of the following pairs of insects BOTH undergo incomplete metamorphosis?</w:t>
      </w:r>
    </w:p>
    <w:p>
      <w:pPr>
        <w:jc w:val="both"/>
      </w:pPr>
      <w:r>
        <w:t>A. Butterfly and housefly</w:t>
      </w:r>
    </w:p>
    <w:p>
      <w:pPr>
        <w:jc w:val="both"/>
      </w:pPr>
      <w:r>
        <w:t>B. Housefly and mosquito</w:t>
      </w:r>
    </w:p>
    <w:p>
      <w:pPr>
        <w:jc w:val="both"/>
      </w:pPr>
      <w:r>
        <w:t>C. Grasshopper and cockroach</w:t>
      </w:r>
    </w:p>
    <w:p>
      <w:pPr>
        <w:jc w:val="both"/>
      </w:pPr>
      <w:r>
        <w:t>D. Mosquito and butterfly</w:t>
      </w:r>
    </w:p>
    <w:p>
      <w:pPr>
        <w:jc w:val="both"/>
      </w:pPr>
      <w:r>
        <w:rPr>
          <w:b/>
        </w:rPr>
        <w:t>25.</w:t>
      </w:r>
      <w:r>
        <w:t xml:space="preserve"> A pupil watching an insect found that the young stage ate the same leaves as the adult and simply grew bigger after each moult. The insect MOST likely undergoes</w:t>
      </w:r>
    </w:p>
    <w:p>
      <w:pPr>
        <w:jc w:val="both"/>
      </w:pPr>
      <w:r>
        <w:t>A. incomplete metamorphosis</w:t>
      </w:r>
    </w:p>
    <w:p>
      <w:pPr>
        <w:jc w:val="both"/>
      </w:pPr>
      <w:r>
        <w:t>B. metamorphosis with two pupal stages</w:t>
      </w:r>
    </w:p>
    <w:p>
      <w:pPr>
        <w:jc w:val="both"/>
      </w:pPr>
      <w:r>
        <w:t>C. no change at all</w:t>
      </w:r>
    </w:p>
    <w:p>
      <w:pPr>
        <w:jc w:val="both"/>
      </w:pPr>
      <w:r>
        <w:t>D. complete metamorphosis</w:t>
      </w:r>
    </w:p>
    <w:p>
      <w:pPr>
        <w:jc w:val="both"/>
      </w:pPr>
      <w:r>
        <w:rPr>
          <w:b/>
        </w:rPr>
        <w:t>26.</w:t>
      </w:r>
      <w:r>
        <w:t xml:space="preserve"> Which statement about the pupa of the housefly is CORRECT?</w:t>
      </w:r>
    </w:p>
    <w:p>
      <w:pPr>
        <w:jc w:val="both"/>
      </w:pPr>
      <w:r>
        <w:t>A. It feeds actively on rubbish</w:t>
      </w:r>
    </w:p>
    <w:p>
      <w:pPr>
        <w:jc w:val="both"/>
      </w:pPr>
      <w:r>
        <w:t>B. It is a resting stage during which the body is rebuilt into the adult form</w:t>
      </w:r>
    </w:p>
    <w:p>
      <w:pPr>
        <w:jc w:val="both"/>
      </w:pPr>
      <w:r>
        <w:t>C. It is the stage that flies about</w:t>
      </w:r>
    </w:p>
    <w:p>
      <w:pPr>
        <w:jc w:val="both"/>
      </w:pPr>
      <w:r>
        <w:t>D. It is the stage that lays the eggs</w:t>
      </w:r>
    </w:p>
    <w:p>
      <w:pPr>
        <w:jc w:val="both"/>
      </w:pPr>
      <w:r>
        <w:rPr>
          <w:b/>
        </w:rPr>
        <w:t>27.</w:t>
      </w:r>
      <w:r>
        <w:t xml:space="preserve"> Grasshoppers feed mainly on</w:t>
      </w:r>
    </w:p>
    <w:p>
      <w:pPr>
        <w:jc w:val="both"/>
      </w:pPr>
      <w:r>
        <w:t>A. small fish in ponds</w:t>
      </w:r>
    </w:p>
    <w:p>
      <w:pPr>
        <w:jc w:val="both"/>
      </w:pPr>
      <w:r>
        <w:t>B. dead wood only</w:t>
      </w:r>
    </w:p>
    <w:p>
      <w:pPr>
        <w:jc w:val="both"/>
      </w:pPr>
      <w:r>
        <w:t>C. grasses, weeds and the leaves of crops</w:t>
      </w:r>
    </w:p>
    <w:p>
      <w:pPr>
        <w:jc w:val="both"/>
      </w:pPr>
      <w:r>
        <w:t>D. the blood of animals</w:t>
      </w:r>
    </w:p>
    <w:p>
      <w:pPr>
        <w:jc w:val="both"/>
      </w:pPr>
      <w:r>
        <w:rPr>
          <w:b/>
        </w:rPr>
        <w:t>28.</w:t>
      </w:r>
      <w:r>
        <w:t xml:space="preserve"> The mouth parts of the grasshopper are of the</w:t>
      </w:r>
    </w:p>
    <w:p>
      <w:pPr>
        <w:jc w:val="both"/>
      </w:pPr>
      <w:r>
        <w:t>A. sponging type</w:t>
      </w:r>
    </w:p>
    <w:p>
      <w:pPr>
        <w:jc w:val="both"/>
      </w:pPr>
      <w:r>
        <w:t>B. piercing and sucking type</w:t>
      </w:r>
    </w:p>
    <w:p>
      <w:pPr>
        <w:jc w:val="both"/>
      </w:pPr>
      <w:r>
        <w:t>C. siphoning type</w:t>
      </w:r>
    </w:p>
    <w:p>
      <w:pPr>
        <w:jc w:val="both"/>
      </w:pPr>
      <w:r>
        <w:t>D. biting and chewing type</w:t>
      </w:r>
    </w:p>
    <w:p>
      <w:pPr>
        <w:jc w:val="both"/>
      </w:pPr>
      <w:r>
        <w:rPr>
          <w:b/>
        </w:rPr>
        <w:t>29.</w:t>
      </w:r>
      <w:r>
        <w:t xml:space="preserve"> The MAIN harm done by grasshoppers to humans is that they</w:t>
      </w:r>
    </w:p>
    <w:p>
      <w:pPr>
        <w:jc w:val="both"/>
      </w:pPr>
      <w:r>
        <w:t>A. bite people and spread malaria</w:t>
      </w:r>
    </w:p>
    <w:p>
      <w:pPr>
        <w:jc w:val="both"/>
      </w:pPr>
      <w:r>
        <w:t>B. carry the germ of cholera on their feet</w:t>
      </w:r>
    </w:p>
    <w:p>
      <w:pPr>
        <w:jc w:val="both"/>
      </w:pPr>
      <w:r>
        <w:t>C. spoil food stored in tins</w:t>
      </w:r>
    </w:p>
    <w:p>
      <w:pPr>
        <w:jc w:val="both"/>
      </w:pPr>
      <w:r>
        <w:t>D. destroy crops in the field by eating the leaves and young shoots</w:t>
      </w:r>
    </w:p>
    <w:p>
      <w:pPr>
        <w:jc w:val="both"/>
      </w:pPr>
      <w:r>
        <w:rPr>
          <w:b/>
        </w:rPr>
        <w:t>30.</w:t>
      </w:r>
      <w:r>
        <w:t xml:space="preserve"> A swarm of migratory grasshoppers that destroys crops over a wide area is commonly called</w:t>
      </w:r>
    </w:p>
    <w:p>
      <w:pPr>
        <w:jc w:val="both"/>
      </w:pPr>
      <w:r>
        <w:t>A. a colony of termites</w:t>
      </w:r>
    </w:p>
    <w:p>
      <w:pPr>
        <w:jc w:val="both"/>
      </w:pPr>
      <w:r>
        <w:t>B. a swarm of locusts</w:t>
      </w:r>
    </w:p>
    <w:p>
      <w:pPr>
        <w:jc w:val="both"/>
      </w:pPr>
      <w:r>
        <w:t>C. a hive of bees</w:t>
      </w:r>
    </w:p>
    <w:p>
      <w:pPr>
        <w:jc w:val="both"/>
      </w:pPr>
      <w:r>
        <w:t>D. a flock of weaver birds</w:t>
      </w:r>
    </w:p>
    <w:p>
      <w:pPr>
        <w:jc w:val="both"/>
      </w:pPr>
      <w:r>
        <w:rPr>
          <w:b/>
        </w:rPr>
        <w:t>31.</w:t>
      </w:r>
      <w:r>
        <w:t xml:space="preserve"> Which of the following is a benefit of grasshoppers to humans?</w:t>
      </w:r>
    </w:p>
    <w:p>
      <w:pPr>
        <w:jc w:val="both"/>
      </w:pPr>
      <w:r>
        <w:t>A. They kill the mosquitoes on a farm</w:t>
      </w:r>
    </w:p>
    <w:p>
      <w:pPr>
        <w:jc w:val="both"/>
      </w:pPr>
      <w:r>
        <w:t>B. They pollinate all the cereal crops</w:t>
      </w:r>
    </w:p>
    <w:p>
      <w:pPr>
        <w:jc w:val="both"/>
      </w:pPr>
      <w:r>
        <w:t>C. They add nitrogen to the soil</w:t>
      </w:r>
    </w:p>
    <w:p>
      <w:pPr>
        <w:jc w:val="both"/>
      </w:pPr>
      <w:r>
        <w:t>D. They are eaten as food rich in protein in some communities</w:t>
      </w:r>
    </w:p>
    <w:p>
      <w:pPr>
        <w:jc w:val="both"/>
      </w:pPr>
      <w:r>
        <w:rPr>
          <w:b/>
        </w:rPr>
        <w:t>32.</w:t>
      </w:r>
      <w:r>
        <w:t xml:space="preserve"> Grasshoppers are also useful in the environment because they</w:t>
      </w:r>
    </w:p>
    <w:p>
      <w:pPr>
        <w:jc w:val="both"/>
      </w:pPr>
      <w:r>
        <w:t>A. carry seeds from one farm to another</w:t>
      </w:r>
    </w:p>
    <w:p>
      <w:pPr>
        <w:jc w:val="both"/>
      </w:pPr>
      <w:r>
        <w:t>B. break stones into soil</w:t>
      </w:r>
    </w:p>
    <w:p>
      <w:pPr>
        <w:jc w:val="both"/>
      </w:pPr>
      <w:r>
        <w:t>C. serve as food for birds, lizards and other animals in the food chain</w:t>
      </w:r>
    </w:p>
    <w:p>
      <w:pPr>
        <w:jc w:val="both"/>
      </w:pPr>
      <w:r>
        <w:t>D. produce honey for human use</w:t>
      </w:r>
    </w:p>
    <w:p>
      <w:pPr>
        <w:jc w:val="both"/>
      </w:pPr>
      <w:r>
        <w:rPr>
          <w:b/>
        </w:rPr>
        <w:t>33.</w:t>
      </w:r>
      <w:r>
        <w:t xml:space="preserve"> A maize farmer found that the leaves of his young plants had ragged holes with the veins left behind. The damage was MOST likely done by</w:t>
      </w:r>
    </w:p>
    <w:p>
      <w:pPr>
        <w:jc w:val="both"/>
      </w:pPr>
      <w:r>
        <w:t>A. nitrogen shortage in the soil</w:t>
      </w:r>
    </w:p>
    <w:p>
      <w:pPr>
        <w:jc w:val="both"/>
      </w:pPr>
      <w:r>
        <w:t>B. too much rain falling on the leaves</w:t>
      </w:r>
    </w:p>
    <w:p>
      <w:pPr>
        <w:jc w:val="both"/>
      </w:pPr>
      <w:r>
        <w:t>C. grasshoppers feeding on the leaves</w:t>
      </w:r>
    </w:p>
    <w:p>
      <w:pPr>
        <w:jc w:val="both"/>
      </w:pPr>
      <w:r>
        <w:t>D. bacteria in the soil water</w:t>
      </w:r>
    </w:p>
    <w:p>
      <w:pPr>
        <w:jc w:val="both"/>
      </w:pPr>
      <w:r>
        <w:rPr>
          <w:b/>
        </w:rPr>
        <w:t>34.</w:t>
      </w:r>
      <w:r>
        <w:t xml:space="preserve"> Grasshoppers do the greatest damage to crops when they</w:t>
      </w:r>
    </w:p>
    <w:p>
      <w:pPr>
        <w:jc w:val="both"/>
      </w:pPr>
      <w:r>
        <w:t>A. appear singly during the dry season</w:t>
      </w:r>
    </w:p>
    <w:p>
      <w:pPr>
        <w:jc w:val="both"/>
      </w:pPr>
      <w:r>
        <w:t>B. fly away from the farm to the forest</w:t>
      </w:r>
    </w:p>
    <w:p>
      <w:pPr>
        <w:jc w:val="both"/>
      </w:pPr>
      <w:r>
        <w:t>C. remain as eggs in the soil</w:t>
      </w:r>
    </w:p>
    <w:p>
      <w:pPr>
        <w:jc w:val="both"/>
      </w:pPr>
      <w:r>
        <w:t>D. appear in very large numbers in the growing season</w:t>
      </w:r>
    </w:p>
    <w:p>
      <w:pPr>
        <w:jc w:val="both"/>
      </w:pPr>
      <w:r>
        <w:rPr>
          <w:b/>
        </w:rPr>
        <w:t>35.</w:t>
      </w:r>
      <w:r>
        <w:t xml:space="preserve"> Which of the following is a cultural method of controlling grasshoppers on a farm?</w:t>
      </w:r>
    </w:p>
    <w:p>
      <w:pPr>
        <w:jc w:val="both"/>
      </w:pPr>
      <w:r>
        <w:t>A. Ploughing the land to expose and destroy the egg pods in the soil</w:t>
      </w:r>
    </w:p>
    <w:p>
      <w:pPr>
        <w:jc w:val="both"/>
      </w:pPr>
      <w:r>
        <w:t>B. Burning the whole farm after planting</w:t>
      </w:r>
    </w:p>
    <w:p>
      <w:pPr>
        <w:jc w:val="both"/>
      </w:pPr>
      <w:r>
        <w:t>C. Releasing birds that have been bought from the market</w:t>
      </w:r>
    </w:p>
    <w:p>
      <w:pPr>
        <w:jc w:val="both"/>
      </w:pPr>
      <w:r>
        <w:t>D. Spraying the crop with an insecticide</w:t>
      </w:r>
    </w:p>
    <w:p>
      <w:pPr>
        <w:jc w:val="both"/>
      </w:pPr>
      <w:r>
        <w:rPr>
          <w:b/>
        </w:rPr>
        <w:t>36.</w:t>
      </w:r>
      <w:r>
        <w:t xml:space="preserve"> Keeping a farm and its surroundings free of tall weeds helps to control grasshoppers because it</w:t>
      </w:r>
    </w:p>
    <w:p>
      <w:pPr>
        <w:jc w:val="both"/>
      </w:pPr>
      <w:r>
        <w:t>A. attracts more grasshoppers to the weeds</w:t>
      </w:r>
    </w:p>
    <w:p>
      <w:pPr>
        <w:jc w:val="both"/>
      </w:pPr>
      <w:r>
        <w:t>B. raises the temperature of the soil</w:t>
      </w:r>
    </w:p>
    <w:p>
      <w:pPr>
        <w:jc w:val="both"/>
      </w:pPr>
      <w:r>
        <w:t>C. makes the soil richer in nitrogen</w:t>
      </w:r>
    </w:p>
    <w:p>
      <w:pPr>
        <w:jc w:val="both"/>
      </w:pPr>
      <w:r>
        <w:t>D. removes the places where they feed, hide and lay their eggs</w:t>
      </w:r>
    </w:p>
    <w:p>
      <w:pPr>
        <w:jc w:val="both"/>
      </w:pPr>
      <w:r>
        <w:rPr>
          <w:b/>
        </w:rPr>
        <w:t>37.</w:t>
      </w:r>
      <w:r>
        <w:t xml:space="preserve"> The biological method of controlling grasshoppers makes use of</w:t>
      </w:r>
    </w:p>
    <w:p>
      <w:pPr>
        <w:jc w:val="both"/>
      </w:pPr>
      <w:r>
        <w:t>A. their natural enemies, such as birds and lizards</w:t>
      </w:r>
    </w:p>
    <w:p>
      <w:pPr>
        <w:jc w:val="both"/>
      </w:pPr>
      <w:r>
        <w:t>B. fire set to the bush each dry season</w:t>
      </w:r>
    </w:p>
    <w:p>
      <w:pPr>
        <w:jc w:val="both"/>
      </w:pPr>
      <w:r>
        <w:t>C. nets spread over the whole farm</w:t>
      </w:r>
    </w:p>
    <w:p>
      <w:pPr>
        <w:jc w:val="both"/>
      </w:pPr>
      <w:r>
        <w:t>D. strong chemicals sprayed from aeroplanes</w:t>
      </w:r>
    </w:p>
    <w:p>
      <w:pPr>
        <w:jc w:val="both"/>
      </w:pPr>
      <w:r>
        <w:rPr>
          <w:b/>
        </w:rPr>
        <w:t>38.</w:t>
      </w:r>
      <w:r>
        <w:t xml:space="preserve"> A disadvantage of using chemical insecticides to control grasshoppers is that they</w:t>
      </w:r>
    </w:p>
    <w:p>
      <w:pPr>
        <w:jc w:val="both"/>
      </w:pPr>
      <w:r>
        <w:t>A. make the crop grow too quickly</w:t>
      </w:r>
    </w:p>
    <w:p>
      <w:pPr>
        <w:jc w:val="both"/>
      </w:pPr>
      <w:r>
        <w:t>B. cannot be bought in Ghana</w:t>
      </w:r>
    </w:p>
    <w:p>
      <w:pPr>
        <w:jc w:val="both"/>
      </w:pPr>
      <w:r>
        <w:t>C. work only on the eggs in the soil</w:t>
      </w:r>
    </w:p>
    <w:p>
      <w:pPr>
        <w:jc w:val="both"/>
      </w:pPr>
      <w:r>
        <w:t>D. may kill useful insects and pollute the soil and water</w:t>
      </w:r>
    </w:p>
    <w:p>
      <w:pPr>
        <w:jc w:val="both"/>
      </w:pPr>
      <w:r>
        <w:rPr>
          <w:b/>
        </w:rPr>
        <w:t>39.</w:t>
      </w:r>
      <w:r>
        <w:t xml:space="preserve"> A farmer who sees a few grasshoppers on his young maize is BEST advised to</w:t>
      </w:r>
    </w:p>
    <w:p>
      <w:pPr>
        <w:jc w:val="both"/>
      </w:pPr>
      <w:r>
        <w:t>A. burn the maize and plant again</w:t>
      </w:r>
    </w:p>
    <w:p>
      <w:pPr>
        <w:jc w:val="both"/>
      </w:pPr>
      <w:r>
        <w:t>B. watch the farm closely, remove weeds and hand-pick the insects before they multiply</w:t>
      </w:r>
    </w:p>
    <w:p>
      <w:pPr>
        <w:jc w:val="both"/>
      </w:pPr>
      <w:r>
        <w:t>C. do nothing at all until harvest</w:t>
      </w:r>
    </w:p>
    <w:p>
      <w:pPr>
        <w:jc w:val="both"/>
      </w:pPr>
      <w:r>
        <w:t>D. spray the whole farm heavily with insecticide at once</w:t>
      </w:r>
    </w:p>
    <w:p>
      <w:pPr>
        <w:jc w:val="both"/>
      </w:pPr>
      <w:r>
        <w:rPr>
          <w:b/>
        </w:rPr>
        <w:t>40.</w:t>
      </w:r>
      <w:r>
        <w:t xml:space="preserve"> Which combination of measures would control grasshoppers on a farm with the LEAST harm to the environment?</w:t>
      </w:r>
    </w:p>
    <w:p>
      <w:pPr>
        <w:jc w:val="both"/>
      </w:pPr>
      <w:r>
        <w:t>A. Heavy spraying of insecticide every week</w:t>
      </w:r>
    </w:p>
    <w:p>
      <w:pPr>
        <w:jc w:val="both"/>
      </w:pPr>
      <w:r>
        <w:t>B. Early ploughing, clean weeding, protecting birds and careful hand-picking</w:t>
      </w:r>
    </w:p>
    <w:p>
      <w:pPr>
        <w:jc w:val="both"/>
      </w:pPr>
      <w:r>
        <w:t>C. Burning the bush around the farm each year</w:t>
      </w:r>
    </w:p>
    <w:p>
      <w:pPr>
        <w:jc w:val="both"/>
      </w:pPr>
      <w:r>
        <w:t>D. Flooding the farm with water for several weeks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group at Nkoranza caught an insect in a grassy field near their school farm and drew it carefully. Fig. 1 shows their drawing with some of the parts lettered.</w:t>
      </w:r>
    </w:p>
    <w:p>
      <w:pPr>
        <w:jc w:val="center"/>
      </w:pPr>
      <w:r>
        <w:drawing>
          <wp:inline xmlns:a="http://schemas.openxmlformats.org/drawingml/2006/main" xmlns:pic="http://schemas.openxmlformats.org/drawingml/2006/picture">
            <wp:extent cx="5120640" cy="3120018"/>
            <wp:docPr id="1" name="Picture 1"/>
            <wp:cNvGraphicFramePr>
              <a:graphicFrameLocks noChangeAspect="1"/>
            </wp:cNvGraphicFramePr>
            <a:graphic>
              <a:graphicData uri="http://schemas.openxmlformats.org/drawingml/2006/picture">
                <pic:pic>
                  <pic:nvPicPr>
                    <pic:cNvPr id="0" name="pencil_fig53.png"/>
                    <pic:cNvPicPr/>
                  </pic:nvPicPr>
                  <pic:blipFill>
                    <a:blip r:embed="rId9"/>
                    <a:stretch>
                      <a:fillRect/>
                    </a:stretch>
                  </pic:blipFill>
                  <pic:spPr>
                    <a:xfrm>
                      <a:off x="0" y="0"/>
                      <a:ext cx="5120640" cy="3120018"/>
                    </a:xfrm>
                    <a:prstGeom prst="rect"/>
                  </pic:spPr>
                </pic:pic>
              </a:graphicData>
            </a:graphic>
          </wp:inline>
        </w:drawing>
      </w:r>
    </w:p>
    <w:p>
      <w:pPr>
        <w:spacing w:after="160"/>
        <w:jc w:val="center"/>
      </w:pPr>
      <w:r>
        <w:rPr>
          <w:i/>
          <w:sz w:val="19"/>
        </w:rPr>
        <w:t>Fig. 1: An adult insect collected from a grassy field.</w:t>
      </w:r>
    </w:p>
    <w:p>
      <w:pPr>
        <w:jc w:val="both"/>
      </w:pPr>
      <w:r>
        <w:rPr>
          <w:i/>
        </w:rPr>
        <w:t>Fig. 1: An adult insect collected from a grassy field.</w:t>
      </w:r>
    </w:p>
    <w:p>
      <w:pPr>
        <w:jc w:val="both"/>
      </w:pPr>
      <w:r>
        <w:rPr>
          <w:b/>
        </w:rPr>
        <w:t>(a)</w:t>
      </w:r>
      <w:r>
        <w:t xml:space="preserve"> Name the parts labelled </w:t>
      </w:r>
      <w:r>
        <w:rPr>
          <w:b/>
        </w:rPr>
        <w:t>P</w:t>
      </w:r>
      <w:r>
        <w:t xml:space="preserve">, </w:t>
      </w:r>
      <w:r>
        <w:rPr>
          <w:b/>
        </w:rPr>
        <w:t>Q</w:t>
      </w:r>
      <w:r>
        <w:t xml:space="preserve">, </w:t>
      </w:r>
      <w:r>
        <w:rPr>
          <w:b/>
        </w:rPr>
        <w:t>R</w:t>
      </w:r>
      <w:r>
        <w:t xml:space="preserve"> and </w:t>
      </w:r>
      <w:r>
        <w:rPr>
          <w:b/>
        </w:rPr>
        <w:t>S</w:t>
      </w:r>
      <w:r>
        <w:t>.</w:t>
      </w:r>
    </w:p>
    <w:p>
      <w:pPr>
        <w:jc w:val="both"/>
      </w:pPr>
      <w:r>
        <w:rPr>
          <w:b/>
        </w:rPr>
        <w:t>(b)</w:t>
      </w:r>
      <w:r>
        <w:t xml:space="preserve"> State the function of the part labelled </w:t>
      </w:r>
      <w:r>
        <w:rPr>
          <w:b/>
        </w:rPr>
        <w:t>T</w:t>
      </w:r>
      <w:r>
        <w:t xml:space="preserve"> and the function of the antennae.</w:t>
      </w:r>
    </w:p>
    <w:p>
      <w:pPr>
        <w:jc w:val="both"/>
      </w:pPr>
      <w:r>
        <w:rPr>
          <w:b/>
        </w:rPr>
        <w:t>(c)</w:t>
      </w:r>
      <w:r>
        <w:t xml:space="preserve"> Give </w:t>
      </w:r>
      <w:r>
        <w:rPr>
          <w:b/>
        </w:rPr>
        <w:t>two</w:t>
      </w:r>
      <w:r>
        <w:t xml:space="preserve"> features shown in Fig. 1 which show that the animal is an insect.</w:t>
      </w:r>
    </w:p>
    <w:p>
      <w:pPr>
        <w:jc w:val="both"/>
      </w:pPr>
      <w:r>
        <w:rPr>
          <w:b/>
        </w:rPr>
        <w:t>(d)</w:t>
      </w:r>
      <w:r>
        <w:t xml:space="preserve"> Name the type of mouth parts this insect has, and state how these mouth parts affect a farmer's crop.</w:t>
      </w:r>
    </w:p>
    <w:p>
      <w:pPr>
        <w:pBdr>
          <w:bottom w:val="single" w:sz="6" w:space="1" w:color="999999"/>
        </w:pBdr>
        <w:spacing w:before="40" w:after="120"/>
      </w:pPr>
    </w:p>
    <w:p>
      <w:pPr>
        <w:spacing w:before="160" w:after="80"/>
      </w:pPr>
      <w:r>
        <w:rPr>
          <w:b/>
          <w:sz w:val="24"/>
        </w:rPr>
        <w:t>Question 2  [12 marks]</w:t>
      </w:r>
    </w:p>
    <w:p>
      <w:pPr>
        <w:jc w:val="both"/>
      </w:pPr>
      <w:r>
        <w:t>Fig. 2 shows the life cycle of the insect the group collected. The four drawings are lettered J, K, L and M. Study the figure carefully and answer the questions that follow.</w:t>
      </w:r>
    </w:p>
    <w:p>
      <w:pPr>
        <w:jc w:val="center"/>
      </w:pPr>
      <w:r>
        <w:drawing>
          <wp:inline xmlns:a="http://schemas.openxmlformats.org/drawingml/2006/main" xmlns:pic="http://schemas.openxmlformats.org/drawingml/2006/picture">
            <wp:extent cx="5120640" cy="3550753"/>
            <wp:docPr id="2" name="Picture 2"/>
            <wp:cNvGraphicFramePr>
              <a:graphicFrameLocks noChangeAspect="1"/>
            </wp:cNvGraphicFramePr>
            <a:graphic>
              <a:graphicData uri="http://schemas.openxmlformats.org/drawingml/2006/picture">
                <pic:pic>
                  <pic:nvPicPr>
                    <pic:cNvPr id="0" name="pencil_fig52.png"/>
                    <pic:cNvPicPr/>
                  </pic:nvPicPr>
                  <pic:blipFill>
                    <a:blip r:embed="rId10"/>
                    <a:stretch>
                      <a:fillRect/>
                    </a:stretch>
                  </pic:blipFill>
                  <pic:spPr>
                    <a:xfrm>
                      <a:off x="0" y="0"/>
                      <a:ext cx="5120640" cy="3550753"/>
                    </a:xfrm>
                    <a:prstGeom prst="rect"/>
                  </pic:spPr>
                </pic:pic>
              </a:graphicData>
            </a:graphic>
          </wp:inline>
        </w:drawing>
      </w:r>
    </w:p>
    <w:p>
      <w:pPr>
        <w:spacing w:after="160"/>
        <w:jc w:val="center"/>
      </w:pPr>
      <w:r>
        <w:rPr>
          <w:i/>
          <w:sz w:val="19"/>
        </w:rPr>
        <w:t>Fig. 2: The life cycle of an insect.</w:t>
      </w:r>
    </w:p>
    <w:p>
      <w:pPr>
        <w:jc w:val="both"/>
      </w:pPr>
      <w:r>
        <w:rPr>
          <w:i/>
        </w:rPr>
        <w:t>Fig. 2: The life cycle of an insect.</w:t>
      </w:r>
    </w:p>
    <w:p>
      <w:pPr>
        <w:jc w:val="both"/>
      </w:pPr>
      <w:r>
        <w:rPr>
          <w:b/>
        </w:rPr>
        <w:t>(a)</w:t>
      </w:r>
      <w:r>
        <w:t xml:space="preserve"> Name the stages labelled </w:t>
      </w:r>
      <w:r>
        <w:rPr>
          <w:b/>
        </w:rPr>
        <w:t>J</w:t>
      </w:r>
      <w:r>
        <w:t xml:space="preserve">, </w:t>
      </w:r>
      <w:r>
        <w:rPr>
          <w:b/>
        </w:rPr>
        <w:t>K</w:t>
      </w:r>
      <w:r>
        <w:t xml:space="preserve">, </w:t>
      </w:r>
      <w:r>
        <w:rPr>
          <w:b/>
        </w:rPr>
        <w:t>L</w:t>
      </w:r>
      <w:r>
        <w:t xml:space="preserve"> and </w:t>
      </w:r>
      <w:r>
        <w:rPr>
          <w:b/>
        </w:rPr>
        <w:t>M</w:t>
      </w:r>
      <w:r>
        <w:t>.</w:t>
      </w:r>
    </w:p>
    <w:p>
      <w:pPr>
        <w:jc w:val="both"/>
      </w:pPr>
      <w:r>
        <w:rPr>
          <w:b/>
        </w:rPr>
        <w:t>(b)</w:t>
      </w:r>
      <w:r>
        <w:t xml:space="preserve"> (i) State where stage </w:t>
      </w:r>
      <w:r>
        <w:rPr>
          <w:b/>
        </w:rPr>
        <w:t>J</w:t>
      </w:r>
      <w:r>
        <w:t xml:space="preserve"> is placed by the female insect.  </w:t>
      </w:r>
      <w:r>
        <w:rPr>
          <w:b/>
        </w:rPr>
        <w:t>[1 mark]</w:t>
      </w:r>
    </w:p>
    <w:p>
      <w:pPr>
        <w:jc w:val="both"/>
      </w:pPr>
      <w:r>
        <w:t xml:space="preserve">(ii) Give </w:t>
      </w:r>
      <w:r>
        <w:rPr>
          <w:b/>
        </w:rPr>
        <w:t>one</w:t>
      </w:r>
      <w:r>
        <w:t xml:space="preserve"> advantage of placing it there.  </w:t>
      </w:r>
      <w:r>
        <w:rPr>
          <w:b/>
        </w:rPr>
        <w:t>[1 mark]</w:t>
      </w:r>
    </w:p>
    <w:p>
      <w:pPr>
        <w:jc w:val="both"/>
      </w:pPr>
      <w:r>
        <w:rPr>
          <w:b/>
        </w:rPr>
        <w:t>(c)</w:t>
      </w:r>
      <w:r>
        <w:t xml:space="preserve"> (i) Name the process by which stage K changes into stage L.  </w:t>
      </w:r>
      <w:r>
        <w:rPr>
          <w:b/>
        </w:rPr>
        <w:t>[1 mark]</w:t>
      </w:r>
    </w:p>
    <w:p>
      <w:pPr>
        <w:jc w:val="both"/>
      </w:pPr>
      <w:r>
        <w:t xml:space="preserve">(ii) Explain why this process is necessary.  </w:t>
      </w:r>
      <w:r>
        <w:rPr>
          <w:b/>
        </w:rPr>
        <w:t>[1 mark]</w:t>
      </w:r>
    </w:p>
    <w:p>
      <w:pPr>
        <w:jc w:val="both"/>
      </w:pPr>
      <w:r>
        <w:t xml:space="preserve">(iii) State </w:t>
      </w:r>
      <w:r>
        <w:rPr>
          <w:b/>
        </w:rPr>
        <w:t>one</w:t>
      </w:r>
      <w:r>
        <w:t xml:space="preserve"> difference you can see between K and L.  </w:t>
      </w:r>
      <w:r>
        <w:rPr>
          <w:b/>
        </w:rPr>
        <w:t>[1 mark]</w:t>
      </w:r>
    </w:p>
    <w:p>
      <w:pPr>
        <w:jc w:val="both"/>
      </w:pPr>
      <w:r>
        <w:rPr>
          <w:b/>
        </w:rPr>
        <w:t>(d)</w:t>
      </w:r>
      <w:r>
        <w:t xml:space="preserve"> (i) Name the kind of metamorphosis shown in Fig. 2.  </w:t>
      </w:r>
      <w:r>
        <w:rPr>
          <w:b/>
        </w:rPr>
        <w:t>[1 mark]</w:t>
      </w:r>
    </w:p>
    <w:p>
      <w:pPr>
        <w:jc w:val="both"/>
      </w:pPr>
      <w:r>
        <w:t xml:space="preserve">(ii) Give the reason for your answer.  </w:t>
      </w:r>
      <w:r>
        <w:rPr>
          <w:b/>
        </w:rPr>
        <w:t>[1 mark]</w:t>
      </w:r>
    </w:p>
    <w:p>
      <w:pPr>
        <w:jc w:val="both"/>
      </w:pPr>
      <w:r>
        <w:t xml:space="preserve">(iii) Name </w:t>
      </w:r>
      <w:r>
        <w:rPr>
          <w:b/>
        </w:rPr>
        <w:t>one</w:t>
      </w:r>
      <w:r>
        <w:t xml:space="preserve"> insect whose life cycle is different from this one.  </w:t>
      </w:r>
      <w:r>
        <w:rPr>
          <w:b/>
        </w:rPr>
        <w:t>[1 mark]</w:t>
      </w:r>
    </w:p>
    <w:p>
      <w:pPr>
        <w:pBdr>
          <w:bottom w:val="single" w:sz="6" w:space="1" w:color="999999"/>
        </w:pBdr>
        <w:spacing w:before="40" w:after="120"/>
      </w:pPr>
    </w:p>
    <w:p>
      <w:pPr>
        <w:spacing w:before="160" w:after="80"/>
      </w:pPr>
      <w:r>
        <w:rPr>
          <w:b/>
          <w:sz w:val="24"/>
        </w:rPr>
        <w:t>Question 3  [10 marks]</w:t>
      </w:r>
    </w:p>
    <w:p>
      <w:pPr>
        <w:jc w:val="both"/>
      </w:pPr>
      <w:r>
        <w:t>In Basic 7 the pupils studied the housefly and in Basic 8 the mosquito. Their teacher now asked them to compare those life cycles with the one they had just drawn.</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p>
        </w:tc>
        <w:tc>
          <w:tcPr>
            <w:tcW w:type="dxa" w:w="3249"/>
            <w:shd w:val="clear" w:color="auto" w:fill="EFEFEF"/>
          </w:tcPr>
          <w:p>
            <w:pPr>
              <w:spacing w:after="20"/>
            </w:pPr>
            <w:r>
              <w:rPr>
                <w:b/>
                <w:sz w:val="20"/>
              </w:rPr>
              <w:t>Incomplete metamorphosis</w:t>
            </w:r>
          </w:p>
        </w:tc>
        <w:tc>
          <w:tcPr>
            <w:tcW w:type="dxa" w:w="3249"/>
            <w:shd w:val="clear" w:color="auto" w:fill="EFEFEF"/>
          </w:tcPr>
          <w:p>
            <w:pPr>
              <w:spacing w:after="20"/>
            </w:pPr>
            <w:r>
              <w:rPr>
                <w:b/>
                <w:sz w:val="20"/>
              </w:rPr>
              <w:t>Complete metamorphosis</w:t>
            </w:r>
          </w:p>
        </w:tc>
      </w:tr>
      <w:tr>
        <w:tc>
          <w:tcPr>
            <w:tcW w:type="dxa" w:w="3249"/>
          </w:tcPr>
          <w:p>
            <w:pPr>
              <w:spacing w:after="20"/>
            </w:pPr>
            <w:r>
              <w:rPr>
                <w:sz w:val="20"/>
              </w:rPr>
              <w:t>Number of stages</w:t>
            </w:r>
          </w:p>
        </w:tc>
        <w:tc>
          <w:tcPr>
            <w:tcW w:type="dxa" w:w="3249"/>
          </w:tcPr>
          <w:p>
            <w:pPr>
              <w:spacing w:after="20"/>
            </w:pPr>
          </w:p>
        </w:tc>
        <w:tc>
          <w:tcPr>
            <w:tcW w:type="dxa" w:w="3249"/>
          </w:tcPr>
          <w:p>
            <w:pPr>
              <w:spacing w:after="20"/>
            </w:pPr>
          </w:p>
        </w:tc>
      </w:tr>
      <w:tr>
        <w:tc>
          <w:tcPr>
            <w:tcW w:type="dxa" w:w="3249"/>
          </w:tcPr>
          <w:p>
            <w:pPr>
              <w:spacing w:after="20"/>
            </w:pPr>
            <w:r>
              <w:rPr>
                <w:sz w:val="20"/>
              </w:rPr>
              <w:t>Name of the young stage</w:t>
            </w:r>
          </w:p>
        </w:tc>
        <w:tc>
          <w:tcPr>
            <w:tcW w:type="dxa" w:w="3249"/>
          </w:tcPr>
          <w:p>
            <w:pPr>
              <w:spacing w:after="20"/>
            </w:pPr>
          </w:p>
        </w:tc>
        <w:tc>
          <w:tcPr>
            <w:tcW w:type="dxa" w:w="3249"/>
          </w:tcPr>
          <w:p>
            <w:pPr>
              <w:spacing w:after="20"/>
            </w:pPr>
          </w:p>
        </w:tc>
      </w:tr>
      <w:tr>
        <w:tc>
          <w:tcPr>
            <w:tcW w:type="dxa" w:w="3249"/>
          </w:tcPr>
          <w:p>
            <w:pPr>
              <w:spacing w:after="20"/>
            </w:pPr>
            <w:r>
              <w:rPr>
                <w:sz w:val="20"/>
              </w:rPr>
              <w:t>Is there a resting (pupal) stage?</w:t>
            </w:r>
          </w:p>
        </w:tc>
        <w:tc>
          <w:tcPr>
            <w:tcW w:type="dxa" w:w="3249"/>
          </w:tcPr>
          <w:p>
            <w:pPr>
              <w:spacing w:after="20"/>
            </w:pPr>
          </w:p>
        </w:tc>
        <w:tc>
          <w:tcPr>
            <w:tcW w:type="dxa" w:w="3249"/>
          </w:tcPr>
          <w:p>
            <w:pPr>
              <w:spacing w:after="20"/>
            </w:pPr>
          </w:p>
        </w:tc>
      </w:tr>
      <w:tr>
        <w:tc>
          <w:tcPr>
            <w:tcW w:type="dxa" w:w="3249"/>
          </w:tcPr>
          <w:p>
            <w:pPr>
              <w:spacing w:after="20"/>
            </w:pPr>
            <w:r>
              <w:rPr>
                <w:sz w:val="20"/>
              </w:rPr>
              <w:t>One example of an insect</w:t>
            </w:r>
          </w:p>
        </w:tc>
        <w:tc>
          <w:tcPr>
            <w:tcW w:type="dxa" w:w="3249"/>
          </w:tcPr>
          <w:p>
            <w:pPr>
              <w:spacing w:after="20"/>
            </w:pPr>
          </w:p>
        </w:tc>
        <w:tc>
          <w:tcPr>
            <w:tcW w:type="dxa" w:w="3249"/>
          </w:tcPr>
          <w:p>
            <w:pPr>
              <w:spacing w:after="20"/>
            </w:pPr>
          </w:p>
        </w:tc>
      </w:tr>
    </w:tbl>
    <w:p>
      <w:pPr>
        <w:spacing w:after="40"/>
      </w:pPr>
    </w:p>
    <w:p>
      <w:pPr>
        <w:jc w:val="both"/>
      </w:pPr>
      <w:r>
        <w:rPr>
          <w:b/>
        </w:rPr>
        <w:t>(b)</w:t>
      </w:r>
      <w:r>
        <w:t xml:space="preserve"> State </w:t>
      </w:r>
      <w:r>
        <w:rPr>
          <w:b/>
        </w:rPr>
        <w:t>three</w:t>
      </w:r>
      <w:r>
        <w:t xml:space="preserve"> differences between a </w:t>
      </w:r>
      <w:r>
        <w:rPr>
          <w:b/>
        </w:rPr>
        <w:t>nymph</w:t>
      </w:r>
      <w:r>
        <w:t xml:space="preserve"> and a </w:t>
      </w:r>
      <w:r>
        <w:rPr>
          <w:b/>
        </w:rPr>
        <w:t>larva</w:t>
      </w:r>
      <w:r>
        <w:t>.</w:t>
      </w:r>
    </w:p>
    <w:p>
      <w:pPr>
        <w:jc w:val="both"/>
      </w:pPr>
      <w:r>
        <w:rPr>
          <w:b/>
        </w:rPr>
        <w:t>(c)</w:t>
      </w:r>
      <w:r>
        <w:t xml:space="preserve"> Two pupils kept insects in jars and recorded what they saw.</w:t>
      </w:r>
    </w:p>
    <w:p>
      <w:pPr>
        <w:jc w:val="both"/>
      </w:pPr>
      <w:r>
        <w:rPr>
          <w:b/>
        </w:rPr>
        <w:t>Jar 1:</w:t>
      </w:r>
      <w:r>
        <w:t xml:space="preserve"> the young that hatched was white and worm-like, fed on rotting food, later became still inside a brown case, and finally came out with wings.</w:t>
      </w:r>
    </w:p>
    <w:p>
      <w:pPr>
        <w:jc w:val="both"/>
      </w:pPr>
      <w:r>
        <w:rPr>
          <w:b/>
        </w:rPr>
        <w:t>Jar 2:</w:t>
      </w:r>
      <w:r>
        <w:t xml:space="preserve"> the young that hatched looked like a small adult, fed on the same leaves as the adult, and grew bigger after each moult.</w:t>
      </w:r>
    </w:p>
    <w:p>
      <w:pPr>
        <w:jc w:val="both"/>
      </w:pPr>
      <w:r>
        <w:t xml:space="preserve">(i) State the kind of metamorphosis in each jar.  </w:t>
      </w:r>
      <w:r>
        <w:rPr>
          <w:b/>
        </w:rPr>
        <w:t>[2 marks]</w:t>
      </w:r>
    </w:p>
    <w:p>
      <w:pPr>
        <w:jc w:val="both"/>
      </w:pPr>
      <w:r>
        <w:t xml:space="preserve">(ii) Give </w:t>
      </w:r>
      <w:r>
        <w:rPr>
          <w:b/>
        </w:rPr>
        <w:t>one</w:t>
      </w:r>
      <w:r>
        <w:t xml:space="preserve"> piece of evidence from Jar 1 for your answer.  </w:t>
      </w:r>
      <w:r>
        <w:rPr>
          <w:b/>
        </w:rPr>
        <w:t>[1 mark]</w:t>
      </w:r>
    </w:p>
    <w:p>
      <w:pPr>
        <w:pBdr>
          <w:bottom w:val="single" w:sz="6" w:space="1" w:color="999999"/>
        </w:pBdr>
        <w:spacing w:before="40" w:after="120"/>
      </w:pPr>
    </w:p>
    <w:p>
      <w:pPr>
        <w:spacing w:before="160" w:after="80"/>
      </w:pPr>
      <w:r>
        <w:rPr>
          <w:b/>
          <w:sz w:val="24"/>
        </w:rPr>
        <w:t>Question 4  [10 marks]</w:t>
      </w:r>
    </w:p>
    <w:p>
      <w:pPr>
        <w:jc w:val="both"/>
      </w:pPr>
      <w:r>
        <w:t>In the Upper East Region, farmers sometimes lose large parts of their millet and maize to grasshoppers, while in some communities the insects are collected, fried and sold as food.</w:t>
      </w:r>
    </w:p>
    <w:p>
      <w:pPr>
        <w:jc w:val="both"/>
      </w:pPr>
      <w:r>
        <w:rPr>
          <w:b/>
        </w:rPr>
        <w:t>(a)</w:t>
      </w:r>
      <w:r>
        <w:t xml:space="preserve"> Outline </w:t>
      </w:r>
      <w:r>
        <w:rPr>
          <w:b/>
        </w:rPr>
        <w:t>three</w:t>
      </w:r>
      <w:r>
        <w:t xml:space="preserve"> activities of the grasshopper in everyday life.</w:t>
      </w:r>
    </w:p>
    <w:p>
      <w:pPr>
        <w:jc w:val="both"/>
      </w:pPr>
      <w:r>
        <w:rPr>
          <w:b/>
        </w:rPr>
        <w:t>(b)</w:t>
      </w:r>
      <w:r>
        <w:t xml:space="preserve"> State </w:t>
      </w:r>
      <w:r>
        <w:rPr>
          <w:b/>
        </w:rPr>
        <w:t>three</w:t>
      </w:r>
      <w:r>
        <w:t xml:space="preserve"> ways in which the activities of grasshoppers are harmful to humans.</w:t>
      </w:r>
    </w:p>
    <w:p>
      <w:pPr>
        <w:jc w:val="both"/>
      </w:pPr>
      <w:r>
        <w:rPr>
          <w:b/>
        </w:rPr>
        <w:t>(c)</w:t>
      </w:r>
      <w:r>
        <w:t xml:space="preserve"> State </w:t>
      </w:r>
      <w:r>
        <w:rPr>
          <w:b/>
        </w:rPr>
        <w:t>two</w:t>
      </w:r>
      <w:r>
        <w:t xml:space="preserve"> ways in which grasshoppers are useful.</w:t>
      </w:r>
    </w:p>
    <w:p>
      <w:pPr>
        <w:jc w:val="both"/>
      </w:pPr>
      <w:r>
        <w:rPr>
          <w:b/>
        </w:rPr>
        <w:t>(d)</w:t>
      </w:r>
      <w:r>
        <w:t xml:space="preserve"> A farmer said, 'Every grasshopper in this district should be wiped out.' Do you agree? Give </w:t>
      </w:r>
      <w:r>
        <w:rPr>
          <w:b/>
        </w:rPr>
        <w:t>one</w:t>
      </w:r>
      <w:r>
        <w:t xml:space="preserve"> reason for your answer.</w:t>
      </w:r>
    </w:p>
    <w:p>
      <w:pPr>
        <w:pBdr>
          <w:bottom w:val="single" w:sz="6" w:space="1" w:color="999999"/>
        </w:pBdr>
        <w:spacing w:before="40" w:after="120"/>
      </w:pPr>
    </w:p>
    <w:p>
      <w:pPr>
        <w:spacing w:before="160" w:after="80"/>
      </w:pPr>
      <w:r>
        <w:rPr>
          <w:b/>
          <w:sz w:val="24"/>
        </w:rPr>
        <w:t>Question 5  [10 marks]</w:t>
      </w:r>
    </w:p>
    <w:p>
      <w:pPr>
        <w:jc w:val="both"/>
      </w:pPr>
      <w:r>
        <w:t>An agricultural extension officer visited a farmers' group at Yendi to discuss how grasshoppers can be kept under control without harming the land.</w:t>
      </w:r>
    </w:p>
    <w:p>
      <w:pPr>
        <w:jc w:val="both"/>
      </w:pPr>
      <w:r>
        <w:rPr>
          <w:b/>
        </w:rPr>
        <w:t>(a)</w:t>
      </w:r>
      <w:r>
        <w:t xml:space="preserve"> Name </w:t>
      </w:r>
      <w:r>
        <w:rPr>
          <w:b/>
        </w:rPr>
        <w:t>three</w:t>
      </w:r>
      <w:r>
        <w:t xml:space="preserve"> methods of controlling grasshoppers on a farm and give </w:t>
      </w:r>
      <w:r>
        <w:rPr>
          <w:b/>
        </w:rPr>
        <w:t>one</w:t>
      </w:r>
      <w:r>
        <w:t xml:space="preserve"> example of each.</w:t>
      </w:r>
    </w:p>
    <w:p>
      <w:pPr>
        <w:jc w:val="both"/>
      </w:pPr>
      <w:r>
        <w:rPr>
          <w:b/>
        </w:rPr>
        <w:t>(b)</w:t>
      </w:r>
      <w:r>
        <w:t xml:space="preserve"> Using what you know about the life cycle, explain how </w:t>
      </w:r>
      <w:r>
        <w:rPr>
          <w:b/>
        </w:rPr>
        <w:t>early ploughing</w:t>
      </w:r>
      <w:r>
        <w:t xml:space="preserve"> and </w:t>
      </w:r>
      <w:r>
        <w:rPr>
          <w:b/>
        </w:rPr>
        <w:t>clean weeding</w:t>
      </w:r>
      <w:r>
        <w:t xml:space="preserve"> reduce the number of grasshoppers on a farm.</w:t>
      </w:r>
    </w:p>
    <w:p>
      <w:pPr>
        <w:jc w:val="both"/>
      </w:pPr>
      <w:r>
        <w:rPr>
          <w:b/>
        </w:rPr>
        <w:t>(c)</w:t>
      </w:r>
      <w:r>
        <w:t xml:space="preserve"> Give </w:t>
      </w:r>
      <w:r>
        <w:rPr>
          <w:b/>
        </w:rPr>
        <w:t>two</w:t>
      </w:r>
      <w:r>
        <w:t xml:space="preserve"> reasons why the officer advised the farmers not to depend on insecticides alone.</w:t>
      </w:r>
    </w:p>
    <w:p>
      <w:pPr>
        <w:jc w:val="both"/>
      </w:pPr>
      <w:r>
        <w:rPr>
          <w:b/>
        </w:rPr>
        <w:t>(d)</w:t>
      </w:r>
      <w:r>
        <w:t xml:space="preserve"> Write </w:t>
      </w:r>
      <w:r>
        <w:rPr>
          <w:b/>
        </w:rPr>
        <w:t>two</w:t>
      </w:r>
      <w:r>
        <w:t xml:space="preserve"> short pieces of advice the farmers' group could put on a notice board for the whole community.</w:t>
      </w:r>
    </w:p>
    <w:p>
      <w:pPr>
        <w:pBdr>
          <w:bottom w:val="single" w:sz="6" w:space="1" w:color="999999"/>
        </w:pBdr>
        <w:spacing w:before="40" w:after="120"/>
      </w:pPr>
    </w:p>
    <w:p>
      <w:pPr>
        <w:spacing w:before="160" w:after="80"/>
      </w:pPr>
      <w:r>
        <w:rPr>
          <w:b/>
          <w:sz w:val="24"/>
        </w:rPr>
        <w:t>Question 6  [8 marks]</w:t>
      </w:r>
    </w:p>
    <w:p>
      <w:pPr>
        <w:jc w:val="both"/>
      </w:pPr>
      <w:r>
        <w:t>A Basic 9 class carried out a study of grasshoppers on two plots of the school farm. Plot A was weeded clean every week; plot B was left with its weeds. The pupils counted the grasshoppers seen in ten minutes on each plot in three months.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Month</w:t>
            </w:r>
          </w:p>
        </w:tc>
        <w:tc>
          <w:tcPr>
            <w:tcW w:type="dxa" w:w="3249"/>
            <w:shd w:val="clear" w:color="auto" w:fill="EFEFEF"/>
          </w:tcPr>
          <w:p>
            <w:pPr>
              <w:spacing w:after="20"/>
            </w:pPr>
            <w:r>
              <w:rPr>
                <w:b/>
                <w:sz w:val="20"/>
              </w:rPr>
              <w:t>Grasshoppers counted on plot A</w:t>
            </w:r>
          </w:p>
        </w:tc>
        <w:tc>
          <w:tcPr>
            <w:tcW w:type="dxa" w:w="3249"/>
            <w:shd w:val="clear" w:color="auto" w:fill="EFEFEF"/>
          </w:tcPr>
          <w:p>
            <w:pPr>
              <w:spacing w:after="20"/>
            </w:pPr>
            <w:r>
              <w:rPr>
                <w:b/>
                <w:sz w:val="20"/>
              </w:rPr>
              <w:t>Grasshoppers counted on plot B</w:t>
            </w:r>
          </w:p>
        </w:tc>
      </w:tr>
      <w:tr>
        <w:tc>
          <w:tcPr>
            <w:tcW w:type="dxa" w:w="3249"/>
          </w:tcPr>
          <w:p>
            <w:pPr>
              <w:spacing w:after="20"/>
            </w:pPr>
            <w:r>
              <w:rPr>
                <w:sz w:val="20"/>
              </w:rPr>
              <w:t>May</w:t>
            </w:r>
          </w:p>
        </w:tc>
        <w:tc>
          <w:tcPr>
            <w:tcW w:type="dxa" w:w="3249"/>
          </w:tcPr>
          <w:p>
            <w:pPr>
              <w:spacing w:after="20"/>
            </w:pPr>
            <w:r>
              <w:rPr>
                <w:sz w:val="20"/>
              </w:rPr>
              <w:t>6</w:t>
            </w:r>
          </w:p>
        </w:tc>
        <w:tc>
          <w:tcPr>
            <w:tcW w:type="dxa" w:w="3249"/>
          </w:tcPr>
          <w:p>
            <w:pPr>
              <w:spacing w:after="20"/>
            </w:pPr>
            <w:r>
              <w:rPr>
                <w:sz w:val="20"/>
              </w:rPr>
              <w:t>14</w:t>
            </w:r>
          </w:p>
        </w:tc>
      </w:tr>
      <w:tr>
        <w:tc>
          <w:tcPr>
            <w:tcW w:type="dxa" w:w="3249"/>
          </w:tcPr>
          <w:p>
            <w:pPr>
              <w:spacing w:after="20"/>
            </w:pPr>
            <w:r>
              <w:rPr>
                <w:sz w:val="20"/>
              </w:rPr>
              <w:t>June</w:t>
            </w:r>
          </w:p>
        </w:tc>
        <w:tc>
          <w:tcPr>
            <w:tcW w:type="dxa" w:w="3249"/>
          </w:tcPr>
          <w:p>
            <w:pPr>
              <w:spacing w:after="20"/>
            </w:pPr>
            <w:r>
              <w:rPr>
                <w:sz w:val="20"/>
              </w:rPr>
              <w:t>4</w:t>
            </w:r>
          </w:p>
        </w:tc>
        <w:tc>
          <w:tcPr>
            <w:tcW w:type="dxa" w:w="3249"/>
          </w:tcPr>
          <w:p>
            <w:pPr>
              <w:spacing w:after="20"/>
            </w:pPr>
            <w:r>
              <w:rPr>
                <w:sz w:val="20"/>
              </w:rPr>
              <w:t>23</w:t>
            </w:r>
          </w:p>
        </w:tc>
      </w:tr>
      <w:tr>
        <w:tc>
          <w:tcPr>
            <w:tcW w:type="dxa" w:w="3249"/>
          </w:tcPr>
          <w:p>
            <w:pPr>
              <w:spacing w:after="20"/>
            </w:pPr>
            <w:r>
              <w:rPr>
                <w:sz w:val="20"/>
              </w:rPr>
              <w:t>July</w:t>
            </w:r>
          </w:p>
        </w:tc>
        <w:tc>
          <w:tcPr>
            <w:tcW w:type="dxa" w:w="3249"/>
          </w:tcPr>
          <w:p>
            <w:pPr>
              <w:spacing w:after="20"/>
            </w:pPr>
            <w:r>
              <w:rPr>
                <w:sz w:val="20"/>
              </w:rPr>
              <w:t>3</w:t>
            </w:r>
          </w:p>
        </w:tc>
        <w:tc>
          <w:tcPr>
            <w:tcW w:type="dxa" w:w="3249"/>
          </w:tcPr>
          <w:p>
            <w:pPr>
              <w:spacing w:after="20"/>
            </w:pPr>
            <w:r>
              <w:rPr>
                <w:sz w:val="20"/>
              </w:rPr>
              <w:t>31</w:t>
            </w:r>
          </w:p>
        </w:tc>
      </w:tr>
    </w:tbl>
    <w:p>
      <w:pPr>
        <w:spacing w:after="40"/>
      </w:pPr>
    </w:p>
    <w:p>
      <w:pPr>
        <w:jc w:val="both"/>
      </w:pPr>
      <w:r>
        <w:rPr>
          <w:b/>
        </w:rPr>
        <w:t>(a)</w:t>
      </w:r>
      <w:r>
        <w:t xml:space="preserve"> Draw a simple labelled diagram of the </w:t>
      </w:r>
      <w:r>
        <w:rPr>
          <w:b/>
        </w:rPr>
        <w:t>life cycle of the grasshopper</w:t>
      </w:r>
      <w:r>
        <w:t>. Show the three stages, label each of them and use arrows to show the order in which they follow one another.</w:t>
      </w:r>
    </w:p>
    <w:p>
      <w:pPr>
        <w:jc w:val="both"/>
      </w:pPr>
      <w:r>
        <w:rPr>
          <w:b/>
        </w:rPr>
        <w:t>(b)</w:t>
      </w:r>
      <w:r>
        <w:t xml:space="preserve"> Study the table above.</w:t>
      </w:r>
    </w:p>
    <w:p>
      <w:pPr>
        <w:jc w:val="both"/>
      </w:pPr>
      <w:r>
        <w:t xml:space="preserve">(i) On which plot did the number of grasshoppers rise, and by how many from May to July?  </w:t>
      </w:r>
      <w:r>
        <w:rPr>
          <w:b/>
        </w:rPr>
        <w:t>[2 marks]</w:t>
      </w:r>
    </w:p>
    <w:p>
      <w:pPr>
        <w:jc w:val="both"/>
      </w:pPr>
      <w:r>
        <w:t xml:space="preserve">(ii) Explain the difference between the two plots.  </w:t>
      </w:r>
      <w:r>
        <w:rPr>
          <w:b/>
        </w:rPr>
        <w:t>[1 mark]</w:t>
      </w:r>
    </w:p>
    <w:p>
      <w:pPr>
        <w:jc w:val="both"/>
      </w:pPr>
      <w:r>
        <w:t xml:space="preserve">(iii) State </w:t>
      </w:r>
      <w:r>
        <w:rPr>
          <w:b/>
        </w:rPr>
        <w:t>one</w:t>
      </w:r>
      <w:r>
        <w:t xml:space="preserve"> conclusion the class can draw from the study.  </w:t>
      </w:r>
      <w:r>
        <w:rPr>
          <w:b/>
        </w:rPr>
        <w:t>[1 mark]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4.1 The Grasshopper: Body Parts and Habitat</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4.1 The Grasshopper: Body Parts and Habitat</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4.1 The Grasshopper: Body Parts and Habitat</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4.1 The Grasshopper: Body Parts and Habitat</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4.1 The Grasshopper: Body Parts and Habitat</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4.1 The Grasshopper: Body Parts and Habitat</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4.1 The Grasshopper: Body Parts and Habitat</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4.2 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4.2 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4.2 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4.2 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4.3 Incomplete and Complete Metamorphosis Compared</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4.4 Activities of the Grasshopper and Their Effects on Humans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4.4 Activities of the Grasshopper and Their Effects on Humans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4.4 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4.4 Activities of the Grasshopper and Their Effects on Humans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4.4 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4.4 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4.4 Activities of the Grasshopper and Their Effects on Humans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4.4 Activities of the Grasshopper and Their Effects on Humans</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4.5 Controlling Grasshoppers on the Farm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4.5 Controlling Grasshoppers on the Farm</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4.5 Controlling Grasshoppers on the Farm</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4.5 Controlling Grasshoppers on the Farm</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4.5 Controlling Grasshoppers on the Farm</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4.5 Controlling Grasshoppers on the Farm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 head; Q - thorax; R - abdomen; S - wing.</w:t>
            </w:r>
          </w:p>
        </w:tc>
        <w:tc>
          <w:tcPr>
            <w:tcW w:type="dxa" w:w="2436"/>
          </w:tcPr>
          <w:p>
            <w:pPr>
              <w:spacing w:after="20"/>
            </w:pPr>
            <w:r>
              <w:rPr>
                <w:sz w:val="20"/>
              </w:rPr>
              <w:t>The Grasshopper: Body Parts and Habitat</w:t>
            </w:r>
          </w:p>
        </w:tc>
        <w:tc>
          <w:tcPr>
            <w:tcW w:type="dxa" w:w="2436"/>
          </w:tcPr>
          <w:p>
            <w:pPr>
              <w:spacing w:after="20"/>
            </w:pPr>
            <w:r>
              <w:rPr>
                <w:sz w:val="20"/>
              </w:rPr>
              <w:t>Apply</w:t>
            </w:r>
          </w:p>
        </w:tc>
      </w:tr>
      <w:tr>
        <w:tc>
          <w:tcPr>
            <w:tcW w:type="dxa" w:w="2436"/>
          </w:tcPr>
          <w:p>
            <w:pPr>
              <w:spacing w:after="20"/>
            </w:pPr>
            <w:r>
              <w:rPr>
                <w:sz w:val="20"/>
              </w:rPr>
              <w:t>1 (b)</w:t>
            </w:r>
          </w:p>
        </w:tc>
        <w:tc>
          <w:tcPr>
            <w:tcW w:type="dxa" w:w="2436"/>
          </w:tcPr>
          <w:p>
            <w:pPr>
              <w:spacing w:after="20"/>
            </w:pPr>
            <w:r>
              <w:rPr>
                <w:sz w:val="20"/>
              </w:rPr>
              <w:t>T, the hind leg, is used for jumping (and for springing into flight); the antennae are used for feeling and smelling the surroundings.</w:t>
            </w:r>
          </w:p>
        </w:tc>
        <w:tc>
          <w:tcPr>
            <w:tcW w:type="dxa" w:w="2436"/>
          </w:tcPr>
          <w:p>
            <w:pPr>
              <w:spacing w:after="20"/>
            </w:pPr>
            <w:r>
              <w:rPr>
                <w:sz w:val="20"/>
              </w:rPr>
              <w:t>The Grasshopper: Body Parts and Habitat</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The body is divided into head, thorax and abdomen; it has three pairs of legs (six legs); it has a pair of antennae; it has wings on the thorax.</w:t>
            </w:r>
          </w:p>
        </w:tc>
        <w:tc>
          <w:tcPr>
            <w:tcW w:type="dxa" w:w="2436"/>
          </w:tcPr>
          <w:p>
            <w:pPr>
              <w:spacing w:after="20"/>
            </w:pPr>
            <w:r>
              <w:rPr>
                <w:sz w:val="20"/>
              </w:rPr>
              <w:t>The Grasshopper: Body Parts and Habitat</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Biting and chewing mouth parts; the insect bites off and chews the leaves and young shoots, leaving ragged holes and destroying the crop.</w:t>
            </w:r>
          </w:p>
        </w:tc>
        <w:tc>
          <w:tcPr>
            <w:tcW w:type="dxa" w:w="2436"/>
          </w:tcPr>
          <w:p>
            <w:pPr>
              <w:spacing w:after="20"/>
            </w:pPr>
            <w:r>
              <w:rPr>
                <w:sz w:val="20"/>
              </w:rPr>
              <w:t>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J - eggs (egg pod in the soil); K - young nymph (first-stage nymph, without wings); L - older nymph with wing buds; M - adult grasshopper.</w:t>
            </w:r>
          </w:p>
        </w:tc>
        <w:tc>
          <w:tcPr>
            <w:tcW w:type="dxa" w:w="2436"/>
          </w:tcPr>
          <w:p>
            <w:pPr>
              <w:spacing w:after="20"/>
            </w:pPr>
            <w:r>
              <w:rPr>
                <w:sz w:val="20"/>
              </w:rPr>
              <w:t>The Life Cycle of the Grasshopper: Egg, Nymph and Adult</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In a pod in moist soil, a few centimetres below the surface. (ii) The soil and the pod protect the eggs from drying up, from enemies and from being washed away or trampled.</w:t>
            </w:r>
          </w:p>
        </w:tc>
        <w:tc>
          <w:tcPr>
            <w:tcW w:type="dxa" w:w="2436"/>
          </w:tcPr>
          <w:p>
            <w:pPr>
              <w:spacing w:after="20"/>
            </w:pPr>
            <w:r>
              <w:rPr>
                <w:sz w:val="20"/>
              </w:rPr>
              <w:t>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Moulting (ecdysis). (ii) The hard outer covering cannot stretch, so it must be cast off for the insect to grow larger. (iii) L is bigger than K and has wing buds, which K does not have.</w:t>
            </w:r>
          </w:p>
        </w:tc>
        <w:tc>
          <w:tcPr>
            <w:tcW w:type="dxa" w:w="2436"/>
          </w:tcPr>
          <w:p>
            <w:pPr>
              <w:spacing w:after="20"/>
            </w:pPr>
            <w:r>
              <w:rPr>
                <w:sz w:val="20"/>
              </w:rPr>
              <w:t>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 Incomplete metamorphosis. (ii) There is no pupal stage - the young (nymph) resembles the adult and simply grows and moults until it becomes an adult. (iii) The housefly, the mosquito or the butterfly.</w:t>
            </w:r>
          </w:p>
        </w:tc>
        <w:tc>
          <w:tcPr>
            <w:tcW w:type="dxa" w:w="2436"/>
          </w:tcPr>
          <w:p>
            <w:pPr>
              <w:spacing w:after="20"/>
            </w:pPr>
            <w:r>
              <w:rPr>
                <w:sz w:val="20"/>
              </w:rPr>
              <w:t>Incomplete and Complete Metamorphosis Compared</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Incomplete: three stages; the young is a nymph; there is no pupal stage; example grasshopper (or cockroach). Complete: four stages; the young is a larva; there is a pupal stage; example housefly (or mosquito or butterfly).</w:t>
            </w:r>
          </w:p>
        </w:tc>
        <w:tc>
          <w:tcPr>
            <w:tcW w:type="dxa" w:w="2436"/>
          </w:tcPr>
          <w:p>
            <w:pPr>
              <w:spacing w:after="20"/>
            </w:pPr>
            <w:r>
              <w:rPr>
                <w:sz w:val="20"/>
              </w:rPr>
              <w:t>Incomplete and Complete Metamorphosis Compared</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nymph resembles the adult while the larva does not; the nymph eats the same food and lives in the same place as the adult while the larva often does not; the nymph changes into the adult by moulting, while the larva must first become a pupa; the nymph develops wings gradually as wing buds, while the larva has none at all.</w:t>
            </w:r>
          </w:p>
        </w:tc>
        <w:tc>
          <w:tcPr>
            <w:tcW w:type="dxa" w:w="2436"/>
          </w:tcPr>
          <w:p>
            <w:pPr>
              <w:spacing w:after="20"/>
            </w:pPr>
            <w:r>
              <w:rPr>
                <w:sz w:val="20"/>
              </w:rPr>
              <w:t>Incomplete and Complete Metamorphosis Compared</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(i) Jar 1 - complete metamorphosis; Jar 2 - incomplete metamorphosis. (ii) The young was worm-like and unlike the adult, and it passed through a still, resting stage inside a case, which is the pupa.</w:t>
            </w:r>
          </w:p>
        </w:tc>
        <w:tc>
          <w:tcPr>
            <w:tcW w:type="dxa" w:w="2436"/>
          </w:tcPr>
          <w:p>
            <w:pPr>
              <w:spacing w:after="20"/>
            </w:pPr>
            <w:r>
              <w:rPr>
                <w:sz w:val="20"/>
              </w:rPr>
              <w:t>Incomplete and Complete Metamorphosis Compared</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It feeds on grasses, weeds and crop leaves; it jumps and flies from plant to plant; the female lays her eggs in a pod in the soil; the nymph moults as it grows; in large numbers the insects move together in swarms.</w:t>
            </w:r>
          </w:p>
        </w:tc>
        <w:tc>
          <w:tcPr>
            <w:tcW w:type="dxa" w:w="2436"/>
          </w:tcPr>
          <w:p>
            <w:pPr>
              <w:spacing w:after="20"/>
            </w:pPr>
            <w:r>
              <w:rPr>
                <w:sz w:val="20"/>
              </w:rPr>
              <w:t>Activities of the Grasshopper and Their Effects on Humans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They eat the leaves and young shoots of crops, so yields fall; a swarm can destroy a whole field in a short time, causing hunger and loss of income; they damage pasture needed by livestock; farmers must spend money on control measures.</w:t>
            </w:r>
          </w:p>
        </w:tc>
        <w:tc>
          <w:tcPr>
            <w:tcW w:type="dxa" w:w="2436"/>
          </w:tcPr>
          <w:p>
            <w:pPr>
              <w:spacing w:after="20"/>
            </w:pPr>
            <w:r>
              <w:rPr>
                <w:sz w:val="20"/>
              </w:rPr>
              <w:t>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They are collected, fried and eaten as a food rich in protein and are sold for income; they are food for birds, lizards and other animals in the food chain; they help to break down plant material and return nutrients to the soil.</w:t>
            </w:r>
          </w:p>
        </w:tc>
        <w:tc>
          <w:tcPr>
            <w:tcW w:type="dxa" w:w="2436"/>
          </w:tcPr>
          <w:p>
            <w:pPr>
              <w:spacing w:after="20"/>
            </w:pPr>
            <w:r>
              <w:rPr>
                <w:sz w:val="20"/>
              </w:rPr>
              <w:t>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No. Grasshoppers are part of the food chain and are food for birds, lizards and people, so wiping them out would upset the balance of nature; what is needed is to keep their numbers low, not to destroy them completely.</w:t>
            </w:r>
          </w:p>
        </w:tc>
        <w:tc>
          <w:tcPr>
            <w:tcW w:type="dxa" w:w="2436"/>
          </w:tcPr>
          <w:p>
            <w:pPr>
              <w:spacing w:after="20"/>
            </w:pPr>
            <w:r>
              <w:rPr>
                <w:sz w:val="20"/>
              </w:rPr>
              <w:t>Activities of the Grasshopper and Their Effects on Humans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Cultural control - ploughing the land to destroy egg pods, clean weeding, early planting; biological control - protecting natural enemies such as birds and lizards; physical or manual control - hand-picking the insects or using traps and nets; chemical control - careful spraying with an approved insecticide.</w:t>
            </w:r>
          </w:p>
        </w:tc>
        <w:tc>
          <w:tcPr>
            <w:tcW w:type="dxa" w:w="2436"/>
          </w:tcPr>
          <w:p>
            <w:pPr>
              <w:spacing w:after="20"/>
            </w:pPr>
            <w:r>
              <w:rPr>
                <w:sz w:val="20"/>
              </w:rPr>
              <w:t>Controlling Grasshoppers on the Farm</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Ploughing turns up the egg pods buried in the soil, so that they dry out in the sun or are eaten by birds and ants, and fewer nymphs hatch; clean weeding removes the grasses and weeds on which the nymphs and adults feed and hide, and removes the places where eggs are laid, so fewer insects survive to attack the crop.</w:t>
            </w:r>
          </w:p>
        </w:tc>
        <w:tc>
          <w:tcPr>
            <w:tcW w:type="dxa" w:w="2436"/>
          </w:tcPr>
          <w:p>
            <w:pPr>
              <w:spacing w:after="20"/>
            </w:pPr>
            <w:r>
              <w:rPr>
                <w:sz w:val="20"/>
              </w:rPr>
              <w:t>Controlling Grasshoppers on the Farm</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Insecticides also kill useful insects such as bees and the natural enemies of the pest; they pollute the soil, water and the crop itself and may harm the farmer and the consumer; the pests may in time become resistant; and the chemicals are costly.</w:t>
            </w:r>
          </w:p>
        </w:tc>
        <w:tc>
          <w:tcPr>
            <w:tcW w:type="dxa" w:w="2436"/>
          </w:tcPr>
          <w:p>
            <w:pPr>
              <w:spacing w:after="20"/>
            </w:pPr>
            <w:r>
              <w:rPr>
                <w:sz w:val="20"/>
              </w:rPr>
              <w:t>Controlling Grasshoppers on the Farm</w:t>
            </w:r>
          </w:p>
        </w:tc>
        <w:tc>
          <w:tcPr>
            <w:tcW w:type="dxa" w:w="2436"/>
          </w:tcPr>
          <w:p>
            <w:pPr>
              <w:spacing w:after="20"/>
            </w:pPr>
            <w:r>
              <w:rPr>
                <w:sz w:val="20"/>
              </w:rPr>
              <w:t>Evaluate</w:t>
            </w:r>
          </w:p>
        </w:tc>
      </w:tr>
      <w:tr>
        <w:tc>
          <w:tcPr>
            <w:tcW w:type="dxa" w:w="2436"/>
          </w:tcPr>
          <w:p>
            <w:pPr>
              <w:spacing w:after="20"/>
            </w:pPr>
            <w:r>
              <w:rPr>
                <w:sz w:val="20"/>
              </w:rPr>
              <w:t>5 (d)</w:t>
            </w:r>
          </w:p>
        </w:tc>
        <w:tc>
          <w:tcPr>
            <w:tcW w:type="dxa" w:w="2436"/>
          </w:tcPr>
          <w:p>
            <w:pPr>
              <w:spacing w:after="20"/>
            </w:pPr>
            <w:r>
              <w:rPr>
                <w:sz w:val="20"/>
              </w:rPr>
              <w:t>Advice such as 'Plough your land early - the sun will destroy the eggs in the soil', 'Keep your farm free of tall weeds', 'Protect the birds and lizards; they eat the pests for you', 'Use insecticide only when you must, and follow the instructions'.</w:t>
            </w:r>
          </w:p>
        </w:tc>
        <w:tc>
          <w:tcPr>
            <w:tcW w:type="dxa" w:w="2436"/>
          </w:tcPr>
          <w:p>
            <w:pPr>
              <w:spacing w:after="20"/>
            </w:pPr>
            <w:r>
              <w:rPr>
                <w:sz w:val="20"/>
              </w:rPr>
              <w:t>Controlling Grasshoppers on the Farm</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A ring of three labelled drawings - egg (in a pod in the soil), nymph and adult - joined by arrows running egg -&gt; nymph -&gt; adult -&gt; egg.</w:t>
            </w:r>
          </w:p>
        </w:tc>
        <w:tc>
          <w:tcPr>
            <w:tcW w:type="dxa" w:w="2436"/>
          </w:tcPr>
          <w:p>
            <w:pPr>
              <w:spacing w:after="20"/>
            </w:pPr>
            <w:r>
              <w:rPr>
                <w:sz w:val="20"/>
              </w:rPr>
              <w:t>The Life Cycle of the Grasshopper: Egg, Nymph and Adult</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(i) Plot B; from 14 to 31, a rise of 17. (ii) Plot B kept its weeds, which gave the insects food, shelter and places to lay eggs, while the clean-weeded plot A offered none of these. (iii) Clean weeding reduces the number of grasshoppers on a farm.</w:t>
            </w:r>
          </w:p>
        </w:tc>
        <w:tc>
          <w:tcPr>
            <w:tcW w:type="dxa" w:w="2436"/>
          </w:tcPr>
          <w:p>
            <w:pPr>
              <w:spacing w:after="20"/>
            </w:pPr>
            <w:r>
              <w:rPr>
                <w:sz w:val="20"/>
              </w:rPr>
              <w:t>Activities of the Grasshopper and Their Effects on Humans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diagram, award the marks for the correct stages and for each correct label with a label line that touches the part named. (3) Award marks for correct points, not for repeating the question. (4) Where a candidate gives more answers than are asked for, mark only the first ones up to the number required. (5) Do not deduct marks for spelling unless the meaning is changed, but 'nymph' and 'larva' must be clearly distinguishable. (6) Where a candidate describes a control measure used in his or her own district that the scheme does not list, award the mark if the science is correct.)</w:t>
      </w:r>
    </w:p>
    <w:p>
      <w:pPr>
        <w:spacing w:before="160" w:after="80"/>
      </w:pPr>
      <w:r>
        <w:rPr>
          <w:b/>
          <w:sz w:val="24"/>
        </w:rPr>
        <w:t>Question 1 (10 marks)</w:t>
      </w:r>
    </w:p>
    <w:p>
      <w:pPr>
        <w:jc w:val="both"/>
      </w:pPr>
      <w:r>
        <w:rPr>
          <w:b/>
        </w:rPr>
        <w:t>(a)</w:t>
      </w:r>
      <w:r>
        <w:t xml:space="preserve"> [4 marks]</w:t>
      </w:r>
    </w:p>
    <w:p>
      <w:pPr>
        <w:pStyle w:val="ListBullet"/>
      </w:pPr>
      <w:r>
        <w:rPr>
          <w:sz w:val="23"/>
        </w:rPr>
        <w:t xml:space="preserve">P - </w:t>
      </w:r>
      <w:r>
        <w:rPr>
          <w:b/>
          <w:sz w:val="23"/>
        </w:rPr>
        <w:t>head</w:t>
      </w:r>
      <w:r>
        <w:rPr>
          <w:sz w:val="23"/>
        </w:rPr>
        <w:t xml:space="preserve"> (1 mark).</w:t>
      </w:r>
    </w:p>
    <w:p>
      <w:pPr>
        <w:pStyle w:val="ListBullet"/>
      </w:pPr>
      <w:r>
        <w:rPr>
          <w:sz w:val="23"/>
        </w:rPr>
        <w:t xml:space="preserve">Q - </w:t>
      </w:r>
      <w:r>
        <w:rPr>
          <w:b/>
          <w:sz w:val="23"/>
        </w:rPr>
        <w:t>thorax</w:t>
      </w:r>
      <w:r>
        <w:rPr>
          <w:sz w:val="23"/>
        </w:rPr>
        <w:t xml:space="preserve"> (1 mark).</w:t>
      </w:r>
    </w:p>
    <w:p>
      <w:pPr>
        <w:pStyle w:val="ListBullet"/>
      </w:pPr>
      <w:r>
        <w:rPr>
          <w:sz w:val="23"/>
        </w:rPr>
        <w:t xml:space="preserve">R - </w:t>
      </w:r>
      <w:r>
        <w:rPr>
          <w:b/>
          <w:sz w:val="23"/>
        </w:rPr>
        <w:t>abdomen</w:t>
      </w:r>
      <w:r>
        <w:rPr>
          <w:sz w:val="23"/>
        </w:rPr>
        <w:t xml:space="preserve"> (1 mark).</w:t>
      </w:r>
    </w:p>
    <w:p>
      <w:pPr>
        <w:pStyle w:val="ListBullet"/>
      </w:pPr>
      <w:r>
        <w:rPr>
          <w:sz w:val="23"/>
        </w:rPr>
        <w:t xml:space="preserve">S - </w:t>
      </w:r>
      <w:r>
        <w:rPr>
          <w:b/>
          <w:sz w:val="23"/>
        </w:rPr>
        <w:t>wing</w:t>
      </w:r>
      <w:r>
        <w:rPr>
          <w:sz w:val="23"/>
        </w:rPr>
        <w:t xml:space="preserve"> (1 mark).</w:t>
      </w:r>
    </w:p>
    <w:p>
      <w:pPr>
        <w:pStyle w:val="ListBullet"/>
      </w:pPr>
      <w:r>
        <w:rPr>
          <w:i/>
          <w:sz w:val="23"/>
        </w:rPr>
        <w:t>Marking note: Accept 'fore wing' for S.</w:t>
      </w:r>
    </w:p>
    <w:p>
      <w:pPr>
        <w:jc w:val="both"/>
      </w:pPr>
      <w:r>
        <w:rPr>
          <w:b/>
        </w:rPr>
        <w:t>(b)</w:t>
      </w:r>
      <w:r>
        <w:t xml:space="preserve"> [2 marks]</w:t>
      </w:r>
    </w:p>
    <w:p>
      <w:pPr>
        <w:pStyle w:val="ListBullet"/>
      </w:pPr>
      <w:r>
        <w:rPr>
          <w:sz w:val="23"/>
        </w:rPr>
        <w:t xml:space="preserve">T (the </w:t>
      </w:r>
      <w:r>
        <w:rPr>
          <w:b/>
          <w:sz w:val="23"/>
        </w:rPr>
        <w:t>hind leg</w:t>
      </w:r>
      <w:r>
        <w:rPr>
          <w:sz w:val="23"/>
        </w:rPr>
        <w:t xml:space="preserve">) is used for </w:t>
      </w:r>
      <w:r>
        <w:rPr>
          <w:b/>
          <w:sz w:val="23"/>
        </w:rPr>
        <w:t>jumping</w:t>
      </w:r>
      <w:r>
        <w:rPr>
          <w:sz w:val="23"/>
        </w:rPr>
        <w:t xml:space="preserve"> (and for pushing the insect into the air before flight) (1 mark).</w:t>
      </w:r>
    </w:p>
    <w:p>
      <w:pPr>
        <w:pStyle w:val="ListBullet"/>
      </w:pPr>
      <w:r>
        <w:rPr>
          <w:sz w:val="23"/>
        </w:rPr>
        <w:t xml:space="preserve">The </w:t>
      </w:r>
      <w:r>
        <w:rPr>
          <w:b/>
          <w:sz w:val="23"/>
        </w:rPr>
        <w:t>antennae</w:t>
      </w:r>
      <w:r>
        <w:rPr>
          <w:sz w:val="23"/>
        </w:rPr>
        <w:t xml:space="preserve"> are used for </w:t>
      </w:r>
      <w:r>
        <w:rPr>
          <w:b/>
          <w:sz w:val="23"/>
        </w:rPr>
        <w:t>feeling and smelling</w:t>
      </w:r>
      <w:r>
        <w:rPr>
          <w:sz w:val="23"/>
        </w:rPr>
        <w:t xml:space="preserve"> - for finding food and sensing danger (1 mark).</w:t>
      </w:r>
    </w:p>
    <w:p>
      <w:pPr>
        <w:pStyle w:val="ListBullet"/>
      </w:pPr>
      <w:r>
        <w:rPr>
          <w:i/>
          <w:sz w:val="23"/>
        </w:rPr>
        <w:t>Marking note: Accept 'for walking as well as jumping' for the hind leg.</w:t>
      </w:r>
    </w:p>
    <w:p>
      <w:pPr>
        <w:jc w:val="both"/>
      </w:pPr>
      <w:r>
        <w:rPr>
          <w:b/>
        </w:rPr>
        <w:t>(c)</w:t>
      </w:r>
      <w:r>
        <w:t xml:space="preserve"> [2 marks]</w:t>
      </w:r>
    </w:p>
    <w:p>
      <w:pPr>
        <w:pStyle w:val="ListBullet"/>
      </w:pPr>
      <w:r>
        <w:rPr>
          <w:sz w:val="23"/>
        </w:rPr>
        <w:t xml:space="preserve">The body is divided into </w:t>
      </w:r>
      <w:r>
        <w:rPr>
          <w:b/>
          <w:sz w:val="23"/>
        </w:rPr>
        <w:t>three parts - head, thorax and abdomen</w:t>
      </w:r>
      <w:r>
        <w:rPr>
          <w:sz w:val="23"/>
        </w:rPr>
        <w:t xml:space="preserve"> (1 mark).</w:t>
      </w:r>
    </w:p>
    <w:p>
      <w:pPr>
        <w:pStyle w:val="ListBullet"/>
      </w:pPr>
      <w:r>
        <w:rPr>
          <w:sz w:val="23"/>
        </w:rPr>
        <w:t xml:space="preserve">It has </w:t>
      </w:r>
      <w:r>
        <w:rPr>
          <w:b/>
          <w:sz w:val="23"/>
        </w:rPr>
        <w:t>three pairs of legs (six legs) joined to the thorax</w:t>
      </w:r>
      <w:r>
        <w:rPr>
          <w:sz w:val="23"/>
        </w:rPr>
        <w:t xml:space="preserve"> (1 mark).</w:t>
      </w:r>
    </w:p>
    <w:p>
      <w:pPr>
        <w:pStyle w:val="ListBullet"/>
      </w:pPr>
      <w:r>
        <w:rPr>
          <w:sz w:val="23"/>
        </w:rPr>
        <w:t xml:space="preserve">It has </w:t>
      </w:r>
      <w:r>
        <w:rPr>
          <w:b/>
          <w:sz w:val="23"/>
        </w:rPr>
        <w:t>one pair of antennae on the head</w:t>
      </w:r>
      <w:r>
        <w:rPr>
          <w:sz w:val="23"/>
        </w:rPr>
        <w:t xml:space="preserve"> and </w:t>
      </w:r>
      <w:r>
        <w:rPr>
          <w:b/>
          <w:sz w:val="23"/>
        </w:rPr>
        <w:t>wings on the thorax</w:t>
      </w:r>
      <w:r>
        <w:rPr>
          <w:sz w:val="23"/>
        </w:rPr>
        <w:t xml:space="preserve"> (1 mark, maximum 2).</w:t>
      </w:r>
    </w:p>
    <w:p>
      <w:pPr>
        <w:pStyle w:val="ListBullet"/>
      </w:pPr>
      <w:r>
        <w:rPr>
          <w:i/>
          <w:sz w:val="23"/>
        </w:rPr>
        <w:t>Marking note: Maximum 2 marks.</w:t>
      </w:r>
    </w:p>
    <w:p>
      <w:pPr>
        <w:jc w:val="both"/>
      </w:pPr>
      <w:r>
        <w:rPr>
          <w:b/>
        </w:rPr>
        <w:t>(d)</w:t>
      </w:r>
      <w:r>
        <w:t xml:space="preserve"> [2 marks]</w:t>
      </w:r>
    </w:p>
    <w:p>
      <w:pPr>
        <w:pStyle w:val="ListBullet"/>
      </w:pPr>
      <w:r>
        <w:rPr>
          <w:b/>
          <w:sz w:val="23"/>
        </w:rPr>
        <w:t>Biting and chewing</w:t>
      </w:r>
      <w:r>
        <w:rPr>
          <w:sz w:val="23"/>
        </w:rPr>
        <w:t xml:space="preserve"> mouth parts (1 mark).</w:t>
      </w:r>
    </w:p>
    <w:p>
      <w:pPr>
        <w:pStyle w:val="ListBullet"/>
      </w:pPr>
      <w:r>
        <w:rPr>
          <w:sz w:val="23"/>
        </w:rPr>
        <w:t xml:space="preserve">With them the insect </w:t>
      </w:r>
      <w:r>
        <w:rPr>
          <w:b/>
          <w:sz w:val="23"/>
        </w:rPr>
        <w:t>bites off and chews the leaves and young shoots</w:t>
      </w:r>
      <w:r>
        <w:rPr>
          <w:sz w:val="23"/>
        </w:rPr>
        <w:t>, leaving ragged holes, so that the plants cannot make enough food and the yield falls (1 mark).</w:t>
      </w:r>
    </w:p>
    <w:p>
      <w:pPr>
        <w:pStyle w:val="ListBullet"/>
      </w:pPr>
      <w:r>
        <w:rPr>
          <w:i/>
          <w:sz w:val="23"/>
        </w:rPr>
        <w:t>Marking note: Do not accept 'piercing and sucking'.</w:t>
      </w:r>
    </w:p>
    <w:p>
      <w:pPr>
        <w:spacing w:before="160" w:after="80"/>
      </w:pPr>
      <w:r>
        <w:rPr>
          <w:b/>
          <w:sz w:val="24"/>
        </w:rPr>
        <w:t>Question 2 (12 marks)</w:t>
      </w:r>
    </w:p>
    <w:p>
      <w:pPr>
        <w:jc w:val="both"/>
      </w:pPr>
      <w:r>
        <w:rPr>
          <w:b/>
        </w:rPr>
        <w:t>(a)</w:t>
      </w:r>
      <w:r>
        <w:t xml:space="preserve"> [4 marks]</w:t>
      </w:r>
    </w:p>
    <w:p>
      <w:pPr>
        <w:pStyle w:val="ListBullet"/>
      </w:pPr>
      <w:r>
        <w:rPr>
          <w:sz w:val="23"/>
        </w:rPr>
        <w:t xml:space="preserve">J - </w:t>
      </w:r>
      <w:r>
        <w:rPr>
          <w:b/>
          <w:sz w:val="23"/>
        </w:rPr>
        <w:t>eggs</w:t>
      </w:r>
      <w:r>
        <w:rPr>
          <w:sz w:val="23"/>
        </w:rPr>
        <w:t xml:space="preserve"> (an egg pod in the soil) (1 mark).</w:t>
      </w:r>
    </w:p>
    <w:p>
      <w:pPr>
        <w:pStyle w:val="ListBullet"/>
      </w:pPr>
      <w:r>
        <w:rPr>
          <w:sz w:val="23"/>
        </w:rPr>
        <w:t xml:space="preserve">K - </w:t>
      </w:r>
      <w:r>
        <w:rPr>
          <w:b/>
          <w:sz w:val="23"/>
        </w:rPr>
        <w:t>young nymph</w:t>
      </w:r>
      <w:r>
        <w:rPr>
          <w:sz w:val="23"/>
        </w:rPr>
        <w:t xml:space="preserve"> (a nymph without wings) (1 mark).</w:t>
      </w:r>
    </w:p>
    <w:p>
      <w:pPr>
        <w:pStyle w:val="ListBullet"/>
      </w:pPr>
      <w:r>
        <w:rPr>
          <w:sz w:val="23"/>
        </w:rPr>
        <w:t xml:space="preserve">L - </w:t>
      </w:r>
      <w:r>
        <w:rPr>
          <w:b/>
          <w:sz w:val="23"/>
        </w:rPr>
        <w:t>older nymph</w:t>
      </w:r>
      <w:r>
        <w:rPr>
          <w:sz w:val="23"/>
        </w:rPr>
        <w:t>, with wing buds (1 mark).</w:t>
      </w:r>
    </w:p>
    <w:p>
      <w:pPr>
        <w:pStyle w:val="ListBullet"/>
      </w:pPr>
      <w:r>
        <w:rPr>
          <w:sz w:val="23"/>
        </w:rPr>
        <w:t xml:space="preserve">M - </w:t>
      </w:r>
      <w:r>
        <w:rPr>
          <w:b/>
          <w:sz w:val="23"/>
        </w:rPr>
        <w:t>adult</w:t>
      </w:r>
      <w:r>
        <w:rPr>
          <w:sz w:val="23"/>
        </w:rPr>
        <w:t xml:space="preserve"> (the fully winged insect) (1 mark).</w:t>
      </w:r>
    </w:p>
    <w:p>
      <w:pPr>
        <w:pStyle w:val="ListBullet"/>
      </w:pPr>
      <w:r>
        <w:rPr>
          <w:i/>
          <w:sz w:val="23"/>
        </w:rPr>
        <w:t>Marking note: Accept 'nymph' for both K and L only where the candidate shows the difference, for example 'young nymph' and 'late nymph with wing buds'. Do not accept 'larva' or 'pupa'.</w:t>
      </w:r>
    </w:p>
    <w:p>
      <w:pPr>
        <w:jc w:val="both"/>
      </w:pPr>
      <w:r>
        <w:rPr>
          <w:b/>
        </w:rPr>
        <w:t>(b)</w:t>
      </w:r>
      <w:r>
        <w:t xml:space="preserve"> [2 marks]</w:t>
      </w:r>
    </w:p>
    <w:p>
      <w:pPr>
        <w:pStyle w:val="ListBullet"/>
      </w:pPr>
      <w:r>
        <w:rPr>
          <w:sz w:val="23"/>
        </w:rPr>
        <w:t xml:space="preserve">(i) </w:t>
      </w:r>
      <w:r>
        <w:rPr>
          <w:b/>
          <w:sz w:val="23"/>
        </w:rPr>
        <w:t>In a pod in moist soil</w:t>
      </w:r>
      <w:r>
        <w:rPr>
          <w:sz w:val="23"/>
        </w:rPr>
        <w:t>, below the surface (1 mark).</w:t>
      </w:r>
    </w:p>
    <w:p>
      <w:pPr>
        <w:pStyle w:val="ListBullet"/>
      </w:pPr>
      <w:r>
        <w:rPr>
          <w:sz w:val="23"/>
        </w:rPr>
        <w:t xml:space="preserve">(ii) The soil and the pod </w:t>
      </w:r>
      <w:r>
        <w:rPr>
          <w:b/>
          <w:sz w:val="23"/>
        </w:rPr>
        <w:t>protect the eggs from drying up and from enemies</w:t>
      </w:r>
      <w:r>
        <w:rPr>
          <w:sz w:val="23"/>
        </w:rPr>
        <w:t xml:space="preserve"> (and keep them moist until they hatch) (1 mark).</w:t>
      </w:r>
    </w:p>
    <w:p>
      <w:pPr>
        <w:pStyle w:val="ListBullet"/>
      </w:pPr>
      <w:r>
        <w:rPr>
          <w:i/>
          <w:sz w:val="23"/>
        </w:rPr>
        <w:t>Marking note: Accept 'so that the young have food and cover when they hatch'.</w:t>
      </w:r>
    </w:p>
    <w:p>
      <w:pPr>
        <w:jc w:val="both"/>
      </w:pPr>
      <w:r>
        <w:rPr>
          <w:b/>
        </w:rPr>
        <w:t>(c)</w:t>
      </w:r>
      <w:r>
        <w:t xml:space="preserve"> [3 marks]</w:t>
      </w:r>
    </w:p>
    <w:p>
      <w:pPr>
        <w:pStyle w:val="ListBullet"/>
      </w:pPr>
      <w:r>
        <w:rPr>
          <w:sz w:val="23"/>
        </w:rPr>
        <w:t xml:space="preserve">(i) </w:t>
      </w:r>
      <w:r>
        <w:rPr>
          <w:b/>
          <w:sz w:val="23"/>
        </w:rPr>
        <w:t>Moulting</w:t>
      </w:r>
      <w:r>
        <w:rPr>
          <w:sz w:val="23"/>
        </w:rPr>
        <w:t xml:space="preserve"> (casting off the outer covering) (1 mark).</w:t>
      </w:r>
    </w:p>
    <w:p>
      <w:pPr>
        <w:pStyle w:val="ListBullet"/>
      </w:pPr>
      <w:r>
        <w:rPr>
          <w:sz w:val="23"/>
        </w:rPr>
        <w:t xml:space="preserve">(ii) The </w:t>
      </w:r>
      <w:r>
        <w:rPr>
          <w:b/>
          <w:sz w:val="23"/>
        </w:rPr>
        <w:t>hard outer covering (cuticle) cannot stretch as the insect grows</w:t>
      </w:r>
      <w:r>
        <w:rPr>
          <w:sz w:val="23"/>
        </w:rPr>
        <w:t>, so it must be cast off and a larger one formed (1 mark).</w:t>
      </w:r>
    </w:p>
    <w:p>
      <w:pPr>
        <w:pStyle w:val="ListBullet"/>
      </w:pPr>
      <w:r>
        <w:rPr>
          <w:sz w:val="23"/>
        </w:rPr>
        <w:t xml:space="preserve">(iii) </w:t>
      </w:r>
      <w:r>
        <w:rPr>
          <w:b/>
          <w:sz w:val="23"/>
        </w:rPr>
        <w:t>L is larger than K and has wing buds</w:t>
      </w:r>
      <w:r>
        <w:rPr>
          <w:sz w:val="23"/>
        </w:rPr>
        <w:t>, while K has no wings at all (1 mark).</w:t>
      </w:r>
    </w:p>
    <w:p>
      <w:pPr>
        <w:pStyle w:val="ListBullet"/>
      </w:pPr>
      <w:r>
        <w:rPr>
          <w:i/>
          <w:sz w:val="23"/>
        </w:rPr>
        <w:t>Marking note: Accept 'ecdysis' in (i).</w:t>
      </w:r>
    </w:p>
    <w:p>
      <w:pPr>
        <w:jc w:val="both"/>
      </w:pPr>
      <w:r>
        <w:rPr>
          <w:b/>
        </w:rPr>
        <w:t>(d)</w:t>
      </w:r>
      <w:r>
        <w:t xml:space="preserve"> [3 marks]</w:t>
      </w:r>
    </w:p>
    <w:p>
      <w:pPr>
        <w:pStyle w:val="ListBullet"/>
      </w:pPr>
      <w:r>
        <w:rPr>
          <w:sz w:val="23"/>
        </w:rPr>
        <w:t xml:space="preserve">(i) </w:t>
      </w:r>
      <w:r>
        <w:rPr>
          <w:b/>
          <w:sz w:val="23"/>
        </w:rPr>
        <w:t>Incomplete metamorphosis</w:t>
      </w:r>
      <w:r>
        <w:rPr>
          <w:sz w:val="23"/>
        </w:rPr>
        <w:t xml:space="preserve"> (1 mark).</w:t>
      </w:r>
    </w:p>
    <w:p>
      <w:pPr>
        <w:pStyle w:val="ListBullet"/>
      </w:pPr>
      <w:r>
        <w:rPr>
          <w:sz w:val="23"/>
        </w:rPr>
        <w:t xml:space="preserve">(ii) Because there is </w:t>
      </w:r>
      <w:r>
        <w:rPr>
          <w:b/>
          <w:sz w:val="23"/>
        </w:rPr>
        <w:t>no pupal stage</w:t>
      </w:r>
      <w:r>
        <w:rPr>
          <w:sz w:val="23"/>
        </w:rPr>
        <w:t xml:space="preserve">: the young stage (nymph) </w:t>
      </w:r>
      <w:r>
        <w:rPr>
          <w:b/>
          <w:sz w:val="23"/>
        </w:rPr>
        <w:t>looks like the adult</w:t>
      </w:r>
      <w:r>
        <w:rPr>
          <w:sz w:val="23"/>
        </w:rPr>
        <w:t xml:space="preserve"> and only grows larger and develops wings at each moult (1 mark).</w:t>
      </w:r>
    </w:p>
    <w:p>
      <w:pPr>
        <w:pStyle w:val="ListBullet"/>
      </w:pPr>
      <w:r>
        <w:rPr>
          <w:sz w:val="23"/>
        </w:rPr>
        <w:t xml:space="preserve">(iii) The </w:t>
      </w:r>
      <w:r>
        <w:rPr>
          <w:b/>
          <w:sz w:val="23"/>
        </w:rPr>
        <w:t>housefly</w:t>
      </w:r>
      <w:r>
        <w:rPr>
          <w:sz w:val="23"/>
        </w:rPr>
        <w:t xml:space="preserve">, the </w:t>
      </w:r>
      <w:r>
        <w:rPr>
          <w:b/>
          <w:sz w:val="23"/>
        </w:rPr>
        <w:t>mosquito</w:t>
      </w:r>
      <w:r>
        <w:rPr>
          <w:sz w:val="23"/>
        </w:rPr>
        <w:t xml:space="preserve"> or the </w:t>
      </w:r>
      <w:r>
        <w:rPr>
          <w:b/>
          <w:sz w:val="23"/>
        </w:rPr>
        <w:t>butterfly</w:t>
      </w:r>
      <w:r>
        <w:rPr>
          <w:sz w:val="23"/>
        </w:rPr>
        <w:t xml:space="preserve"> (1 mark).</w:t>
      </w:r>
    </w:p>
    <w:p>
      <w:pPr>
        <w:pStyle w:val="ListBullet"/>
      </w:pPr>
      <w:r>
        <w:rPr>
          <w:i/>
          <w:sz w:val="23"/>
        </w:rPr>
        <w:t>Marking note: In (ii) either the absence of the pupa or the resemblance of the nymph to the adult earns the mark; both together are not required.</w:t>
      </w:r>
    </w:p>
    <w:p>
      <w:pPr>
        <w:spacing w:before="160" w:after="80"/>
      </w:pPr>
      <w:r>
        <w:rPr>
          <w:b/>
          <w:sz w:val="24"/>
        </w:rPr>
        <w:t>Question 3 (10 marks)</w:t>
      </w:r>
    </w:p>
    <w:p>
      <w:pPr>
        <w:jc w:val="both"/>
      </w:pPr>
      <w:r>
        <w:rPr>
          <w:b/>
        </w:rPr>
        <w:t>(a)</w:t>
      </w:r>
      <w:r>
        <w:t xml:space="preserve"> [4 marks]</w:t>
      </w:r>
    </w:p>
    <w:p>
      <w:pPr>
        <w:pStyle w:val="ListBullet"/>
      </w:pPr>
      <w:r>
        <w:rPr>
          <w:sz w:val="23"/>
        </w:rPr>
        <w:t xml:space="preserve">Number of stages - </w:t>
      </w:r>
      <w:r>
        <w:rPr>
          <w:b/>
          <w:sz w:val="23"/>
        </w:rPr>
        <w:t>three</w:t>
      </w:r>
      <w:r>
        <w:rPr>
          <w:sz w:val="23"/>
        </w:rPr>
        <w:t xml:space="preserve"> / </w:t>
      </w:r>
      <w:r>
        <w:rPr>
          <w:b/>
          <w:sz w:val="23"/>
        </w:rPr>
        <w:t>four</w:t>
      </w:r>
      <w:r>
        <w:rPr>
          <w:sz w:val="23"/>
        </w:rPr>
        <w:t xml:space="preserve"> (1 mark for both).</w:t>
      </w:r>
    </w:p>
    <w:p>
      <w:pPr>
        <w:pStyle w:val="ListBullet"/>
      </w:pPr>
      <w:r>
        <w:rPr>
          <w:sz w:val="23"/>
        </w:rPr>
        <w:t xml:space="preserve">Name of the young stage - </w:t>
      </w:r>
      <w:r>
        <w:rPr>
          <w:b/>
          <w:sz w:val="23"/>
        </w:rPr>
        <w:t>nymph</w:t>
      </w:r>
      <w:r>
        <w:rPr>
          <w:sz w:val="23"/>
        </w:rPr>
        <w:t xml:space="preserve"> / </w:t>
      </w:r>
      <w:r>
        <w:rPr>
          <w:b/>
          <w:sz w:val="23"/>
        </w:rPr>
        <w:t>larva</w:t>
      </w:r>
      <w:r>
        <w:rPr>
          <w:sz w:val="23"/>
        </w:rPr>
        <w:t xml:space="preserve"> (1 mark for both).</w:t>
      </w:r>
    </w:p>
    <w:p>
      <w:pPr>
        <w:pStyle w:val="ListBullet"/>
      </w:pPr>
      <w:r>
        <w:rPr>
          <w:sz w:val="23"/>
        </w:rPr>
        <w:t xml:space="preserve">Resting (pupal) stage - </w:t>
      </w:r>
      <w:r>
        <w:rPr>
          <w:b/>
          <w:sz w:val="23"/>
        </w:rPr>
        <w:t>no</w:t>
      </w:r>
      <w:r>
        <w:rPr>
          <w:sz w:val="23"/>
        </w:rPr>
        <w:t xml:space="preserve"> / </w:t>
      </w:r>
      <w:r>
        <w:rPr>
          <w:b/>
          <w:sz w:val="23"/>
        </w:rPr>
        <w:t>yes</w:t>
      </w:r>
      <w:r>
        <w:rPr>
          <w:sz w:val="23"/>
        </w:rPr>
        <w:t xml:space="preserve"> (1 mark for both).</w:t>
      </w:r>
    </w:p>
    <w:p>
      <w:pPr>
        <w:pStyle w:val="ListBullet"/>
      </w:pPr>
      <w:r>
        <w:rPr>
          <w:sz w:val="23"/>
        </w:rPr>
        <w:t xml:space="preserve">Example - </w:t>
      </w:r>
      <w:r>
        <w:rPr>
          <w:b/>
          <w:sz w:val="23"/>
        </w:rPr>
        <w:t>grasshopper</w:t>
      </w:r>
      <w:r>
        <w:rPr>
          <w:sz w:val="23"/>
        </w:rPr>
        <w:t xml:space="preserve"> (or cockroach) / </w:t>
      </w:r>
      <w:r>
        <w:rPr>
          <w:b/>
          <w:sz w:val="23"/>
        </w:rPr>
        <w:t>housefly</w:t>
      </w:r>
      <w:r>
        <w:rPr>
          <w:sz w:val="23"/>
        </w:rPr>
        <w:t xml:space="preserve"> (or mosquito or butterfly) (1 mark for both).</w:t>
      </w:r>
    </w:p>
    <w:p>
      <w:pPr>
        <w:pStyle w:val="ListBullet"/>
      </w:pPr>
      <w:r>
        <w:rPr>
          <w:i/>
          <w:sz w:val="23"/>
        </w:rPr>
        <w:t>Marking note: Each row earns its mark only when both columns are correct.</w:t>
      </w:r>
    </w:p>
    <w:p>
      <w:pPr>
        <w:jc w:val="both"/>
      </w:pPr>
      <w:r>
        <w:rPr>
          <w:b/>
        </w:rPr>
        <w:t>(b)</w:t>
      </w:r>
      <w:r>
        <w:t xml:space="preserve"> [3 marks]</w:t>
      </w:r>
    </w:p>
    <w:p>
      <w:pPr>
        <w:pStyle w:val="ListBullet"/>
      </w:pPr>
      <w:r>
        <w:rPr>
          <w:sz w:val="23"/>
        </w:rPr>
        <w:t xml:space="preserve">The </w:t>
      </w:r>
      <w:r>
        <w:rPr>
          <w:b/>
          <w:sz w:val="23"/>
        </w:rPr>
        <w:t>nymph looks like the adult</w:t>
      </w:r>
      <w:r>
        <w:rPr>
          <w:sz w:val="23"/>
        </w:rPr>
        <w:t xml:space="preserve">, while the </w:t>
      </w:r>
      <w:r>
        <w:rPr>
          <w:b/>
          <w:sz w:val="23"/>
        </w:rPr>
        <w:t>larva is quite unlike the adult</w:t>
      </w:r>
      <w:r>
        <w:rPr>
          <w:sz w:val="23"/>
        </w:rPr>
        <w:t xml:space="preserve"> in shape (1 mark).</w:t>
      </w:r>
    </w:p>
    <w:p>
      <w:pPr>
        <w:pStyle w:val="ListBullet"/>
      </w:pPr>
      <w:r>
        <w:rPr>
          <w:sz w:val="23"/>
        </w:rPr>
        <w:t xml:space="preserve">The nymph usually </w:t>
      </w:r>
      <w:r>
        <w:rPr>
          <w:b/>
          <w:sz w:val="23"/>
        </w:rPr>
        <w:t>feeds on the same food and lives in the same place as the adult</w:t>
      </w:r>
      <w:r>
        <w:rPr>
          <w:sz w:val="23"/>
        </w:rPr>
        <w:t>; the larva often feeds on different food and lives elsewhere (1 mark).</w:t>
      </w:r>
    </w:p>
    <w:p>
      <w:pPr>
        <w:pStyle w:val="ListBullet"/>
      </w:pPr>
      <w:r>
        <w:rPr>
          <w:sz w:val="23"/>
        </w:rPr>
        <w:t xml:space="preserve">The nymph </w:t>
      </w:r>
      <w:r>
        <w:rPr>
          <w:b/>
          <w:sz w:val="23"/>
        </w:rPr>
        <w:t>changes gradually into the adult by moulting</w:t>
      </w:r>
      <w:r>
        <w:rPr>
          <w:sz w:val="23"/>
        </w:rPr>
        <w:t xml:space="preserve">, while the larva must first change into a </w:t>
      </w:r>
      <w:r>
        <w:rPr>
          <w:b/>
          <w:sz w:val="23"/>
        </w:rPr>
        <w:t>pupa</w:t>
      </w:r>
      <w:r>
        <w:rPr>
          <w:sz w:val="23"/>
        </w:rPr>
        <w:t xml:space="preserve"> (1 mark).</w:t>
      </w:r>
    </w:p>
    <w:p>
      <w:pPr>
        <w:pStyle w:val="ListBullet"/>
      </w:pPr>
      <w:r>
        <w:rPr>
          <w:sz w:val="23"/>
        </w:rPr>
        <w:t xml:space="preserve">The nymph </w:t>
      </w:r>
      <w:r>
        <w:rPr>
          <w:b/>
          <w:sz w:val="23"/>
        </w:rPr>
        <w:t>develops wing buds that grow into wings</w:t>
      </w:r>
      <w:r>
        <w:rPr>
          <w:sz w:val="23"/>
        </w:rPr>
        <w:t>, while the larva has no wing buds at all (1 mark, maximum 3).</w:t>
      </w:r>
    </w:p>
    <w:p>
      <w:pPr>
        <w:pStyle w:val="ListBullet"/>
      </w:pPr>
      <w:r>
        <w:rPr>
          <w:i/>
          <w:sz w:val="23"/>
        </w:rPr>
        <w:t>Marking note: Maximum 3 marks; each point must compare the two.</w:t>
      </w:r>
    </w:p>
    <w:p>
      <w:pPr>
        <w:jc w:val="both"/>
      </w:pPr>
      <w:r>
        <w:rPr>
          <w:b/>
        </w:rPr>
        <w:t>(c)</w:t>
      </w:r>
      <w:r>
        <w:t xml:space="preserve"> [3 marks]</w:t>
      </w:r>
    </w:p>
    <w:p>
      <w:pPr>
        <w:pStyle w:val="ListBullet"/>
      </w:pPr>
      <w:r>
        <w:rPr>
          <w:sz w:val="23"/>
        </w:rPr>
        <w:t xml:space="preserve">(i) Jar 1 - </w:t>
      </w:r>
      <w:r>
        <w:rPr>
          <w:b/>
          <w:sz w:val="23"/>
        </w:rPr>
        <w:t>complete metamorphosis</w:t>
      </w:r>
      <w:r>
        <w:rPr>
          <w:sz w:val="23"/>
        </w:rPr>
        <w:t xml:space="preserve"> (1 mark).</w:t>
      </w:r>
    </w:p>
    <w:p>
      <w:pPr>
        <w:pStyle w:val="ListBullet"/>
      </w:pPr>
      <w:r>
        <w:rPr>
          <w:sz w:val="23"/>
        </w:rPr>
        <w:t xml:space="preserve">(i) Jar 2 - </w:t>
      </w:r>
      <w:r>
        <w:rPr>
          <w:b/>
          <w:sz w:val="23"/>
        </w:rPr>
        <w:t>incomplete metamorphosis</w:t>
      </w:r>
      <w:r>
        <w:rPr>
          <w:sz w:val="23"/>
        </w:rPr>
        <w:t xml:space="preserve"> (1 mark).</w:t>
      </w:r>
    </w:p>
    <w:p>
      <w:pPr>
        <w:pStyle w:val="ListBullet"/>
      </w:pPr>
      <w:r>
        <w:rPr>
          <w:sz w:val="23"/>
        </w:rPr>
        <w:t xml:space="preserve">(ii) In Jar 1 the young was </w:t>
      </w:r>
      <w:r>
        <w:rPr>
          <w:b/>
          <w:sz w:val="23"/>
        </w:rPr>
        <w:t>worm-like and quite unlike the adult</w:t>
      </w:r>
      <w:r>
        <w:rPr>
          <w:sz w:val="23"/>
        </w:rPr>
        <w:t xml:space="preserve">, and it passed through a </w:t>
      </w:r>
      <w:r>
        <w:rPr>
          <w:b/>
          <w:sz w:val="23"/>
        </w:rPr>
        <w:t>still, resting stage inside a case (a pupa)</w:t>
      </w:r>
      <w:r>
        <w:rPr>
          <w:sz w:val="23"/>
        </w:rPr>
        <w:t xml:space="preserve"> before the adult came out (1 mark).</w:t>
      </w:r>
    </w:p>
    <w:p>
      <w:pPr>
        <w:pStyle w:val="ListBullet"/>
      </w:pPr>
      <w:r>
        <w:rPr>
          <w:i/>
          <w:sz w:val="23"/>
        </w:rPr>
        <w:t>Marking note: In (ii) either the pupal stage or the difference between the young and the adult earns the mark.</w:t>
      </w:r>
    </w:p>
    <w:p>
      <w:pPr>
        <w:spacing w:before="160" w:after="80"/>
      </w:pPr>
      <w:r>
        <w:rPr>
          <w:b/>
          <w:sz w:val="24"/>
        </w:rPr>
        <w:t>Question 4 (10 marks)</w:t>
      </w:r>
    </w:p>
    <w:p>
      <w:pPr>
        <w:jc w:val="both"/>
      </w:pPr>
      <w:r>
        <w:rPr>
          <w:b/>
        </w:rPr>
        <w:t>(a)</w:t>
      </w:r>
      <w:r>
        <w:t xml:space="preserve"> [3 marks]</w:t>
      </w:r>
    </w:p>
    <w:p>
      <w:pPr>
        <w:pStyle w:val="ListBullet"/>
      </w:pPr>
      <w:r>
        <w:rPr>
          <w:sz w:val="23"/>
        </w:rPr>
        <w:t xml:space="preserve">It </w:t>
      </w:r>
      <w:r>
        <w:rPr>
          <w:b/>
          <w:sz w:val="23"/>
        </w:rPr>
        <w:t>feeds on grasses, weeds and the leaves of crops</w:t>
      </w:r>
      <w:r>
        <w:rPr>
          <w:sz w:val="23"/>
        </w:rPr>
        <w:t xml:space="preserve"> (1 mark).</w:t>
      </w:r>
    </w:p>
    <w:p>
      <w:pPr>
        <w:pStyle w:val="ListBullet"/>
      </w:pPr>
      <w:r>
        <w:rPr>
          <w:sz w:val="23"/>
        </w:rPr>
        <w:t xml:space="preserve">It </w:t>
      </w:r>
      <w:r>
        <w:rPr>
          <w:b/>
          <w:sz w:val="23"/>
        </w:rPr>
        <w:t>jumps and flies from plant to plant</w:t>
      </w:r>
      <w:r>
        <w:rPr>
          <w:sz w:val="23"/>
        </w:rPr>
        <w:t xml:space="preserve"> in the field (1 mark).</w:t>
      </w:r>
    </w:p>
    <w:p>
      <w:pPr>
        <w:pStyle w:val="ListBullet"/>
      </w:pPr>
      <w:r>
        <w:rPr>
          <w:sz w:val="23"/>
        </w:rPr>
        <w:t xml:space="preserve">The female </w:t>
      </w:r>
      <w:r>
        <w:rPr>
          <w:b/>
          <w:sz w:val="23"/>
        </w:rPr>
        <w:t>lays her eggs in a pod in the soil</w:t>
      </w:r>
      <w:r>
        <w:rPr>
          <w:sz w:val="23"/>
        </w:rPr>
        <w:t xml:space="preserve"> (1 mark).</w:t>
      </w:r>
    </w:p>
    <w:p>
      <w:pPr>
        <w:pStyle w:val="ListBullet"/>
      </w:pPr>
      <w:r>
        <w:rPr>
          <w:sz w:val="23"/>
        </w:rPr>
        <w:t xml:space="preserve">The nymph </w:t>
      </w:r>
      <w:r>
        <w:rPr>
          <w:b/>
          <w:sz w:val="23"/>
        </w:rPr>
        <w:t>moults several times as it grows</w:t>
      </w:r>
      <w:r>
        <w:rPr>
          <w:sz w:val="23"/>
        </w:rPr>
        <w:t xml:space="preserve">, and in large numbers the insects </w:t>
      </w:r>
      <w:r>
        <w:rPr>
          <w:b/>
          <w:sz w:val="23"/>
        </w:rPr>
        <w:t>move together in swarms</w:t>
      </w:r>
      <w:r>
        <w:rPr>
          <w:sz w:val="23"/>
        </w:rPr>
        <w:t xml:space="preserve"> (1 mark, maximum 3).</w:t>
      </w:r>
    </w:p>
    <w:p>
      <w:pPr>
        <w:pStyle w:val="ListBullet"/>
      </w:pPr>
      <w:r>
        <w:rPr>
          <w:i/>
          <w:sz w:val="23"/>
        </w:rPr>
        <w:t>Marking note: Maximum 3 marks.</w:t>
      </w:r>
    </w:p>
    <w:p>
      <w:pPr>
        <w:jc w:val="both"/>
      </w:pPr>
      <w:r>
        <w:rPr>
          <w:b/>
        </w:rPr>
        <w:t>(b)</w:t>
      </w:r>
      <w:r>
        <w:t xml:space="preserve"> [3 marks]</w:t>
      </w:r>
    </w:p>
    <w:p>
      <w:pPr>
        <w:pStyle w:val="ListBullet"/>
      </w:pPr>
      <w:r>
        <w:rPr>
          <w:sz w:val="23"/>
        </w:rPr>
        <w:t xml:space="preserve">They </w:t>
      </w:r>
      <w:r>
        <w:rPr>
          <w:b/>
          <w:sz w:val="23"/>
        </w:rPr>
        <w:t>eat the leaves, shoots and even the grain of crops</w:t>
      </w:r>
      <w:r>
        <w:rPr>
          <w:sz w:val="23"/>
        </w:rPr>
        <w:t>, so the yield falls (1 mark).</w:t>
      </w:r>
    </w:p>
    <w:p>
      <w:pPr>
        <w:pStyle w:val="ListBullet"/>
      </w:pPr>
      <w:r>
        <w:rPr>
          <w:sz w:val="23"/>
        </w:rPr>
        <w:t xml:space="preserve">A </w:t>
      </w:r>
      <w:r>
        <w:rPr>
          <w:b/>
          <w:sz w:val="23"/>
        </w:rPr>
        <w:t>swarm can clear a whole field in a short time</w:t>
      </w:r>
      <w:r>
        <w:rPr>
          <w:sz w:val="23"/>
        </w:rPr>
        <w:t>, causing food shortage and loss of income for the family (1 mark).</w:t>
      </w:r>
    </w:p>
    <w:p>
      <w:pPr>
        <w:pStyle w:val="ListBullet"/>
      </w:pPr>
      <w:r>
        <w:rPr>
          <w:sz w:val="23"/>
        </w:rPr>
        <w:t xml:space="preserve">They </w:t>
      </w:r>
      <w:r>
        <w:rPr>
          <w:b/>
          <w:sz w:val="23"/>
        </w:rPr>
        <w:t>destroy the grass on which cattle, sheep and goats feed</w:t>
      </w:r>
      <w:r>
        <w:rPr>
          <w:sz w:val="23"/>
        </w:rPr>
        <w:t xml:space="preserve">, and farmers must </w:t>
      </w:r>
      <w:r>
        <w:rPr>
          <w:b/>
          <w:sz w:val="23"/>
        </w:rPr>
        <w:t>spend money on insecticides and labour</w:t>
      </w:r>
      <w:r>
        <w:rPr>
          <w:sz w:val="23"/>
        </w:rPr>
        <w:t xml:space="preserve"> to control them (1 mark, maximum 3).</w:t>
      </w:r>
    </w:p>
    <w:p>
      <w:pPr>
        <w:pStyle w:val="ListBullet"/>
      </w:pPr>
      <w:r>
        <w:rPr>
          <w:i/>
          <w:sz w:val="23"/>
        </w:rPr>
        <w:t>Marking note: Maximum 3 marks.</w:t>
      </w:r>
    </w:p>
    <w:p>
      <w:pPr>
        <w:jc w:val="both"/>
      </w:pPr>
      <w:r>
        <w:rPr>
          <w:b/>
        </w:rPr>
        <w:t>(c)</w:t>
      </w:r>
      <w:r>
        <w:t xml:space="preserve"> [2 marks]</w:t>
      </w:r>
    </w:p>
    <w:p>
      <w:pPr>
        <w:pStyle w:val="ListBullet"/>
      </w:pPr>
      <w:r>
        <w:rPr>
          <w:sz w:val="23"/>
        </w:rPr>
        <w:t xml:space="preserve">They are </w:t>
      </w:r>
      <w:r>
        <w:rPr>
          <w:b/>
          <w:sz w:val="23"/>
        </w:rPr>
        <w:t>eaten as food rich in protein</w:t>
      </w:r>
      <w:r>
        <w:rPr>
          <w:sz w:val="23"/>
        </w:rPr>
        <w:t xml:space="preserve"> in some communities, and are sold for income (1 mark).</w:t>
      </w:r>
    </w:p>
    <w:p>
      <w:pPr>
        <w:pStyle w:val="ListBullet"/>
      </w:pPr>
      <w:r>
        <w:rPr>
          <w:sz w:val="23"/>
        </w:rPr>
        <w:t xml:space="preserve">They serve as </w:t>
      </w:r>
      <w:r>
        <w:rPr>
          <w:b/>
          <w:sz w:val="23"/>
        </w:rPr>
        <w:t>food for birds, lizards, frogs and other animals</w:t>
      </w:r>
      <w:r>
        <w:rPr>
          <w:sz w:val="23"/>
        </w:rPr>
        <w:t xml:space="preserve"> in the food chain (1 mark).</w:t>
      </w:r>
    </w:p>
    <w:p>
      <w:pPr>
        <w:pStyle w:val="ListBullet"/>
      </w:pPr>
      <w:r>
        <w:rPr>
          <w:sz w:val="23"/>
        </w:rPr>
        <w:t xml:space="preserve">Their droppings and dead bodies </w:t>
      </w:r>
      <w:r>
        <w:rPr>
          <w:b/>
          <w:sz w:val="23"/>
        </w:rPr>
        <w:t>return nutrients to the soil</w:t>
      </w:r>
      <w:r>
        <w:rPr>
          <w:sz w:val="23"/>
        </w:rPr>
        <w:t>, and they help to keep weeds down (1 mark, maximum 2).</w:t>
      </w:r>
    </w:p>
    <w:p>
      <w:pPr>
        <w:pStyle w:val="ListBullet"/>
      </w:pPr>
      <w:r>
        <w:rPr>
          <w:i/>
          <w:sz w:val="23"/>
        </w:rPr>
        <w:t>Marking note: Maximum 2 marks.</w:t>
      </w:r>
    </w:p>
    <w:p>
      <w:pPr>
        <w:jc w:val="both"/>
      </w:pPr>
      <w:r>
        <w:rPr>
          <w:b/>
        </w:rPr>
        <w:t>(d)</w:t>
      </w:r>
      <w:r>
        <w:t xml:space="preserve"> [2 marks]</w:t>
      </w:r>
    </w:p>
    <w:p>
      <w:pPr>
        <w:pStyle w:val="ListBullet"/>
      </w:pPr>
      <w:r>
        <w:rPr>
          <w:b/>
          <w:sz w:val="23"/>
        </w:rPr>
        <w:t>No</w:t>
      </w:r>
      <w:r>
        <w:rPr>
          <w:sz w:val="23"/>
        </w:rPr>
        <w:t xml:space="preserve"> - a clear position is taken (1 mark).</w:t>
      </w:r>
    </w:p>
    <w:p>
      <w:pPr>
        <w:pStyle w:val="ListBullet"/>
      </w:pPr>
      <w:r>
        <w:rPr>
          <w:b/>
          <w:sz w:val="23"/>
        </w:rPr>
        <w:t>Reason:</w:t>
      </w:r>
      <w:r>
        <w:rPr>
          <w:sz w:val="23"/>
        </w:rPr>
        <w:t xml:space="preserve"> grasshoppers are </w:t>
      </w:r>
      <w:r>
        <w:rPr>
          <w:b/>
          <w:sz w:val="23"/>
        </w:rPr>
        <w:t>part of the food chain</w:t>
      </w:r>
      <w:r>
        <w:rPr>
          <w:sz w:val="23"/>
        </w:rPr>
        <w:t xml:space="preserve"> - birds, lizards and even people feed on them - so destroying them completely would </w:t>
      </w:r>
      <w:r>
        <w:rPr>
          <w:b/>
          <w:sz w:val="23"/>
        </w:rPr>
        <w:t>upset the balance of nature</w:t>
      </w:r>
      <w:r>
        <w:rPr>
          <w:sz w:val="23"/>
        </w:rPr>
        <w:t xml:space="preserve">; the aim should be to </w:t>
      </w:r>
      <w:r>
        <w:rPr>
          <w:b/>
          <w:sz w:val="23"/>
        </w:rPr>
        <w:t>keep their numbers low</w:t>
      </w:r>
      <w:r>
        <w:rPr>
          <w:sz w:val="23"/>
        </w:rPr>
        <w:t xml:space="preserve"> at the time the crops are young (1 mark).</w:t>
      </w:r>
    </w:p>
    <w:p>
      <w:pPr>
        <w:pStyle w:val="ListBullet"/>
      </w:pPr>
      <w:r>
        <w:rPr>
          <w:i/>
          <w:sz w:val="23"/>
        </w:rPr>
        <w:t>Marking note: A candidate who answers 'yes' can still earn the second mark only with a well-argued reason; the expected answer is 'no'.</w:t>
      </w:r>
    </w:p>
    <w:p>
      <w:pPr>
        <w:spacing w:before="160" w:after="80"/>
      </w:pPr>
      <w:r>
        <w:rPr>
          <w:b/>
          <w:sz w:val="24"/>
        </w:rPr>
        <w:t>Question 5 (10 marks)</w:t>
      </w:r>
    </w:p>
    <w:p>
      <w:pPr>
        <w:jc w:val="both"/>
      </w:pPr>
      <w:r>
        <w:rPr>
          <w:b/>
        </w:rPr>
        <w:t>(a)</w:t>
      </w:r>
      <w:r>
        <w:t xml:space="preserve"> [3 marks]</w:t>
      </w:r>
    </w:p>
    <w:p>
      <w:pPr>
        <w:pStyle w:val="ListBullet"/>
      </w:pPr>
      <w:r>
        <w:rPr>
          <w:b/>
          <w:sz w:val="23"/>
        </w:rPr>
        <w:t>Cultural control</w:t>
      </w:r>
      <w:r>
        <w:rPr>
          <w:sz w:val="23"/>
        </w:rPr>
        <w:t xml:space="preserve"> - for example </w:t>
      </w:r>
      <w:r>
        <w:rPr>
          <w:b/>
          <w:sz w:val="23"/>
        </w:rPr>
        <w:t>ploughing the land to expose and destroy the egg pods</w:t>
      </w:r>
      <w:r>
        <w:rPr>
          <w:sz w:val="23"/>
        </w:rPr>
        <w:t>, clean weeding or early planting (1 mark).</w:t>
      </w:r>
    </w:p>
    <w:p>
      <w:pPr>
        <w:pStyle w:val="ListBullet"/>
      </w:pPr>
      <w:r>
        <w:rPr>
          <w:b/>
          <w:sz w:val="23"/>
        </w:rPr>
        <w:t>Biological control</w:t>
      </w:r>
      <w:r>
        <w:rPr>
          <w:sz w:val="23"/>
        </w:rPr>
        <w:t xml:space="preserve"> - for example </w:t>
      </w:r>
      <w:r>
        <w:rPr>
          <w:b/>
          <w:sz w:val="23"/>
        </w:rPr>
        <w:t>protecting the birds, lizards and frogs</w:t>
      </w:r>
      <w:r>
        <w:rPr>
          <w:sz w:val="23"/>
        </w:rPr>
        <w:t xml:space="preserve"> that feed on grasshoppers (1 mark).</w:t>
      </w:r>
    </w:p>
    <w:p>
      <w:pPr>
        <w:pStyle w:val="ListBullet"/>
      </w:pPr>
      <w:r>
        <w:rPr>
          <w:b/>
          <w:sz w:val="23"/>
        </w:rPr>
        <w:t>Chemical control</w:t>
      </w:r>
      <w:r>
        <w:rPr>
          <w:sz w:val="23"/>
        </w:rPr>
        <w:t xml:space="preserve"> - for example </w:t>
      </w:r>
      <w:r>
        <w:rPr>
          <w:b/>
          <w:sz w:val="23"/>
        </w:rPr>
        <w:t>spraying carefully with an approved insecticide</w:t>
      </w:r>
      <w:r>
        <w:rPr>
          <w:sz w:val="23"/>
        </w:rPr>
        <w:t xml:space="preserve">; or </w:t>
      </w:r>
      <w:r>
        <w:rPr>
          <w:b/>
          <w:sz w:val="23"/>
        </w:rPr>
        <w:t>manual control</w:t>
      </w:r>
      <w:r>
        <w:rPr>
          <w:sz w:val="23"/>
        </w:rPr>
        <w:t xml:space="preserve"> - hand-picking the insects (1 mark).</w:t>
      </w:r>
    </w:p>
    <w:p>
      <w:pPr>
        <w:pStyle w:val="ListBullet"/>
      </w:pPr>
      <w:r>
        <w:rPr>
          <w:i/>
          <w:sz w:val="23"/>
        </w:rPr>
        <w:t>Marking note: The method and its example must agree; a correct example with the wrong method name earns no mark.</w:t>
      </w:r>
    </w:p>
    <w:p>
      <w:pPr>
        <w:jc w:val="both"/>
      </w:pPr>
      <w:r>
        <w:rPr>
          <w:b/>
        </w:rPr>
        <w:t>(b)</w:t>
      </w:r>
      <w:r>
        <w:t xml:space="preserve"> [3 marks]</w:t>
      </w:r>
    </w:p>
    <w:p>
      <w:pPr>
        <w:pStyle w:val="ListBullet"/>
      </w:pPr>
      <w:r>
        <w:rPr>
          <w:sz w:val="23"/>
        </w:rPr>
        <w:t xml:space="preserve">Ploughing </w:t>
      </w:r>
      <w:r>
        <w:rPr>
          <w:b/>
          <w:sz w:val="23"/>
        </w:rPr>
        <w:t>turns up the egg pods buried in the soil</w:t>
      </w:r>
      <w:r>
        <w:rPr>
          <w:sz w:val="23"/>
        </w:rPr>
        <w:t xml:space="preserve"> (1 mark).</w:t>
      </w:r>
    </w:p>
    <w:p>
      <w:pPr>
        <w:pStyle w:val="ListBullet"/>
      </w:pPr>
      <w:r>
        <w:rPr>
          <w:sz w:val="23"/>
        </w:rPr>
        <w:t xml:space="preserve">The exposed eggs are </w:t>
      </w:r>
      <w:r>
        <w:rPr>
          <w:b/>
          <w:sz w:val="23"/>
        </w:rPr>
        <w:t>dried by the sun or eaten by birds and ants</w:t>
      </w:r>
      <w:r>
        <w:rPr>
          <w:sz w:val="23"/>
        </w:rPr>
        <w:t xml:space="preserve">, so </w:t>
      </w:r>
      <w:r>
        <w:rPr>
          <w:b/>
          <w:sz w:val="23"/>
        </w:rPr>
        <w:t>fewer nymphs hatch</w:t>
      </w:r>
      <w:r>
        <w:rPr>
          <w:sz w:val="23"/>
        </w:rPr>
        <w:t xml:space="preserve"> (1 mark).</w:t>
      </w:r>
    </w:p>
    <w:p>
      <w:pPr>
        <w:pStyle w:val="ListBullet"/>
      </w:pPr>
      <w:r>
        <w:rPr>
          <w:sz w:val="23"/>
        </w:rPr>
        <w:t xml:space="preserve">Clean weeding </w:t>
      </w:r>
      <w:r>
        <w:rPr>
          <w:b/>
          <w:sz w:val="23"/>
        </w:rPr>
        <w:t>removes the grasses and weeds on which the nymphs and adults feed, hide and lay their eggs</w:t>
      </w:r>
      <w:r>
        <w:rPr>
          <w:sz w:val="23"/>
        </w:rPr>
        <w:t>, so fewer insects survive near the crop (1 mark).</w:t>
      </w:r>
    </w:p>
    <w:p>
      <w:pPr>
        <w:pStyle w:val="ListBullet"/>
      </w:pPr>
      <w:r>
        <w:rPr>
          <w:i/>
          <w:sz w:val="23"/>
        </w:rPr>
        <w:t>Marking note: A candidate who writes only 'it kills them' without linking to the eggs or the feeding plants earns at most 1 mark.</w:t>
      </w:r>
    </w:p>
    <w:p>
      <w:pPr>
        <w:jc w:val="both"/>
      </w:pPr>
      <w:r>
        <w:rPr>
          <w:b/>
        </w:rPr>
        <w:t>(c)</w:t>
      </w:r>
      <w:r>
        <w:t xml:space="preserve"> [2 marks]</w:t>
      </w:r>
    </w:p>
    <w:p>
      <w:pPr>
        <w:pStyle w:val="ListBullet"/>
      </w:pPr>
      <w:r>
        <w:rPr>
          <w:sz w:val="23"/>
        </w:rPr>
        <w:t xml:space="preserve">They </w:t>
      </w:r>
      <w:r>
        <w:rPr>
          <w:b/>
          <w:sz w:val="23"/>
        </w:rPr>
        <w:t>kill useful insects as well</w:t>
      </w:r>
      <w:r>
        <w:rPr>
          <w:sz w:val="23"/>
        </w:rPr>
        <w:t>, such as bees and the birds' and insects' natural enemies of the pest (1 mark).</w:t>
      </w:r>
    </w:p>
    <w:p>
      <w:pPr>
        <w:pStyle w:val="ListBullet"/>
      </w:pPr>
      <w:r>
        <w:rPr>
          <w:sz w:val="23"/>
        </w:rPr>
        <w:t xml:space="preserve">They </w:t>
      </w:r>
      <w:r>
        <w:rPr>
          <w:b/>
          <w:sz w:val="23"/>
        </w:rPr>
        <w:t>pollute the soil, water and crop and may harm the farmer or the person who eats the food</w:t>
      </w:r>
      <w:r>
        <w:rPr>
          <w:sz w:val="23"/>
        </w:rPr>
        <w:t xml:space="preserve">; they are also </w:t>
      </w:r>
      <w:r>
        <w:rPr>
          <w:b/>
          <w:sz w:val="23"/>
        </w:rPr>
        <w:t>costly</w:t>
      </w:r>
      <w:r>
        <w:rPr>
          <w:sz w:val="23"/>
        </w:rPr>
        <w:t xml:space="preserve">, and the pests may become </w:t>
      </w:r>
      <w:r>
        <w:rPr>
          <w:b/>
          <w:sz w:val="23"/>
        </w:rPr>
        <w:t>resistant</w:t>
      </w:r>
      <w:r>
        <w:rPr>
          <w:sz w:val="23"/>
        </w:rPr>
        <w:t xml:space="preserve"> to them in time (1 mark).</w:t>
      </w:r>
    </w:p>
    <w:p>
      <w:pPr>
        <w:pStyle w:val="ListBullet"/>
      </w:pPr>
      <w:r>
        <w:rPr>
          <w:i/>
          <w:sz w:val="23"/>
        </w:rPr>
        <w:t>Marking note: Maximum 2 marks.</w:t>
      </w:r>
    </w:p>
    <w:p>
      <w:pPr>
        <w:jc w:val="both"/>
      </w:pPr>
      <w:r>
        <w:rPr>
          <w:b/>
        </w:rPr>
        <w:t>(d)</w:t>
      </w:r>
      <w:r>
        <w:t xml:space="preserve"> [2 marks]</w:t>
      </w:r>
    </w:p>
    <w:p>
      <w:pPr>
        <w:pStyle w:val="ListBullet"/>
      </w:pPr>
      <w:r>
        <w:rPr>
          <w:sz w:val="23"/>
        </w:rPr>
        <w:t xml:space="preserve">One clear, correct piece of advice, for example </w:t>
      </w:r>
      <w:r>
        <w:rPr>
          <w:b/>
          <w:sz w:val="23"/>
        </w:rPr>
        <w:t>'Plough your land early; the sun will destroy the eggs hidden in the soil'</w:t>
      </w:r>
      <w:r>
        <w:rPr>
          <w:sz w:val="23"/>
        </w:rPr>
        <w:t xml:space="preserve"> (1 mark).</w:t>
      </w:r>
    </w:p>
    <w:p>
      <w:pPr>
        <w:pStyle w:val="ListBullet"/>
      </w:pPr>
      <w:r>
        <w:rPr>
          <w:sz w:val="23"/>
        </w:rPr>
        <w:t xml:space="preserve">A second clear, correct piece of advice, for example </w:t>
      </w:r>
      <w:r>
        <w:rPr>
          <w:b/>
          <w:sz w:val="23"/>
        </w:rPr>
        <w:t>'Keep the farm free of tall weeds'</w:t>
      </w:r>
      <w:r>
        <w:rPr>
          <w:sz w:val="23"/>
        </w:rPr>
        <w:t xml:space="preserve"> or </w:t>
      </w:r>
      <w:r>
        <w:rPr>
          <w:b/>
          <w:sz w:val="23"/>
        </w:rPr>
        <w:t>'Protect the birds and lizards; they eat the pests for you'</w:t>
      </w:r>
      <w:r>
        <w:rPr>
          <w:sz w:val="23"/>
        </w:rPr>
        <w:t xml:space="preserve"> (1 mark).</w:t>
      </w:r>
    </w:p>
    <w:p>
      <w:pPr>
        <w:pStyle w:val="ListBullet"/>
      </w:pPr>
      <w:r>
        <w:rPr>
          <w:i/>
          <w:sz w:val="23"/>
        </w:rPr>
        <w:t>Marking note: The advice must be short, addressed to farmers and scientifically correct.</w:t>
      </w:r>
    </w:p>
    <w:p>
      <w:pPr>
        <w:spacing w:before="160" w:after="80"/>
      </w:pPr>
      <w:r>
        <w:rPr>
          <w:b/>
          <w:sz w:val="24"/>
        </w:rPr>
        <w:t>Question 6 (8 marks)</w:t>
      </w:r>
    </w:p>
    <w:p>
      <w:pPr>
        <w:jc w:val="both"/>
      </w:pPr>
      <w:r>
        <w:rPr>
          <w:b/>
        </w:rPr>
        <w:t>(a)</w:t>
      </w:r>
      <w:r>
        <w:t xml:space="preserve"> [4 marks]</w:t>
      </w:r>
    </w:p>
    <w:p>
      <w:pPr>
        <w:pStyle w:val="ListBullet"/>
      </w:pPr>
      <w:r>
        <w:rPr>
          <w:sz w:val="23"/>
        </w:rPr>
        <w:t xml:space="preserve">Three stages drawn, in pencil and large enough to be seen: </w:t>
      </w:r>
      <w:r>
        <w:rPr>
          <w:b/>
          <w:sz w:val="23"/>
        </w:rPr>
        <w:t>egg (or egg pod), nymph and adult</w:t>
      </w:r>
      <w:r>
        <w:rPr>
          <w:sz w:val="23"/>
        </w:rPr>
        <w:t xml:space="preserve"> (1 mark).</w:t>
      </w:r>
    </w:p>
    <w:p>
      <w:pPr>
        <w:pStyle w:val="ListBullet"/>
      </w:pPr>
      <w:r>
        <w:rPr>
          <w:b/>
          <w:sz w:val="23"/>
        </w:rPr>
        <w:t>Egg</w:t>
      </w:r>
      <w:r>
        <w:rPr>
          <w:sz w:val="23"/>
        </w:rPr>
        <w:t xml:space="preserve"> and </w:t>
      </w:r>
      <w:r>
        <w:rPr>
          <w:b/>
          <w:sz w:val="23"/>
        </w:rPr>
        <w:t>nymph</w:t>
      </w:r>
      <w:r>
        <w:rPr>
          <w:sz w:val="23"/>
        </w:rPr>
        <w:t xml:space="preserve"> correctly labelled (1 mark).</w:t>
      </w:r>
    </w:p>
    <w:p>
      <w:pPr>
        <w:pStyle w:val="ListBullet"/>
      </w:pPr>
      <w:r>
        <w:rPr>
          <w:b/>
          <w:sz w:val="23"/>
        </w:rPr>
        <w:t>Adult</w:t>
      </w:r>
      <w:r>
        <w:rPr>
          <w:sz w:val="23"/>
        </w:rPr>
        <w:t xml:space="preserve"> correctly labelled (1 mark).</w:t>
      </w:r>
    </w:p>
    <w:p>
      <w:pPr>
        <w:pStyle w:val="ListBullet"/>
      </w:pPr>
      <w:r>
        <w:rPr>
          <w:b/>
          <w:sz w:val="23"/>
        </w:rPr>
        <w:t>Arrows showing the correct order</w:t>
      </w:r>
      <w:r>
        <w:rPr>
          <w:sz w:val="23"/>
        </w:rPr>
        <w:t>, egg -&gt; nymph -&gt; adult and back to egg (1 mark).</w:t>
      </w:r>
    </w:p>
    <w:p>
      <w:pPr>
        <w:pStyle w:val="ListBullet"/>
      </w:pPr>
      <w:r>
        <w:rPr>
          <w:i/>
          <w:sz w:val="23"/>
        </w:rPr>
        <w:t>Marking note: A candidate who inserts a pupa loses the mark for the stages. Accept a straight line of stages with an arrow returning to the egg.</w:t>
      </w:r>
    </w:p>
    <w:p>
      <w:pPr>
        <w:jc w:val="both"/>
      </w:pPr>
      <w:r>
        <w:rPr>
          <w:b/>
        </w:rPr>
        <w:t>(b)</w:t>
      </w:r>
      <w:r>
        <w:t xml:space="preserve"> [4 marks]</w:t>
      </w:r>
    </w:p>
    <w:p>
      <w:pPr>
        <w:pStyle w:val="ListBullet"/>
      </w:pPr>
      <w:r>
        <w:rPr>
          <w:sz w:val="23"/>
        </w:rPr>
        <w:t xml:space="preserve">(i) </w:t>
      </w:r>
      <w:r>
        <w:rPr>
          <w:b/>
          <w:sz w:val="23"/>
        </w:rPr>
        <w:t>Plot B</w:t>
      </w:r>
      <w:r>
        <w:rPr>
          <w:sz w:val="23"/>
        </w:rPr>
        <w:t xml:space="preserve"> (1 mark).</w:t>
      </w:r>
    </w:p>
    <w:p>
      <w:pPr>
        <w:pStyle w:val="ListBullet"/>
      </w:pPr>
      <w:r>
        <w:rPr>
          <w:sz w:val="23"/>
        </w:rPr>
        <w:t xml:space="preserve">(i) Rise = </w:t>
      </w:r>
      <w:r>
        <w:rPr>
          <w:b/>
          <w:sz w:val="23"/>
        </w:rPr>
        <w:t>31 - 14 = 17 grasshoppers</w:t>
      </w:r>
      <w:r>
        <w:rPr>
          <w:sz w:val="23"/>
        </w:rPr>
        <w:t xml:space="preserve"> (1 mark; the working or the figure 17 is enough).</w:t>
      </w:r>
    </w:p>
    <w:p>
      <w:pPr>
        <w:pStyle w:val="ListBullet"/>
      </w:pPr>
      <w:r>
        <w:rPr>
          <w:sz w:val="23"/>
        </w:rPr>
        <w:t xml:space="preserve">(ii) Plot B </w:t>
      </w:r>
      <w:r>
        <w:rPr>
          <w:b/>
          <w:sz w:val="23"/>
        </w:rPr>
        <w:t>kept its weeds, which provided food, shelter and places to lay eggs</w:t>
      </w:r>
      <w:r>
        <w:rPr>
          <w:sz w:val="23"/>
        </w:rPr>
        <w:t>, while plot A was weeded clean and offered none of these (1 mark).</w:t>
      </w:r>
    </w:p>
    <w:p>
      <w:pPr>
        <w:pStyle w:val="ListBullet"/>
      </w:pPr>
      <w:r>
        <w:rPr>
          <w:sz w:val="23"/>
        </w:rPr>
        <w:t xml:space="preserve">(iii) </w:t>
      </w:r>
      <w:r>
        <w:rPr>
          <w:b/>
          <w:sz w:val="23"/>
        </w:rPr>
        <w:t>Keeping a farm free of weeds reduces the number of grasshoppers on it</w:t>
      </w:r>
      <w:r>
        <w:rPr>
          <w:sz w:val="23"/>
        </w:rPr>
        <w:t xml:space="preserve"> (1 mark).</w:t>
      </w:r>
    </w:p>
    <w:p>
      <w:pPr>
        <w:pStyle w:val="ListBullet"/>
      </w:pPr>
      <w:r>
        <w:rPr>
          <w:i/>
          <w:sz w:val="23"/>
        </w:rPr>
        <w:t>Marking note: In (i) award the second mark for 17 even where the candidate does not show the subtraction.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2: Life Cycle of Organisms | </w:t>
      </w:r>
      <w:r>
        <w:rPr>
          <w:b/>
        </w:rPr>
        <w:t>Class:</w:t>
      </w:r>
      <w:r>
        <w:t xml:space="preserve"> Basic 9 (JHS 3)</w:t>
      </w:r>
    </w:p>
    <w:p>
      <w:pPr>
        <w:jc w:val="both"/>
      </w:pPr>
      <w:r>
        <w:rPr>
          <w:b/>
        </w:rPr>
        <w:t>Content Standard:</w:t>
      </w:r>
      <w:r>
        <w:t xml:space="preserve"> </w:t>
      </w:r>
      <w:r>
        <w:rPr>
          <w:b/>
        </w:rPr>
        <w:t>B9/JHS3.2.2.1</w:t>
      </w:r>
      <w:r>
        <w:t xml:space="preserve"> - Demonstrate an understanding of the life cycle of grasshopper and assess how their activities affect humans.</w:t>
      </w:r>
    </w:p>
    <w:p>
      <w:pPr>
        <w:jc w:val="both"/>
      </w:pPr>
      <w:r>
        <w:t>Source: NaCCA Science Common Core Programme Curriculum (B7/JHS1-B9/JHS3), 2021 edition, Strand 2: Cycles, Sub-Strand 2: Life Cycle of Organisms, Basic 9, pages 94 and 95. One content standard, B9/JHS3.2.2.1, is examined through its two indicators: B9/JHS3.2.2.1.1 (exemplars: draw the stages of the life cycle of a grasshopper from egg through nymph to adult; identify the behaviour of each stage of the life cycle; explain why the life cycle of the grasshopper is described as incomplete metamorphosis as compared with complete metamorphosis in the housefly and the mosquito studied in B7/JHS1.2.2.1.1 and B8/JHS2.2.2.1.1) and B9/JHS3.2.2.1.2 (exemplars: outline the activities of the grasshopper in everyday life, for example feeding on grasses and weeds; search for information on activities of the grasshopper that are harmful or beneficial to humans; generate activities to promote or reduce the effect of the activities of grasshoppers on humans).</w:t>
      </w:r>
    </w:p>
    <w:p>
      <w:pPr>
        <w:jc w:val="both"/>
      </w:pPr>
      <w:r>
        <w:t>Note: The blueprint separates the two indicators: I1 (B9/JHS3.2.2.1.1) carries topics 4.1, 4.2 and 4.3 and Questions 1(a) to 1(c), 2, 3 and 6(a); I2 (B9/JHS3.2.2.1.2) carries topics 4.4 and 4.5 and Questions 1(d), 4, 5 and 6(b). The comparison with the housefly and the mosquito is examined because the syllabus exemplar directs the teacher back to those two insects, which the pupils met in Basic 7 and Basic 8; no new insect is introduced. The school's sheets use the shorter coded form (B9.2.2.1); both forms refer to the same standard.</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Analyse</w:t>
            </w:r>
          </w:p>
        </w:tc>
        <w:tc>
          <w:tcPr>
            <w:tcW w:type="dxa" w:w="1392"/>
          </w:tcPr>
          <w:p>
            <w:pPr>
              <w:spacing w:after="20"/>
            </w:pPr>
            <w:r>
              <w:rPr>
                <w:sz w:val="20"/>
              </w:rPr>
              <w:t>4</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4.1 The Grasshopper: Body Parts and Habitat</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CC</w:t>
            </w:r>
          </w:p>
        </w:tc>
      </w:tr>
      <w:tr>
        <w:tc>
          <w:tcPr>
            <w:tcW w:type="dxa" w:w="1949"/>
          </w:tcPr>
          <w:p>
            <w:pPr>
              <w:spacing w:after="20"/>
            </w:pPr>
            <w:r>
              <w:rPr>
                <w:sz w:val="20"/>
              </w:rPr>
              <w:t>4.2 The Life Cycle of the Grasshopper: Egg, Nymph and Adult</w:t>
            </w:r>
          </w:p>
        </w:tc>
        <w:tc>
          <w:tcPr>
            <w:tcW w:type="dxa" w:w="1949"/>
          </w:tcPr>
          <w:p>
            <w:pPr>
              <w:spacing w:after="20"/>
            </w:pPr>
            <w:r>
              <w:rPr>
                <w:sz w:val="20"/>
              </w:rPr>
              <w:t>14</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CI, DL</w:t>
            </w:r>
          </w:p>
        </w:tc>
      </w:tr>
      <w:tr>
        <w:tc>
          <w:tcPr>
            <w:tcW w:type="dxa" w:w="1949"/>
          </w:tcPr>
          <w:p>
            <w:pPr>
              <w:spacing w:after="20"/>
            </w:pPr>
            <w:r>
              <w:rPr>
                <w:sz w:val="20"/>
              </w:rPr>
              <w:t>4.3 Incomplete and Complete Metamorphosis Compared</w:t>
            </w:r>
          </w:p>
        </w:tc>
        <w:tc>
          <w:tcPr>
            <w:tcW w:type="dxa" w:w="1949"/>
          </w:tcPr>
          <w:p>
            <w:pPr>
              <w:spacing w:after="20"/>
            </w:pPr>
            <w:r>
              <w:rPr>
                <w:sz w:val="20"/>
              </w:rPr>
              <w:t>13</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w:t>
            </w:r>
          </w:p>
        </w:tc>
      </w:tr>
      <w:tr>
        <w:tc>
          <w:tcPr>
            <w:tcW w:type="dxa" w:w="1949"/>
          </w:tcPr>
          <w:p>
            <w:pPr>
              <w:spacing w:after="20"/>
            </w:pPr>
            <w:r>
              <w:rPr>
                <w:sz w:val="20"/>
              </w:rPr>
              <w:t>4.4 Activities of the Grasshopper and Their Effects on Humans</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DL, CC</w:t>
            </w:r>
          </w:p>
        </w:tc>
      </w:tr>
      <w:tr>
        <w:tc>
          <w:tcPr>
            <w:tcW w:type="dxa" w:w="1949"/>
          </w:tcPr>
          <w:p>
            <w:pPr>
              <w:spacing w:after="20"/>
            </w:pPr>
            <w:r>
              <w:rPr>
                <w:sz w:val="20"/>
              </w:rPr>
              <w:t>4.5 Controlling Grasshoppers on the Farm</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17</w:t>
            </w:r>
          </w:p>
        </w:tc>
        <w:tc>
          <w:tcPr>
            <w:tcW w:type="dxa" w:w="1949"/>
          </w:tcPr>
          <w:p>
            <w:pPr>
              <w:spacing w:after="20"/>
            </w:pPr>
            <w:r>
              <w:rPr>
                <w:sz w:val="20"/>
              </w:rPr>
              <w:t>5</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21</w:t>
            </w:r>
          </w:p>
        </w:tc>
        <w:tc>
          <w:tcPr>
            <w:tcW w:type="dxa" w:w="1949"/>
          </w:tcPr>
          <w:p>
            <w:pPr>
              <w:spacing w:after="20"/>
            </w:pPr>
            <w:r>
              <w:rPr>
                <w:sz w:val="20"/>
              </w:rPr>
              <w:t>39</w:t>
            </w:r>
          </w:p>
        </w:tc>
        <w:tc>
          <w:tcPr>
            <w:tcW w:type="dxa" w:w="1949"/>
          </w:tcPr>
          <w:p>
            <w:pPr>
              <w:spacing w:after="20"/>
            </w:pPr>
            <w:r>
              <w:rPr>
                <w:sz w:val="20"/>
              </w:rPr>
              <w:t>39.0%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14</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Analyse</w:t>
            </w:r>
          </w:p>
        </w:tc>
        <w:tc>
          <w:tcPr>
            <w:tcW w:type="dxa" w:w="1949"/>
          </w:tcPr>
          <w:p>
            <w:pPr>
              <w:spacing w:after="20"/>
            </w:pPr>
            <w:r>
              <w:rPr>
                <w:sz w:val="20"/>
              </w:rPr>
              <w:t>1</w:t>
            </w:r>
          </w:p>
        </w:tc>
        <w:tc>
          <w:tcPr>
            <w:tcW w:type="dxa" w:w="1949"/>
          </w:tcPr>
          <w:p>
            <w:pPr>
              <w:spacing w:after="20"/>
            </w:pPr>
            <w:r>
              <w:rPr>
                <w:sz w:val="20"/>
              </w:rPr>
              <w:t>10</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(B9/JHS3.2.2.1)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Comparison with complete metamorphosis included, as the exemplar requires</w:t>
            </w:r>
          </w:p>
        </w:tc>
        <w:tc>
          <w:tcPr>
            <w:tcW w:type="dxa" w:w="4873"/>
          </w:tcPr>
          <w:p>
            <w:pPr>
              <w:spacing w:after="20"/>
            </w:pPr>
            <w:r>
              <w:rPr>
                <w:sz w:val="20"/>
              </w:rPr>
              <w:t>Yes - Questions 2(d) and 3, using the housefly and the mosquito</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Nkoranza, the Upper East millet fields and a Yendi farmers' group</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are lettered P to T and the stages J to M, and the figure captions say only 'an insect'</w:t>
            </w:r>
          </w:p>
        </w:tc>
      </w:tr>
      <w:tr>
        <w:tc>
          <w:tcPr>
            <w:tcW w:type="dxa" w:w="4873"/>
          </w:tcPr>
          <w:p>
            <w:pPr>
              <w:spacing w:after="20"/>
            </w:pPr>
            <w:r>
              <w:rPr>
                <w:sz w:val="20"/>
              </w:rPr>
              <w:t>Drawing, table and data-handling tasks included</w:t>
            </w:r>
          </w:p>
        </w:tc>
        <w:tc>
          <w:tcPr>
            <w:tcW w:type="dxa" w:w="4873"/>
          </w:tcPr>
          <w:p>
            <w:pPr>
              <w:spacing w:after="20"/>
            </w:pPr>
            <w:r>
              <w:rPr>
                <w:sz w:val="20"/>
              </w:rPr>
              <w:t>Yes - Q3(a) table, Q6(a) labelled drawing and Q6(b) field data</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covers Sub-Strand 2: Life Cycle of Organisms for Basic 9, whose single content standard is the life cycle of the grasshopper and the effect of its activities on humans.</w:t>
      </w:r>
    </w:p>
    <w:p>
      <w:pPr>
        <w:pStyle w:val="ListBullet"/>
      </w:pPr>
      <w:r>
        <w:rPr>
          <w:sz w:val="23"/>
        </w:rPr>
        <w:t>The captions of both figures say 'an insect' and not 'a grasshopper', because Question 2(d) asks the candidate to work out the kind of metamorphosis shown. Invigilators should not name the insect for the candidates.</w:t>
      </w:r>
    </w:p>
    <w:p>
      <w:pPr>
        <w:pStyle w:val="ListBullet"/>
      </w:pPr>
      <w:r>
        <w:rPr>
          <w:sz w:val="23"/>
        </w:rPr>
        <w:t>Nymph and larva are the two words most often confused. Insist on the test: a nymph looks like its parent, a larva does not.</w:t>
      </w:r>
    </w:p>
    <w:p>
      <w:pPr>
        <w:pStyle w:val="ListBullet"/>
      </w:pPr>
      <w:r>
        <w:rPr>
          <w:sz w:val="23"/>
        </w:rPr>
        <w:t>In Question 2(a) candidates must distinguish K from L. 'Nymph' written twice without any difference earns only one of the two marks.</w:t>
      </w:r>
    </w:p>
    <w:p>
      <w:pPr>
        <w:pStyle w:val="ListBullet"/>
      </w:pPr>
      <w:r>
        <w:rPr>
          <w:sz w:val="23"/>
        </w:rPr>
        <w:t>Question 6(a) is the drawing exemplar of the syllabus. A candidate who draws four stages, inserting a pupa, has misunderstood the whole sub-strand and loses the first mark, even if the drawing is neat.</w:t>
      </w:r>
    </w:p>
    <w:p>
      <w:pPr>
        <w:pStyle w:val="ListBullet"/>
      </w:pPr>
      <w:r>
        <w:rPr>
          <w:sz w:val="23"/>
        </w:rPr>
        <w:t>Question 6(b) is a data-handling task. Candidates should be taught to quote figures from a table when explaining a trend; 'plot B had more' without the figures earns only the first mark.</w:t>
      </w:r>
    </w:p>
    <w:p>
      <w:pPr>
        <w:pStyle w:val="ListBullet"/>
      </w:pPr>
      <w:r>
        <w:rPr>
          <w:sz w:val="23"/>
        </w:rPr>
        <w:t>Follow-up work: let the pupils dig in a grassy corner of the school farm at the beginning of the rains to look for egg pods, and keep a few nymphs in a ventilated jar with fresh grass to watch them moult.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