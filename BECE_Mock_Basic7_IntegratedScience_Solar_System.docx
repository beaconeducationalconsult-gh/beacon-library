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flow chart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Earth and the Moon only</w:t>
      </w:r>
    </w:p>
    <w:p>
      <w:pPr>
        <w:jc w:val="both"/>
      </w:pPr>
      <w:r>
        <w:t>B. all the stars in the sky</w:t>
      </w:r>
    </w:p>
    <w:p>
      <w:pPr>
        <w:jc w:val="both"/>
      </w:pPr>
      <w:r>
        <w:t>C. the clouds and the air above the Earth</w:t>
      </w:r>
    </w:p>
    <w:p>
      <w:pPr>
        <w:jc w:val="both"/>
      </w:pPr>
      <w:r>
        <w:t>D. the Sun and all the bodies that move round it</w:t>
      </w:r>
    </w:p>
    <w:p>
      <w:pPr>
        <w:jc w:val="both"/>
      </w:pPr>
      <w:r>
        <w:rPr>
          <w:b/>
        </w:rPr>
        <w:t>2.</w:t>
      </w:r>
      <w:r>
        <w:t xml:space="preserve"> At the centre of the solar system is</w:t>
      </w:r>
    </w:p>
    <w:p>
      <w:pPr>
        <w:jc w:val="both"/>
      </w:pPr>
      <w:r>
        <w:t>A. the Sun</w:t>
      </w:r>
    </w:p>
    <w:p>
      <w:pPr>
        <w:jc w:val="both"/>
      </w:pPr>
      <w:r>
        <w:t>B. Mercury</w:t>
      </w:r>
    </w:p>
    <w:p>
      <w:pPr>
        <w:jc w:val="both"/>
      </w:pPr>
      <w:r>
        <w:t>C. the Earth</w:t>
      </w:r>
    </w:p>
    <w:p>
      <w:pPr>
        <w:jc w:val="both"/>
      </w:pPr>
      <w:r>
        <w:t>D. the Moon</w:t>
      </w:r>
    </w:p>
    <w:p>
      <w:pPr>
        <w:jc w:val="both"/>
      </w:pPr>
      <w:r>
        <w:rPr>
          <w:b/>
        </w:rPr>
        <w:t>3.</w:t>
      </w:r>
      <w:r>
        <w:t xml:space="preserve"> The Sun is best described as</w:t>
      </w:r>
    </w:p>
    <w:p>
      <w:pPr>
        <w:jc w:val="both"/>
      </w:pPr>
      <w:r>
        <w:t>A. a moon</w:t>
      </w:r>
    </w:p>
    <w:p>
      <w:pPr>
        <w:jc w:val="both"/>
      </w:pPr>
      <w:r>
        <w:t>B. a star</w:t>
      </w:r>
    </w:p>
    <w:p>
      <w:pPr>
        <w:jc w:val="both"/>
      </w:pPr>
      <w:r>
        <w:t>C. a cloud of water</w:t>
      </w:r>
    </w:p>
    <w:p>
      <w:pPr>
        <w:jc w:val="both"/>
      </w:pPr>
      <w:r>
        <w:t>D. a planet</w:t>
      </w:r>
    </w:p>
    <w:p>
      <w:pPr>
        <w:jc w:val="both"/>
      </w:pPr>
      <w:r>
        <w:rPr>
          <w:b/>
        </w:rPr>
        <w:t>4.</w:t>
      </w:r>
      <w:r>
        <w:t xml:space="preserve"> The Sun is important to the solar system because it</w:t>
      </w:r>
    </w:p>
    <w:p>
      <w:pPr>
        <w:jc w:val="both"/>
      </w:pPr>
      <w:r>
        <w:t>A. moves round the Earth each day</w:t>
      </w:r>
    </w:p>
    <w:p>
      <w:pPr>
        <w:jc w:val="both"/>
      </w:pPr>
      <w:r>
        <w:t>B. supplies the planets with water</w:t>
      </w:r>
    </w:p>
    <w:p>
      <w:pPr>
        <w:jc w:val="both"/>
      </w:pPr>
      <w:r>
        <w:t>C. reflects light from the planets</w:t>
      </w:r>
    </w:p>
    <w:p>
      <w:pPr>
        <w:jc w:val="both"/>
      </w:pPr>
      <w:r>
        <w:t>D. supplies light and heat and holds the planets in their paths</w:t>
      </w:r>
    </w:p>
    <w:p>
      <w:pPr>
        <w:jc w:val="both"/>
      </w:pPr>
      <w:r>
        <w:rPr>
          <w:b/>
        </w:rPr>
        <w:t>5.</w:t>
      </w:r>
      <w:r>
        <w:t xml:space="preserve"> A planet differs from a star in that a planet</w:t>
      </w:r>
    </w:p>
    <w:p>
      <w:pPr>
        <w:jc w:val="both"/>
      </w:pPr>
      <w:r>
        <w:t>A. gives out its own light and heat</w:t>
      </w:r>
    </w:p>
    <w:p>
      <w:pPr>
        <w:jc w:val="both"/>
      </w:pPr>
      <w:r>
        <w:t>B. is always nearer to the Earth than the Moon</w:t>
      </w:r>
    </w:p>
    <w:p>
      <w:pPr>
        <w:jc w:val="both"/>
      </w:pPr>
      <w:r>
        <w:t>C. is always larger than a star</w:t>
      </w:r>
    </w:p>
    <w:p>
      <w:pPr>
        <w:jc w:val="both"/>
      </w:pPr>
      <w:r>
        <w:t>D. does not give out its own light but shines by reflecting sunlight</w:t>
      </w:r>
    </w:p>
    <w:p>
      <w:pPr>
        <w:jc w:val="both"/>
      </w:pPr>
      <w:r>
        <w:rPr>
          <w:b/>
        </w:rPr>
        <w:t>6.</w:t>
      </w:r>
      <w:r>
        <w:t xml:space="preserve"> The force that keeps the planets moving round the Sun instead of flying away is</w:t>
      </w:r>
    </w:p>
    <w:p>
      <w:pPr>
        <w:jc w:val="both"/>
      </w:pPr>
      <w:r>
        <w:t>A. the heat of the Sun</w:t>
      </w:r>
    </w:p>
    <w:p>
      <w:pPr>
        <w:jc w:val="both"/>
      </w:pPr>
      <w:r>
        <w:t>B. the magnetism of the Earth</w:t>
      </w:r>
    </w:p>
    <w:p>
      <w:pPr>
        <w:jc w:val="both"/>
      </w:pPr>
      <w:r>
        <w:t>C. the gravitational pull of the Sun</w:t>
      </w:r>
    </w:p>
    <w:p>
      <w:pPr>
        <w:jc w:val="both"/>
      </w:pPr>
      <w:r>
        <w:t>D. the push of the wind in space</w:t>
      </w:r>
    </w:p>
    <w:p>
      <w:pPr>
        <w:jc w:val="both"/>
      </w:pPr>
      <w:r>
        <w:rPr>
          <w:b/>
        </w:rPr>
        <w:t>7.</w:t>
      </w:r>
      <w:r>
        <w:t xml:space="preserve"> Which of the following is NOT a member of the solar system?</w:t>
      </w:r>
    </w:p>
    <w:p>
      <w:pPr>
        <w:jc w:val="both"/>
      </w:pPr>
      <w:r>
        <w:t>A. The Moon</w:t>
      </w:r>
    </w:p>
    <w:p>
      <w:pPr>
        <w:jc w:val="both"/>
      </w:pPr>
      <w:r>
        <w:t>B. The Milky Way</w:t>
      </w:r>
    </w:p>
    <w:p>
      <w:pPr>
        <w:jc w:val="both"/>
      </w:pPr>
      <w:r>
        <w:t>C. Mars</w:t>
      </w:r>
    </w:p>
    <w:p>
      <w:pPr>
        <w:jc w:val="both"/>
      </w:pPr>
      <w:r>
        <w:t>D. The Sun</w:t>
      </w:r>
    </w:p>
    <w:p>
      <w:pPr>
        <w:jc w:val="both"/>
      </w:pPr>
      <w:r>
        <w:rPr>
          <w:b/>
        </w:rPr>
        <w:t>8.</w:t>
      </w:r>
      <w:r>
        <w:t xml:space="preserve"> The planets nearest to the Sun are called</w:t>
      </w:r>
    </w:p>
    <w:p>
      <w:pPr>
        <w:jc w:val="both"/>
      </w:pPr>
      <w:r>
        <w:t>A. the outer planets</w:t>
      </w:r>
    </w:p>
    <w:p>
      <w:pPr>
        <w:jc w:val="both"/>
      </w:pPr>
      <w:r>
        <w:t>B. the stars</w:t>
      </w:r>
    </w:p>
    <w:p>
      <w:pPr>
        <w:jc w:val="both"/>
      </w:pPr>
      <w:r>
        <w:t>C. the satellites</w:t>
      </w:r>
    </w:p>
    <w:p>
      <w:pPr>
        <w:jc w:val="both"/>
      </w:pPr>
      <w:r>
        <w:t>D. the inner planets</w:t>
      </w:r>
    </w:p>
    <w:p>
      <w:pPr>
        <w:jc w:val="both"/>
      </w:pPr>
      <w:r>
        <w:rPr>
          <w:b/>
        </w:rPr>
        <w:t>9.</w:t>
      </w:r>
      <w:r>
        <w:t xml:space="preserve"> How many inner planets are there in the solar system?</w:t>
      </w:r>
    </w:p>
    <w:p>
      <w:pPr>
        <w:jc w:val="both"/>
      </w:pPr>
      <w:r>
        <w:t>A. Six</w:t>
      </w:r>
    </w:p>
    <w:p>
      <w:pPr>
        <w:jc w:val="both"/>
      </w:pPr>
      <w:r>
        <w:t>B. Four</w:t>
      </w:r>
    </w:p>
    <w:p>
      <w:pPr>
        <w:jc w:val="both"/>
      </w:pPr>
      <w:r>
        <w:t>C. Two</w:t>
      </w:r>
    </w:p>
    <w:p>
      <w:pPr>
        <w:jc w:val="both"/>
      </w:pPr>
      <w:r>
        <w:t>D. Eight</w:t>
      </w:r>
    </w:p>
    <w:p>
      <w:pPr>
        <w:jc w:val="both"/>
      </w:pPr>
      <w:r>
        <w:rPr>
          <w:b/>
        </w:rPr>
        <w:t>10.</w:t>
      </w:r>
      <w:r>
        <w:t xml:space="preserve"> The inner planets, in order from the Sun, are</w:t>
      </w:r>
    </w:p>
    <w:p>
      <w:pPr>
        <w:jc w:val="both"/>
      </w:pPr>
      <w:r>
        <w:t>A. Venus, Mercury, Mars, Earth</w:t>
      </w:r>
    </w:p>
    <w:p>
      <w:pPr>
        <w:jc w:val="both"/>
      </w:pPr>
      <w:r>
        <w:t>B. Mercury, Venus, Earth, Mars</w:t>
      </w:r>
    </w:p>
    <w:p>
      <w:pPr>
        <w:jc w:val="both"/>
      </w:pPr>
      <w:r>
        <w:t>C. Mercury, Earth, Venus, Mars</w:t>
      </w:r>
    </w:p>
    <w:p>
      <w:pPr>
        <w:jc w:val="both"/>
      </w:pPr>
      <w:r>
        <w:t>D. Earth, Mars, Mercury, Venus</w:t>
      </w:r>
    </w:p>
    <w:p>
      <w:pPr>
        <w:jc w:val="both"/>
      </w:pPr>
      <w:r>
        <w:rPr>
          <w:b/>
        </w:rPr>
        <w:t>11.</w:t>
      </w:r>
      <w:r>
        <w:t xml:space="preserve"> The inner planets are also called the rocky planets because they</w:t>
      </w:r>
    </w:p>
    <w:p>
      <w:pPr>
        <w:jc w:val="both"/>
      </w:pPr>
      <w:r>
        <w:t>A. are covered with ice</w:t>
      </w:r>
    </w:p>
    <w:p>
      <w:pPr>
        <w:jc w:val="both"/>
      </w:pPr>
      <w:r>
        <w:t>B. are made mainly of gas</w:t>
      </w:r>
    </w:p>
    <w:p>
      <w:pPr>
        <w:jc w:val="both"/>
      </w:pPr>
      <w:r>
        <w:t>C. have solid, rocky surfaces</w:t>
      </w:r>
    </w:p>
    <w:p>
      <w:pPr>
        <w:jc w:val="both"/>
      </w:pPr>
      <w:r>
        <w:t>D. are made of burning rock</w:t>
      </w:r>
    </w:p>
    <w:p>
      <w:pPr>
        <w:jc w:val="both"/>
      </w:pPr>
      <w:r>
        <w:rPr>
          <w:b/>
        </w:rPr>
        <w:t>12.</w:t>
      </w:r>
      <w:r>
        <w:t xml:space="preserve"> The planet nearest to the Sun is</w:t>
      </w:r>
    </w:p>
    <w:p>
      <w:pPr>
        <w:jc w:val="both"/>
      </w:pPr>
      <w:r>
        <w:t>A. Earth</w:t>
      </w:r>
    </w:p>
    <w:p>
      <w:pPr>
        <w:jc w:val="both"/>
      </w:pPr>
      <w:r>
        <w:t>B. Mars</w:t>
      </w:r>
    </w:p>
    <w:p>
      <w:pPr>
        <w:jc w:val="both"/>
      </w:pPr>
      <w:r>
        <w:t>C. Venus</w:t>
      </w:r>
    </w:p>
    <w:p>
      <w:pPr>
        <w:jc w:val="both"/>
      </w:pPr>
      <w:r>
        <w:t>D. Mercury</w:t>
      </w:r>
    </w:p>
    <w:p>
      <w:pPr>
        <w:jc w:val="both"/>
      </w:pPr>
      <w:r>
        <w:rPr>
          <w:b/>
        </w:rPr>
        <w:t>13.</w:t>
      </w:r>
      <w:r>
        <w:t xml:space="preserve"> The fourth planet from the Sun is</w:t>
      </w:r>
    </w:p>
    <w:p>
      <w:pPr>
        <w:jc w:val="both"/>
      </w:pPr>
      <w:r>
        <w:t>A. Earth</w:t>
      </w:r>
    </w:p>
    <w:p>
      <w:pPr>
        <w:jc w:val="both"/>
      </w:pPr>
      <w:r>
        <w:t>B. Venus</w:t>
      </w:r>
    </w:p>
    <w:p>
      <w:pPr>
        <w:jc w:val="both"/>
      </w:pPr>
      <w:r>
        <w:t>C. Mercury</w:t>
      </w:r>
    </w:p>
    <w:p>
      <w:pPr>
        <w:jc w:val="both"/>
      </w:pPr>
      <w:r>
        <w:t>D. Mars</w:t>
      </w:r>
    </w:p>
    <w:p>
      <w:pPr>
        <w:jc w:val="both"/>
      </w:pPr>
      <w:r>
        <w:rPr>
          <w:b/>
        </w:rPr>
        <w:t>14.</w:t>
      </w:r>
      <w:r>
        <w:t xml:space="preserve"> Which inner planet is known to support life?</w:t>
      </w:r>
    </w:p>
    <w:p>
      <w:pPr>
        <w:jc w:val="both"/>
      </w:pPr>
      <w:r>
        <w:t>A. Earth</w:t>
      </w:r>
    </w:p>
    <w:p>
      <w:pPr>
        <w:jc w:val="both"/>
      </w:pPr>
      <w:r>
        <w:t>B. Mars</w:t>
      </w:r>
    </w:p>
    <w:p>
      <w:pPr>
        <w:jc w:val="both"/>
      </w:pPr>
      <w:r>
        <w:t>C. Venus</w:t>
      </w:r>
    </w:p>
    <w:p>
      <w:pPr>
        <w:jc w:val="both"/>
      </w:pPr>
      <w:r>
        <w:t>D. Mercury</w:t>
      </w:r>
    </w:p>
    <w:p>
      <w:pPr>
        <w:jc w:val="both"/>
      </w:pPr>
      <w:r>
        <w:rPr>
          <w:b/>
        </w:rPr>
        <w:t>15.</w:t>
      </w:r>
      <w:r>
        <w:t xml:space="preserve"> Mars is often called the red planet because</w:t>
      </w:r>
    </w:p>
    <w:p>
      <w:pPr>
        <w:jc w:val="both"/>
      </w:pPr>
      <w:r>
        <w:t>A. it is very close to the Sun</w:t>
      </w:r>
    </w:p>
    <w:p>
      <w:pPr>
        <w:jc w:val="both"/>
      </w:pPr>
      <w:r>
        <w:t>B. it is the hottest planet</w:t>
      </w:r>
    </w:p>
    <w:p>
      <w:pPr>
        <w:jc w:val="both"/>
      </w:pPr>
      <w:r>
        <w:t>C. the rocks and dust on its surface are reddish in colour</w:t>
      </w:r>
    </w:p>
    <w:p>
      <w:pPr>
        <w:jc w:val="both"/>
      </w:pPr>
      <w:r>
        <w:t>D. it gives out red light of its own</w:t>
      </w:r>
    </w:p>
    <w:p>
      <w:pPr>
        <w:jc w:val="both"/>
      </w:pPr>
      <w:r>
        <w:rPr>
          <w:b/>
        </w:rPr>
        <w:t>16.</w:t>
      </w:r>
      <w:r>
        <w:t xml:space="preserve"> Which of the following is a property shared by all the inner planets?</w:t>
      </w:r>
    </w:p>
    <w:p>
      <w:pPr>
        <w:jc w:val="both"/>
      </w:pPr>
      <w:r>
        <w:t>A. They all have many moons</w:t>
      </w:r>
    </w:p>
    <w:p>
      <w:pPr>
        <w:jc w:val="both"/>
      </w:pPr>
      <w:r>
        <w:t>B. They all have rings around them</w:t>
      </w:r>
    </w:p>
    <w:p>
      <w:pPr>
        <w:jc w:val="both"/>
      </w:pPr>
      <w:r>
        <w:t>C. They are all small and have solid surfaces</w:t>
      </w:r>
    </w:p>
    <w:p>
      <w:pPr>
        <w:jc w:val="both"/>
      </w:pPr>
      <w:r>
        <w:t>D. They are all covered with liquid water</w:t>
      </w:r>
    </w:p>
    <w:p>
      <w:pPr>
        <w:jc w:val="both"/>
      </w:pPr>
      <w:r>
        <w:rPr>
          <w:b/>
        </w:rPr>
        <w:t>17.</w:t>
      </w:r>
      <w:r>
        <w:t xml:space="preserve"> A very large group of stars, dust and gas held together by gravity is called</w:t>
      </w:r>
    </w:p>
    <w:p>
      <w:pPr>
        <w:jc w:val="both"/>
      </w:pPr>
      <w:r>
        <w:t>A. a planet</w:t>
      </w:r>
    </w:p>
    <w:p>
      <w:pPr>
        <w:jc w:val="both"/>
      </w:pPr>
      <w:r>
        <w:t>B. a solar system</w:t>
      </w:r>
    </w:p>
    <w:p>
      <w:pPr>
        <w:jc w:val="both"/>
      </w:pPr>
      <w:r>
        <w:t>C. a satellite</w:t>
      </w:r>
    </w:p>
    <w:p>
      <w:pPr>
        <w:jc w:val="both"/>
      </w:pPr>
      <w:r>
        <w:t>D. a galaxy</w:t>
      </w:r>
    </w:p>
    <w:p>
      <w:pPr>
        <w:jc w:val="both"/>
      </w:pPr>
      <w:r>
        <w:rPr>
          <w:b/>
        </w:rPr>
        <w:t>18.</w:t>
      </w:r>
      <w:r>
        <w:t xml:space="preserve"> The galaxy in which our solar system is found is called</w:t>
      </w:r>
    </w:p>
    <w:p>
      <w:pPr>
        <w:jc w:val="both"/>
      </w:pPr>
      <w:r>
        <w:t>A. the Milky Way</w:t>
      </w:r>
    </w:p>
    <w:p>
      <w:pPr>
        <w:jc w:val="both"/>
      </w:pPr>
      <w:r>
        <w:t>B. the Great Bear</w:t>
      </w:r>
    </w:p>
    <w:p>
      <w:pPr>
        <w:jc w:val="both"/>
      </w:pPr>
      <w:r>
        <w:t>C. the Orion Belt</w:t>
      </w:r>
    </w:p>
    <w:p>
      <w:pPr>
        <w:jc w:val="both"/>
      </w:pPr>
      <w:r>
        <w:t>D. the Southern Cross</w:t>
      </w:r>
    </w:p>
    <w:p>
      <w:pPr>
        <w:jc w:val="both"/>
      </w:pPr>
      <w:r>
        <w:rPr>
          <w:b/>
        </w:rPr>
        <w:t>19.</w:t>
      </w:r>
      <w:r>
        <w:t xml:space="preserve"> On a clear, dark night away from town lights, the Milky Way appears as</w:t>
      </w:r>
    </w:p>
    <w:p>
      <w:pPr>
        <w:jc w:val="both"/>
      </w:pPr>
      <w:r>
        <w:t>A. a faint band of light stretching across the sky</w:t>
      </w:r>
    </w:p>
    <w:p>
      <w:pPr>
        <w:jc w:val="both"/>
      </w:pPr>
      <w:r>
        <w:t>B. a single very bright star</w:t>
      </w:r>
    </w:p>
    <w:p>
      <w:pPr>
        <w:jc w:val="both"/>
      </w:pPr>
      <w:r>
        <w:t>C. a line of moving lights</w:t>
      </w:r>
    </w:p>
    <w:p>
      <w:pPr>
        <w:jc w:val="both"/>
      </w:pPr>
      <w:r>
        <w:t>D. a round red object</w:t>
      </w:r>
    </w:p>
    <w:p>
      <w:pPr>
        <w:jc w:val="both"/>
      </w:pPr>
      <w:r>
        <w:rPr>
          <w:b/>
        </w:rPr>
        <w:t>20.</w:t>
      </w:r>
      <w:r>
        <w:t xml:space="preserve"> Which of the following statements about the Milky Way is correct?</w:t>
      </w:r>
    </w:p>
    <w:p>
      <w:pPr>
        <w:jc w:val="both"/>
      </w:pPr>
      <w:r>
        <w:t>A. The Milky Way is the path followed by the Earth</w:t>
      </w:r>
    </w:p>
    <w:p>
      <w:pPr>
        <w:jc w:val="both"/>
      </w:pPr>
      <w:r>
        <w:t>B. The Milky Way is found inside the solar system</w:t>
      </w:r>
    </w:p>
    <w:p>
      <w:pPr>
        <w:jc w:val="both"/>
      </w:pPr>
      <w:r>
        <w:t>C. The solar system is only a very small part of the Milky Way</w:t>
      </w:r>
    </w:p>
    <w:p>
      <w:pPr>
        <w:jc w:val="both"/>
      </w:pPr>
      <w:r>
        <w:t>D. The Milky Way is another name for the Sun</w:t>
      </w:r>
    </w:p>
    <w:p>
      <w:pPr>
        <w:jc w:val="both"/>
      </w:pPr>
      <w:r>
        <w:rPr>
          <w:b/>
        </w:rPr>
        <w:t>21.</w:t>
      </w:r>
      <w:r>
        <w:t xml:space="preserve"> Arrange the following from the smallest to the largest: galaxy, planet, solar system.</w:t>
      </w:r>
    </w:p>
    <w:p>
      <w:pPr>
        <w:jc w:val="both"/>
      </w:pPr>
      <w:r>
        <w:t>A. Planet, galaxy, solar system</w:t>
      </w:r>
    </w:p>
    <w:p>
      <w:pPr>
        <w:jc w:val="both"/>
      </w:pPr>
      <w:r>
        <w:t>B. Planet, solar system, galaxy</w:t>
      </w:r>
    </w:p>
    <w:p>
      <w:pPr>
        <w:jc w:val="both"/>
      </w:pPr>
      <w:r>
        <w:t>C. Galaxy, solar system, planet</w:t>
      </w:r>
    </w:p>
    <w:p>
      <w:pPr>
        <w:jc w:val="both"/>
      </w:pPr>
      <w:r>
        <w:t>D. Solar system, planet, galaxy</w:t>
      </w:r>
    </w:p>
    <w:p>
      <w:pPr>
        <w:jc w:val="both"/>
      </w:pPr>
      <w:r>
        <w:rPr>
          <w:b/>
        </w:rPr>
        <w:t>22.</w:t>
      </w:r>
      <w:r>
        <w:t xml:space="preserve"> Street lights make it difficult to see the Milky Way from a town in Ghana because</w:t>
      </w:r>
    </w:p>
    <w:p>
      <w:pPr>
        <w:jc w:val="both"/>
      </w:pPr>
      <w:r>
        <w:t>A. tall buildings block the light of the stars</w:t>
      </w:r>
    </w:p>
    <w:p>
      <w:pPr>
        <w:jc w:val="both"/>
      </w:pPr>
      <w:r>
        <w:t>B. the Milky Way moves away from towns</w:t>
      </w:r>
    </w:p>
    <w:p>
      <w:pPr>
        <w:jc w:val="both"/>
      </w:pPr>
      <w:r>
        <w:t>C. the bright lights of the town drown the faint light from the stars</w:t>
      </w:r>
    </w:p>
    <w:p>
      <w:pPr>
        <w:jc w:val="both"/>
      </w:pPr>
      <w:r>
        <w:t>D. the Milky Way can be seen only in the rainy season</w:t>
      </w:r>
    </w:p>
    <w:p>
      <w:pPr>
        <w:jc w:val="both"/>
      </w:pPr>
      <w:r>
        <w:rPr>
          <w:b/>
        </w:rPr>
        <w:t>23.</w:t>
      </w:r>
      <w:r>
        <w:t xml:space="preserve"> The shape of the path along which a planet moves round the Sun is</w:t>
      </w:r>
    </w:p>
    <w:p>
      <w:pPr>
        <w:jc w:val="both"/>
      </w:pPr>
      <w:r>
        <w:t>A. elliptical (oval)</w:t>
      </w:r>
    </w:p>
    <w:p>
      <w:pPr>
        <w:jc w:val="both"/>
      </w:pPr>
      <w:r>
        <w:t>B. a perfect circle</w:t>
      </w:r>
    </w:p>
    <w:p>
      <w:pPr>
        <w:jc w:val="both"/>
      </w:pPr>
      <w:r>
        <w:t>C. a square</w:t>
      </w:r>
    </w:p>
    <w:p>
      <w:pPr>
        <w:jc w:val="both"/>
      </w:pPr>
      <w:r>
        <w:t>D. a straight line</w:t>
      </w:r>
    </w:p>
    <w:p>
      <w:pPr>
        <w:jc w:val="both"/>
      </w:pPr>
      <w:r>
        <w:rPr>
          <w:b/>
        </w:rPr>
        <w:t>24.</w:t>
      </w:r>
      <w:r>
        <w:t xml:space="preserve"> The path along which a planet travels round the Sun is called its</w:t>
      </w:r>
    </w:p>
    <w:p>
      <w:pPr>
        <w:jc w:val="both"/>
      </w:pPr>
      <w:r>
        <w:t>A. axis</w:t>
      </w:r>
    </w:p>
    <w:p>
      <w:pPr>
        <w:jc w:val="both"/>
      </w:pPr>
      <w:r>
        <w:t>B. orbit</w:t>
      </w:r>
    </w:p>
    <w:p>
      <w:pPr>
        <w:jc w:val="both"/>
      </w:pPr>
      <w:r>
        <w:t>C. equator</w:t>
      </w:r>
    </w:p>
    <w:p>
      <w:pPr>
        <w:jc w:val="both"/>
      </w:pPr>
      <w:r>
        <w:t>D. satellite</w:t>
      </w:r>
    </w:p>
    <w:p>
      <w:pPr>
        <w:jc w:val="both"/>
      </w:pPr>
      <w:r>
        <w:rPr>
          <w:b/>
        </w:rPr>
        <w:t>25.</w:t>
      </w:r>
      <w:r>
        <w:t xml:space="preserve"> The turning of a planet on its own axis is called</w:t>
      </w:r>
    </w:p>
    <w:p>
      <w:pPr>
        <w:jc w:val="both"/>
      </w:pPr>
      <w:r>
        <w:t>A. rotation</w:t>
      </w:r>
    </w:p>
    <w:p>
      <w:pPr>
        <w:jc w:val="both"/>
      </w:pPr>
      <w:r>
        <w:t>B. radiation</w:t>
      </w:r>
    </w:p>
    <w:p>
      <w:pPr>
        <w:jc w:val="both"/>
      </w:pPr>
      <w:r>
        <w:t>C. revolution</w:t>
      </w:r>
    </w:p>
    <w:p>
      <w:pPr>
        <w:jc w:val="both"/>
      </w:pPr>
      <w:r>
        <w:t>D. reflection</w:t>
      </w:r>
    </w:p>
    <w:p>
      <w:pPr>
        <w:jc w:val="both"/>
      </w:pPr>
      <w:r>
        <w:rPr>
          <w:b/>
        </w:rPr>
        <w:t>26.</w:t>
      </w:r>
      <w:r>
        <w:t xml:space="preserve"> The movement of a planet round the Sun is called</w:t>
      </w:r>
    </w:p>
    <w:p>
      <w:pPr>
        <w:jc w:val="both"/>
      </w:pPr>
      <w:r>
        <w:t>A. orbit tilting</w:t>
      </w:r>
    </w:p>
    <w:p>
      <w:pPr>
        <w:jc w:val="both"/>
      </w:pPr>
      <w:r>
        <w:t>B. rotation</w:t>
      </w:r>
    </w:p>
    <w:p>
      <w:pPr>
        <w:jc w:val="both"/>
      </w:pPr>
      <w:r>
        <w:t>C. vibration</w:t>
      </w:r>
    </w:p>
    <w:p>
      <w:pPr>
        <w:jc w:val="both"/>
      </w:pPr>
      <w:r>
        <w:t>D. revolution</w:t>
      </w:r>
    </w:p>
    <w:p>
      <w:pPr>
        <w:jc w:val="both"/>
      </w:pPr>
      <w:r>
        <w:rPr>
          <w:b/>
        </w:rPr>
        <w:t>27.</w:t>
      </w:r>
      <w:r>
        <w:t xml:space="preserve"> The rotation of the Earth on its axis causes</w:t>
      </w:r>
    </w:p>
    <w:p>
      <w:pPr>
        <w:jc w:val="both"/>
      </w:pPr>
      <w:r>
        <w:t>A. the seasons of the year</w:t>
      </w:r>
    </w:p>
    <w:p>
      <w:pPr>
        <w:jc w:val="both"/>
      </w:pPr>
      <w:r>
        <w:t>B. the tides of the sea</w:t>
      </w:r>
    </w:p>
    <w:p>
      <w:pPr>
        <w:jc w:val="both"/>
      </w:pPr>
      <w:r>
        <w:t>C. day and night</w:t>
      </w:r>
    </w:p>
    <w:p>
      <w:pPr>
        <w:jc w:val="both"/>
      </w:pPr>
      <w:r>
        <w:t>D. the phases of the Moon</w:t>
      </w:r>
    </w:p>
    <w:p>
      <w:pPr>
        <w:jc w:val="both"/>
      </w:pPr>
      <w:r>
        <w:rPr>
          <w:b/>
        </w:rPr>
        <w:t>28.</w:t>
      </w:r>
      <w:r>
        <w:t xml:space="preserve"> A planet that is far from the Sun takes a longer time to go round the Sun than one that is near. This is mainly because the far planet</w:t>
      </w:r>
    </w:p>
    <w:p>
      <w:pPr>
        <w:jc w:val="both"/>
      </w:pPr>
      <w:r>
        <w:t>A. has a much longer path to travel</w:t>
      </w:r>
    </w:p>
    <w:p>
      <w:pPr>
        <w:jc w:val="both"/>
      </w:pPr>
      <w:r>
        <w:t>B. stops from time to time on the way</w:t>
      </w:r>
    </w:p>
    <w:p>
      <w:pPr>
        <w:jc w:val="both"/>
      </w:pPr>
      <w:r>
        <w:t>C. is pulled backwards by the stars</w:t>
      </w:r>
    </w:p>
    <w:p>
      <w:pPr>
        <w:jc w:val="both"/>
      </w:pPr>
      <w:r>
        <w:t>D. is heavier than the near planet</w:t>
      </w:r>
    </w:p>
    <w:p>
      <w:pPr>
        <w:jc w:val="both"/>
      </w:pPr>
      <w:r>
        <w:rPr>
          <w:b/>
        </w:rPr>
        <w:t>29.</w:t>
      </w:r>
      <w:r>
        <w:t xml:space="preserve"> One complete revolution of the Earth round the Sun takes about</w:t>
      </w:r>
    </w:p>
    <w:p>
      <w:pPr>
        <w:jc w:val="both"/>
      </w:pPr>
      <w:r>
        <w:t>A. 24 hours</w:t>
      </w:r>
    </w:p>
    <w:p>
      <w:pPr>
        <w:jc w:val="both"/>
      </w:pPr>
      <w:r>
        <w:t>B. 365 days</w:t>
      </w:r>
    </w:p>
    <w:p>
      <w:pPr>
        <w:jc w:val="both"/>
      </w:pPr>
      <w:r>
        <w:t>C. 88 days</w:t>
      </w:r>
    </w:p>
    <w:p>
      <w:pPr>
        <w:jc w:val="both"/>
      </w:pPr>
      <w:r>
        <w:t>D. 30 days</w:t>
      </w:r>
    </w:p>
    <w:p>
      <w:pPr>
        <w:jc w:val="both"/>
      </w:pPr>
      <w:r>
        <w:rPr>
          <w:b/>
        </w:rPr>
        <w:t>30.</w:t>
      </w:r>
      <w:r>
        <w:t xml:space="preserve"> Which of the following is a property of Mercury?</w:t>
      </w:r>
    </w:p>
    <w:p>
      <w:pPr>
        <w:jc w:val="both"/>
      </w:pPr>
      <w:r>
        <w:t>A. It is the smallest of the inner planets and has almost no atmosphere</w:t>
      </w:r>
    </w:p>
    <w:p>
      <w:pPr>
        <w:jc w:val="both"/>
      </w:pPr>
      <w:r>
        <w:t>B. It has a thick atmosphere of oxygen</w:t>
      </w:r>
    </w:p>
    <w:p>
      <w:pPr>
        <w:jc w:val="both"/>
      </w:pPr>
      <w:r>
        <w:t>C. It is covered with large oceans of water</w:t>
      </w:r>
    </w:p>
    <w:p>
      <w:pPr>
        <w:jc w:val="both"/>
      </w:pPr>
      <w:r>
        <w:t>D. It is the largest planet in the solar system</w:t>
      </w:r>
    </w:p>
    <w:p>
      <w:pPr>
        <w:jc w:val="both"/>
      </w:pPr>
      <w:r>
        <w:rPr>
          <w:b/>
        </w:rPr>
        <w:t>31.</w:t>
      </w:r>
      <w:r>
        <w:t xml:space="preserve"> Mercury has a very hot day side and a very cold night side mainly because it</w:t>
      </w:r>
    </w:p>
    <w:p>
      <w:pPr>
        <w:jc w:val="both"/>
      </w:pPr>
      <w:r>
        <w:t>A. is far from the Sun</w:t>
      </w:r>
    </w:p>
    <w:p>
      <w:pPr>
        <w:jc w:val="both"/>
      </w:pPr>
      <w:r>
        <w:t>B. turns very fast on its axis</w:t>
      </w:r>
    </w:p>
    <w:p>
      <w:pPr>
        <w:jc w:val="both"/>
      </w:pPr>
      <w:r>
        <w:t>C. is covered with white ice</w:t>
      </w:r>
    </w:p>
    <w:p>
      <w:pPr>
        <w:jc w:val="both"/>
      </w:pPr>
      <w:r>
        <w:t>D. has almost no atmosphere to hold in the heat</w:t>
      </w:r>
    </w:p>
    <w:p>
      <w:pPr>
        <w:jc w:val="both"/>
      </w:pPr>
      <w:r>
        <w:rPr>
          <w:b/>
        </w:rPr>
        <w:t>32.</w:t>
      </w:r>
      <w:r>
        <w:t xml:space="preserve"> Mercury takes about 88 Earth days to go round the Sun once. This means that Mercury</w:t>
      </w:r>
    </w:p>
    <w:p>
      <w:pPr>
        <w:jc w:val="both"/>
      </w:pPr>
      <w:r>
        <w:t>A. does not move round the Sun at all</w:t>
      </w:r>
    </w:p>
    <w:p>
      <w:pPr>
        <w:jc w:val="both"/>
      </w:pPr>
      <w:r>
        <w:t>B. has a much shorter year than the Earth</w:t>
      </w:r>
    </w:p>
    <w:p>
      <w:pPr>
        <w:jc w:val="both"/>
      </w:pPr>
      <w:r>
        <w:t>C. has a much longer year than the Earth</w:t>
      </w:r>
    </w:p>
    <w:p>
      <w:pPr>
        <w:jc w:val="both"/>
      </w:pPr>
      <w:r>
        <w:t>D. has a year of the same length as that of the Earth</w:t>
      </w:r>
    </w:p>
    <w:p>
      <w:pPr>
        <w:jc w:val="both"/>
      </w:pPr>
      <w:r>
        <w:rPr>
          <w:b/>
        </w:rPr>
        <w:t>33.</w:t>
      </w:r>
      <w:r>
        <w:t xml:space="preserve"> Venus is the hottest planet in the solar system because</w:t>
      </w:r>
    </w:p>
    <w:p>
      <w:pPr>
        <w:jc w:val="both"/>
      </w:pPr>
      <w:r>
        <w:t>A. it is the planet nearest to the Sun</w:t>
      </w:r>
    </w:p>
    <w:p>
      <w:pPr>
        <w:jc w:val="both"/>
      </w:pPr>
      <w:r>
        <w:t>B. its thick atmosphere traps the heat from the Sun</w:t>
      </w:r>
    </w:p>
    <w:p>
      <w:pPr>
        <w:jc w:val="both"/>
      </w:pPr>
      <w:r>
        <w:t>C. it gives out heat of its own</w:t>
      </w:r>
    </w:p>
    <w:p>
      <w:pPr>
        <w:jc w:val="both"/>
      </w:pPr>
      <w:r>
        <w:t>D. it is made of burning coal</w:t>
      </w:r>
    </w:p>
    <w:p>
      <w:pPr>
        <w:jc w:val="both"/>
      </w:pPr>
      <w:r>
        <w:rPr>
          <w:b/>
        </w:rPr>
        <w:t>34.</w:t>
      </w:r>
      <w:r>
        <w:t xml:space="preserve"> Venus is often called the morning star or the evening star because it</w:t>
      </w:r>
    </w:p>
    <w:p>
      <w:pPr>
        <w:jc w:val="both"/>
      </w:pPr>
      <w:r>
        <w:t>A. appears only once each year</w:t>
      </w:r>
    </w:p>
    <w:p>
      <w:pPr>
        <w:jc w:val="both"/>
      </w:pPr>
      <w:r>
        <w:t>B. is the brightest star in the sky</w:t>
      </w:r>
    </w:p>
    <w:p>
      <w:pPr>
        <w:jc w:val="both"/>
      </w:pPr>
      <w:r>
        <w:t>C. can be seen shining brightly near sunrise or sunset</w:t>
      </w:r>
    </w:p>
    <w:p>
      <w:pPr>
        <w:jc w:val="both"/>
      </w:pPr>
      <w:r>
        <w:t>D. gives out its own light at dawn</w:t>
      </w:r>
    </w:p>
    <w:p>
      <w:pPr>
        <w:jc w:val="both"/>
      </w:pPr>
      <w:r>
        <w:rPr>
          <w:b/>
        </w:rPr>
        <w:t>35.</w:t>
      </w:r>
      <w:r>
        <w:t xml:space="preserve"> Which statement about the sizes of Venus and the Earth is correct?</w:t>
      </w:r>
    </w:p>
    <w:p>
      <w:pPr>
        <w:jc w:val="both"/>
      </w:pPr>
      <w:r>
        <w:t>A. Venus is nearly the same size as the Earth</w:t>
      </w:r>
    </w:p>
    <w:p>
      <w:pPr>
        <w:jc w:val="both"/>
      </w:pPr>
      <w:r>
        <w:t>B. Venus is the largest planet in the solar system</w:t>
      </w:r>
    </w:p>
    <w:p>
      <w:pPr>
        <w:jc w:val="both"/>
      </w:pPr>
      <w:r>
        <w:t>C. Venus is many times larger than the Earth</w:t>
      </w:r>
    </w:p>
    <w:p>
      <w:pPr>
        <w:jc w:val="both"/>
      </w:pPr>
      <w:r>
        <w:t>D. Venus is smaller than the Moon</w:t>
      </w:r>
    </w:p>
    <w:p>
      <w:pPr>
        <w:jc w:val="both"/>
      </w:pPr>
      <w:r>
        <w:rPr>
          <w:b/>
        </w:rPr>
        <w:t>36.</w:t>
      </w:r>
      <w:r>
        <w:t xml:space="preserve"> Mercury and Venus are alike in that both</w:t>
      </w:r>
    </w:p>
    <w:p>
      <w:pPr>
        <w:jc w:val="both"/>
      </w:pPr>
      <w:r>
        <w:t>A. have surfaces covered with water</w:t>
      </w:r>
    </w:p>
    <w:p>
      <w:pPr>
        <w:jc w:val="both"/>
      </w:pPr>
      <w:r>
        <w:t>B. have many moons</w:t>
      </w:r>
    </w:p>
    <w:p>
      <w:pPr>
        <w:jc w:val="both"/>
      </w:pPr>
      <w:r>
        <w:t>C. are larger than the Earth</w:t>
      </w:r>
    </w:p>
    <w:p>
      <w:pPr>
        <w:jc w:val="both"/>
      </w:pPr>
      <w:r>
        <w:t>D. move round the Sun in paths inside that of the Earth</w:t>
      </w:r>
    </w:p>
    <w:p>
      <w:pPr>
        <w:jc w:val="both"/>
      </w:pPr>
      <w:r>
        <w:rPr>
          <w:b/>
        </w:rPr>
        <w:t>37.</w:t>
      </w:r>
      <w:r>
        <w:t xml:space="preserve"> A model of the solar system is useful mainly because it</w:t>
      </w:r>
    </w:p>
    <w:p>
      <w:pPr>
        <w:jc w:val="both"/>
      </w:pPr>
      <w:r>
        <w:t>A. helps us to see the arrangement and movement of bodies that are too far away to visit</w:t>
      </w:r>
    </w:p>
    <w:p>
      <w:pPr>
        <w:jc w:val="both"/>
      </w:pPr>
      <w:r>
        <w:t>B. can be used to measure the heat of the Sun</w:t>
      </w:r>
    </w:p>
    <w:p>
      <w:pPr>
        <w:jc w:val="both"/>
      </w:pPr>
      <w:r>
        <w:t>C. shows the true sizes and distances of the planets</w:t>
      </w:r>
    </w:p>
    <w:p>
      <w:pPr>
        <w:jc w:val="both"/>
      </w:pPr>
      <w:r>
        <w:t>D. makes the planets move faster</w:t>
      </w:r>
    </w:p>
    <w:p>
      <w:pPr>
        <w:jc w:val="both"/>
      </w:pPr>
      <w:r>
        <w:rPr>
          <w:b/>
        </w:rPr>
        <w:t>38.</w:t>
      </w:r>
      <w:r>
        <w:t xml:space="preserve"> In building a model of the solar system from balls of different sizes, the largest ball should stand for</w:t>
      </w:r>
    </w:p>
    <w:p>
      <w:pPr>
        <w:jc w:val="both"/>
      </w:pPr>
      <w:r>
        <w:t>A. Venus</w:t>
      </w:r>
    </w:p>
    <w:p>
      <w:pPr>
        <w:jc w:val="both"/>
      </w:pPr>
      <w:r>
        <w:t>B. the Earth</w:t>
      </w:r>
    </w:p>
    <w:p>
      <w:pPr>
        <w:jc w:val="both"/>
      </w:pPr>
      <w:r>
        <w:t>C. the Sun</w:t>
      </w:r>
    </w:p>
    <w:p>
      <w:pPr>
        <w:jc w:val="both"/>
      </w:pPr>
      <w:r>
        <w:t>D. Mercury</w:t>
      </w:r>
    </w:p>
    <w:p>
      <w:pPr>
        <w:jc w:val="both"/>
      </w:pPr>
      <w:r>
        <w:rPr>
          <w:b/>
        </w:rPr>
        <w:t>39.</w:t>
      </w:r>
      <w:r>
        <w:t xml:space="preserve"> A pupil at Koforidua made a model in which the four inner planets were placed in a straight line beside the Sun. The main fault in this model is that</w:t>
      </w:r>
    </w:p>
    <w:p>
      <w:pPr>
        <w:jc w:val="both"/>
      </w:pPr>
      <w:r>
        <w:t>A. the planets should be bigger than the Sun</w:t>
      </w:r>
    </w:p>
    <w:p>
      <w:pPr>
        <w:jc w:val="both"/>
      </w:pPr>
      <w:r>
        <w:t>B. the Sun should be placed at the edge of the model</w:t>
      </w:r>
    </w:p>
    <w:p>
      <w:pPr>
        <w:jc w:val="both"/>
      </w:pPr>
      <w:r>
        <w:t>C. the planets move round the Sun along separate paths and are not in a line</w:t>
      </w:r>
    </w:p>
    <w:p>
      <w:pPr>
        <w:jc w:val="both"/>
      </w:pPr>
      <w:r>
        <w:t>D. the planets should all be the same size</w:t>
      </w:r>
    </w:p>
    <w:p>
      <w:pPr>
        <w:jc w:val="both"/>
      </w:pPr>
      <w:r>
        <w:rPr>
          <w:b/>
        </w:rPr>
        <w:t>40.</w:t>
      </w:r>
      <w:r>
        <w:t xml:space="preserve"> Which material would be the MOST suitable for showing the path of a planet in a model of the solar system?</w:t>
      </w:r>
    </w:p>
    <w:p>
      <w:pPr>
        <w:jc w:val="both"/>
      </w:pPr>
      <w:r>
        <w:t>A. A square piece of cardboard</w:t>
      </w:r>
    </w:p>
    <w:p>
      <w:pPr>
        <w:jc w:val="both"/>
      </w:pPr>
      <w:r>
        <w:t>B. A loop of wire bent into an oval shape</w:t>
      </w:r>
    </w:p>
    <w:p>
      <w:pPr>
        <w:jc w:val="both"/>
      </w:pPr>
      <w:r>
        <w:t>C. A straight stick</w:t>
      </w:r>
    </w:p>
    <w:p>
      <w:pPr>
        <w:jc w:val="both"/>
      </w:pPr>
      <w:r>
        <w:t>D. A short piece of rope tied in a knot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the Sun and the four planets nearest to it. The planets are lettered </w:t>
      </w:r>
      <w:r>
        <w:rPr>
          <w:b/>
        </w:rPr>
        <w:t>W</w:t>
      </w:r>
      <w:r>
        <w:t xml:space="preserve">, </w:t>
      </w:r>
      <w:r>
        <w:rPr>
          <w:b/>
        </w:rPr>
        <w:t>X</w:t>
      </w:r>
      <w:r>
        <w:t xml:space="preserve">, </w:t>
      </w:r>
      <w:r>
        <w:rPr>
          <w:b/>
        </w:rPr>
        <w:t>Y</w:t>
      </w:r>
      <w:r>
        <w:t xml:space="preserve"> and </w:t>
      </w:r>
      <w:r>
        <w:rPr>
          <w:b/>
        </w:rPr>
        <w:t>Z</w:t>
      </w:r>
      <w:r>
        <w:t xml:space="preserve"> in order from the Sun. The drawing is not to scale.</w:t>
      </w:r>
    </w:p>
    <w:p>
      <w:pPr>
        <w:jc w:val="center"/>
      </w:pPr>
      <w:r>
        <w:drawing>
          <wp:inline xmlns:a="http://schemas.openxmlformats.org/drawingml/2006/main" xmlns:pic="http://schemas.openxmlformats.org/drawingml/2006/picture">
            <wp:extent cx="5120640" cy="3966198"/>
            <wp:docPr id="1" name="Picture 1"/>
            <wp:cNvGraphicFramePr>
              <a:graphicFrameLocks noChangeAspect="1"/>
            </wp:cNvGraphicFramePr>
            <a:graphic>
              <a:graphicData uri="http://schemas.openxmlformats.org/drawingml/2006/picture">
                <pic:pic>
                  <pic:nvPicPr>
                    <pic:cNvPr id="0" name="pencil_fig100.png"/>
                    <pic:cNvPicPr/>
                  </pic:nvPicPr>
                  <pic:blipFill>
                    <a:blip r:embed="rId9"/>
                    <a:stretch>
                      <a:fillRect/>
                    </a:stretch>
                  </pic:blipFill>
                  <pic:spPr>
                    <a:xfrm>
                      <a:off x="0" y="0"/>
                      <a:ext cx="5120640" cy="3966198"/>
                    </a:xfrm>
                    <a:prstGeom prst="rect"/>
                  </pic:spPr>
                </pic:pic>
              </a:graphicData>
            </a:graphic>
          </wp:inline>
        </w:drawing>
      </w:r>
    </w:p>
    <w:p>
      <w:pPr>
        <w:spacing w:after="160"/>
        <w:jc w:val="center"/>
      </w:pPr>
      <w:r>
        <w:rPr>
          <w:i/>
          <w:sz w:val="19"/>
        </w:rPr>
        <w:t>Fig. 1: The Sun and the four planets nearest to it (not drawn to scale).</w:t>
      </w:r>
    </w:p>
    <w:p>
      <w:pPr>
        <w:jc w:val="both"/>
      </w:pPr>
      <w:r>
        <w:rPr>
          <w:i/>
        </w:rPr>
        <w:t>Fig. 1: The Sun and the four planets nearest to it (not drawn to scale).</w:t>
      </w:r>
    </w:p>
    <w:p>
      <w:pPr>
        <w:jc w:val="both"/>
      </w:pPr>
      <w:r>
        <w:rPr>
          <w:b/>
        </w:rPr>
        <w:t>(a)</w:t>
      </w:r>
      <w:r>
        <w:t xml:space="preserve"> Name the planets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What name is given to the group of four planets shown, and state ONE property that all four share.  </w:t>
      </w:r>
      <w:r>
        <w:rPr>
          <w:b/>
        </w:rPr>
        <w:t>[2 marks]</w:t>
      </w:r>
    </w:p>
    <w:p>
      <w:pPr>
        <w:jc w:val="both"/>
      </w:pPr>
      <w:r>
        <w:rPr>
          <w:b/>
        </w:rPr>
        <w:t>(c)</w:t>
      </w:r>
      <w:r>
        <w:t xml:space="preserve"> Which of the planets shown supports life, and give ONE reason why life is possible there.  </w:t>
      </w:r>
      <w:r>
        <w:rPr>
          <w:b/>
        </w:rPr>
        <w:t>[2 marks]</w:t>
      </w:r>
    </w:p>
    <w:p>
      <w:pPr>
        <w:jc w:val="both"/>
      </w:pPr>
      <w:r>
        <w:rPr>
          <w:b/>
        </w:rPr>
        <w:t>(d)</w:t>
      </w:r>
      <w:r>
        <w:t xml:space="preserve"> Explain why planet </w:t>
      </w:r>
      <w:r>
        <w:rPr>
          <w:b/>
        </w:rPr>
        <w:t>Z</w:t>
      </w:r>
      <w:r>
        <w:t xml:space="preserve"> takes a longer time than planet </w:t>
      </w:r>
      <w:r>
        <w:rPr>
          <w:b/>
        </w:rPr>
        <w:t>W</w:t>
      </w:r>
      <w:r>
        <w:t xml:space="preserve"> to go round the Sun once.  </w:t>
      </w:r>
      <w:r>
        <w:rPr>
          <w:b/>
        </w:rPr>
        <w:t>[2 marks]</w:t>
      </w:r>
    </w:p>
    <w:p>
      <w:pPr>
        <w:pBdr>
          <w:bottom w:val="single" w:sz="6" w:space="1" w:color="999999"/>
        </w:pBdr>
        <w:spacing w:before="40" w:after="120"/>
      </w:pPr>
    </w:p>
    <w:p>
      <w:pPr>
        <w:spacing w:before="160" w:after="80"/>
      </w:pPr>
      <w:r>
        <w:rPr>
          <w:b/>
          <w:sz w:val="24"/>
        </w:rPr>
        <w:t>Question 2  [10 marks]</w:t>
      </w:r>
    </w:p>
    <w:p>
      <w:pPr>
        <w:jc w:val="both"/>
      </w:pPr>
      <w:r>
        <w:t>During a night sky-watching activity, a Basic 7 class travelled from Accra to a quiet village and lay on mats to look at the sky. In the village they saw a faint band of light stretching across the sky, which they had never seen from the city.</w:t>
      </w:r>
    </w:p>
    <w:p>
      <w:pPr>
        <w:jc w:val="both"/>
      </w:pPr>
      <w:r>
        <w:rPr>
          <w:b/>
        </w:rPr>
        <w:t>(a)</w:t>
      </w:r>
      <w:r>
        <w:t xml:space="preserve"> (i) What is a galaxy?  </w:t>
      </w:r>
      <w:r>
        <w:rPr>
          <w:b/>
        </w:rPr>
        <w:t>[2 marks]</w:t>
      </w:r>
    </w:p>
    <w:p>
      <w:pPr>
        <w:jc w:val="both"/>
      </w:pPr>
      <w:r>
        <w:t xml:space="preserve">(ii) Name the galaxy in which our solar system is found.  </w:t>
      </w:r>
      <w:r>
        <w:rPr>
          <w:b/>
        </w:rPr>
        <w:t>[1 mark]</w:t>
      </w:r>
    </w:p>
    <w:p>
      <w:pPr>
        <w:jc w:val="both"/>
      </w:pPr>
      <w:r>
        <w:rPr>
          <w:b/>
        </w:rPr>
        <w:t>(b)</w:t>
      </w:r>
      <w:r>
        <w:t xml:space="preserve"> Explain why the faint band of light could be seen from the village but not from Accra, and suggest ONE thing a school in a town can do so that its pupils can study the night sky.  </w:t>
      </w:r>
      <w:r>
        <w:rPr>
          <w:b/>
        </w:rPr>
        <w:t>[3 marks]</w:t>
      </w:r>
    </w:p>
    <w:p>
      <w:pPr>
        <w:jc w:val="both"/>
      </w:pPr>
      <w:r>
        <w:rPr>
          <w:b/>
        </w:rPr>
        <w:t>(c)</w:t>
      </w:r>
      <w:r>
        <w:t xml:space="preserve"> Arrange the following in order of size, beginning with the smallest: </w:t>
      </w:r>
      <w:r>
        <w:rPr>
          <w:b/>
        </w:rPr>
        <w:t>galaxy, planet, solar system</w:t>
      </w:r>
      <w:r>
        <w:t xml:space="preserve">. Give ONE reason for the order you have chosen.  </w:t>
      </w:r>
      <w:r>
        <w:rPr>
          <w:b/>
        </w:rPr>
        <w:t>[2 marks]</w:t>
      </w:r>
    </w:p>
    <w:p>
      <w:pPr>
        <w:jc w:val="both"/>
      </w:pPr>
      <w:r>
        <w:rPr>
          <w:b/>
        </w:rPr>
        <w:t>(d)</w:t>
      </w:r>
      <w:r>
        <w:t xml:space="preserve"> State TWO differences between a star and a planet.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2 shows how a planet moves in the solar system. The broken line, the two arrows and the path are labelled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495770"/>
            <wp:docPr id="2" name="Picture 2"/>
            <wp:cNvGraphicFramePr>
              <a:graphicFrameLocks noChangeAspect="1"/>
            </wp:cNvGraphicFramePr>
            <a:graphic>
              <a:graphicData uri="http://schemas.openxmlformats.org/drawingml/2006/picture">
                <pic:pic>
                  <pic:nvPicPr>
                    <pic:cNvPr id="0" name="pencil_fig101.png"/>
                    <pic:cNvPicPr/>
                  </pic:nvPicPr>
                  <pic:blipFill>
                    <a:blip r:embed="rId10"/>
                    <a:stretch>
                      <a:fillRect/>
                    </a:stretch>
                  </pic:blipFill>
                  <pic:spPr>
                    <a:xfrm>
                      <a:off x="0" y="0"/>
                      <a:ext cx="5120640" cy="3495770"/>
                    </a:xfrm>
                    <a:prstGeom prst="rect"/>
                  </pic:spPr>
                </pic:pic>
              </a:graphicData>
            </a:graphic>
          </wp:inline>
        </w:drawing>
      </w:r>
    </w:p>
    <w:p>
      <w:pPr>
        <w:spacing w:after="160"/>
        <w:jc w:val="center"/>
      </w:pPr>
      <w:r>
        <w:rPr>
          <w:i/>
          <w:sz w:val="19"/>
        </w:rPr>
        <w:t>Fig. 2: How a planet moves in the solar system (not drawn to scale).</w:t>
      </w:r>
    </w:p>
    <w:p>
      <w:pPr>
        <w:jc w:val="both"/>
      </w:pPr>
      <w:r>
        <w:rPr>
          <w:i/>
        </w:rPr>
        <w:t>Fig. 2: How a planet moves in the solar system (not drawn to scale).</w:t>
      </w:r>
    </w:p>
    <w:p>
      <w:pPr>
        <w:jc w:val="both"/>
      </w:pPr>
      <w:r>
        <w:rPr>
          <w:b/>
        </w:rPr>
        <w:t>(a)</w:t>
      </w:r>
      <w:r>
        <w:t xml:space="preserve"> Name the parts or the movements labelled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State ONE effect on the Earth of the movement labelled </w:t>
      </w:r>
      <w:r>
        <w:rPr>
          <w:b/>
        </w:rPr>
        <w:t>Q</w:t>
      </w:r>
      <w:r>
        <w:t xml:space="preserve"> and ONE effect of the movement labelled </w:t>
      </w:r>
      <w:r>
        <w:rPr>
          <w:b/>
        </w:rPr>
        <w:t>R</w:t>
      </w:r>
      <w:r>
        <w:t xml:space="preserve">.  </w:t>
      </w:r>
      <w:r>
        <w:rPr>
          <w:b/>
        </w:rPr>
        <w:t>[2 marks]</w:t>
      </w:r>
    </w:p>
    <w:p>
      <w:pPr>
        <w:jc w:val="both"/>
      </w:pPr>
      <w:r>
        <w:rPr>
          <w:b/>
        </w:rPr>
        <w:t>(c)</w:t>
      </w:r>
      <w:r>
        <w:t xml:space="preserve"> The path </w:t>
      </w:r>
      <w:r>
        <w:rPr>
          <w:b/>
        </w:rPr>
        <w:t>S</w:t>
      </w:r>
      <w:r>
        <w:t xml:space="preserve"> is drawn as an oval and not as a circle. What name is given to this shape, and what does it tell us about the distance between the planet and the Sun?  </w:t>
      </w:r>
      <w:r>
        <w:rPr>
          <w:b/>
        </w:rPr>
        <w:t>[2 marks]</w:t>
      </w:r>
    </w:p>
    <w:p>
      <w:pPr>
        <w:jc w:val="both"/>
      </w:pPr>
      <w:r>
        <w:rPr>
          <w:b/>
        </w:rPr>
        <w:t>(d)</w:t>
      </w:r>
      <w:r>
        <w:t xml:space="preserve"> A pupil asked why the planet does not fly off into space or fall into the Sun. Give the explanation you would offer her.  </w:t>
      </w:r>
      <w:r>
        <w:rPr>
          <w:b/>
        </w:rPr>
        <w:t>[2 marks]</w:t>
      </w:r>
    </w:p>
    <w:p>
      <w:pPr>
        <w:pBdr>
          <w:bottom w:val="single" w:sz="6" w:space="1" w:color="999999"/>
        </w:pBdr>
        <w:spacing w:before="40" w:after="120"/>
      </w:pPr>
    </w:p>
    <w:p>
      <w:pPr>
        <w:spacing w:before="160" w:after="80"/>
      </w:pPr>
      <w:r>
        <w:rPr>
          <w:b/>
          <w:sz w:val="24"/>
        </w:rPr>
        <w:t>Question 4  [12 marks]</w:t>
      </w:r>
    </w:p>
    <w:p>
      <w:pPr>
        <w:jc w:val="both"/>
      </w:pPr>
      <w:r>
        <w:t>Mercury and Venus are the two planets whose paths lie between the Earth and the Sun. Mercury goes round the Sun once in about 88 Earth days and Venus in about 225 Earth days. The Earth takes about 365 days.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Mercury</w:t>
            </w:r>
          </w:p>
        </w:tc>
        <w:tc>
          <w:tcPr>
            <w:tcW w:type="dxa" w:w="3249"/>
            <w:shd w:val="clear" w:color="auto" w:fill="EFEFEF"/>
          </w:tcPr>
          <w:p>
            <w:pPr>
              <w:spacing w:after="20"/>
            </w:pPr>
            <w:r>
              <w:rPr>
                <w:b/>
                <w:sz w:val="20"/>
              </w:rPr>
              <w:t>Venus</w:t>
            </w:r>
          </w:p>
        </w:tc>
      </w:tr>
      <w:tr>
        <w:tc>
          <w:tcPr>
            <w:tcW w:type="dxa" w:w="3249"/>
          </w:tcPr>
          <w:p>
            <w:pPr>
              <w:spacing w:after="20"/>
            </w:pPr>
            <w:r>
              <w:rPr>
                <w:sz w:val="20"/>
              </w:rPr>
              <w:t>Position from the Sun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One property peculiar to the planet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Venus is farther from the Sun than Mercury, yet Venus is the hotter of the two. Explain this.  </w:t>
      </w:r>
      <w:r>
        <w:rPr>
          <w:b/>
        </w:rPr>
        <w:t>[3 marks]</w:t>
      </w:r>
    </w:p>
    <w:p>
      <w:pPr>
        <w:jc w:val="both"/>
      </w:pPr>
      <w:r>
        <w:rPr>
          <w:b/>
        </w:rPr>
        <w:t>(c)</w:t>
      </w:r>
      <w:r>
        <w:t xml:space="preserve"> (i) How many times does Mercury go round the Sun while the Earth goes round once? Show your working and give your answer to the nearest whole number.  </w:t>
      </w:r>
      <w:r>
        <w:rPr>
          <w:b/>
        </w:rPr>
        <w:t>[2 marks]</w:t>
      </w:r>
    </w:p>
    <w:p>
      <w:pPr>
        <w:jc w:val="both"/>
      </w:pPr>
      <w:r>
        <w:t xml:space="preserve">(ii) What does your answer tell you about the length of a year on Mercury?  </w:t>
      </w:r>
      <w:r>
        <w:rPr>
          <w:b/>
        </w:rPr>
        <w:t>[1 mark]</w:t>
      </w:r>
    </w:p>
    <w:p>
      <w:pPr>
        <w:jc w:val="both"/>
      </w:pPr>
      <w:r>
        <w:rPr>
          <w:b/>
        </w:rPr>
        <w:t>(d)</w:t>
      </w:r>
      <w:r>
        <w:t xml:space="preserve"> Venus is often called the morning star or the evening star. Explain why this name is given to it and state why the name is not strictly correct.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at Techiman has been asked to design and build a model of the Sun and the inner planets for the school science fair, using materials that can be found locally.</w:t>
      </w:r>
    </w:p>
    <w:p>
      <w:pPr>
        <w:jc w:val="both"/>
      </w:pPr>
      <w:r>
        <w:rPr>
          <w:b/>
        </w:rPr>
        <w:t>(a)</w:t>
      </w:r>
      <w:r>
        <w:t xml:space="preserve"> Name THREE materials the class could use and state what each would represent in the model.  </w:t>
      </w:r>
      <w:r>
        <w:rPr>
          <w:b/>
        </w:rPr>
        <w:t>[3 marks]</w:t>
      </w:r>
    </w:p>
    <w:p>
      <w:pPr>
        <w:jc w:val="both"/>
      </w:pPr>
      <w:r>
        <w:rPr>
          <w:b/>
        </w:rPr>
        <w:t>(b)</w:t>
      </w:r>
      <w:r>
        <w:t xml:space="preserve"> Describe, in FOUR steps, how the class should build the model.  </w:t>
      </w:r>
      <w:r>
        <w:rPr>
          <w:b/>
        </w:rPr>
        <w:t>[4 marks]</w:t>
      </w:r>
    </w:p>
    <w:p>
      <w:pPr>
        <w:jc w:val="both"/>
      </w:pPr>
      <w:r>
        <w:rPr>
          <w:b/>
        </w:rPr>
        <w:t>(c)</w:t>
      </w:r>
      <w:r>
        <w:t xml:space="preserve"> State TWO things the finished model will show well and ONE important thing it cannot show correctly.  </w:t>
      </w:r>
      <w:r>
        <w:rPr>
          <w:b/>
        </w:rPr>
        <w:t>[3 marks]</w:t>
      </w:r>
    </w:p>
    <w:p>
      <w:pPr>
        <w:pBdr>
          <w:bottom w:val="single" w:sz="6" w:space="1" w:color="999999"/>
        </w:pBdr>
        <w:spacing w:before="40" w:after="120"/>
      </w:pPr>
    </w:p>
    <w:p>
      <w:pPr>
        <w:spacing w:before="160" w:after="80"/>
      </w:pPr>
      <w:r>
        <w:rPr>
          <w:b/>
          <w:sz w:val="24"/>
        </w:rPr>
        <w:t>Question 6  [8 marks]</w:t>
      </w:r>
    </w:p>
    <w:p>
      <w:pPr>
        <w:jc w:val="both"/>
      </w:pPr>
      <w:r>
        <w:t>A pupil wrote in his exercise book: 'The Sun rises in the east and sets in the west every day. This shows that the Sun travels round the Earth, and that is why we have day and night.'</w:t>
      </w:r>
    </w:p>
    <w:p>
      <w:pPr>
        <w:jc w:val="both"/>
      </w:pPr>
      <w:r>
        <w:rPr>
          <w:b/>
        </w:rPr>
        <w:t>(a)</w:t>
      </w:r>
      <w:r>
        <w:t xml:space="preserve"> State whether the pupil is correct and give the correct scientific explanation of day and night.  </w:t>
      </w:r>
      <w:r>
        <w:rPr>
          <w:b/>
        </w:rPr>
        <w:t>[3 marks]</w:t>
      </w:r>
    </w:p>
    <w:p>
      <w:pPr>
        <w:jc w:val="both"/>
      </w:pPr>
      <w:r>
        <w:rPr>
          <w:b/>
        </w:rPr>
        <w:t>(b)</w:t>
      </w:r>
      <w:r>
        <w:t xml:space="preserve"> State THREE ways in which the Sun is important to the solar system and to life on the Earth.  </w:t>
      </w:r>
      <w:r>
        <w:rPr>
          <w:b/>
        </w:rPr>
        <w:t>[3 marks]</w:t>
      </w:r>
    </w:p>
    <w:p>
      <w:pPr>
        <w:jc w:val="both"/>
      </w:pPr>
      <w:r>
        <w:rPr>
          <w:b/>
        </w:rPr>
        <w:t>(c)</w:t>
      </w:r>
      <w:r>
        <w:t xml:space="preserve"> Describe ONE simple activity the pupil's teacher could carry out in class to show him how day and night are caused.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8.1 The Solar System and the Sun</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8.1 The Solar System and the Sun</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8.1 The Solar System and the Sun</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8.2 The Inner Planets and Their Properties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8.2 The Inner Planets and Their Properties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8.3 The Galaxy and the Milky Way</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8.3 The Galaxy and the Milky Way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8.3 The Galaxy and the Milky Way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8.3 The Galaxy and the Milky Way</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8.3 The Galaxy and the Milky Way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8.3 The Galaxy and the Milky Way</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8.4 The Paths and Movements of the Planets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8.4 The Paths and Movements of the Planets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8.4 The Paths and Movements of the Planets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8.5 The Planets Mercury and Venus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8.5 The Planets Mercury and Venus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8.5 The Planets Mercury and Venus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8.5 The Planets Mercury and Venus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8.6 Making a Model of the Solar System</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8.6 Making a Model of the Solar System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8.6 Making a Model of the Solar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8.6 Making a Model of the Solar System</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 is Mercury, X is Venus, Y is the Earth and Z is Mars.</w:t>
            </w:r>
          </w:p>
        </w:tc>
        <w:tc>
          <w:tcPr>
            <w:tcW w:type="dxa" w:w="2436"/>
          </w:tcPr>
          <w:p>
            <w:pPr>
              <w:spacing w:after="20"/>
            </w:pPr>
            <w:r>
              <w:rPr>
                <w:sz w:val="20"/>
              </w:rPr>
              <w:t>The Inner Planets and Their Properties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They are called the inner planets, or the rocky (terrestrial) planets. They all have solid rocky surfaces, they are all small compared with the planets beyond them, they all lie close to the Sun and each has few or no moons.</w:t>
            </w:r>
          </w:p>
        </w:tc>
        <w:tc>
          <w:tcPr>
            <w:tcW w:type="dxa" w:w="2436"/>
          </w:tcPr>
          <w:p>
            <w:pPr>
              <w:spacing w:after="20"/>
            </w:pPr>
            <w:r>
              <w:rPr>
                <w:sz w:val="20"/>
              </w:rPr>
              <w:t>The Inner Planets and Their Properties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Earth, planet Y. It is the right distance from the Sun, so it is neither too hot nor too cold; it has liquid water and an atmosphere containing oxygen.</w:t>
            </w:r>
          </w:p>
        </w:tc>
        <w:tc>
          <w:tcPr>
            <w:tcW w:type="dxa" w:w="2436"/>
          </w:tcPr>
          <w:p>
            <w:pPr>
              <w:spacing w:after="20"/>
            </w:pPr>
            <w:r>
              <w:rPr>
                <w:sz w:val="20"/>
              </w:rPr>
              <w:t>The Inner Planets and Their Properties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Z moves along a much larger path than W, because it is far from the Sun, so it has a much longer distance to travel. It also moves more slowly than W, since the pull of the Sun on it is weaker, so its year is far longer.</w:t>
            </w:r>
          </w:p>
        </w:tc>
        <w:tc>
          <w:tcPr>
            <w:tcW w:type="dxa" w:w="2436"/>
          </w:tcPr>
          <w:p>
            <w:pPr>
              <w:spacing w:after="20"/>
            </w:pPr>
            <w:r>
              <w:rPr>
                <w:sz w:val="20"/>
              </w:rPr>
              <w:t>The Paths and Movements of the Planets</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A galaxy is a very large group of stars, together with dust and gas, held together by the force of gravity. (ii) The Milky Way.</w:t>
            </w:r>
          </w:p>
        </w:tc>
        <w:tc>
          <w:tcPr>
            <w:tcW w:type="dxa" w:w="2436"/>
          </w:tcPr>
          <w:p>
            <w:pPr>
              <w:spacing w:after="20"/>
            </w:pPr>
            <w:r>
              <w:rPr>
                <w:sz w:val="20"/>
              </w:rPr>
              <w:t>The Galaxy and the Milky Way</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light from the Milky Way is very faint. In Accra the bright street lights, security lights and advertising signs light up the sky, so the faint band cannot be picked out; the village is dark, so the faint light shows clearly. A town school can organise its sky-watching trip to a dark place outside the town, or choose a night when the Moon is not shining and switch off the lights in the school compound.</w:t>
            </w:r>
          </w:p>
        </w:tc>
        <w:tc>
          <w:tcPr>
            <w:tcW w:type="dxa" w:w="2436"/>
          </w:tcPr>
          <w:p>
            <w:pPr>
              <w:spacing w:after="20"/>
            </w:pPr>
            <w:r>
              <w:rPr>
                <w:sz w:val="20"/>
              </w:rPr>
              <w:t>The Galaxy and the Milky Way</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Planet, then solar system, then galaxy. A planet is only one body in the solar system, the solar system is the Sun with all the bodies that move round it, and the galaxy contains an enormous number of stars like the Sun, each of which may have its own system.</w:t>
            </w:r>
          </w:p>
        </w:tc>
        <w:tc>
          <w:tcPr>
            <w:tcW w:type="dxa" w:w="2436"/>
          </w:tcPr>
          <w:p>
            <w:pPr>
              <w:spacing w:after="20"/>
            </w:pPr>
            <w:r>
              <w:rPr>
                <w:sz w:val="20"/>
              </w:rPr>
              <w:t>The Galaxy and the Milky Way</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A star gives out its own light and heat, while a planet shines only by reflecting the light of a star; a star is very much larger and hotter than a planet; stars appear to twinkle, while planets shine steadily; a planet moves round a star, but a star does not move round a planet.</w:t>
            </w:r>
          </w:p>
        </w:tc>
        <w:tc>
          <w:tcPr>
            <w:tcW w:type="dxa" w:w="2436"/>
          </w:tcPr>
          <w:p>
            <w:pPr>
              <w:spacing w:after="20"/>
            </w:pPr>
            <w:r>
              <w:rPr>
                <w:sz w:val="20"/>
              </w:rPr>
              <w:t>The Solar System and the Sun</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P is the axis of the planet, Q is rotation, the turning of the planet on its own axis, R is revolution, the movement of the planet round the Sun, and S is the orbit, the elliptical path of the planet.</w:t>
            </w:r>
          </w:p>
        </w:tc>
        <w:tc>
          <w:tcPr>
            <w:tcW w:type="dxa" w:w="2436"/>
          </w:tcPr>
          <w:p>
            <w:pPr>
              <w:spacing w:after="20"/>
            </w:pPr>
            <w:r>
              <w:rPr>
                <w:sz w:val="20"/>
              </w:rPr>
              <w:t>The Paths and Movements of the Planets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Q, rotation, gives day and night, since one half of the Earth faces the Sun at a time. R, revolution, gives the year and brings about the seasons.</w:t>
            </w:r>
          </w:p>
        </w:tc>
        <w:tc>
          <w:tcPr>
            <w:tcW w:type="dxa" w:w="2436"/>
          </w:tcPr>
          <w:p>
            <w:pPr>
              <w:spacing w:after="20"/>
            </w:pPr>
            <w:r>
              <w:rPr>
                <w:sz w:val="20"/>
              </w:rPr>
              <w:t>The Paths and Movements of the Planets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The shape is elliptical. Because the path is an ellipse, the planet is not always the same distance from the Sun; it is nearer at some parts of its journey and farther away at others.</w:t>
            </w:r>
          </w:p>
        </w:tc>
        <w:tc>
          <w:tcPr>
            <w:tcW w:type="dxa" w:w="2436"/>
          </w:tcPr>
          <w:p>
            <w:pPr>
              <w:spacing w:after="20"/>
            </w:pPr>
            <w:r>
              <w:rPr>
                <w:sz w:val="20"/>
              </w:rPr>
              <w:t>The Paths and Movements of the Planets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The Sun pulls the planet towards itself with the force of gravity, so the planet cannot fly off into space. At the same time the planet is moving forward very fast along its path, so it keeps missing the Sun and travels round it instead of falling into it.</w:t>
            </w:r>
          </w:p>
        </w:tc>
        <w:tc>
          <w:tcPr>
            <w:tcW w:type="dxa" w:w="2436"/>
          </w:tcPr>
          <w:p>
            <w:pPr>
              <w:spacing w:after="20"/>
            </w:pPr>
            <w:r>
              <w:rPr>
                <w:sz w:val="20"/>
              </w:rPr>
              <w:t>The Solar System and the Sun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Mercury is the first planet from the Sun and Venus the second. Mercury is the smallest of the inner planets, has almost no atmosphere and so has a burning hot day side and a freezing night side, and it has the shortest year. Venus is nearly the same size as the Earth, has a very thick atmosphere which traps heat and makes it the hottest planet, and it shines brightly as the morning or evening star.</w:t>
            </w:r>
          </w:p>
        </w:tc>
        <w:tc>
          <w:tcPr>
            <w:tcW w:type="dxa" w:w="2436"/>
          </w:tcPr>
          <w:p>
            <w:pPr>
              <w:spacing w:after="20"/>
            </w:pPr>
            <w:r>
              <w:rPr>
                <w:sz w:val="20"/>
              </w:rPr>
              <w:t>The Planets Mercury and Venus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Venus is wrapped in a very thick atmosphere of heavy gases. Sunlight passes through it and warms the surface, but the heat cannot escape back into space, so it is trapped and builds up and the whole planet stays extremely hot, day and night. Mercury is nearer the Sun but has almost no atmosphere, so the heat it receives escapes quickly into space and its night side becomes bitterly cold.</w:t>
            </w:r>
          </w:p>
        </w:tc>
        <w:tc>
          <w:tcPr>
            <w:tcW w:type="dxa" w:w="2436"/>
          </w:tcPr>
          <w:p>
            <w:pPr>
              <w:spacing w:after="20"/>
            </w:pPr>
            <w:r>
              <w:rPr>
                <w:sz w:val="20"/>
              </w:rPr>
              <w:t>The Planets Mercury and Venus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(i) 365 divided by 88 gives 4.1, which is 4 to the nearest whole number, so Mercury goes round the Sun about four times in one Earth year. (ii) A year on Mercury is much shorter than a year on the Earth, only about a quarter as long.</w:t>
            </w:r>
          </w:p>
        </w:tc>
        <w:tc>
          <w:tcPr>
            <w:tcW w:type="dxa" w:w="2436"/>
          </w:tcPr>
          <w:p>
            <w:pPr>
              <w:spacing w:after="20"/>
            </w:pPr>
            <w:r>
              <w:rPr>
                <w:sz w:val="20"/>
              </w:rPr>
              <w:t>The Planets Mercury and Venus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Venus is very bright and, because its path lies inside that of the Earth, it is seen near the Sun in the sky, shining in the east shortly before sunrise or in the west shortly after sunset. The name is not strictly correct because Venus is a planet, not a star: it gives out no light of its own but shines by reflecting sunlight.</w:t>
            </w:r>
          </w:p>
        </w:tc>
        <w:tc>
          <w:tcPr>
            <w:tcW w:type="dxa" w:w="2436"/>
          </w:tcPr>
          <w:p>
            <w:pPr>
              <w:spacing w:after="20"/>
            </w:pPr>
            <w:r>
              <w:rPr>
                <w:sz w:val="20"/>
              </w:rPr>
              <w:t>The Planets Mercury and Venus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 large ball of clay, a calabash or a big rubber ball for the Sun; four smaller balls of clay, beads or seeds of different sizes for the planets; loops of stiff wire or circles drawn on cardboard for the paths; sticks or thread to hold the planets; paint or coloured paper to colour the bodies.</w:t>
            </w:r>
          </w:p>
        </w:tc>
        <w:tc>
          <w:tcPr>
            <w:tcW w:type="dxa" w:w="2436"/>
          </w:tcPr>
          <w:p>
            <w:pPr>
              <w:spacing w:after="20"/>
            </w:pPr>
            <w:r>
              <w:rPr>
                <w:sz w:val="20"/>
              </w:rPr>
              <w:t>Making a Model of the Solar System</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Fix the largest ball at the centre of a board to stand for the Sun. Make four balls of different sizes for Mercury, Venus, the Earth and Mars. Bend four loops of wire into oval shapes of increasing size and fix them round the Sun to show the paths. Fix each planet on its own path in the correct order from the Sun. Label every body clearly and write a note that the model is not to scale.</w:t>
            </w:r>
          </w:p>
        </w:tc>
        <w:tc>
          <w:tcPr>
            <w:tcW w:type="dxa" w:w="2436"/>
          </w:tcPr>
          <w:p>
            <w:pPr>
              <w:spacing w:after="20"/>
            </w:pPr>
            <w:r>
              <w:rPr>
                <w:sz w:val="20"/>
              </w:rPr>
              <w:t>Making a Model of the Solar System</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model shows well the order of the planets from the Sun, the fact that each planet has its own separate path, the oval shape of the paths and the central position of the Sun. It cannot show the true sizes of the bodies or the true distances between them, since these are far too great; nor can it show the real speeds of the planets or the fact that space is empty and the paths are not solid rings.</w:t>
            </w:r>
          </w:p>
        </w:tc>
        <w:tc>
          <w:tcPr>
            <w:tcW w:type="dxa" w:w="2436"/>
          </w:tcPr>
          <w:p>
            <w:pPr>
              <w:spacing w:after="20"/>
            </w:pPr>
            <w:r>
              <w:rPr>
                <w:sz w:val="20"/>
              </w:rPr>
              <w:t>Making a Model of the Solar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pupil is not correct. The Earth turns on its own axis once in about twenty-four hours. The half of the Earth that faces the Sun has day while the other half has night, and as the Earth turns, each place moves in and out of the sunlight. It is this turning that makes the Sun appear to move across the sky; the Sun itself does not travel round the Earth.</w:t>
            </w:r>
          </w:p>
        </w:tc>
        <w:tc>
          <w:tcPr>
            <w:tcW w:type="dxa" w:w="2436"/>
          </w:tcPr>
          <w:p>
            <w:pPr>
              <w:spacing w:after="20"/>
            </w:pPr>
            <w:r>
              <w:rPr>
                <w:sz w:val="20"/>
              </w:rPr>
              <w:t>The Paths and Movements of the Planets</w:t>
            </w:r>
          </w:p>
        </w:tc>
        <w:tc>
          <w:tcPr>
            <w:tcW w:type="dxa" w:w="2436"/>
          </w:tcPr>
          <w:p>
            <w:pPr>
              <w:spacing w:after="20"/>
            </w:pPr>
            <w:r>
              <w:rPr>
                <w:sz w:val="20"/>
              </w:rPr>
              <w:t>Evaluate</w:t>
            </w:r>
          </w:p>
        </w:tc>
      </w:tr>
      <w:tr>
        <w:tc>
          <w:tcPr>
            <w:tcW w:type="dxa" w:w="2436"/>
          </w:tcPr>
          <w:p>
            <w:pPr>
              <w:spacing w:after="20"/>
            </w:pPr>
            <w:r>
              <w:rPr>
                <w:sz w:val="20"/>
              </w:rPr>
              <w:t>6 (b)</w:t>
            </w:r>
          </w:p>
        </w:tc>
        <w:tc>
          <w:tcPr>
            <w:tcW w:type="dxa" w:w="2436"/>
          </w:tcPr>
          <w:p>
            <w:pPr>
              <w:spacing w:after="20"/>
            </w:pPr>
            <w:r>
              <w:rPr>
                <w:sz w:val="20"/>
              </w:rPr>
              <w:t>The Sun supplies the light by which we see and by which green plants make their food; it supplies the heat that keeps the Earth warm and drives the water cycle and the winds; and its gravitational pull holds the planets in their paths and keeps the solar system together. It is also the source of the energy used in solar panels.</w:t>
            </w:r>
          </w:p>
        </w:tc>
        <w:tc>
          <w:tcPr>
            <w:tcW w:type="dxa" w:w="2436"/>
          </w:tcPr>
          <w:p>
            <w:pPr>
              <w:spacing w:after="20"/>
            </w:pPr>
            <w:r>
              <w:rPr>
                <w:sz w:val="20"/>
              </w:rPr>
              <w:t>The Solar System and the Sun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Darken the room and shine a torch on a globe or a large ball, with a mark on it to show Ghana. The torch stands for the Sun. Keep the torch still and slowly turn the globe on its axis. The class will see that only the half facing the torch is lit, and that the mark for Ghana moves into the light and then into the darkness as the globe turns, showing day and night.</w:t>
            </w:r>
          </w:p>
        </w:tc>
        <w:tc>
          <w:tcPr>
            <w:tcW w:type="dxa" w:w="2436"/>
          </w:tcPr>
          <w:p>
            <w:pPr>
              <w:spacing w:after="20"/>
            </w:pPr>
            <w:r>
              <w:rPr>
                <w:sz w:val="20"/>
              </w:rPr>
              <w:t>The Solar System and the Sun</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names of planets must be spelt well enough to be recognised and must begin with a capital letter; 'Earth' and 'the earth' are both accepted. (3) 'Oval' is accepted for elliptical. (4) 'Spinning' or 'turning on its axis' is accepted for rotation, and 'going round the Sun' for revolution; the two must not be interchanged.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W - </w:t>
      </w:r>
      <w:r>
        <w:rPr>
          <w:b/>
          <w:sz w:val="23"/>
        </w:rPr>
        <w:t>Mercury</w:t>
      </w:r>
      <w:r>
        <w:rPr>
          <w:sz w:val="23"/>
        </w:rPr>
        <w:t xml:space="preserve"> (1 mark).</w:t>
      </w:r>
    </w:p>
    <w:p>
      <w:pPr>
        <w:pStyle w:val="ListBullet"/>
      </w:pPr>
      <w:r>
        <w:rPr>
          <w:sz w:val="23"/>
        </w:rPr>
        <w:t xml:space="preserve">X - </w:t>
      </w:r>
      <w:r>
        <w:rPr>
          <w:b/>
          <w:sz w:val="23"/>
        </w:rPr>
        <w:t>Venus</w:t>
      </w:r>
      <w:r>
        <w:rPr>
          <w:sz w:val="23"/>
        </w:rPr>
        <w:t xml:space="preserve"> (1 mark).</w:t>
      </w:r>
    </w:p>
    <w:p>
      <w:pPr>
        <w:pStyle w:val="ListBullet"/>
      </w:pPr>
      <w:r>
        <w:rPr>
          <w:sz w:val="23"/>
        </w:rPr>
        <w:t xml:space="preserve">Y - </w:t>
      </w:r>
      <w:r>
        <w:rPr>
          <w:b/>
          <w:sz w:val="23"/>
        </w:rPr>
        <w:t>Earth</w:t>
      </w:r>
      <w:r>
        <w:rPr>
          <w:sz w:val="23"/>
        </w:rPr>
        <w:t xml:space="preserve"> (1 mark).</w:t>
      </w:r>
    </w:p>
    <w:p>
      <w:pPr>
        <w:pStyle w:val="ListBullet"/>
      </w:pPr>
      <w:r>
        <w:rPr>
          <w:sz w:val="23"/>
        </w:rPr>
        <w:t xml:space="preserve">Z - </w:t>
      </w:r>
      <w:r>
        <w:rPr>
          <w:b/>
          <w:sz w:val="23"/>
        </w:rPr>
        <w:t>Mars</w:t>
      </w:r>
      <w:r>
        <w:rPr>
          <w:sz w:val="23"/>
        </w:rPr>
        <w:t xml:space="preserve"> (1 mark).</w:t>
      </w:r>
    </w:p>
    <w:p>
      <w:pPr>
        <w:pStyle w:val="ListBullet"/>
      </w:pPr>
      <w:r>
        <w:rPr>
          <w:i/>
          <w:sz w:val="23"/>
        </w:rPr>
        <w:t>Marking note: The four names must be in the correct order from the Sun; a correct name in the wrong position earns no mark.</w:t>
      </w:r>
    </w:p>
    <w:p>
      <w:pPr>
        <w:jc w:val="both"/>
      </w:pPr>
      <w:r>
        <w:rPr>
          <w:b/>
        </w:rPr>
        <w:t>(b)</w:t>
      </w:r>
      <w:r>
        <w:t xml:space="preserve"> [2 marks]</w:t>
      </w:r>
    </w:p>
    <w:p>
      <w:pPr>
        <w:pStyle w:val="ListBullet"/>
      </w:pPr>
      <w:r>
        <w:rPr>
          <w:b/>
          <w:sz w:val="23"/>
        </w:rPr>
        <w:t>The inner planets</w:t>
      </w:r>
      <w:r>
        <w:rPr>
          <w:sz w:val="23"/>
        </w:rPr>
        <w:t xml:space="preserve"> (accept: the rocky or terrestrial planets) (1 mark).</w:t>
      </w:r>
    </w:p>
    <w:p>
      <w:pPr>
        <w:pStyle w:val="ListBullet"/>
      </w:pPr>
      <w:r>
        <w:rPr>
          <w:sz w:val="23"/>
        </w:rPr>
        <w:t xml:space="preserve">Any ONE of: </w:t>
      </w:r>
      <w:r>
        <w:rPr>
          <w:b/>
          <w:sz w:val="23"/>
        </w:rPr>
        <w:t>they have solid rocky surfaces</w:t>
      </w:r>
      <w:r>
        <w:rPr>
          <w:sz w:val="23"/>
        </w:rPr>
        <w:t xml:space="preserve">; </w:t>
      </w:r>
      <w:r>
        <w:rPr>
          <w:b/>
          <w:sz w:val="23"/>
        </w:rPr>
        <w:t>they are small</w:t>
      </w:r>
      <w:r>
        <w:rPr>
          <w:sz w:val="23"/>
        </w:rPr>
        <w:t xml:space="preserve">; </w:t>
      </w:r>
      <w:r>
        <w:rPr>
          <w:b/>
          <w:sz w:val="23"/>
        </w:rPr>
        <w:t>they are close to the Sun</w:t>
      </w:r>
      <w:r>
        <w:rPr>
          <w:sz w:val="23"/>
        </w:rPr>
        <w:t xml:space="preserve">; </w:t>
      </w:r>
      <w:r>
        <w:rPr>
          <w:b/>
          <w:sz w:val="23"/>
        </w:rPr>
        <w:t>they have few or no moons</w:t>
      </w:r>
      <w:r>
        <w:rPr>
          <w:sz w:val="23"/>
        </w:rPr>
        <w:t xml:space="preserve"> (1 mark).</w:t>
      </w:r>
    </w:p>
    <w:p>
      <w:pPr>
        <w:pStyle w:val="ListBullet"/>
      </w:pPr>
      <w:r>
        <w:rPr>
          <w:i/>
          <w:sz w:val="23"/>
        </w:rPr>
        <w:t>Marking note: 'They are hot' alone is too vague.</w:t>
      </w:r>
    </w:p>
    <w:p>
      <w:pPr>
        <w:jc w:val="both"/>
      </w:pPr>
      <w:r>
        <w:rPr>
          <w:b/>
        </w:rPr>
        <w:t>(c)</w:t>
      </w:r>
      <w:r>
        <w:t xml:space="preserve"> [2 marks]</w:t>
      </w:r>
    </w:p>
    <w:p>
      <w:pPr>
        <w:pStyle w:val="ListBullet"/>
      </w:pPr>
      <w:r>
        <w:rPr>
          <w:b/>
          <w:sz w:val="23"/>
        </w:rPr>
        <w:t>Y, the Earth</w:t>
      </w:r>
      <w:r>
        <w:rPr>
          <w:sz w:val="23"/>
        </w:rPr>
        <w:t xml:space="preserve"> (1 mark).</w:t>
      </w:r>
    </w:p>
    <w:p>
      <w:pPr>
        <w:pStyle w:val="ListBullet"/>
      </w:pPr>
      <w:r>
        <w:rPr>
          <w:sz w:val="23"/>
        </w:rPr>
        <w:t xml:space="preserve">Any ONE of: </w:t>
      </w:r>
      <w:r>
        <w:rPr>
          <w:b/>
          <w:sz w:val="23"/>
        </w:rPr>
        <w:t>it is neither too hot nor too cold</w:t>
      </w:r>
      <w:r>
        <w:rPr>
          <w:sz w:val="23"/>
        </w:rPr>
        <w:t xml:space="preserve">; </w:t>
      </w:r>
      <w:r>
        <w:rPr>
          <w:b/>
          <w:sz w:val="23"/>
        </w:rPr>
        <w:t>it has liquid water</w:t>
      </w:r>
      <w:r>
        <w:rPr>
          <w:sz w:val="23"/>
        </w:rPr>
        <w:t xml:space="preserve">; </w:t>
      </w:r>
      <w:r>
        <w:rPr>
          <w:b/>
          <w:sz w:val="23"/>
        </w:rPr>
        <w:t>it has air (oxygen) to breathe</w:t>
      </w:r>
      <w:r>
        <w:rPr>
          <w:sz w:val="23"/>
        </w:rPr>
        <w:t xml:space="preserve"> (1 mark).</w:t>
      </w:r>
    </w:p>
    <w:p>
      <w:pPr>
        <w:pStyle w:val="ListBullet"/>
      </w:pPr>
      <w:r>
        <w:rPr>
          <w:i/>
          <w:sz w:val="23"/>
        </w:rPr>
        <w:t>Marking note: 'Because people live there' is a restatement and earns no mark for the reason.</w:t>
      </w:r>
    </w:p>
    <w:p>
      <w:pPr>
        <w:jc w:val="both"/>
      </w:pPr>
      <w:r>
        <w:rPr>
          <w:b/>
        </w:rPr>
        <w:t>(d)</w:t>
      </w:r>
      <w:r>
        <w:t xml:space="preserve"> [2 marks]</w:t>
      </w:r>
    </w:p>
    <w:p>
      <w:pPr>
        <w:pStyle w:val="ListBullet"/>
      </w:pPr>
      <w:r>
        <w:rPr>
          <w:b/>
          <w:sz w:val="23"/>
        </w:rPr>
        <w:t>Z is farther from the Sun, so its path (orbit) is much longer</w:t>
      </w:r>
      <w:r>
        <w:rPr>
          <w:sz w:val="23"/>
        </w:rPr>
        <w:t xml:space="preserve"> (1 mark).</w:t>
      </w:r>
    </w:p>
    <w:p>
      <w:pPr>
        <w:pStyle w:val="ListBullet"/>
      </w:pPr>
      <w:r>
        <w:rPr>
          <w:b/>
          <w:sz w:val="23"/>
        </w:rPr>
        <w:t>It also travels more slowly than W, so it takes much more time to complete one round</w:t>
      </w:r>
      <w:r>
        <w:rPr>
          <w:sz w:val="23"/>
        </w:rPr>
        <w:t xml:space="preserve"> (1 mark).</w:t>
      </w:r>
    </w:p>
    <w:p>
      <w:pPr>
        <w:pStyle w:val="ListBullet"/>
      </w:pPr>
      <w:r>
        <w:rPr>
          <w:i/>
          <w:sz w:val="23"/>
        </w:rPr>
        <w:t>Marking note: The idea of a longer path is essential for the first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(i) </w:t>
      </w:r>
      <w:r>
        <w:rPr>
          <w:b/>
          <w:sz w:val="23"/>
        </w:rPr>
        <w:t>A very large group (collection) of stars, dust and gas</w:t>
      </w:r>
      <w:r>
        <w:rPr>
          <w:sz w:val="23"/>
        </w:rPr>
        <w:t xml:space="preserve"> (1 mark) </w:t>
      </w:r>
      <w:r>
        <w:rPr>
          <w:b/>
          <w:sz w:val="23"/>
        </w:rPr>
        <w:t>held together by gravity</w:t>
      </w:r>
      <w:r>
        <w:rPr>
          <w:sz w:val="23"/>
        </w:rPr>
        <w:t xml:space="preserve"> (1 mark).</w:t>
      </w:r>
    </w:p>
    <w:p>
      <w:pPr>
        <w:pStyle w:val="ListBullet"/>
      </w:pPr>
      <w:r>
        <w:rPr>
          <w:sz w:val="23"/>
        </w:rPr>
        <w:t xml:space="preserve">(ii) </w:t>
      </w:r>
      <w:r>
        <w:rPr>
          <w:b/>
          <w:sz w:val="23"/>
        </w:rPr>
        <w:t>The Milky Way</w:t>
      </w:r>
      <w:r>
        <w:rPr>
          <w:sz w:val="23"/>
        </w:rPr>
        <w:t xml:space="preserve"> (1 mark).</w:t>
      </w:r>
    </w:p>
    <w:p>
      <w:pPr>
        <w:pStyle w:val="ListBullet"/>
      </w:pPr>
      <w:r>
        <w:rPr>
          <w:i/>
          <w:sz w:val="23"/>
        </w:rPr>
        <w:t>Marking note: 'Many stars' alone earns 1 mark in (i).</w:t>
      </w:r>
    </w:p>
    <w:p>
      <w:pPr>
        <w:jc w:val="both"/>
      </w:pPr>
      <w:r>
        <w:rPr>
          <w:b/>
        </w:rPr>
        <w:t>(b)</w:t>
      </w:r>
      <w:r>
        <w:t xml:space="preserve"> [3 marks]</w:t>
      </w:r>
    </w:p>
    <w:p>
      <w:pPr>
        <w:pStyle w:val="ListBullet"/>
      </w:pPr>
      <w:r>
        <w:rPr>
          <w:b/>
          <w:sz w:val="23"/>
        </w:rPr>
        <w:t>The light of the Milky Way is faint</w:t>
      </w:r>
      <w:r>
        <w:rPr>
          <w:sz w:val="23"/>
        </w:rPr>
        <w:t xml:space="preserve"> (1 mark).</w:t>
      </w:r>
    </w:p>
    <w:p>
      <w:pPr>
        <w:pStyle w:val="ListBullet"/>
      </w:pPr>
      <w:r>
        <w:rPr>
          <w:b/>
          <w:sz w:val="23"/>
        </w:rPr>
        <w:t>The bright lights of the town brighten the sky and hide it, while the village is dark</w:t>
      </w:r>
      <w:r>
        <w:rPr>
          <w:sz w:val="23"/>
        </w:rPr>
        <w:t xml:space="preserve"> (1 mark).</w:t>
      </w:r>
    </w:p>
    <w:p>
      <w:pPr>
        <w:pStyle w:val="ListBullet"/>
      </w:pPr>
      <w:r>
        <w:rPr>
          <w:b/>
          <w:sz w:val="23"/>
        </w:rPr>
        <w:t>Suggestion: travel to a dark place outside the town, or switch off the compound lights and observe on a moonless night</w:t>
      </w:r>
      <w:r>
        <w:rPr>
          <w:sz w:val="23"/>
        </w:rPr>
        <w:t xml:space="preserve"> (1 mark).</w:t>
      </w:r>
    </w:p>
    <w:p>
      <w:pPr>
        <w:pStyle w:val="ListBullet"/>
      </w:pPr>
      <w:r>
        <w:rPr>
          <w:i/>
          <w:sz w:val="23"/>
        </w:rPr>
        <w:t>Marking note: 'Too many buildings in Accra' earns no mark.</w:t>
      </w:r>
    </w:p>
    <w:p>
      <w:pPr>
        <w:jc w:val="both"/>
      </w:pPr>
      <w:r>
        <w:rPr>
          <w:b/>
        </w:rPr>
        <w:t>(c)</w:t>
      </w:r>
      <w:r>
        <w:t xml:space="preserve"> [2 marks]</w:t>
      </w:r>
    </w:p>
    <w:p>
      <w:pPr>
        <w:pStyle w:val="ListBullet"/>
      </w:pPr>
      <w:r>
        <w:rPr>
          <w:b/>
          <w:sz w:val="23"/>
        </w:rPr>
        <w:t>Planet, solar system, galaxy</w:t>
      </w:r>
      <w:r>
        <w:rPr>
          <w:sz w:val="23"/>
        </w:rPr>
        <w:t xml:space="preserve"> (1 mark).</w:t>
      </w:r>
    </w:p>
    <w:p>
      <w:pPr>
        <w:pStyle w:val="ListBullet"/>
      </w:pPr>
      <w:r>
        <w:rPr>
          <w:b/>
          <w:sz w:val="23"/>
        </w:rPr>
        <w:t>Reason: the planet is one member of the solar system, and the solar system is one small part of the galaxy</w:t>
      </w:r>
      <w:r>
        <w:rPr>
          <w:sz w:val="23"/>
        </w:rPr>
        <w:t xml:space="preserve"> (1 mark).</w:t>
      </w:r>
    </w:p>
    <w:p>
      <w:pPr>
        <w:pStyle w:val="ListBullet"/>
      </w:pPr>
      <w:r>
        <w:rPr>
          <w:i/>
          <w:sz w:val="23"/>
        </w:rPr>
        <w:t>Marking note: No mark for the reason if the order is wrong.</w:t>
      </w:r>
    </w:p>
    <w:p>
      <w:pPr>
        <w:jc w:val="both"/>
      </w:pPr>
      <w:r>
        <w:rPr>
          <w:b/>
        </w:rPr>
        <w:t>(d)</w:t>
      </w:r>
      <w:r>
        <w:t xml:space="preserve"> [2 marks]</w:t>
      </w:r>
    </w:p>
    <w:p>
      <w:pPr>
        <w:pStyle w:val="ListBullet"/>
      </w:pPr>
      <w:r>
        <w:rPr>
          <w:sz w:val="23"/>
        </w:rPr>
        <w:t xml:space="preserve">Any TWO of: </w:t>
      </w:r>
      <w:r>
        <w:rPr>
          <w:b/>
          <w:sz w:val="23"/>
        </w:rPr>
        <w:t>a star gives out its own light and heat, a planet reflects light</w:t>
      </w:r>
      <w:r>
        <w:rPr>
          <w:sz w:val="23"/>
        </w:rPr>
        <w:t xml:space="preserve">; </w:t>
      </w:r>
      <w:r>
        <w:rPr>
          <w:b/>
          <w:sz w:val="23"/>
        </w:rPr>
        <w:t>a star is far larger and hotter</w:t>
      </w:r>
      <w:r>
        <w:rPr>
          <w:sz w:val="23"/>
        </w:rPr>
        <w:t xml:space="preserve">; </w:t>
      </w:r>
      <w:r>
        <w:rPr>
          <w:b/>
          <w:sz w:val="23"/>
        </w:rPr>
        <w:t>stars twinkle, planets shine steadily</w:t>
      </w:r>
      <w:r>
        <w:rPr>
          <w:sz w:val="23"/>
        </w:rPr>
        <w:t xml:space="preserve">; </w:t>
      </w:r>
      <w:r>
        <w:rPr>
          <w:b/>
          <w:sz w:val="23"/>
        </w:rPr>
        <w:t>a planet moves round a star</w:t>
      </w:r>
      <w:r>
        <w:rPr>
          <w:sz w:val="23"/>
        </w:rPr>
        <w:t xml:space="preserve"> (1 mark each).</w:t>
      </w:r>
    </w:p>
    <w:p>
      <w:pPr>
        <w:pStyle w:val="ListBullet"/>
      </w:pPr>
      <w:r>
        <w:rPr>
          <w:i/>
          <w:sz w:val="23"/>
        </w:rPr>
        <w:t>Marking note: 'Stars are far away and planets are near' is too weak on its own.</w:t>
      </w:r>
    </w:p>
    <w:p>
      <w:pPr>
        <w:spacing w:before="160" w:after="80"/>
      </w:pPr>
      <w:r>
        <w:rPr>
          <w:b/>
          <w:sz w:val="24"/>
        </w:rPr>
        <w:t>Question 3 (10 marks)</w:t>
      </w:r>
    </w:p>
    <w:p>
      <w:pPr>
        <w:jc w:val="both"/>
      </w:pPr>
      <w:r>
        <w:rPr>
          <w:b/>
        </w:rPr>
        <w:t>(a)</w:t>
      </w:r>
      <w:r>
        <w:t xml:space="preserve"> [4 marks]</w:t>
      </w:r>
    </w:p>
    <w:p>
      <w:pPr>
        <w:pStyle w:val="ListBullet"/>
      </w:pPr>
      <w:r>
        <w:rPr>
          <w:sz w:val="23"/>
        </w:rPr>
        <w:t xml:space="preserve">P - </w:t>
      </w:r>
      <w:r>
        <w:rPr>
          <w:b/>
          <w:sz w:val="23"/>
        </w:rPr>
        <w:t>the axis (of the planet)</w:t>
      </w:r>
      <w:r>
        <w:rPr>
          <w:sz w:val="23"/>
        </w:rPr>
        <w:t xml:space="preserve"> (1 mark).</w:t>
      </w:r>
    </w:p>
    <w:p>
      <w:pPr>
        <w:pStyle w:val="ListBullet"/>
      </w:pPr>
      <w:r>
        <w:rPr>
          <w:sz w:val="23"/>
        </w:rPr>
        <w:t xml:space="preserve">Q - </w:t>
      </w:r>
      <w:r>
        <w:rPr>
          <w:b/>
          <w:sz w:val="23"/>
        </w:rPr>
        <w:t>rotation</w:t>
      </w:r>
      <w:r>
        <w:rPr>
          <w:sz w:val="23"/>
        </w:rPr>
        <w:t xml:space="preserve"> (accept: the planet turning or spinning on its own axis) (1 mark).</w:t>
      </w:r>
    </w:p>
    <w:p>
      <w:pPr>
        <w:pStyle w:val="ListBullet"/>
      </w:pPr>
      <w:r>
        <w:rPr>
          <w:sz w:val="23"/>
        </w:rPr>
        <w:t xml:space="preserve">R - </w:t>
      </w:r>
      <w:r>
        <w:rPr>
          <w:b/>
          <w:sz w:val="23"/>
        </w:rPr>
        <w:t>revolution</w:t>
      </w:r>
      <w:r>
        <w:rPr>
          <w:sz w:val="23"/>
        </w:rPr>
        <w:t xml:space="preserve"> (accept: the planet moving round the Sun) (1 mark).</w:t>
      </w:r>
    </w:p>
    <w:p>
      <w:pPr>
        <w:pStyle w:val="ListBullet"/>
      </w:pPr>
      <w:r>
        <w:rPr>
          <w:sz w:val="23"/>
        </w:rPr>
        <w:t xml:space="preserve">S - </w:t>
      </w:r>
      <w:r>
        <w:rPr>
          <w:b/>
          <w:sz w:val="23"/>
        </w:rPr>
        <w:t>the orbit</w:t>
      </w:r>
      <w:r>
        <w:rPr>
          <w:sz w:val="23"/>
        </w:rPr>
        <w:t xml:space="preserve"> (accept: the elliptical path of the planet) (1 mark).</w:t>
      </w:r>
    </w:p>
    <w:p>
      <w:pPr>
        <w:pStyle w:val="ListBullet"/>
      </w:pPr>
      <w:r>
        <w:rPr>
          <w:i/>
          <w:sz w:val="23"/>
        </w:rPr>
        <w:t>Marking note: Rotation written for R, or revolution for Q, earns no mark.</w:t>
      </w:r>
    </w:p>
    <w:p>
      <w:pPr>
        <w:jc w:val="both"/>
      </w:pPr>
      <w:r>
        <w:rPr>
          <w:b/>
        </w:rPr>
        <w:t>(b)</w:t>
      </w:r>
      <w:r>
        <w:t xml:space="preserve"> [2 marks]</w:t>
      </w:r>
    </w:p>
    <w:p>
      <w:pPr>
        <w:pStyle w:val="ListBullet"/>
      </w:pPr>
      <w:r>
        <w:rPr>
          <w:sz w:val="23"/>
        </w:rPr>
        <w:t xml:space="preserve">Q - </w:t>
      </w:r>
      <w:r>
        <w:rPr>
          <w:b/>
          <w:sz w:val="23"/>
        </w:rPr>
        <w:t>day and night</w:t>
      </w:r>
      <w:r>
        <w:rPr>
          <w:sz w:val="23"/>
        </w:rPr>
        <w:t xml:space="preserve"> (1 mark).</w:t>
      </w:r>
    </w:p>
    <w:p>
      <w:pPr>
        <w:pStyle w:val="ListBullet"/>
      </w:pPr>
      <w:r>
        <w:rPr>
          <w:sz w:val="23"/>
        </w:rPr>
        <w:t xml:space="preserve">R - </w:t>
      </w:r>
      <w:r>
        <w:rPr>
          <w:b/>
          <w:sz w:val="23"/>
        </w:rPr>
        <w:t>the year</w:t>
      </w:r>
      <w:r>
        <w:rPr>
          <w:sz w:val="23"/>
        </w:rPr>
        <w:t xml:space="preserve"> (accept: the seasons) (1 mark).</w:t>
      </w:r>
    </w:p>
    <w:p>
      <w:pPr>
        <w:pStyle w:val="ListBullet"/>
      </w:pPr>
      <w:r>
        <w:rPr>
          <w:i/>
          <w:sz w:val="23"/>
        </w:rPr>
        <w:t>Marking note: Day and night written for R earns no mark.</w:t>
      </w:r>
    </w:p>
    <w:p>
      <w:pPr>
        <w:jc w:val="both"/>
      </w:pPr>
      <w:r>
        <w:rPr>
          <w:b/>
        </w:rPr>
        <w:t>(c)</w:t>
      </w:r>
      <w:r>
        <w:t xml:space="preserve"> [2 marks]</w:t>
      </w:r>
    </w:p>
    <w:p>
      <w:pPr>
        <w:pStyle w:val="ListBullet"/>
      </w:pPr>
      <w:r>
        <w:rPr>
          <w:b/>
          <w:sz w:val="23"/>
        </w:rPr>
        <w:t>Elliptical (an ellipse)</w:t>
      </w:r>
      <w:r>
        <w:rPr>
          <w:sz w:val="23"/>
        </w:rPr>
        <w:t xml:space="preserve"> (1 mark).</w:t>
      </w:r>
    </w:p>
    <w:p>
      <w:pPr>
        <w:pStyle w:val="ListBullet"/>
      </w:pPr>
      <w:r>
        <w:rPr>
          <w:b/>
          <w:sz w:val="23"/>
        </w:rPr>
        <w:t>The distance between the planet and the Sun changes as the planet moves; it is nearer at some times and farther at others</w:t>
      </w:r>
      <w:r>
        <w:rPr>
          <w:sz w:val="23"/>
        </w:rPr>
        <w:t xml:space="preserve"> (1 mark).</w:t>
      </w:r>
    </w:p>
    <w:p>
      <w:pPr>
        <w:pStyle w:val="ListBullet"/>
      </w:pPr>
      <w:r>
        <w:rPr>
          <w:i/>
          <w:sz w:val="23"/>
        </w:rPr>
        <w:t>Marking note: 'The planet is always the same distance from the Sun' is wrong and earns no mark.</w:t>
      </w:r>
    </w:p>
    <w:p>
      <w:pPr>
        <w:jc w:val="both"/>
      </w:pPr>
      <w:r>
        <w:rPr>
          <w:b/>
        </w:rPr>
        <w:t>(d)</w:t>
      </w:r>
      <w:r>
        <w:t xml:space="preserve"> [2 marks]</w:t>
      </w:r>
    </w:p>
    <w:p>
      <w:pPr>
        <w:pStyle w:val="ListBullet"/>
      </w:pPr>
      <w:r>
        <w:rPr>
          <w:b/>
          <w:sz w:val="23"/>
        </w:rPr>
        <w:t>The gravitational pull of the Sun holds the planet and stops it flying away</w:t>
      </w:r>
      <w:r>
        <w:rPr>
          <w:sz w:val="23"/>
        </w:rPr>
        <w:t xml:space="preserve"> (1 mark).</w:t>
      </w:r>
    </w:p>
    <w:p>
      <w:pPr>
        <w:pStyle w:val="ListBullet"/>
      </w:pPr>
      <w:r>
        <w:rPr>
          <w:b/>
          <w:sz w:val="23"/>
        </w:rPr>
        <w:t>The planet is also moving forward fast along its path, so it keeps going round instead of falling in</w:t>
      </w:r>
      <w:r>
        <w:rPr>
          <w:sz w:val="23"/>
        </w:rPr>
        <w:t xml:space="preserve"> (1 mark).</w:t>
      </w:r>
    </w:p>
    <w:p>
      <w:pPr>
        <w:pStyle w:val="ListBullet"/>
      </w:pPr>
      <w:r>
        <w:rPr>
          <w:i/>
          <w:sz w:val="23"/>
        </w:rPr>
        <w:t>Marking note: Gravity alone earns 1 mark; the forward motion is needed for the second.</w:t>
      </w:r>
    </w:p>
    <w:p>
      <w:pPr>
        <w:spacing w:before="160" w:after="80"/>
      </w:pPr>
      <w:r>
        <w:rPr>
          <w:b/>
          <w:sz w:val="24"/>
        </w:rPr>
        <w:t>Question 4 (12 marks)</w:t>
      </w:r>
    </w:p>
    <w:p>
      <w:pPr>
        <w:jc w:val="both"/>
      </w:pPr>
      <w:r>
        <w:rPr>
          <w:b/>
        </w:rPr>
        <w:t>(a)</w:t>
      </w:r>
      <w:r>
        <w:t xml:space="preserve"> [4 marks]</w:t>
      </w:r>
    </w:p>
    <w:p>
      <w:pPr>
        <w:pStyle w:val="ListBullet"/>
      </w:pPr>
      <w:r>
        <w:rPr>
          <w:sz w:val="23"/>
        </w:rPr>
        <w:t xml:space="preserve">Mercury - </w:t>
      </w:r>
      <w:r>
        <w:rPr>
          <w:b/>
          <w:sz w:val="23"/>
        </w:rPr>
        <w:t>first (nearest) planet from the Sun</w:t>
      </w:r>
      <w:r>
        <w:rPr>
          <w:sz w:val="23"/>
        </w:rPr>
        <w:t xml:space="preserve"> (1 mark).</w:t>
      </w:r>
    </w:p>
    <w:p>
      <w:pPr>
        <w:pStyle w:val="ListBullet"/>
      </w:pPr>
      <w:r>
        <w:rPr>
          <w:sz w:val="23"/>
        </w:rPr>
        <w:t xml:space="preserve">Venus - </w:t>
      </w:r>
      <w:r>
        <w:rPr>
          <w:b/>
          <w:sz w:val="23"/>
        </w:rPr>
        <w:t>second planet from the Sun</w:t>
      </w:r>
      <w:r>
        <w:rPr>
          <w:sz w:val="23"/>
        </w:rPr>
        <w:t xml:space="preserve"> (1 mark).</w:t>
      </w:r>
    </w:p>
    <w:p>
      <w:pPr>
        <w:pStyle w:val="ListBullet"/>
      </w:pPr>
      <w:r>
        <w:rPr>
          <w:sz w:val="23"/>
        </w:rPr>
        <w:t xml:space="preserve">Mercury - any ONE of: </w:t>
      </w:r>
      <w:r>
        <w:rPr>
          <w:b/>
          <w:sz w:val="23"/>
        </w:rPr>
        <w:t>the smallest inner planet</w:t>
      </w:r>
      <w:r>
        <w:rPr>
          <w:sz w:val="23"/>
        </w:rPr>
        <w:t xml:space="preserve">; </w:t>
      </w:r>
      <w:r>
        <w:rPr>
          <w:b/>
          <w:sz w:val="23"/>
        </w:rPr>
        <w:t>has almost no atmosphere</w:t>
      </w:r>
      <w:r>
        <w:rPr>
          <w:sz w:val="23"/>
        </w:rPr>
        <w:t xml:space="preserve">; </w:t>
      </w:r>
      <w:r>
        <w:rPr>
          <w:b/>
          <w:sz w:val="23"/>
        </w:rPr>
        <w:t>very hot by day and very cold by night</w:t>
      </w:r>
      <w:r>
        <w:rPr>
          <w:sz w:val="23"/>
        </w:rPr>
        <w:t xml:space="preserve">; </w:t>
      </w:r>
      <w:r>
        <w:rPr>
          <w:b/>
          <w:sz w:val="23"/>
        </w:rPr>
        <w:t>has the shortest year</w:t>
      </w:r>
      <w:r>
        <w:rPr>
          <w:sz w:val="23"/>
        </w:rPr>
        <w:t xml:space="preserve"> (1 mark).</w:t>
      </w:r>
    </w:p>
    <w:p>
      <w:pPr>
        <w:pStyle w:val="ListBullet"/>
      </w:pPr>
      <w:r>
        <w:rPr>
          <w:sz w:val="23"/>
        </w:rPr>
        <w:t xml:space="preserve">Venus - any ONE of: </w:t>
      </w:r>
      <w:r>
        <w:rPr>
          <w:b/>
          <w:sz w:val="23"/>
        </w:rPr>
        <w:t>the hottest planet</w:t>
      </w:r>
      <w:r>
        <w:rPr>
          <w:sz w:val="23"/>
        </w:rPr>
        <w:t xml:space="preserve">; </w:t>
      </w:r>
      <w:r>
        <w:rPr>
          <w:b/>
          <w:sz w:val="23"/>
        </w:rPr>
        <w:t>has a very thick atmosphere</w:t>
      </w:r>
      <w:r>
        <w:rPr>
          <w:sz w:val="23"/>
        </w:rPr>
        <w:t xml:space="preserve">; </w:t>
      </w:r>
      <w:r>
        <w:rPr>
          <w:b/>
          <w:sz w:val="23"/>
        </w:rPr>
        <w:t>nearly the same size as the Earth</w:t>
      </w:r>
      <w:r>
        <w:rPr>
          <w:sz w:val="23"/>
        </w:rPr>
        <w:t xml:space="preserve">; </w:t>
      </w:r>
      <w:r>
        <w:rPr>
          <w:b/>
          <w:sz w:val="23"/>
        </w:rPr>
        <w:t>seen as the morning or evening star</w:t>
      </w:r>
      <w:r>
        <w:rPr>
          <w:sz w:val="23"/>
        </w:rPr>
        <w:t xml:space="preserve"> (1 mark).</w:t>
      </w:r>
    </w:p>
    <w:p>
      <w:pPr>
        <w:pStyle w:val="ListBullet"/>
      </w:pPr>
      <w:r>
        <w:rPr>
          <w:i/>
          <w:sz w:val="23"/>
        </w:rPr>
        <w:t>Marking note: A property given for the wrong planet earns no mark.</w:t>
      </w:r>
    </w:p>
    <w:p>
      <w:pPr>
        <w:jc w:val="both"/>
      </w:pPr>
      <w:r>
        <w:rPr>
          <w:b/>
        </w:rPr>
        <w:t>(b)</w:t>
      </w:r>
      <w:r>
        <w:t xml:space="preserve"> [3 marks]</w:t>
      </w:r>
    </w:p>
    <w:p>
      <w:pPr>
        <w:pStyle w:val="ListBullet"/>
      </w:pPr>
      <w:r>
        <w:rPr>
          <w:b/>
          <w:sz w:val="23"/>
        </w:rPr>
        <w:t>Venus has a very thick atmosphere</w:t>
      </w:r>
      <w:r>
        <w:rPr>
          <w:sz w:val="23"/>
        </w:rPr>
        <w:t xml:space="preserve"> (1 mark).</w:t>
      </w:r>
    </w:p>
    <w:p>
      <w:pPr>
        <w:pStyle w:val="ListBullet"/>
      </w:pPr>
      <w:r>
        <w:rPr>
          <w:b/>
          <w:sz w:val="23"/>
        </w:rPr>
        <w:t>The atmosphere traps the heat so that it cannot escape, and the heat builds up</w:t>
      </w:r>
      <w:r>
        <w:rPr>
          <w:sz w:val="23"/>
        </w:rPr>
        <w:t xml:space="preserve"> (1 mark).</w:t>
      </w:r>
    </w:p>
    <w:p>
      <w:pPr>
        <w:pStyle w:val="ListBullet"/>
      </w:pPr>
      <w:r>
        <w:rPr>
          <w:b/>
          <w:sz w:val="23"/>
        </w:rPr>
        <w:t>Mercury has almost no atmosphere, so its heat escapes quickly into space</w:t>
      </w:r>
      <w:r>
        <w:rPr>
          <w:sz w:val="23"/>
        </w:rPr>
        <w:t xml:space="preserve"> (1 mark).</w:t>
      </w:r>
    </w:p>
    <w:p>
      <w:pPr>
        <w:pStyle w:val="ListBullet"/>
      </w:pPr>
      <w:r>
        <w:rPr>
          <w:i/>
          <w:sz w:val="23"/>
        </w:rPr>
        <w:t>Marking note: The trapping of heat must be stated; 'Venus is bigger' earns no mark.</w:t>
      </w:r>
    </w:p>
    <w:p>
      <w:pPr>
        <w:jc w:val="both"/>
      </w:pPr>
      <w:r>
        <w:rPr>
          <w:b/>
        </w:rPr>
        <w:t>(c)</w:t>
      </w:r>
      <w:r>
        <w:t xml:space="preserve"> [3 marks]</w:t>
      </w:r>
    </w:p>
    <w:p>
      <w:pPr>
        <w:pStyle w:val="ListBullet"/>
      </w:pPr>
      <w:r>
        <w:rPr>
          <w:sz w:val="23"/>
        </w:rPr>
        <w:t xml:space="preserve">(i) </w:t>
      </w:r>
      <w:r>
        <w:rPr>
          <w:b/>
          <w:sz w:val="23"/>
        </w:rPr>
        <w:t>365 / 88</w:t>
      </w:r>
      <w:r>
        <w:rPr>
          <w:sz w:val="23"/>
        </w:rPr>
        <w:t xml:space="preserve"> (1 mark) </w:t>
      </w:r>
      <w:r>
        <w:rPr>
          <w:b/>
          <w:sz w:val="23"/>
        </w:rPr>
        <w:t>= 4.1, which is about 4 times</w:t>
      </w:r>
      <w:r>
        <w:rPr>
          <w:sz w:val="23"/>
        </w:rPr>
        <w:t xml:space="preserve"> (1 mark).</w:t>
      </w:r>
    </w:p>
    <w:p>
      <w:pPr>
        <w:pStyle w:val="ListBullet"/>
      </w:pPr>
      <w:r>
        <w:rPr>
          <w:sz w:val="23"/>
        </w:rPr>
        <w:t xml:space="preserve">(ii) </w:t>
      </w:r>
      <w:r>
        <w:rPr>
          <w:b/>
          <w:sz w:val="23"/>
        </w:rPr>
        <w:t>A year on Mercury is much shorter than an Earth year (about a quarter as long)</w:t>
      </w:r>
      <w:r>
        <w:rPr>
          <w:sz w:val="23"/>
        </w:rPr>
        <w:t xml:space="preserve"> (1 mark).</w:t>
      </w:r>
    </w:p>
    <w:p>
      <w:pPr>
        <w:pStyle w:val="ListBullet"/>
      </w:pPr>
      <w:r>
        <w:rPr>
          <w:i/>
          <w:sz w:val="23"/>
        </w:rPr>
        <w:t>Marking note: Award the second mark for 4 even if the division is not shown, but the working mark is then lost.</w:t>
      </w:r>
    </w:p>
    <w:p>
      <w:pPr>
        <w:jc w:val="both"/>
      </w:pPr>
      <w:r>
        <w:rPr>
          <w:b/>
        </w:rPr>
        <w:t>(d)</w:t>
      </w:r>
      <w:r>
        <w:t xml:space="preserve"> [2 marks]</w:t>
      </w:r>
    </w:p>
    <w:p>
      <w:pPr>
        <w:pStyle w:val="ListBullet"/>
      </w:pPr>
      <w:r>
        <w:rPr>
          <w:b/>
          <w:sz w:val="23"/>
        </w:rPr>
        <w:t>It is seen shining brightly just before sunrise or just after sunset</w:t>
      </w:r>
      <w:r>
        <w:rPr>
          <w:sz w:val="23"/>
        </w:rPr>
        <w:t xml:space="preserve"> (1 mark).</w:t>
      </w:r>
    </w:p>
    <w:p>
      <w:pPr>
        <w:pStyle w:val="ListBullet"/>
      </w:pPr>
      <w:r>
        <w:rPr>
          <w:b/>
          <w:sz w:val="23"/>
        </w:rPr>
        <w:t>It is not a star but a planet, which shines by reflecting the light of the Sun</w:t>
      </w:r>
      <w:r>
        <w:rPr>
          <w:sz w:val="23"/>
        </w:rPr>
        <w:t xml:space="preserve"> (1 mark).</w:t>
      </w:r>
    </w:p>
    <w:p>
      <w:pPr>
        <w:pStyle w:val="ListBullet"/>
      </w:pPr>
      <w:r>
        <w:rPr>
          <w:i/>
          <w:sz w:val="23"/>
        </w:rPr>
        <w:t>Marking note: The second mark requires the idea of reflected light or of Venus being a planet.</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materials, each with a correct use, for example: </w:t>
      </w:r>
      <w:r>
        <w:rPr>
          <w:b/>
          <w:sz w:val="23"/>
        </w:rPr>
        <w:t>a large ball of clay for the Sun</w:t>
      </w:r>
      <w:r>
        <w:rPr>
          <w:sz w:val="23"/>
        </w:rPr>
        <w:t xml:space="preserve">; </w:t>
      </w:r>
      <w:r>
        <w:rPr>
          <w:b/>
          <w:sz w:val="23"/>
        </w:rPr>
        <w:t>smaller balls, beads or seeds for the planets</w:t>
      </w:r>
      <w:r>
        <w:rPr>
          <w:sz w:val="23"/>
        </w:rPr>
        <w:t xml:space="preserve">; </w:t>
      </w:r>
      <w:r>
        <w:rPr>
          <w:b/>
          <w:sz w:val="23"/>
        </w:rPr>
        <w:t>loops of wire or lines on cardboard for the paths</w:t>
      </w:r>
      <w:r>
        <w:rPr>
          <w:sz w:val="23"/>
        </w:rPr>
        <w:t xml:space="preserve">; </w:t>
      </w:r>
      <w:r>
        <w:rPr>
          <w:b/>
          <w:sz w:val="23"/>
        </w:rPr>
        <w:t>thread or sticks to hold the planets</w:t>
      </w:r>
      <w:r>
        <w:rPr>
          <w:sz w:val="23"/>
        </w:rPr>
        <w:t xml:space="preserve"> (1 mark each).</w:t>
      </w:r>
    </w:p>
    <w:p>
      <w:pPr>
        <w:pStyle w:val="ListBullet"/>
      </w:pPr>
      <w:r>
        <w:rPr>
          <w:i/>
          <w:sz w:val="23"/>
        </w:rPr>
        <w:t>Marking note: A material named with no use, or a use with no material, earns no mark.</w:t>
      </w:r>
    </w:p>
    <w:p>
      <w:pPr>
        <w:jc w:val="both"/>
      </w:pPr>
      <w:r>
        <w:rPr>
          <w:b/>
        </w:rPr>
        <w:t>(b)</w:t>
      </w:r>
      <w:r>
        <w:t xml:space="preserve"> [4 marks]</w:t>
      </w:r>
    </w:p>
    <w:p>
      <w:pPr>
        <w:pStyle w:val="ListBullet"/>
      </w:pPr>
      <w:r>
        <w:rPr>
          <w:sz w:val="23"/>
        </w:rPr>
        <w:t xml:space="preserve">Any FOUR steps in a workable order: </w:t>
      </w:r>
      <w:r>
        <w:rPr>
          <w:b/>
          <w:sz w:val="23"/>
        </w:rPr>
        <w:t>fix the largest ball at the centre as the Sun</w:t>
      </w:r>
      <w:r>
        <w:rPr>
          <w:sz w:val="23"/>
        </w:rPr>
        <w:t xml:space="preserve">; </w:t>
      </w:r>
      <w:r>
        <w:rPr>
          <w:b/>
          <w:sz w:val="23"/>
        </w:rPr>
        <w:t>make four planets of different sizes</w:t>
      </w:r>
      <w:r>
        <w:rPr>
          <w:sz w:val="23"/>
        </w:rPr>
        <w:t xml:space="preserve">; </w:t>
      </w:r>
      <w:r>
        <w:rPr>
          <w:b/>
          <w:sz w:val="23"/>
        </w:rPr>
        <w:t>make four oval paths of increasing size round the Sun</w:t>
      </w:r>
      <w:r>
        <w:rPr>
          <w:sz w:val="23"/>
        </w:rPr>
        <w:t xml:space="preserve">; </w:t>
      </w:r>
      <w:r>
        <w:rPr>
          <w:b/>
          <w:sz w:val="23"/>
        </w:rPr>
        <w:t>place each planet on its own path in the correct order</w:t>
      </w:r>
      <w:r>
        <w:rPr>
          <w:sz w:val="23"/>
        </w:rPr>
        <w:t xml:space="preserve">; </w:t>
      </w:r>
      <w:r>
        <w:rPr>
          <w:b/>
          <w:sz w:val="23"/>
        </w:rPr>
        <w:t>label the bodies and state that the model is not to scale</w:t>
      </w:r>
      <w:r>
        <w:rPr>
          <w:sz w:val="23"/>
        </w:rPr>
        <w:t xml:space="preserve"> (1 mark each).</w:t>
      </w:r>
    </w:p>
    <w:p>
      <w:pPr>
        <w:pStyle w:val="ListBullet"/>
      </w:pPr>
      <w:r>
        <w:rPr>
          <w:i/>
          <w:sz w:val="23"/>
        </w:rPr>
        <w:t>Marking note: Steps given out of a workable order lose 1 mark overall.</w:t>
      </w:r>
    </w:p>
    <w:p>
      <w:pPr>
        <w:jc w:val="both"/>
      </w:pPr>
      <w:r>
        <w:rPr>
          <w:b/>
        </w:rPr>
        <w:t>(c)</w:t>
      </w:r>
      <w:r>
        <w:t xml:space="preserve"> [3 marks]</w:t>
      </w:r>
    </w:p>
    <w:p>
      <w:pPr>
        <w:pStyle w:val="ListBullet"/>
      </w:pPr>
      <w:r>
        <w:rPr>
          <w:sz w:val="23"/>
        </w:rPr>
        <w:t xml:space="preserve">Any TWO of: </w:t>
      </w:r>
      <w:r>
        <w:rPr>
          <w:b/>
          <w:sz w:val="23"/>
        </w:rPr>
        <w:t>the order of the planets from the Sun</w:t>
      </w:r>
      <w:r>
        <w:rPr>
          <w:sz w:val="23"/>
        </w:rPr>
        <w:t xml:space="preserve">; </w:t>
      </w:r>
      <w:r>
        <w:rPr>
          <w:b/>
          <w:sz w:val="23"/>
        </w:rPr>
        <w:t>that each planet has its own path</w:t>
      </w:r>
      <w:r>
        <w:rPr>
          <w:sz w:val="23"/>
        </w:rPr>
        <w:t xml:space="preserve">; </w:t>
      </w:r>
      <w:r>
        <w:rPr>
          <w:b/>
          <w:sz w:val="23"/>
        </w:rPr>
        <w:t>the oval shape of the paths</w:t>
      </w:r>
      <w:r>
        <w:rPr>
          <w:sz w:val="23"/>
        </w:rPr>
        <w:t xml:space="preserve">; </w:t>
      </w:r>
      <w:r>
        <w:rPr>
          <w:b/>
          <w:sz w:val="23"/>
        </w:rPr>
        <w:t>that the Sun is at the centre</w:t>
      </w:r>
      <w:r>
        <w:rPr>
          <w:sz w:val="23"/>
        </w:rPr>
        <w:t xml:space="preserve"> (1 mark each).</w:t>
      </w:r>
    </w:p>
    <w:p>
      <w:pPr>
        <w:pStyle w:val="ListBullet"/>
      </w:pPr>
      <w:r>
        <w:rPr>
          <w:sz w:val="23"/>
        </w:rPr>
        <w:t xml:space="preserve">Any ONE of: </w:t>
      </w:r>
      <w:r>
        <w:rPr>
          <w:b/>
          <w:sz w:val="23"/>
        </w:rPr>
        <w:t>the true sizes of the bodies</w:t>
      </w:r>
      <w:r>
        <w:rPr>
          <w:sz w:val="23"/>
        </w:rPr>
        <w:t xml:space="preserve">; </w:t>
      </w:r>
      <w:r>
        <w:rPr>
          <w:b/>
          <w:sz w:val="23"/>
        </w:rPr>
        <w:t>the true distances between them</w:t>
      </w:r>
      <w:r>
        <w:rPr>
          <w:sz w:val="23"/>
        </w:rPr>
        <w:t xml:space="preserve">; </w:t>
      </w:r>
      <w:r>
        <w:rPr>
          <w:b/>
          <w:sz w:val="23"/>
        </w:rPr>
        <w:t>the real speeds of the planets</w:t>
      </w:r>
      <w:r>
        <w:rPr>
          <w:sz w:val="23"/>
        </w:rPr>
        <w:t xml:space="preserve">; </w:t>
      </w:r>
      <w:r>
        <w:rPr>
          <w:b/>
          <w:sz w:val="23"/>
        </w:rPr>
        <w:t>that the paths are not solid rings</w:t>
      </w:r>
      <w:r>
        <w:rPr>
          <w:sz w:val="23"/>
        </w:rPr>
        <w:t xml:space="preserve"> (1 mark).</w:t>
      </w:r>
    </w:p>
    <w:p>
      <w:pPr>
        <w:pStyle w:val="ListBullet"/>
      </w:pPr>
      <w:r>
        <w:rPr>
          <w:i/>
          <w:sz w:val="23"/>
        </w:rPr>
        <w:t>Marking note: 'It is not real' is too vague for the third mark.</w:t>
      </w:r>
    </w:p>
    <w:p>
      <w:pPr>
        <w:spacing w:before="160" w:after="80"/>
      </w:pPr>
      <w:r>
        <w:rPr>
          <w:b/>
          <w:sz w:val="24"/>
        </w:rPr>
        <w:t>Question 6 (8 marks)</w:t>
      </w:r>
    </w:p>
    <w:p>
      <w:pPr>
        <w:jc w:val="both"/>
      </w:pPr>
      <w:r>
        <w:rPr>
          <w:b/>
        </w:rPr>
        <w:t>(a)</w:t>
      </w:r>
      <w:r>
        <w:t xml:space="preserve"> [3 marks]</w:t>
      </w:r>
    </w:p>
    <w:p>
      <w:pPr>
        <w:pStyle w:val="ListBullet"/>
      </w:pPr>
      <w:r>
        <w:rPr>
          <w:b/>
          <w:sz w:val="23"/>
        </w:rPr>
        <w:t>The pupil is not correct</w:t>
      </w:r>
      <w:r>
        <w:rPr>
          <w:sz w:val="23"/>
        </w:rPr>
        <w:t xml:space="preserve"> (1 mark).</w:t>
      </w:r>
    </w:p>
    <w:p>
      <w:pPr>
        <w:pStyle w:val="ListBullet"/>
      </w:pPr>
      <w:r>
        <w:rPr>
          <w:b/>
          <w:sz w:val="23"/>
        </w:rPr>
        <w:t>The Earth rotates on its own axis once in about 24 hours</w:t>
      </w:r>
      <w:r>
        <w:rPr>
          <w:sz w:val="23"/>
        </w:rPr>
        <w:t xml:space="preserve"> (1 mark).</w:t>
      </w:r>
    </w:p>
    <w:p>
      <w:pPr>
        <w:pStyle w:val="ListBullet"/>
      </w:pPr>
      <w:r>
        <w:rPr>
          <w:b/>
          <w:sz w:val="23"/>
        </w:rPr>
        <w:t>The half facing the Sun has day and the half turned away has night, so the Sun only appears to move</w:t>
      </w:r>
      <w:r>
        <w:rPr>
          <w:sz w:val="23"/>
        </w:rPr>
        <w:t xml:space="preserve"> (1 mark).</w:t>
      </w:r>
    </w:p>
    <w:p>
      <w:pPr>
        <w:pStyle w:val="ListBullet"/>
      </w:pPr>
      <w:r>
        <w:rPr>
          <w:i/>
          <w:sz w:val="23"/>
        </w:rPr>
        <w:t>Marking note: A candidate who agrees with the pupil can earn no mark in this part.</w:t>
      </w:r>
    </w:p>
    <w:p>
      <w:pPr>
        <w:jc w:val="both"/>
      </w:pPr>
      <w:r>
        <w:rPr>
          <w:b/>
        </w:rPr>
        <w:t>(b)</w:t>
      </w:r>
      <w:r>
        <w:t xml:space="preserve"> [3 marks]</w:t>
      </w:r>
    </w:p>
    <w:p>
      <w:pPr>
        <w:pStyle w:val="ListBullet"/>
      </w:pPr>
      <w:r>
        <w:rPr>
          <w:sz w:val="23"/>
        </w:rPr>
        <w:t xml:space="preserve">Any THREE of: </w:t>
      </w:r>
      <w:r>
        <w:rPr>
          <w:b/>
          <w:sz w:val="23"/>
        </w:rPr>
        <w:t>it supplies light for seeing and for photosynthesis</w:t>
      </w:r>
      <w:r>
        <w:rPr>
          <w:sz w:val="23"/>
        </w:rPr>
        <w:t xml:space="preserve">; </w:t>
      </w:r>
      <w:r>
        <w:rPr>
          <w:b/>
          <w:sz w:val="23"/>
        </w:rPr>
        <w:t>it supplies heat and keeps the Earth warm</w:t>
      </w:r>
      <w:r>
        <w:rPr>
          <w:sz w:val="23"/>
        </w:rPr>
        <w:t xml:space="preserve">; </w:t>
      </w:r>
      <w:r>
        <w:rPr>
          <w:b/>
          <w:sz w:val="23"/>
        </w:rPr>
        <w:t>it drives the water cycle and the winds</w:t>
      </w:r>
      <w:r>
        <w:rPr>
          <w:sz w:val="23"/>
        </w:rPr>
        <w:t xml:space="preserve">; </w:t>
      </w:r>
      <w:r>
        <w:rPr>
          <w:b/>
          <w:sz w:val="23"/>
        </w:rPr>
        <w:t>its gravity holds the planets in their paths</w:t>
      </w:r>
      <w:r>
        <w:rPr>
          <w:sz w:val="23"/>
        </w:rPr>
        <w:t xml:space="preserve">; </w:t>
      </w:r>
      <w:r>
        <w:rPr>
          <w:b/>
          <w:sz w:val="23"/>
        </w:rPr>
        <w:t>it supplies energy for solar panels</w:t>
      </w:r>
      <w:r>
        <w:rPr>
          <w:sz w:val="23"/>
        </w:rPr>
        <w:t xml:space="preserve"> (1 mark each).</w:t>
      </w:r>
    </w:p>
    <w:p>
      <w:pPr>
        <w:pStyle w:val="ListBullet"/>
      </w:pPr>
      <w:r>
        <w:rPr>
          <w:i/>
          <w:sz w:val="23"/>
        </w:rPr>
        <w:t>Marking note: 'It makes the day bright' and 'it gives light' count as one answer only.</w:t>
      </w:r>
    </w:p>
    <w:p>
      <w:pPr>
        <w:jc w:val="both"/>
      </w:pPr>
      <w:r>
        <w:rPr>
          <w:b/>
        </w:rPr>
        <w:t>(c)</w:t>
      </w:r>
      <w:r>
        <w:t xml:space="preserve"> [2 marks]</w:t>
      </w:r>
    </w:p>
    <w:p>
      <w:pPr>
        <w:pStyle w:val="ListBullet"/>
      </w:pPr>
      <w:r>
        <w:rPr>
          <w:b/>
          <w:sz w:val="23"/>
        </w:rPr>
        <w:t>Shine a torch (the Sun) on a globe or ball marked to show Ghana, in a darkened room</w:t>
      </w:r>
      <w:r>
        <w:rPr>
          <w:sz w:val="23"/>
        </w:rPr>
        <w:t xml:space="preserve"> (1 mark).</w:t>
      </w:r>
    </w:p>
    <w:p>
      <w:pPr>
        <w:pStyle w:val="ListBullet"/>
      </w:pPr>
      <w:r>
        <w:rPr>
          <w:b/>
          <w:sz w:val="23"/>
        </w:rPr>
        <w:t>Keep the torch still and turn the globe slowly; the lit half has day, the dark half night, and the mark passes from one to the other</w:t>
      </w:r>
      <w:r>
        <w:rPr>
          <w:sz w:val="23"/>
        </w:rPr>
        <w:t xml:space="preserve"> (1 mark).</w:t>
      </w:r>
    </w:p>
    <w:p>
      <w:pPr>
        <w:pStyle w:val="ListBullet"/>
      </w:pPr>
      <w:r>
        <w:rPr>
          <w:i/>
          <w:sz w:val="23"/>
        </w:rPr>
        <w:t>Marking note: No mark for an activity in which the torch is moved round the globe.</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7 (JHS 1)</w:t>
      </w:r>
    </w:p>
    <w:p>
      <w:pPr>
        <w:jc w:val="both"/>
      </w:pPr>
      <w:r>
        <w:rPr>
          <w:b/>
        </w:rPr>
        <w:t>Content Standard:</w:t>
      </w:r>
      <w:r>
        <w:t xml:space="preserve"> </w:t>
      </w:r>
      <w:r>
        <w:rPr>
          <w:b/>
        </w:rPr>
        <w:t>B7/JHS1.3.2.1</w:t>
      </w:r>
      <w:r>
        <w:t xml:space="preserve"> - Demonstrate knowledge of the inner planets of the solar system and understand their movement in the system.</w:t>
      </w:r>
    </w:p>
    <w:p>
      <w:pPr>
        <w:jc w:val="both"/>
      </w:pPr>
      <w:r>
        <w:t>Source: NaCCA Science Common Core Programme Curriculum (B7/JHS1-B9/JHS3), 2021 edition, Strand 3: Systems, Sub-Strand 2: The Solar System, Basic 7, pages 56 and 57 of the published PDF. Content standard B7/JHS1.3.2.1 carries indicator B7/JHS1.3.2.1.1, identify the inner planets of the solar system and describe their properties, with the exemplars: identify and describe what constitutes the inner planets of the solar system using pictures, videos and the like; describe the galaxy, the Milky Way and the elliptical shape of the paths of movement of the inner planets; and design and construct a model of the solar system. It also carries indicator B7/JHS1.3.2.1.2, discuss the properties and the relative motions of the planets Mercury and Venus, with the exemplars: outline properties peculiar to each of the planets Mercury and Venus; and describe the movement of the planets Mercury and Venus around the Sun.</w:t>
      </w:r>
    </w:p>
    <w:p>
      <w:pPr>
        <w:jc w:val="both"/>
      </w:pPr>
      <w:r>
        <w:t>Note: I1 (B7/JHS1.3.2.1.1) carries topics 8.1 to 8.4 and 8.6 and Questions 1, 2, 3, 5 and 6; I2 (B7/JHS1.3.2.1.2) carries topic 8.5 and Question 4. The 'design and construct a model' exemplar is examined as a written design task in Question 5, which is the part of that practical work a written paper can fairly test. Schools that use the shorter coded form will find this content standard written as B7.3.2.1.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8.2 The Inner Planets and Their Properties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8.3 The Galaxy and the Milky Way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The Solar System</w:t>
            </w:r>
          </w:p>
        </w:tc>
        <w:tc>
          <w:tcPr>
            <w:tcW w:type="dxa" w:w="1392"/>
          </w:tcPr>
          <w:p>
            <w:pPr>
              <w:spacing w:after="20"/>
            </w:pPr>
            <w:r>
              <w:rPr>
                <w:sz w:val="20"/>
              </w:rPr>
              <w:t>B7/JHS1.3.2.1.2</w:t>
            </w:r>
          </w:p>
        </w:tc>
        <w:tc>
          <w:tcPr>
            <w:tcW w:type="dxa" w:w="1392"/>
          </w:tcPr>
          <w:p>
            <w:pPr>
              <w:spacing w:after="20"/>
            </w:pPr>
            <w:r>
              <w:rPr>
                <w:sz w:val="20"/>
              </w:rPr>
              <w:t>I2 - Discuss the properties and the relative motions of the planets Mercury and Venus.</w:t>
            </w:r>
          </w:p>
        </w:tc>
        <w:tc>
          <w:tcPr>
            <w:tcW w:type="dxa" w:w="1392"/>
          </w:tcPr>
          <w:p>
            <w:pPr>
              <w:spacing w:after="20"/>
            </w:pPr>
            <w:r>
              <w:rPr>
                <w:sz w:val="20"/>
              </w:rPr>
              <w:t>8.5 The Planets Mercury and Venus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8.6 Making a Model of the Solar 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8.4 The Paths and Movements of the Planets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B7/JHS1.3.2.1.1</w:t>
            </w:r>
          </w:p>
        </w:tc>
        <w:tc>
          <w:tcPr>
            <w:tcW w:type="dxa" w:w="1392"/>
          </w:tcPr>
          <w:p>
            <w:pPr>
              <w:spacing w:after="20"/>
            </w:pPr>
            <w:r>
              <w:rPr>
                <w:sz w:val="20"/>
              </w:rPr>
              <w:t>I1 - Identify the inner planets of the solar system and describe their properties.</w:t>
            </w:r>
          </w:p>
        </w:tc>
        <w:tc>
          <w:tcPr>
            <w:tcW w:type="dxa" w:w="1392"/>
          </w:tcPr>
          <w:p>
            <w:pPr>
              <w:spacing w:after="20"/>
            </w:pPr>
            <w:r>
              <w:rPr>
                <w:sz w:val="20"/>
              </w:rPr>
              <w:t>8.1 The Solar System and the Sun</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The Solar System and the Sun</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DL</w:t>
            </w:r>
          </w:p>
        </w:tc>
      </w:tr>
      <w:tr>
        <w:tc>
          <w:tcPr>
            <w:tcW w:type="dxa" w:w="1949"/>
          </w:tcPr>
          <w:p>
            <w:pPr>
              <w:spacing w:after="20"/>
            </w:pPr>
            <w:r>
              <w:rPr>
                <w:sz w:val="20"/>
              </w:rPr>
              <w:t>8.2 The Inner Planets and Their Properties</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8.3 The Galaxy and the Milky Way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8.4 The Paths and Movements of the Planets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DL</w:t>
            </w:r>
          </w:p>
        </w:tc>
      </w:tr>
      <w:tr>
        <w:tc>
          <w:tcPr>
            <w:tcW w:type="dxa" w:w="1949"/>
          </w:tcPr>
          <w:p>
            <w:pPr>
              <w:spacing w:after="20"/>
            </w:pPr>
            <w:r>
              <w:rPr>
                <w:sz w:val="20"/>
              </w:rPr>
              <w:t>8.5 The Planets Mercury and Venus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8.6 Making a Model of the Solar System</w:t>
            </w:r>
          </w:p>
        </w:tc>
        <w:tc>
          <w:tcPr>
            <w:tcW w:type="dxa" w:w="1949"/>
          </w:tcPr>
          <w:p>
            <w:pPr>
              <w:spacing w:after="20"/>
            </w:pPr>
            <w:r>
              <w:rPr>
                <w:sz w:val="20"/>
              </w:rPr>
              <w:t>7</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8</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(B7/JHS1.3.2.1)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(the inner planets, the galaxy, the paths and the model) in Questions 1, 2, 3, 5 and 6; I2 (Mercury and Venus) in Question 4</w:t>
            </w:r>
          </w:p>
        </w:tc>
      </w:tr>
      <w:tr>
        <w:tc>
          <w:tcPr>
            <w:tcW w:type="dxa" w:w="4873"/>
          </w:tcPr>
          <w:p>
            <w:pPr>
              <w:spacing w:after="20"/>
            </w:pPr>
            <w:r>
              <w:rPr>
                <w:sz w:val="20"/>
              </w:rPr>
              <w:t>The galaxy and Milky Way exemplar examined</w:t>
            </w:r>
          </w:p>
        </w:tc>
        <w:tc>
          <w:tcPr>
            <w:tcW w:type="dxa" w:w="4873"/>
          </w:tcPr>
          <w:p>
            <w:pPr>
              <w:spacing w:after="20"/>
            </w:pPr>
            <w:r>
              <w:rPr>
                <w:sz w:val="20"/>
              </w:rPr>
              <w:t>Yes - Question 2</w:t>
            </w:r>
          </w:p>
        </w:tc>
      </w:tr>
      <w:tr>
        <w:tc>
          <w:tcPr>
            <w:tcW w:type="dxa" w:w="4873"/>
          </w:tcPr>
          <w:p>
            <w:pPr>
              <w:spacing w:after="20"/>
            </w:pPr>
            <w:r>
              <w:rPr>
                <w:sz w:val="20"/>
              </w:rPr>
              <w:t>The elliptical-path exemplar examined</w:t>
            </w:r>
          </w:p>
        </w:tc>
        <w:tc>
          <w:tcPr>
            <w:tcW w:type="dxa" w:w="4873"/>
          </w:tcPr>
          <w:p>
            <w:pPr>
              <w:spacing w:after="20"/>
            </w:pPr>
            <w:r>
              <w:rPr>
                <w:sz w:val="20"/>
              </w:rPr>
              <w:t>Yes - Question 3(c) and Question 1(d)</w:t>
            </w:r>
          </w:p>
        </w:tc>
      </w:tr>
      <w:tr>
        <w:tc>
          <w:tcPr>
            <w:tcW w:type="dxa" w:w="4873"/>
          </w:tcPr>
          <w:p>
            <w:pPr>
              <w:spacing w:after="20"/>
            </w:pPr>
            <w:r>
              <w:rPr>
                <w:sz w:val="20"/>
              </w:rPr>
              <w:t>The 'design and construct a model' exemplar examined</w:t>
            </w:r>
          </w:p>
        </w:tc>
        <w:tc>
          <w:tcPr>
            <w:tcW w:type="dxa" w:w="4873"/>
          </w:tcPr>
          <w:p>
            <w:pPr>
              <w:spacing w:after="20"/>
            </w:pPr>
            <w:r>
              <w:rPr>
                <w:sz w:val="20"/>
              </w:rPr>
              <w:t>Yes - Question 5, as a written design task</w:t>
            </w:r>
          </w:p>
        </w:tc>
      </w:tr>
      <w:tr>
        <w:tc>
          <w:tcPr>
            <w:tcW w:type="dxa" w:w="4873"/>
          </w:tcPr>
          <w:p>
            <w:pPr>
              <w:spacing w:after="20"/>
            </w:pPr>
            <w:r>
              <w:rPr>
                <w:sz w:val="20"/>
              </w:rPr>
              <w:t>Ghanaian contexts used</w:t>
            </w:r>
          </w:p>
        </w:tc>
        <w:tc>
          <w:tcPr>
            <w:tcW w:type="dxa" w:w="4873"/>
          </w:tcPr>
          <w:p>
            <w:pPr>
              <w:spacing w:after="20"/>
            </w:pPr>
            <w:r>
              <w:rPr>
                <w:sz w:val="20"/>
              </w:rPr>
              <w:t>A night sky-watching trip from Accra to a village, a science fair at Techiman and a pupil at Koforidua building a model</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planets in Fig. 1 are lettered W to Z and the motions in Fig. 2 P to S; no name of a planet or of a motion is printed on either figure</w:t>
            </w:r>
          </w:p>
        </w:tc>
      </w:tr>
      <w:tr>
        <w:tc>
          <w:tcPr>
            <w:tcW w:type="dxa" w:w="4873"/>
          </w:tcPr>
          <w:p>
            <w:pPr>
              <w:spacing w:after="20"/>
            </w:pPr>
            <w:r>
              <w:rPr>
                <w:sz w:val="20"/>
              </w:rPr>
              <w:t>Figures marked 'not drawn to scale'</w:t>
            </w:r>
          </w:p>
        </w:tc>
        <w:tc>
          <w:tcPr>
            <w:tcW w:type="dxa" w:w="4873"/>
          </w:tcPr>
          <w:p>
            <w:pPr>
              <w:spacing w:after="20"/>
            </w:pPr>
            <w:r>
              <w:rPr>
                <w:sz w:val="20"/>
              </w:rPr>
              <w:t>Yes - stated in both captions, since the true sizes and distances cannot be shown on one page</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order of the inner planets - Mercury, Venus, Earth, Mars - must be known cold. A short mnemonic made by the class in Twi, Ga or Dagbani is usually remembered better than one copied from a textbook.</w:t>
      </w:r>
    </w:p>
    <w:p>
      <w:pPr>
        <w:pStyle w:val="ListBullet"/>
      </w:pPr>
      <w:r>
        <w:rPr>
          <w:sz w:val="23"/>
        </w:rPr>
        <w:t>Rotation and revolution are interchanged by many candidates every year. Teach them together with their effects: rotation gives day and night, revolution gives the year, and insist on that pairing in every answer.</w:t>
      </w:r>
    </w:p>
    <w:p>
      <w:pPr>
        <w:pStyle w:val="ListBullet"/>
      </w:pPr>
      <w:r>
        <w:rPr>
          <w:sz w:val="23"/>
        </w:rPr>
        <w:t>Candidates often assume that the planet nearest the Sun must be the hottest. Question 4(b) is built on that misconception; the atmosphere of Venus, and not its distance, is the key, which matches core competency CP 5.8 in the curriculum.</w:t>
      </w:r>
    </w:p>
    <w:p>
      <w:pPr>
        <w:pStyle w:val="ListBullet"/>
      </w:pPr>
      <w:r>
        <w:rPr>
          <w:sz w:val="23"/>
        </w:rPr>
        <w:t>Note that the planets' paths are elliptical, not circular. Pupils should draw them with a loop of thread round two pins, which shows at once why the distance from the Sun changes.</w:t>
      </w:r>
    </w:p>
    <w:p>
      <w:pPr>
        <w:pStyle w:val="ListBullet"/>
      </w:pPr>
      <w:r>
        <w:rPr>
          <w:sz w:val="23"/>
        </w:rPr>
        <w:t>In Question 5 the marks are for design thinking, not for art. A candidate who states clearly what each material stands for and places the planets in the right order scores well even if the model is described in plain language.</w:t>
      </w:r>
    </w:p>
    <w:p>
      <w:pPr>
        <w:pStyle w:val="ListBullet"/>
      </w:pPr>
      <w:r>
        <w:rPr>
          <w:sz w:val="23"/>
        </w:rPr>
        <w:t>Insist on the words 'not drawn to scale' whenever pupils draw the solar system. The distances are so great that no true-scale drawing can be made on a sheet of paper, and saying so is part of honest scientific work.</w:t>
      </w:r>
    </w:p>
    <w:p>
      <w:pPr>
        <w:pStyle w:val="ListBullet"/>
      </w:pPr>
      <w:r>
        <w:rPr>
          <w:sz w:val="23"/>
        </w:rPr>
        <w:t>Follow-up work: on a clear night, ask pupils to find the bright object near the western sky just after sunset and to note how it does not twinkle. Comparing it with a twinkling star makes the star-planet difference in Question 2(d) real.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