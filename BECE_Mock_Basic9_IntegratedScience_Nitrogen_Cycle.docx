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color w:val="102A54"/>
          <w:sz w:val="38"/>
        </w:rPr>
        <w:t>BEACON EDUCATIONAL CONSULT</w:t>
      </w:r>
    </w:p>
    <w:p>
      <w:pPr>
        <w:spacing w:after="120"/>
        <w:jc w:val="center"/>
      </w:pPr>
      <w:r>
        <w:rPr>
          <w:b/>
          <w:color w:val="102A54"/>
          <w:sz w:val="28"/>
        </w:rPr>
        <w:t>INTEGRATED SCIENCE (SCIENCE)</w:t>
      </w:r>
    </w:p>
    <w:p>
      <w:pPr>
        <w:spacing w:before="160" w:after="80"/>
      </w:pPr>
      <w:r>
        <w:rPr>
          <w:b/>
          <w:sz w:val="24"/>
        </w:rPr>
        <w:t>BECE-STYLE MOCK EXAMINATION (PAPER 3)</w:t>
      </w:r>
    </w:p>
    <w:p>
      <w:pPr>
        <w:jc w:val="both"/>
      </w:pPr>
      <w:r>
        <w:rPr>
          <w:b/>
        </w:rPr>
        <w:t>Class:</w:t>
      </w:r>
      <w:r>
        <w:t xml:space="preserve"> Basic 9 (JHS 3)</w:t>
      </w:r>
    </w:p>
    <w:p>
      <w:pPr>
        <w:jc w:val="both"/>
      </w:pPr>
      <w:r>
        <w:rPr>
          <w:b/>
        </w:rPr>
        <w:t>Time:</w:t>
      </w:r>
      <w:r>
        <w:t xml:space="preserve"> 2 hours (Suggested: Section A - 40 min; Section B - 80 min)</w:t>
      </w:r>
    </w:p>
    <w:p>
      <w:pPr>
        <w:jc w:val="both"/>
      </w:pPr>
      <w:r>
        <w:rPr>
          <w:b/>
        </w:rPr>
        <w:t>Total Marks:</w:t>
      </w:r>
      <w:r>
        <w:t xml:space="preserve"> 100</w:t>
      </w:r>
    </w:p>
    <w:p>
      <w:pPr>
        <w:jc w:val="both"/>
      </w:pPr>
      <w:r>
        <w:rPr>
          <w:b/>
        </w:rPr>
        <w:t>Academic Year:</w:t>
      </w:r>
      <w:r>
        <w:t xml:space="preserve"> 2026/2027 Academic Year</w:t>
      </w:r>
    </w:p>
    <w:p>
      <w:pPr>
        <w:pBdr>
          <w:bottom w:val="single" w:sz="6" w:space="1" w:color="999999"/>
        </w:pBdr>
        <w:spacing w:before="40" w:after="120"/>
      </w:pPr>
    </w:p>
    <w:p>
      <w:pPr>
        <w:spacing w:before="160" w:after="80"/>
      </w:pPr>
      <w:r>
        <w:rPr>
          <w:b/>
          <w:sz w:val="24"/>
        </w:rPr>
        <w:t>INSTRUCTIONS</w:t>
      </w:r>
    </w:p>
    <w:p>
      <w:pPr>
        <w:pStyle w:val="ListNumber"/>
      </w:pPr>
      <w:r>
        <w:rPr>
          <w:sz w:val="23"/>
        </w:rPr>
        <w:t>Write your name and class clearly in the spaces provided on your answer sheet.</w:t>
      </w:r>
    </w:p>
    <w:p>
      <w:pPr>
        <w:pStyle w:val="ListNumber"/>
      </w:pPr>
      <w:r>
        <w:rPr>
          <w:sz w:val="23"/>
        </w:rPr>
        <w:t>This paper has TWO sections: Section A and Section B.</w:t>
      </w:r>
    </w:p>
    <w:p>
      <w:pPr>
        <w:pStyle w:val="ListNumber"/>
      </w:pPr>
      <w:r>
        <w:rPr>
          <w:sz w:val="23"/>
        </w:rPr>
        <w:t>Answer ALL the questions in both sections.</w:t>
      </w:r>
    </w:p>
    <w:p>
      <w:pPr>
        <w:pStyle w:val="ListNumber"/>
      </w:pPr>
      <w:r>
        <w:rPr>
          <w:sz w:val="23"/>
        </w:rPr>
        <w:t>Section A has 40 multiple-choice questions. Each question carries 1 mark. Choose the best answer (A, B, C or D) and record it on the answer sheet provided.</w:t>
      </w:r>
    </w:p>
    <w:p>
      <w:pPr>
        <w:pStyle w:val="ListNumber"/>
      </w:pPr>
      <w:r>
        <w:rPr>
          <w:sz w:val="23"/>
        </w:rPr>
        <w:t>Section B has 6 theory questions totalling 60 marks. Write your answers clearly and neatly in your answer booklet. Study the figures carefully before you answer the questions on them.</w:t>
      </w:r>
    </w:p>
    <w:p>
      <w:pPr>
        <w:pStyle w:val="ListNumber"/>
      </w:pPr>
      <w:r>
        <w:rPr>
          <w:sz w:val="23"/>
        </w:rPr>
        <w:t>Where a process is asked for, give the scientific name of the process.</w:t>
      </w:r>
    </w:p>
    <w:p>
      <w:pPr>
        <w:pStyle w:val="ListNumber"/>
      </w:pPr>
      <w:r>
        <w:rPr>
          <w:sz w:val="23"/>
        </w:rPr>
        <w:t>Use a pencil and a ruler where a table or a diagram is required. Do not use correction fluid.</w:t>
      </w:r>
    </w:p>
    <w:p>
      <w:pPr>
        <w:pStyle w:val="ListNumber"/>
      </w:pPr>
      <w:r>
        <w:rPr>
          <w:sz w:val="23"/>
        </w:rPr>
        <w:t>Hand in your answer sheet and your answer booklet at the end of the examination.</w:t>
      </w:r>
    </w:p>
    <w:p>
      <w:pPr>
        <w:pBdr>
          <w:bottom w:val="single" w:sz="6" w:space="1" w:color="999999"/>
        </w:pBdr>
        <w:spacing w:before="40" w:after="120"/>
      </w:pPr>
    </w:p>
    <w:p>
      <w:pPr>
        <w:spacing w:after="120"/>
        <w:jc w:val="center"/>
      </w:pPr>
      <w:r>
        <w:rPr>
          <w:b/>
          <w:color w:val="102A54"/>
          <w:sz w:val="28"/>
        </w:rPr>
        <w:t>SECTION A: OBJECTIVE TEST (40 marks)</w:t>
      </w:r>
    </w:p>
    <w:p>
      <w:pPr>
        <w:jc w:val="both"/>
      </w:pPr>
      <w:r>
        <w:rPr>
          <w:i/>
        </w:rPr>
        <w:t>Answer ALL questions. Each question carries 1 mark. Choose the BEST answer and write its letter (A, B, C or D) against the question number on your answer sheet.</w:t>
      </w:r>
    </w:p>
    <w:p>
      <w:pPr>
        <w:jc w:val="both"/>
      </w:pPr>
      <w:r>
        <w:rPr>
          <w:b/>
        </w:rPr>
        <w:t>1.</w:t>
      </w:r>
      <w:r>
        <w:t xml:space="preserve"> The percentage of nitrogen in the air is about</w:t>
      </w:r>
    </w:p>
    <w:p>
      <w:pPr>
        <w:jc w:val="both"/>
      </w:pPr>
      <w:r>
        <w:t>A. 21%</w:t>
      </w:r>
    </w:p>
    <w:p>
      <w:pPr>
        <w:jc w:val="both"/>
      </w:pPr>
      <w:r>
        <w:t>B. 50%</w:t>
      </w:r>
    </w:p>
    <w:p>
      <w:pPr>
        <w:jc w:val="both"/>
      </w:pPr>
      <w:r>
        <w:t>C. 78%</w:t>
      </w:r>
    </w:p>
    <w:p>
      <w:pPr>
        <w:jc w:val="both"/>
      </w:pPr>
      <w:r>
        <w:t>D. 0.03%</w:t>
      </w:r>
    </w:p>
    <w:p>
      <w:pPr>
        <w:jc w:val="both"/>
      </w:pPr>
      <w:r>
        <w:rPr>
          <w:b/>
        </w:rPr>
        <w:t>2.</w:t>
      </w:r>
      <w:r>
        <w:t xml:space="preserve"> Nitrogen gas in the air cannot be used directly by green plants because it is</w:t>
      </w:r>
    </w:p>
    <w:p>
      <w:pPr>
        <w:jc w:val="both"/>
      </w:pPr>
      <w:r>
        <w:t>A. too heavy to rise from the ground</w:t>
      </w:r>
    </w:p>
    <w:p>
      <w:pPr>
        <w:jc w:val="both"/>
      </w:pPr>
      <w:r>
        <w:t>B. unreactive, so plants cannot take it in through their roots in that form</w:t>
      </w:r>
    </w:p>
    <w:p>
      <w:pPr>
        <w:jc w:val="both"/>
      </w:pPr>
      <w:r>
        <w:t>C. present in the air in very small amounts</w:t>
      </w:r>
    </w:p>
    <w:p>
      <w:pPr>
        <w:jc w:val="both"/>
      </w:pPr>
      <w:r>
        <w:t>D. poisonous to the roots of plants</w:t>
      </w:r>
    </w:p>
    <w:p>
      <w:pPr>
        <w:jc w:val="both"/>
      </w:pPr>
      <w:r>
        <w:rPr>
          <w:b/>
        </w:rPr>
        <w:t>3.</w:t>
      </w:r>
      <w:r>
        <w:t xml:space="preserve"> A natural cycle is best described as</w:t>
      </w:r>
    </w:p>
    <w:p>
      <w:pPr>
        <w:jc w:val="both"/>
      </w:pPr>
      <w:r>
        <w:t>A. a change that takes place only once in nature</w:t>
      </w:r>
    </w:p>
    <w:p>
      <w:pPr>
        <w:jc w:val="both"/>
      </w:pPr>
      <w:r>
        <w:t>B. the movement of the earth round the sun</w:t>
      </w:r>
    </w:p>
    <w:p>
      <w:pPr>
        <w:jc w:val="both"/>
      </w:pPr>
      <w:r>
        <w:t>C. a series of changes that is repeated over and over again in nature</w:t>
      </w:r>
    </w:p>
    <w:p>
      <w:pPr>
        <w:jc w:val="both"/>
      </w:pPr>
      <w:r>
        <w:t>D. a chain of animals feeding on one another</w:t>
      </w:r>
    </w:p>
    <w:p>
      <w:pPr>
        <w:jc w:val="both"/>
      </w:pPr>
      <w:r>
        <w:rPr>
          <w:b/>
        </w:rPr>
        <w:t>4.</w:t>
      </w:r>
      <w:r>
        <w:t xml:space="preserve"> The nitrogen cycle is described as a repeated pattern in nature because</w:t>
      </w:r>
    </w:p>
    <w:p>
      <w:pPr>
        <w:jc w:val="both"/>
      </w:pPr>
      <w:r>
        <w:t>A. nitrogen passes from the air to the soil, into living things and back to the air again, over and over</w:t>
      </w:r>
    </w:p>
    <w:p>
      <w:pPr>
        <w:jc w:val="both"/>
      </w:pPr>
      <w:r>
        <w:t>B. the amount of nitrogen in the air keeps rising every year</w:t>
      </w:r>
    </w:p>
    <w:p>
      <w:pPr>
        <w:jc w:val="both"/>
      </w:pPr>
      <w:r>
        <w:t>C. it takes place only in the rainy season</w:t>
      </w:r>
    </w:p>
    <w:p>
      <w:pPr>
        <w:jc w:val="both"/>
      </w:pPr>
      <w:r>
        <w:t>D. nitrogen is used up completely each year and replaced by rain</w:t>
      </w:r>
    </w:p>
    <w:p>
      <w:pPr>
        <w:jc w:val="both"/>
      </w:pPr>
      <w:r>
        <w:rPr>
          <w:b/>
        </w:rPr>
        <w:t>5.</w:t>
      </w:r>
      <w:r>
        <w:t xml:space="preserve"> In which form do green plants take up nitrogen from the soil?</w:t>
      </w:r>
    </w:p>
    <w:p>
      <w:pPr>
        <w:jc w:val="both"/>
      </w:pPr>
      <w:r>
        <w:t>A. As nitrogen gas trapped in the soil air</w:t>
      </w:r>
    </w:p>
    <w:p>
      <w:pPr>
        <w:jc w:val="both"/>
      </w:pPr>
      <w:r>
        <w:t>B. As protein washed from dead leaves</w:t>
      </w:r>
    </w:p>
    <w:p>
      <w:pPr>
        <w:jc w:val="both"/>
      </w:pPr>
      <w:r>
        <w:t>C. As ammonia gas rising from the soil</w:t>
      </w:r>
    </w:p>
    <w:p>
      <w:pPr>
        <w:jc w:val="both"/>
      </w:pPr>
      <w:r>
        <w:t>D. As nitrates dissolved in the soil water</w:t>
      </w:r>
    </w:p>
    <w:p>
      <w:pPr>
        <w:jc w:val="both"/>
      </w:pPr>
      <w:r>
        <w:rPr>
          <w:b/>
        </w:rPr>
        <w:t>6.</w:t>
      </w:r>
      <w:r>
        <w:t xml:space="preserve"> Nitrogen is needed by living things chiefly for the making of</w:t>
      </w:r>
    </w:p>
    <w:p>
      <w:pPr>
        <w:jc w:val="both"/>
      </w:pPr>
      <w:r>
        <w:t>A. vitamin C</w:t>
      </w:r>
    </w:p>
    <w:p>
      <w:pPr>
        <w:jc w:val="both"/>
      </w:pPr>
      <w:r>
        <w:t>B. fats and oils</w:t>
      </w:r>
    </w:p>
    <w:p>
      <w:pPr>
        <w:jc w:val="both"/>
      </w:pPr>
      <w:r>
        <w:t>C. starch and sugar</w:t>
      </w:r>
    </w:p>
    <w:p>
      <w:pPr>
        <w:jc w:val="both"/>
      </w:pPr>
      <w:r>
        <w:t>D. proteins</w:t>
      </w:r>
    </w:p>
    <w:p>
      <w:pPr>
        <w:jc w:val="both"/>
      </w:pPr>
      <w:r>
        <w:rPr>
          <w:b/>
        </w:rPr>
        <w:t>7.</w:t>
      </w:r>
      <w:r>
        <w:t xml:space="preserve"> Which of the following shows that nitrogen does not disappear from nature?</w:t>
      </w:r>
    </w:p>
    <w:p>
      <w:pPr>
        <w:jc w:val="both"/>
      </w:pPr>
      <w:r>
        <w:t>A. Nitrogen gas is made fresh in factories every year</w:t>
      </w:r>
    </w:p>
    <w:p>
      <w:pPr>
        <w:jc w:val="both"/>
      </w:pPr>
      <w:r>
        <w:t>B. The air gains new nitrogen from the sun</w:t>
      </w:r>
    </w:p>
    <w:p>
      <w:pPr>
        <w:jc w:val="both"/>
      </w:pPr>
      <w:r>
        <w:t>C. The nitrogen in a dead plant returns to the soil and is used again by other plants</w:t>
      </w:r>
    </w:p>
    <w:p>
      <w:pPr>
        <w:jc w:val="both"/>
      </w:pPr>
      <w:r>
        <w:t>D. Nitrogen is destroyed when a plant dies</w:t>
      </w:r>
    </w:p>
    <w:p>
      <w:pPr>
        <w:jc w:val="both"/>
      </w:pPr>
      <w:r>
        <w:rPr>
          <w:b/>
        </w:rPr>
        <w:t>8.</w:t>
      </w:r>
      <w:r>
        <w:t xml:space="preserve"> The process by which nitrogen gas from the air is changed into compounds that plants can use is called</w:t>
      </w:r>
    </w:p>
    <w:p>
      <w:pPr>
        <w:jc w:val="both"/>
      </w:pPr>
      <w:r>
        <w:t>A. nitrogen fixation</w:t>
      </w:r>
    </w:p>
    <w:p>
      <w:pPr>
        <w:jc w:val="both"/>
      </w:pPr>
      <w:r>
        <w:t>B. denitrification</w:t>
      </w:r>
    </w:p>
    <w:p>
      <w:pPr>
        <w:jc w:val="both"/>
      </w:pPr>
      <w:r>
        <w:t>C. transpiration</w:t>
      </w:r>
    </w:p>
    <w:p>
      <w:pPr>
        <w:jc w:val="both"/>
      </w:pPr>
      <w:r>
        <w:t>D. ammonification</w:t>
      </w:r>
    </w:p>
    <w:p>
      <w:pPr>
        <w:jc w:val="both"/>
      </w:pPr>
      <w:r>
        <w:rPr>
          <w:b/>
        </w:rPr>
        <w:t>9.</w:t>
      </w:r>
      <w:r>
        <w:t xml:space="preserve"> Nitrogen-fixing bacteria are found in the</w:t>
      </w:r>
    </w:p>
    <w:p>
      <w:pPr>
        <w:jc w:val="both"/>
      </w:pPr>
      <w:r>
        <w:t>A. water of streams and rivers only</w:t>
      </w:r>
    </w:p>
    <w:p>
      <w:pPr>
        <w:jc w:val="both"/>
      </w:pPr>
      <w:r>
        <w:t>B. stomach of cattle only</w:t>
      </w:r>
    </w:p>
    <w:p>
      <w:pPr>
        <w:jc w:val="both"/>
      </w:pPr>
      <w:r>
        <w:t>C. root nodules of leguminous plants</w:t>
      </w:r>
    </w:p>
    <w:p>
      <w:pPr>
        <w:jc w:val="both"/>
      </w:pPr>
      <w:r>
        <w:t>D. leaves of all green plants</w:t>
      </w:r>
    </w:p>
    <w:p>
      <w:pPr>
        <w:jc w:val="both"/>
      </w:pPr>
      <w:r>
        <w:rPr>
          <w:b/>
        </w:rPr>
        <w:t>10.</w:t>
      </w:r>
      <w:r>
        <w:t xml:space="preserve"> Which of the following crops grown in Ghana bears root nodules?</w:t>
      </w:r>
    </w:p>
    <w:p>
      <w:pPr>
        <w:jc w:val="both"/>
      </w:pPr>
      <w:r>
        <w:t>A. Rice</w:t>
      </w:r>
    </w:p>
    <w:p>
      <w:pPr>
        <w:jc w:val="both"/>
      </w:pPr>
      <w:r>
        <w:t>B. Cowpea</w:t>
      </w:r>
    </w:p>
    <w:p>
      <w:pPr>
        <w:jc w:val="both"/>
      </w:pPr>
      <w:r>
        <w:t>C. Cassava</w:t>
      </w:r>
    </w:p>
    <w:p>
      <w:pPr>
        <w:jc w:val="both"/>
      </w:pPr>
      <w:r>
        <w:t>D. Maize</w:t>
      </w:r>
    </w:p>
    <w:p>
      <w:pPr>
        <w:jc w:val="both"/>
      </w:pPr>
      <w:r>
        <w:rPr>
          <w:b/>
        </w:rPr>
        <w:t>11.</w:t>
      </w:r>
      <w:r>
        <w:t xml:space="preserve"> Besides bacteria, nitrogen in the air is also fixed by</w:t>
      </w:r>
    </w:p>
    <w:p>
      <w:pPr>
        <w:jc w:val="both"/>
      </w:pPr>
      <w:r>
        <w:t>A. lightning during a thunderstorm</w:t>
      </w:r>
    </w:p>
    <w:p>
      <w:pPr>
        <w:jc w:val="both"/>
      </w:pPr>
      <w:r>
        <w:t>B. the moon at full moon</w:t>
      </w:r>
    </w:p>
    <w:p>
      <w:pPr>
        <w:jc w:val="both"/>
      </w:pPr>
      <w:r>
        <w:t>C. the heat of the sun at noon</w:t>
      </w:r>
    </w:p>
    <w:p>
      <w:pPr>
        <w:jc w:val="both"/>
      </w:pPr>
      <w:r>
        <w:t>D. the wind blowing over the sea</w:t>
      </w:r>
    </w:p>
    <w:p>
      <w:pPr>
        <w:jc w:val="both"/>
      </w:pPr>
      <w:r>
        <w:rPr>
          <w:b/>
        </w:rPr>
        <w:t>12.</w:t>
      </w:r>
      <w:r>
        <w:t xml:space="preserve"> During a thunderstorm, lightning causes nitrogen and oxygen in the air to combine to form oxides of nitrogen, which</w:t>
      </w:r>
    </w:p>
    <w:p>
      <w:pPr>
        <w:jc w:val="both"/>
      </w:pPr>
      <w:r>
        <w:t>A. rise and form a layer above the clouds</w:t>
      </w:r>
    </w:p>
    <w:p>
      <w:pPr>
        <w:jc w:val="both"/>
      </w:pPr>
      <w:r>
        <w:t>B. dissolve in rain water and reach the soil as nitrates</w:t>
      </w:r>
    </w:p>
    <w:p>
      <w:pPr>
        <w:jc w:val="both"/>
      </w:pPr>
      <w:r>
        <w:t>C. are breathed in directly by animals</w:t>
      </w:r>
    </w:p>
    <w:p>
      <w:pPr>
        <w:jc w:val="both"/>
      </w:pPr>
      <w:r>
        <w:t>D. turn back into nitrogen gas at once</w:t>
      </w:r>
    </w:p>
    <w:p>
      <w:pPr>
        <w:jc w:val="both"/>
      </w:pPr>
      <w:r>
        <w:rPr>
          <w:b/>
        </w:rPr>
        <w:t>13.</w:t>
      </w:r>
      <w:r>
        <w:t xml:space="preserve"> The change of ammonium compounds in the soil into nitrates is called</w:t>
      </w:r>
    </w:p>
    <w:p>
      <w:pPr>
        <w:jc w:val="both"/>
      </w:pPr>
      <w:r>
        <w:t>A. nitrogen fixation</w:t>
      </w:r>
    </w:p>
    <w:p>
      <w:pPr>
        <w:jc w:val="both"/>
      </w:pPr>
      <w:r>
        <w:t>B. assimilation</w:t>
      </w:r>
    </w:p>
    <w:p>
      <w:pPr>
        <w:jc w:val="both"/>
      </w:pPr>
      <w:r>
        <w:t>C. denitrification</w:t>
      </w:r>
    </w:p>
    <w:p>
      <w:pPr>
        <w:jc w:val="both"/>
      </w:pPr>
      <w:r>
        <w:t>D. nitrification</w:t>
      </w:r>
    </w:p>
    <w:p>
      <w:pPr>
        <w:jc w:val="both"/>
      </w:pPr>
      <w:r>
        <w:rPr>
          <w:b/>
        </w:rPr>
        <w:t>14.</w:t>
      </w:r>
      <w:r>
        <w:t xml:space="preserve"> Nitrification is carried out by</w:t>
      </w:r>
    </w:p>
    <w:p>
      <w:pPr>
        <w:jc w:val="both"/>
      </w:pPr>
      <w:r>
        <w:t>A. nitrifying bacteria in the soil</w:t>
      </w:r>
    </w:p>
    <w:p>
      <w:pPr>
        <w:jc w:val="both"/>
      </w:pPr>
      <w:r>
        <w:t>B. earthworms in the soil</w:t>
      </w:r>
    </w:p>
    <w:p>
      <w:pPr>
        <w:jc w:val="both"/>
      </w:pPr>
      <w:r>
        <w:t>C. the roots of grasses</w:t>
      </w:r>
    </w:p>
    <w:p>
      <w:pPr>
        <w:jc w:val="both"/>
      </w:pPr>
      <w:r>
        <w:t>D. the heat of the sun on the soil</w:t>
      </w:r>
    </w:p>
    <w:p>
      <w:pPr>
        <w:jc w:val="both"/>
      </w:pPr>
      <w:r>
        <w:rPr>
          <w:b/>
        </w:rPr>
        <w:t>15.</w:t>
      </w:r>
      <w:r>
        <w:t xml:space="preserve"> The relationship between a leguminous plant and the bacteria in its root nodules is best described as one in which</w:t>
      </w:r>
    </w:p>
    <w:p>
      <w:pPr>
        <w:jc w:val="both"/>
      </w:pPr>
      <w:r>
        <w:t>A. both the plant and the bacteria gain</w:t>
      </w:r>
    </w:p>
    <w:p>
      <w:pPr>
        <w:jc w:val="both"/>
      </w:pPr>
      <w:r>
        <w:t>B. only the plant gains and the bacteria are killed</w:t>
      </w:r>
    </w:p>
    <w:p>
      <w:pPr>
        <w:jc w:val="both"/>
      </w:pPr>
      <w:r>
        <w:t>C. neither the plant nor the bacteria gains anything</w:t>
      </w:r>
    </w:p>
    <w:p>
      <w:pPr>
        <w:jc w:val="both"/>
      </w:pPr>
      <w:r>
        <w:t>D. only the bacteria gain and the plant is harmed</w:t>
      </w:r>
    </w:p>
    <w:p>
      <w:pPr>
        <w:jc w:val="both"/>
      </w:pPr>
      <w:r>
        <w:rPr>
          <w:b/>
        </w:rPr>
        <w:t>16.</w:t>
      </w:r>
      <w:r>
        <w:t xml:space="preserve"> A farmer at Ejura plants cowpea on a plot that has carried maize for three seasons. The MAIN scientific reason for his choice is that cowpea</w:t>
      </w:r>
    </w:p>
    <w:p>
      <w:pPr>
        <w:jc w:val="both"/>
      </w:pPr>
      <w:r>
        <w:t>A. has deeper roots that break up rocks</w:t>
      </w:r>
    </w:p>
    <w:p>
      <w:pPr>
        <w:jc w:val="both"/>
      </w:pPr>
      <w:r>
        <w:t>B. is harvested earlier than maize</w:t>
      </w:r>
    </w:p>
    <w:p>
      <w:pPr>
        <w:jc w:val="both"/>
      </w:pPr>
      <w:r>
        <w:t>C. has bacteria in its root nodules that add nitrogen compounds to the soil</w:t>
      </w:r>
    </w:p>
    <w:p>
      <w:pPr>
        <w:jc w:val="both"/>
      </w:pPr>
      <w:r>
        <w:t>D. uses less water than maize</w:t>
      </w:r>
    </w:p>
    <w:p>
      <w:pPr>
        <w:jc w:val="both"/>
      </w:pPr>
      <w:r>
        <w:rPr>
          <w:b/>
        </w:rPr>
        <w:t>17.</w:t>
      </w:r>
      <w:r>
        <w:t xml:space="preserve"> The taking in of nitrates by plants and their use in making plant protein is called</w:t>
      </w:r>
    </w:p>
    <w:p>
      <w:pPr>
        <w:jc w:val="both"/>
      </w:pPr>
      <w:r>
        <w:t>A. denitrification</w:t>
      </w:r>
    </w:p>
    <w:p>
      <w:pPr>
        <w:jc w:val="both"/>
      </w:pPr>
      <w:r>
        <w:t>B. evaporation</w:t>
      </w:r>
    </w:p>
    <w:p>
      <w:pPr>
        <w:jc w:val="both"/>
      </w:pPr>
      <w:r>
        <w:t>C. nitrification</w:t>
      </w:r>
    </w:p>
    <w:p>
      <w:pPr>
        <w:jc w:val="both"/>
      </w:pPr>
      <w:r>
        <w:t>D. assimilation</w:t>
      </w:r>
    </w:p>
    <w:p>
      <w:pPr>
        <w:jc w:val="both"/>
      </w:pPr>
      <w:r>
        <w:rPr>
          <w:b/>
        </w:rPr>
        <w:t>18.</w:t>
      </w:r>
      <w:r>
        <w:t xml:space="preserve"> Animals obtain the nitrogen they need for growth by</w:t>
      </w:r>
    </w:p>
    <w:p>
      <w:pPr>
        <w:jc w:val="both"/>
      </w:pPr>
      <w:r>
        <w:t>A. feeding on plants or on other animals and digesting the protein in them</w:t>
      </w:r>
    </w:p>
    <w:p>
      <w:pPr>
        <w:jc w:val="both"/>
      </w:pPr>
      <w:r>
        <w:t>B. drinking water that contains nitrogen gas</w:t>
      </w:r>
    </w:p>
    <w:p>
      <w:pPr>
        <w:jc w:val="both"/>
      </w:pPr>
      <w:r>
        <w:t>C. absorbing nitrates through their skin</w:t>
      </w:r>
    </w:p>
    <w:p>
      <w:pPr>
        <w:jc w:val="both"/>
      </w:pPr>
      <w:r>
        <w:t>D. breathing in nitrogen gas from the air</w:t>
      </w:r>
    </w:p>
    <w:p>
      <w:pPr>
        <w:jc w:val="both"/>
      </w:pPr>
      <w:r>
        <w:rPr>
          <w:b/>
        </w:rPr>
        <w:t>19.</w:t>
      </w:r>
      <w:r>
        <w:t xml:space="preserve"> The breaking down of the protein in dead plants and animals into ammonium compounds is called</w:t>
      </w:r>
    </w:p>
    <w:p>
      <w:pPr>
        <w:jc w:val="both"/>
      </w:pPr>
      <w:r>
        <w:t>A. nitrogen fixation</w:t>
      </w:r>
    </w:p>
    <w:p>
      <w:pPr>
        <w:jc w:val="both"/>
      </w:pPr>
      <w:r>
        <w:t>B. ammonification</w:t>
      </w:r>
    </w:p>
    <w:p>
      <w:pPr>
        <w:jc w:val="both"/>
      </w:pPr>
      <w:r>
        <w:t>C. nitrification</w:t>
      </w:r>
    </w:p>
    <w:p>
      <w:pPr>
        <w:jc w:val="both"/>
      </w:pPr>
      <w:r>
        <w:t>D. assimilation</w:t>
      </w:r>
    </w:p>
    <w:p>
      <w:pPr>
        <w:jc w:val="both"/>
      </w:pPr>
      <w:r>
        <w:rPr>
          <w:b/>
        </w:rPr>
        <w:t>20.</w:t>
      </w:r>
      <w:r>
        <w:t xml:space="preserve"> Ammonification in the soil is brought about mainly by</w:t>
      </w:r>
    </w:p>
    <w:p>
      <w:pPr>
        <w:jc w:val="both"/>
      </w:pPr>
      <w:r>
        <w:t>A. nitrates dissolved in water</w:t>
      </w:r>
    </w:p>
    <w:p>
      <w:pPr>
        <w:jc w:val="both"/>
      </w:pPr>
      <w:r>
        <w:t>B. sunlight falling on the soil</w:t>
      </w:r>
    </w:p>
    <w:p>
      <w:pPr>
        <w:jc w:val="both"/>
      </w:pPr>
      <w:r>
        <w:t>C. green plants</w:t>
      </w:r>
    </w:p>
    <w:p>
      <w:pPr>
        <w:jc w:val="both"/>
      </w:pPr>
      <w:r>
        <w:t>D. decomposers such as bacteria and fungi</w:t>
      </w:r>
    </w:p>
    <w:p>
      <w:pPr>
        <w:jc w:val="both"/>
      </w:pPr>
      <w:r>
        <w:rPr>
          <w:b/>
        </w:rPr>
        <w:t>21.</w:t>
      </w:r>
      <w:r>
        <w:t xml:space="preserve"> Besides dead bodies, nitrogen compounds are returned to the soil by</w:t>
      </w:r>
    </w:p>
    <w:p>
      <w:pPr>
        <w:jc w:val="both"/>
      </w:pPr>
      <w:r>
        <w:t>A. the carbon dioxide breathed out by animals</w:t>
      </w:r>
    </w:p>
    <w:p>
      <w:pPr>
        <w:jc w:val="both"/>
      </w:pPr>
      <w:r>
        <w:t>B. the urine and droppings of animals</w:t>
      </w:r>
    </w:p>
    <w:p>
      <w:pPr>
        <w:jc w:val="both"/>
      </w:pPr>
      <w:r>
        <w:t>C. the water vapour lost from leaves</w:t>
      </w:r>
    </w:p>
    <w:p>
      <w:pPr>
        <w:jc w:val="both"/>
      </w:pPr>
      <w:r>
        <w:t>D. the heat given out by the soil at night</w:t>
      </w:r>
    </w:p>
    <w:p>
      <w:pPr>
        <w:jc w:val="both"/>
      </w:pPr>
      <w:r>
        <w:rPr>
          <w:b/>
        </w:rPr>
        <w:t>22.</w:t>
      </w:r>
      <w:r>
        <w:t xml:space="preserve"> The process by which nitrates in the soil are changed back into nitrogen gas is called</w:t>
      </w:r>
    </w:p>
    <w:p>
      <w:pPr>
        <w:jc w:val="both"/>
      </w:pPr>
      <w:r>
        <w:t>A. ammonification</w:t>
      </w:r>
    </w:p>
    <w:p>
      <w:pPr>
        <w:jc w:val="both"/>
      </w:pPr>
      <w:r>
        <w:t>B. fixation</w:t>
      </w:r>
    </w:p>
    <w:p>
      <w:pPr>
        <w:jc w:val="both"/>
      </w:pPr>
      <w:r>
        <w:t>C. nitrification</w:t>
      </w:r>
    </w:p>
    <w:p>
      <w:pPr>
        <w:jc w:val="both"/>
      </w:pPr>
      <w:r>
        <w:t>D. denitrification</w:t>
      </w:r>
    </w:p>
    <w:p>
      <w:pPr>
        <w:jc w:val="both"/>
      </w:pPr>
      <w:r>
        <w:rPr>
          <w:b/>
        </w:rPr>
        <w:t>23.</w:t>
      </w:r>
      <w:r>
        <w:t xml:space="preserve"> Denitrifying bacteria are MOST active in a soil that is</w:t>
      </w:r>
    </w:p>
    <w:p>
      <w:pPr>
        <w:jc w:val="both"/>
      </w:pPr>
      <w:r>
        <w:t>A. well drained and loose</w:t>
      </w:r>
    </w:p>
    <w:p>
      <w:pPr>
        <w:jc w:val="both"/>
      </w:pPr>
      <w:r>
        <w:t>B. dry and sandy</w:t>
      </w:r>
    </w:p>
    <w:p>
      <w:pPr>
        <w:jc w:val="both"/>
      </w:pPr>
      <w:r>
        <w:t>C. waterlogged and poorly aerated</w:t>
      </w:r>
    </w:p>
    <w:p>
      <w:pPr>
        <w:jc w:val="both"/>
      </w:pPr>
      <w:r>
        <w:t>D. covered with growing legumes</w:t>
      </w:r>
    </w:p>
    <w:p>
      <w:pPr>
        <w:jc w:val="both"/>
      </w:pPr>
      <w:r>
        <w:rPr>
          <w:b/>
        </w:rPr>
        <w:t>24.</w:t>
      </w:r>
      <w:r>
        <w:t xml:space="preserve"> Which process returns nitrogen to the air and so completes the nitrogen cycle?</w:t>
      </w:r>
    </w:p>
    <w:p>
      <w:pPr>
        <w:jc w:val="both"/>
      </w:pPr>
      <w:r>
        <w:t>A. Assimilation</w:t>
      </w:r>
    </w:p>
    <w:p>
      <w:pPr>
        <w:jc w:val="both"/>
      </w:pPr>
      <w:r>
        <w:t>B. Denitrification</w:t>
      </w:r>
    </w:p>
    <w:p>
      <w:pPr>
        <w:jc w:val="both"/>
      </w:pPr>
      <w:r>
        <w:t>C. Nitrification</w:t>
      </w:r>
    </w:p>
    <w:p>
      <w:pPr>
        <w:jc w:val="both"/>
      </w:pPr>
      <w:r>
        <w:t>D. Ammonification</w:t>
      </w:r>
    </w:p>
    <w:p>
      <w:pPr>
        <w:jc w:val="both"/>
      </w:pPr>
      <w:r>
        <w:rPr>
          <w:b/>
        </w:rPr>
        <w:t>25.</w:t>
      </w:r>
      <w:r>
        <w:t xml:space="preserve"> A farmer who drains a waterlogged field helps his crops chiefly because draining</w:t>
      </w:r>
    </w:p>
    <w:p>
      <w:pPr>
        <w:jc w:val="both"/>
      </w:pPr>
      <w:r>
        <w:t>A. reduces the activity of denitrifying bacteria and keeps more nitrates in the soil</w:t>
      </w:r>
    </w:p>
    <w:p>
      <w:pPr>
        <w:jc w:val="both"/>
      </w:pPr>
      <w:r>
        <w:t>B. turns the soil into clay</w:t>
      </w:r>
    </w:p>
    <w:p>
      <w:pPr>
        <w:jc w:val="both"/>
      </w:pPr>
      <w:r>
        <w:t>C. adds nitrogen gas directly to the soil</w:t>
      </w:r>
    </w:p>
    <w:p>
      <w:pPr>
        <w:jc w:val="both"/>
      </w:pPr>
      <w:r>
        <w:t>D. kills all the bacteria in the soil</w:t>
      </w:r>
    </w:p>
    <w:p>
      <w:pPr>
        <w:jc w:val="both"/>
      </w:pPr>
      <w:r>
        <w:rPr>
          <w:b/>
        </w:rPr>
        <w:t>26.</w:t>
      </w:r>
      <w:r>
        <w:t xml:space="preserve"> Nitrogen is important to the environment chiefly because it</w:t>
      </w:r>
    </w:p>
    <w:p>
      <w:pPr>
        <w:jc w:val="both"/>
      </w:pPr>
      <w:r>
        <w:t>A. keeps the earth warm at night</w:t>
      </w:r>
    </w:p>
    <w:p>
      <w:pPr>
        <w:jc w:val="both"/>
      </w:pPr>
      <w:r>
        <w:t>B. is needed by all living things for making the proteins used in growth and repair</w:t>
      </w:r>
    </w:p>
    <w:p>
      <w:pPr>
        <w:jc w:val="both"/>
      </w:pPr>
      <w:r>
        <w:t>C. is used by plants for respiration</w:t>
      </w:r>
    </w:p>
    <w:p>
      <w:pPr>
        <w:jc w:val="both"/>
      </w:pPr>
      <w:r>
        <w:t>D. gives plants their green colour directly</w:t>
      </w:r>
    </w:p>
    <w:p>
      <w:pPr>
        <w:jc w:val="both"/>
      </w:pPr>
      <w:r>
        <w:rPr>
          <w:b/>
        </w:rPr>
        <w:t>27.</w:t>
      </w:r>
      <w:r>
        <w:t xml:space="preserve"> A plant short of nitrogen usually shows</w:t>
      </w:r>
    </w:p>
    <w:p>
      <w:pPr>
        <w:jc w:val="both"/>
      </w:pPr>
      <w:r>
        <w:t>A. very dark green leaves and rapid growth</w:t>
      </w:r>
    </w:p>
    <w:p>
      <w:pPr>
        <w:jc w:val="both"/>
      </w:pPr>
      <w:r>
        <w:t>B. yellowing of the leaves and stunted growth</w:t>
      </w:r>
    </w:p>
    <w:p>
      <w:pPr>
        <w:jc w:val="both"/>
      </w:pPr>
      <w:r>
        <w:t>C. roots growing above the soil</w:t>
      </w:r>
    </w:p>
    <w:p>
      <w:pPr>
        <w:jc w:val="both"/>
      </w:pPr>
      <w:r>
        <w:t>D. thick woody stems and no leaves</w:t>
      </w:r>
    </w:p>
    <w:p>
      <w:pPr>
        <w:jc w:val="both"/>
      </w:pPr>
      <w:r>
        <w:rPr>
          <w:b/>
        </w:rPr>
        <w:t>28.</w:t>
      </w:r>
      <w:r>
        <w:t xml:space="preserve"> The nitrogen cycle is important to farmers because it</w:t>
      </w:r>
    </w:p>
    <w:p>
      <w:pPr>
        <w:jc w:val="both"/>
      </w:pPr>
      <w:r>
        <w:t>A. raises the temperature of the soil</w:t>
      </w:r>
    </w:p>
    <w:p>
      <w:pPr>
        <w:jc w:val="both"/>
      </w:pPr>
      <w:r>
        <w:t>B. prevents weeds from growing</w:t>
      </w:r>
    </w:p>
    <w:p>
      <w:pPr>
        <w:jc w:val="both"/>
      </w:pPr>
      <w:r>
        <w:t>C. keeps returning nitrogen compounds to the soil for the next crop</w:t>
      </w:r>
    </w:p>
    <w:p>
      <w:pPr>
        <w:jc w:val="both"/>
      </w:pPr>
      <w:r>
        <w:t>D. removes all the water from the soil</w:t>
      </w:r>
    </w:p>
    <w:p>
      <w:pPr>
        <w:jc w:val="both"/>
      </w:pPr>
      <w:r>
        <w:rPr>
          <w:b/>
        </w:rPr>
        <w:t>29.</w:t>
      </w:r>
      <w:r>
        <w:t xml:space="preserve"> Which farming practice adds nitrogen to the soil at the least cost to the farmer?</w:t>
      </w:r>
    </w:p>
    <w:p>
      <w:pPr>
        <w:jc w:val="both"/>
      </w:pPr>
      <w:r>
        <w:t>A. Growing a leguminous crop such as groundnut in rotation with other crops</w:t>
      </w:r>
    </w:p>
    <w:p>
      <w:pPr>
        <w:jc w:val="both"/>
      </w:pPr>
      <w:r>
        <w:t>B. Buying and spreading more inorganic fertiliser each season</w:t>
      </w:r>
    </w:p>
    <w:p>
      <w:pPr>
        <w:jc w:val="both"/>
      </w:pPr>
      <w:r>
        <w:t>C. Ploughing the land many times before planting</w:t>
      </w:r>
    </w:p>
    <w:p>
      <w:pPr>
        <w:jc w:val="both"/>
      </w:pPr>
      <w:r>
        <w:t>D. Burning the grass on the land before planting</w:t>
      </w:r>
    </w:p>
    <w:p>
      <w:pPr>
        <w:jc w:val="both"/>
      </w:pPr>
      <w:r>
        <w:rPr>
          <w:b/>
        </w:rPr>
        <w:t>30.</w:t>
      </w:r>
      <w:r>
        <w:t xml:space="preserve"> Applying well-rotted manure to a farm adds nitrogen to the soil because the manure</w:t>
      </w:r>
    </w:p>
    <w:p>
      <w:pPr>
        <w:jc w:val="both"/>
      </w:pPr>
      <w:r>
        <w:t>A. contains nitrogen gas trapped between its particles</w:t>
      </w:r>
    </w:p>
    <w:p>
      <w:pPr>
        <w:jc w:val="both"/>
      </w:pPr>
      <w:r>
        <w:t>B. kills the bacteria that use up nitrates</w:t>
      </w:r>
    </w:p>
    <w:p>
      <w:pPr>
        <w:jc w:val="both"/>
      </w:pPr>
      <w:r>
        <w:t>C. changes the sand in the soil into nitrates</w:t>
      </w:r>
    </w:p>
    <w:p>
      <w:pPr>
        <w:jc w:val="both"/>
      </w:pPr>
      <w:r>
        <w:t>D. is decayed organic matter that releases ammonium compounds and then nitrates</w:t>
      </w:r>
    </w:p>
    <w:p>
      <w:pPr>
        <w:jc w:val="both"/>
      </w:pPr>
      <w:r>
        <w:rPr>
          <w:b/>
        </w:rPr>
        <w:t>31.</w:t>
      </w:r>
      <w:r>
        <w:t xml:space="preserve"> Decomposers are important in the nitrogen cycle because they</w:t>
      </w:r>
    </w:p>
    <w:p>
      <w:pPr>
        <w:jc w:val="both"/>
      </w:pPr>
      <w:r>
        <w:t>A. make protein for the use of animals</w:t>
      </w:r>
    </w:p>
    <w:p>
      <w:pPr>
        <w:jc w:val="both"/>
      </w:pPr>
      <w:r>
        <w:t>B. carry nitrates from the soil to the leaves</w:t>
      </w:r>
    </w:p>
    <w:p>
      <w:pPr>
        <w:jc w:val="both"/>
      </w:pPr>
      <w:r>
        <w:t>C. break down dead bodies and waste, returning nitrogen compounds to the soil</w:t>
      </w:r>
    </w:p>
    <w:p>
      <w:pPr>
        <w:jc w:val="both"/>
      </w:pPr>
      <w:r>
        <w:t>D. take in nitrogen gas from the air</w:t>
      </w:r>
    </w:p>
    <w:p>
      <w:pPr>
        <w:jc w:val="both"/>
      </w:pPr>
      <w:r>
        <w:rPr>
          <w:b/>
        </w:rPr>
        <w:t>32.</w:t>
      </w:r>
      <w:r>
        <w:t xml:space="preserve"> A pupil said, 'Without the nitrogen cycle, life on earth would be difficult.' The BEST reason for this statement is that</w:t>
      </w:r>
    </w:p>
    <w:p>
      <w:pPr>
        <w:jc w:val="both"/>
      </w:pPr>
      <w:r>
        <w:t>A. the air would contain no oxygen</w:t>
      </w:r>
    </w:p>
    <w:p>
      <w:pPr>
        <w:jc w:val="both"/>
      </w:pPr>
      <w:r>
        <w:t>B. the earth would become too cold for plants</w:t>
      </w:r>
    </w:p>
    <w:p>
      <w:pPr>
        <w:jc w:val="both"/>
      </w:pPr>
      <w:r>
        <w:t>C. rain would no longer fall on the land</w:t>
      </w:r>
    </w:p>
    <w:p>
      <w:pPr>
        <w:jc w:val="both"/>
      </w:pPr>
      <w:r>
        <w:t>D. the supply of usable nitrogen compounds for making protein would run out</w:t>
      </w:r>
    </w:p>
    <w:p>
      <w:pPr>
        <w:jc w:val="both"/>
      </w:pPr>
      <w:r>
        <w:rPr>
          <w:b/>
        </w:rPr>
        <w:t>33.</w:t>
      </w:r>
      <w:r>
        <w:t xml:space="preserve"> Too much nitrate fertiliser washed into a river is harmful because it</w:t>
      </w:r>
    </w:p>
    <w:p>
      <w:pPr>
        <w:jc w:val="both"/>
      </w:pPr>
      <w:r>
        <w:t>A. makes water plants and algae grow too fast, so the water loses oxygen and fish die</w:t>
      </w:r>
    </w:p>
    <w:p>
      <w:pPr>
        <w:jc w:val="both"/>
      </w:pPr>
      <w:r>
        <w:t>B. makes the river water too cold for fish</w:t>
      </w:r>
    </w:p>
    <w:p>
      <w:pPr>
        <w:jc w:val="both"/>
      </w:pPr>
      <w:r>
        <w:t>C. turns the river water into acid at once</w:t>
      </w:r>
    </w:p>
    <w:p>
      <w:pPr>
        <w:jc w:val="both"/>
      </w:pPr>
      <w:r>
        <w:t>D. removes all the nitrogen from the air above the river</w:t>
      </w:r>
    </w:p>
    <w:p>
      <w:pPr>
        <w:jc w:val="both"/>
      </w:pPr>
      <w:r>
        <w:rPr>
          <w:b/>
        </w:rPr>
        <w:t>34.</w:t>
      </w:r>
      <w:r>
        <w:t xml:space="preserve"> The washing away of nitrates from the topsoil by heavy rain is called</w:t>
      </w:r>
    </w:p>
    <w:p>
      <w:pPr>
        <w:jc w:val="both"/>
      </w:pPr>
      <w:r>
        <w:t>A. transpiration</w:t>
      </w:r>
    </w:p>
    <w:p>
      <w:pPr>
        <w:jc w:val="both"/>
      </w:pPr>
      <w:r>
        <w:t>B. denitrification</w:t>
      </w:r>
    </w:p>
    <w:p>
      <w:pPr>
        <w:jc w:val="both"/>
      </w:pPr>
      <w:r>
        <w:t>C. erosion of the air</w:t>
      </w:r>
    </w:p>
    <w:p>
      <w:pPr>
        <w:jc w:val="both"/>
      </w:pPr>
      <w:r>
        <w:t>D. leaching</w:t>
      </w:r>
    </w:p>
    <w:p>
      <w:pPr>
        <w:jc w:val="both"/>
      </w:pPr>
      <w:r>
        <w:rPr>
          <w:b/>
        </w:rPr>
        <w:t>35.</w:t>
      </w:r>
      <w:r>
        <w:t xml:space="preserve"> Leaching reduces the fertility of a soil because it</w:t>
      </w:r>
    </w:p>
    <w:p>
      <w:pPr>
        <w:jc w:val="both"/>
      </w:pPr>
      <w:r>
        <w:t>A. kills the roots of the crop at once</w:t>
      </w:r>
    </w:p>
    <w:p>
      <w:pPr>
        <w:jc w:val="both"/>
      </w:pPr>
      <w:r>
        <w:t>B. adds more nitrogen gas to the soil</w:t>
      </w:r>
    </w:p>
    <w:p>
      <w:pPr>
        <w:jc w:val="both"/>
      </w:pPr>
      <w:r>
        <w:t>C. turns the nitrates into protein</w:t>
      </w:r>
    </w:p>
    <w:p>
      <w:pPr>
        <w:jc w:val="both"/>
      </w:pPr>
      <w:r>
        <w:t>D. carries dissolved nitrates down beyond the reach of the roots</w:t>
      </w:r>
    </w:p>
    <w:p>
      <w:pPr>
        <w:jc w:val="both"/>
      </w:pPr>
      <w:r>
        <w:rPr>
          <w:b/>
        </w:rPr>
        <w:t>36.</w:t>
      </w:r>
      <w:r>
        <w:t xml:space="preserve"> Bush burning interferes with the nitrogen cycle mainly because it</w:t>
      </w:r>
    </w:p>
    <w:p>
      <w:pPr>
        <w:jc w:val="both"/>
      </w:pPr>
      <w:r>
        <w:t>A. increases the number of nitrifying bacteria</w:t>
      </w:r>
    </w:p>
    <w:p>
      <w:pPr>
        <w:jc w:val="both"/>
      </w:pPr>
      <w:r>
        <w:t>B. makes the soil hold too much water</w:t>
      </w:r>
    </w:p>
    <w:p>
      <w:pPr>
        <w:jc w:val="both"/>
      </w:pPr>
      <w:r>
        <w:t>C. destroys the organic matter and the soil organisms that return nitrogen to the soil</w:t>
      </w:r>
    </w:p>
    <w:p>
      <w:pPr>
        <w:jc w:val="both"/>
      </w:pPr>
      <w:r>
        <w:t>D. adds too much nitrate to the soil</w:t>
      </w:r>
    </w:p>
    <w:p>
      <w:pPr>
        <w:jc w:val="both"/>
      </w:pPr>
      <w:r>
        <w:rPr>
          <w:b/>
        </w:rPr>
        <w:t>37.</w:t>
      </w:r>
      <w:r>
        <w:t xml:space="preserve"> Which of the following practices would MOST likely reduce the amount of nitrogen returned to a soil?</w:t>
      </w:r>
    </w:p>
    <w:p>
      <w:pPr>
        <w:jc w:val="both"/>
      </w:pPr>
      <w:r>
        <w:t>A. Spreading compost on the land</w:t>
      </w:r>
    </w:p>
    <w:p>
      <w:pPr>
        <w:jc w:val="both"/>
      </w:pPr>
      <w:r>
        <w:t>B. Clearing and uprooting all the leguminous plants on the land</w:t>
      </w:r>
    </w:p>
    <w:p>
      <w:pPr>
        <w:jc w:val="both"/>
      </w:pPr>
      <w:r>
        <w:t>C. Planting groundnut after maize</w:t>
      </w:r>
    </w:p>
    <w:p>
      <w:pPr>
        <w:jc w:val="both"/>
      </w:pPr>
      <w:r>
        <w:t>D. Ploughing crop remains back into the soil</w:t>
      </w:r>
    </w:p>
    <w:p>
      <w:pPr>
        <w:jc w:val="both"/>
      </w:pPr>
      <w:r>
        <w:rPr>
          <w:b/>
        </w:rPr>
        <w:t>38.</w:t>
      </w:r>
      <w:r>
        <w:t xml:space="preserve"> A farmer burns his field every year before planting. Over several seasons his yields fall. The BEST explanation is that burning has</w:t>
      </w:r>
    </w:p>
    <w:p>
      <w:pPr>
        <w:jc w:val="both"/>
      </w:pPr>
      <w:r>
        <w:t>A. removed all the sand from the soil</w:t>
      </w:r>
    </w:p>
    <w:p>
      <w:pPr>
        <w:jc w:val="both"/>
      </w:pPr>
      <w:r>
        <w:t>B. destroyed the humus and the organisms that recycle nitrogen in the soil</w:t>
      </w:r>
    </w:p>
    <w:p>
      <w:pPr>
        <w:jc w:val="both"/>
      </w:pPr>
      <w:r>
        <w:t>C. made the soil too cold for the crop</w:t>
      </w:r>
    </w:p>
    <w:p>
      <w:pPr>
        <w:jc w:val="both"/>
      </w:pPr>
      <w:r>
        <w:t>D. increased the number of decomposers</w:t>
      </w:r>
    </w:p>
    <w:p>
      <w:pPr>
        <w:jc w:val="both"/>
      </w:pPr>
      <w:r>
        <w:rPr>
          <w:b/>
        </w:rPr>
        <w:t>39.</w:t>
      </w:r>
      <w:r>
        <w:t xml:space="preserve"> A field was left bare after harvest and was beaten by heavy rains for two months. The nitrate content of its topsoil would MOST likely</w:t>
      </w:r>
    </w:p>
    <w:p>
      <w:pPr>
        <w:jc w:val="both"/>
      </w:pPr>
      <w:r>
        <w:t>A. fall, because the nitrates would be leached away</w:t>
      </w:r>
    </w:p>
    <w:p>
      <w:pPr>
        <w:jc w:val="both"/>
      </w:pPr>
      <w:r>
        <w:t>B. stay exactly the same, because nitrates do not dissolve</w:t>
      </w:r>
    </w:p>
    <w:p>
      <w:pPr>
        <w:jc w:val="both"/>
      </w:pPr>
      <w:r>
        <w:t>C. rise, because rain stops denitrification</w:t>
      </w:r>
    </w:p>
    <w:p>
      <w:pPr>
        <w:jc w:val="both"/>
      </w:pPr>
      <w:r>
        <w:t>D. rise, because rain water contains protein</w:t>
      </w:r>
    </w:p>
    <w:p>
      <w:pPr>
        <w:jc w:val="both"/>
      </w:pPr>
      <w:r>
        <w:rPr>
          <w:b/>
        </w:rPr>
        <w:t>40.</w:t>
      </w:r>
      <w:r>
        <w:t xml:space="preserve"> Which of the following would be the BEST advice to a farmer who wants to keep the nitrogen cycle working on his land?</w:t>
      </w:r>
    </w:p>
    <w:p>
      <w:pPr>
        <w:jc w:val="both"/>
      </w:pPr>
      <w:r>
        <w:t>A. Flood the land so that it stays waterlogged</w:t>
      </w:r>
    </w:p>
    <w:p>
      <w:pPr>
        <w:jc w:val="both"/>
      </w:pPr>
      <w:r>
        <w:t>B. Remove all crop remains from the land after harvest</w:t>
      </w:r>
    </w:p>
    <w:p>
      <w:pPr>
        <w:jc w:val="both"/>
      </w:pPr>
      <w:r>
        <w:t>C. Practise crop rotation with legumes, add compost and avoid burning the bush</w:t>
      </w:r>
    </w:p>
    <w:p>
      <w:pPr>
        <w:jc w:val="both"/>
      </w:pPr>
      <w:r>
        <w:t>D. Burn the land each year and leave it bare after harvest</w:t>
      </w:r>
    </w:p>
    <w:p>
      <w:pPr>
        <w:pBdr>
          <w:bottom w:val="single" w:sz="6" w:space="1" w:color="999999"/>
        </w:pBdr>
        <w:spacing w:before="40" w:after="120"/>
      </w:pPr>
    </w:p>
    <w:p>
      <w:pPr>
        <w:spacing w:after="120"/>
        <w:jc w:val="center"/>
      </w:pPr>
      <w:r>
        <w:rPr>
          <w:b/>
          <w:color w:val="102A54"/>
          <w:sz w:val="28"/>
        </w:rPr>
        <w:t>SECTION B: THEORY (60 marks)</w:t>
      </w:r>
    </w:p>
    <w:p>
      <w:pPr>
        <w:jc w:val="both"/>
      </w:pPr>
      <w:r>
        <w:rPr>
          <w:i/>
        </w:rPr>
        <w:t>Answer ALL questions. Write your answers in your answer booklet. The marks for each question are shown in brackets.</w:t>
      </w:r>
    </w:p>
    <w:p>
      <w:pPr>
        <w:spacing w:before="160" w:after="80"/>
      </w:pPr>
      <w:r>
        <w:rPr>
          <w:b/>
          <w:sz w:val="24"/>
        </w:rPr>
        <w:t>Question 1  [10 marks]</w:t>
      </w:r>
    </w:p>
    <w:p>
      <w:pPr>
        <w:jc w:val="both"/>
      </w:pPr>
      <w:r>
        <w:t>Nitrogen makes up by far the largest part of the air around us, yet a maize plant standing in that air can still suffer from a shortage of nitrogen. A Basic 9 class at Ho discussed this puzzle with their teacher.</w:t>
      </w:r>
    </w:p>
    <w:p>
      <w:pPr>
        <w:jc w:val="both"/>
      </w:pPr>
      <w:r>
        <w:rPr>
          <w:b/>
        </w:rPr>
        <w:t>(a)</w:t>
      </w:r>
      <w:r>
        <w:t xml:space="preserve"> (i) State the approximate percentage of nitrogen in the air.  </w:t>
      </w:r>
      <w:r>
        <w:rPr>
          <w:b/>
        </w:rPr>
        <w:t>[1 mark]</w:t>
      </w:r>
    </w:p>
    <w:p>
      <w:pPr>
        <w:jc w:val="both"/>
      </w:pPr>
      <w:r>
        <w:t xml:space="preserve">(ii) Give </w:t>
      </w:r>
      <w:r>
        <w:rPr>
          <w:b/>
        </w:rPr>
        <w:t>one</w:t>
      </w:r>
      <w:r>
        <w:t xml:space="preserve"> reason why a green plant cannot use this nitrogen directly.  </w:t>
      </w:r>
      <w:r>
        <w:rPr>
          <w:b/>
        </w:rPr>
        <w:t>[1 mark]</w:t>
      </w:r>
    </w:p>
    <w:p>
      <w:pPr>
        <w:jc w:val="both"/>
      </w:pPr>
      <w:r>
        <w:rPr>
          <w:b/>
        </w:rPr>
        <w:t>(b)</w:t>
      </w:r>
      <w:r>
        <w:t xml:space="preserve"> (i) In what form does a green plant take nitrogen from the soil?  </w:t>
      </w:r>
      <w:r>
        <w:rPr>
          <w:b/>
        </w:rPr>
        <w:t>[1 mark]</w:t>
      </w:r>
    </w:p>
    <w:p>
      <w:pPr>
        <w:jc w:val="both"/>
      </w:pPr>
      <w:r>
        <w:t xml:space="preserve">(ii) State </w:t>
      </w:r>
      <w:r>
        <w:rPr>
          <w:b/>
        </w:rPr>
        <w:t>two</w:t>
      </w:r>
      <w:r>
        <w:t xml:space="preserve"> uses of nitrogen in living things.  </w:t>
      </w:r>
      <w:r>
        <w:rPr>
          <w:b/>
        </w:rPr>
        <w:t>[2 marks]</w:t>
      </w:r>
    </w:p>
    <w:p>
      <w:pPr>
        <w:jc w:val="both"/>
      </w:pPr>
      <w:r>
        <w:rPr>
          <w:b/>
        </w:rPr>
        <w:t>(c)</w:t>
      </w:r>
      <w:r>
        <w:t xml:space="preserve"> Explain why the nitrogen cycle is described as a </w:t>
      </w:r>
      <w:r>
        <w:rPr>
          <w:b/>
        </w:rPr>
        <w:t>repeated pattern of change in nature</w:t>
      </w:r>
      <w:r>
        <w:t>.</w:t>
      </w:r>
    </w:p>
    <w:p>
      <w:pPr>
        <w:jc w:val="both"/>
      </w:pPr>
      <w:r>
        <w:rPr>
          <w:b/>
        </w:rPr>
        <w:t>(d)</w:t>
      </w:r>
      <w:r>
        <w:t xml:space="preserve"> The maize on one plot had pale yellow leaves and the plants were short, while the maize on the next plot was tall and dark green.</w:t>
      </w:r>
    </w:p>
    <w:p>
      <w:pPr>
        <w:jc w:val="both"/>
      </w:pPr>
      <w:r>
        <w:t xml:space="preserve">(i) Name the plant nutrient most likely to be short on the first plot.  </w:t>
      </w:r>
      <w:r>
        <w:rPr>
          <w:b/>
        </w:rPr>
        <w:t>[1 mark]</w:t>
      </w:r>
    </w:p>
    <w:p>
      <w:pPr>
        <w:jc w:val="both"/>
      </w:pPr>
      <w:r>
        <w:t xml:space="preserve">(ii) State </w:t>
      </w:r>
      <w:r>
        <w:rPr>
          <w:b/>
        </w:rPr>
        <w:t>one</w:t>
      </w:r>
      <w:r>
        <w:t xml:space="preserve"> thing the farmer could do to correct it.  </w:t>
      </w:r>
      <w:r>
        <w:rPr>
          <w:b/>
        </w:rPr>
        <w:t>[1 mark]</w:t>
      </w:r>
    </w:p>
    <w:p>
      <w:pPr>
        <w:pBdr>
          <w:bottom w:val="single" w:sz="6" w:space="1" w:color="999999"/>
        </w:pBdr>
        <w:spacing w:before="40" w:after="120"/>
      </w:pPr>
    </w:p>
    <w:p>
      <w:pPr>
        <w:spacing w:before="160" w:after="80"/>
      </w:pPr>
      <w:r>
        <w:rPr>
          <w:b/>
          <w:sz w:val="24"/>
        </w:rPr>
        <w:t>Question 2  [12 marks]</w:t>
      </w:r>
    </w:p>
    <w:p>
      <w:pPr>
        <w:jc w:val="both"/>
      </w:pPr>
      <w:r>
        <w:t>Fig. 1 shows the nitrogen cycle. The boxes name the substances that hold the nitrogen, and each numbered arrow stands for one process. Study the figure carefully and answer the questions that follow.</w:t>
      </w:r>
    </w:p>
    <w:p>
      <w:pPr>
        <w:jc w:val="center"/>
      </w:pPr>
      <w:r>
        <w:drawing>
          <wp:inline xmlns:a="http://schemas.openxmlformats.org/drawingml/2006/main" xmlns:pic="http://schemas.openxmlformats.org/drawingml/2006/picture">
            <wp:extent cx="5120640" cy="3341476"/>
            <wp:docPr id="1" name="Picture 1"/>
            <wp:cNvGraphicFramePr>
              <a:graphicFrameLocks noChangeAspect="1"/>
            </wp:cNvGraphicFramePr>
            <a:graphic>
              <a:graphicData uri="http://schemas.openxmlformats.org/drawingml/2006/picture">
                <pic:pic>
                  <pic:nvPicPr>
                    <pic:cNvPr id="0" name="pencil_fig50.png"/>
                    <pic:cNvPicPr/>
                  </pic:nvPicPr>
                  <pic:blipFill>
                    <a:blip r:embed="rId9"/>
                    <a:stretch>
                      <a:fillRect/>
                    </a:stretch>
                  </pic:blipFill>
                  <pic:spPr>
                    <a:xfrm>
                      <a:off x="0" y="0"/>
                      <a:ext cx="5120640" cy="3341476"/>
                    </a:xfrm>
                    <a:prstGeom prst="rect"/>
                  </pic:spPr>
                </pic:pic>
              </a:graphicData>
            </a:graphic>
          </wp:inline>
        </w:drawing>
      </w:r>
    </w:p>
    <w:p>
      <w:pPr>
        <w:spacing w:after="160"/>
        <w:jc w:val="center"/>
      </w:pPr>
      <w:r>
        <w:rPr>
          <w:i/>
          <w:sz w:val="19"/>
        </w:rPr>
        <w:t>Fig. 1: The nitrogen cycle.</w:t>
      </w:r>
    </w:p>
    <w:p>
      <w:pPr>
        <w:jc w:val="both"/>
      </w:pPr>
      <w:r>
        <w:rPr>
          <w:i/>
        </w:rPr>
        <w:t>Fig. 1: The nitrogen cycle.</w:t>
      </w:r>
    </w:p>
    <w:p>
      <w:pPr>
        <w:jc w:val="both"/>
      </w:pPr>
      <w:r>
        <w:rPr>
          <w:b/>
        </w:rPr>
        <w:t>(a)</w:t>
      </w:r>
      <w:r>
        <w:t xml:space="preserve"> Name the processes represented by the arrows numbered </w:t>
      </w:r>
      <w:r>
        <w:rPr>
          <w:b/>
        </w:rPr>
        <w:t>1</w:t>
      </w:r>
      <w:r>
        <w:t xml:space="preserve">, </w:t>
      </w:r>
      <w:r>
        <w:rPr>
          <w:b/>
        </w:rPr>
        <w:t>2</w:t>
      </w:r>
      <w:r>
        <w:t xml:space="preserve">, </w:t>
      </w:r>
      <w:r>
        <w:rPr>
          <w:b/>
        </w:rPr>
        <w:t>5</w:t>
      </w:r>
      <w:r>
        <w:t xml:space="preserve"> and </w:t>
      </w:r>
      <w:r>
        <w:rPr>
          <w:b/>
        </w:rPr>
        <w:t>6</w:t>
      </w:r>
      <w:r>
        <w:t>.</w:t>
      </w:r>
    </w:p>
    <w:p>
      <w:pPr>
        <w:jc w:val="both"/>
      </w:pPr>
      <w:r>
        <w:rPr>
          <w:b/>
        </w:rPr>
        <w:t>(b)</w:t>
      </w:r>
      <w:r>
        <w:t xml:space="preserve"> (i) Name the process represented by arrow </w:t>
      </w:r>
      <w:r>
        <w:rPr>
          <w:b/>
        </w:rPr>
        <w:t>4</w:t>
      </w:r>
      <w:r>
        <w:t xml:space="preserve">.  </w:t>
      </w:r>
      <w:r>
        <w:rPr>
          <w:b/>
        </w:rPr>
        <w:t>[1 mark]</w:t>
      </w:r>
    </w:p>
    <w:p>
      <w:pPr>
        <w:jc w:val="both"/>
      </w:pPr>
      <w:r>
        <w:t xml:space="preserve">(ii) Name the group of organisms that bring it about.  </w:t>
      </w:r>
      <w:r>
        <w:rPr>
          <w:b/>
        </w:rPr>
        <w:t>[1 mark]</w:t>
      </w:r>
    </w:p>
    <w:p>
      <w:pPr>
        <w:jc w:val="both"/>
      </w:pPr>
      <w:r>
        <w:t xml:space="preserve">(iii) State </w:t>
      </w:r>
      <w:r>
        <w:rPr>
          <w:b/>
        </w:rPr>
        <w:t>one</w:t>
      </w:r>
      <w:r>
        <w:t xml:space="preserve"> other way, not shown in the figure, by which nitrogen compounds are added to the soil.  </w:t>
      </w:r>
      <w:r>
        <w:rPr>
          <w:b/>
        </w:rPr>
        <w:t>[1 mark]</w:t>
      </w:r>
    </w:p>
    <w:p>
      <w:pPr>
        <w:jc w:val="both"/>
      </w:pPr>
      <w:r>
        <w:rPr>
          <w:b/>
        </w:rPr>
        <w:t>(c)</w:t>
      </w:r>
      <w:r>
        <w:t xml:space="preserve"> Using Fig. 1, describe how nitrogen in the air finally becomes </w:t>
      </w:r>
      <w:r>
        <w:rPr>
          <w:b/>
        </w:rPr>
        <w:t>protein in the body of a cow</w:t>
      </w:r>
      <w:r>
        <w:t>.</w:t>
      </w:r>
    </w:p>
    <w:p>
      <w:pPr>
        <w:jc w:val="both"/>
      </w:pPr>
      <w:r>
        <w:rPr>
          <w:b/>
        </w:rPr>
        <w:t>(d)</w:t>
      </w:r>
      <w:r>
        <w:t xml:space="preserve"> Predict what would happen to the plants on a farm if the bacteria that carry out the process marked </w:t>
      </w:r>
      <w:r>
        <w:rPr>
          <w:b/>
        </w:rPr>
        <w:t>5</w:t>
      </w:r>
      <w:r>
        <w:t xml:space="preserve"> were all destroyed.</w:t>
      </w:r>
    </w:p>
    <w:p>
      <w:pPr>
        <w:pBdr>
          <w:bottom w:val="single" w:sz="6" w:space="1" w:color="999999"/>
        </w:pBdr>
        <w:spacing w:before="40" w:after="120"/>
      </w:pPr>
    </w:p>
    <w:p>
      <w:pPr>
        <w:spacing w:before="160" w:after="80"/>
      </w:pPr>
      <w:r>
        <w:rPr>
          <w:b/>
          <w:sz w:val="24"/>
        </w:rPr>
        <w:t>Question 3  [10 marks]</w:t>
      </w:r>
    </w:p>
    <w:p>
      <w:pPr>
        <w:jc w:val="both"/>
      </w:pPr>
      <w:r>
        <w:t>Fig. 2 shows a crop plant that a Basic 9 group lifted carefully from a farm at Ejura. The pupils washed the soil from its roots and found swellings on them.</w:t>
      </w:r>
    </w:p>
    <w:p>
      <w:pPr>
        <w:jc w:val="center"/>
      </w:pPr>
      <w:r>
        <w:drawing>
          <wp:inline xmlns:a="http://schemas.openxmlformats.org/drawingml/2006/main" xmlns:pic="http://schemas.openxmlformats.org/drawingml/2006/picture">
            <wp:extent cx="5120640" cy="3745033"/>
            <wp:docPr id="2" name="Picture 2"/>
            <wp:cNvGraphicFramePr>
              <a:graphicFrameLocks noChangeAspect="1"/>
            </wp:cNvGraphicFramePr>
            <a:graphic>
              <a:graphicData uri="http://schemas.openxmlformats.org/drawingml/2006/picture">
                <pic:pic>
                  <pic:nvPicPr>
                    <pic:cNvPr id="0" name="pencil_fig51.png"/>
                    <pic:cNvPicPr/>
                  </pic:nvPicPr>
                  <pic:blipFill>
                    <a:blip r:embed="rId10"/>
                    <a:stretch>
                      <a:fillRect/>
                    </a:stretch>
                  </pic:blipFill>
                  <pic:spPr>
                    <a:xfrm>
                      <a:off x="0" y="0"/>
                      <a:ext cx="5120640" cy="3745033"/>
                    </a:xfrm>
                    <a:prstGeom prst="rect"/>
                  </pic:spPr>
                </pic:pic>
              </a:graphicData>
            </a:graphic>
          </wp:inline>
        </w:drawing>
      </w:r>
    </w:p>
    <w:p>
      <w:pPr>
        <w:spacing w:after="160"/>
        <w:jc w:val="center"/>
      </w:pPr>
      <w:r>
        <w:rPr>
          <w:i/>
          <w:sz w:val="19"/>
        </w:rPr>
        <w:t>Fig. 2: A crop plant lifted from a farm, with swellings on its roots.</w:t>
      </w:r>
    </w:p>
    <w:p>
      <w:pPr>
        <w:jc w:val="both"/>
      </w:pPr>
      <w:r>
        <w:rPr>
          <w:i/>
        </w:rPr>
        <w:t>Fig. 2: A crop plant lifted from a farm, with swellings on its roots.</w:t>
      </w:r>
    </w:p>
    <w:p>
      <w:pPr>
        <w:jc w:val="both"/>
      </w:pPr>
      <w:r>
        <w:rPr>
          <w:b/>
        </w:rPr>
        <w:t>(a)</w:t>
      </w:r>
      <w:r>
        <w:t xml:space="preserve"> (i) Name the structures marked </w:t>
      </w:r>
      <w:r>
        <w:rPr>
          <w:b/>
        </w:rPr>
        <w:t>X</w:t>
      </w:r>
      <w:r>
        <w:t xml:space="preserve">.  </w:t>
      </w:r>
      <w:r>
        <w:rPr>
          <w:b/>
        </w:rPr>
        <w:t>[1 mark]</w:t>
      </w:r>
    </w:p>
    <w:p>
      <w:pPr>
        <w:jc w:val="both"/>
      </w:pPr>
      <w:r>
        <w:t xml:space="preserve">(ii) Name the type of organism found inside them.  </w:t>
      </w:r>
      <w:r>
        <w:rPr>
          <w:b/>
        </w:rPr>
        <w:t>[1 mark]</w:t>
      </w:r>
    </w:p>
    <w:p>
      <w:pPr>
        <w:jc w:val="both"/>
      </w:pPr>
      <w:r>
        <w:rPr>
          <w:b/>
        </w:rPr>
        <w:t>(b)</w:t>
      </w:r>
      <w:r>
        <w:t xml:space="preserve"> Explain how the structures marked X help both the plant and the soil.</w:t>
      </w:r>
    </w:p>
    <w:p>
      <w:pPr>
        <w:jc w:val="both"/>
      </w:pPr>
      <w:r>
        <w:rPr>
          <w:b/>
        </w:rPr>
        <w:t>(c)</w:t>
      </w:r>
      <w:r>
        <w:t xml:space="preserve"> Describe a simple project the group could carry out on the school farm to show that a leguminous crop makes the soil richer in nitrogen. State what they should do and what result would show that they are right.</w:t>
      </w:r>
    </w:p>
    <w:p>
      <w:pPr>
        <w:jc w:val="both"/>
      </w:pPr>
      <w:r>
        <w:rPr>
          <w:b/>
        </w:rPr>
        <w:t>(d)</w:t>
      </w:r>
      <w:r>
        <w:t xml:space="preserve"> After harvesting his cowpea, a farmer wanted to burn the dried stalks and leaves on the plot. Advise him, giving </w:t>
      </w:r>
      <w:r>
        <w:rPr>
          <w:b/>
        </w:rPr>
        <w:t>one</w:t>
      </w:r>
      <w:r>
        <w:t xml:space="preserve"> reason for your advice.</w:t>
      </w:r>
    </w:p>
    <w:p>
      <w:pPr>
        <w:pBdr>
          <w:bottom w:val="single" w:sz="6" w:space="1" w:color="999999"/>
        </w:pBdr>
        <w:spacing w:before="40" w:after="120"/>
      </w:pPr>
    </w:p>
    <w:p>
      <w:pPr>
        <w:spacing w:before="160" w:after="80"/>
      </w:pPr>
      <w:r>
        <w:rPr>
          <w:b/>
          <w:sz w:val="24"/>
        </w:rPr>
        <w:t>Question 4  [10 marks]</w:t>
      </w:r>
    </w:p>
    <w:p>
      <w:pPr>
        <w:jc w:val="both"/>
      </w:pPr>
      <w:r>
        <w:t>The processes of the nitrogen cycle are carried out by different agents, and each takes place best under its own conditions. A Basic 9 class made a chart of these processes for the science corner.</w:t>
      </w:r>
    </w:p>
    <w:p>
      <w:pPr>
        <w:jc w:val="both"/>
      </w:pPr>
      <w:r>
        <w:rPr>
          <w:b/>
        </w:rPr>
        <w:t>(a)</w:t>
      </w:r>
      <w:r>
        <w:t xml:space="preserve"> Copy and complete the table below in your answer booklet.</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Process</w:t>
            </w:r>
          </w:p>
        </w:tc>
        <w:tc>
          <w:tcPr>
            <w:tcW w:type="dxa" w:w="3249"/>
            <w:shd w:val="clear" w:color="auto" w:fill="EFEFEF"/>
          </w:tcPr>
          <w:p>
            <w:pPr>
              <w:spacing w:after="20"/>
            </w:pPr>
            <w:r>
              <w:rPr>
                <w:b/>
                <w:sz w:val="20"/>
              </w:rPr>
              <w:t>What happens in the soil or air</w:t>
            </w:r>
          </w:p>
        </w:tc>
        <w:tc>
          <w:tcPr>
            <w:tcW w:type="dxa" w:w="3249"/>
            <w:shd w:val="clear" w:color="auto" w:fill="EFEFEF"/>
          </w:tcPr>
          <w:p>
            <w:pPr>
              <w:spacing w:after="20"/>
            </w:pPr>
            <w:r>
              <w:rPr>
                <w:b/>
                <w:sz w:val="20"/>
              </w:rPr>
              <w:t>Agent responsible</w:t>
            </w:r>
          </w:p>
        </w:tc>
      </w:tr>
      <w:tr>
        <w:tc>
          <w:tcPr>
            <w:tcW w:type="dxa" w:w="3249"/>
          </w:tcPr>
          <w:p>
            <w:pPr>
              <w:spacing w:after="20"/>
            </w:pPr>
            <w:r>
              <w:rPr>
                <w:sz w:val="20"/>
              </w:rPr>
              <w:t>Nitrogen fixation</w:t>
            </w:r>
          </w:p>
        </w:tc>
        <w:tc>
          <w:tcPr>
            <w:tcW w:type="dxa" w:w="3249"/>
          </w:tcPr>
          <w:p>
            <w:pPr>
              <w:spacing w:after="20"/>
            </w:pPr>
          </w:p>
        </w:tc>
        <w:tc>
          <w:tcPr>
            <w:tcW w:type="dxa" w:w="3249"/>
          </w:tcPr>
          <w:p>
            <w:pPr>
              <w:spacing w:after="20"/>
            </w:pPr>
          </w:p>
        </w:tc>
      </w:tr>
      <w:tr>
        <w:tc>
          <w:tcPr>
            <w:tcW w:type="dxa" w:w="3249"/>
          </w:tcPr>
          <w:p>
            <w:pPr>
              <w:spacing w:after="20"/>
            </w:pPr>
            <w:r>
              <w:rPr>
                <w:sz w:val="20"/>
              </w:rPr>
              <w:t>Nitrification</w:t>
            </w:r>
          </w:p>
        </w:tc>
        <w:tc>
          <w:tcPr>
            <w:tcW w:type="dxa" w:w="3249"/>
          </w:tcPr>
          <w:p>
            <w:pPr>
              <w:spacing w:after="20"/>
            </w:pPr>
          </w:p>
        </w:tc>
        <w:tc>
          <w:tcPr>
            <w:tcW w:type="dxa" w:w="3249"/>
          </w:tcPr>
          <w:p>
            <w:pPr>
              <w:spacing w:after="20"/>
            </w:pPr>
          </w:p>
        </w:tc>
      </w:tr>
      <w:tr>
        <w:tc>
          <w:tcPr>
            <w:tcW w:type="dxa" w:w="3249"/>
          </w:tcPr>
          <w:p>
            <w:pPr>
              <w:spacing w:after="20"/>
            </w:pPr>
            <w:r>
              <w:rPr>
                <w:sz w:val="20"/>
              </w:rPr>
              <w:t>Ammonification</w:t>
            </w:r>
          </w:p>
        </w:tc>
        <w:tc>
          <w:tcPr>
            <w:tcW w:type="dxa" w:w="3249"/>
          </w:tcPr>
          <w:p>
            <w:pPr>
              <w:spacing w:after="20"/>
            </w:pPr>
          </w:p>
        </w:tc>
        <w:tc>
          <w:tcPr>
            <w:tcW w:type="dxa" w:w="3249"/>
          </w:tcPr>
          <w:p>
            <w:pPr>
              <w:spacing w:after="20"/>
            </w:pPr>
          </w:p>
        </w:tc>
      </w:tr>
      <w:tr>
        <w:tc>
          <w:tcPr>
            <w:tcW w:type="dxa" w:w="3249"/>
          </w:tcPr>
          <w:p>
            <w:pPr>
              <w:spacing w:after="20"/>
            </w:pPr>
            <w:r>
              <w:rPr>
                <w:sz w:val="20"/>
              </w:rPr>
              <w:t>Denitrification</w:t>
            </w:r>
          </w:p>
        </w:tc>
        <w:tc>
          <w:tcPr>
            <w:tcW w:type="dxa" w:w="3249"/>
          </w:tcPr>
          <w:p>
            <w:pPr>
              <w:spacing w:after="20"/>
            </w:pPr>
          </w:p>
        </w:tc>
        <w:tc>
          <w:tcPr>
            <w:tcW w:type="dxa" w:w="3249"/>
          </w:tcPr>
          <w:p>
            <w:pPr>
              <w:spacing w:after="20"/>
            </w:pPr>
          </w:p>
        </w:tc>
      </w:tr>
    </w:tbl>
    <w:p>
      <w:pPr>
        <w:spacing w:after="40"/>
      </w:pPr>
    </w:p>
    <w:p>
      <w:pPr>
        <w:jc w:val="both"/>
      </w:pPr>
      <w:r>
        <w:rPr>
          <w:b/>
        </w:rPr>
        <w:t>(b)</w:t>
      </w:r>
      <w:r>
        <w:t xml:space="preserve"> Explain how a thunderstorm helps to add nitrogen compounds to a farmer's soil.</w:t>
      </w:r>
    </w:p>
    <w:p>
      <w:pPr>
        <w:jc w:val="both"/>
      </w:pPr>
      <w:r>
        <w:rPr>
          <w:b/>
        </w:rPr>
        <w:t>(c)</w:t>
      </w:r>
      <w:r>
        <w:t xml:space="preserve"> A rice farmer at Weta noticed that a part of his field stays flooded for weeks and that the crop there is always poor, even when he applies fertiliser.</w:t>
      </w:r>
    </w:p>
    <w:p>
      <w:pPr>
        <w:jc w:val="both"/>
      </w:pPr>
      <w:r>
        <w:t xml:space="preserve">(i) Name the process of the nitrogen cycle most likely to be responsible.  </w:t>
      </w:r>
      <w:r>
        <w:rPr>
          <w:b/>
        </w:rPr>
        <w:t>[1 mark]</w:t>
      </w:r>
    </w:p>
    <w:p>
      <w:pPr>
        <w:jc w:val="both"/>
      </w:pPr>
      <w:r>
        <w:t xml:space="preserve">(ii) Explain how it leads to the poor crop.  </w:t>
      </w:r>
      <w:r>
        <w:rPr>
          <w:b/>
        </w:rPr>
        <w:t>[1 mark]</w:t>
      </w:r>
    </w:p>
    <w:p>
      <w:pPr>
        <w:jc w:val="both"/>
      </w:pPr>
      <w:r>
        <w:t xml:space="preserve">(iii) State </w:t>
      </w:r>
      <w:r>
        <w:rPr>
          <w:b/>
        </w:rPr>
        <w:t>one</w:t>
      </w:r>
      <w:r>
        <w:t xml:space="preserve"> thing the farmer could do about it.  </w:t>
      </w:r>
      <w:r>
        <w:rPr>
          <w:b/>
        </w:rPr>
        <w:t>[1 mark]</w:t>
      </w:r>
    </w:p>
    <w:p>
      <w:pPr>
        <w:pBdr>
          <w:bottom w:val="single" w:sz="6" w:space="1" w:color="999999"/>
        </w:pBdr>
        <w:spacing w:before="40" w:after="120"/>
      </w:pPr>
    </w:p>
    <w:p>
      <w:pPr>
        <w:spacing w:before="160" w:after="80"/>
      </w:pPr>
      <w:r>
        <w:rPr>
          <w:b/>
          <w:sz w:val="24"/>
        </w:rPr>
        <w:t>Question 5  [10 marks]</w:t>
      </w:r>
    </w:p>
    <w:p>
      <w:pPr>
        <w:jc w:val="both"/>
      </w:pPr>
      <w:r>
        <w:t>Farmers keep their land productive by making sure that the nitrogen taken away in the harvest is replaced. An extension officer held a durbar with farmers at Techiman on how this can be done cheaply.</w:t>
      </w:r>
    </w:p>
    <w:p>
      <w:pPr>
        <w:jc w:val="both"/>
      </w:pPr>
      <w:r>
        <w:rPr>
          <w:b/>
        </w:rPr>
        <w:t>(a)</w:t>
      </w:r>
      <w:r>
        <w:t xml:space="preserve"> State </w:t>
      </w:r>
      <w:r>
        <w:rPr>
          <w:b/>
        </w:rPr>
        <w:t>three</w:t>
      </w:r>
      <w:r>
        <w:t xml:space="preserve"> ways in which a farmer can add nitrogen to his soil.</w:t>
      </w:r>
    </w:p>
    <w:p>
      <w:pPr>
        <w:jc w:val="both"/>
      </w:pPr>
      <w:r>
        <w:rPr>
          <w:b/>
        </w:rPr>
        <w:t>(b)</w:t>
      </w:r>
      <w:r>
        <w:t xml:space="preserve"> Explain how </w:t>
      </w:r>
      <w:r>
        <w:rPr>
          <w:b/>
        </w:rPr>
        <w:t>crop rotation that includes a leguminous crop</w:t>
      </w:r>
      <w:r>
        <w:t xml:space="preserve"> helps to keep a soil fertile.</w:t>
      </w:r>
    </w:p>
    <w:p>
      <w:pPr>
        <w:jc w:val="both"/>
      </w:pPr>
      <w:r>
        <w:rPr>
          <w:b/>
        </w:rPr>
        <w:t>(c)</w:t>
      </w:r>
      <w:r>
        <w:t xml:space="preserve"> Some of the fertiliser applied to a farm is washed by rain into a nearby river. State </w:t>
      </w:r>
      <w:r>
        <w:rPr>
          <w:b/>
        </w:rPr>
        <w:t>two</w:t>
      </w:r>
      <w:r>
        <w:t xml:space="preserve"> effects this may have on the river.</w:t>
      </w:r>
    </w:p>
    <w:p>
      <w:pPr>
        <w:jc w:val="both"/>
      </w:pPr>
      <w:r>
        <w:rPr>
          <w:b/>
        </w:rPr>
        <w:t>(d)</w:t>
      </w:r>
      <w:r>
        <w:t xml:space="preserve"> Give </w:t>
      </w:r>
      <w:r>
        <w:rPr>
          <w:b/>
        </w:rPr>
        <w:t>one</w:t>
      </w:r>
      <w:r>
        <w:t xml:space="preserve"> advantage of using organic manure and </w:t>
      </w:r>
      <w:r>
        <w:rPr>
          <w:b/>
        </w:rPr>
        <w:t>one</w:t>
      </w:r>
      <w:r>
        <w:t xml:space="preserve"> advantage of using inorganic (artificial) fertiliser to supply nitrogen to a farm.</w:t>
      </w:r>
    </w:p>
    <w:p>
      <w:pPr>
        <w:pBdr>
          <w:bottom w:val="single" w:sz="6" w:space="1" w:color="999999"/>
        </w:pBdr>
        <w:spacing w:before="40" w:after="120"/>
      </w:pPr>
    </w:p>
    <w:p>
      <w:pPr>
        <w:spacing w:before="160" w:after="80"/>
      </w:pPr>
      <w:r>
        <w:rPr>
          <w:b/>
          <w:sz w:val="24"/>
        </w:rPr>
        <w:t>Question 6  [8 marks]</w:t>
      </w:r>
    </w:p>
    <w:p>
      <w:pPr>
        <w:jc w:val="both"/>
      </w:pPr>
      <w:r>
        <w:t>In some districts the bush is set on fire every dry season, fields are left bare after harvest and leguminous shrubs are cleared from the land. A Basic 9 class decided to study what these practices do to the nitrogen in the soil and to educate their community.</w:t>
      </w:r>
    </w:p>
    <w:p>
      <w:pPr>
        <w:jc w:val="both"/>
      </w:pPr>
      <w:r>
        <w:rPr>
          <w:b/>
        </w:rPr>
        <w:t>(a)</w:t>
      </w:r>
      <w:r>
        <w:t xml:space="preserve"> Explain how </w:t>
      </w:r>
      <w:r>
        <w:rPr>
          <w:b/>
        </w:rPr>
        <w:t>each</w:t>
      </w:r>
      <w:r>
        <w:t xml:space="preserve"> of the following interrupts the nitrogen cycle.</w:t>
      </w:r>
    </w:p>
    <w:p>
      <w:pPr>
        <w:jc w:val="both"/>
      </w:pPr>
      <w:r>
        <w:t xml:space="preserve">(i) Bush burning  </w:t>
      </w:r>
      <w:r>
        <w:rPr>
          <w:b/>
        </w:rPr>
        <w:t>[1 mark]</w:t>
      </w:r>
    </w:p>
    <w:p>
      <w:pPr>
        <w:jc w:val="both"/>
      </w:pPr>
      <w:r>
        <w:t xml:space="preserve">(ii) Leaching  </w:t>
      </w:r>
      <w:r>
        <w:rPr>
          <w:b/>
        </w:rPr>
        <w:t>[1 mark]</w:t>
      </w:r>
    </w:p>
    <w:p>
      <w:pPr>
        <w:jc w:val="both"/>
      </w:pPr>
      <w:r>
        <w:t xml:space="preserve">(iii) Destroying leguminous plants  </w:t>
      </w:r>
      <w:r>
        <w:rPr>
          <w:b/>
        </w:rPr>
        <w:t>[1 mark]</w:t>
      </w:r>
    </w:p>
    <w:p>
      <w:pPr>
        <w:jc w:val="both"/>
      </w:pPr>
      <w:r>
        <w:rPr>
          <w:b/>
        </w:rPr>
        <w:t>(b)</w:t>
      </w:r>
      <w:r>
        <w:t xml:space="preserve"> A farmer burns his land every year and leaves it bare after each harvest. Predict </w:t>
      </w:r>
      <w:r>
        <w:rPr>
          <w:b/>
        </w:rPr>
        <w:t>three</w:t>
      </w:r>
      <w:r>
        <w:t xml:space="preserve"> things that will happen to his land and his crops over the next five years, and give the reason in each case.</w:t>
      </w:r>
    </w:p>
    <w:p>
      <w:pPr>
        <w:jc w:val="both"/>
      </w:pPr>
      <w:r>
        <w:rPr>
          <w:b/>
        </w:rPr>
        <w:t>(c)</w:t>
      </w:r>
      <w:r>
        <w:t xml:space="preserve"> Write </w:t>
      </w:r>
      <w:r>
        <w:rPr>
          <w:b/>
        </w:rPr>
        <w:t>two</w:t>
      </w:r>
      <w:r>
        <w:t xml:space="preserve"> short messages that the class could put on a poster to persuade the community to protect the nitrogen of their soil.</w:t>
      </w:r>
    </w:p>
    <w:p>
      <w:pPr>
        <w:pBdr>
          <w:bottom w:val="single" w:sz="6" w:space="1" w:color="999999"/>
        </w:pBdr>
        <w:spacing w:before="40" w:after="120"/>
      </w:pPr>
    </w:p>
    <w:p>
      <w:pPr>
        <w:pageBreakBefore/>
        <w:spacing w:after="120"/>
        <w:jc w:val="center"/>
      </w:pPr>
      <w:r>
        <w:rPr>
          <w:b/>
          <w:color w:val="102A54"/>
          <w:sz w:val="28"/>
        </w:rPr>
        <w:t>ANSWER KEY</w:t>
      </w:r>
    </w:p>
    <w:p>
      <w:pPr>
        <w:spacing w:before="160" w:after="80"/>
      </w:pPr>
      <w:r>
        <w:rPr>
          <w:b/>
          <w:sz w:val="24"/>
        </w:rPr>
        <w:t>Section A - Objective Test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Answer</w:t>
            </w:r>
          </w:p>
        </w:tc>
        <w:tc>
          <w:tcPr>
            <w:tcW w:type="dxa" w:w="2436"/>
            <w:shd w:val="clear" w:color="auto" w:fill="EFEFEF"/>
          </w:tcPr>
          <w:p>
            <w:pPr>
              <w:spacing w:after="20"/>
            </w:pPr>
            <w:r>
              <w:rPr>
                <w:b/>
                <w:sz w:val="20"/>
              </w:rPr>
              <w:t>Curriculum Area (Topic)</w:t>
            </w:r>
          </w:p>
        </w:tc>
        <w:tc>
          <w:tcPr>
            <w:tcW w:type="dxa" w:w="2436"/>
            <w:shd w:val="clear" w:color="auto" w:fill="EFEFEF"/>
          </w:tcPr>
          <w:p>
            <w:pPr>
              <w:spacing w:after="20"/>
            </w:pPr>
            <w:r>
              <w:rPr>
                <w:b/>
                <w:sz w:val="20"/>
              </w:rPr>
              <w:t>Cognitive Level</w:t>
            </w:r>
          </w:p>
        </w:tc>
      </w:tr>
      <w:tr>
        <w:tc>
          <w:tcPr>
            <w:tcW w:type="dxa" w:w="2436"/>
          </w:tcPr>
          <w:p>
            <w:pPr>
              <w:spacing w:after="20"/>
            </w:pPr>
            <w:r>
              <w:rPr>
                <w:sz w:val="20"/>
              </w:rPr>
              <w:t>1</w:t>
            </w:r>
          </w:p>
        </w:tc>
        <w:tc>
          <w:tcPr>
            <w:tcW w:type="dxa" w:w="2436"/>
          </w:tcPr>
          <w:p>
            <w:pPr>
              <w:spacing w:after="20"/>
            </w:pPr>
            <w:r>
              <w:rPr>
                <w:sz w:val="20"/>
              </w:rPr>
              <w:t>C</w:t>
            </w:r>
          </w:p>
        </w:tc>
        <w:tc>
          <w:tcPr>
            <w:tcW w:type="dxa" w:w="2436"/>
          </w:tcPr>
          <w:p>
            <w:pPr>
              <w:spacing w:after="20"/>
            </w:pPr>
            <w:r>
              <w:rPr>
                <w:sz w:val="20"/>
              </w:rPr>
              <w:t>3.1 Nitrogen in Nature and the Idea of a Cycle</w:t>
            </w:r>
          </w:p>
        </w:tc>
        <w:tc>
          <w:tcPr>
            <w:tcW w:type="dxa" w:w="2436"/>
          </w:tcPr>
          <w:p>
            <w:pPr>
              <w:spacing w:after="20"/>
            </w:pPr>
            <w:r>
              <w:rPr>
                <w:sz w:val="20"/>
              </w:rPr>
              <w:t>Remember</w:t>
            </w:r>
          </w:p>
        </w:tc>
      </w:tr>
      <w:tr>
        <w:tc>
          <w:tcPr>
            <w:tcW w:type="dxa" w:w="2436"/>
          </w:tcPr>
          <w:p>
            <w:pPr>
              <w:spacing w:after="20"/>
            </w:pPr>
            <w:r>
              <w:rPr>
                <w:sz w:val="20"/>
              </w:rPr>
              <w:t>2</w:t>
            </w:r>
          </w:p>
        </w:tc>
        <w:tc>
          <w:tcPr>
            <w:tcW w:type="dxa" w:w="2436"/>
          </w:tcPr>
          <w:p>
            <w:pPr>
              <w:spacing w:after="20"/>
            </w:pPr>
            <w:r>
              <w:rPr>
                <w:sz w:val="20"/>
              </w:rPr>
              <w:t>B</w:t>
            </w:r>
          </w:p>
        </w:tc>
        <w:tc>
          <w:tcPr>
            <w:tcW w:type="dxa" w:w="2436"/>
          </w:tcPr>
          <w:p>
            <w:pPr>
              <w:spacing w:after="20"/>
            </w:pPr>
            <w:r>
              <w:rPr>
                <w:sz w:val="20"/>
              </w:rPr>
              <w:t>3.1 Nitrogen in Nature and the Idea of a Cycle</w:t>
            </w:r>
          </w:p>
        </w:tc>
        <w:tc>
          <w:tcPr>
            <w:tcW w:type="dxa" w:w="2436"/>
          </w:tcPr>
          <w:p>
            <w:pPr>
              <w:spacing w:after="20"/>
            </w:pPr>
            <w:r>
              <w:rPr>
                <w:sz w:val="20"/>
              </w:rPr>
              <w:t>Understand</w:t>
            </w:r>
          </w:p>
        </w:tc>
      </w:tr>
      <w:tr>
        <w:tc>
          <w:tcPr>
            <w:tcW w:type="dxa" w:w="2436"/>
          </w:tcPr>
          <w:p>
            <w:pPr>
              <w:spacing w:after="20"/>
            </w:pPr>
            <w:r>
              <w:rPr>
                <w:sz w:val="20"/>
              </w:rPr>
              <w:t>3</w:t>
            </w:r>
          </w:p>
        </w:tc>
        <w:tc>
          <w:tcPr>
            <w:tcW w:type="dxa" w:w="2436"/>
          </w:tcPr>
          <w:p>
            <w:pPr>
              <w:spacing w:after="20"/>
            </w:pPr>
            <w:r>
              <w:rPr>
                <w:sz w:val="20"/>
              </w:rPr>
              <w:t>C</w:t>
            </w:r>
          </w:p>
        </w:tc>
        <w:tc>
          <w:tcPr>
            <w:tcW w:type="dxa" w:w="2436"/>
          </w:tcPr>
          <w:p>
            <w:pPr>
              <w:spacing w:after="20"/>
            </w:pPr>
            <w:r>
              <w:rPr>
                <w:sz w:val="20"/>
              </w:rPr>
              <w:t>3.1 Nitrogen in Nature and the Idea of a Cycle</w:t>
            </w:r>
          </w:p>
        </w:tc>
        <w:tc>
          <w:tcPr>
            <w:tcW w:type="dxa" w:w="2436"/>
          </w:tcPr>
          <w:p>
            <w:pPr>
              <w:spacing w:after="20"/>
            </w:pPr>
            <w:r>
              <w:rPr>
                <w:sz w:val="20"/>
              </w:rPr>
              <w:t>Remember</w:t>
            </w:r>
          </w:p>
        </w:tc>
      </w:tr>
      <w:tr>
        <w:tc>
          <w:tcPr>
            <w:tcW w:type="dxa" w:w="2436"/>
          </w:tcPr>
          <w:p>
            <w:pPr>
              <w:spacing w:after="20"/>
            </w:pPr>
            <w:r>
              <w:rPr>
                <w:sz w:val="20"/>
              </w:rPr>
              <w:t>4</w:t>
            </w:r>
          </w:p>
        </w:tc>
        <w:tc>
          <w:tcPr>
            <w:tcW w:type="dxa" w:w="2436"/>
          </w:tcPr>
          <w:p>
            <w:pPr>
              <w:spacing w:after="20"/>
            </w:pPr>
            <w:r>
              <w:rPr>
                <w:sz w:val="20"/>
              </w:rPr>
              <w:t>A</w:t>
            </w:r>
          </w:p>
        </w:tc>
        <w:tc>
          <w:tcPr>
            <w:tcW w:type="dxa" w:w="2436"/>
          </w:tcPr>
          <w:p>
            <w:pPr>
              <w:spacing w:after="20"/>
            </w:pPr>
            <w:r>
              <w:rPr>
                <w:sz w:val="20"/>
              </w:rPr>
              <w:t>3.1 Nitrogen in Nature and the Idea of a Cycle</w:t>
            </w:r>
          </w:p>
        </w:tc>
        <w:tc>
          <w:tcPr>
            <w:tcW w:type="dxa" w:w="2436"/>
          </w:tcPr>
          <w:p>
            <w:pPr>
              <w:spacing w:after="20"/>
            </w:pPr>
            <w:r>
              <w:rPr>
                <w:sz w:val="20"/>
              </w:rPr>
              <w:t>Understand</w:t>
            </w:r>
          </w:p>
        </w:tc>
      </w:tr>
      <w:tr>
        <w:tc>
          <w:tcPr>
            <w:tcW w:type="dxa" w:w="2436"/>
          </w:tcPr>
          <w:p>
            <w:pPr>
              <w:spacing w:after="20"/>
            </w:pPr>
            <w:r>
              <w:rPr>
                <w:sz w:val="20"/>
              </w:rPr>
              <w:t>5</w:t>
            </w:r>
          </w:p>
        </w:tc>
        <w:tc>
          <w:tcPr>
            <w:tcW w:type="dxa" w:w="2436"/>
          </w:tcPr>
          <w:p>
            <w:pPr>
              <w:spacing w:after="20"/>
            </w:pPr>
            <w:r>
              <w:rPr>
                <w:sz w:val="20"/>
              </w:rPr>
              <w:t>D</w:t>
            </w:r>
          </w:p>
        </w:tc>
        <w:tc>
          <w:tcPr>
            <w:tcW w:type="dxa" w:w="2436"/>
          </w:tcPr>
          <w:p>
            <w:pPr>
              <w:spacing w:after="20"/>
            </w:pPr>
            <w:r>
              <w:rPr>
                <w:sz w:val="20"/>
              </w:rPr>
              <w:t>3.1 Nitrogen in Nature and the Idea of a Cycle</w:t>
            </w:r>
          </w:p>
        </w:tc>
        <w:tc>
          <w:tcPr>
            <w:tcW w:type="dxa" w:w="2436"/>
          </w:tcPr>
          <w:p>
            <w:pPr>
              <w:spacing w:after="20"/>
            </w:pPr>
            <w:r>
              <w:rPr>
                <w:sz w:val="20"/>
              </w:rPr>
              <w:t>Remember</w:t>
            </w:r>
          </w:p>
        </w:tc>
      </w:tr>
      <w:tr>
        <w:tc>
          <w:tcPr>
            <w:tcW w:type="dxa" w:w="2436"/>
          </w:tcPr>
          <w:p>
            <w:pPr>
              <w:spacing w:after="20"/>
            </w:pPr>
            <w:r>
              <w:rPr>
                <w:sz w:val="20"/>
              </w:rPr>
              <w:t>6</w:t>
            </w:r>
          </w:p>
        </w:tc>
        <w:tc>
          <w:tcPr>
            <w:tcW w:type="dxa" w:w="2436"/>
          </w:tcPr>
          <w:p>
            <w:pPr>
              <w:spacing w:after="20"/>
            </w:pPr>
            <w:r>
              <w:rPr>
                <w:sz w:val="20"/>
              </w:rPr>
              <w:t>D</w:t>
            </w:r>
          </w:p>
        </w:tc>
        <w:tc>
          <w:tcPr>
            <w:tcW w:type="dxa" w:w="2436"/>
          </w:tcPr>
          <w:p>
            <w:pPr>
              <w:spacing w:after="20"/>
            </w:pPr>
            <w:r>
              <w:rPr>
                <w:sz w:val="20"/>
              </w:rPr>
              <w:t>3.1 Nitrogen in Nature and the Idea of a Cycle</w:t>
            </w:r>
          </w:p>
        </w:tc>
        <w:tc>
          <w:tcPr>
            <w:tcW w:type="dxa" w:w="2436"/>
          </w:tcPr>
          <w:p>
            <w:pPr>
              <w:spacing w:after="20"/>
            </w:pPr>
            <w:r>
              <w:rPr>
                <w:sz w:val="20"/>
              </w:rPr>
              <w:t>Remember</w:t>
            </w:r>
          </w:p>
        </w:tc>
      </w:tr>
      <w:tr>
        <w:tc>
          <w:tcPr>
            <w:tcW w:type="dxa" w:w="2436"/>
          </w:tcPr>
          <w:p>
            <w:pPr>
              <w:spacing w:after="20"/>
            </w:pPr>
            <w:r>
              <w:rPr>
                <w:sz w:val="20"/>
              </w:rPr>
              <w:t>7</w:t>
            </w:r>
          </w:p>
        </w:tc>
        <w:tc>
          <w:tcPr>
            <w:tcW w:type="dxa" w:w="2436"/>
          </w:tcPr>
          <w:p>
            <w:pPr>
              <w:spacing w:after="20"/>
            </w:pPr>
            <w:r>
              <w:rPr>
                <w:sz w:val="20"/>
              </w:rPr>
              <w:t>C</w:t>
            </w:r>
          </w:p>
        </w:tc>
        <w:tc>
          <w:tcPr>
            <w:tcW w:type="dxa" w:w="2436"/>
          </w:tcPr>
          <w:p>
            <w:pPr>
              <w:spacing w:after="20"/>
            </w:pPr>
            <w:r>
              <w:rPr>
                <w:sz w:val="20"/>
              </w:rPr>
              <w:t>3.1 Nitrogen in Nature and the Idea of a Cycle</w:t>
            </w:r>
          </w:p>
        </w:tc>
        <w:tc>
          <w:tcPr>
            <w:tcW w:type="dxa" w:w="2436"/>
          </w:tcPr>
          <w:p>
            <w:pPr>
              <w:spacing w:after="20"/>
            </w:pPr>
            <w:r>
              <w:rPr>
                <w:sz w:val="20"/>
              </w:rPr>
              <w:t>Analyse</w:t>
            </w:r>
          </w:p>
        </w:tc>
      </w:tr>
      <w:tr>
        <w:tc>
          <w:tcPr>
            <w:tcW w:type="dxa" w:w="2436"/>
          </w:tcPr>
          <w:p>
            <w:pPr>
              <w:spacing w:after="20"/>
            </w:pPr>
            <w:r>
              <w:rPr>
                <w:sz w:val="20"/>
              </w:rPr>
              <w:t>8</w:t>
            </w:r>
          </w:p>
        </w:tc>
        <w:tc>
          <w:tcPr>
            <w:tcW w:type="dxa" w:w="2436"/>
          </w:tcPr>
          <w:p>
            <w:pPr>
              <w:spacing w:after="20"/>
            </w:pPr>
            <w:r>
              <w:rPr>
                <w:sz w:val="20"/>
              </w:rPr>
              <w:t>A</w:t>
            </w:r>
          </w:p>
        </w:tc>
        <w:tc>
          <w:tcPr>
            <w:tcW w:type="dxa" w:w="2436"/>
          </w:tcPr>
          <w:p>
            <w:pPr>
              <w:spacing w:after="20"/>
            </w:pPr>
            <w:r>
              <w:rPr>
                <w:sz w:val="20"/>
              </w:rPr>
              <w:t>3.2 Nitrogen Fixation and Nitrification</w:t>
            </w:r>
          </w:p>
        </w:tc>
        <w:tc>
          <w:tcPr>
            <w:tcW w:type="dxa" w:w="2436"/>
          </w:tcPr>
          <w:p>
            <w:pPr>
              <w:spacing w:after="20"/>
            </w:pPr>
            <w:r>
              <w:rPr>
                <w:sz w:val="20"/>
              </w:rPr>
              <w:t>Remember</w:t>
            </w:r>
          </w:p>
        </w:tc>
      </w:tr>
      <w:tr>
        <w:tc>
          <w:tcPr>
            <w:tcW w:type="dxa" w:w="2436"/>
          </w:tcPr>
          <w:p>
            <w:pPr>
              <w:spacing w:after="20"/>
            </w:pPr>
            <w:r>
              <w:rPr>
                <w:sz w:val="20"/>
              </w:rPr>
              <w:t>9</w:t>
            </w:r>
          </w:p>
        </w:tc>
        <w:tc>
          <w:tcPr>
            <w:tcW w:type="dxa" w:w="2436"/>
          </w:tcPr>
          <w:p>
            <w:pPr>
              <w:spacing w:after="20"/>
            </w:pPr>
            <w:r>
              <w:rPr>
                <w:sz w:val="20"/>
              </w:rPr>
              <w:t>C</w:t>
            </w:r>
          </w:p>
        </w:tc>
        <w:tc>
          <w:tcPr>
            <w:tcW w:type="dxa" w:w="2436"/>
          </w:tcPr>
          <w:p>
            <w:pPr>
              <w:spacing w:after="20"/>
            </w:pPr>
            <w:r>
              <w:rPr>
                <w:sz w:val="20"/>
              </w:rPr>
              <w:t>3.2 Nitrogen Fixation and Nitrification</w:t>
            </w:r>
          </w:p>
        </w:tc>
        <w:tc>
          <w:tcPr>
            <w:tcW w:type="dxa" w:w="2436"/>
          </w:tcPr>
          <w:p>
            <w:pPr>
              <w:spacing w:after="20"/>
            </w:pPr>
            <w:r>
              <w:rPr>
                <w:sz w:val="20"/>
              </w:rPr>
              <w:t>Remember</w:t>
            </w:r>
          </w:p>
        </w:tc>
      </w:tr>
      <w:tr>
        <w:tc>
          <w:tcPr>
            <w:tcW w:type="dxa" w:w="2436"/>
          </w:tcPr>
          <w:p>
            <w:pPr>
              <w:spacing w:after="20"/>
            </w:pPr>
            <w:r>
              <w:rPr>
                <w:sz w:val="20"/>
              </w:rPr>
              <w:t>10</w:t>
            </w:r>
          </w:p>
        </w:tc>
        <w:tc>
          <w:tcPr>
            <w:tcW w:type="dxa" w:w="2436"/>
          </w:tcPr>
          <w:p>
            <w:pPr>
              <w:spacing w:after="20"/>
            </w:pPr>
            <w:r>
              <w:rPr>
                <w:sz w:val="20"/>
              </w:rPr>
              <w:t>B</w:t>
            </w:r>
          </w:p>
        </w:tc>
        <w:tc>
          <w:tcPr>
            <w:tcW w:type="dxa" w:w="2436"/>
          </w:tcPr>
          <w:p>
            <w:pPr>
              <w:spacing w:after="20"/>
            </w:pPr>
            <w:r>
              <w:rPr>
                <w:sz w:val="20"/>
              </w:rPr>
              <w:t>3.2 Nitrogen Fixation and Nitrification</w:t>
            </w:r>
          </w:p>
        </w:tc>
        <w:tc>
          <w:tcPr>
            <w:tcW w:type="dxa" w:w="2436"/>
          </w:tcPr>
          <w:p>
            <w:pPr>
              <w:spacing w:after="20"/>
            </w:pPr>
            <w:r>
              <w:rPr>
                <w:sz w:val="20"/>
              </w:rPr>
              <w:t>Remember</w:t>
            </w:r>
          </w:p>
        </w:tc>
      </w:tr>
      <w:tr>
        <w:tc>
          <w:tcPr>
            <w:tcW w:type="dxa" w:w="2436"/>
          </w:tcPr>
          <w:p>
            <w:pPr>
              <w:spacing w:after="20"/>
            </w:pPr>
            <w:r>
              <w:rPr>
                <w:sz w:val="20"/>
              </w:rPr>
              <w:t>11</w:t>
            </w:r>
          </w:p>
        </w:tc>
        <w:tc>
          <w:tcPr>
            <w:tcW w:type="dxa" w:w="2436"/>
          </w:tcPr>
          <w:p>
            <w:pPr>
              <w:spacing w:after="20"/>
            </w:pPr>
            <w:r>
              <w:rPr>
                <w:sz w:val="20"/>
              </w:rPr>
              <w:t>A</w:t>
            </w:r>
          </w:p>
        </w:tc>
        <w:tc>
          <w:tcPr>
            <w:tcW w:type="dxa" w:w="2436"/>
          </w:tcPr>
          <w:p>
            <w:pPr>
              <w:spacing w:after="20"/>
            </w:pPr>
            <w:r>
              <w:rPr>
                <w:sz w:val="20"/>
              </w:rPr>
              <w:t>3.2 Nitrogen Fixation and Nitrification</w:t>
            </w:r>
          </w:p>
        </w:tc>
        <w:tc>
          <w:tcPr>
            <w:tcW w:type="dxa" w:w="2436"/>
          </w:tcPr>
          <w:p>
            <w:pPr>
              <w:spacing w:after="20"/>
            </w:pPr>
            <w:r>
              <w:rPr>
                <w:sz w:val="20"/>
              </w:rPr>
              <w:t>Remember</w:t>
            </w:r>
          </w:p>
        </w:tc>
      </w:tr>
      <w:tr>
        <w:tc>
          <w:tcPr>
            <w:tcW w:type="dxa" w:w="2436"/>
          </w:tcPr>
          <w:p>
            <w:pPr>
              <w:spacing w:after="20"/>
            </w:pPr>
            <w:r>
              <w:rPr>
                <w:sz w:val="20"/>
              </w:rPr>
              <w:t>12</w:t>
            </w:r>
          </w:p>
        </w:tc>
        <w:tc>
          <w:tcPr>
            <w:tcW w:type="dxa" w:w="2436"/>
          </w:tcPr>
          <w:p>
            <w:pPr>
              <w:spacing w:after="20"/>
            </w:pPr>
            <w:r>
              <w:rPr>
                <w:sz w:val="20"/>
              </w:rPr>
              <w:t>B</w:t>
            </w:r>
          </w:p>
        </w:tc>
        <w:tc>
          <w:tcPr>
            <w:tcW w:type="dxa" w:w="2436"/>
          </w:tcPr>
          <w:p>
            <w:pPr>
              <w:spacing w:after="20"/>
            </w:pPr>
            <w:r>
              <w:rPr>
                <w:sz w:val="20"/>
              </w:rPr>
              <w:t>3.2 Nitrogen Fixation and Nitrification</w:t>
            </w:r>
          </w:p>
        </w:tc>
        <w:tc>
          <w:tcPr>
            <w:tcW w:type="dxa" w:w="2436"/>
          </w:tcPr>
          <w:p>
            <w:pPr>
              <w:spacing w:after="20"/>
            </w:pPr>
            <w:r>
              <w:rPr>
                <w:sz w:val="20"/>
              </w:rPr>
              <w:t>Understand</w:t>
            </w:r>
          </w:p>
        </w:tc>
      </w:tr>
      <w:tr>
        <w:tc>
          <w:tcPr>
            <w:tcW w:type="dxa" w:w="2436"/>
          </w:tcPr>
          <w:p>
            <w:pPr>
              <w:spacing w:after="20"/>
            </w:pPr>
            <w:r>
              <w:rPr>
                <w:sz w:val="20"/>
              </w:rPr>
              <w:t>13</w:t>
            </w:r>
          </w:p>
        </w:tc>
        <w:tc>
          <w:tcPr>
            <w:tcW w:type="dxa" w:w="2436"/>
          </w:tcPr>
          <w:p>
            <w:pPr>
              <w:spacing w:after="20"/>
            </w:pPr>
            <w:r>
              <w:rPr>
                <w:sz w:val="20"/>
              </w:rPr>
              <w:t>D</w:t>
            </w:r>
          </w:p>
        </w:tc>
        <w:tc>
          <w:tcPr>
            <w:tcW w:type="dxa" w:w="2436"/>
          </w:tcPr>
          <w:p>
            <w:pPr>
              <w:spacing w:after="20"/>
            </w:pPr>
            <w:r>
              <w:rPr>
                <w:sz w:val="20"/>
              </w:rPr>
              <w:t>3.2 Nitrogen Fixation and Nitrification</w:t>
            </w:r>
          </w:p>
        </w:tc>
        <w:tc>
          <w:tcPr>
            <w:tcW w:type="dxa" w:w="2436"/>
          </w:tcPr>
          <w:p>
            <w:pPr>
              <w:spacing w:after="20"/>
            </w:pPr>
            <w:r>
              <w:rPr>
                <w:sz w:val="20"/>
              </w:rPr>
              <w:t>Remember</w:t>
            </w:r>
          </w:p>
        </w:tc>
      </w:tr>
      <w:tr>
        <w:tc>
          <w:tcPr>
            <w:tcW w:type="dxa" w:w="2436"/>
          </w:tcPr>
          <w:p>
            <w:pPr>
              <w:spacing w:after="20"/>
            </w:pPr>
            <w:r>
              <w:rPr>
                <w:sz w:val="20"/>
              </w:rPr>
              <w:t>14</w:t>
            </w:r>
          </w:p>
        </w:tc>
        <w:tc>
          <w:tcPr>
            <w:tcW w:type="dxa" w:w="2436"/>
          </w:tcPr>
          <w:p>
            <w:pPr>
              <w:spacing w:after="20"/>
            </w:pPr>
            <w:r>
              <w:rPr>
                <w:sz w:val="20"/>
              </w:rPr>
              <w:t>A</w:t>
            </w:r>
          </w:p>
        </w:tc>
        <w:tc>
          <w:tcPr>
            <w:tcW w:type="dxa" w:w="2436"/>
          </w:tcPr>
          <w:p>
            <w:pPr>
              <w:spacing w:after="20"/>
            </w:pPr>
            <w:r>
              <w:rPr>
                <w:sz w:val="20"/>
              </w:rPr>
              <w:t>3.2 Nitrogen Fixation and Nitrification</w:t>
            </w:r>
          </w:p>
        </w:tc>
        <w:tc>
          <w:tcPr>
            <w:tcW w:type="dxa" w:w="2436"/>
          </w:tcPr>
          <w:p>
            <w:pPr>
              <w:spacing w:after="20"/>
            </w:pPr>
            <w:r>
              <w:rPr>
                <w:sz w:val="20"/>
              </w:rPr>
              <w:t>Remember</w:t>
            </w:r>
          </w:p>
        </w:tc>
      </w:tr>
      <w:tr>
        <w:tc>
          <w:tcPr>
            <w:tcW w:type="dxa" w:w="2436"/>
          </w:tcPr>
          <w:p>
            <w:pPr>
              <w:spacing w:after="20"/>
            </w:pPr>
            <w:r>
              <w:rPr>
                <w:sz w:val="20"/>
              </w:rPr>
              <w:t>15</w:t>
            </w:r>
          </w:p>
        </w:tc>
        <w:tc>
          <w:tcPr>
            <w:tcW w:type="dxa" w:w="2436"/>
          </w:tcPr>
          <w:p>
            <w:pPr>
              <w:spacing w:after="20"/>
            </w:pPr>
            <w:r>
              <w:rPr>
                <w:sz w:val="20"/>
              </w:rPr>
              <w:t>A</w:t>
            </w:r>
          </w:p>
        </w:tc>
        <w:tc>
          <w:tcPr>
            <w:tcW w:type="dxa" w:w="2436"/>
          </w:tcPr>
          <w:p>
            <w:pPr>
              <w:spacing w:after="20"/>
            </w:pPr>
            <w:r>
              <w:rPr>
                <w:sz w:val="20"/>
              </w:rPr>
              <w:t>3.2 Nitrogen Fixation and Nitrification</w:t>
            </w:r>
          </w:p>
        </w:tc>
        <w:tc>
          <w:tcPr>
            <w:tcW w:type="dxa" w:w="2436"/>
          </w:tcPr>
          <w:p>
            <w:pPr>
              <w:spacing w:after="20"/>
            </w:pPr>
            <w:r>
              <w:rPr>
                <w:sz w:val="20"/>
              </w:rPr>
              <w:t>Understand</w:t>
            </w:r>
          </w:p>
        </w:tc>
      </w:tr>
      <w:tr>
        <w:tc>
          <w:tcPr>
            <w:tcW w:type="dxa" w:w="2436"/>
          </w:tcPr>
          <w:p>
            <w:pPr>
              <w:spacing w:after="20"/>
            </w:pPr>
            <w:r>
              <w:rPr>
                <w:sz w:val="20"/>
              </w:rPr>
              <w:t>16</w:t>
            </w:r>
          </w:p>
        </w:tc>
        <w:tc>
          <w:tcPr>
            <w:tcW w:type="dxa" w:w="2436"/>
          </w:tcPr>
          <w:p>
            <w:pPr>
              <w:spacing w:after="20"/>
            </w:pPr>
            <w:r>
              <w:rPr>
                <w:sz w:val="20"/>
              </w:rPr>
              <w:t>C</w:t>
            </w:r>
          </w:p>
        </w:tc>
        <w:tc>
          <w:tcPr>
            <w:tcW w:type="dxa" w:w="2436"/>
          </w:tcPr>
          <w:p>
            <w:pPr>
              <w:spacing w:after="20"/>
            </w:pPr>
            <w:r>
              <w:rPr>
                <w:sz w:val="20"/>
              </w:rPr>
              <w:t>3.2 Nitrogen Fixation and Nitrification</w:t>
            </w:r>
          </w:p>
        </w:tc>
        <w:tc>
          <w:tcPr>
            <w:tcW w:type="dxa" w:w="2436"/>
          </w:tcPr>
          <w:p>
            <w:pPr>
              <w:spacing w:after="20"/>
            </w:pPr>
            <w:r>
              <w:rPr>
                <w:sz w:val="20"/>
              </w:rPr>
              <w:t>Apply</w:t>
            </w:r>
          </w:p>
        </w:tc>
      </w:tr>
      <w:tr>
        <w:tc>
          <w:tcPr>
            <w:tcW w:type="dxa" w:w="2436"/>
          </w:tcPr>
          <w:p>
            <w:pPr>
              <w:spacing w:after="20"/>
            </w:pPr>
            <w:r>
              <w:rPr>
                <w:sz w:val="20"/>
              </w:rPr>
              <w:t>17</w:t>
            </w:r>
          </w:p>
        </w:tc>
        <w:tc>
          <w:tcPr>
            <w:tcW w:type="dxa" w:w="2436"/>
          </w:tcPr>
          <w:p>
            <w:pPr>
              <w:spacing w:after="20"/>
            </w:pPr>
            <w:r>
              <w:rPr>
                <w:sz w:val="20"/>
              </w:rPr>
              <w:t>D</w:t>
            </w:r>
          </w:p>
        </w:tc>
        <w:tc>
          <w:tcPr>
            <w:tcW w:type="dxa" w:w="2436"/>
          </w:tcPr>
          <w:p>
            <w:pPr>
              <w:spacing w:after="20"/>
            </w:pPr>
            <w:r>
              <w:rPr>
                <w:sz w:val="20"/>
              </w:rPr>
              <w:t>3.3 Assimilation, Ammonification and Denitrification</w:t>
            </w:r>
          </w:p>
        </w:tc>
        <w:tc>
          <w:tcPr>
            <w:tcW w:type="dxa" w:w="2436"/>
          </w:tcPr>
          <w:p>
            <w:pPr>
              <w:spacing w:after="20"/>
            </w:pPr>
            <w:r>
              <w:rPr>
                <w:sz w:val="20"/>
              </w:rPr>
              <w:t>Remember</w:t>
            </w:r>
          </w:p>
        </w:tc>
      </w:tr>
      <w:tr>
        <w:tc>
          <w:tcPr>
            <w:tcW w:type="dxa" w:w="2436"/>
          </w:tcPr>
          <w:p>
            <w:pPr>
              <w:spacing w:after="20"/>
            </w:pPr>
            <w:r>
              <w:rPr>
                <w:sz w:val="20"/>
              </w:rPr>
              <w:t>18</w:t>
            </w:r>
          </w:p>
        </w:tc>
        <w:tc>
          <w:tcPr>
            <w:tcW w:type="dxa" w:w="2436"/>
          </w:tcPr>
          <w:p>
            <w:pPr>
              <w:spacing w:after="20"/>
            </w:pPr>
            <w:r>
              <w:rPr>
                <w:sz w:val="20"/>
              </w:rPr>
              <w:t>A</w:t>
            </w:r>
          </w:p>
        </w:tc>
        <w:tc>
          <w:tcPr>
            <w:tcW w:type="dxa" w:w="2436"/>
          </w:tcPr>
          <w:p>
            <w:pPr>
              <w:spacing w:after="20"/>
            </w:pPr>
            <w:r>
              <w:rPr>
                <w:sz w:val="20"/>
              </w:rPr>
              <w:t>3.3 Assimilation, Ammonification and Denitrification</w:t>
            </w:r>
          </w:p>
        </w:tc>
        <w:tc>
          <w:tcPr>
            <w:tcW w:type="dxa" w:w="2436"/>
          </w:tcPr>
          <w:p>
            <w:pPr>
              <w:spacing w:after="20"/>
            </w:pPr>
            <w:r>
              <w:rPr>
                <w:sz w:val="20"/>
              </w:rPr>
              <w:t>Understand</w:t>
            </w:r>
          </w:p>
        </w:tc>
      </w:tr>
      <w:tr>
        <w:tc>
          <w:tcPr>
            <w:tcW w:type="dxa" w:w="2436"/>
          </w:tcPr>
          <w:p>
            <w:pPr>
              <w:spacing w:after="20"/>
            </w:pPr>
            <w:r>
              <w:rPr>
                <w:sz w:val="20"/>
              </w:rPr>
              <w:t>19</w:t>
            </w:r>
          </w:p>
        </w:tc>
        <w:tc>
          <w:tcPr>
            <w:tcW w:type="dxa" w:w="2436"/>
          </w:tcPr>
          <w:p>
            <w:pPr>
              <w:spacing w:after="20"/>
            </w:pPr>
            <w:r>
              <w:rPr>
                <w:sz w:val="20"/>
              </w:rPr>
              <w:t>B</w:t>
            </w:r>
          </w:p>
        </w:tc>
        <w:tc>
          <w:tcPr>
            <w:tcW w:type="dxa" w:w="2436"/>
          </w:tcPr>
          <w:p>
            <w:pPr>
              <w:spacing w:after="20"/>
            </w:pPr>
            <w:r>
              <w:rPr>
                <w:sz w:val="20"/>
              </w:rPr>
              <w:t>3.3 Assimilation, Ammonification and Denitrification</w:t>
            </w:r>
          </w:p>
        </w:tc>
        <w:tc>
          <w:tcPr>
            <w:tcW w:type="dxa" w:w="2436"/>
          </w:tcPr>
          <w:p>
            <w:pPr>
              <w:spacing w:after="20"/>
            </w:pPr>
            <w:r>
              <w:rPr>
                <w:sz w:val="20"/>
              </w:rPr>
              <w:t>Remember</w:t>
            </w:r>
          </w:p>
        </w:tc>
      </w:tr>
      <w:tr>
        <w:tc>
          <w:tcPr>
            <w:tcW w:type="dxa" w:w="2436"/>
          </w:tcPr>
          <w:p>
            <w:pPr>
              <w:spacing w:after="20"/>
            </w:pPr>
            <w:r>
              <w:rPr>
                <w:sz w:val="20"/>
              </w:rPr>
              <w:t>20</w:t>
            </w:r>
          </w:p>
        </w:tc>
        <w:tc>
          <w:tcPr>
            <w:tcW w:type="dxa" w:w="2436"/>
          </w:tcPr>
          <w:p>
            <w:pPr>
              <w:spacing w:after="20"/>
            </w:pPr>
            <w:r>
              <w:rPr>
                <w:sz w:val="20"/>
              </w:rPr>
              <w:t>D</w:t>
            </w:r>
          </w:p>
        </w:tc>
        <w:tc>
          <w:tcPr>
            <w:tcW w:type="dxa" w:w="2436"/>
          </w:tcPr>
          <w:p>
            <w:pPr>
              <w:spacing w:after="20"/>
            </w:pPr>
            <w:r>
              <w:rPr>
                <w:sz w:val="20"/>
              </w:rPr>
              <w:t>3.3 Assimilation, Ammonification and Denitrification</w:t>
            </w:r>
          </w:p>
        </w:tc>
        <w:tc>
          <w:tcPr>
            <w:tcW w:type="dxa" w:w="2436"/>
          </w:tcPr>
          <w:p>
            <w:pPr>
              <w:spacing w:after="20"/>
            </w:pPr>
            <w:r>
              <w:rPr>
                <w:sz w:val="20"/>
              </w:rPr>
              <w:t>Remember</w:t>
            </w:r>
          </w:p>
        </w:tc>
      </w:tr>
      <w:tr>
        <w:tc>
          <w:tcPr>
            <w:tcW w:type="dxa" w:w="2436"/>
          </w:tcPr>
          <w:p>
            <w:pPr>
              <w:spacing w:after="20"/>
            </w:pPr>
            <w:r>
              <w:rPr>
                <w:sz w:val="20"/>
              </w:rPr>
              <w:t>21</w:t>
            </w:r>
          </w:p>
        </w:tc>
        <w:tc>
          <w:tcPr>
            <w:tcW w:type="dxa" w:w="2436"/>
          </w:tcPr>
          <w:p>
            <w:pPr>
              <w:spacing w:after="20"/>
            </w:pPr>
            <w:r>
              <w:rPr>
                <w:sz w:val="20"/>
              </w:rPr>
              <w:t>B</w:t>
            </w:r>
          </w:p>
        </w:tc>
        <w:tc>
          <w:tcPr>
            <w:tcW w:type="dxa" w:w="2436"/>
          </w:tcPr>
          <w:p>
            <w:pPr>
              <w:spacing w:after="20"/>
            </w:pPr>
            <w:r>
              <w:rPr>
                <w:sz w:val="20"/>
              </w:rPr>
              <w:t>3.3 Assimilation, Ammonification and Denitrification</w:t>
            </w:r>
          </w:p>
        </w:tc>
        <w:tc>
          <w:tcPr>
            <w:tcW w:type="dxa" w:w="2436"/>
          </w:tcPr>
          <w:p>
            <w:pPr>
              <w:spacing w:after="20"/>
            </w:pPr>
            <w:r>
              <w:rPr>
                <w:sz w:val="20"/>
              </w:rPr>
              <w:t>Remember</w:t>
            </w:r>
          </w:p>
        </w:tc>
      </w:tr>
      <w:tr>
        <w:tc>
          <w:tcPr>
            <w:tcW w:type="dxa" w:w="2436"/>
          </w:tcPr>
          <w:p>
            <w:pPr>
              <w:spacing w:after="20"/>
            </w:pPr>
            <w:r>
              <w:rPr>
                <w:sz w:val="20"/>
              </w:rPr>
              <w:t>22</w:t>
            </w:r>
          </w:p>
        </w:tc>
        <w:tc>
          <w:tcPr>
            <w:tcW w:type="dxa" w:w="2436"/>
          </w:tcPr>
          <w:p>
            <w:pPr>
              <w:spacing w:after="20"/>
            </w:pPr>
            <w:r>
              <w:rPr>
                <w:sz w:val="20"/>
              </w:rPr>
              <w:t>D</w:t>
            </w:r>
          </w:p>
        </w:tc>
        <w:tc>
          <w:tcPr>
            <w:tcW w:type="dxa" w:w="2436"/>
          </w:tcPr>
          <w:p>
            <w:pPr>
              <w:spacing w:after="20"/>
            </w:pPr>
            <w:r>
              <w:rPr>
                <w:sz w:val="20"/>
              </w:rPr>
              <w:t>3.3 Assimilation, Ammonification and Denitrification</w:t>
            </w:r>
          </w:p>
        </w:tc>
        <w:tc>
          <w:tcPr>
            <w:tcW w:type="dxa" w:w="2436"/>
          </w:tcPr>
          <w:p>
            <w:pPr>
              <w:spacing w:after="20"/>
            </w:pPr>
            <w:r>
              <w:rPr>
                <w:sz w:val="20"/>
              </w:rPr>
              <w:t>Remember</w:t>
            </w:r>
          </w:p>
        </w:tc>
      </w:tr>
      <w:tr>
        <w:tc>
          <w:tcPr>
            <w:tcW w:type="dxa" w:w="2436"/>
          </w:tcPr>
          <w:p>
            <w:pPr>
              <w:spacing w:after="20"/>
            </w:pPr>
            <w:r>
              <w:rPr>
                <w:sz w:val="20"/>
              </w:rPr>
              <w:t>23</w:t>
            </w:r>
          </w:p>
        </w:tc>
        <w:tc>
          <w:tcPr>
            <w:tcW w:type="dxa" w:w="2436"/>
          </w:tcPr>
          <w:p>
            <w:pPr>
              <w:spacing w:after="20"/>
            </w:pPr>
            <w:r>
              <w:rPr>
                <w:sz w:val="20"/>
              </w:rPr>
              <w:t>C</w:t>
            </w:r>
          </w:p>
        </w:tc>
        <w:tc>
          <w:tcPr>
            <w:tcW w:type="dxa" w:w="2436"/>
          </w:tcPr>
          <w:p>
            <w:pPr>
              <w:spacing w:after="20"/>
            </w:pPr>
            <w:r>
              <w:rPr>
                <w:sz w:val="20"/>
              </w:rPr>
              <w:t>3.3 Assimilation, Ammonification and Denitrification</w:t>
            </w:r>
          </w:p>
        </w:tc>
        <w:tc>
          <w:tcPr>
            <w:tcW w:type="dxa" w:w="2436"/>
          </w:tcPr>
          <w:p>
            <w:pPr>
              <w:spacing w:after="20"/>
            </w:pPr>
            <w:r>
              <w:rPr>
                <w:sz w:val="20"/>
              </w:rPr>
              <w:t>Understand</w:t>
            </w:r>
          </w:p>
        </w:tc>
      </w:tr>
      <w:tr>
        <w:tc>
          <w:tcPr>
            <w:tcW w:type="dxa" w:w="2436"/>
          </w:tcPr>
          <w:p>
            <w:pPr>
              <w:spacing w:after="20"/>
            </w:pPr>
            <w:r>
              <w:rPr>
                <w:sz w:val="20"/>
              </w:rPr>
              <w:t>24</w:t>
            </w:r>
          </w:p>
        </w:tc>
        <w:tc>
          <w:tcPr>
            <w:tcW w:type="dxa" w:w="2436"/>
          </w:tcPr>
          <w:p>
            <w:pPr>
              <w:spacing w:after="20"/>
            </w:pPr>
            <w:r>
              <w:rPr>
                <w:sz w:val="20"/>
              </w:rPr>
              <w:t>B</w:t>
            </w:r>
          </w:p>
        </w:tc>
        <w:tc>
          <w:tcPr>
            <w:tcW w:type="dxa" w:w="2436"/>
          </w:tcPr>
          <w:p>
            <w:pPr>
              <w:spacing w:after="20"/>
            </w:pPr>
            <w:r>
              <w:rPr>
                <w:sz w:val="20"/>
              </w:rPr>
              <w:t>3.3 Assimilation, Ammonification and Denitrification</w:t>
            </w:r>
          </w:p>
        </w:tc>
        <w:tc>
          <w:tcPr>
            <w:tcW w:type="dxa" w:w="2436"/>
          </w:tcPr>
          <w:p>
            <w:pPr>
              <w:spacing w:after="20"/>
            </w:pPr>
            <w:r>
              <w:rPr>
                <w:sz w:val="20"/>
              </w:rPr>
              <w:t>Remember</w:t>
            </w:r>
          </w:p>
        </w:tc>
      </w:tr>
      <w:tr>
        <w:tc>
          <w:tcPr>
            <w:tcW w:type="dxa" w:w="2436"/>
          </w:tcPr>
          <w:p>
            <w:pPr>
              <w:spacing w:after="20"/>
            </w:pPr>
            <w:r>
              <w:rPr>
                <w:sz w:val="20"/>
              </w:rPr>
              <w:t>25</w:t>
            </w:r>
          </w:p>
        </w:tc>
        <w:tc>
          <w:tcPr>
            <w:tcW w:type="dxa" w:w="2436"/>
          </w:tcPr>
          <w:p>
            <w:pPr>
              <w:spacing w:after="20"/>
            </w:pPr>
            <w:r>
              <w:rPr>
                <w:sz w:val="20"/>
              </w:rPr>
              <w:t>A</w:t>
            </w:r>
          </w:p>
        </w:tc>
        <w:tc>
          <w:tcPr>
            <w:tcW w:type="dxa" w:w="2436"/>
          </w:tcPr>
          <w:p>
            <w:pPr>
              <w:spacing w:after="20"/>
            </w:pPr>
            <w:r>
              <w:rPr>
                <w:sz w:val="20"/>
              </w:rPr>
              <w:t>3.3 Assimilation, Ammonification and Denitrification</w:t>
            </w:r>
          </w:p>
        </w:tc>
        <w:tc>
          <w:tcPr>
            <w:tcW w:type="dxa" w:w="2436"/>
          </w:tcPr>
          <w:p>
            <w:pPr>
              <w:spacing w:after="20"/>
            </w:pPr>
            <w:r>
              <w:rPr>
                <w:sz w:val="20"/>
              </w:rPr>
              <w:t>Apply</w:t>
            </w:r>
          </w:p>
        </w:tc>
      </w:tr>
      <w:tr>
        <w:tc>
          <w:tcPr>
            <w:tcW w:type="dxa" w:w="2436"/>
          </w:tcPr>
          <w:p>
            <w:pPr>
              <w:spacing w:after="20"/>
            </w:pPr>
            <w:r>
              <w:rPr>
                <w:sz w:val="20"/>
              </w:rPr>
              <w:t>26</w:t>
            </w:r>
          </w:p>
        </w:tc>
        <w:tc>
          <w:tcPr>
            <w:tcW w:type="dxa" w:w="2436"/>
          </w:tcPr>
          <w:p>
            <w:pPr>
              <w:spacing w:after="20"/>
            </w:pPr>
            <w:r>
              <w:rPr>
                <w:sz w:val="20"/>
              </w:rPr>
              <w:t>B</w:t>
            </w:r>
          </w:p>
        </w:tc>
        <w:tc>
          <w:tcPr>
            <w:tcW w:type="dxa" w:w="2436"/>
          </w:tcPr>
          <w:p>
            <w:pPr>
              <w:spacing w:after="20"/>
            </w:pPr>
            <w:r>
              <w:rPr>
                <w:sz w:val="20"/>
              </w:rPr>
              <w:t>3.4 Importance of Nitrogen and of the Nitrogen Cycle to the Environment</w:t>
            </w:r>
          </w:p>
        </w:tc>
        <w:tc>
          <w:tcPr>
            <w:tcW w:type="dxa" w:w="2436"/>
          </w:tcPr>
          <w:p>
            <w:pPr>
              <w:spacing w:after="20"/>
            </w:pPr>
            <w:r>
              <w:rPr>
                <w:sz w:val="20"/>
              </w:rPr>
              <w:t>Understand</w:t>
            </w:r>
          </w:p>
        </w:tc>
      </w:tr>
      <w:tr>
        <w:tc>
          <w:tcPr>
            <w:tcW w:type="dxa" w:w="2436"/>
          </w:tcPr>
          <w:p>
            <w:pPr>
              <w:spacing w:after="20"/>
            </w:pPr>
            <w:r>
              <w:rPr>
                <w:sz w:val="20"/>
              </w:rPr>
              <w:t>27</w:t>
            </w:r>
          </w:p>
        </w:tc>
        <w:tc>
          <w:tcPr>
            <w:tcW w:type="dxa" w:w="2436"/>
          </w:tcPr>
          <w:p>
            <w:pPr>
              <w:spacing w:after="20"/>
            </w:pPr>
            <w:r>
              <w:rPr>
                <w:sz w:val="20"/>
              </w:rPr>
              <w:t>B</w:t>
            </w:r>
          </w:p>
        </w:tc>
        <w:tc>
          <w:tcPr>
            <w:tcW w:type="dxa" w:w="2436"/>
          </w:tcPr>
          <w:p>
            <w:pPr>
              <w:spacing w:after="20"/>
            </w:pPr>
            <w:r>
              <w:rPr>
                <w:sz w:val="20"/>
              </w:rPr>
              <w:t>3.4 Importance of Nitrogen and of the Nitrogen Cycle to the Environment</w:t>
            </w:r>
          </w:p>
        </w:tc>
        <w:tc>
          <w:tcPr>
            <w:tcW w:type="dxa" w:w="2436"/>
          </w:tcPr>
          <w:p>
            <w:pPr>
              <w:spacing w:after="20"/>
            </w:pPr>
            <w:r>
              <w:rPr>
                <w:sz w:val="20"/>
              </w:rPr>
              <w:t>Remember</w:t>
            </w:r>
          </w:p>
        </w:tc>
      </w:tr>
      <w:tr>
        <w:tc>
          <w:tcPr>
            <w:tcW w:type="dxa" w:w="2436"/>
          </w:tcPr>
          <w:p>
            <w:pPr>
              <w:spacing w:after="20"/>
            </w:pPr>
            <w:r>
              <w:rPr>
                <w:sz w:val="20"/>
              </w:rPr>
              <w:t>28</w:t>
            </w:r>
          </w:p>
        </w:tc>
        <w:tc>
          <w:tcPr>
            <w:tcW w:type="dxa" w:w="2436"/>
          </w:tcPr>
          <w:p>
            <w:pPr>
              <w:spacing w:after="20"/>
            </w:pPr>
            <w:r>
              <w:rPr>
                <w:sz w:val="20"/>
              </w:rPr>
              <w:t>C</w:t>
            </w:r>
          </w:p>
        </w:tc>
        <w:tc>
          <w:tcPr>
            <w:tcW w:type="dxa" w:w="2436"/>
          </w:tcPr>
          <w:p>
            <w:pPr>
              <w:spacing w:after="20"/>
            </w:pPr>
            <w:r>
              <w:rPr>
                <w:sz w:val="20"/>
              </w:rPr>
              <w:t>3.4 Importance of Nitrogen and of the Nitrogen Cycle to the Environment</w:t>
            </w:r>
          </w:p>
        </w:tc>
        <w:tc>
          <w:tcPr>
            <w:tcW w:type="dxa" w:w="2436"/>
          </w:tcPr>
          <w:p>
            <w:pPr>
              <w:spacing w:after="20"/>
            </w:pPr>
            <w:r>
              <w:rPr>
                <w:sz w:val="20"/>
              </w:rPr>
              <w:t>Understand</w:t>
            </w:r>
          </w:p>
        </w:tc>
      </w:tr>
      <w:tr>
        <w:tc>
          <w:tcPr>
            <w:tcW w:type="dxa" w:w="2436"/>
          </w:tcPr>
          <w:p>
            <w:pPr>
              <w:spacing w:after="20"/>
            </w:pPr>
            <w:r>
              <w:rPr>
                <w:sz w:val="20"/>
              </w:rPr>
              <w:t>29</w:t>
            </w:r>
          </w:p>
        </w:tc>
        <w:tc>
          <w:tcPr>
            <w:tcW w:type="dxa" w:w="2436"/>
          </w:tcPr>
          <w:p>
            <w:pPr>
              <w:spacing w:after="20"/>
            </w:pPr>
            <w:r>
              <w:rPr>
                <w:sz w:val="20"/>
              </w:rPr>
              <w:t>A</w:t>
            </w:r>
          </w:p>
        </w:tc>
        <w:tc>
          <w:tcPr>
            <w:tcW w:type="dxa" w:w="2436"/>
          </w:tcPr>
          <w:p>
            <w:pPr>
              <w:spacing w:after="20"/>
            </w:pPr>
            <w:r>
              <w:rPr>
                <w:sz w:val="20"/>
              </w:rPr>
              <w:t>3.4 Importance of Nitrogen and of the Nitrogen Cycle to the Environment</w:t>
            </w:r>
          </w:p>
        </w:tc>
        <w:tc>
          <w:tcPr>
            <w:tcW w:type="dxa" w:w="2436"/>
          </w:tcPr>
          <w:p>
            <w:pPr>
              <w:spacing w:after="20"/>
            </w:pPr>
            <w:r>
              <w:rPr>
                <w:sz w:val="20"/>
              </w:rPr>
              <w:t>Apply</w:t>
            </w:r>
          </w:p>
        </w:tc>
      </w:tr>
      <w:tr>
        <w:tc>
          <w:tcPr>
            <w:tcW w:type="dxa" w:w="2436"/>
          </w:tcPr>
          <w:p>
            <w:pPr>
              <w:spacing w:after="20"/>
            </w:pPr>
            <w:r>
              <w:rPr>
                <w:sz w:val="20"/>
              </w:rPr>
              <w:t>30</w:t>
            </w:r>
          </w:p>
        </w:tc>
        <w:tc>
          <w:tcPr>
            <w:tcW w:type="dxa" w:w="2436"/>
          </w:tcPr>
          <w:p>
            <w:pPr>
              <w:spacing w:after="20"/>
            </w:pPr>
            <w:r>
              <w:rPr>
                <w:sz w:val="20"/>
              </w:rPr>
              <w:t>D</w:t>
            </w:r>
          </w:p>
        </w:tc>
        <w:tc>
          <w:tcPr>
            <w:tcW w:type="dxa" w:w="2436"/>
          </w:tcPr>
          <w:p>
            <w:pPr>
              <w:spacing w:after="20"/>
            </w:pPr>
            <w:r>
              <w:rPr>
                <w:sz w:val="20"/>
              </w:rPr>
              <w:t>3.4 Importance of Nitrogen and of the Nitrogen Cycle to the Environment</w:t>
            </w:r>
          </w:p>
        </w:tc>
        <w:tc>
          <w:tcPr>
            <w:tcW w:type="dxa" w:w="2436"/>
          </w:tcPr>
          <w:p>
            <w:pPr>
              <w:spacing w:after="20"/>
            </w:pPr>
            <w:r>
              <w:rPr>
                <w:sz w:val="20"/>
              </w:rPr>
              <w:t>Understand</w:t>
            </w:r>
          </w:p>
        </w:tc>
      </w:tr>
      <w:tr>
        <w:tc>
          <w:tcPr>
            <w:tcW w:type="dxa" w:w="2436"/>
          </w:tcPr>
          <w:p>
            <w:pPr>
              <w:spacing w:after="20"/>
            </w:pPr>
            <w:r>
              <w:rPr>
                <w:sz w:val="20"/>
              </w:rPr>
              <w:t>31</w:t>
            </w:r>
          </w:p>
        </w:tc>
        <w:tc>
          <w:tcPr>
            <w:tcW w:type="dxa" w:w="2436"/>
          </w:tcPr>
          <w:p>
            <w:pPr>
              <w:spacing w:after="20"/>
            </w:pPr>
            <w:r>
              <w:rPr>
                <w:sz w:val="20"/>
              </w:rPr>
              <w:t>C</w:t>
            </w:r>
          </w:p>
        </w:tc>
        <w:tc>
          <w:tcPr>
            <w:tcW w:type="dxa" w:w="2436"/>
          </w:tcPr>
          <w:p>
            <w:pPr>
              <w:spacing w:after="20"/>
            </w:pPr>
            <w:r>
              <w:rPr>
                <w:sz w:val="20"/>
              </w:rPr>
              <w:t>3.4 Importance of Nitrogen and of the Nitrogen Cycle to the Environment</w:t>
            </w:r>
          </w:p>
        </w:tc>
        <w:tc>
          <w:tcPr>
            <w:tcW w:type="dxa" w:w="2436"/>
          </w:tcPr>
          <w:p>
            <w:pPr>
              <w:spacing w:after="20"/>
            </w:pPr>
            <w:r>
              <w:rPr>
                <w:sz w:val="20"/>
              </w:rPr>
              <w:t>Understand</w:t>
            </w:r>
          </w:p>
        </w:tc>
      </w:tr>
      <w:tr>
        <w:tc>
          <w:tcPr>
            <w:tcW w:type="dxa" w:w="2436"/>
          </w:tcPr>
          <w:p>
            <w:pPr>
              <w:spacing w:after="20"/>
            </w:pPr>
            <w:r>
              <w:rPr>
                <w:sz w:val="20"/>
              </w:rPr>
              <w:t>32</w:t>
            </w:r>
          </w:p>
        </w:tc>
        <w:tc>
          <w:tcPr>
            <w:tcW w:type="dxa" w:w="2436"/>
          </w:tcPr>
          <w:p>
            <w:pPr>
              <w:spacing w:after="20"/>
            </w:pPr>
            <w:r>
              <w:rPr>
                <w:sz w:val="20"/>
              </w:rPr>
              <w:t>D</w:t>
            </w:r>
          </w:p>
        </w:tc>
        <w:tc>
          <w:tcPr>
            <w:tcW w:type="dxa" w:w="2436"/>
          </w:tcPr>
          <w:p>
            <w:pPr>
              <w:spacing w:after="20"/>
            </w:pPr>
            <w:r>
              <w:rPr>
                <w:sz w:val="20"/>
              </w:rPr>
              <w:t>3.4 Importance of Nitrogen and of the Nitrogen Cycle to the Environment</w:t>
            </w:r>
          </w:p>
        </w:tc>
        <w:tc>
          <w:tcPr>
            <w:tcW w:type="dxa" w:w="2436"/>
          </w:tcPr>
          <w:p>
            <w:pPr>
              <w:spacing w:after="20"/>
            </w:pPr>
            <w:r>
              <w:rPr>
                <w:sz w:val="20"/>
              </w:rPr>
              <w:t>Evaluate</w:t>
            </w:r>
          </w:p>
        </w:tc>
      </w:tr>
      <w:tr>
        <w:tc>
          <w:tcPr>
            <w:tcW w:type="dxa" w:w="2436"/>
          </w:tcPr>
          <w:p>
            <w:pPr>
              <w:spacing w:after="20"/>
            </w:pPr>
            <w:r>
              <w:rPr>
                <w:sz w:val="20"/>
              </w:rPr>
              <w:t>33</w:t>
            </w:r>
          </w:p>
        </w:tc>
        <w:tc>
          <w:tcPr>
            <w:tcW w:type="dxa" w:w="2436"/>
          </w:tcPr>
          <w:p>
            <w:pPr>
              <w:spacing w:after="20"/>
            </w:pPr>
            <w:r>
              <w:rPr>
                <w:sz w:val="20"/>
              </w:rPr>
              <w:t>A</w:t>
            </w:r>
          </w:p>
        </w:tc>
        <w:tc>
          <w:tcPr>
            <w:tcW w:type="dxa" w:w="2436"/>
          </w:tcPr>
          <w:p>
            <w:pPr>
              <w:spacing w:after="20"/>
            </w:pPr>
            <w:r>
              <w:rPr>
                <w:sz w:val="20"/>
              </w:rPr>
              <w:t>3.4 Importance of Nitrogen and of the Nitrogen Cycle to the Environment</w:t>
            </w:r>
          </w:p>
        </w:tc>
        <w:tc>
          <w:tcPr>
            <w:tcW w:type="dxa" w:w="2436"/>
          </w:tcPr>
          <w:p>
            <w:pPr>
              <w:spacing w:after="20"/>
            </w:pPr>
            <w:r>
              <w:rPr>
                <w:sz w:val="20"/>
              </w:rPr>
              <w:t>Analyse</w:t>
            </w:r>
          </w:p>
        </w:tc>
      </w:tr>
      <w:tr>
        <w:tc>
          <w:tcPr>
            <w:tcW w:type="dxa" w:w="2436"/>
          </w:tcPr>
          <w:p>
            <w:pPr>
              <w:spacing w:after="20"/>
            </w:pPr>
            <w:r>
              <w:rPr>
                <w:sz w:val="20"/>
              </w:rPr>
              <w:t>34</w:t>
            </w:r>
          </w:p>
        </w:tc>
        <w:tc>
          <w:tcPr>
            <w:tcW w:type="dxa" w:w="2436"/>
          </w:tcPr>
          <w:p>
            <w:pPr>
              <w:spacing w:after="20"/>
            </w:pPr>
            <w:r>
              <w:rPr>
                <w:sz w:val="20"/>
              </w:rPr>
              <w:t>D</w:t>
            </w:r>
          </w:p>
        </w:tc>
        <w:tc>
          <w:tcPr>
            <w:tcW w:type="dxa" w:w="2436"/>
          </w:tcPr>
          <w:p>
            <w:pPr>
              <w:spacing w:after="20"/>
            </w:pPr>
            <w:r>
              <w:rPr>
                <w:sz w:val="20"/>
              </w:rPr>
              <w:t>3.5 Interference with the Nitrogen Cycle and How to Prevent It</w:t>
            </w:r>
          </w:p>
        </w:tc>
        <w:tc>
          <w:tcPr>
            <w:tcW w:type="dxa" w:w="2436"/>
          </w:tcPr>
          <w:p>
            <w:pPr>
              <w:spacing w:after="20"/>
            </w:pPr>
            <w:r>
              <w:rPr>
                <w:sz w:val="20"/>
              </w:rPr>
              <w:t>Remember</w:t>
            </w:r>
          </w:p>
        </w:tc>
      </w:tr>
      <w:tr>
        <w:tc>
          <w:tcPr>
            <w:tcW w:type="dxa" w:w="2436"/>
          </w:tcPr>
          <w:p>
            <w:pPr>
              <w:spacing w:after="20"/>
            </w:pPr>
            <w:r>
              <w:rPr>
                <w:sz w:val="20"/>
              </w:rPr>
              <w:t>35</w:t>
            </w:r>
          </w:p>
        </w:tc>
        <w:tc>
          <w:tcPr>
            <w:tcW w:type="dxa" w:w="2436"/>
          </w:tcPr>
          <w:p>
            <w:pPr>
              <w:spacing w:after="20"/>
            </w:pPr>
            <w:r>
              <w:rPr>
                <w:sz w:val="20"/>
              </w:rPr>
              <w:t>D</w:t>
            </w:r>
          </w:p>
        </w:tc>
        <w:tc>
          <w:tcPr>
            <w:tcW w:type="dxa" w:w="2436"/>
          </w:tcPr>
          <w:p>
            <w:pPr>
              <w:spacing w:after="20"/>
            </w:pPr>
            <w:r>
              <w:rPr>
                <w:sz w:val="20"/>
              </w:rPr>
              <w:t>3.5 Interference with the Nitrogen Cycle and How to Prevent It</w:t>
            </w:r>
          </w:p>
        </w:tc>
        <w:tc>
          <w:tcPr>
            <w:tcW w:type="dxa" w:w="2436"/>
          </w:tcPr>
          <w:p>
            <w:pPr>
              <w:spacing w:after="20"/>
            </w:pPr>
            <w:r>
              <w:rPr>
                <w:sz w:val="20"/>
              </w:rPr>
              <w:t>Understand</w:t>
            </w:r>
          </w:p>
        </w:tc>
      </w:tr>
      <w:tr>
        <w:tc>
          <w:tcPr>
            <w:tcW w:type="dxa" w:w="2436"/>
          </w:tcPr>
          <w:p>
            <w:pPr>
              <w:spacing w:after="20"/>
            </w:pPr>
            <w:r>
              <w:rPr>
                <w:sz w:val="20"/>
              </w:rPr>
              <w:t>36</w:t>
            </w:r>
          </w:p>
        </w:tc>
        <w:tc>
          <w:tcPr>
            <w:tcW w:type="dxa" w:w="2436"/>
          </w:tcPr>
          <w:p>
            <w:pPr>
              <w:spacing w:after="20"/>
            </w:pPr>
            <w:r>
              <w:rPr>
                <w:sz w:val="20"/>
              </w:rPr>
              <w:t>C</w:t>
            </w:r>
          </w:p>
        </w:tc>
        <w:tc>
          <w:tcPr>
            <w:tcW w:type="dxa" w:w="2436"/>
          </w:tcPr>
          <w:p>
            <w:pPr>
              <w:spacing w:after="20"/>
            </w:pPr>
            <w:r>
              <w:rPr>
                <w:sz w:val="20"/>
              </w:rPr>
              <w:t>3.5 Interference with the Nitrogen Cycle and How to Prevent It</w:t>
            </w:r>
          </w:p>
        </w:tc>
        <w:tc>
          <w:tcPr>
            <w:tcW w:type="dxa" w:w="2436"/>
          </w:tcPr>
          <w:p>
            <w:pPr>
              <w:spacing w:after="20"/>
            </w:pPr>
            <w:r>
              <w:rPr>
                <w:sz w:val="20"/>
              </w:rPr>
              <w:t>Understand</w:t>
            </w:r>
          </w:p>
        </w:tc>
      </w:tr>
      <w:tr>
        <w:tc>
          <w:tcPr>
            <w:tcW w:type="dxa" w:w="2436"/>
          </w:tcPr>
          <w:p>
            <w:pPr>
              <w:spacing w:after="20"/>
            </w:pPr>
            <w:r>
              <w:rPr>
                <w:sz w:val="20"/>
              </w:rPr>
              <w:t>37</w:t>
            </w:r>
          </w:p>
        </w:tc>
        <w:tc>
          <w:tcPr>
            <w:tcW w:type="dxa" w:w="2436"/>
          </w:tcPr>
          <w:p>
            <w:pPr>
              <w:spacing w:after="20"/>
            </w:pPr>
            <w:r>
              <w:rPr>
                <w:sz w:val="20"/>
              </w:rPr>
              <w:t>B</w:t>
            </w:r>
          </w:p>
        </w:tc>
        <w:tc>
          <w:tcPr>
            <w:tcW w:type="dxa" w:w="2436"/>
          </w:tcPr>
          <w:p>
            <w:pPr>
              <w:spacing w:after="20"/>
            </w:pPr>
            <w:r>
              <w:rPr>
                <w:sz w:val="20"/>
              </w:rPr>
              <w:t>3.5 Interference with the Nitrogen Cycle and How to Prevent It</w:t>
            </w:r>
          </w:p>
        </w:tc>
        <w:tc>
          <w:tcPr>
            <w:tcW w:type="dxa" w:w="2436"/>
          </w:tcPr>
          <w:p>
            <w:pPr>
              <w:spacing w:after="20"/>
            </w:pPr>
            <w:r>
              <w:rPr>
                <w:sz w:val="20"/>
              </w:rPr>
              <w:t>Apply</w:t>
            </w:r>
          </w:p>
        </w:tc>
      </w:tr>
      <w:tr>
        <w:tc>
          <w:tcPr>
            <w:tcW w:type="dxa" w:w="2436"/>
          </w:tcPr>
          <w:p>
            <w:pPr>
              <w:spacing w:after="20"/>
            </w:pPr>
            <w:r>
              <w:rPr>
                <w:sz w:val="20"/>
              </w:rPr>
              <w:t>38</w:t>
            </w:r>
          </w:p>
        </w:tc>
        <w:tc>
          <w:tcPr>
            <w:tcW w:type="dxa" w:w="2436"/>
          </w:tcPr>
          <w:p>
            <w:pPr>
              <w:spacing w:after="20"/>
            </w:pPr>
            <w:r>
              <w:rPr>
                <w:sz w:val="20"/>
              </w:rPr>
              <w:t>B</w:t>
            </w:r>
          </w:p>
        </w:tc>
        <w:tc>
          <w:tcPr>
            <w:tcW w:type="dxa" w:w="2436"/>
          </w:tcPr>
          <w:p>
            <w:pPr>
              <w:spacing w:after="20"/>
            </w:pPr>
            <w:r>
              <w:rPr>
                <w:sz w:val="20"/>
              </w:rPr>
              <w:t>3.5 Interference with the Nitrogen Cycle and How to Prevent It</w:t>
            </w:r>
          </w:p>
        </w:tc>
        <w:tc>
          <w:tcPr>
            <w:tcW w:type="dxa" w:w="2436"/>
          </w:tcPr>
          <w:p>
            <w:pPr>
              <w:spacing w:after="20"/>
            </w:pPr>
            <w:r>
              <w:rPr>
                <w:sz w:val="20"/>
              </w:rPr>
              <w:t>Analyse</w:t>
            </w:r>
          </w:p>
        </w:tc>
      </w:tr>
      <w:tr>
        <w:tc>
          <w:tcPr>
            <w:tcW w:type="dxa" w:w="2436"/>
          </w:tcPr>
          <w:p>
            <w:pPr>
              <w:spacing w:after="20"/>
            </w:pPr>
            <w:r>
              <w:rPr>
                <w:sz w:val="20"/>
              </w:rPr>
              <w:t>39</w:t>
            </w:r>
          </w:p>
        </w:tc>
        <w:tc>
          <w:tcPr>
            <w:tcW w:type="dxa" w:w="2436"/>
          </w:tcPr>
          <w:p>
            <w:pPr>
              <w:spacing w:after="20"/>
            </w:pPr>
            <w:r>
              <w:rPr>
                <w:sz w:val="20"/>
              </w:rPr>
              <w:t>A</w:t>
            </w:r>
          </w:p>
        </w:tc>
        <w:tc>
          <w:tcPr>
            <w:tcW w:type="dxa" w:w="2436"/>
          </w:tcPr>
          <w:p>
            <w:pPr>
              <w:spacing w:after="20"/>
            </w:pPr>
            <w:r>
              <w:rPr>
                <w:sz w:val="20"/>
              </w:rPr>
              <w:t>3.5 Interference with the Nitrogen Cycle and How to Prevent It</w:t>
            </w:r>
          </w:p>
        </w:tc>
        <w:tc>
          <w:tcPr>
            <w:tcW w:type="dxa" w:w="2436"/>
          </w:tcPr>
          <w:p>
            <w:pPr>
              <w:spacing w:after="20"/>
            </w:pPr>
            <w:r>
              <w:rPr>
                <w:sz w:val="20"/>
              </w:rPr>
              <w:t>Analyse</w:t>
            </w:r>
          </w:p>
        </w:tc>
      </w:tr>
      <w:tr>
        <w:tc>
          <w:tcPr>
            <w:tcW w:type="dxa" w:w="2436"/>
          </w:tcPr>
          <w:p>
            <w:pPr>
              <w:spacing w:after="20"/>
            </w:pPr>
            <w:r>
              <w:rPr>
                <w:sz w:val="20"/>
              </w:rPr>
              <w:t>40</w:t>
            </w:r>
          </w:p>
        </w:tc>
        <w:tc>
          <w:tcPr>
            <w:tcW w:type="dxa" w:w="2436"/>
          </w:tcPr>
          <w:p>
            <w:pPr>
              <w:spacing w:after="20"/>
            </w:pPr>
            <w:r>
              <w:rPr>
                <w:sz w:val="20"/>
              </w:rPr>
              <w:t>C</w:t>
            </w:r>
          </w:p>
        </w:tc>
        <w:tc>
          <w:tcPr>
            <w:tcW w:type="dxa" w:w="2436"/>
          </w:tcPr>
          <w:p>
            <w:pPr>
              <w:spacing w:after="20"/>
            </w:pPr>
            <w:r>
              <w:rPr>
                <w:sz w:val="20"/>
              </w:rPr>
              <w:t>3.5 Interference with the Nitrogen Cycle and How to Prevent It</w:t>
            </w:r>
          </w:p>
        </w:tc>
        <w:tc>
          <w:tcPr>
            <w:tcW w:type="dxa" w:w="2436"/>
          </w:tcPr>
          <w:p>
            <w:pPr>
              <w:spacing w:after="20"/>
            </w:pPr>
            <w:r>
              <w:rPr>
                <w:sz w:val="20"/>
              </w:rPr>
              <w:t>Evaluate</w:t>
            </w:r>
          </w:p>
        </w:tc>
      </w:tr>
    </w:tbl>
    <w:p>
      <w:pPr>
        <w:spacing w:after="40"/>
      </w:pPr>
    </w:p>
    <w:p>
      <w:pPr>
        <w:jc w:val="both"/>
      </w:pPr>
      <w:r>
        <w:t>Correct-answer distribution: A = 10, B = 10, C = 10, D = 10 (40 items).</w:t>
      </w:r>
    </w:p>
    <w:p>
      <w:pPr>
        <w:spacing w:before="160" w:after="80"/>
      </w:pPr>
      <w:r>
        <w:rPr>
          <w:b/>
          <w:sz w:val="24"/>
        </w:rPr>
        <w:t>Section B - Theory (summary answers; full detail in the Marking Scheme)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Expected Answer</w:t>
            </w:r>
          </w:p>
        </w:tc>
        <w:tc>
          <w:tcPr>
            <w:tcW w:type="dxa" w:w="2436"/>
            <w:shd w:val="clear" w:color="auto" w:fill="EFEFEF"/>
          </w:tcPr>
          <w:p>
            <w:pPr>
              <w:spacing w:after="20"/>
            </w:pPr>
            <w:r>
              <w:rPr>
                <w:b/>
                <w:sz w:val="20"/>
              </w:rPr>
              <w:t>Curriculum Area</w:t>
            </w:r>
          </w:p>
        </w:tc>
        <w:tc>
          <w:tcPr>
            <w:tcW w:type="dxa" w:w="2436"/>
            <w:shd w:val="clear" w:color="auto" w:fill="EFEFEF"/>
          </w:tcPr>
          <w:p>
            <w:pPr>
              <w:spacing w:after="20"/>
            </w:pPr>
            <w:r>
              <w:rPr>
                <w:b/>
                <w:sz w:val="20"/>
              </w:rPr>
              <w:t>Cognitive Level</w:t>
            </w:r>
          </w:p>
        </w:tc>
      </w:tr>
      <w:tr>
        <w:tc>
          <w:tcPr>
            <w:tcW w:type="dxa" w:w="2436"/>
          </w:tcPr>
          <w:p>
            <w:pPr>
              <w:spacing w:after="20"/>
            </w:pPr>
            <w:r>
              <w:rPr>
                <w:sz w:val="20"/>
              </w:rPr>
              <w:t>1 (a)</w:t>
            </w:r>
          </w:p>
        </w:tc>
        <w:tc>
          <w:tcPr>
            <w:tcW w:type="dxa" w:w="2436"/>
          </w:tcPr>
          <w:p>
            <w:pPr>
              <w:spacing w:after="20"/>
            </w:pPr>
            <w:r>
              <w:rPr>
                <w:sz w:val="20"/>
              </w:rPr>
              <w:t>(i) About 78 per cent. (ii) Nitrogen gas is unreactive, so the plant cannot take it in and use it in that form; it must first be fixed into compounds such as nitrates.</w:t>
            </w:r>
          </w:p>
        </w:tc>
        <w:tc>
          <w:tcPr>
            <w:tcW w:type="dxa" w:w="2436"/>
          </w:tcPr>
          <w:p>
            <w:pPr>
              <w:spacing w:after="20"/>
            </w:pPr>
            <w:r>
              <w:rPr>
                <w:sz w:val="20"/>
              </w:rPr>
              <w:t>Nitrogen in Nature and the Idea of a Cycle</w:t>
            </w:r>
          </w:p>
        </w:tc>
        <w:tc>
          <w:tcPr>
            <w:tcW w:type="dxa" w:w="2436"/>
          </w:tcPr>
          <w:p>
            <w:pPr>
              <w:spacing w:after="20"/>
            </w:pPr>
            <w:r>
              <w:rPr>
                <w:sz w:val="20"/>
              </w:rPr>
              <w:t>Remember</w:t>
            </w:r>
          </w:p>
        </w:tc>
      </w:tr>
      <w:tr>
        <w:tc>
          <w:tcPr>
            <w:tcW w:type="dxa" w:w="2436"/>
          </w:tcPr>
          <w:p>
            <w:pPr>
              <w:spacing w:after="20"/>
            </w:pPr>
            <w:r>
              <w:rPr>
                <w:sz w:val="20"/>
              </w:rPr>
              <w:t>1 (b)</w:t>
            </w:r>
          </w:p>
        </w:tc>
        <w:tc>
          <w:tcPr>
            <w:tcW w:type="dxa" w:w="2436"/>
          </w:tcPr>
          <w:p>
            <w:pPr>
              <w:spacing w:after="20"/>
            </w:pPr>
            <w:r>
              <w:rPr>
                <w:sz w:val="20"/>
              </w:rPr>
              <w:t>(i) As nitrates dissolved in the soil water (ammonium compounds are also taken up). (ii) For making proteins used in growth and repair, and for making other nitrogen compounds such as chlorophyll, enzymes and the material of the nucleus.</w:t>
            </w:r>
          </w:p>
        </w:tc>
        <w:tc>
          <w:tcPr>
            <w:tcW w:type="dxa" w:w="2436"/>
          </w:tcPr>
          <w:p>
            <w:pPr>
              <w:spacing w:after="20"/>
            </w:pPr>
            <w:r>
              <w:rPr>
                <w:sz w:val="20"/>
              </w:rPr>
              <w:t>Nitrogen in Nature and the Idea of a Cycle</w:t>
            </w:r>
          </w:p>
        </w:tc>
        <w:tc>
          <w:tcPr>
            <w:tcW w:type="dxa" w:w="2436"/>
          </w:tcPr>
          <w:p>
            <w:pPr>
              <w:spacing w:after="20"/>
            </w:pPr>
            <w:r>
              <w:rPr>
                <w:sz w:val="20"/>
              </w:rPr>
              <w:t>Understand</w:t>
            </w:r>
          </w:p>
        </w:tc>
      </w:tr>
      <w:tr>
        <w:tc>
          <w:tcPr>
            <w:tcW w:type="dxa" w:w="2436"/>
          </w:tcPr>
          <w:p>
            <w:pPr>
              <w:spacing w:after="20"/>
            </w:pPr>
            <w:r>
              <w:rPr>
                <w:sz w:val="20"/>
              </w:rPr>
              <w:t>1 (c)</w:t>
            </w:r>
          </w:p>
        </w:tc>
        <w:tc>
          <w:tcPr>
            <w:tcW w:type="dxa" w:w="2436"/>
          </w:tcPr>
          <w:p>
            <w:pPr>
              <w:spacing w:after="20"/>
            </w:pPr>
            <w:r>
              <w:rPr>
                <w:sz w:val="20"/>
              </w:rPr>
              <w:t>The same series of changes happens over and over again: nitrogen passes from the air into the soil, from the soil into plants and animals, back into the soil when they die or pass out waste, and finally back into the air, so that the nitrogen is used again and again and is never used up.</w:t>
            </w:r>
          </w:p>
        </w:tc>
        <w:tc>
          <w:tcPr>
            <w:tcW w:type="dxa" w:w="2436"/>
          </w:tcPr>
          <w:p>
            <w:pPr>
              <w:spacing w:after="20"/>
            </w:pPr>
            <w:r>
              <w:rPr>
                <w:sz w:val="20"/>
              </w:rPr>
              <w:t>Importance of Nitrogen and of the Nitrogen Cycle to the Environment</w:t>
            </w:r>
          </w:p>
        </w:tc>
        <w:tc>
          <w:tcPr>
            <w:tcW w:type="dxa" w:w="2436"/>
          </w:tcPr>
          <w:p>
            <w:pPr>
              <w:spacing w:after="20"/>
            </w:pPr>
            <w:r>
              <w:rPr>
                <w:sz w:val="20"/>
              </w:rPr>
              <w:t>Understand</w:t>
            </w:r>
          </w:p>
        </w:tc>
      </w:tr>
      <w:tr>
        <w:tc>
          <w:tcPr>
            <w:tcW w:type="dxa" w:w="2436"/>
          </w:tcPr>
          <w:p>
            <w:pPr>
              <w:spacing w:after="20"/>
            </w:pPr>
            <w:r>
              <w:rPr>
                <w:sz w:val="20"/>
              </w:rPr>
              <w:t>1 (d)</w:t>
            </w:r>
          </w:p>
        </w:tc>
        <w:tc>
          <w:tcPr>
            <w:tcW w:type="dxa" w:w="2436"/>
          </w:tcPr>
          <w:p>
            <w:pPr>
              <w:spacing w:after="20"/>
            </w:pPr>
            <w:r>
              <w:rPr>
                <w:sz w:val="20"/>
              </w:rPr>
              <w:t>(i) Nitrogen. (ii) Apply well-rotted manure or compost, apply a nitrogen fertiliser such as sulphate of ammonia or urea, or plant a leguminous crop on the plot in the next season.</w:t>
            </w:r>
          </w:p>
        </w:tc>
        <w:tc>
          <w:tcPr>
            <w:tcW w:type="dxa" w:w="2436"/>
          </w:tcPr>
          <w:p>
            <w:pPr>
              <w:spacing w:after="20"/>
            </w:pPr>
            <w:r>
              <w:rPr>
                <w:sz w:val="20"/>
              </w:rPr>
              <w:t>Importance of Nitrogen and of the Nitrogen Cycle to the Environment</w:t>
            </w:r>
          </w:p>
        </w:tc>
        <w:tc>
          <w:tcPr>
            <w:tcW w:type="dxa" w:w="2436"/>
          </w:tcPr>
          <w:p>
            <w:pPr>
              <w:spacing w:after="20"/>
            </w:pPr>
            <w:r>
              <w:rPr>
                <w:sz w:val="20"/>
              </w:rPr>
              <w:t>Apply</w:t>
            </w:r>
          </w:p>
        </w:tc>
      </w:tr>
      <w:tr>
        <w:tc>
          <w:tcPr>
            <w:tcW w:type="dxa" w:w="2436"/>
          </w:tcPr>
          <w:p>
            <w:pPr>
              <w:spacing w:after="20"/>
            </w:pPr>
            <w:r>
              <w:rPr>
                <w:sz w:val="20"/>
              </w:rPr>
              <w:t>2 (a)</w:t>
            </w:r>
          </w:p>
        </w:tc>
        <w:tc>
          <w:tcPr>
            <w:tcW w:type="dxa" w:w="2436"/>
          </w:tcPr>
          <w:p>
            <w:pPr>
              <w:spacing w:after="20"/>
            </w:pPr>
            <w:r>
              <w:rPr>
                <w:sz w:val="20"/>
              </w:rPr>
              <w:t>1 - nitrogen fixation; 2 - assimilation (absorption of nitrates by plants); 5 - nitrification; 6 - denitrification.</w:t>
            </w:r>
          </w:p>
        </w:tc>
        <w:tc>
          <w:tcPr>
            <w:tcW w:type="dxa" w:w="2436"/>
          </w:tcPr>
          <w:p>
            <w:pPr>
              <w:spacing w:after="20"/>
            </w:pPr>
            <w:r>
              <w:rPr>
                <w:sz w:val="20"/>
              </w:rPr>
              <w:t>Nitrogen Fixation and Nitrification</w:t>
            </w:r>
          </w:p>
        </w:tc>
        <w:tc>
          <w:tcPr>
            <w:tcW w:type="dxa" w:w="2436"/>
          </w:tcPr>
          <w:p>
            <w:pPr>
              <w:spacing w:after="20"/>
            </w:pPr>
            <w:r>
              <w:rPr>
                <w:sz w:val="20"/>
              </w:rPr>
              <w:t>Apply</w:t>
            </w:r>
          </w:p>
        </w:tc>
      </w:tr>
      <w:tr>
        <w:tc>
          <w:tcPr>
            <w:tcW w:type="dxa" w:w="2436"/>
          </w:tcPr>
          <w:p>
            <w:pPr>
              <w:spacing w:after="20"/>
            </w:pPr>
            <w:r>
              <w:rPr>
                <w:sz w:val="20"/>
              </w:rPr>
              <w:t>2 (b)</w:t>
            </w:r>
          </w:p>
        </w:tc>
        <w:tc>
          <w:tcPr>
            <w:tcW w:type="dxa" w:w="2436"/>
          </w:tcPr>
          <w:p>
            <w:pPr>
              <w:spacing w:after="20"/>
            </w:pPr>
            <w:r>
              <w:rPr>
                <w:sz w:val="20"/>
              </w:rPr>
              <w:t>(i) Ammonification (decay). (ii) Decomposers - bacteria and fungi. (iii) By adding manure, compost or nitrogen fertiliser, or by lightning washing nitrates into the soil with rain.</w:t>
            </w:r>
          </w:p>
        </w:tc>
        <w:tc>
          <w:tcPr>
            <w:tcW w:type="dxa" w:w="2436"/>
          </w:tcPr>
          <w:p>
            <w:pPr>
              <w:spacing w:after="20"/>
            </w:pPr>
            <w:r>
              <w:rPr>
                <w:sz w:val="20"/>
              </w:rPr>
              <w:t>Assimilation, Ammonification and Denitrification</w:t>
            </w:r>
          </w:p>
        </w:tc>
        <w:tc>
          <w:tcPr>
            <w:tcW w:type="dxa" w:w="2436"/>
          </w:tcPr>
          <w:p>
            <w:pPr>
              <w:spacing w:after="20"/>
            </w:pPr>
            <w:r>
              <w:rPr>
                <w:sz w:val="20"/>
              </w:rPr>
              <w:t>Understand</w:t>
            </w:r>
          </w:p>
        </w:tc>
      </w:tr>
      <w:tr>
        <w:tc>
          <w:tcPr>
            <w:tcW w:type="dxa" w:w="2436"/>
          </w:tcPr>
          <w:p>
            <w:pPr>
              <w:spacing w:after="20"/>
            </w:pPr>
            <w:r>
              <w:rPr>
                <w:sz w:val="20"/>
              </w:rPr>
              <w:t>2 (c)</w:t>
            </w:r>
          </w:p>
        </w:tc>
        <w:tc>
          <w:tcPr>
            <w:tcW w:type="dxa" w:w="2436"/>
          </w:tcPr>
          <w:p>
            <w:pPr>
              <w:spacing w:after="20"/>
            </w:pPr>
            <w:r>
              <w:rPr>
                <w:sz w:val="20"/>
              </w:rPr>
              <w:t>Nitrogen gas is fixed into nitrates in the soil by bacteria or by lightning; the grass takes up the nitrates through its roots and uses them to build plant protein; the cow eats the grass, digests the plant protein and builds it up again into animal protein in its body.</w:t>
            </w:r>
          </w:p>
        </w:tc>
        <w:tc>
          <w:tcPr>
            <w:tcW w:type="dxa" w:w="2436"/>
          </w:tcPr>
          <w:p>
            <w:pPr>
              <w:spacing w:after="20"/>
            </w:pPr>
            <w:r>
              <w:rPr>
                <w:sz w:val="20"/>
              </w:rPr>
              <w:t>Assimilation, Ammonification and Denitrification</w:t>
            </w:r>
          </w:p>
        </w:tc>
        <w:tc>
          <w:tcPr>
            <w:tcW w:type="dxa" w:w="2436"/>
          </w:tcPr>
          <w:p>
            <w:pPr>
              <w:spacing w:after="20"/>
            </w:pPr>
            <w:r>
              <w:rPr>
                <w:sz w:val="20"/>
              </w:rPr>
              <w:t>Analyse</w:t>
            </w:r>
          </w:p>
        </w:tc>
      </w:tr>
      <w:tr>
        <w:tc>
          <w:tcPr>
            <w:tcW w:type="dxa" w:w="2436"/>
          </w:tcPr>
          <w:p>
            <w:pPr>
              <w:spacing w:after="20"/>
            </w:pPr>
            <w:r>
              <w:rPr>
                <w:sz w:val="20"/>
              </w:rPr>
              <w:t>2 (d)</w:t>
            </w:r>
          </w:p>
        </w:tc>
        <w:tc>
          <w:tcPr>
            <w:tcW w:type="dxa" w:w="2436"/>
          </w:tcPr>
          <w:p>
            <w:pPr>
              <w:spacing w:after="20"/>
            </w:pPr>
            <w:r>
              <w:rPr>
                <w:sz w:val="20"/>
              </w:rPr>
              <w:t>Ammonium compounds would no longer be changed into nitrates, so the supply of nitrates in the soil would fall; the plants would be short of nitrogen, their leaves would turn yellow and their growth would be stunted, and yields would fall.</w:t>
            </w:r>
          </w:p>
        </w:tc>
        <w:tc>
          <w:tcPr>
            <w:tcW w:type="dxa" w:w="2436"/>
          </w:tcPr>
          <w:p>
            <w:pPr>
              <w:spacing w:after="20"/>
            </w:pPr>
            <w:r>
              <w:rPr>
                <w:sz w:val="20"/>
              </w:rPr>
              <w:t>Assimilation, Ammonification and Denitrification</w:t>
            </w:r>
          </w:p>
        </w:tc>
        <w:tc>
          <w:tcPr>
            <w:tcW w:type="dxa" w:w="2436"/>
          </w:tcPr>
          <w:p>
            <w:pPr>
              <w:spacing w:after="20"/>
            </w:pPr>
            <w:r>
              <w:rPr>
                <w:sz w:val="20"/>
              </w:rPr>
              <w:t>Analyse</w:t>
            </w:r>
          </w:p>
        </w:tc>
      </w:tr>
      <w:tr>
        <w:tc>
          <w:tcPr>
            <w:tcW w:type="dxa" w:w="2436"/>
          </w:tcPr>
          <w:p>
            <w:pPr>
              <w:spacing w:after="20"/>
            </w:pPr>
            <w:r>
              <w:rPr>
                <w:sz w:val="20"/>
              </w:rPr>
              <w:t>3 (a)</w:t>
            </w:r>
          </w:p>
        </w:tc>
        <w:tc>
          <w:tcPr>
            <w:tcW w:type="dxa" w:w="2436"/>
          </w:tcPr>
          <w:p>
            <w:pPr>
              <w:spacing w:after="20"/>
            </w:pPr>
            <w:r>
              <w:rPr>
                <w:sz w:val="20"/>
              </w:rPr>
              <w:t>(i) Root nodules. (ii) Nitrogen-fixing bacteria (Rhizobium).</w:t>
            </w:r>
          </w:p>
        </w:tc>
        <w:tc>
          <w:tcPr>
            <w:tcW w:type="dxa" w:w="2436"/>
          </w:tcPr>
          <w:p>
            <w:pPr>
              <w:spacing w:after="20"/>
            </w:pPr>
            <w:r>
              <w:rPr>
                <w:sz w:val="20"/>
              </w:rPr>
              <w:t>Nitrogen Fixation and Nitrification</w:t>
            </w:r>
          </w:p>
        </w:tc>
        <w:tc>
          <w:tcPr>
            <w:tcW w:type="dxa" w:w="2436"/>
          </w:tcPr>
          <w:p>
            <w:pPr>
              <w:spacing w:after="20"/>
            </w:pPr>
            <w:r>
              <w:rPr>
                <w:sz w:val="20"/>
              </w:rPr>
              <w:t>Remember</w:t>
            </w:r>
          </w:p>
        </w:tc>
      </w:tr>
      <w:tr>
        <w:tc>
          <w:tcPr>
            <w:tcW w:type="dxa" w:w="2436"/>
          </w:tcPr>
          <w:p>
            <w:pPr>
              <w:spacing w:after="20"/>
            </w:pPr>
            <w:r>
              <w:rPr>
                <w:sz w:val="20"/>
              </w:rPr>
              <w:t>3 (b)</w:t>
            </w:r>
          </w:p>
        </w:tc>
        <w:tc>
          <w:tcPr>
            <w:tcW w:type="dxa" w:w="2436"/>
          </w:tcPr>
          <w:p>
            <w:pPr>
              <w:spacing w:after="20"/>
            </w:pPr>
            <w:r>
              <w:rPr>
                <w:sz w:val="20"/>
              </w:rPr>
              <w:t>The bacteria in the nodules take nitrogen gas from the soil air and fix it into compounds the plant can use, so the plant is well supplied with nitrogen; the bacteria in turn receive food and shelter from the plant, and when the plant dies or is ploughed in, the nitrogen compounds are left in the soil.</w:t>
            </w:r>
          </w:p>
        </w:tc>
        <w:tc>
          <w:tcPr>
            <w:tcW w:type="dxa" w:w="2436"/>
          </w:tcPr>
          <w:p>
            <w:pPr>
              <w:spacing w:after="20"/>
            </w:pPr>
            <w:r>
              <w:rPr>
                <w:sz w:val="20"/>
              </w:rPr>
              <w:t>Nitrogen Fixation and Nitrification</w:t>
            </w:r>
          </w:p>
        </w:tc>
        <w:tc>
          <w:tcPr>
            <w:tcW w:type="dxa" w:w="2436"/>
          </w:tcPr>
          <w:p>
            <w:pPr>
              <w:spacing w:after="20"/>
            </w:pPr>
            <w:r>
              <w:rPr>
                <w:sz w:val="20"/>
              </w:rPr>
              <w:t>Understand</w:t>
            </w:r>
          </w:p>
        </w:tc>
      </w:tr>
      <w:tr>
        <w:tc>
          <w:tcPr>
            <w:tcW w:type="dxa" w:w="2436"/>
          </w:tcPr>
          <w:p>
            <w:pPr>
              <w:spacing w:after="20"/>
            </w:pPr>
            <w:r>
              <w:rPr>
                <w:sz w:val="20"/>
              </w:rPr>
              <w:t>3 (c)</w:t>
            </w:r>
          </w:p>
        </w:tc>
        <w:tc>
          <w:tcPr>
            <w:tcW w:type="dxa" w:w="2436"/>
          </w:tcPr>
          <w:p>
            <w:pPr>
              <w:spacing w:after="20"/>
            </w:pPr>
            <w:r>
              <w:rPr>
                <w:sz w:val="20"/>
              </w:rPr>
              <w:t>Mark out two similar plots; grow cowpea on plot 1 and leave plot 2 bare or plant maize on it; at the end of the season dig in the cowpea remains, then plant maize on both plots and treat them alike; the maize on the plot that carried cowpea grows taller and greener.</w:t>
            </w:r>
          </w:p>
        </w:tc>
        <w:tc>
          <w:tcPr>
            <w:tcW w:type="dxa" w:w="2436"/>
          </w:tcPr>
          <w:p>
            <w:pPr>
              <w:spacing w:after="20"/>
            </w:pPr>
            <w:r>
              <w:rPr>
                <w:sz w:val="20"/>
              </w:rPr>
              <w:t>Importance of Nitrogen and of the Nitrogen Cycle to the Environment</w:t>
            </w:r>
          </w:p>
        </w:tc>
        <w:tc>
          <w:tcPr>
            <w:tcW w:type="dxa" w:w="2436"/>
          </w:tcPr>
          <w:p>
            <w:pPr>
              <w:spacing w:after="20"/>
            </w:pPr>
            <w:r>
              <w:rPr>
                <w:sz w:val="20"/>
              </w:rPr>
              <w:t>Create</w:t>
            </w:r>
          </w:p>
        </w:tc>
      </w:tr>
      <w:tr>
        <w:tc>
          <w:tcPr>
            <w:tcW w:type="dxa" w:w="2436"/>
          </w:tcPr>
          <w:p>
            <w:pPr>
              <w:spacing w:after="20"/>
            </w:pPr>
            <w:r>
              <w:rPr>
                <w:sz w:val="20"/>
              </w:rPr>
              <w:t>3 (d)</w:t>
            </w:r>
          </w:p>
        </w:tc>
        <w:tc>
          <w:tcPr>
            <w:tcW w:type="dxa" w:w="2436"/>
          </w:tcPr>
          <w:p>
            <w:pPr>
              <w:spacing w:after="20"/>
            </w:pPr>
            <w:r>
              <w:rPr>
                <w:sz w:val="20"/>
              </w:rPr>
              <w:t>He should not burn them; he should plough or dig the remains into the soil (or make compost with them), because burning destroys the organic matter and the nitrogen it holds and kills the soil organisms, while digging the remains in returns nitrogen compounds and humus to the soil.</w:t>
            </w:r>
          </w:p>
        </w:tc>
        <w:tc>
          <w:tcPr>
            <w:tcW w:type="dxa" w:w="2436"/>
          </w:tcPr>
          <w:p>
            <w:pPr>
              <w:spacing w:after="20"/>
            </w:pPr>
            <w:r>
              <w:rPr>
                <w:sz w:val="20"/>
              </w:rPr>
              <w:t>Interference with the Nitrogen Cycle and How to Prevent It</w:t>
            </w:r>
          </w:p>
        </w:tc>
        <w:tc>
          <w:tcPr>
            <w:tcW w:type="dxa" w:w="2436"/>
          </w:tcPr>
          <w:p>
            <w:pPr>
              <w:spacing w:after="20"/>
            </w:pPr>
            <w:r>
              <w:rPr>
                <w:sz w:val="20"/>
              </w:rPr>
              <w:t>Evaluate</w:t>
            </w:r>
          </w:p>
        </w:tc>
      </w:tr>
      <w:tr>
        <w:tc>
          <w:tcPr>
            <w:tcW w:type="dxa" w:w="2436"/>
          </w:tcPr>
          <w:p>
            <w:pPr>
              <w:spacing w:after="20"/>
            </w:pPr>
            <w:r>
              <w:rPr>
                <w:sz w:val="20"/>
              </w:rPr>
              <w:t>4 (a)</w:t>
            </w:r>
          </w:p>
        </w:tc>
        <w:tc>
          <w:tcPr>
            <w:tcW w:type="dxa" w:w="2436"/>
          </w:tcPr>
          <w:p>
            <w:pPr>
              <w:spacing w:after="20"/>
            </w:pPr>
            <w:r>
              <w:rPr>
                <w:sz w:val="20"/>
              </w:rPr>
              <w:t>Fixation: nitrogen gas is changed into nitrogen compounds - nitrogen-fixing bacteria in root nodules and in the soil, and lightning. Nitrification: ammonium compounds are changed into nitrates - nitrifying bacteria. Ammonification: protein in dead remains and waste is broken down into ammonium compounds - decomposers (bacteria and fungi). Denitrification: nitrates are changed back into nitrogen gas - denitrifying bacteria.</w:t>
            </w:r>
          </w:p>
        </w:tc>
        <w:tc>
          <w:tcPr>
            <w:tcW w:type="dxa" w:w="2436"/>
          </w:tcPr>
          <w:p>
            <w:pPr>
              <w:spacing w:after="20"/>
            </w:pPr>
            <w:r>
              <w:rPr>
                <w:sz w:val="20"/>
              </w:rPr>
              <w:t>Assimilation, Ammonification and Denitrification</w:t>
            </w:r>
          </w:p>
        </w:tc>
        <w:tc>
          <w:tcPr>
            <w:tcW w:type="dxa" w:w="2436"/>
          </w:tcPr>
          <w:p>
            <w:pPr>
              <w:spacing w:after="20"/>
            </w:pPr>
            <w:r>
              <w:rPr>
                <w:sz w:val="20"/>
              </w:rPr>
              <w:t>Understand</w:t>
            </w:r>
          </w:p>
        </w:tc>
      </w:tr>
      <w:tr>
        <w:tc>
          <w:tcPr>
            <w:tcW w:type="dxa" w:w="2436"/>
          </w:tcPr>
          <w:p>
            <w:pPr>
              <w:spacing w:after="20"/>
            </w:pPr>
            <w:r>
              <w:rPr>
                <w:sz w:val="20"/>
              </w:rPr>
              <w:t>4 (b)</w:t>
            </w:r>
          </w:p>
        </w:tc>
        <w:tc>
          <w:tcPr>
            <w:tcW w:type="dxa" w:w="2436"/>
          </w:tcPr>
          <w:p>
            <w:pPr>
              <w:spacing w:after="20"/>
            </w:pPr>
            <w:r>
              <w:rPr>
                <w:sz w:val="20"/>
              </w:rPr>
              <w:t>The energy of the lightning flash makes nitrogen and oxygen in the air combine to form oxides of nitrogen; these dissolve in the rain water to form dilute acids, and the rain carries them down into the soil, where they form nitrates that plants can take up.</w:t>
            </w:r>
          </w:p>
        </w:tc>
        <w:tc>
          <w:tcPr>
            <w:tcW w:type="dxa" w:w="2436"/>
          </w:tcPr>
          <w:p>
            <w:pPr>
              <w:spacing w:after="20"/>
            </w:pPr>
            <w:r>
              <w:rPr>
                <w:sz w:val="20"/>
              </w:rPr>
              <w:t>Nitrogen Fixation and Nitrification</w:t>
            </w:r>
          </w:p>
        </w:tc>
        <w:tc>
          <w:tcPr>
            <w:tcW w:type="dxa" w:w="2436"/>
          </w:tcPr>
          <w:p>
            <w:pPr>
              <w:spacing w:after="20"/>
            </w:pPr>
            <w:r>
              <w:rPr>
                <w:sz w:val="20"/>
              </w:rPr>
              <w:t>Apply</w:t>
            </w:r>
          </w:p>
        </w:tc>
      </w:tr>
      <w:tr>
        <w:tc>
          <w:tcPr>
            <w:tcW w:type="dxa" w:w="2436"/>
          </w:tcPr>
          <w:p>
            <w:pPr>
              <w:spacing w:after="20"/>
            </w:pPr>
            <w:r>
              <w:rPr>
                <w:sz w:val="20"/>
              </w:rPr>
              <w:t>4 (c)</w:t>
            </w:r>
          </w:p>
        </w:tc>
        <w:tc>
          <w:tcPr>
            <w:tcW w:type="dxa" w:w="2436"/>
          </w:tcPr>
          <w:p>
            <w:pPr>
              <w:spacing w:after="20"/>
            </w:pPr>
            <w:r>
              <w:rPr>
                <w:sz w:val="20"/>
              </w:rPr>
              <w:t>(i) Denitrification. (ii) In the waterlogged, airless soil denitrifying bacteria change the nitrates into nitrogen gas, which escapes into the air, so the crop is short of nitrogen. (iii) Drain the field, make ridges or channels, or apply the fertiliser in small amounts after draining.</w:t>
            </w:r>
          </w:p>
        </w:tc>
        <w:tc>
          <w:tcPr>
            <w:tcW w:type="dxa" w:w="2436"/>
          </w:tcPr>
          <w:p>
            <w:pPr>
              <w:spacing w:after="20"/>
            </w:pPr>
            <w:r>
              <w:rPr>
                <w:sz w:val="20"/>
              </w:rPr>
              <w:t>Assimilation, Ammonification and Denitrification</w:t>
            </w:r>
          </w:p>
        </w:tc>
        <w:tc>
          <w:tcPr>
            <w:tcW w:type="dxa" w:w="2436"/>
          </w:tcPr>
          <w:p>
            <w:pPr>
              <w:spacing w:after="20"/>
            </w:pPr>
            <w:r>
              <w:rPr>
                <w:sz w:val="20"/>
              </w:rPr>
              <w:t>Analyse</w:t>
            </w:r>
          </w:p>
        </w:tc>
      </w:tr>
      <w:tr>
        <w:tc>
          <w:tcPr>
            <w:tcW w:type="dxa" w:w="2436"/>
          </w:tcPr>
          <w:p>
            <w:pPr>
              <w:spacing w:after="20"/>
            </w:pPr>
            <w:r>
              <w:rPr>
                <w:sz w:val="20"/>
              </w:rPr>
              <w:t>5 (a)</w:t>
            </w:r>
          </w:p>
        </w:tc>
        <w:tc>
          <w:tcPr>
            <w:tcW w:type="dxa" w:w="2436"/>
          </w:tcPr>
          <w:p>
            <w:pPr>
              <w:spacing w:after="20"/>
            </w:pPr>
            <w:r>
              <w:rPr>
                <w:sz w:val="20"/>
              </w:rPr>
              <w:t>By growing leguminous crops or practising crop rotation with them, by applying well-rotted manure or compost, by ploughing in crop remains and green manure, and by applying nitrogen fertilisers such as sulphate of ammonia or urea.</w:t>
            </w:r>
          </w:p>
        </w:tc>
        <w:tc>
          <w:tcPr>
            <w:tcW w:type="dxa" w:w="2436"/>
          </w:tcPr>
          <w:p>
            <w:pPr>
              <w:spacing w:after="20"/>
            </w:pPr>
            <w:r>
              <w:rPr>
                <w:sz w:val="20"/>
              </w:rPr>
              <w:t>Importance of Nitrogen and of the Nitrogen Cycle to the Environment</w:t>
            </w:r>
          </w:p>
        </w:tc>
        <w:tc>
          <w:tcPr>
            <w:tcW w:type="dxa" w:w="2436"/>
          </w:tcPr>
          <w:p>
            <w:pPr>
              <w:spacing w:after="20"/>
            </w:pPr>
            <w:r>
              <w:rPr>
                <w:sz w:val="20"/>
              </w:rPr>
              <w:t>Remember</w:t>
            </w:r>
          </w:p>
        </w:tc>
      </w:tr>
      <w:tr>
        <w:tc>
          <w:tcPr>
            <w:tcW w:type="dxa" w:w="2436"/>
          </w:tcPr>
          <w:p>
            <w:pPr>
              <w:spacing w:after="20"/>
            </w:pPr>
            <w:r>
              <w:rPr>
                <w:sz w:val="20"/>
              </w:rPr>
              <w:t>5 (b)</w:t>
            </w:r>
          </w:p>
        </w:tc>
        <w:tc>
          <w:tcPr>
            <w:tcW w:type="dxa" w:w="2436"/>
          </w:tcPr>
          <w:p>
            <w:pPr>
              <w:spacing w:after="20"/>
            </w:pPr>
            <w:r>
              <w:rPr>
                <w:sz w:val="20"/>
              </w:rPr>
              <w:t>Different crops take different amounts of nutrients from the soil, so rotating them prevents one nutrient from being used up; the leguminous crop carries nitrogen-fixing bacteria that add nitrogen compounds to the soil; and when its remains are dug in, the nitrogen and humus are left for the next crop.</w:t>
            </w:r>
          </w:p>
        </w:tc>
        <w:tc>
          <w:tcPr>
            <w:tcW w:type="dxa" w:w="2436"/>
          </w:tcPr>
          <w:p>
            <w:pPr>
              <w:spacing w:after="20"/>
            </w:pPr>
            <w:r>
              <w:rPr>
                <w:sz w:val="20"/>
              </w:rPr>
              <w:t>Importance of Nitrogen and of the Nitrogen Cycle to the Environment</w:t>
            </w:r>
          </w:p>
        </w:tc>
        <w:tc>
          <w:tcPr>
            <w:tcW w:type="dxa" w:w="2436"/>
          </w:tcPr>
          <w:p>
            <w:pPr>
              <w:spacing w:after="20"/>
            </w:pPr>
            <w:r>
              <w:rPr>
                <w:sz w:val="20"/>
              </w:rPr>
              <w:t>Understand</w:t>
            </w:r>
          </w:p>
        </w:tc>
      </w:tr>
      <w:tr>
        <w:tc>
          <w:tcPr>
            <w:tcW w:type="dxa" w:w="2436"/>
          </w:tcPr>
          <w:p>
            <w:pPr>
              <w:spacing w:after="20"/>
            </w:pPr>
            <w:r>
              <w:rPr>
                <w:sz w:val="20"/>
              </w:rPr>
              <w:t>5 (c)</w:t>
            </w:r>
          </w:p>
        </w:tc>
        <w:tc>
          <w:tcPr>
            <w:tcW w:type="dxa" w:w="2436"/>
          </w:tcPr>
          <w:p>
            <w:pPr>
              <w:spacing w:after="20"/>
            </w:pPr>
            <w:r>
              <w:rPr>
                <w:sz w:val="20"/>
              </w:rPr>
              <w:t>Water plants and algae grow very fast and cover the surface; when they die and decay the oxygen in the water is used up, so fish and other water animals die, and the water becomes unfit for use.</w:t>
            </w:r>
          </w:p>
        </w:tc>
        <w:tc>
          <w:tcPr>
            <w:tcW w:type="dxa" w:w="2436"/>
          </w:tcPr>
          <w:p>
            <w:pPr>
              <w:spacing w:after="20"/>
            </w:pPr>
            <w:r>
              <w:rPr>
                <w:sz w:val="20"/>
              </w:rPr>
              <w:t>Importance of Nitrogen and of the Nitrogen Cycle to the Environment</w:t>
            </w:r>
          </w:p>
        </w:tc>
        <w:tc>
          <w:tcPr>
            <w:tcW w:type="dxa" w:w="2436"/>
          </w:tcPr>
          <w:p>
            <w:pPr>
              <w:spacing w:after="20"/>
            </w:pPr>
            <w:r>
              <w:rPr>
                <w:sz w:val="20"/>
              </w:rPr>
              <w:t>Understand</w:t>
            </w:r>
          </w:p>
        </w:tc>
      </w:tr>
      <w:tr>
        <w:tc>
          <w:tcPr>
            <w:tcW w:type="dxa" w:w="2436"/>
          </w:tcPr>
          <w:p>
            <w:pPr>
              <w:spacing w:after="20"/>
            </w:pPr>
            <w:r>
              <w:rPr>
                <w:sz w:val="20"/>
              </w:rPr>
              <w:t>5 (d)</w:t>
            </w:r>
          </w:p>
        </w:tc>
        <w:tc>
          <w:tcPr>
            <w:tcW w:type="dxa" w:w="2436"/>
          </w:tcPr>
          <w:p>
            <w:pPr>
              <w:spacing w:after="20"/>
            </w:pPr>
            <w:r>
              <w:rPr>
                <w:sz w:val="20"/>
              </w:rPr>
              <w:t>Organic manure is cheap and locally available and also adds humus, which improves the structure and water-holding of the soil. Inorganic fertiliser supplies a known, concentrated amount of nitrogen that acts quickly and is easy to transport and apply.</w:t>
            </w:r>
          </w:p>
        </w:tc>
        <w:tc>
          <w:tcPr>
            <w:tcW w:type="dxa" w:w="2436"/>
          </w:tcPr>
          <w:p>
            <w:pPr>
              <w:spacing w:after="20"/>
            </w:pPr>
            <w:r>
              <w:rPr>
                <w:sz w:val="20"/>
              </w:rPr>
              <w:t>Importance of Nitrogen and of the Nitrogen Cycle to the Environment</w:t>
            </w:r>
          </w:p>
        </w:tc>
        <w:tc>
          <w:tcPr>
            <w:tcW w:type="dxa" w:w="2436"/>
          </w:tcPr>
          <w:p>
            <w:pPr>
              <w:spacing w:after="20"/>
            </w:pPr>
            <w:r>
              <w:rPr>
                <w:sz w:val="20"/>
              </w:rPr>
              <w:t>Evaluate</w:t>
            </w:r>
          </w:p>
        </w:tc>
      </w:tr>
      <w:tr>
        <w:tc>
          <w:tcPr>
            <w:tcW w:type="dxa" w:w="2436"/>
          </w:tcPr>
          <w:p>
            <w:pPr>
              <w:spacing w:after="20"/>
            </w:pPr>
            <w:r>
              <w:rPr>
                <w:sz w:val="20"/>
              </w:rPr>
              <w:t>6 (a)</w:t>
            </w:r>
          </w:p>
        </w:tc>
        <w:tc>
          <w:tcPr>
            <w:tcW w:type="dxa" w:w="2436"/>
          </w:tcPr>
          <w:p>
            <w:pPr>
              <w:spacing w:after="20"/>
            </w:pPr>
            <w:r>
              <w:rPr>
                <w:sz w:val="20"/>
              </w:rPr>
              <w:t>(i) Burning destroys the plant cover, the humus and the soil organisms, and drives the nitrogen off into the air. (ii) Heavy rain washes the dissolved nitrates down below the reach of the roots. (iii) Removing legumes removes the nitrogen-fixing bacteria in their nodules, so less nitrogen is fixed into the soil.</w:t>
            </w:r>
          </w:p>
        </w:tc>
        <w:tc>
          <w:tcPr>
            <w:tcW w:type="dxa" w:w="2436"/>
          </w:tcPr>
          <w:p>
            <w:pPr>
              <w:spacing w:after="20"/>
            </w:pPr>
            <w:r>
              <w:rPr>
                <w:sz w:val="20"/>
              </w:rPr>
              <w:t>Interference with the Nitrogen Cycle and How to Prevent It</w:t>
            </w:r>
          </w:p>
        </w:tc>
        <w:tc>
          <w:tcPr>
            <w:tcW w:type="dxa" w:w="2436"/>
          </w:tcPr>
          <w:p>
            <w:pPr>
              <w:spacing w:after="20"/>
            </w:pPr>
            <w:r>
              <w:rPr>
                <w:sz w:val="20"/>
              </w:rPr>
              <w:t>Understand</w:t>
            </w:r>
          </w:p>
        </w:tc>
      </w:tr>
      <w:tr>
        <w:tc>
          <w:tcPr>
            <w:tcW w:type="dxa" w:w="2436"/>
          </w:tcPr>
          <w:p>
            <w:pPr>
              <w:spacing w:after="20"/>
            </w:pPr>
            <w:r>
              <w:rPr>
                <w:sz w:val="20"/>
              </w:rPr>
              <w:t>6 (b)</w:t>
            </w:r>
          </w:p>
        </w:tc>
        <w:tc>
          <w:tcPr>
            <w:tcW w:type="dxa" w:w="2436"/>
          </w:tcPr>
          <w:p>
            <w:pPr>
              <w:spacing w:after="20"/>
            </w:pPr>
            <w:r>
              <w:rPr>
                <w:sz w:val="20"/>
              </w:rPr>
              <w:t>The soil loses humus and nitrogen, so yields fall steadily; the bare soil is eroded and the nitrates are leached away by the rains; the soil organisms die out, so decay and nitrification slow down, and the farmer has to spend more on fertiliser or abandon the land.</w:t>
            </w:r>
          </w:p>
        </w:tc>
        <w:tc>
          <w:tcPr>
            <w:tcW w:type="dxa" w:w="2436"/>
          </w:tcPr>
          <w:p>
            <w:pPr>
              <w:spacing w:after="20"/>
            </w:pPr>
            <w:r>
              <w:rPr>
                <w:sz w:val="20"/>
              </w:rPr>
              <w:t>Interference with the Nitrogen Cycle and How to Prevent It</w:t>
            </w:r>
          </w:p>
        </w:tc>
        <w:tc>
          <w:tcPr>
            <w:tcW w:type="dxa" w:w="2436"/>
          </w:tcPr>
          <w:p>
            <w:pPr>
              <w:spacing w:after="20"/>
            </w:pPr>
            <w:r>
              <w:rPr>
                <w:sz w:val="20"/>
              </w:rPr>
              <w:t>Analyse</w:t>
            </w:r>
          </w:p>
        </w:tc>
      </w:tr>
      <w:tr>
        <w:tc>
          <w:tcPr>
            <w:tcW w:type="dxa" w:w="2436"/>
          </w:tcPr>
          <w:p>
            <w:pPr>
              <w:spacing w:after="20"/>
            </w:pPr>
            <w:r>
              <w:rPr>
                <w:sz w:val="20"/>
              </w:rPr>
              <w:t>6 (c)</w:t>
            </w:r>
          </w:p>
        </w:tc>
        <w:tc>
          <w:tcPr>
            <w:tcW w:type="dxa" w:w="2436"/>
          </w:tcPr>
          <w:p>
            <w:pPr>
              <w:spacing w:after="20"/>
            </w:pPr>
            <w:r>
              <w:rPr>
                <w:sz w:val="20"/>
              </w:rPr>
              <w:t>Messages such as 'Do not burn the bush - fire burns away the food in your soil', 'Plant cowpea and groundnut - they feed the soil with nitrogen', 'Cover your land after harvest - bare soil loses its riches to the rain'.</w:t>
            </w:r>
          </w:p>
        </w:tc>
        <w:tc>
          <w:tcPr>
            <w:tcW w:type="dxa" w:w="2436"/>
          </w:tcPr>
          <w:p>
            <w:pPr>
              <w:spacing w:after="20"/>
            </w:pPr>
            <w:r>
              <w:rPr>
                <w:sz w:val="20"/>
              </w:rPr>
              <w:t>Interference with the Nitrogen Cycle and How to Prevent It</w:t>
            </w:r>
          </w:p>
        </w:tc>
        <w:tc>
          <w:tcPr>
            <w:tcW w:type="dxa" w:w="2436"/>
          </w:tcPr>
          <w:p>
            <w:pPr>
              <w:spacing w:after="20"/>
            </w:pPr>
            <w:r>
              <w:rPr>
                <w:sz w:val="20"/>
              </w:rPr>
              <w:t>Create</w:t>
            </w:r>
          </w:p>
        </w:tc>
      </w:tr>
    </w:tbl>
    <w:p>
      <w:pPr>
        <w:spacing w:after="40"/>
      </w:pPr>
    </w:p>
    <w:p>
      <w:pPr>
        <w:pBdr>
          <w:bottom w:val="single" w:sz="6" w:space="1" w:color="999999"/>
        </w:pBdr>
        <w:spacing w:before="40" w:after="120"/>
      </w:pPr>
    </w:p>
    <w:p>
      <w:pPr>
        <w:pageBreakBefore/>
        <w:spacing w:after="120"/>
        <w:jc w:val="center"/>
      </w:pPr>
      <w:r>
        <w:rPr>
          <w:b/>
          <w:color w:val="102A54"/>
          <w:sz w:val="28"/>
        </w:rPr>
        <w:t>MARKING SCHEME - SECTION B (60 marks)</w:t>
      </w:r>
    </w:p>
    <w:p>
      <w:pPr>
        <w:jc w:val="both"/>
      </w:pPr>
      <w:r>
        <w:rPr>
          <w:i/>
        </w:rPr>
        <w:t>General rules: (1) Accept any other correct and relevant answer. (2) Accept the spellings 'denitrification' and 'de-nitrification'. (3) Award marks for correct points, not for repeating the question. (4) Where a candidate gives more answers than are asked for, mark only the first ones up to the number required. (5) Do not deduct marks for spelling unless the meaning is changed, but 'nitrification' and 'denitrification' must be clearly distinguishable. (6) Where a candidate names a crop or a farming practice of his or her own district that the scheme does not list, award the mark if the science is correct.)</w:t>
      </w:r>
    </w:p>
    <w:p>
      <w:pPr>
        <w:spacing w:before="160" w:after="80"/>
      </w:pPr>
      <w:r>
        <w:rPr>
          <w:b/>
          <w:sz w:val="24"/>
        </w:rPr>
        <w:t>Question 1 (10 marks)</w:t>
      </w:r>
    </w:p>
    <w:p>
      <w:pPr>
        <w:jc w:val="both"/>
      </w:pPr>
      <w:r>
        <w:rPr>
          <w:b/>
        </w:rPr>
        <w:t>(a)</w:t>
      </w:r>
      <w:r>
        <w:t xml:space="preserve"> [2 marks]</w:t>
      </w:r>
    </w:p>
    <w:p>
      <w:pPr>
        <w:pStyle w:val="ListBullet"/>
      </w:pPr>
      <w:r>
        <w:rPr>
          <w:sz w:val="23"/>
        </w:rPr>
        <w:t xml:space="preserve">(i) About </w:t>
      </w:r>
      <w:r>
        <w:rPr>
          <w:b/>
          <w:sz w:val="23"/>
        </w:rPr>
        <w:t>78%</w:t>
      </w:r>
      <w:r>
        <w:rPr>
          <w:sz w:val="23"/>
        </w:rPr>
        <w:t xml:space="preserve"> (accept 78 to 79 per cent, or 'about four-fifths') (1 mark).</w:t>
      </w:r>
    </w:p>
    <w:p>
      <w:pPr>
        <w:pStyle w:val="ListBullet"/>
      </w:pPr>
      <w:r>
        <w:rPr>
          <w:sz w:val="23"/>
        </w:rPr>
        <w:t xml:space="preserve">(ii) Nitrogen gas is </w:t>
      </w:r>
      <w:r>
        <w:rPr>
          <w:b/>
          <w:sz w:val="23"/>
        </w:rPr>
        <w:t>unreactive (inert)</w:t>
      </w:r>
      <w:r>
        <w:rPr>
          <w:sz w:val="23"/>
        </w:rPr>
        <w:t>, so the plant cannot take it in through its roots or leaves in that form; it must first be changed into nitrates (1 mark).</w:t>
      </w:r>
    </w:p>
    <w:p>
      <w:pPr>
        <w:pStyle w:val="ListBullet"/>
      </w:pPr>
      <w:r>
        <w:rPr>
          <w:i/>
          <w:sz w:val="23"/>
        </w:rPr>
        <w:t>Marking note: Do not award (ii) for 'there is too little nitrogen in the air'.</w:t>
      </w:r>
    </w:p>
    <w:p>
      <w:pPr>
        <w:jc w:val="both"/>
      </w:pPr>
      <w:r>
        <w:rPr>
          <w:b/>
        </w:rPr>
        <w:t>(b)</w:t>
      </w:r>
      <w:r>
        <w:t xml:space="preserve"> [3 marks]</w:t>
      </w:r>
    </w:p>
    <w:p>
      <w:pPr>
        <w:pStyle w:val="ListBullet"/>
      </w:pPr>
      <w:r>
        <w:rPr>
          <w:sz w:val="23"/>
        </w:rPr>
        <w:t xml:space="preserve">(i) As </w:t>
      </w:r>
      <w:r>
        <w:rPr>
          <w:b/>
          <w:sz w:val="23"/>
        </w:rPr>
        <w:t>nitrates dissolved in the soil water</w:t>
      </w:r>
      <w:r>
        <w:rPr>
          <w:sz w:val="23"/>
        </w:rPr>
        <w:t xml:space="preserve"> (accept ammonium compounds) (1 mark).</w:t>
      </w:r>
    </w:p>
    <w:p>
      <w:pPr>
        <w:pStyle w:val="ListBullet"/>
      </w:pPr>
      <w:r>
        <w:rPr>
          <w:sz w:val="23"/>
        </w:rPr>
        <w:t xml:space="preserve">(ii) For </w:t>
      </w:r>
      <w:r>
        <w:rPr>
          <w:b/>
          <w:sz w:val="23"/>
        </w:rPr>
        <w:t>making proteins</w:t>
      </w:r>
      <w:r>
        <w:rPr>
          <w:sz w:val="23"/>
        </w:rPr>
        <w:t xml:space="preserve">, which are needed for </w:t>
      </w:r>
      <w:r>
        <w:rPr>
          <w:b/>
          <w:sz w:val="23"/>
        </w:rPr>
        <w:t>growth and the repair of worn-out parts</w:t>
      </w:r>
      <w:r>
        <w:rPr>
          <w:sz w:val="23"/>
        </w:rPr>
        <w:t xml:space="preserve"> (1 mark).</w:t>
      </w:r>
    </w:p>
    <w:p>
      <w:pPr>
        <w:pStyle w:val="ListBullet"/>
      </w:pPr>
      <w:r>
        <w:rPr>
          <w:sz w:val="23"/>
        </w:rPr>
        <w:t xml:space="preserve">(ii) For making other nitrogen compounds such as </w:t>
      </w:r>
      <w:r>
        <w:rPr>
          <w:b/>
          <w:sz w:val="23"/>
        </w:rPr>
        <w:t>chlorophyll, enzymes and the material of the nucleus</w:t>
      </w:r>
      <w:r>
        <w:rPr>
          <w:sz w:val="23"/>
        </w:rPr>
        <w:t xml:space="preserve"> (1 mark).</w:t>
      </w:r>
    </w:p>
    <w:p>
      <w:pPr>
        <w:pStyle w:val="ListBullet"/>
      </w:pPr>
      <w:r>
        <w:rPr>
          <w:i/>
          <w:sz w:val="23"/>
        </w:rPr>
        <w:t>Marking note: Do not award a mark for 'to give the plant energy'.</w:t>
      </w:r>
    </w:p>
    <w:p>
      <w:pPr>
        <w:jc w:val="both"/>
      </w:pPr>
      <w:r>
        <w:rPr>
          <w:b/>
        </w:rPr>
        <w:t>(c)</w:t>
      </w:r>
      <w:r>
        <w:t xml:space="preserve"> [3 marks]</w:t>
      </w:r>
    </w:p>
    <w:p>
      <w:pPr>
        <w:pStyle w:val="ListBullet"/>
      </w:pPr>
      <w:r>
        <w:rPr>
          <w:sz w:val="23"/>
        </w:rPr>
        <w:t xml:space="preserve">Nitrogen passes </w:t>
      </w:r>
      <w:r>
        <w:rPr>
          <w:b/>
          <w:sz w:val="23"/>
        </w:rPr>
        <w:t>from the air into the soil</w:t>
      </w:r>
      <w:r>
        <w:rPr>
          <w:sz w:val="23"/>
        </w:rPr>
        <w:t xml:space="preserve"> as compounds (fixation) and </w:t>
      </w:r>
      <w:r>
        <w:rPr>
          <w:b/>
          <w:sz w:val="23"/>
        </w:rPr>
        <w:t>from the soil into plants and then animals</w:t>
      </w:r>
      <w:r>
        <w:rPr>
          <w:sz w:val="23"/>
        </w:rPr>
        <w:t xml:space="preserve"> (1 mark).</w:t>
      </w:r>
    </w:p>
    <w:p>
      <w:pPr>
        <w:pStyle w:val="ListBullet"/>
      </w:pPr>
      <w:r>
        <w:rPr>
          <w:sz w:val="23"/>
        </w:rPr>
        <w:t xml:space="preserve">It is </w:t>
      </w:r>
      <w:r>
        <w:rPr>
          <w:b/>
          <w:sz w:val="23"/>
        </w:rPr>
        <w:t>returned to the soil</w:t>
      </w:r>
      <w:r>
        <w:rPr>
          <w:sz w:val="23"/>
        </w:rPr>
        <w:t xml:space="preserve"> when plants and animals die or pass out waste, and </w:t>
      </w:r>
      <w:r>
        <w:rPr>
          <w:b/>
          <w:sz w:val="23"/>
        </w:rPr>
        <w:t>returned to the air</w:t>
      </w:r>
      <w:r>
        <w:rPr>
          <w:sz w:val="23"/>
        </w:rPr>
        <w:t xml:space="preserve"> by denitrifying bacteria (1 mark).</w:t>
      </w:r>
    </w:p>
    <w:p>
      <w:pPr>
        <w:pStyle w:val="ListBullet"/>
      </w:pPr>
      <w:r>
        <w:rPr>
          <w:sz w:val="23"/>
        </w:rPr>
        <w:t xml:space="preserve">The </w:t>
      </w:r>
      <w:r>
        <w:rPr>
          <w:b/>
          <w:sz w:val="23"/>
        </w:rPr>
        <w:t>same series of changes is then repeated</w:t>
      </w:r>
      <w:r>
        <w:rPr>
          <w:sz w:val="23"/>
        </w:rPr>
        <w:t>, so the nitrogen is used over and over again and the amount in nature stays roughly the same (1 mark).</w:t>
      </w:r>
    </w:p>
    <w:p>
      <w:pPr>
        <w:pStyle w:val="ListBullet"/>
      </w:pPr>
      <w:r>
        <w:rPr>
          <w:i/>
          <w:sz w:val="23"/>
        </w:rPr>
        <w:t>Marking note: The idea of returning to the starting point and beginning again must be present for the third mark.</w:t>
      </w:r>
    </w:p>
    <w:p>
      <w:pPr>
        <w:jc w:val="both"/>
      </w:pPr>
      <w:r>
        <w:rPr>
          <w:b/>
        </w:rPr>
        <w:t>(d)</w:t>
      </w:r>
      <w:r>
        <w:t xml:space="preserve"> [2 marks]</w:t>
      </w:r>
    </w:p>
    <w:p>
      <w:pPr>
        <w:pStyle w:val="ListBullet"/>
      </w:pPr>
      <w:r>
        <w:rPr>
          <w:sz w:val="23"/>
        </w:rPr>
        <w:t xml:space="preserve">(i) </w:t>
      </w:r>
      <w:r>
        <w:rPr>
          <w:b/>
          <w:sz w:val="23"/>
        </w:rPr>
        <w:t>Nitrogen</w:t>
      </w:r>
      <w:r>
        <w:rPr>
          <w:sz w:val="23"/>
        </w:rPr>
        <w:t xml:space="preserve"> (1 mark).</w:t>
      </w:r>
    </w:p>
    <w:p>
      <w:pPr>
        <w:pStyle w:val="ListBullet"/>
      </w:pPr>
      <w:r>
        <w:rPr>
          <w:sz w:val="23"/>
        </w:rPr>
        <w:t xml:space="preserve">(ii) </w:t>
      </w:r>
      <w:r>
        <w:rPr>
          <w:b/>
          <w:sz w:val="23"/>
        </w:rPr>
        <w:t>Apply well-rotted manure or compost</w:t>
      </w:r>
      <w:r>
        <w:rPr>
          <w:sz w:val="23"/>
        </w:rPr>
        <w:t xml:space="preserve">, </w:t>
      </w:r>
      <w:r>
        <w:rPr>
          <w:b/>
          <w:sz w:val="23"/>
        </w:rPr>
        <w:t>apply a nitrogen fertiliser (sulphate of ammonia, urea, NPK)</w:t>
      </w:r>
      <w:r>
        <w:rPr>
          <w:sz w:val="23"/>
        </w:rPr>
        <w:t xml:space="preserve">, or </w:t>
      </w:r>
      <w:r>
        <w:rPr>
          <w:b/>
          <w:sz w:val="23"/>
        </w:rPr>
        <w:t>grow a leguminous crop such as cowpea or groundnut on the plot</w:t>
      </w:r>
      <w:r>
        <w:rPr>
          <w:sz w:val="23"/>
        </w:rPr>
        <w:t xml:space="preserve"> (1 mark).</w:t>
      </w:r>
    </w:p>
    <w:p>
      <w:pPr>
        <w:pStyle w:val="ListBullet"/>
      </w:pPr>
      <w:r>
        <w:rPr>
          <w:i/>
          <w:sz w:val="23"/>
        </w:rPr>
        <w:t>Marking note: Accept any one correct remedy in (ii).</w:t>
      </w:r>
    </w:p>
    <w:p>
      <w:pPr>
        <w:spacing w:before="160" w:after="80"/>
      </w:pPr>
      <w:r>
        <w:rPr>
          <w:b/>
          <w:sz w:val="24"/>
        </w:rPr>
        <w:t>Question 2 (12 marks)</w:t>
      </w:r>
    </w:p>
    <w:p>
      <w:pPr>
        <w:jc w:val="both"/>
      </w:pPr>
      <w:r>
        <w:rPr>
          <w:b/>
        </w:rPr>
        <w:t>(a)</w:t>
      </w:r>
      <w:r>
        <w:t xml:space="preserve"> [4 marks]</w:t>
      </w:r>
    </w:p>
    <w:p>
      <w:pPr>
        <w:pStyle w:val="ListBullet"/>
      </w:pPr>
      <w:r>
        <w:rPr>
          <w:sz w:val="23"/>
        </w:rPr>
        <w:t xml:space="preserve">1 - </w:t>
      </w:r>
      <w:r>
        <w:rPr>
          <w:b/>
          <w:sz w:val="23"/>
        </w:rPr>
        <w:t>nitrogen fixation</w:t>
      </w:r>
      <w:r>
        <w:rPr>
          <w:sz w:val="23"/>
        </w:rPr>
        <w:t xml:space="preserve"> (1 mark).</w:t>
      </w:r>
    </w:p>
    <w:p>
      <w:pPr>
        <w:pStyle w:val="ListBullet"/>
      </w:pPr>
      <w:r>
        <w:rPr>
          <w:sz w:val="23"/>
        </w:rPr>
        <w:t xml:space="preserve">2 - </w:t>
      </w:r>
      <w:r>
        <w:rPr>
          <w:b/>
          <w:sz w:val="23"/>
        </w:rPr>
        <w:t>assimilation</w:t>
      </w:r>
      <w:r>
        <w:rPr>
          <w:sz w:val="23"/>
        </w:rPr>
        <w:t xml:space="preserve"> (accept 'absorption of nitrates by plants and their use in making protein') (1 mark).</w:t>
      </w:r>
    </w:p>
    <w:p>
      <w:pPr>
        <w:pStyle w:val="ListBullet"/>
      </w:pPr>
      <w:r>
        <w:rPr>
          <w:sz w:val="23"/>
        </w:rPr>
        <w:t xml:space="preserve">5 - </w:t>
      </w:r>
      <w:r>
        <w:rPr>
          <w:b/>
          <w:sz w:val="23"/>
        </w:rPr>
        <w:t>nitrification</w:t>
      </w:r>
      <w:r>
        <w:rPr>
          <w:sz w:val="23"/>
        </w:rPr>
        <w:t xml:space="preserve"> (1 mark).</w:t>
      </w:r>
    </w:p>
    <w:p>
      <w:pPr>
        <w:pStyle w:val="ListBullet"/>
      </w:pPr>
      <w:r>
        <w:rPr>
          <w:sz w:val="23"/>
        </w:rPr>
        <w:t xml:space="preserve">6 - </w:t>
      </w:r>
      <w:r>
        <w:rPr>
          <w:b/>
          <w:sz w:val="23"/>
        </w:rPr>
        <w:t>denitrification</w:t>
      </w:r>
      <w:r>
        <w:rPr>
          <w:sz w:val="23"/>
        </w:rPr>
        <w:t xml:space="preserve"> (1 mark).</w:t>
      </w:r>
    </w:p>
    <w:p>
      <w:pPr>
        <w:pStyle w:val="ListBullet"/>
      </w:pPr>
      <w:r>
        <w:rPr>
          <w:i/>
          <w:sz w:val="23"/>
        </w:rPr>
        <w:t>Marking note: Accept 'fixation' for 1. Do not accept 'nitrification' for 1 or 'nitrogen fixation' for 5.</w:t>
      </w:r>
    </w:p>
    <w:p>
      <w:pPr>
        <w:jc w:val="both"/>
      </w:pPr>
      <w:r>
        <w:rPr>
          <w:b/>
        </w:rPr>
        <w:t>(b)</w:t>
      </w:r>
      <w:r>
        <w:t xml:space="preserve"> [3 marks]</w:t>
      </w:r>
    </w:p>
    <w:p>
      <w:pPr>
        <w:pStyle w:val="ListBullet"/>
      </w:pPr>
      <w:r>
        <w:rPr>
          <w:sz w:val="23"/>
        </w:rPr>
        <w:t xml:space="preserve">(i) </w:t>
      </w:r>
      <w:r>
        <w:rPr>
          <w:b/>
          <w:sz w:val="23"/>
        </w:rPr>
        <w:t>Ammonification</w:t>
      </w:r>
      <w:r>
        <w:rPr>
          <w:sz w:val="23"/>
        </w:rPr>
        <w:t xml:space="preserve"> (accept 'decay' or 'decomposition' with the formation of ammonium compounds) (1 mark).</w:t>
      </w:r>
    </w:p>
    <w:p>
      <w:pPr>
        <w:pStyle w:val="ListBullet"/>
      </w:pPr>
      <w:r>
        <w:rPr>
          <w:sz w:val="23"/>
        </w:rPr>
        <w:t xml:space="preserve">(ii) </w:t>
      </w:r>
      <w:r>
        <w:rPr>
          <w:b/>
          <w:sz w:val="23"/>
        </w:rPr>
        <w:t>Decomposers - bacteria and fungi</w:t>
      </w:r>
      <w:r>
        <w:rPr>
          <w:sz w:val="23"/>
        </w:rPr>
        <w:t xml:space="preserve"> (1 mark).</w:t>
      </w:r>
    </w:p>
    <w:p>
      <w:pPr>
        <w:pStyle w:val="ListBullet"/>
      </w:pPr>
      <w:r>
        <w:rPr>
          <w:sz w:val="23"/>
        </w:rPr>
        <w:t xml:space="preserve">(iii) By the farmer </w:t>
      </w:r>
      <w:r>
        <w:rPr>
          <w:b/>
          <w:sz w:val="23"/>
        </w:rPr>
        <w:t>adding manure, compost or nitrogen fertiliser</w:t>
      </w:r>
      <w:r>
        <w:rPr>
          <w:sz w:val="23"/>
        </w:rPr>
        <w:t xml:space="preserve">, or by </w:t>
      </w:r>
      <w:r>
        <w:rPr>
          <w:b/>
          <w:sz w:val="23"/>
        </w:rPr>
        <w:t>rain washing in the nitrates formed by lightning</w:t>
      </w:r>
      <w:r>
        <w:rPr>
          <w:sz w:val="23"/>
        </w:rPr>
        <w:t xml:space="preserve"> (1 mark).</w:t>
      </w:r>
    </w:p>
    <w:p>
      <w:pPr>
        <w:pStyle w:val="ListBullet"/>
      </w:pPr>
      <w:r>
        <w:rPr>
          <w:i/>
          <w:sz w:val="23"/>
        </w:rPr>
        <w:t>Marking note: Accept 'putrefying bacteria' in (ii).</w:t>
      </w:r>
    </w:p>
    <w:p>
      <w:pPr>
        <w:jc w:val="both"/>
      </w:pPr>
      <w:r>
        <w:rPr>
          <w:b/>
        </w:rPr>
        <w:t>(c)</w:t>
      </w:r>
      <w:r>
        <w:t xml:space="preserve"> [3 marks]</w:t>
      </w:r>
    </w:p>
    <w:p>
      <w:pPr>
        <w:pStyle w:val="ListBullet"/>
      </w:pPr>
      <w:r>
        <w:rPr>
          <w:b/>
          <w:sz w:val="23"/>
        </w:rPr>
        <w:t>Nitrogen gas is fixed</w:t>
      </w:r>
      <w:r>
        <w:rPr>
          <w:sz w:val="23"/>
        </w:rPr>
        <w:t xml:space="preserve"> into compounds and reaches the soil as </w:t>
      </w:r>
      <w:r>
        <w:rPr>
          <w:b/>
          <w:sz w:val="23"/>
        </w:rPr>
        <w:t>nitrates</w:t>
      </w:r>
      <w:r>
        <w:rPr>
          <w:sz w:val="23"/>
        </w:rPr>
        <w:t xml:space="preserve"> (by nitrogen-fixing bacteria, by lightning, or after nitrification) (1 mark).</w:t>
      </w:r>
    </w:p>
    <w:p>
      <w:pPr>
        <w:pStyle w:val="ListBullet"/>
      </w:pPr>
      <w:r>
        <w:rPr>
          <w:sz w:val="23"/>
        </w:rPr>
        <w:t xml:space="preserve">The </w:t>
      </w:r>
      <w:r>
        <w:rPr>
          <w:b/>
          <w:sz w:val="23"/>
        </w:rPr>
        <w:t>grass absorbs the nitrates</w:t>
      </w:r>
      <w:r>
        <w:rPr>
          <w:sz w:val="23"/>
        </w:rPr>
        <w:t xml:space="preserve"> through its roots and uses them to make </w:t>
      </w:r>
      <w:r>
        <w:rPr>
          <w:b/>
          <w:sz w:val="23"/>
        </w:rPr>
        <w:t>plant protein</w:t>
      </w:r>
      <w:r>
        <w:rPr>
          <w:sz w:val="23"/>
        </w:rPr>
        <w:t xml:space="preserve"> (1 mark).</w:t>
      </w:r>
    </w:p>
    <w:p>
      <w:pPr>
        <w:pStyle w:val="ListBullet"/>
      </w:pPr>
      <w:r>
        <w:rPr>
          <w:sz w:val="23"/>
        </w:rPr>
        <w:t xml:space="preserve">The </w:t>
      </w:r>
      <w:r>
        <w:rPr>
          <w:b/>
          <w:sz w:val="23"/>
        </w:rPr>
        <w:t>cow feeds on the grass</w:t>
      </w:r>
      <w:r>
        <w:rPr>
          <w:sz w:val="23"/>
        </w:rPr>
        <w:t xml:space="preserve">, digests the plant protein and uses it to build </w:t>
      </w:r>
      <w:r>
        <w:rPr>
          <w:b/>
          <w:sz w:val="23"/>
        </w:rPr>
        <w:t>animal protein</w:t>
      </w:r>
      <w:r>
        <w:rPr>
          <w:sz w:val="23"/>
        </w:rPr>
        <w:t xml:space="preserve"> in its own body (1 mark).</w:t>
      </w:r>
    </w:p>
    <w:p>
      <w:pPr>
        <w:pStyle w:val="ListBullet"/>
      </w:pPr>
      <w:r>
        <w:rPr>
          <w:i/>
          <w:sz w:val="23"/>
        </w:rPr>
        <w:t>Marking note: The three stages must be in the right order. A candidate who leaves out the plant earns at most 1 mark.</w:t>
      </w:r>
    </w:p>
    <w:p>
      <w:pPr>
        <w:jc w:val="both"/>
      </w:pPr>
      <w:r>
        <w:rPr>
          <w:b/>
        </w:rPr>
        <w:t>(d)</w:t>
      </w:r>
      <w:r>
        <w:t xml:space="preserve"> [2 marks]</w:t>
      </w:r>
    </w:p>
    <w:p>
      <w:pPr>
        <w:pStyle w:val="ListBullet"/>
      </w:pPr>
      <w:r>
        <w:rPr>
          <w:b/>
          <w:sz w:val="23"/>
        </w:rPr>
        <w:t>Ammonium compounds would not be changed into nitrates</w:t>
      </w:r>
      <w:r>
        <w:rPr>
          <w:sz w:val="23"/>
        </w:rPr>
        <w:t>, so the nitrate in the soil would fall (1 mark).</w:t>
      </w:r>
    </w:p>
    <w:p>
      <w:pPr>
        <w:pStyle w:val="ListBullet"/>
      </w:pPr>
      <w:r>
        <w:rPr>
          <w:sz w:val="23"/>
        </w:rPr>
        <w:t xml:space="preserve">The plants would be </w:t>
      </w:r>
      <w:r>
        <w:rPr>
          <w:b/>
          <w:sz w:val="23"/>
        </w:rPr>
        <w:t>short of nitrogen</w:t>
      </w:r>
      <w:r>
        <w:rPr>
          <w:sz w:val="23"/>
        </w:rPr>
        <w:t xml:space="preserve">, so their leaves would </w:t>
      </w:r>
      <w:r>
        <w:rPr>
          <w:b/>
          <w:sz w:val="23"/>
        </w:rPr>
        <w:t>turn yellow, growth would be stunted and yields would fall</w:t>
      </w:r>
      <w:r>
        <w:rPr>
          <w:sz w:val="23"/>
        </w:rPr>
        <w:t xml:space="preserve"> (1 mark).</w:t>
      </w:r>
    </w:p>
    <w:p>
      <w:pPr>
        <w:pStyle w:val="ListBullet"/>
      </w:pPr>
      <w:r>
        <w:rPr>
          <w:i/>
          <w:sz w:val="23"/>
        </w:rPr>
        <w:t>Marking note: A candidate who writes only 'the plants would die' without a reason earns 1 mark.</w:t>
      </w:r>
    </w:p>
    <w:p>
      <w:pPr>
        <w:spacing w:before="160" w:after="80"/>
      </w:pPr>
      <w:r>
        <w:rPr>
          <w:b/>
          <w:sz w:val="24"/>
        </w:rPr>
        <w:t>Question 3 (10 marks)</w:t>
      </w:r>
    </w:p>
    <w:p>
      <w:pPr>
        <w:jc w:val="both"/>
      </w:pPr>
      <w:r>
        <w:rPr>
          <w:b/>
        </w:rPr>
        <w:t>(a)</w:t>
      </w:r>
      <w:r>
        <w:t xml:space="preserve"> [2 marks]</w:t>
      </w:r>
    </w:p>
    <w:p>
      <w:pPr>
        <w:pStyle w:val="ListBullet"/>
      </w:pPr>
      <w:r>
        <w:rPr>
          <w:sz w:val="23"/>
        </w:rPr>
        <w:t xml:space="preserve">(i) </w:t>
      </w:r>
      <w:r>
        <w:rPr>
          <w:b/>
          <w:sz w:val="23"/>
        </w:rPr>
        <w:t>Root nodules</w:t>
      </w:r>
      <w:r>
        <w:rPr>
          <w:sz w:val="23"/>
        </w:rPr>
        <w:t xml:space="preserve"> (1 mark).</w:t>
      </w:r>
    </w:p>
    <w:p>
      <w:pPr>
        <w:pStyle w:val="ListBullet"/>
      </w:pPr>
      <w:r>
        <w:rPr>
          <w:sz w:val="23"/>
        </w:rPr>
        <w:t xml:space="preserve">(ii) </w:t>
      </w:r>
      <w:r>
        <w:rPr>
          <w:b/>
          <w:sz w:val="23"/>
        </w:rPr>
        <w:t>Nitrogen-fixing bacteria</w:t>
      </w:r>
      <w:r>
        <w:rPr>
          <w:sz w:val="23"/>
        </w:rPr>
        <w:t xml:space="preserve"> (accept Rhizobium) (1 mark).</w:t>
      </w:r>
    </w:p>
    <w:p>
      <w:pPr>
        <w:pStyle w:val="ListBullet"/>
      </w:pPr>
      <w:r>
        <w:rPr>
          <w:i/>
          <w:sz w:val="23"/>
        </w:rPr>
        <w:t>Marking note: Do not award (ii) for 'bacteria' alone without 'nitrogen-fixing'.</w:t>
      </w:r>
    </w:p>
    <w:p>
      <w:pPr>
        <w:jc w:val="both"/>
      </w:pPr>
      <w:r>
        <w:rPr>
          <w:b/>
        </w:rPr>
        <w:t>(b)</w:t>
      </w:r>
      <w:r>
        <w:t xml:space="preserve"> [3 marks]</w:t>
      </w:r>
    </w:p>
    <w:p>
      <w:pPr>
        <w:pStyle w:val="ListBullet"/>
      </w:pPr>
      <w:r>
        <w:rPr>
          <w:sz w:val="23"/>
        </w:rPr>
        <w:t xml:space="preserve">The bacteria inside the nodules </w:t>
      </w:r>
      <w:r>
        <w:rPr>
          <w:b/>
          <w:sz w:val="23"/>
        </w:rPr>
        <w:t>fix nitrogen from the air into compounds (nitrates) that the plant can use</w:t>
      </w:r>
      <w:r>
        <w:rPr>
          <w:sz w:val="23"/>
        </w:rPr>
        <w:t xml:space="preserve"> (1 mark).</w:t>
      </w:r>
    </w:p>
    <w:p>
      <w:pPr>
        <w:pStyle w:val="ListBullet"/>
      </w:pPr>
      <w:r>
        <w:rPr>
          <w:sz w:val="23"/>
        </w:rPr>
        <w:t xml:space="preserve">The plant in turn </w:t>
      </w:r>
      <w:r>
        <w:rPr>
          <w:b/>
          <w:sz w:val="23"/>
        </w:rPr>
        <w:t>supplies the bacteria with food and shelter</w:t>
      </w:r>
      <w:r>
        <w:rPr>
          <w:sz w:val="23"/>
        </w:rPr>
        <w:t>, so both gain from the relationship (1 mark).</w:t>
      </w:r>
    </w:p>
    <w:p>
      <w:pPr>
        <w:pStyle w:val="ListBullet"/>
      </w:pPr>
      <w:r>
        <w:rPr>
          <w:sz w:val="23"/>
        </w:rPr>
        <w:t xml:space="preserve">When the plant dies or its remains are ploughed in, the </w:t>
      </w:r>
      <w:r>
        <w:rPr>
          <w:b/>
          <w:sz w:val="23"/>
        </w:rPr>
        <w:t>nitrogen compounds are left in the soil</w:t>
      </w:r>
      <w:r>
        <w:rPr>
          <w:sz w:val="23"/>
        </w:rPr>
        <w:t>, making it more fertile for the next crop (1 mark).</w:t>
      </w:r>
    </w:p>
    <w:p>
      <w:pPr>
        <w:pStyle w:val="ListBullet"/>
      </w:pPr>
      <w:r>
        <w:rPr>
          <w:i/>
          <w:sz w:val="23"/>
        </w:rPr>
        <w:t>Marking note: Accept 'symbiosis' or 'mutualism' as the name of the relationship, but the mark is for the explanation.</w:t>
      </w:r>
    </w:p>
    <w:p>
      <w:pPr>
        <w:jc w:val="both"/>
      </w:pPr>
      <w:r>
        <w:rPr>
          <w:b/>
        </w:rPr>
        <w:t>(c)</w:t>
      </w:r>
      <w:r>
        <w:t xml:space="preserve"> [3 marks]</w:t>
      </w:r>
    </w:p>
    <w:p>
      <w:pPr>
        <w:pStyle w:val="ListBullet"/>
      </w:pPr>
      <w:r>
        <w:rPr>
          <w:b/>
          <w:sz w:val="23"/>
        </w:rPr>
        <w:t>Mark out two similar plots</w:t>
      </w:r>
      <w:r>
        <w:rPr>
          <w:sz w:val="23"/>
        </w:rPr>
        <w:t xml:space="preserve"> on the same soil, side by side (1 mark).</w:t>
      </w:r>
    </w:p>
    <w:p>
      <w:pPr>
        <w:pStyle w:val="ListBullet"/>
      </w:pPr>
      <w:r>
        <w:rPr>
          <w:b/>
          <w:sz w:val="23"/>
        </w:rPr>
        <w:t>Grow a leguminous crop (cowpea or groundnut) on plot 1</w:t>
      </w:r>
      <w:r>
        <w:rPr>
          <w:sz w:val="23"/>
        </w:rPr>
        <w:t xml:space="preserve"> and leave plot 2 without a legume; at the end of the season </w:t>
      </w:r>
      <w:r>
        <w:rPr>
          <w:b/>
          <w:sz w:val="23"/>
        </w:rPr>
        <w:t>dig the legume remains into plot 1</w:t>
      </w:r>
      <w:r>
        <w:rPr>
          <w:sz w:val="23"/>
        </w:rPr>
        <w:t xml:space="preserve">, then </w:t>
      </w:r>
      <w:r>
        <w:rPr>
          <w:b/>
          <w:sz w:val="23"/>
        </w:rPr>
        <w:t>plant maize on both plots and treat them in exactly the same way</w:t>
      </w:r>
      <w:r>
        <w:rPr>
          <w:sz w:val="23"/>
        </w:rPr>
        <w:t xml:space="preserve"> (1 mark).</w:t>
      </w:r>
    </w:p>
    <w:p>
      <w:pPr>
        <w:pStyle w:val="ListBullet"/>
      </w:pPr>
      <w:r>
        <w:rPr>
          <w:b/>
          <w:sz w:val="23"/>
        </w:rPr>
        <w:t>Expected result:</w:t>
      </w:r>
      <w:r>
        <w:rPr>
          <w:sz w:val="23"/>
        </w:rPr>
        <w:t xml:space="preserve"> the maize on the plot that carried the legume grows </w:t>
      </w:r>
      <w:r>
        <w:rPr>
          <w:b/>
          <w:sz w:val="23"/>
        </w:rPr>
        <w:t>taller and greener and gives a better yield</w:t>
      </w:r>
      <w:r>
        <w:rPr>
          <w:sz w:val="23"/>
        </w:rPr>
        <w:t>, showing that the legume has enriched the soil with nitrogen (1 mark).</w:t>
      </w:r>
    </w:p>
    <w:p>
      <w:pPr>
        <w:pStyle w:val="ListBullet"/>
      </w:pPr>
      <w:r>
        <w:rPr>
          <w:i/>
          <w:sz w:val="23"/>
        </w:rPr>
        <w:t>Marking note: A plan without a control plot earns at most 1 mark. Accept pots in place of plots where the pupil keeps the conditions the same.</w:t>
      </w:r>
    </w:p>
    <w:p>
      <w:pPr>
        <w:jc w:val="both"/>
      </w:pPr>
      <w:r>
        <w:rPr>
          <w:b/>
        </w:rPr>
        <w:t>(d)</w:t>
      </w:r>
      <w:r>
        <w:t xml:space="preserve"> [2 marks]</w:t>
      </w:r>
    </w:p>
    <w:p>
      <w:pPr>
        <w:pStyle w:val="ListBullet"/>
      </w:pPr>
      <w:r>
        <w:rPr>
          <w:b/>
          <w:sz w:val="23"/>
        </w:rPr>
        <w:t>Advice: he should not burn them</w:t>
      </w:r>
      <w:r>
        <w:rPr>
          <w:sz w:val="23"/>
        </w:rPr>
        <w:t xml:space="preserve">; he should </w:t>
      </w:r>
      <w:r>
        <w:rPr>
          <w:b/>
          <w:sz w:val="23"/>
        </w:rPr>
        <w:t>plough or dig the remains into the soil, or use them to make compost</w:t>
      </w:r>
      <w:r>
        <w:rPr>
          <w:sz w:val="23"/>
        </w:rPr>
        <w:t xml:space="preserve"> (1 mark).</w:t>
      </w:r>
    </w:p>
    <w:p>
      <w:pPr>
        <w:pStyle w:val="ListBullet"/>
      </w:pPr>
      <w:r>
        <w:rPr>
          <w:b/>
          <w:sz w:val="23"/>
        </w:rPr>
        <w:t>Reason:</w:t>
      </w:r>
      <w:r>
        <w:rPr>
          <w:sz w:val="23"/>
        </w:rPr>
        <w:t xml:space="preserve"> burning </w:t>
      </w:r>
      <w:r>
        <w:rPr>
          <w:b/>
          <w:sz w:val="23"/>
        </w:rPr>
        <w:t>destroys the organic matter, drives off the nitrogen and kills the soil organisms</w:t>
      </w:r>
      <w:r>
        <w:rPr>
          <w:sz w:val="23"/>
        </w:rPr>
        <w:t xml:space="preserve">, while digging the remains in </w:t>
      </w:r>
      <w:r>
        <w:rPr>
          <w:b/>
          <w:sz w:val="23"/>
        </w:rPr>
        <w:t>returns nitrogen compounds and humus to the soil</w:t>
      </w:r>
      <w:r>
        <w:rPr>
          <w:sz w:val="23"/>
        </w:rPr>
        <w:t xml:space="preserve"> for the next crop (1 mark).</w:t>
      </w:r>
    </w:p>
    <w:p>
      <w:pPr>
        <w:pStyle w:val="ListBullet"/>
      </w:pPr>
      <w:r>
        <w:rPr>
          <w:i/>
          <w:sz w:val="23"/>
        </w:rPr>
        <w:t>Marking note: The advice must be clear; a candidate who merely lists the effects of burning without advising earns 1 mark.</w:t>
      </w:r>
    </w:p>
    <w:p>
      <w:pPr>
        <w:spacing w:before="160" w:after="80"/>
      </w:pPr>
      <w:r>
        <w:rPr>
          <w:b/>
          <w:sz w:val="24"/>
        </w:rPr>
        <w:t>Question 4 (10 marks)</w:t>
      </w:r>
    </w:p>
    <w:p>
      <w:pPr>
        <w:jc w:val="both"/>
      </w:pPr>
      <w:r>
        <w:rPr>
          <w:b/>
        </w:rPr>
        <w:t>(a)</w:t>
      </w:r>
      <w:r>
        <w:t xml:space="preserve"> [4 marks]</w:t>
      </w:r>
    </w:p>
    <w:p>
      <w:pPr>
        <w:pStyle w:val="ListBullet"/>
      </w:pPr>
      <w:r>
        <w:rPr>
          <w:sz w:val="23"/>
        </w:rPr>
        <w:t xml:space="preserve">Nitrogen fixation - </w:t>
      </w:r>
      <w:r>
        <w:rPr>
          <w:b/>
          <w:sz w:val="23"/>
        </w:rPr>
        <w:t>nitrogen gas is changed into nitrogen compounds that plants can use</w:t>
      </w:r>
      <w:r>
        <w:rPr>
          <w:sz w:val="23"/>
        </w:rPr>
        <w:t xml:space="preserve"> - </w:t>
      </w:r>
      <w:r>
        <w:rPr>
          <w:b/>
          <w:sz w:val="23"/>
        </w:rPr>
        <w:t>nitrogen-fixing bacteria</w:t>
      </w:r>
      <w:r>
        <w:rPr>
          <w:sz w:val="23"/>
        </w:rPr>
        <w:t xml:space="preserve"> (in root nodules or free in the soil) </w:t>
      </w:r>
      <w:r>
        <w:rPr>
          <w:b/>
          <w:sz w:val="23"/>
        </w:rPr>
        <w:t>or lightning</w:t>
      </w:r>
      <w:r>
        <w:rPr>
          <w:sz w:val="23"/>
        </w:rPr>
        <w:t xml:space="preserve"> (1 mark).</w:t>
      </w:r>
    </w:p>
    <w:p>
      <w:pPr>
        <w:pStyle w:val="ListBullet"/>
      </w:pPr>
      <w:r>
        <w:rPr>
          <w:sz w:val="23"/>
        </w:rPr>
        <w:t xml:space="preserve">Nitrification - </w:t>
      </w:r>
      <w:r>
        <w:rPr>
          <w:b/>
          <w:sz w:val="23"/>
        </w:rPr>
        <w:t>ammonium compounds are changed into nitrates</w:t>
      </w:r>
      <w:r>
        <w:rPr>
          <w:sz w:val="23"/>
        </w:rPr>
        <w:t xml:space="preserve"> - </w:t>
      </w:r>
      <w:r>
        <w:rPr>
          <w:b/>
          <w:sz w:val="23"/>
        </w:rPr>
        <w:t>nitrifying bacteria</w:t>
      </w:r>
      <w:r>
        <w:rPr>
          <w:sz w:val="23"/>
        </w:rPr>
        <w:t xml:space="preserve"> (1 mark).</w:t>
      </w:r>
    </w:p>
    <w:p>
      <w:pPr>
        <w:pStyle w:val="ListBullet"/>
      </w:pPr>
      <w:r>
        <w:rPr>
          <w:sz w:val="23"/>
        </w:rPr>
        <w:t xml:space="preserve">Ammonification - </w:t>
      </w:r>
      <w:r>
        <w:rPr>
          <w:b/>
          <w:sz w:val="23"/>
        </w:rPr>
        <w:t>the protein in dead plants, dead animals and animal waste is broken down into ammonium compounds</w:t>
      </w:r>
      <w:r>
        <w:rPr>
          <w:sz w:val="23"/>
        </w:rPr>
        <w:t xml:space="preserve"> - </w:t>
      </w:r>
      <w:r>
        <w:rPr>
          <w:b/>
          <w:sz w:val="23"/>
        </w:rPr>
        <w:t>decomposers: bacteria and fungi</w:t>
      </w:r>
      <w:r>
        <w:rPr>
          <w:sz w:val="23"/>
        </w:rPr>
        <w:t xml:space="preserve"> (1 mark).</w:t>
      </w:r>
    </w:p>
    <w:p>
      <w:pPr>
        <w:pStyle w:val="ListBullet"/>
      </w:pPr>
      <w:r>
        <w:rPr>
          <w:sz w:val="23"/>
        </w:rPr>
        <w:t xml:space="preserve">Denitrification - </w:t>
      </w:r>
      <w:r>
        <w:rPr>
          <w:b/>
          <w:sz w:val="23"/>
        </w:rPr>
        <w:t>nitrates in the soil are changed back into nitrogen gas, which escapes into the air</w:t>
      </w:r>
      <w:r>
        <w:rPr>
          <w:sz w:val="23"/>
        </w:rPr>
        <w:t xml:space="preserve"> - </w:t>
      </w:r>
      <w:r>
        <w:rPr>
          <w:b/>
          <w:sz w:val="23"/>
        </w:rPr>
        <w:t>denitrifying bacteria</w:t>
      </w:r>
      <w:r>
        <w:rPr>
          <w:sz w:val="23"/>
        </w:rPr>
        <w:t xml:space="preserve"> (1 mark).</w:t>
      </w:r>
    </w:p>
    <w:p>
      <w:pPr>
        <w:pStyle w:val="ListBullet"/>
      </w:pPr>
      <w:r>
        <w:rPr>
          <w:i/>
          <w:sz w:val="23"/>
        </w:rPr>
        <w:t>Marking note: Each row earns its mark only when both the change and the agent are correct.</w:t>
      </w:r>
    </w:p>
    <w:p>
      <w:pPr>
        <w:jc w:val="both"/>
      </w:pPr>
      <w:r>
        <w:rPr>
          <w:b/>
        </w:rPr>
        <w:t>(b)</w:t>
      </w:r>
      <w:r>
        <w:t xml:space="preserve"> [3 marks]</w:t>
      </w:r>
    </w:p>
    <w:p>
      <w:pPr>
        <w:pStyle w:val="ListBullet"/>
      </w:pPr>
      <w:r>
        <w:rPr>
          <w:sz w:val="23"/>
        </w:rPr>
        <w:t xml:space="preserve">The </w:t>
      </w:r>
      <w:r>
        <w:rPr>
          <w:b/>
          <w:sz w:val="23"/>
        </w:rPr>
        <w:t>energy of the lightning flash makes nitrogen and oxygen of the air combine</w:t>
      </w:r>
      <w:r>
        <w:rPr>
          <w:sz w:val="23"/>
        </w:rPr>
        <w:t>, forming oxides of nitrogen (1 mark).</w:t>
      </w:r>
    </w:p>
    <w:p>
      <w:pPr>
        <w:pStyle w:val="ListBullet"/>
      </w:pPr>
      <w:r>
        <w:rPr>
          <w:sz w:val="23"/>
        </w:rPr>
        <w:t xml:space="preserve">These oxides </w:t>
      </w:r>
      <w:r>
        <w:rPr>
          <w:b/>
          <w:sz w:val="23"/>
        </w:rPr>
        <w:t>dissolve in the rain water</w:t>
      </w:r>
      <w:r>
        <w:rPr>
          <w:sz w:val="23"/>
        </w:rPr>
        <w:t xml:space="preserve"> (forming weak acids) (1 mark).</w:t>
      </w:r>
    </w:p>
    <w:p>
      <w:pPr>
        <w:pStyle w:val="ListBullet"/>
      </w:pPr>
      <w:r>
        <w:rPr>
          <w:sz w:val="23"/>
        </w:rPr>
        <w:t xml:space="preserve">The rain </w:t>
      </w:r>
      <w:r>
        <w:rPr>
          <w:b/>
          <w:sz w:val="23"/>
        </w:rPr>
        <w:t>carries them into the soil, where they form nitrates</w:t>
      </w:r>
      <w:r>
        <w:rPr>
          <w:sz w:val="23"/>
        </w:rPr>
        <w:t xml:space="preserve"> that the plants can absorb (1 mark).</w:t>
      </w:r>
    </w:p>
    <w:p>
      <w:pPr>
        <w:pStyle w:val="ListBullet"/>
      </w:pPr>
      <w:r>
        <w:rPr>
          <w:i/>
          <w:sz w:val="23"/>
        </w:rPr>
        <w:t>Marking note: Accept 'nitric acid' for the dissolved product.</w:t>
      </w:r>
    </w:p>
    <w:p>
      <w:pPr>
        <w:jc w:val="both"/>
      </w:pPr>
      <w:r>
        <w:rPr>
          <w:b/>
        </w:rPr>
        <w:t>(c)</w:t>
      </w:r>
      <w:r>
        <w:t xml:space="preserve"> [3 marks]</w:t>
      </w:r>
    </w:p>
    <w:p>
      <w:pPr>
        <w:pStyle w:val="ListBullet"/>
      </w:pPr>
      <w:r>
        <w:rPr>
          <w:sz w:val="23"/>
        </w:rPr>
        <w:t xml:space="preserve">(i) </w:t>
      </w:r>
      <w:r>
        <w:rPr>
          <w:b/>
          <w:sz w:val="23"/>
        </w:rPr>
        <w:t>Denitrification</w:t>
      </w:r>
      <w:r>
        <w:rPr>
          <w:sz w:val="23"/>
        </w:rPr>
        <w:t xml:space="preserve"> (1 mark).</w:t>
      </w:r>
    </w:p>
    <w:p>
      <w:pPr>
        <w:pStyle w:val="ListBullet"/>
      </w:pPr>
      <w:r>
        <w:rPr>
          <w:sz w:val="23"/>
        </w:rPr>
        <w:t xml:space="preserve">(ii) In the </w:t>
      </w:r>
      <w:r>
        <w:rPr>
          <w:b/>
          <w:sz w:val="23"/>
        </w:rPr>
        <w:t>waterlogged soil there is little air</w:t>
      </w:r>
      <w:r>
        <w:rPr>
          <w:sz w:val="23"/>
        </w:rPr>
        <w:t xml:space="preserve">, so </w:t>
      </w:r>
      <w:r>
        <w:rPr>
          <w:b/>
          <w:sz w:val="23"/>
        </w:rPr>
        <w:t>denitrifying bacteria change the nitrates into nitrogen gas</w:t>
      </w:r>
      <w:r>
        <w:rPr>
          <w:sz w:val="23"/>
        </w:rPr>
        <w:t>, which escapes; the crop is therefore short of nitrogen (1 mark).</w:t>
      </w:r>
    </w:p>
    <w:p>
      <w:pPr>
        <w:pStyle w:val="ListBullet"/>
      </w:pPr>
      <w:r>
        <w:rPr>
          <w:sz w:val="23"/>
        </w:rPr>
        <w:t xml:space="preserve">(iii) </w:t>
      </w:r>
      <w:r>
        <w:rPr>
          <w:b/>
          <w:sz w:val="23"/>
        </w:rPr>
        <w:t>Drain the field</w:t>
      </w:r>
      <w:r>
        <w:rPr>
          <w:sz w:val="23"/>
        </w:rPr>
        <w:t xml:space="preserve"> (dig channels or make ridges and furrows) so that air can enter the soil, and apply the fertiliser after draining (1 mark).</w:t>
      </w:r>
    </w:p>
    <w:p>
      <w:pPr>
        <w:pStyle w:val="ListBullet"/>
      </w:pPr>
      <w:r>
        <w:rPr>
          <w:i/>
          <w:sz w:val="23"/>
        </w:rPr>
        <w:t>Marking note: In (ii) the loss of nitrate as nitrogen gas must be stated for the mark.</w:t>
      </w:r>
    </w:p>
    <w:p>
      <w:pPr>
        <w:spacing w:before="160" w:after="80"/>
      </w:pPr>
      <w:r>
        <w:rPr>
          <w:b/>
          <w:sz w:val="24"/>
        </w:rPr>
        <w:t>Question 5 (10 marks)</w:t>
      </w:r>
    </w:p>
    <w:p>
      <w:pPr>
        <w:jc w:val="both"/>
      </w:pPr>
      <w:r>
        <w:rPr>
          <w:b/>
        </w:rPr>
        <w:t>(a)</w:t>
      </w:r>
      <w:r>
        <w:t xml:space="preserve"> [3 marks]</w:t>
      </w:r>
    </w:p>
    <w:p>
      <w:pPr>
        <w:pStyle w:val="ListBullet"/>
      </w:pPr>
      <w:r>
        <w:rPr>
          <w:b/>
          <w:sz w:val="23"/>
        </w:rPr>
        <w:t>Grow leguminous crops</w:t>
      </w:r>
      <w:r>
        <w:rPr>
          <w:sz w:val="23"/>
        </w:rPr>
        <w:t xml:space="preserve"> (cowpea, groundnut, soya bean) or include them in a crop rotation (1 mark).</w:t>
      </w:r>
    </w:p>
    <w:p>
      <w:pPr>
        <w:pStyle w:val="ListBullet"/>
      </w:pPr>
      <w:r>
        <w:rPr>
          <w:b/>
          <w:sz w:val="23"/>
        </w:rPr>
        <w:t>Apply well-rotted farmyard manure or compost</w:t>
      </w:r>
      <w:r>
        <w:rPr>
          <w:sz w:val="23"/>
        </w:rPr>
        <w:t xml:space="preserve"> (1 mark).</w:t>
      </w:r>
    </w:p>
    <w:p>
      <w:pPr>
        <w:pStyle w:val="ListBullet"/>
      </w:pPr>
      <w:r>
        <w:rPr>
          <w:b/>
          <w:sz w:val="23"/>
        </w:rPr>
        <w:t>Plough in crop remains or green manure</w:t>
      </w:r>
      <w:r>
        <w:rPr>
          <w:sz w:val="23"/>
        </w:rPr>
        <w:t xml:space="preserve"> (1 mark).</w:t>
      </w:r>
    </w:p>
    <w:p>
      <w:pPr>
        <w:pStyle w:val="ListBullet"/>
      </w:pPr>
      <w:r>
        <w:rPr>
          <w:b/>
          <w:sz w:val="23"/>
        </w:rPr>
        <w:t>Apply a nitrogen fertiliser</w:t>
      </w:r>
      <w:r>
        <w:rPr>
          <w:sz w:val="23"/>
        </w:rPr>
        <w:t xml:space="preserve"> such as sulphate of ammonia, urea or NPK (1 mark, maximum 3).</w:t>
      </w:r>
    </w:p>
    <w:p>
      <w:pPr>
        <w:pStyle w:val="ListBullet"/>
      </w:pPr>
      <w:r>
        <w:rPr>
          <w:i/>
          <w:sz w:val="23"/>
        </w:rPr>
        <w:t>Marking note: Maximum 3 marks.</w:t>
      </w:r>
    </w:p>
    <w:p>
      <w:pPr>
        <w:jc w:val="both"/>
      </w:pPr>
      <w:r>
        <w:rPr>
          <w:b/>
        </w:rPr>
        <w:t>(b)</w:t>
      </w:r>
      <w:r>
        <w:t xml:space="preserve"> [3 marks]</w:t>
      </w:r>
    </w:p>
    <w:p>
      <w:pPr>
        <w:pStyle w:val="ListBullet"/>
      </w:pPr>
      <w:r>
        <w:rPr>
          <w:sz w:val="23"/>
        </w:rPr>
        <w:t xml:space="preserve">Different crops </w:t>
      </w:r>
      <w:r>
        <w:rPr>
          <w:b/>
          <w:sz w:val="23"/>
        </w:rPr>
        <w:t>take different nutrients, and in different amounts</w:t>
      </w:r>
      <w:r>
        <w:rPr>
          <w:sz w:val="23"/>
        </w:rPr>
        <w:t>, so changing the crop prevents one nutrient from being used up (1 mark).</w:t>
      </w:r>
    </w:p>
    <w:p>
      <w:pPr>
        <w:pStyle w:val="ListBullet"/>
      </w:pPr>
      <w:r>
        <w:rPr>
          <w:sz w:val="23"/>
        </w:rPr>
        <w:t xml:space="preserve">The </w:t>
      </w:r>
      <w:r>
        <w:rPr>
          <w:b/>
          <w:sz w:val="23"/>
        </w:rPr>
        <w:t>leguminous crop carries nitrogen-fixing bacteria in its root nodules</w:t>
      </w:r>
      <w:r>
        <w:rPr>
          <w:sz w:val="23"/>
        </w:rPr>
        <w:t>, which add nitrogen compounds to the soil (1 mark).</w:t>
      </w:r>
    </w:p>
    <w:p>
      <w:pPr>
        <w:pStyle w:val="ListBullet"/>
      </w:pPr>
      <w:r>
        <w:rPr>
          <w:sz w:val="23"/>
        </w:rPr>
        <w:t xml:space="preserve">When the </w:t>
      </w:r>
      <w:r>
        <w:rPr>
          <w:b/>
          <w:sz w:val="23"/>
        </w:rPr>
        <w:t>legume remains are ploughed in</w:t>
      </w:r>
      <w:r>
        <w:rPr>
          <w:sz w:val="23"/>
        </w:rPr>
        <w:t>, the nitrogen compounds and humus are left in the soil for the crop that follows (1 mark).</w:t>
      </w:r>
    </w:p>
    <w:p>
      <w:pPr>
        <w:pStyle w:val="ListBullet"/>
      </w:pPr>
      <w:r>
        <w:rPr>
          <w:i/>
          <w:sz w:val="23"/>
        </w:rPr>
        <w:t>Marking note: Accept 'it also helps to control pests and diseases' as an extra point only after the three above.</w:t>
      </w:r>
    </w:p>
    <w:p>
      <w:pPr>
        <w:jc w:val="both"/>
      </w:pPr>
      <w:r>
        <w:rPr>
          <w:b/>
        </w:rPr>
        <w:t>(c)</w:t>
      </w:r>
      <w:r>
        <w:t xml:space="preserve"> [2 marks]</w:t>
      </w:r>
    </w:p>
    <w:p>
      <w:pPr>
        <w:pStyle w:val="ListBullet"/>
      </w:pPr>
      <w:r>
        <w:rPr>
          <w:b/>
          <w:sz w:val="23"/>
        </w:rPr>
        <w:t>Water plants and algae grow very quickly and cover the surface</w:t>
      </w:r>
      <w:r>
        <w:rPr>
          <w:sz w:val="23"/>
        </w:rPr>
        <w:t xml:space="preserve"> of the water (1 mark).</w:t>
      </w:r>
    </w:p>
    <w:p>
      <w:pPr>
        <w:pStyle w:val="ListBullet"/>
      </w:pPr>
      <w:r>
        <w:rPr>
          <w:sz w:val="23"/>
        </w:rPr>
        <w:t xml:space="preserve">When they die and decay, the </w:t>
      </w:r>
      <w:r>
        <w:rPr>
          <w:b/>
          <w:sz w:val="23"/>
        </w:rPr>
        <w:t>oxygen dissolved in the water is used up, so fish and other water animals die</w:t>
      </w:r>
      <w:r>
        <w:rPr>
          <w:sz w:val="23"/>
        </w:rPr>
        <w:t xml:space="preserve"> and the water becomes unfit for domestic use (1 mark).</w:t>
      </w:r>
    </w:p>
    <w:p>
      <w:pPr>
        <w:pStyle w:val="ListBullet"/>
      </w:pPr>
      <w:r>
        <w:rPr>
          <w:i/>
          <w:sz w:val="23"/>
        </w:rPr>
        <w:t>Marking note: Accept 'the river becomes green and smells bad' as the first point.</w:t>
      </w:r>
    </w:p>
    <w:p>
      <w:pPr>
        <w:jc w:val="both"/>
      </w:pPr>
      <w:r>
        <w:rPr>
          <w:b/>
        </w:rPr>
        <w:t>(d)</w:t>
      </w:r>
      <w:r>
        <w:t xml:space="preserve"> [2 marks]</w:t>
      </w:r>
    </w:p>
    <w:p>
      <w:pPr>
        <w:pStyle w:val="ListBullet"/>
      </w:pPr>
      <w:r>
        <w:rPr>
          <w:b/>
          <w:sz w:val="23"/>
        </w:rPr>
        <w:t>Organic manure:</w:t>
      </w:r>
      <w:r>
        <w:rPr>
          <w:sz w:val="23"/>
        </w:rPr>
        <w:t xml:space="preserve"> it is </w:t>
      </w:r>
      <w:r>
        <w:rPr>
          <w:b/>
          <w:sz w:val="23"/>
        </w:rPr>
        <w:t>cheap and available on the farm</w:t>
      </w:r>
      <w:r>
        <w:rPr>
          <w:sz w:val="23"/>
        </w:rPr>
        <w:t xml:space="preserve">, and it </w:t>
      </w:r>
      <w:r>
        <w:rPr>
          <w:b/>
          <w:sz w:val="23"/>
        </w:rPr>
        <w:t>adds humus</w:t>
      </w:r>
      <w:r>
        <w:rPr>
          <w:sz w:val="23"/>
        </w:rPr>
        <w:t>, which improves the structure, the water-holding and the life of the soil (1 mark).</w:t>
      </w:r>
    </w:p>
    <w:p>
      <w:pPr>
        <w:pStyle w:val="ListBullet"/>
      </w:pPr>
      <w:r>
        <w:rPr>
          <w:b/>
          <w:sz w:val="23"/>
        </w:rPr>
        <w:t>Inorganic fertiliser:</w:t>
      </w:r>
      <w:r>
        <w:rPr>
          <w:sz w:val="23"/>
        </w:rPr>
        <w:t xml:space="preserve"> it supplies a </w:t>
      </w:r>
      <w:r>
        <w:rPr>
          <w:b/>
          <w:sz w:val="23"/>
        </w:rPr>
        <w:t>known, concentrated amount of nitrogen that acts quickly</w:t>
      </w:r>
      <w:r>
        <w:rPr>
          <w:sz w:val="23"/>
        </w:rPr>
        <w:t>, and it is easy to carry and to apply (1 mark).</w:t>
      </w:r>
    </w:p>
    <w:p>
      <w:pPr>
        <w:pStyle w:val="ListBullet"/>
      </w:pPr>
      <w:r>
        <w:rPr>
          <w:i/>
          <w:sz w:val="23"/>
        </w:rPr>
        <w:t>Marking note: One advantage of each is required; two advantages of only one kind earn 1 mark.</w:t>
      </w:r>
    </w:p>
    <w:p>
      <w:pPr>
        <w:spacing w:before="160" w:after="80"/>
      </w:pPr>
      <w:r>
        <w:rPr>
          <w:b/>
          <w:sz w:val="24"/>
        </w:rPr>
        <w:t>Question 6 (8 marks)</w:t>
      </w:r>
    </w:p>
    <w:p>
      <w:pPr>
        <w:jc w:val="both"/>
      </w:pPr>
      <w:r>
        <w:rPr>
          <w:b/>
        </w:rPr>
        <w:t>(a)</w:t>
      </w:r>
      <w:r>
        <w:t xml:space="preserve"> [3 marks]</w:t>
      </w:r>
    </w:p>
    <w:p>
      <w:pPr>
        <w:pStyle w:val="ListBullet"/>
      </w:pPr>
      <w:r>
        <w:rPr>
          <w:sz w:val="23"/>
        </w:rPr>
        <w:t xml:space="preserve">(i) Burning </w:t>
      </w:r>
      <w:r>
        <w:rPr>
          <w:b/>
          <w:sz w:val="23"/>
        </w:rPr>
        <w:t>destroys the plant cover, the humus and the decomposers and nitrifying bacteria in the topsoil</w:t>
      </w:r>
      <w:r>
        <w:rPr>
          <w:sz w:val="23"/>
        </w:rPr>
        <w:t>, and the nitrogen in the burnt material escapes into the air (1 mark).</w:t>
      </w:r>
    </w:p>
    <w:p>
      <w:pPr>
        <w:pStyle w:val="ListBullet"/>
      </w:pPr>
      <w:r>
        <w:rPr>
          <w:sz w:val="23"/>
        </w:rPr>
        <w:t xml:space="preserve">(ii) Heavy rain </w:t>
      </w:r>
      <w:r>
        <w:rPr>
          <w:b/>
          <w:sz w:val="23"/>
        </w:rPr>
        <w:t>washes the dissolved nitrates down through the soil, beyond the reach of the roots</w:t>
      </w:r>
      <w:r>
        <w:rPr>
          <w:sz w:val="23"/>
        </w:rPr>
        <w:t>, so less nitrogen is available to the crop (1 mark).</w:t>
      </w:r>
    </w:p>
    <w:p>
      <w:pPr>
        <w:pStyle w:val="ListBullet"/>
      </w:pPr>
      <w:r>
        <w:rPr>
          <w:sz w:val="23"/>
        </w:rPr>
        <w:t xml:space="preserve">(iii) Clearing the legumes </w:t>
      </w:r>
      <w:r>
        <w:rPr>
          <w:b/>
          <w:sz w:val="23"/>
        </w:rPr>
        <w:t>removes the nitrogen-fixing bacteria of the root nodules</w:t>
      </w:r>
      <w:r>
        <w:rPr>
          <w:sz w:val="23"/>
        </w:rPr>
        <w:t>, so less nitrogen from the air is fixed into the soil (1 mark).</w:t>
      </w:r>
    </w:p>
    <w:p>
      <w:pPr>
        <w:pStyle w:val="ListBullet"/>
      </w:pPr>
      <w:r>
        <w:rPr>
          <w:i/>
          <w:sz w:val="23"/>
        </w:rPr>
        <w:t>Marking note: Mark each of the three parts on its own.</w:t>
      </w:r>
    </w:p>
    <w:p>
      <w:pPr>
        <w:jc w:val="both"/>
      </w:pPr>
      <w:r>
        <w:rPr>
          <w:b/>
        </w:rPr>
        <w:t>(b)</w:t>
      </w:r>
      <w:r>
        <w:t xml:space="preserve"> [3 marks]</w:t>
      </w:r>
    </w:p>
    <w:p>
      <w:pPr>
        <w:pStyle w:val="ListBullet"/>
      </w:pPr>
      <w:r>
        <w:rPr>
          <w:b/>
          <w:sz w:val="23"/>
        </w:rPr>
        <w:t>Yields will fall season after season</w:t>
      </w:r>
      <w:r>
        <w:rPr>
          <w:sz w:val="23"/>
        </w:rPr>
        <w:t>, because the humus and the nitrogen compounds in the topsoil are destroyed by the fire and are not replaced (1 mark).</w:t>
      </w:r>
    </w:p>
    <w:p>
      <w:pPr>
        <w:pStyle w:val="ListBullet"/>
      </w:pPr>
      <w:r>
        <w:rPr>
          <w:sz w:val="23"/>
        </w:rPr>
        <w:t xml:space="preserve">The </w:t>
      </w:r>
      <w:r>
        <w:rPr>
          <w:b/>
          <w:sz w:val="23"/>
        </w:rPr>
        <w:t>bare soil will be eroded by rain and wind and its nitrates leached away</w:t>
      </w:r>
      <w:r>
        <w:rPr>
          <w:sz w:val="23"/>
        </w:rPr>
        <w:t>, so the topsoil becomes thin and poor (1 mark).</w:t>
      </w:r>
    </w:p>
    <w:p>
      <w:pPr>
        <w:pStyle w:val="ListBullet"/>
      </w:pPr>
      <w:r>
        <w:rPr>
          <w:sz w:val="23"/>
        </w:rPr>
        <w:t xml:space="preserve">The </w:t>
      </w:r>
      <w:r>
        <w:rPr>
          <w:b/>
          <w:sz w:val="23"/>
        </w:rPr>
        <w:t>soil organisms (decomposers and nitrifying bacteria) will die out</w:t>
      </w:r>
      <w:r>
        <w:rPr>
          <w:sz w:val="23"/>
        </w:rPr>
        <w:t>, so decay and nitrification slow down and the farmer must spend more on fertiliser, or abandon the land (1 mark).</w:t>
      </w:r>
    </w:p>
    <w:p>
      <w:pPr>
        <w:pStyle w:val="ListBullet"/>
      </w:pPr>
      <w:r>
        <w:rPr>
          <w:i/>
          <w:sz w:val="23"/>
        </w:rPr>
        <w:t>Marking note: Each prediction earns its mark only when a reason is given with it.</w:t>
      </w:r>
    </w:p>
    <w:p>
      <w:pPr>
        <w:jc w:val="both"/>
      </w:pPr>
      <w:r>
        <w:rPr>
          <w:b/>
        </w:rPr>
        <w:t>(c)</w:t>
      </w:r>
      <w:r>
        <w:t xml:space="preserve"> [2 marks]</w:t>
      </w:r>
    </w:p>
    <w:p>
      <w:pPr>
        <w:pStyle w:val="ListBullet"/>
      </w:pPr>
      <w:r>
        <w:rPr>
          <w:sz w:val="23"/>
        </w:rPr>
        <w:t xml:space="preserve">A clear, correct message on </w:t>
      </w:r>
      <w:r>
        <w:rPr>
          <w:b/>
          <w:sz w:val="23"/>
        </w:rPr>
        <w:t>not burning the bush</w:t>
      </w:r>
      <w:r>
        <w:rPr>
          <w:sz w:val="23"/>
        </w:rPr>
        <w:t>, for example 'Do not burn the bush - fire burns away the food in your soil' (1 mark).</w:t>
      </w:r>
    </w:p>
    <w:p>
      <w:pPr>
        <w:pStyle w:val="ListBullet"/>
      </w:pPr>
      <w:r>
        <w:rPr>
          <w:sz w:val="23"/>
        </w:rPr>
        <w:t xml:space="preserve">A clear, correct message on a </w:t>
      </w:r>
      <w:r>
        <w:rPr>
          <w:b/>
          <w:sz w:val="23"/>
        </w:rPr>
        <w:t>good practice</w:t>
      </w:r>
      <w:r>
        <w:rPr>
          <w:sz w:val="23"/>
        </w:rPr>
        <w:t>, for example 'Plant cowpea and groundnut - they feed your soil with nitrogen' or 'Cover your land after harvest; bare soil loses its riches to the rain' (1 mark).</w:t>
      </w:r>
    </w:p>
    <w:p>
      <w:pPr>
        <w:pStyle w:val="ListBullet"/>
      </w:pPr>
      <w:r>
        <w:rPr>
          <w:i/>
          <w:sz w:val="23"/>
        </w:rPr>
        <w:t>Marking note: The message must be short, addressed to the community and scientifically correct. Do not award a mark for a message that merely repeats the question.</w:t>
      </w:r>
    </w:p>
    <w:p>
      <w:pPr>
        <w:pBdr>
          <w:bottom w:val="single" w:sz="6" w:space="1" w:color="999999"/>
        </w:pBdr>
        <w:spacing w:before="40" w:after="120"/>
      </w:pPr>
    </w:p>
    <w:p>
      <w:pPr>
        <w:pageBreakBefore/>
        <w:spacing w:after="120"/>
        <w:jc w:val="center"/>
      </w:pPr>
      <w:r>
        <w:rPr>
          <w:b/>
          <w:color w:val="102A54"/>
          <w:sz w:val="28"/>
        </w:rPr>
        <w:t>CURRICULUM ASSESSMENT BLUEPRINT</w:t>
      </w:r>
    </w:p>
    <w:p>
      <w:pPr>
        <w:jc w:val="both"/>
      </w:pPr>
      <w:r>
        <w:rPr>
          <w:b/>
        </w:rPr>
        <w:t>Strand:</w:t>
      </w:r>
      <w:r>
        <w:t xml:space="preserve"> 2: Cycles | </w:t>
      </w:r>
      <w:r>
        <w:rPr>
          <w:b/>
        </w:rPr>
        <w:t>Sub-strand:</w:t>
      </w:r>
      <w:r>
        <w:t xml:space="preserve"> 1: Earth Sciences | </w:t>
      </w:r>
      <w:r>
        <w:rPr>
          <w:b/>
        </w:rPr>
        <w:t>Class:</w:t>
      </w:r>
      <w:r>
        <w:t xml:space="preserve"> Basic 9 (JHS 3)</w:t>
      </w:r>
    </w:p>
    <w:p>
      <w:pPr>
        <w:jc w:val="both"/>
      </w:pPr>
      <w:r>
        <w:rPr>
          <w:b/>
        </w:rPr>
        <w:t>Content Standard:</w:t>
      </w:r>
      <w:r>
        <w:t xml:space="preserve"> </w:t>
      </w:r>
      <w:r>
        <w:rPr>
          <w:b/>
        </w:rPr>
        <w:t>B9/JHS3.2.1.1</w:t>
      </w:r>
      <w:r>
        <w:t xml:space="preserve"> - Demonstrate an understanding of the Nitrogen cycle as a repeated pattern of change in nature, and how it relates to the environment.</w:t>
      </w:r>
    </w:p>
    <w:p>
      <w:pPr>
        <w:jc w:val="both"/>
      </w:pPr>
      <w:r>
        <w:t>Source: NaCCA Science Common Core Programme Curriculum (B7/JHS1-B9/JHS3), 2021 edition, Strand 2: Cycles, Sub-Strand 1: Earth Sciences, Basic 9, pages 92 and 93. One content standard, B9/JHS3.2.1.1, is examined through its two indicators: B9/JHS3.2.1.1.1 (exemplars: identify the nitrogen cycle from the internet, charts or pictures; explain the nitrogen cycle depicting processes such as nitrogen fixation, nitrification, assimilation, ammonification and de-nitrification; explain the relationship between the nitrogen cycle and the environment; explain why the nitrogen cycle is a repeated pattern in nature) and B9/JHS3.2.1.1.2 (exemplars: describe the importance of nitrogen to the environment; carry out a project to show how certain plants such as leguminous crops can replenish nitrogen in the soil; predict what will happen if the nitrogen cycle is interrupted by actions such as leaching, bush burning and destruction of leguminous plants).</w:t>
      </w:r>
    </w:p>
    <w:p>
      <w:pPr>
        <w:jc w:val="both"/>
      </w:pPr>
      <w:r>
        <w:t>Note: The blueprint separates the two indicators: I1 (B9/JHS3.2.1.1.1) carries topics 3.1, 3.2 and 3.3 and Questions 1(a) to 1(b), 2 and 4; I2 (B9/JHS3.2.1.1.2) carries topics 3.4 and 3.5 and Questions 1(c) to 1(d), 3, 5 and 6. The five processes named in the exemplars - fixation, nitrification, assimilation, ammonification and denitrification - are all examined, and so are the three named interruptions: leaching, bush burning and the destruction of leguminous plants. The school's sheets use the shorter coded form (B9.2.1.1); both forms refer to the same standard.</w:t>
      </w:r>
    </w:p>
    <w:p>
      <w:pPr>
        <w:spacing w:before="160" w:after="80"/>
      </w:pPr>
      <w:r>
        <w:rPr>
          <w:b/>
          <w:sz w:val="24"/>
        </w:rPr>
        <w:t>Section 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A1</w:t>
            </w:r>
          </w:p>
        </w:tc>
        <w:tc>
          <w:tcPr>
            <w:tcW w:type="dxa" w:w="1392"/>
          </w:tcPr>
          <w:p>
            <w:pPr>
              <w:spacing w:after="20"/>
            </w:pPr>
            <w:r>
              <w:rPr>
                <w:sz w:val="20"/>
              </w:rPr>
              <w:t>1: Earth Sciences</w:t>
            </w:r>
          </w:p>
        </w:tc>
        <w:tc>
          <w:tcPr>
            <w:tcW w:type="dxa" w:w="1392"/>
          </w:tcPr>
          <w:p>
            <w:pPr>
              <w:spacing w:after="20"/>
            </w:pPr>
            <w:r>
              <w:rPr>
                <w:sz w:val="20"/>
              </w:rPr>
              <w:t>B9/JHS3.2.1.1.1</w:t>
            </w:r>
          </w:p>
        </w:tc>
        <w:tc>
          <w:tcPr>
            <w:tcW w:type="dxa" w:w="1392"/>
          </w:tcPr>
          <w:p>
            <w:pPr>
              <w:spacing w:after="20"/>
            </w:pPr>
            <w:r>
              <w:rPr>
                <w:sz w:val="20"/>
              </w:rPr>
              <w:t>I1 - Explain the process of the nitrogen cycle as a repeated pattern in nature.</w:t>
            </w:r>
          </w:p>
        </w:tc>
        <w:tc>
          <w:tcPr>
            <w:tcW w:type="dxa" w:w="1392"/>
          </w:tcPr>
          <w:p>
            <w:pPr>
              <w:spacing w:after="20"/>
            </w:pPr>
            <w:r>
              <w:rPr>
                <w:sz w:val="20"/>
              </w:rPr>
              <w:t>3.1 Nitrogen in Nature and the Idea of a Cycle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w:t>
            </w:r>
          </w:p>
        </w:tc>
        <w:tc>
          <w:tcPr>
            <w:tcW w:type="dxa" w:w="1392"/>
          </w:tcPr>
          <w:p>
            <w:pPr>
              <w:spacing w:after="20"/>
            </w:pPr>
            <w:r>
              <w:rPr>
                <w:sz w:val="20"/>
              </w:rPr>
              <w:t>1: Earth Sciences</w:t>
            </w:r>
          </w:p>
        </w:tc>
        <w:tc>
          <w:tcPr>
            <w:tcW w:type="dxa" w:w="1392"/>
          </w:tcPr>
          <w:p>
            <w:pPr>
              <w:spacing w:after="20"/>
            </w:pPr>
            <w:r>
              <w:rPr>
                <w:sz w:val="20"/>
              </w:rPr>
              <w:t>B9/JHS3.2.1.1.1</w:t>
            </w:r>
          </w:p>
        </w:tc>
        <w:tc>
          <w:tcPr>
            <w:tcW w:type="dxa" w:w="1392"/>
          </w:tcPr>
          <w:p>
            <w:pPr>
              <w:spacing w:after="20"/>
            </w:pPr>
            <w:r>
              <w:rPr>
                <w:sz w:val="20"/>
              </w:rPr>
              <w:t>I1 - Explain the process of the nitrogen cycle as a repeated pattern in nature.</w:t>
            </w:r>
          </w:p>
        </w:tc>
        <w:tc>
          <w:tcPr>
            <w:tcW w:type="dxa" w:w="1392"/>
          </w:tcPr>
          <w:p>
            <w:pPr>
              <w:spacing w:after="20"/>
            </w:pPr>
            <w:r>
              <w:rPr>
                <w:sz w:val="20"/>
              </w:rPr>
              <w:t>3.1 Nitrogen in Nature and the Idea of a Cycle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w:t>
            </w:r>
          </w:p>
        </w:tc>
        <w:tc>
          <w:tcPr>
            <w:tcW w:type="dxa" w:w="1392"/>
          </w:tcPr>
          <w:p>
            <w:pPr>
              <w:spacing w:after="20"/>
            </w:pPr>
            <w:r>
              <w:rPr>
                <w:sz w:val="20"/>
              </w:rPr>
              <w:t>1: Earth Sciences</w:t>
            </w:r>
          </w:p>
        </w:tc>
        <w:tc>
          <w:tcPr>
            <w:tcW w:type="dxa" w:w="1392"/>
          </w:tcPr>
          <w:p>
            <w:pPr>
              <w:spacing w:after="20"/>
            </w:pPr>
            <w:r>
              <w:rPr>
                <w:sz w:val="20"/>
              </w:rPr>
              <w:t>B9/JHS3.2.1.1.1</w:t>
            </w:r>
          </w:p>
        </w:tc>
        <w:tc>
          <w:tcPr>
            <w:tcW w:type="dxa" w:w="1392"/>
          </w:tcPr>
          <w:p>
            <w:pPr>
              <w:spacing w:after="20"/>
            </w:pPr>
            <w:r>
              <w:rPr>
                <w:sz w:val="20"/>
              </w:rPr>
              <w:t>I1 - Explain the process of the nitrogen cycle as a repeated pattern in nature.</w:t>
            </w:r>
          </w:p>
        </w:tc>
        <w:tc>
          <w:tcPr>
            <w:tcW w:type="dxa" w:w="1392"/>
          </w:tcPr>
          <w:p>
            <w:pPr>
              <w:spacing w:after="20"/>
            </w:pPr>
            <w:r>
              <w:rPr>
                <w:sz w:val="20"/>
              </w:rPr>
              <w:t>3.1 Nitrogen in Nature and the Idea of a Cycle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A4</w:t>
            </w:r>
          </w:p>
        </w:tc>
        <w:tc>
          <w:tcPr>
            <w:tcW w:type="dxa" w:w="1392"/>
          </w:tcPr>
          <w:p>
            <w:pPr>
              <w:spacing w:after="20"/>
            </w:pPr>
            <w:r>
              <w:rPr>
                <w:sz w:val="20"/>
              </w:rPr>
              <w:t>1: Earth Sciences</w:t>
            </w:r>
          </w:p>
        </w:tc>
        <w:tc>
          <w:tcPr>
            <w:tcW w:type="dxa" w:w="1392"/>
          </w:tcPr>
          <w:p>
            <w:pPr>
              <w:spacing w:after="20"/>
            </w:pPr>
            <w:r>
              <w:rPr>
                <w:sz w:val="20"/>
              </w:rPr>
              <w:t>B9/JHS3.2.1.1.1</w:t>
            </w:r>
          </w:p>
        </w:tc>
        <w:tc>
          <w:tcPr>
            <w:tcW w:type="dxa" w:w="1392"/>
          </w:tcPr>
          <w:p>
            <w:pPr>
              <w:spacing w:after="20"/>
            </w:pPr>
            <w:r>
              <w:rPr>
                <w:sz w:val="20"/>
              </w:rPr>
              <w:t>I1 - Explain the process of the nitrogen cycle as a repeated pattern in nature.</w:t>
            </w:r>
          </w:p>
        </w:tc>
        <w:tc>
          <w:tcPr>
            <w:tcW w:type="dxa" w:w="1392"/>
          </w:tcPr>
          <w:p>
            <w:pPr>
              <w:spacing w:after="20"/>
            </w:pPr>
            <w:r>
              <w:rPr>
                <w:sz w:val="20"/>
              </w:rPr>
              <w:t>3.1 Nitrogen in Nature and the Idea of a Cycle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A5</w:t>
            </w:r>
          </w:p>
        </w:tc>
        <w:tc>
          <w:tcPr>
            <w:tcW w:type="dxa" w:w="1392"/>
          </w:tcPr>
          <w:p>
            <w:pPr>
              <w:spacing w:after="20"/>
            </w:pPr>
            <w:r>
              <w:rPr>
                <w:sz w:val="20"/>
              </w:rPr>
              <w:t>1: Earth Sciences</w:t>
            </w:r>
          </w:p>
        </w:tc>
        <w:tc>
          <w:tcPr>
            <w:tcW w:type="dxa" w:w="1392"/>
          </w:tcPr>
          <w:p>
            <w:pPr>
              <w:spacing w:after="20"/>
            </w:pPr>
            <w:r>
              <w:rPr>
                <w:sz w:val="20"/>
              </w:rPr>
              <w:t>B9/JHS3.2.1.1.1</w:t>
            </w:r>
          </w:p>
        </w:tc>
        <w:tc>
          <w:tcPr>
            <w:tcW w:type="dxa" w:w="1392"/>
          </w:tcPr>
          <w:p>
            <w:pPr>
              <w:spacing w:after="20"/>
            </w:pPr>
            <w:r>
              <w:rPr>
                <w:sz w:val="20"/>
              </w:rPr>
              <w:t>I1 - Explain the process of the nitrogen cycle as a repeated pattern in nature.</w:t>
            </w:r>
          </w:p>
        </w:tc>
        <w:tc>
          <w:tcPr>
            <w:tcW w:type="dxa" w:w="1392"/>
          </w:tcPr>
          <w:p>
            <w:pPr>
              <w:spacing w:after="20"/>
            </w:pPr>
            <w:r>
              <w:rPr>
                <w:sz w:val="20"/>
              </w:rPr>
              <w:t>3.1 Nitrogen in Nature and the Idea of a Cycle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A6</w:t>
            </w:r>
          </w:p>
        </w:tc>
        <w:tc>
          <w:tcPr>
            <w:tcW w:type="dxa" w:w="1392"/>
          </w:tcPr>
          <w:p>
            <w:pPr>
              <w:spacing w:after="20"/>
            </w:pPr>
            <w:r>
              <w:rPr>
                <w:sz w:val="20"/>
              </w:rPr>
              <w:t>1: Earth Sciences</w:t>
            </w:r>
          </w:p>
        </w:tc>
        <w:tc>
          <w:tcPr>
            <w:tcW w:type="dxa" w:w="1392"/>
          </w:tcPr>
          <w:p>
            <w:pPr>
              <w:spacing w:after="20"/>
            </w:pPr>
            <w:r>
              <w:rPr>
                <w:sz w:val="20"/>
              </w:rPr>
              <w:t>B9/JHS3.2.1.1.1</w:t>
            </w:r>
          </w:p>
        </w:tc>
        <w:tc>
          <w:tcPr>
            <w:tcW w:type="dxa" w:w="1392"/>
          </w:tcPr>
          <w:p>
            <w:pPr>
              <w:spacing w:after="20"/>
            </w:pPr>
            <w:r>
              <w:rPr>
                <w:sz w:val="20"/>
              </w:rPr>
              <w:t>I1 - Explain the process of the nitrogen cycle as a repeated pattern in nature.</w:t>
            </w:r>
          </w:p>
        </w:tc>
        <w:tc>
          <w:tcPr>
            <w:tcW w:type="dxa" w:w="1392"/>
          </w:tcPr>
          <w:p>
            <w:pPr>
              <w:spacing w:after="20"/>
            </w:pPr>
            <w:r>
              <w:rPr>
                <w:sz w:val="20"/>
              </w:rPr>
              <w:t>3.1 Nitrogen in Nature and the Idea of a Cycle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A7</w:t>
            </w:r>
          </w:p>
        </w:tc>
        <w:tc>
          <w:tcPr>
            <w:tcW w:type="dxa" w:w="1392"/>
          </w:tcPr>
          <w:p>
            <w:pPr>
              <w:spacing w:after="20"/>
            </w:pPr>
            <w:r>
              <w:rPr>
                <w:sz w:val="20"/>
              </w:rPr>
              <w:t>1: Earth Sciences</w:t>
            </w:r>
          </w:p>
        </w:tc>
        <w:tc>
          <w:tcPr>
            <w:tcW w:type="dxa" w:w="1392"/>
          </w:tcPr>
          <w:p>
            <w:pPr>
              <w:spacing w:after="20"/>
            </w:pPr>
            <w:r>
              <w:rPr>
                <w:sz w:val="20"/>
              </w:rPr>
              <w:t>B9/JHS3.2.1.1.1</w:t>
            </w:r>
          </w:p>
        </w:tc>
        <w:tc>
          <w:tcPr>
            <w:tcW w:type="dxa" w:w="1392"/>
          </w:tcPr>
          <w:p>
            <w:pPr>
              <w:spacing w:after="20"/>
            </w:pPr>
            <w:r>
              <w:rPr>
                <w:sz w:val="20"/>
              </w:rPr>
              <w:t>I1 - Explain the process of the nitrogen cycle as a repeated pattern in nature.</w:t>
            </w:r>
          </w:p>
        </w:tc>
        <w:tc>
          <w:tcPr>
            <w:tcW w:type="dxa" w:w="1392"/>
          </w:tcPr>
          <w:p>
            <w:pPr>
              <w:spacing w:after="20"/>
            </w:pPr>
            <w:r>
              <w:rPr>
                <w:sz w:val="20"/>
              </w:rPr>
              <w:t>3.1 Nitrogen in Nature and the Idea of a Cycle</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A8</w:t>
            </w:r>
          </w:p>
        </w:tc>
        <w:tc>
          <w:tcPr>
            <w:tcW w:type="dxa" w:w="1392"/>
          </w:tcPr>
          <w:p>
            <w:pPr>
              <w:spacing w:after="20"/>
            </w:pPr>
            <w:r>
              <w:rPr>
                <w:sz w:val="20"/>
              </w:rPr>
              <w:t>1: Earth Sciences</w:t>
            </w:r>
          </w:p>
        </w:tc>
        <w:tc>
          <w:tcPr>
            <w:tcW w:type="dxa" w:w="1392"/>
          </w:tcPr>
          <w:p>
            <w:pPr>
              <w:spacing w:after="20"/>
            </w:pPr>
            <w:r>
              <w:rPr>
                <w:sz w:val="20"/>
              </w:rPr>
              <w:t>B9/JHS3.2.1.1.1</w:t>
            </w:r>
          </w:p>
        </w:tc>
        <w:tc>
          <w:tcPr>
            <w:tcW w:type="dxa" w:w="1392"/>
          </w:tcPr>
          <w:p>
            <w:pPr>
              <w:spacing w:after="20"/>
            </w:pPr>
            <w:r>
              <w:rPr>
                <w:sz w:val="20"/>
              </w:rPr>
              <w:t>I1 - Explain the process of the nitrogen cycle as a repeated pattern in nature.</w:t>
            </w:r>
          </w:p>
        </w:tc>
        <w:tc>
          <w:tcPr>
            <w:tcW w:type="dxa" w:w="1392"/>
          </w:tcPr>
          <w:p>
            <w:pPr>
              <w:spacing w:after="20"/>
            </w:pPr>
            <w:r>
              <w:rPr>
                <w:sz w:val="20"/>
              </w:rPr>
              <w:t>3.2 Nitrogen Fixation and Nitrification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A9</w:t>
            </w:r>
          </w:p>
        </w:tc>
        <w:tc>
          <w:tcPr>
            <w:tcW w:type="dxa" w:w="1392"/>
          </w:tcPr>
          <w:p>
            <w:pPr>
              <w:spacing w:after="20"/>
            </w:pPr>
            <w:r>
              <w:rPr>
                <w:sz w:val="20"/>
              </w:rPr>
              <w:t>1: Earth Sciences</w:t>
            </w:r>
          </w:p>
        </w:tc>
        <w:tc>
          <w:tcPr>
            <w:tcW w:type="dxa" w:w="1392"/>
          </w:tcPr>
          <w:p>
            <w:pPr>
              <w:spacing w:after="20"/>
            </w:pPr>
            <w:r>
              <w:rPr>
                <w:sz w:val="20"/>
              </w:rPr>
              <w:t>B9/JHS3.2.1.1.1</w:t>
            </w:r>
          </w:p>
        </w:tc>
        <w:tc>
          <w:tcPr>
            <w:tcW w:type="dxa" w:w="1392"/>
          </w:tcPr>
          <w:p>
            <w:pPr>
              <w:spacing w:after="20"/>
            </w:pPr>
            <w:r>
              <w:rPr>
                <w:sz w:val="20"/>
              </w:rPr>
              <w:t>I1 - Explain the process of the nitrogen cycle as a repeated pattern in nature.</w:t>
            </w:r>
          </w:p>
        </w:tc>
        <w:tc>
          <w:tcPr>
            <w:tcW w:type="dxa" w:w="1392"/>
          </w:tcPr>
          <w:p>
            <w:pPr>
              <w:spacing w:after="20"/>
            </w:pPr>
            <w:r>
              <w:rPr>
                <w:sz w:val="20"/>
              </w:rPr>
              <w:t>3.2 Nitrogen Fixation and Nitrification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A10</w:t>
            </w:r>
          </w:p>
        </w:tc>
        <w:tc>
          <w:tcPr>
            <w:tcW w:type="dxa" w:w="1392"/>
          </w:tcPr>
          <w:p>
            <w:pPr>
              <w:spacing w:after="20"/>
            </w:pPr>
            <w:r>
              <w:rPr>
                <w:sz w:val="20"/>
              </w:rPr>
              <w:t>1: Earth Sciences</w:t>
            </w:r>
          </w:p>
        </w:tc>
        <w:tc>
          <w:tcPr>
            <w:tcW w:type="dxa" w:w="1392"/>
          </w:tcPr>
          <w:p>
            <w:pPr>
              <w:spacing w:after="20"/>
            </w:pPr>
            <w:r>
              <w:rPr>
                <w:sz w:val="20"/>
              </w:rPr>
              <w:t>B9/JHS3.2.1.1.1</w:t>
            </w:r>
          </w:p>
        </w:tc>
        <w:tc>
          <w:tcPr>
            <w:tcW w:type="dxa" w:w="1392"/>
          </w:tcPr>
          <w:p>
            <w:pPr>
              <w:spacing w:after="20"/>
            </w:pPr>
            <w:r>
              <w:rPr>
                <w:sz w:val="20"/>
              </w:rPr>
              <w:t>I1 - Explain the process of the nitrogen cycle as a repeated pattern in nature.</w:t>
            </w:r>
          </w:p>
        </w:tc>
        <w:tc>
          <w:tcPr>
            <w:tcW w:type="dxa" w:w="1392"/>
          </w:tcPr>
          <w:p>
            <w:pPr>
              <w:spacing w:after="20"/>
            </w:pPr>
            <w:r>
              <w:rPr>
                <w:sz w:val="20"/>
              </w:rPr>
              <w:t>3.2 Nitrogen Fixation and Nitrification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A11</w:t>
            </w:r>
          </w:p>
        </w:tc>
        <w:tc>
          <w:tcPr>
            <w:tcW w:type="dxa" w:w="1392"/>
          </w:tcPr>
          <w:p>
            <w:pPr>
              <w:spacing w:after="20"/>
            </w:pPr>
            <w:r>
              <w:rPr>
                <w:sz w:val="20"/>
              </w:rPr>
              <w:t>1: Earth Sciences</w:t>
            </w:r>
          </w:p>
        </w:tc>
        <w:tc>
          <w:tcPr>
            <w:tcW w:type="dxa" w:w="1392"/>
          </w:tcPr>
          <w:p>
            <w:pPr>
              <w:spacing w:after="20"/>
            </w:pPr>
            <w:r>
              <w:rPr>
                <w:sz w:val="20"/>
              </w:rPr>
              <w:t>B9/JHS3.2.1.1.1</w:t>
            </w:r>
          </w:p>
        </w:tc>
        <w:tc>
          <w:tcPr>
            <w:tcW w:type="dxa" w:w="1392"/>
          </w:tcPr>
          <w:p>
            <w:pPr>
              <w:spacing w:after="20"/>
            </w:pPr>
            <w:r>
              <w:rPr>
                <w:sz w:val="20"/>
              </w:rPr>
              <w:t>I1 - Explain the process of the nitrogen cycle as a repeated pattern in nature.</w:t>
            </w:r>
          </w:p>
        </w:tc>
        <w:tc>
          <w:tcPr>
            <w:tcW w:type="dxa" w:w="1392"/>
          </w:tcPr>
          <w:p>
            <w:pPr>
              <w:spacing w:after="20"/>
            </w:pPr>
            <w:r>
              <w:rPr>
                <w:sz w:val="20"/>
              </w:rPr>
              <w:t>3.2 Nitrogen Fixation and Nitrification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A12</w:t>
            </w:r>
          </w:p>
        </w:tc>
        <w:tc>
          <w:tcPr>
            <w:tcW w:type="dxa" w:w="1392"/>
          </w:tcPr>
          <w:p>
            <w:pPr>
              <w:spacing w:after="20"/>
            </w:pPr>
            <w:r>
              <w:rPr>
                <w:sz w:val="20"/>
              </w:rPr>
              <w:t>1: Earth Sciences</w:t>
            </w:r>
          </w:p>
        </w:tc>
        <w:tc>
          <w:tcPr>
            <w:tcW w:type="dxa" w:w="1392"/>
          </w:tcPr>
          <w:p>
            <w:pPr>
              <w:spacing w:after="20"/>
            </w:pPr>
            <w:r>
              <w:rPr>
                <w:sz w:val="20"/>
              </w:rPr>
              <w:t>B9/JHS3.2.1.1.1</w:t>
            </w:r>
          </w:p>
        </w:tc>
        <w:tc>
          <w:tcPr>
            <w:tcW w:type="dxa" w:w="1392"/>
          </w:tcPr>
          <w:p>
            <w:pPr>
              <w:spacing w:after="20"/>
            </w:pPr>
            <w:r>
              <w:rPr>
                <w:sz w:val="20"/>
              </w:rPr>
              <w:t>I1 - Explain the process of the nitrogen cycle as a repeated pattern in nature.</w:t>
            </w:r>
          </w:p>
        </w:tc>
        <w:tc>
          <w:tcPr>
            <w:tcW w:type="dxa" w:w="1392"/>
          </w:tcPr>
          <w:p>
            <w:pPr>
              <w:spacing w:after="20"/>
            </w:pPr>
            <w:r>
              <w:rPr>
                <w:sz w:val="20"/>
              </w:rPr>
              <w:t>3.2 Nitrogen Fixation and Nitrification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A13</w:t>
            </w:r>
          </w:p>
        </w:tc>
        <w:tc>
          <w:tcPr>
            <w:tcW w:type="dxa" w:w="1392"/>
          </w:tcPr>
          <w:p>
            <w:pPr>
              <w:spacing w:after="20"/>
            </w:pPr>
            <w:r>
              <w:rPr>
                <w:sz w:val="20"/>
              </w:rPr>
              <w:t>1: Earth Sciences</w:t>
            </w:r>
          </w:p>
        </w:tc>
        <w:tc>
          <w:tcPr>
            <w:tcW w:type="dxa" w:w="1392"/>
          </w:tcPr>
          <w:p>
            <w:pPr>
              <w:spacing w:after="20"/>
            </w:pPr>
            <w:r>
              <w:rPr>
                <w:sz w:val="20"/>
              </w:rPr>
              <w:t>B9/JHS3.2.1.1.1</w:t>
            </w:r>
          </w:p>
        </w:tc>
        <w:tc>
          <w:tcPr>
            <w:tcW w:type="dxa" w:w="1392"/>
          </w:tcPr>
          <w:p>
            <w:pPr>
              <w:spacing w:after="20"/>
            </w:pPr>
            <w:r>
              <w:rPr>
                <w:sz w:val="20"/>
              </w:rPr>
              <w:t>I1 - Explain the process of the nitrogen cycle as a repeated pattern in nature.</w:t>
            </w:r>
          </w:p>
        </w:tc>
        <w:tc>
          <w:tcPr>
            <w:tcW w:type="dxa" w:w="1392"/>
          </w:tcPr>
          <w:p>
            <w:pPr>
              <w:spacing w:after="20"/>
            </w:pPr>
            <w:r>
              <w:rPr>
                <w:sz w:val="20"/>
              </w:rPr>
              <w:t>3.2 Nitrogen Fixation and Nitrification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A14</w:t>
            </w:r>
          </w:p>
        </w:tc>
        <w:tc>
          <w:tcPr>
            <w:tcW w:type="dxa" w:w="1392"/>
          </w:tcPr>
          <w:p>
            <w:pPr>
              <w:spacing w:after="20"/>
            </w:pPr>
            <w:r>
              <w:rPr>
                <w:sz w:val="20"/>
              </w:rPr>
              <w:t>1: Earth Sciences</w:t>
            </w:r>
          </w:p>
        </w:tc>
        <w:tc>
          <w:tcPr>
            <w:tcW w:type="dxa" w:w="1392"/>
          </w:tcPr>
          <w:p>
            <w:pPr>
              <w:spacing w:after="20"/>
            </w:pPr>
            <w:r>
              <w:rPr>
                <w:sz w:val="20"/>
              </w:rPr>
              <w:t>B9/JHS3.2.1.1.1</w:t>
            </w:r>
          </w:p>
        </w:tc>
        <w:tc>
          <w:tcPr>
            <w:tcW w:type="dxa" w:w="1392"/>
          </w:tcPr>
          <w:p>
            <w:pPr>
              <w:spacing w:after="20"/>
            </w:pPr>
            <w:r>
              <w:rPr>
                <w:sz w:val="20"/>
              </w:rPr>
              <w:t>I1 - Explain the process of the nitrogen cycle as a repeated pattern in nature.</w:t>
            </w:r>
          </w:p>
        </w:tc>
        <w:tc>
          <w:tcPr>
            <w:tcW w:type="dxa" w:w="1392"/>
          </w:tcPr>
          <w:p>
            <w:pPr>
              <w:spacing w:after="20"/>
            </w:pPr>
            <w:r>
              <w:rPr>
                <w:sz w:val="20"/>
              </w:rPr>
              <w:t>3.2 Nitrogen Fixation and Nitrification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A15</w:t>
            </w:r>
          </w:p>
        </w:tc>
        <w:tc>
          <w:tcPr>
            <w:tcW w:type="dxa" w:w="1392"/>
          </w:tcPr>
          <w:p>
            <w:pPr>
              <w:spacing w:after="20"/>
            </w:pPr>
            <w:r>
              <w:rPr>
                <w:sz w:val="20"/>
              </w:rPr>
              <w:t>1: Earth Sciences</w:t>
            </w:r>
          </w:p>
        </w:tc>
        <w:tc>
          <w:tcPr>
            <w:tcW w:type="dxa" w:w="1392"/>
          </w:tcPr>
          <w:p>
            <w:pPr>
              <w:spacing w:after="20"/>
            </w:pPr>
            <w:r>
              <w:rPr>
                <w:sz w:val="20"/>
              </w:rPr>
              <w:t>B9/JHS3.2.1.1.1</w:t>
            </w:r>
          </w:p>
        </w:tc>
        <w:tc>
          <w:tcPr>
            <w:tcW w:type="dxa" w:w="1392"/>
          </w:tcPr>
          <w:p>
            <w:pPr>
              <w:spacing w:after="20"/>
            </w:pPr>
            <w:r>
              <w:rPr>
                <w:sz w:val="20"/>
              </w:rPr>
              <w:t>I1 - Explain the process of the nitrogen cycle as a repeated pattern in nature.</w:t>
            </w:r>
          </w:p>
        </w:tc>
        <w:tc>
          <w:tcPr>
            <w:tcW w:type="dxa" w:w="1392"/>
          </w:tcPr>
          <w:p>
            <w:pPr>
              <w:spacing w:after="20"/>
            </w:pPr>
            <w:r>
              <w:rPr>
                <w:sz w:val="20"/>
              </w:rPr>
              <w:t>3.2 Nitrogen Fixation and Nitrification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A16</w:t>
            </w:r>
          </w:p>
        </w:tc>
        <w:tc>
          <w:tcPr>
            <w:tcW w:type="dxa" w:w="1392"/>
          </w:tcPr>
          <w:p>
            <w:pPr>
              <w:spacing w:after="20"/>
            </w:pPr>
            <w:r>
              <w:rPr>
                <w:sz w:val="20"/>
              </w:rPr>
              <w:t>1: Earth Sciences</w:t>
            </w:r>
          </w:p>
        </w:tc>
        <w:tc>
          <w:tcPr>
            <w:tcW w:type="dxa" w:w="1392"/>
          </w:tcPr>
          <w:p>
            <w:pPr>
              <w:spacing w:after="20"/>
            </w:pPr>
            <w:r>
              <w:rPr>
                <w:sz w:val="20"/>
              </w:rPr>
              <w:t>B9/JHS3.2.1.1.1</w:t>
            </w:r>
          </w:p>
        </w:tc>
        <w:tc>
          <w:tcPr>
            <w:tcW w:type="dxa" w:w="1392"/>
          </w:tcPr>
          <w:p>
            <w:pPr>
              <w:spacing w:after="20"/>
            </w:pPr>
            <w:r>
              <w:rPr>
                <w:sz w:val="20"/>
              </w:rPr>
              <w:t>I1 - Explain the process of the nitrogen cycle as a repeated pattern in nature.</w:t>
            </w:r>
          </w:p>
        </w:tc>
        <w:tc>
          <w:tcPr>
            <w:tcW w:type="dxa" w:w="1392"/>
          </w:tcPr>
          <w:p>
            <w:pPr>
              <w:spacing w:after="20"/>
            </w:pPr>
            <w:r>
              <w:rPr>
                <w:sz w:val="20"/>
              </w:rPr>
              <w:t>3.2 Nitrogen Fixation and Nitrification</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A17</w:t>
            </w:r>
          </w:p>
        </w:tc>
        <w:tc>
          <w:tcPr>
            <w:tcW w:type="dxa" w:w="1392"/>
          </w:tcPr>
          <w:p>
            <w:pPr>
              <w:spacing w:after="20"/>
            </w:pPr>
            <w:r>
              <w:rPr>
                <w:sz w:val="20"/>
              </w:rPr>
              <w:t>1: Earth Sciences</w:t>
            </w:r>
          </w:p>
        </w:tc>
        <w:tc>
          <w:tcPr>
            <w:tcW w:type="dxa" w:w="1392"/>
          </w:tcPr>
          <w:p>
            <w:pPr>
              <w:spacing w:after="20"/>
            </w:pPr>
            <w:r>
              <w:rPr>
                <w:sz w:val="20"/>
              </w:rPr>
              <w:t>B9/JHS3.2.1.1.1</w:t>
            </w:r>
          </w:p>
        </w:tc>
        <w:tc>
          <w:tcPr>
            <w:tcW w:type="dxa" w:w="1392"/>
          </w:tcPr>
          <w:p>
            <w:pPr>
              <w:spacing w:after="20"/>
            </w:pPr>
            <w:r>
              <w:rPr>
                <w:sz w:val="20"/>
              </w:rPr>
              <w:t>I1 - Explain the process of the nitrogen cycle as a repeated pattern in nature.</w:t>
            </w:r>
          </w:p>
        </w:tc>
        <w:tc>
          <w:tcPr>
            <w:tcW w:type="dxa" w:w="1392"/>
          </w:tcPr>
          <w:p>
            <w:pPr>
              <w:spacing w:after="20"/>
            </w:pPr>
            <w:r>
              <w:rPr>
                <w:sz w:val="20"/>
              </w:rPr>
              <w:t>3.3 Assimilation, Ammonification and Denitrification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A18</w:t>
            </w:r>
          </w:p>
        </w:tc>
        <w:tc>
          <w:tcPr>
            <w:tcW w:type="dxa" w:w="1392"/>
          </w:tcPr>
          <w:p>
            <w:pPr>
              <w:spacing w:after="20"/>
            </w:pPr>
            <w:r>
              <w:rPr>
                <w:sz w:val="20"/>
              </w:rPr>
              <w:t>1: Earth Sciences</w:t>
            </w:r>
          </w:p>
        </w:tc>
        <w:tc>
          <w:tcPr>
            <w:tcW w:type="dxa" w:w="1392"/>
          </w:tcPr>
          <w:p>
            <w:pPr>
              <w:spacing w:after="20"/>
            </w:pPr>
            <w:r>
              <w:rPr>
                <w:sz w:val="20"/>
              </w:rPr>
              <w:t>B9/JHS3.2.1.1.1</w:t>
            </w:r>
          </w:p>
        </w:tc>
        <w:tc>
          <w:tcPr>
            <w:tcW w:type="dxa" w:w="1392"/>
          </w:tcPr>
          <w:p>
            <w:pPr>
              <w:spacing w:after="20"/>
            </w:pPr>
            <w:r>
              <w:rPr>
                <w:sz w:val="20"/>
              </w:rPr>
              <w:t>I1 - Explain the process of the nitrogen cycle as a repeated pattern in nature.</w:t>
            </w:r>
          </w:p>
        </w:tc>
        <w:tc>
          <w:tcPr>
            <w:tcW w:type="dxa" w:w="1392"/>
          </w:tcPr>
          <w:p>
            <w:pPr>
              <w:spacing w:after="20"/>
            </w:pPr>
            <w:r>
              <w:rPr>
                <w:sz w:val="20"/>
              </w:rPr>
              <w:t>3.3 Assimilation, Ammonification and Denitrification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A19</w:t>
            </w:r>
          </w:p>
        </w:tc>
        <w:tc>
          <w:tcPr>
            <w:tcW w:type="dxa" w:w="1392"/>
          </w:tcPr>
          <w:p>
            <w:pPr>
              <w:spacing w:after="20"/>
            </w:pPr>
            <w:r>
              <w:rPr>
                <w:sz w:val="20"/>
              </w:rPr>
              <w:t>1: Earth Sciences</w:t>
            </w:r>
          </w:p>
        </w:tc>
        <w:tc>
          <w:tcPr>
            <w:tcW w:type="dxa" w:w="1392"/>
          </w:tcPr>
          <w:p>
            <w:pPr>
              <w:spacing w:after="20"/>
            </w:pPr>
            <w:r>
              <w:rPr>
                <w:sz w:val="20"/>
              </w:rPr>
              <w:t>B9/JHS3.2.1.1.1</w:t>
            </w:r>
          </w:p>
        </w:tc>
        <w:tc>
          <w:tcPr>
            <w:tcW w:type="dxa" w:w="1392"/>
          </w:tcPr>
          <w:p>
            <w:pPr>
              <w:spacing w:after="20"/>
            </w:pPr>
            <w:r>
              <w:rPr>
                <w:sz w:val="20"/>
              </w:rPr>
              <w:t>I1 - Explain the process of the nitrogen cycle as a repeated pattern in nature.</w:t>
            </w:r>
          </w:p>
        </w:tc>
        <w:tc>
          <w:tcPr>
            <w:tcW w:type="dxa" w:w="1392"/>
          </w:tcPr>
          <w:p>
            <w:pPr>
              <w:spacing w:after="20"/>
            </w:pPr>
            <w:r>
              <w:rPr>
                <w:sz w:val="20"/>
              </w:rPr>
              <w:t>3.3 Assimilation, Ammonification and Denitrification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A20</w:t>
            </w:r>
          </w:p>
        </w:tc>
        <w:tc>
          <w:tcPr>
            <w:tcW w:type="dxa" w:w="1392"/>
          </w:tcPr>
          <w:p>
            <w:pPr>
              <w:spacing w:after="20"/>
            </w:pPr>
            <w:r>
              <w:rPr>
                <w:sz w:val="20"/>
              </w:rPr>
              <w:t>1: Earth Sciences</w:t>
            </w:r>
          </w:p>
        </w:tc>
        <w:tc>
          <w:tcPr>
            <w:tcW w:type="dxa" w:w="1392"/>
          </w:tcPr>
          <w:p>
            <w:pPr>
              <w:spacing w:after="20"/>
            </w:pPr>
            <w:r>
              <w:rPr>
                <w:sz w:val="20"/>
              </w:rPr>
              <w:t>B9/JHS3.2.1.1.1</w:t>
            </w:r>
          </w:p>
        </w:tc>
        <w:tc>
          <w:tcPr>
            <w:tcW w:type="dxa" w:w="1392"/>
          </w:tcPr>
          <w:p>
            <w:pPr>
              <w:spacing w:after="20"/>
            </w:pPr>
            <w:r>
              <w:rPr>
                <w:sz w:val="20"/>
              </w:rPr>
              <w:t>I1 - Explain the process of the nitrogen cycle as a repeated pattern in nature.</w:t>
            </w:r>
          </w:p>
        </w:tc>
        <w:tc>
          <w:tcPr>
            <w:tcW w:type="dxa" w:w="1392"/>
          </w:tcPr>
          <w:p>
            <w:pPr>
              <w:spacing w:after="20"/>
            </w:pPr>
            <w:r>
              <w:rPr>
                <w:sz w:val="20"/>
              </w:rPr>
              <w:t>3.3 Assimilation, Ammonification and Denitrification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A21</w:t>
            </w:r>
          </w:p>
        </w:tc>
        <w:tc>
          <w:tcPr>
            <w:tcW w:type="dxa" w:w="1392"/>
          </w:tcPr>
          <w:p>
            <w:pPr>
              <w:spacing w:after="20"/>
            </w:pPr>
            <w:r>
              <w:rPr>
                <w:sz w:val="20"/>
              </w:rPr>
              <w:t>1: Earth Sciences</w:t>
            </w:r>
          </w:p>
        </w:tc>
        <w:tc>
          <w:tcPr>
            <w:tcW w:type="dxa" w:w="1392"/>
          </w:tcPr>
          <w:p>
            <w:pPr>
              <w:spacing w:after="20"/>
            </w:pPr>
            <w:r>
              <w:rPr>
                <w:sz w:val="20"/>
              </w:rPr>
              <w:t>B9/JHS3.2.1.1.1</w:t>
            </w:r>
          </w:p>
        </w:tc>
        <w:tc>
          <w:tcPr>
            <w:tcW w:type="dxa" w:w="1392"/>
          </w:tcPr>
          <w:p>
            <w:pPr>
              <w:spacing w:after="20"/>
            </w:pPr>
            <w:r>
              <w:rPr>
                <w:sz w:val="20"/>
              </w:rPr>
              <w:t>I1 - Explain the process of the nitrogen cycle as a repeated pattern in nature.</w:t>
            </w:r>
          </w:p>
        </w:tc>
        <w:tc>
          <w:tcPr>
            <w:tcW w:type="dxa" w:w="1392"/>
          </w:tcPr>
          <w:p>
            <w:pPr>
              <w:spacing w:after="20"/>
            </w:pPr>
            <w:r>
              <w:rPr>
                <w:sz w:val="20"/>
              </w:rPr>
              <w:t>3.3 Assimilation, Ammonification and Denitrification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A22</w:t>
            </w:r>
          </w:p>
        </w:tc>
        <w:tc>
          <w:tcPr>
            <w:tcW w:type="dxa" w:w="1392"/>
          </w:tcPr>
          <w:p>
            <w:pPr>
              <w:spacing w:after="20"/>
            </w:pPr>
            <w:r>
              <w:rPr>
                <w:sz w:val="20"/>
              </w:rPr>
              <w:t>1: Earth Sciences</w:t>
            </w:r>
          </w:p>
        </w:tc>
        <w:tc>
          <w:tcPr>
            <w:tcW w:type="dxa" w:w="1392"/>
          </w:tcPr>
          <w:p>
            <w:pPr>
              <w:spacing w:after="20"/>
            </w:pPr>
            <w:r>
              <w:rPr>
                <w:sz w:val="20"/>
              </w:rPr>
              <w:t>B9/JHS3.2.1.1.1</w:t>
            </w:r>
          </w:p>
        </w:tc>
        <w:tc>
          <w:tcPr>
            <w:tcW w:type="dxa" w:w="1392"/>
          </w:tcPr>
          <w:p>
            <w:pPr>
              <w:spacing w:after="20"/>
            </w:pPr>
            <w:r>
              <w:rPr>
                <w:sz w:val="20"/>
              </w:rPr>
              <w:t>I1 - Explain the process of the nitrogen cycle as a repeated pattern in nature.</w:t>
            </w:r>
          </w:p>
        </w:tc>
        <w:tc>
          <w:tcPr>
            <w:tcW w:type="dxa" w:w="1392"/>
          </w:tcPr>
          <w:p>
            <w:pPr>
              <w:spacing w:after="20"/>
            </w:pPr>
            <w:r>
              <w:rPr>
                <w:sz w:val="20"/>
              </w:rPr>
              <w:t>3.3 Assimilation, Ammonification and Denitrification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A23</w:t>
            </w:r>
          </w:p>
        </w:tc>
        <w:tc>
          <w:tcPr>
            <w:tcW w:type="dxa" w:w="1392"/>
          </w:tcPr>
          <w:p>
            <w:pPr>
              <w:spacing w:after="20"/>
            </w:pPr>
            <w:r>
              <w:rPr>
                <w:sz w:val="20"/>
              </w:rPr>
              <w:t>1: Earth Sciences</w:t>
            </w:r>
          </w:p>
        </w:tc>
        <w:tc>
          <w:tcPr>
            <w:tcW w:type="dxa" w:w="1392"/>
          </w:tcPr>
          <w:p>
            <w:pPr>
              <w:spacing w:after="20"/>
            </w:pPr>
            <w:r>
              <w:rPr>
                <w:sz w:val="20"/>
              </w:rPr>
              <w:t>B9/JHS3.2.1.1.1</w:t>
            </w:r>
          </w:p>
        </w:tc>
        <w:tc>
          <w:tcPr>
            <w:tcW w:type="dxa" w:w="1392"/>
          </w:tcPr>
          <w:p>
            <w:pPr>
              <w:spacing w:after="20"/>
            </w:pPr>
            <w:r>
              <w:rPr>
                <w:sz w:val="20"/>
              </w:rPr>
              <w:t>I1 - Explain the process of the nitrogen cycle as a repeated pattern in nature.</w:t>
            </w:r>
          </w:p>
        </w:tc>
        <w:tc>
          <w:tcPr>
            <w:tcW w:type="dxa" w:w="1392"/>
          </w:tcPr>
          <w:p>
            <w:pPr>
              <w:spacing w:after="20"/>
            </w:pPr>
            <w:r>
              <w:rPr>
                <w:sz w:val="20"/>
              </w:rPr>
              <w:t>3.3 Assimilation, Ammonification and Denitrification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A24</w:t>
            </w:r>
          </w:p>
        </w:tc>
        <w:tc>
          <w:tcPr>
            <w:tcW w:type="dxa" w:w="1392"/>
          </w:tcPr>
          <w:p>
            <w:pPr>
              <w:spacing w:after="20"/>
            </w:pPr>
            <w:r>
              <w:rPr>
                <w:sz w:val="20"/>
              </w:rPr>
              <w:t>1: Earth Sciences</w:t>
            </w:r>
          </w:p>
        </w:tc>
        <w:tc>
          <w:tcPr>
            <w:tcW w:type="dxa" w:w="1392"/>
          </w:tcPr>
          <w:p>
            <w:pPr>
              <w:spacing w:after="20"/>
            </w:pPr>
            <w:r>
              <w:rPr>
                <w:sz w:val="20"/>
              </w:rPr>
              <w:t>B9/JHS3.2.1.1.1</w:t>
            </w:r>
          </w:p>
        </w:tc>
        <w:tc>
          <w:tcPr>
            <w:tcW w:type="dxa" w:w="1392"/>
          </w:tcPr>
          <w:p>
            <w:pPr>
              <w:spacing w:after="20"/>
            </w:pPr>
            <w:r>
              <w:rPr>
                <w:sz w:val="20"/>
              </w:rPr>
              <w:t>I1 - Explain the process of the nitrogen cycle as a repeated pattern in nature.</w:t>
            </w:r>
          </w:p>
        </w:tc>
        <w:tc>
          <w:tcPr>
            <w:tcW w:type="dxa" w:w="1392"/>
          </w:tcPr>
          <w:p>
            <w:pPr>
              <w:spacing w:after="20"/>
            </w:pPr>
            <w:r>
              <w:rPr>
                <w:sz w:val="20"/>
              </w:rPr>
              <w:t>3.3 Assimilation, Ammonification and Denitrification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A25</w:t>
            </w:r>
          </w:p>
        </w:tc>
        <w:tc>
          <w:tcPr>
            <w:tcW w:type="dxa" w:w="1392"/>
          </w:tcPr>
          <w:p>
            <w:pPr>
              <w:spacing w:after="20"/>
            </w:pPr>
            <w:r>
              <w:rPr>
                <w:sz w:val="20"/>
              </w:rPr>
              <w:t>1: Earth Sciences</w:t>
            </w:r>
          </w:p>
        </w:tc>
        <w:tc>
          <w:tcPr>
            <w:tcW w:type="dxa" w:w="1392"/>
          </w:tcPr>
          <w:p>
            <w:pPr>
              <w:spacing w:after="20"/>
            </w:pPr>
            <w:r>
              <w:rPr>
                <w:sz w:val="20"/>
              </w:rPr>
              <w:t>B9/JHS3.2.1.1.1</w:t>
            </w:r>
          </w:p>
        </w:tc>
        <w:tc>
          <w:tcPr>
            <w:tcW w:type="dxa" w:w="1392"/>
          </w:tcPr>
          <w:p>
            <w:pPr>
              <w:spacing w:after="20"/>
            </w:pPr>
            <w:r>
              <w:rPr>
                <w:sz w:val="20"/>
              </w:rPr>
              <w:t>I1 - Explain the process of the nitrogen cycle as a repeated pattern in nature.</w:t>
            </w:r>
          </w:p>
        </w:tc>
        <w:tc>
          <w:tcPr>
            <w:tcW w:type="dxa" w:w="1392"/>
          </w:tcPr>
          <w:p>
            <w:pPr>
              <w:spacing w:after="20"/>
            </w:pPr>
            <w:r>
              <w:rPr>
                <w:sz w:val="20"/>
              </w:rPr>
              <w:t>3.3 Assimilation, Ammonification and Denitrification</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A26</w:t>
            </w:r>
          </w:p>
        </w:tc>
        <w:tc>
          <w:tcPr>
            <w:tcW w:type="dxa" w:w="1392"/>
          </w:tcPr>
          <w:p>
            <w:pPr>
              <w:spacing w:after="20"/>
            </w:pPr>
            <w:r>
              <w:rPr>
                <w:sz w:val="20"/>
              </w:rPr>
              <w:t>1: Earth Sciences</w:t>
            </w:r>
          </w:p>
        </w:tc>
        <w:tc>
          <w:tcPr>
            <w:tcW w:type="dxa" w:w="1392"/>
          </w:tcPr>
          <w:p>
            <w:pPr>
              <w:spacing w:after="20"/>
            </w:pPr>
            <w:r>
              <w:rPr>
                <w:sz w:val="20"/>
              </w:rPr>
              <w:t>B9/JHS3.2.1.1.2</w:t>
            </w:r>
          </w:p>
        </w:tc>
        <w:tc>
          <w:tcPr>
            <w:tcW w:type="dxa" w:w="1392"/>
          </w:tcPr>
          <w:p>
            <w:pPr>
              <w:spacing w:after="20"/>
            </w:pPr>
            <w:r>
              <w:rPr>
                <w:sz w:val="20"/>
              </w:rPr>
              <w:t>I2 - Describe the importance of the nitrogen cycle to the environment.</w:t>
            </w:r>
          </w:p>
        </w:tc>
        <w:tc>
          <w:tcPr>
            <w:tcW w:type="dxa" w:w="1392"/>
          </w:tcPr>
          <w:p>
            <w:pPr>
              <w:spacing w:after="20"/>
            </w:pPr>
            <w:r>
              <w:rPr>
                <w:sz w:val="20"/>
              </w:rPr>
              <w:t>3.4 Importance of Nitrogen and of the Nitrogen Cycle to the Environment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A27</w:t>
            </w:r>
          </w:p>
        </w:tc>
        <w:tc>
          <w:tcPr>
            <w:tcW w:type="dxa" w:w="1392"/>
          </w:tcPr>
          <w:p>
            <w:pPr>
              <w:spacing w:after="20"/>
            </w:pPr>
            <w:r>
              <w:rPr>
                <w:sz w:val="20"/>
              </w:rPr>
              <w:t>1: Earth Sciences</w:t>
            </w:r>
          </w:p>
        </w:tc>
        <w:tc>
          <w:tcPr>
            <w:tcW w:type="dxa" w:w="1392"/>
          </w:tcPr>
          <w:p>
            <w:pPr>
              <w:spacing w:after="20"/>
            </w:pPr>
            <w:r>
              <w:rPr>
                <w:sz w:val="20"/>
              </w:rPr>
              <w:t>B9/JHS3.2.1.1.2</w:t>
            </w:r>
          </w:p>
        </w:tc>
        <w:tc>
          <w:tcPr>
            <w:tcW w:type="dxa" w:w="1392"/>
          </w:tcPr>
          <w:p>
            <w:pPr>
              <w:spacing w:after="20"/>
            </w:pPr>
            <w:r>
              <w:rPr>
                <w:sz w:val="20"/>
              </w:rPr>
              <w:t>I2 - Describe the importance of the nitrogen cycle to the environment.</w:t>
            </w:r>
          </w:p>
        </w:tc>
        <w:tc>
          <w:tcPr>
            <w:tcW w:type="dxa" w:w="1392"/>
          </w:tcPr>
          <w:p>
            <w:pPr>
              <w:spacing w:after="20"/>
            </w:pPr>
            <w:r>
              <w:rPr>
                <w:sz w:val="20"/>
              </w:rPr>
              <w:t>3.4 Importance of Nitrogen and of the Nitrogen Cycle to the Environment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A28</w:t>
            </w:r>
          </w:p>
        </w:tc>
        <w:tc>
          <w:tcPr>
            <w:tcW w:type="dxa" w:w="1392"/>
          </w:tcPr>
          <w:p>
            <w:pPr>
              <w:spacing w:after="20"/>
            </w:pPr>
            <w:r>
              <w:rPr>
                <w:sz w:val="20"/>
              </w:rPr>
              <w:t>1: Earth Sciences</w:t>
            </w:r>
          </w:p>
        </w:tc>
        <w:tc>
          <w:tcPr>
            <w:tcW w:type="dxa" w:w="1392"/>
          </w:tcPr>
          <w:p>
            <w:pPr>
              <w:spacing w:after="20"/>
            </w:pPr>
            <w:r>
              <w:rPr>
                <w:sz w:val="20"/>
              </w:rPr>
              <w:t>B9/JHS3.2.1.1.2</w:t>
            </w:r>
          </w:p>
        </w:tc>
        <w:tc>
          <w:tcPr>
            <w:tcW w:type="dxa" w:w="1392"/>
          </w:tcPr>
          <w:p>
            <w:pPr>
              <w:spacing w:after="20"/>
            </w:pPr>
            <w:r>
              <w:rPr>
                <w:sz w:val="20"/>
              </w:rPr>
              <w:t>I2 - Describe the importance of the nitrogen cycle to the environment.</w:t>
            </w:r>
          </w:p>
        </w:tc>
        <w:tc>
          <w:tcPr>
            <w:tcW w:type="dxa" w:w="1392"/>
          </w:tcPr>
          <w:p>
            <w:pPr>
              <w:spacing w:after="20"/>
            </w:pPr>
            <w:r>
              <w:rPr>
                <w:sz w:val="20"/>
              </w:rPr>
              <w:t>3.4 Importance of Nitrogen and of the Nitrogen Cycle to the Environment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A29</w:t>
            </w:r>
          </w:p>
        </w:tc>
        <w:tc>
          <w:tcPr>
            <w:tcW w:type="dxa" w:w="1392"/>
          </w:tcPr>
          <w:p>
            <w:pPr>
              <w:spacing w:after="20"/>
            </w:pPr>
            <w:r>
              <w:rPr>
                <w:sz w:val="20"/>
              </w:rPr>
              <w:t>1: Earth Sciences</w:t>
            </w:r>
          </w:p>
        </w:tc>
        <w:tc>
          <w:tcPr>
            <w:tcW w:type="dxa" w:w="1392"/>
          </w:tcPr>
          <w:p>
            <w:pPr>
              <w:spacing w:after="20"/>
            </w:pPr>
            <w:r>
              <w:rPr>
                <w:sz w:val="20"/>
              </w:rPr>
              <w:t>B9/JHS3.2.1.1.2</w:t>
            </w:r>
          </w:p>
        </w:tc>
        <w:tc>
          <w:tcPr>
            <w:tcW w:type="dxa" w:w="1392"/>
          </w:tcPr>
          <w:p>
            <w:pPr>
              <w:spacing w:after="20"/>
            </w:pPr>
            <w:r>
              <w:rPr>
                <w:sz w:val="20"/>
              </w:rPr>
              <w:t>I2 - Describe the importance of the nitrogen cycle to the environment.</w:t>
            </w:r>
          </w:p>
        </w:tc>
        <w:tc>
          <w:tcPr>
            <w:tcW w:type="dxa" w:w="1392"/>
          </w:tcPr>
          <w:p>
            <w:pPr>
              <w:spacing w:after="20"/>
            </w:pPr>
            <w:r>
              <w:rPr>
                <w:sz w:val="20"/>
              </w:rPr>
              <w:t>3.4 Importance of Nitrogen and of the Nitrogen Cycle to the Environment</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A30</w:t>
            </w:r>
          </w:p>
        </w:tc>
        <w:tc>
          <w:tcPr>
            <w:tcW w:type="dxa" w:w="1392"/>
          </w:tcPr>
          <w:p>
            <w:pPr>
              <w:spacing w:after="20"/>
            </w:pPr>
            <w:r>
              <w:rPr>
                <w:sz w:val="20"/>
              </w:rPr>
              <w:t>1: Earth Sciences</w:t>
            </w:r>
          </w:p>
        </w:tc>
        <w:tc>
          <w:tcPr>
            <w:tcW w:type="dxa" w:w="1392"/>
          </w:tcPr>
          <w:p>
            <w:pPr>
              <w:spacing w:after="20"/>
            </w:pPr>
            <w:r>
              <w:rPr>
                <w:sz w:val="20"/>
              </w:rPr>
              <w:t>B9/JHS3.2.1.1.2</w:t>
            </w:r>
          </w:p>
        </w:tc>
        <w:tc>
          <w:tcPr>
            <w:tcW w:type="dxa" w:w="1392"/>
          </w:tcPr>
          <w:p>
            <w:pPr>
              <w:spacing w:after="20"/>
            </w:pPr>
            <w:r>
              <w:rPr>
                <w:sz w:val="20"/>
              </w:rPr>
              <w:t>I2 - Describe the importance of the nitrogen cycle to the environment.</w:t>
            </w:r>
          </w:p>
        </w:tc>
        <w:tc>
          <w:tcPr>
            <w:tcW w:type="dxa" w:w="1392"/>
          </w:tcPr>
          <w:p>
            <w:pPr>
              <w:spacing w:after="20"/>
            </w:pPr>
            <w:r>
              <w:rPr>
                <w:sz w:val="20"/>
              </w:rPr>
              <w:t>3.4 Importance of Nitrogen and of the Nitrogen Cycle to the Environment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A31</w:t>
            </w:r>
          </w:p>
        </w:tc>
        <w:tc>
          <w:tcPr>
            <w:tcW w:type="dxa" w:w="1392"/>
          </w:tcPr>
          <w:p>
            <w:pPr>
              <w:spacing w:after="20"/>
            </w:pPr>
            <w:r>
              <w:rPr>
                <w:sz w:val="20"/>
              </w:rPr>
              <w:t>1: Earth Sciences</w:t>
            </w:r>
          </w:p>
        </w:tc>
        <w:tc>
          <w:tcPr>
            <w:tcW w:type="dxa" w:w="1392"/>
          </w:tcPr>
          <w:p>
            <w:pPr>
              <w:spacing w:after="20"/>
            </w:pPr>
            <w:r>
              <w:rPr>
                <w:sz w:val="20"/>
              </w:rPr>
              <w:t>B9/JHS3.2.1.1.2</w:t>
            </w:r>
          </w:p>
        </w:tc>
        <w:tc>
          <w:tcPr>
            <w:tcW w:type="dxa" w:w="1392"/>
          </w:tcPr>
          <w:p>
            <w:pPr>
              <w:spacing w:after="20"/>
            </w:pPr>
            <w:r>
              <w:rPr>
                <w:sz w:val="20"/>
              </w:rPr>
              <w:t>I2 - Describe the importance of the nitrogen cycle to the environment.</w:t>
            </w:r>
          </w:p>
        </w:tc>
        <w:tc>
          <w:tcPr>
            <w:tcW w:type="dxa" w:w="1392"/>
          </w:tcPr>
          <w:p>
            <w:pPr>
              <w:spacing w:after="20"/>
            </w:pPr>
            <w:r>
              <w:rPr>
                <w:sz w:val="20"/>
              </w:rPr>
              <w:t>3.4 Importance of Nitrogen and of the Nitrogen Cycle to the Environment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A32</w:t>
            </w:r>
          </w:p>
        </w:tc>
        <w:tc>
          <w:tcPr>
            <w:tcW w:type="dxa" w:w="1392"/>
          </w:tcPr>
          <w:p>
            <w:pPr>
              <w:spacing w:after="20"/>
            </w:pPr>
            <w:r>
              <w:rPr>
                <w:sz w:val="20"/>
              </w:rPr>
              <w:t>1: Earth Sciences</w:t>
            </w:r>
          </w:p>
        </w:tc>
        <w:tc>
          <w:tcPr>
            <w:tcW w:type="dxa" w:w="1392"/>
          </w:tcPr>
          <w:p>
            <w:pPr>
              <w:spacing w:after="20"/>
            </w:pPr>
            <w:r>
              <w:rPr>
                <w:sz w:val="20"/>
              </w:rPr>
              <w:t>B9/JHS3.2.1.1.2</w:t>
            </w:r>
          </w:p>
        </w:tc>
        <w:tc>
          <w:tcPr>
            <w:tcW w:type="dxa" w:w="1392"/>
          </w:tcPr>
          <w:p>
            <w:pPr>
              <w:spacing w:after="20"/>
            </w:pPr>
            <w:r>
              <w:rPr>
                <w:sz w:val="20"/>
              </w:rPr>
              <w:t>I2 - Describe the importance of the nitrogen cycle to the environment.</w:t>
            </w:r>
          </w:p>
        </w:tc>
        <w:tc>
          <w:tcPr>
            <w:tcW w:type="dxa" w:w="1392"/>
          </w:tcPr>
          <w:p>
            <w:pPr>
              <w:spacing w:after="20"/>
            </w:pPr>
            <w:r>
              <w:rPr>
                <w:sz w:val="20"/>
              </w:rPr>
              <w:t>3.4 Importance of Nitrogen and of the Nitrogen Cycle to the Environment</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A33</w:t>
            </w:r>
          </w:p>
        </w:tc>
        <w:tc>
          <w:tcPr>
            <w:tcW w:type="dxa" w:w="1392"/>
          </w:tcPr>
          <w:p>
            <w:pPr>
              <w:spacing w:after="20"/>
            </w:pPr>
            <w:r>
              <w:rPr>
                <w:sz w:val="20"/>
              </w:rPr>
              <w:t>1: Earth Sciences</w:t>
            </w:r>
          </w:p>
        </w:tc>
        <w:tc>
          <w:tcPr>
            <w:tcW w:type="dxa" w:w="1392"/>
          </w:tcPr>
          <w:p>
            <w:pPr>
              <w:spacing w:after="20"/>
            </w:pPr>
            <w:r>
              <w:rPr>
                <w:sz w:val="20"/>
              </w:rPr>
              <w:t>B9/JHS3.2.1.1.2</w:t>
            </w:r>
          </w:p>
        </w:tc>
        <w:tc>
          <w:tcPr>
            <w:tcW w:type="dxa" w:w="1392"/>
          </w:tcPr>
          <w:p>
            <w:pPr>
              <w:spacing w:after="20"/>
            </w:pPr>
            <w:r>
              <w:rPr>
                <w:sz w:val="20"/>
              </w:rPr>
              <w:t>I2 - Describe the importance of the nitrogen cycle to the environment.</w:t>
            </w:r>
          </w:p>
        </w:tc>
        <w:tc>
          <w:tcPr>
            <w:tcW w:type="dxa" w:w="1392"/>
          </w:tcPr>
          <w:p>
            <w:pPr>
              <w:spacing w:after="20"/>
            </w:pPr>
            <w:r>
              <w:rPr>
                <w:sz w:val="20"/>
              </w:rPr>
              <w:t>3.4 Importance of Nitrogen and of the Nitrogen Cycle to the Environment</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A34</w:t>
            </w:r>
          </w:p>
        </w:tc>
        <w:tc>
          <w:tcPr>
            <w:tcW w:type="dxa" w:w="1392"/>
          </w:tcPr>
          <w:p>
            <w:pPr>
              <w:spacing w:after="20"/>
            </w:pPr>
            <w:r>
              <w:rPr>
                <w:sz w:val="20"/>
              </w:rPr>
              <w:t>1: Earth Sciences</w:t>
            </w:r>
          </w:p>
        </w:tc>
        <w:tc>
          <w:tcPr>
            <w:tcW w:type="dxa" w:w="1392"/>
          </w:tcPr>
          <w:p>
            <w:pPr>
              <w:spacing w:after="20"/>
            </w:pPr>
            <w:r>
              <w:rPr>
                <w:sz w:val="20"/>
              </w:rPr>
              <w:t>B9/JHS3.2.1.1.2</w:t>
            </w:r>
          </w:p>
        </w:tc>
        <w:tc>
          <w:tcPr>
            <w:tcW w:type="dxa" w:w="1392"/>
          </w:tcPr>
          <w:p>
            <w:pPr>
              <w:spacing w:after="20"/>
            </w:pPr>
            <w:r>
              <w:rPr>
                <w:sz w:val="20"/>
              </w:rPr>
              <w:t>I2 - Describe the importance of the nitrogen cycle to the environment.</w:t>
            </w:r>
          </w:p>
        </w:tc>
        <w:tc>
          <w:tcPr>
            <w:tcW w:type="dxa" w:w="1392"/>
          </w:tcPr>
          <w:p>
            <w:pPr>
              <w:spacing w:after="20"/>
            </w:pPr>
            <w:r>
              <w:rPr>
                <w:sz w:val="20"/>
              </w:rPr>
              <w:t>3.5 Interference with the Nitrogen Cycle and How to Prevent It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A35</w:t>
            </w:r>
          </w:p>
        </w:tc>
        <w:tc>
          <w:tcPr>
            <w:tcW w:type="dxa" w:w="1392"/>
          </w:tcPr>
          <w:p>
            <w:pPr>
              <w:spacing w:after="20"/>
            </w:pPr>
            <w:r>
              <w:rPr>
                <w:sz w:val="20"/>
              </w:rPr>
              <w:t>1: Earth Sciences</w:t>
            </w:r>
          </w:p>
        </w:tc>
        <w:tc>
          <w:tcPr>
            <w:tcW w:type="dxa" w:w="1392"/>
          </w:tcPr>
          <w:p>
            <w:pPr>
              <w:spacing w:after="20"/>
            </w:pPr>
            <w:r>
              <w:rPr>
                <w:sz w:val="20"/>
              </w:rPr>
              <w:t>B9/JHS3.2.1.1.2</w:t>
            </w:r>
          </w:p>
        </w:tc>
        <w:tc>
          <w:tcPr>
            <w:tcW w:type="dxa" w:w="1392"/>
          </w:tcPr>
          <w:p>
            <w:pPr>
              <w:spacing w:after="20"/>
            </w:pPr>
            <w:r>
              <w:rPr>
                <w:sz w:val="20"/>
              </w:rPr>
              <w:t>I2 - Describe the importance of the nitrogen cycle to the environment.</w:t>
            </w:r>
          </w:p>
        </w:tc>
        <w:tc>
          <w:tcPr>
            <w:tcW w:type="dxa" w:w="1392"/>
          </w:tcPr>
          <w:p>
            <w:pPr>
              <w:spacing w:after="20"/>
            </w:pPr>
            <w:r>
              <w:rPr>
                <w:sz w:val="20"/>
              </w:rPr>
              <w:t>3.5 Interference with the Nitrogen Cycle and How to Prevent It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A36</w:t>
            </w:r>
          </w:p>
        </w:tc>
        <w:tc>
          <w:tcPr>
            <w:tcW w:type="dxa" w:w="1392"/>
          </w:tcPr>
          <w:p>
            <w:pPr>
              <w:spacing w:after="20"/>
            </w:pPr>
            <w:r>
              <w:rPr>
                <w:sz w:val="20"/>
              </w:rPr>
              <w:t>1: Earth Sciences</w:t>
            </w:r>
          </w:p>
        </w:tc>
        <w:tc>
          <w:tcPr>
            <w:tcW w:type="dxa" w:w="1392"/>
          </w:tcPr>
          <w:p>
            <w:pPr>
              <w:spacing w:after="20"/>
            </w:pPr>
            <w:r>
              <w:rPr>
                <w:sz w:val="20"/>
              </w:rPr>
              <w:t>B9/JHS3.2.1.1.2</w:t>
            </w:r>
          </w:p>
        </w:tc>
        <w:tc>
          <w:tcPr>
            <w:tcW w:type="dxa" w:w="1392"/>
          </w:tcPr>
          <w:p>
            <w:pPr>
              <w:spacing w:after="20"/>
            </w:pPr>
            <w:r>
              <w:rPr>
                <w:sz w:val="20"/>
              </w:rPr>
              <w:t>I2 - Describe the importance of the nitrogen cycle to the environment.</w:t>
            </w:r>
          </w:p>
        </w:tc>
        <w:tc>
          <w:tcPr>
            <w:tcW w:type="dxa" w:w="1392"/>
          </w:tcPr>
          <w:p>
            <w:pPr>
              <w:spacing w:after="20"/>
            </w:pPr>
            <w:r>
              <w:rPr>
                <w:sz w:val="20"/>
              </w:rPr>
              <w:t>3.5 Interference with the Nitrogen Cycle and How to Prevent It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A37</w:t>
            </w:r>
          </w:p>
        </w:tc>
        <w:tc>
          <w:tcPr>
            <w:tcW w:type="dxa" w:w="1392"/>
          </w:tcPr>
          <w:p>
            <w:pPr>
              <w:spacing w:after="20"/>
            </w:pPr>
            <w:r>
              <w:rPr>
                <w:sz w:val="20"/>
              </w:rPr>
              <w:t>1: Earth Sciences</w:t>
            </w:r>
          </w:p>
        </w:tc>
        <w:tc>
          <w:tcPr>
            <w:tcW w:type="dxa" w:w="1392"/>
          </w:tcPr>
          <w:p>
            <w:pPr>
              <w:spacing w:after="20"/>
            </w:pPr>
            <w:r>
              <w:rPr>
                <w:sz w:val="20"/>
              </w:rPr>
              <w:t>B9/JHS3.2.1.1.2</w:t>
            </w:r>
          </w:p>
        </w:tc>
        <w:tc>
          <w:tcPr>
            <w:tcW w:type="dxa" w:w="1392"/>
          </w:tcPr>
          <w:p>
            <w:pPr>
              <w:spacing w:after="20"/>
            </w:pPr>
            <w:r>
              <w:rPr>
                <w:sz w:val="20"/>
              </w:rPr>
              <w:t>I2 - Describe the importance of the nitrogen cycle to the environment.</w:t>
            </w:r>
          </w:p>
        </w:tc>
        <w:tc>
          <w:tcPr>
            <w:tcW w:type="dxa" w:w="1392"/>
          </w:tcPr>
          <w:p>
            <w:pPr>
              <w:spacing w:after="20"/>
            </w:pPr>
            <w:r>
              <w:rPr>
                <w:sz w:val="20"/>
              </w:rPr>
              <w:t>3.5 Interference with the Nitrogen Cycle and How to Prevent It</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A38</w:t>
            </w:r>
          </w:p>
        </w:tc>
        <w:tc>
          <w:tcPr>
            <w:tcW w:type="dxa" w:w="1392"/>
          </w:tcPr>
          <w:p>
            <w:pPr>
              <w:spacing w:after="20"/>
            </w:pPr>
            <w:r>
              <w:rPr>
                <w:sz w:val="20"/>
              </w:rPr>
              <w:t>1: Earth Sciences</w:t>
            </w:r>
          </w:p>
        </w:tc>
        <w:tc>
          <w:tcPr>
            <w:tcW w:type="dxa" w:w="1392"/>
          </w:tcPr>
          <w:p>
            <w:pPr>
              <w:spacing w:after="20"/>
            </w:pPr>
            <w:r>
              <w:rPr>
                <w:sz w:val="20"/>
              </w:rPr>
              <w:t>B9/JHS3.2.1.1.2</w:t>
            </w:r>
          </w:p>
        </w:tc>
        <w:tc>
          <w:tcPr>
            <w:tcW w:type="dxa" w:w="1392"/>
          </w:tcPr>
          <w:p>
            <w:pPr>
              <w:spacing w:after="20"/>
            </w:pPr>
            <w:r>
              <w:rPr>
                <w:sz w:val="20"/>
              </w:rPr>
              <w:t>I2 - Describe the importance of the nitrogen cycle to the environment.</w:t>
            </w:r>
          </w:p>
        </w:tc>
        <w:tc>
          <w:tcPr>
            <w:tcW w:type="dxa" w:w="1392"/>
          </w:tcPr>
          <w:p>
            <w:pPr>
              <w:spacing w:after="20"/>
            </w:pPr>
            <w:r>
              <w:rPr>
                <w:sz w:val="20"/>
              </w:rPr>
              <w:t>3.5 Interference with the Nitrogen Cycle and How to Prevent It</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A39</w:t>
            </w:r>
          </w:p>
        </w:tc>
        <w:tc>
          <w:tcPr>
            <w:tcW w:type="dxa" w:w="1392"/>
          </w:tcPr>
          <w:p>
            <w:pPr>
              <w:spacing w:after="20"/>
            </w:pPr>
            <w:r>
              <w:rPr>
                <w:sz w:val="20"/>
              </w:rPr>
              <w:t>1: Earth Sciences</w:t>
            </w:r>
          </w:p>
        </w:tc>
        <w:tc>
          <w:tcPr>
            <w:tcW w:type="dxa" w:w="1392"/>
          </w:tcPr>
          <w:p>
            <w:pPr>
              <w:spacing w:after="20"/>
            </w:pPr>
            <w:r>
              <w:rPr>
                <w:sz w:val="20"/>
              </w:rPr>
              <w:t>B9/JHS3.2.1.1.2</w:t>
            </w:r>
          </w:p>
        </w:tc>
        <w:tc>
          <w:tcPr>
            <w:tcW w:type="dxa" w:w="1392"/>
          </w:tcPr>
          <w:p>
            <w:pPr>
              <w:spacing w:after="20"/>
            </w:pPr>
            <w:r>
              <w:rPr>
                <w:sz w:val="20"/>
              </w:rPr>
              <w:t>I2 - Describe the importance of the nitrogen cycle to the environment.</w:t>
            </w:r>
          </w:p>
        </w:tc>
        <w:tc>
          <w:tcPr>
            <w:tcW w:type="dxa" w:w="1392"/>
          </w:tcPr>
          <w:p>
            <w:pPr>
              <w:spacing w:after="20"/>
            </w:pPr>
            <w:r>
              <w:rPr>
                <w:sz w:val="20"/>
              </w:rPr>
              <w:t>3.5 Interference with the Nitrogen Cycle and How to Prevent It</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A40</w:t>
            </w:r>
          </w:p>
        </w:tc>
        <w:tc>
          <w:tcPr>
            <w:tcW w:type="dxa" w:w="1392"/>
          </w:tcPr>
          <w:p>
            <w:pPr>
              <w:spacing w:after="20"/>
            </w:pPr>
            <w:r>
              <w:rPr>
                <w:sz w:val="20"/>
              </w:rPr>
              <w:t>1: Earth Sciences</w:t>
            </w:r>
          </w:p>
        </w:tc>
        <w:tc>
          <w:tcPr>
            <w:tcW w:type="dxa" w:w="1392"/>
          </w:tcPr>
          <w:p>
            <w:pPr>
              <w:spacing w:after="20"/>
            </w:pPr>
            <w:r>
              <w:rPr>
                <w:sz w:val="20"/>
              </w:rPr>
              <w:t>B9/JHS3.2.1.1.2</w:t>
            </w:r>
          </w:p>
        </w:tc>
        <w:tc>
          <w:tcPr>
            <w:tcW w:type="dxa" w:w="1392"/>
          </w:tcPr>
          <w:p>
            <w:pPr>
              <w:spacing w:after="20"/>
            </w:pPr>
            <w:r>
              <w:rPr>
                <w:sz w:val="20"/>
              </w:rPr>
              <w:t>I2 - Describe the importance of the nitrogen cycle to the environment.</w:t>
            </w:r>
          </w:p>
        </w:tc>
        <w:tc>
          <w:tcPr>
            <w:tcW w:type="dxa" w:w="1392"/>
          </w:tcPr>
          <w:p>
            <w:pPr>
              <w:spacing w:after="20"/>
            </w:pPr>
            <w:r>
              <w:rPr>
                <w:sz w:val="20"/>
              </w:rPr>
              <w:t>3.5 Interference with the Nitrogen Cycle and How to Prevent It</w:t>
            </w:r>
          </w:p>
        </w:tc>
        <w:tc>
          <w:tcPr>
            <w:tcW w:type="dxa" w:w="1392"/>
          </w:tcPr>
          <w:p>
            <w:pPr>
              <w:spacing w:after="20"/>
            </w:pPr>
            <w:r>
              <w:rPr>
                <w:sz w:val="20"/>
              </w:rPr>
              <w:t>Evaluate</w:t>
            </w:r>
          </w:p>
        </w:tc>
        <w:tc>
          <w:tcPr>
            <w:tcW w:type="dxa" w:w="1392"/>
          </w:tcPr>
          <w:p>
            <w:pPr>
              <w:spacing w:after="20"/>
            </w:pPr>
            <w:r>
              <w:rPr>
                <w:sz w:val="20"/>
              </w:rPr>
              <w:t>1</w:t>
            </w:r>
          </w:p>
        </w:tc>
      </w:tr>
    </w:tbl>
    <w:p>
      <w:pPr>
        <w:spacing w:after="40"/>
      </w:pPr>
    </w:p>
    <w:p>
      <w:pPr>
        <w:spacing w:before="160" w:after="80"/>
      </w:pPr>
      <w:r>
        <w:rPr>
          <w:b/>
          <w:sz w:val="24"/>
        </w:rPr>
        <w:t>Section B</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B1a</w:t>
            </w:r>
          </w:p>
        </w:tc>
        <w:tc>
          <w:tcPr>
            <w:tcW w:type="dxa" w:w="1392"/>
          </w:tcPr>
          <w:p>
            <w:pPr>
              <w:spacing w:after="20"/>
            </w:pPr>
            <w:r>
              <w:rPr>
                <w:sz w:val="20"/>
              </w:rPr>
              <w:t>1: Earth Sciences</w:t>
            </w:r>
          </w:p>
        </w:tc>
        <w:tc>
          <w:tcPr>
            <w:tcW w:type="dxa" w:w="1392"/>
          </w:tcPr>
          <w:p>
            <w:pPr>
              <w:spacing w:after="20"/>
            </w:pPr>
            <w:r>
              <w:rPr>
                <w:sz w:val="20"/>
              </w:rPr>
              <w:t>B9/JHS3.2.1.1.1</w:t>
            </w:r>
          </w:p>
        </w:tc>
        <w:tc>
          <w:tcPr>
            <w:tcW w:type="dxa" w:w="1392"/>
          </w:tcPr>
          <w:p>
            <w:pPr>
              <w:spacing w:after="20"/>
            </w:pPr>
            <w:r>
              <w:rPr>
                <w:sz w:val="20"/>
              </w:rPr>
              <w:t>I1 - Explain the process of the nitrogen cycle as a repeated pattern in nature.</w:t>
            </w:r>
          </w:p>
        </w:tc>
        <w:tc>
          <w:tcPr>
            <w:tcW w:type="dxa" w:w="1392"/>
          </w:tcPr>
          <w:p>
            <w:pPr>
              <w:spacing w:after="20"/>
            </w:pPr>
            <w:r>
              <w:rPr>
                <w:sz w:val="20"/>
              </w:rPr>
              <w:t>3.1 Nitrogen in Nature and the Idea of a Cycle</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B1b</w:t>
            </w:r>
          </w:p>
        </w:tc>
        <w:tc>
          <w:tcPr>
            <w:tcW w:type="dxa" w:w="1392"/>
          </w:tcPr>
          <w:p>
            <w:pPr>
              <w:spacing w:after="20"/>
            </w:pPr>
            <w:r>
              <w:rPr>
                <w:sz w:val="20"/>
              </w:rPr>
              <w:t>1: Earth Sciences</w:t>
            </w:r>
          </w:p>
        </w:tc>
        <w:tc>
          <w:tcPr>
            <w:tcW w:type="dxa" w:w="1392"/>
          </w:tcPr>
          <w:p>
            <w:pPr>
              <w:spacing w:after="20"/>
            </w:pPr>
            <w:r>
              <w:rPr>
                <w:sz w:val="20"/>
              </w:rPr>
              <w:t>B9/JHS3.2.1.1.1</w:t>
            </w:r>
          </w:p>
        </w:tc>
        <w:tc>
          <w:tcPr>
            <w:tcW w:type="dxa" w:w="1392"/>
          </w:tcPr>
          <w:p>
            <w:pPr>
              <w:spacing w:after="20"/>
            </w:pPr>
            <w:r>
              <w:rPr>
                <w:sz w:val="20"/>
              </w:rPr>
              <w:t>I1 - Explain the process of the nitrogen cycle as a repeated pattern in nature.</w:t>
            </w:r>
          </w:p>
        </w:tc>
        <w:tc>
          <w:tcPr>
            <w:tcW w:type="dxa" w:w="1392"/>
          </w:tcPr>
          <w:p>
            <w:pPr>
              <w:spacing w:after="20"/>
            </w:pPr>
            <w:r>
              <w:rPr>
                <w:sz w:val="20"/>
              </w:rPr>
              <w:t>3.1 Nitrogen in Nature and the Idea of a Cycle</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B1c</w:t>
            </w:r>
          </w:p>
        </w:tc>
        <w:tc>
          <w:tcPr>
            <w:tcW w:type="dxa" w:w="1392"/>
          </w:tcPr>
          <w:p>
            <w:pPr>
              <w:spacing w:after="20"/>
            </w:pPr>
            <w:r>
              <w:rPr>
                <w:sz w:val="20"/>
              </w:rPr>
              <w:t>1: Earth Sciences</w:t>
            </w:r>
          </w:p>
        </w:tc>
        <w:tc>
          <w:tcPr>
            <w:tcW w:type="dxa" w:w="1392"/>
          </w:tcPr>
          <w:p>
            <w:pPr>
              <w:spacing w:after="20"/>
            </w:pPr>
            <w:r>
              <w:rPr>
                <w:sz w:val="20"/>
              </w:rPr>
              <w:t>B9/JHS3.2.1.1.2</w:t>
            </w:r>
          </w:p>
        </w:tc>
        <w:tc>
          <w:tcPr>
            <w:tcW w:type="dxa" w:w="1392"/>
          </w:tcPr>
          <w:p>
            <w:pPr>
              <w:spacing w:after="20"/>
            </w:pPr>
            <w:r>
              <w:rPr>
                <w:sz w:val="20"/>
              </w:rPr>
              <w:t>I2 - Describe the importance of the nitrogen cycle to the environment.</w:t>
            </w:r>
          </w:p>
        </w:tc>
        <w:tc>
          <w:tcPr>
            <w:tcW w:type="dxa" w:w="1392"/>
          </w:tcPr>
          <w:p>
            <w:pPr>
              <w:spacing w:after="20"/>
            </w:pPr>
            <w:r>
              <w:rPr>
                <w:sz w:val="20"/>
              </w:rPr>
              <w:t>3.4 Importance of Nitrogen and of the Nitrogen Cycle to the Environment</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B1d</w:t>
            </w:r>
          </w:p>
        </w:tc>
        <w:tc>
          <w:tcPr>
            <w:tcW w:type="dxa" w:w="1392"/>
          </w:tcPr>
          <w:p>
            <w:pPr>
              <w:spacing w:after="20"/>
            </w:pPr>
            <w:r>
              <w:rPr>
                <w:sz w:val="20"/>
              </w:rPr>
              <w:t>1: Earth Sciences</w:t>
            </w:r>
          </w:p>
        </w:tc>
        <w:tc>
          <w:tcPr>
            <w:tcW w:type="dxa" w:w="1392"/>
          </w:tcPr>
          <w:p>
            <w:pPr>
              <w:spacing w:after="20"/>
            </w:pPr>
            <w:r>
              <w:rPr>
                <w:sz w:val="20"/>
              </w:rPr>
              <w:t>B9/JHS3.2.1.1.2</w:t>
            </w:r>
          </w:p>
        </w:tc>
        <w:tc>
          <w:tcPr>
            <w:tcW w:type="dxa" w:w="1392"/>
          </w:tcPr>
          <w:p>
            <w:pPr>
              <w:spacing w:after="20"/>
            </w:pPr>
            <w:r>
              <w:rPr>
                <w:sz w:val="20"/>
              </w:rPr>
              <w:t>I2 - Describe the importance of the nitrogen cycle to the environment.</w:t>
            </w:r>
          </w:p>
        </w:tc>
        <w:tc>
          <w:tcPr>
            <w:tcW w:type="dxa" w:w="1392"/>
          </w:tcPr>
          <w:p>
            <w:pPr>
              <w:spacing w:after="20"/>
            </w:pPr>
            <w:r>
              <w:rPr>
                <w:sz w:val="20"/>
              </w:rPr>
              <w:t>3.4 Importance of Nitrogen and of the Nitrogen Cycle to the Environment</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B2a</w:t>
            </w:r>
          </w:p>
        </w:tc>
        <w:tc>
          <w:tcPr>
            <w:tcW w:type="dxa" w:w="1392"/>
          </w:tcPr>
          <w:p>
            <w:pPr>
              <w:spacing w:after="20"/>
            </w:pPr>
            <w:r>
              <w:rPr>
                <w:sz w:val="20"/>
              </w:rPr>
              <w:t>1: Earth Sciences</w:t>
            </w:r>
          </w:p>
        </w:tc>
        <w:tc>
          <w:tcPr>
            <w:tcW w:type="dxa" w:w="1392"/>
          </w:tcPr>
          <w:p>
            <w:pPr>
              <w:spacing w:after="20"/>
            </w:pPr>
            <w:r>
              <w:rPr>
                <w:sz w:val="20"/>
              </w:rPr>
              <w:t>B9/JHS3.2.1.1.1</w:t>
            </w:r>
          </w:p>
        </w:tc>
        <w:tc>
          <w:tcPr>
            <w:tcW w:type="dxa" w:w="1392"/>
          </w:tcPr>
          <w:p>
            <w:pPr>
              <w:spacing w:after="20"/>
            </w:pPr>
            <w:r>
              <w:rPr>
                <w:sz w:val="20"/>
              </w:rPr>
              <w:t>I1 - Explain the process of the nitrogen cycle as a repeated pattern in nature.</w:t>
            </w:r>
          </w:p>
        </w:tc>
        <w:tc>
          <w:tcPr>
            <w:tcW w:type="dxa" w:w="1392"/>
          </w:tcPr>
          <w:p>
            <w:pPr>
              <w:spacing w:after="20"/>
            </w:pPr>
            <w:r>
              <w:rPr>
                <w:sz w:val="20"/>
              </w:rPr>
              <w:t>3.2 Nitrogen Fixation and Nitrification</w:t>
            </w:r>
          </w:p>
        </w:tc>
        <w:tc>
          <w:tcPr>
            <w:tcW w:type="dxa" w:w="1392"/>
          </w:tcPr>
          <w:p>
            <w:pPr>
              <w:spacing w:after="20"/>
            </w:pPr>
            <w:r>
              <w:rPr>
                <w:sz w:val="20"/>
              </w:rPr>
              <w:t>Apply</w:t>
            </w:r>
          </w:p>
        </w:tc>
        <w:tc>
          <w:tcPr>
            <w:tcW w:type="dxa" w:w="1392"/>
          </w:tcPr>
          <w:p>
            <w:pPr>
              <w:spacing w:after="20"/>
            </w:pPr>
            <w:r>
              <w:rPr>
                <w:sz w:val="20"/>
              </w:rPr>
              <w:t>4</w:t>
            </w:r>
          </w:p>
        </w:tc>
      </w:tr>
      <w:tr>
        <w:tc>
          <w:tcPr>
            <w:tcW w:type="dxa" w:w="1392"/>
          </w:tcPr>
          <w:p>
            <w:pPr>
              <w:spacing w:after="20"/>
            </w:pPr>
            <w:r>
              <w:rPr>
                <w:sz w:val="20"/>
              </w:rPr>
              <w:t>B2b</w:t>
            </w:r>
          </w:p>
        </w:tc>
        <w:tc>
          <w:tcPr>
            <w:tcW w:type="dxa" w:w="1392"/>
          </w:tcPr>
          <w:p>
            <w:pPr>
              <w:spacing w:after="20"/>
            </w:pPr>
            <w:r>
              <w:rPr>
                <w:sz w:val="20"/>
              </w:rPr>
              <w:t>1: Earth Sciences</w:t>
            </w:r>
          </w:p>
        </w:tc>
        <w:tc>
          <w:tcPr>
            <w:tcW w:type="dxa" w:w="1392"/>
          </w:tcPr>
          <w:p>
            <w:pPr>
              <w:spacing w:after="20"/>
            </w:pPr>
            <w:r>
              <w:rPr>
                <w:sz w:val="20"/>
              </w:rPr>
              <w:t>B9/JHS3.2.1.1.1</w:t>
            </w:r>
          </w:p>
        </w:tc>
        <w:tc>
          <w:tcPr>
            <w:tcW w:type="dxa" w:w="1392"/>
          </w:tcPr>
          <w:p>
            <w:pPr>
              <w:spacing w:after="20"/>
            </w:pPr>
            <w:r>
              <w:rPr>
                <w:sz w:val="20"/>
              </w:rPr>
              <w:t>I1 - Explain the process of the nitrogen cycle as a repeated pattern in nature.</w:t>
            </w:r>
          </w:p>
        </w:tc>
        <w:tc>
          <w:tcPr>
            <w:tcW w:type="dxa" w:w="1392"/>
          </w:tcPr>
          <w:p>
            <w:pPr>
              <w:spacing w:after="20"/>
            </w:pPr>
            <w:r>
              <w:rPr>
                <w:sz w:val="20"/>
              </w:rPr>
              <w:t>3.3 Assimilation, Ammonification and Denitrification</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B2c</w:t>
            </w:r>
          </w:p>
        </w:tc>
        <w:tc>
          <w:tcPr>
            <w:tcW w:type="dxa" w:w="1392"/>
          </w:tcPr>
          <w:p>
            <w:pPr>
              <w:spacing w:after="20"/>
            </w:pPr>
            <w:r>
              <w:rPr>
                <w:sz w:val="20"/>
              </w:rPr>
              <w:t>1: Earth Sciences</w:t>
            </w:r>
          </w:p>
        </w:tc>
        <w:tc>
          <w:tcPr>
            <w:tcW w:type="dxa" w:w="1392"/>
          </w:tcPr>
          <w:p>
            <w:pPr>
              <w:spacing w:after="20"/>
            </w:pPr>
            <w:r>
              <w:rPr>
                <w:sz w:val="20"/>
              </w:rPr>
              <w:t>B9/JHS3.2.1.1.1</w:t>
            </w:r>
          </w:p>
        </w:tc>
        <w:tc>
          <w:tcPr>
            <w:tcW w:type="dxa" w:w="1392"/>
          </w:tcPr>
          <w:p>
            <w:pPr>
              <w:spacing w:after="20"/>
            </w:pPr>
            <w:r>
              <w:rPr>
                <w:sz w:val="20"/>
              </w:rPr>
              <w:t>I1 - Explain the process of the nitrogen cycle as a repeated pattern in nature.</w:t>
            </w:r>
          </w:p>
        </w:tc>
        <w:tc>
          <w:tcPr>
            <w:tcW w:type="dxa" w:w="1392"/>
          </w:tcPr>
          <w:p>
            <w:pPr>
              <w:spacing w:after="20"/>
            </w:pPr>
            <w:r>
              <w:rPr>
                <w:sz w:val="20"/>
              </w:rPr>
              <w:t>3.3 Assimilation, Ammonification and Denitrification</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B2d</w:t>
            </w:r>
          </w:p>
        </w:tc>
        <w:tc>
          <w:tcPr>
            <w:tcW w:type="dxa" w:w="1392"/>
          </w:tcPr>
          <w:p>
            <w:pPr>
              <w:spacing w:after="20"/>
            </w:pPr>
            <w:r>
              <w:rPr>
                <w:sz w:val="20"/>
              </w:rPr>
              <w:t>1: Earth Sciences</w:t>
            </w:r>
          </w:p>
        </w:tc>
        <w:tc>
          <w:tcPr>
            <w:tcW w:type="dxa" w:w="1392"/>
          </w:tcPr>
          <w:p>
            <w:pPr>
              <w:spacing w:after="20"/>
            </w:pPr>
            <w:r>
              <w:rPr>
                <w:sz w:val="20"/>
              </w:rPr>
              <w:t>B9/JHS3.2.1.1.1</w:t>
            </w:r>
          </w:p>
        </w:tc>
        <w:tc>
          <w:tcPr>
            <w:tcW w:type="dxa" w:w="1392"/>
          </w:tcPr>
          <w:p>
            <w:pPr>
              <w:spacing w:after="20"/>
            </w:pPr>
            <w:r>
              <w:rPr>
                <w:sz w:val="20"/>
              </w:rPr>
              <w:t>I1 - Explain the process of the nitrogen cycle as a repeated pattern in nature.</w:t>
            </w:r>
          </w:p>
        </w:tc>
        <w:tc>
          <w:tcPr>
            <w:tcW w:type="dxa" w:w="1392"/>
          </w:tcPr>
          <w:p>
            <w:pPr>
              <w:spacing w:after="20"/>
            </w:pPr>
            <w:r>
              <w:rPr>
                <w:sz w:val="20"/>
              </w:rPr>
              <w:t>3.3 Assimilation, Ammonification and Denitrification</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B3a</w:t>
            </w:r>
          </w:p>
        </w:tc>
        <w:tc>
          <w:tcPr>
            <w:tcW w:type="dxa" w:w="1392"/>
          </w:tcPr>
          <w:p>
            <w:pPr>
              <w:spacing w:after="20"/>
            </w:pPr>
            <w:r>
              <w:rPr>
                <w:sz w:val="20"/>
              </w:rPr>
              <w:t>1: Earth Sciences</w:t>
            </w:r>
          </w:p>
        </w:tc>
        <w:tc>
          <w:tcPr>
            <w:tcW w:type="dxa" w:w="1392"/>
          </w:tcPr>
          <w:p>
            <w:pPr>
              <w:spacing w:after="20"/>
            </w:pPr>
            <w:r>
              <w:rPr>
                <w:sz w:val="20"/>
              </w:rPr>
              <w:t>B9/JHS3.2.1.1.1</w:t>
            </w:r>
          </w:p>
        </w:tc>
        <w:tc>
          <w:tcPr>
            <w:tcW w:type="dxa" w:w="1392"/>
          </w:tcPr>
          <w:p>
            <w:pPr>
              <w:spacing w:after="20"/>
            </w:pPr>
            <w:r>
              <w:rPr>
                <w:sz w:val="20"/>
              </w:rPr>
              <w:t>I1 - Explain the process of the nitrogen cycle as a repeated pattern in nature.</w:t>
            </w:r>
          </w:p>
        </w:tc>
        <w:tc>
          <w:tcPr>
            <w:tcW w:type="dxa" w:w="1392"/>
          </w:tcPr>
          <w:p>
            <w:pPr>
              <w:spacing w:after="20"/>
            </w:pPr>
            <w:r>
              <w:rPr>
                <w:sz w:val="20"/>
              </w:rPr>
              <w:t>3.2 Nitrogen Fixation and Nitrification</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B3b</w:t>
            </w:r>
          </w:p>
        </w:tc>
        <w:tc>
          <w:tcPr>
            <w:tcW w:type="dxa" w:w="1392"/>
          </w:tcPr>
          <w:p>
            <w:pPr>
              <w:spacing w:after="20"/>
            </w:pPr>
            <w:r>
              <w:rPr>
                <w:sz w:val="20"/>
              </w:rPr>
              <w:t>1: Earth Sciences</w:t>
            </w:r>
          </w:p>
        </w:tc>
        <w:tc>
          <w:tcPr>
            <w:tcW w:type="dxa" w:w="1392"/>
          </w:tcPr>
          <w:p>
            <w:pPr>
              <w:spacing w:after="20"/>
            </w:pPr>
            <w:r>
              <w:rPr>
                <w:sz w:val="20"/>
              </w:rPr>
              <w:t>B9/JHS3.2.1.1.1</w:t>
            </w:r>
          </w:p>
        </w:tc>
        <w:tc>
          <w:tcPr>
            <w:tcW w:type="dxa" w:w="1392"/>
          </w:tcPr>
          <w:p>
            <w:pPr>
              <w:spacing w:after="20"/>
            </w:pPr>
            <w:r>
              <w:rPr>
                <w:sz w:val="20"/>
              </w:rPr>
              <w:t>I1 - Explain the process of the nitrogen cycle as a repeated pattern in nature.</w:t>
            </w:r>
          </w:p>
        </w:tc>
        <w:tc>
          <w:tcPr>
            <w:tcW w:type="dxa" w:w="1392"/>
          </w:tcPr>
          <w:p>
            <w:pPr>
              <w:spacing w:after="20"/>
            </w:pPr>
            <w:r>
              <w:rPr>
                <w:sz w:val="20"/>
              </w:rPr>
              <w:t>3.2 Nitrogen Fixation and Nitrification</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B3c</w:t>
            </w:r>
          </w:p>
        </w:tc>
        <w:tc>
          <w:tcPr>
            <w:tcW w:type="dxa" w:w="1392"/>
          </w:tcPr>
          <w:p>
            <w:pPr>
              <w:spacing w:after="20"/>
            </w:pPr>
            <w:r>
              <w:rPr>
                <w:sz w:val="20"/>
              </w:rPr>
              <w:t>1: Earth Sciences</w:t>
            </w:r>
          </w:p>
        </w:tc>
        <w:tc>
          <w:tcPr>
            <w:tcW w:type="dxa" w:w="1392"/>
          </w:tcPr>
          <w:p>
            <w:pPr>
              <w:spacing w:after="20"/>
            </w:pPr>
            <w:r>
              <w:rPr>
                <w:sz w:val="20"/>
              </w:rPr>
              <w:t>B9/JHS3.2.1.1.2</w:t>
            </w:r>
          </w:p>
        </w:tc>
        <w:tc>
          <w:tcPr>
            <w:tcW w:type="dxa" w:w="1392"/>
          </w:tcPr>
          <w:p>
            <w:pPr>
              <w:spacing w:after="20"/>
            </w:pPr>
            <w:r>
              <w:rPr>
                <w:sz w:val="20"/>
              </w:rPr>
              <w:t>I2 - Describe the importance of the nitrogen cycle to the environment.</w:t>
            </w:r>
          </w:p>
        </w:tc>
        <w:tc>
          <w:tcPr>
            <w:tcW w:type="dxa" w:w="1392"/>
          </w:tcPr>
          <w:p>
            <w:pPr>
              <w:spacing w:after="20"/>
            </w:pPr>
            <w:r>
              <w:rPr>
                <w:sz w:val="20"/>
              </w:rPr>
              <w:t>3.4 Importance of Nitrogen and of the Nitrogen Cycle to the Environment</w:t>
            </w:r>
          </w:p>
        </w:tc>
        <w:tc>
          <w:tcPr>
            <w:tcW w:type="dxa" w:w="1392"/>
          </w:tcPr>
          <w:p>
            <w:pPr>
              <w:spacing w:after="20"/>
            </w:pPr>
            <w:r>
              <w:rPr>
                <w:sz w:val="20"/>
              </w:rPr>
              <w:t>Create</w:t>
            </w:r>
          </w:p>
        </w:tc>
        <w:tc>
          <w:tcPr>
            <w:tcW w:type="dxa" w:w="1392"/>
          </w:tcPr>
          <w:p>
            <w:pPr>
              <w:spacing w:after="20"/>
            </w:pPr>
            <w:r>
              <w:rPr>
                <w:sz w:val="20"/>
              </w:rPr>
              <w:t>3</w:t>
            </w:r>
          </w:p>
        </w:tc>
      </w:tr>
      <w:tr>
        <w:tc>
          <w:tcPr>
            <w:tcW w:type="dxa" w:w="1392"/>
          </w:tcPr>
          <w:p>
            <w:pPr>
              <w:spacing w:after="20"/>
            </w:pPr>
            <w:r>
              <w:rPr>
                <w:sz w:val="20"/>
              </w:rPr>
              <w:t>B3d</w:t>
            </w:r>
          </w:p>
        </w:tc>
        <w:tc>
          <w:tcPr>
            <w:tcW w:type="dxa" w:w="1392"/>
          </w:tcPr>
          <w:p>
            <w:pPr>
              <w:spacing w:after="20"/>
            </w:pPr>
            <w:r>
              <w:rPr>
                <w:sz w:val="20"/>
              </w:rPr>
              <w:t>1: Earth Sciences</w:t>
            </w:r>
          </w:p>
        </w:tc>
        <w:tc>
          <w:tcPr>
            <w:tcW w:type="dxa" w:w="1392"/>
          </w:tcPr>
          <w:p>
            <w:pPr>
              <w:spacing w:after="20"/>
            </w:pPr>
            <w:r>
              <w:rPr>
                <w:sz w:val="20"/>
              </w:rPr>
              <w:t>B9/JHS3.2.1.1.2</w:t>
            </w:r>
          </w:p>
        </w:tc>
        <w:tc>
          <w:tcPr>
            <w:tcW w:type="dxa" w:w="1392"/>
          </w:tcPr>
          <w:p>
            <w:pPr>
              <w:spacing w:after="20"/>
            </w:pPr>
            <w:r>
              <w:rPr>
                <w:sz w:val="20"/>
              </w:rPr>
              <w:t>I2 - Describe the importance of the nitrogen cycle to the environment.</w:t>
            </w:r>
          </w:p>
        </w:tc>
        <w:tc>
          <w:tcPr>
            <w:tcW w:type="dxa" w:w="1392"/>
          </w:tcPr>
          <w:p>
            <w:pPr>
              <w:spacing w:after="20"/>
            </w:pPr>
            <w:r>
              <w:rPr>
                <w:sz w:val="20"/>
              </w:rPr>
              <w:t>3.5 Interference with the Nitrogen Cycle and How to Prevent It</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B4a</w:t>
            </w:r>
          </w:p>
        </w:tc>
        <w:tc>
          <w:tcPr>
            <w:tcW w:type="dxa" w:w="1392"/>
          </w:tcPr>
          <w:p>
            <w:pPr>
              <w:spacing w:after="20"/>
            </w:pPr>
            <w:r>
              <w:rPr>
                <w:sz w:val="20"/>
              </w:rPr>
              <w:t>1: Earth Sciences</w:t>
            </w:r>
          </w:p>
        </w:tc>
        <w:tc>
          <w:tcPr>
            <w:tcW w:type="dxa" w:w="1392"/>
          </w:tcPr>
          <w:p>
            <w:pPr>
              <w:spacing w:after="20"/>
            </w:pPr>
            <w:r>
              <w:rPr>
                <w:sz w:val="20"/>
              </w:rPr>
              <w:t>B9/JHS3.2.1.1.1</w:t>
            </w:r>
          </w:p>
        </w:tc>
        <w:tc>
          <w:tcPr>
            <w:tcW w:type="dxa" w:w="1392"/>
          </w:tcPr>
          <w:p>
            <w:pPr>
              <w:spacing w:after="20"/>
            </w:pPr>
            <w:r>
              <w:rPr>
                <w:sz w:val="20"/>
              </w:rPr>
              <w:t>I1 - Explain the process of the nitrogen cycle as a repeated pattern in nature.</w:t>
            </w:r>
          </w:p>
        </w:tc>
        <w:tc>
          <w:tcPr>
            <w:tcW w:type="dxa" w:w="1392"/>
          </w:tcPr>
          <w:p>
            <w:pPr>
              <w:spacing w:after="20"/>
            </w:pPr>
            <w:r>
              <w:rPr>
                <w:sz w:val="20"/>
              </w:rPr>
              <w:t>3.3 Assimilation, Ammonification and Denitrification</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B4b</w:t>
            </w:r>
          </w:p>
        </w:tc>
        <w:tc>
          <w:tcPr>
            <w:tcW w:type="dxa" w:w="1392"/>
          </w:tcPr>
          <w:p>
            <w:pPr>
              <w:spacing w:after="20"/>
            </w:pPr>
            <w:r>
              <w:rPr>
                <w:sz w:val="20"/>
              </w:rPr>
              <w:t>1: Earth Sciences</w:t>
            </w:r>
          </w:p>
        </w:tc>
        <w:tc>
          <w:tcPr>
            <w:tcW w:type="dxa" w:w="1392"/>
          </w:tcPr>
          <w:p>
            <w:pPr>
              <w:spacing w:after="20"/>
            </w:pPr>
            <w:r>
              <w:rPr>
                <w:sz w:val="20"/>
              </w:rPr>
              <w:t>B9/JHS3.2.1.1.1</w:t>
            </w:r>
          </w:p>
        </w:tc>
        <w:tc>
          <w:tcPr>
            <w:tcW w:type="dxa" w:w="1392"/>
          </w:tcPr>
          <w:p>
            <w:pPr>
              <w:spacing w:after="20"/>
            </w:pPr>
            <w:r>
              <w:rPr>
                <w:sz w:val="20"/>
              </w:rPr>
              <w:t>I1 - Explain the process of the nitrogen cycle as a repeated pattern in nature.</w:t>
            </w:r>
          </w:p>
        </w:tc>
        <w:tc>
          <w:tcPr>
            <w:tcW w:type="dxa" w:w="1392"/>
          </w:tcPr>
          <w:p>
            <w:pPr>
              <w:spacing w:after="20"/>
            </w:pPr>
            <w:r>
              <w:rPr>
                <w:sz w:val="20"/>
              </w:rPr>
              <w:t>3.2 Nitrogen Fixation and Nitrification</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B4c</w:t>
            </w:r>
          </w:p>
        </w:tc>
        <w:tc>
          <w:tcPr>
            <w:tcW w:type="dxa" w:w="1392"/>
          </w:tcPr>
          <w:p>
            <w:pPr>
              <w:spacing w:after="20"/>
            </w:pPr>
            <w:r>
              <w:rPr>
                <w:sz w:val="20"/>
              </w:rPr>
              <w:t>1: Earth Sciences</w:t>
            </w:r>
          </w:p>
        </w:tc>
        <w:tc>
          <w:tcPr>
            <w:tcW w:type="dxa" w:w="1392"/>
          </w:tcPr>
          <w:p>
            <w:pPr>
              <w:spacing w:after="20"/>
            </w:pPr>
            <w:r>
              <w:rPr>
                <w:sz w:val="20"/>
              </w:rPr>
              <w:t>B9/JHS3.2.1.1.1</w:t>
            </w:r>
          </w:p>
        </w:tc>
        <w:tc>
          <w:tcPr>
            <w:tcW w:type="dxa" w:w="1392"/>
          </w:tcPr>
          <w:p>
            <w:pPr>
              <w:spacing w:after="20"/>
            </w:pPr>
            <w:r>
              <w:rPr>
                <w:sz w:val="20"/>
              </w:rPr>
              <w:t>I1 - Explain the process of the nitrogen cycle as a repeated pattern in nature.</w:t>
            </w:r>
          </w:p>
        </w:tc>
        <w:tc>
          <w:tcPr>
            <w:tcW w:type="dxa" w:w="1392"/>
          </w:tcPr>
          <w:p>
            <w:pPr>
              <w:spacing w:after="20"/>
            </w:pPr>
            <w:r>
              <w:rPr>
                <w:sz w:val="20"/>
              </w:rPr>
              <w:t>3.3 Assimilation, Ammonification and Denitrification</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B5a</w:t>
            </w:r>
          </w:p>
        </w:tc>
        <w:tc>
          <w:tcPr>
            <w:tcW w:type="dxa" w:w="1392"/>
          </w:tcPr>
          <w:p>
            <w:pPr>
              <w:spacing w:after="20"/>
            </w:pPr>
            <w:r>
              <w:rPr>
                <w:sz w:val="20"/>
              </w:rPr>
              <w:t>1: Earth Sciences</w:t>
            </w:r>
          </w:p>
        </w:tc>
        <w:tc>
          <w:tcPr>
            <w:tcW w:type="dxa" w:w="1392"/>
          </w:tcPr>
          <w:p>
            <w:pPr>
              <w:spacing w:after="20"/>
            </w:pPr>
            <w:r>
              <w:rPr>
                <w:sz w:val="20"/>
              </w:rPr>
              <w:t>B9/JHS3.2.1.1.2</w:t>
            </w:r>
          </w:p>
        </w:tc>
        <w:tc>
          <w:tcPr>
            <w:tcW w:type="dxa" w:w="1392"/>
          </w:tcPr>
          <w:p>
            <w:pPr>
              <w:spacing w:after="20"/>
            </w:pPr>
            <w:r>
              <w:rPr>
                <w:sz w:val="20"/>
              </w:rPr>
              <w:t>I2 - Describe the importance of the nitrogen cycle to the environment.</w:t>
            </w:r>
          </w:p>
        </w:tc>
        <w:tc>
          <w:tcPr>
            <w:tcW w:type="dxa" w:w="1392"/>
          </w:tcPr>
          <w:p>
            <w:pPr>
              <w:spacing w:after="20"/>
            </w:pPr>
            <w:r>
              <w:rPr>
                <w:sz w:val="20"/>
              </w:rPr>
              <w:t>3.4 Importance of Nitrogen and of the Nitrogen Cycle to the Environment</w:t>
            </w:r>
          </w:p>
        </w:tc>
        <w:tc>
          <w:tcPr>
            <w:tcW w:type="dxa" w:w="1392"/>
          </w:tcPr>
          <w:p>
            <w:pPr>
              <w:spacing w:after="20"/>
            </w:pPr>
            <w:r>
              <w:rPr>
                <w:sz w:val="20"/>
              </w:rPr>
              <w:t>Remember</w:t>
            </w:r>
          </w:p>
        </w:tc>
        <w:tc>
          <w:tcPr>
            <w:tcW w:type="dxa" w:w="1392"/>
          </w:tcPr>
          <w:p>
            <w:pPr>
              <w:spacing w:after="20"/>
            </w:pPr>
            <w:r>
              <w:rPr>
                <w:sz w:val="20"/>
              </w:rPr>
              <w:t>3</w:t>
            </w:r>
          </w:p>
        </w:tc>
      </w:tr>
      <w:tr>
        <w:tc>
          <w:tcPr>
            <w:tcW w:type="dxa" w:w="1392"/>
          </w:tcPr>
          <w:p>
            <w:pPr>
              <w:spacing w:after="20"/>
            </w:pPr>
            <w:r>
              <w:rPr>
                <w:sz w:val="20"/>
              </w:rPr>
              <w:t>B5b</w:t>
            </w:r>
          </w:p>
        </w:tc>
        <w:tc>
          <w:tcPr>
            <w:tcW w:type="dxa" w:w="1392"/>
          </w:tcPr>
          <w:p>
            <w:pPr>
              <w:spacing w:after="20"/>
            </w:pPr>
            <w:r>
              <w:rPr>
                <w:sz w:val="20"/>
              </w:rPr>
              <w:t>1: Earth Sciences</w:t>
            </w:r>
          </w:p>
        </w:tc>
        <w:tc>
          <w:tcPr>
            <w:tcW w:type="dxa" w:w="1392"/>
          </w:tcPr>
          <w:p>
            <w:pPr>
              <w:spacing w:after="20"/>
            </w:pPr>
            <w:r>
              <w:rPr>
                <w:sz w:val="20"/>
              </w:rPr>
              <w:t>B9/JHS3.2.1.1.2</w:t>
            </w:r>
          </w:p>
        </w:tc>
        <w:tc>
          <w:tcPr>
            <w:tcW w:type="dxa" w:w="1392"/>
          </w:tcPr>
          <w:p>
            <w:pPr>
              <w:spacing w:after="20"/>
            </w:pPr>
            <w:r>
              <w:rPr>
                <w:sz w:val="20"/>
              </w:rPr>
              <w:t>I2 - Describe the importance of the nitrogen cycle to the environment.</w:t>
            </w:r>
          </w:p>
        </w:tc>
        <w:tc>
          <w:tcPr>
            <w:tcW w:type="dxa" w:w="1392"/>
          </w:tcPr>
          <w:p>
            <w:pPr>
              <w:spacing w:after="20"/>
            </w:pPr>
            <w:r>
              <w:rPr>
                <w:sz w:val="20"/>
              </w:rPr>
              <w:t>3.4 Importance of Nitrogen and of the Nitrogen Cycle to the Environment</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B5c</w:t>
            </w:r>
          </w:p>
        </w:tc>
        <w:tc>
          <w:tcPr>
            <w:tcW w:type="dxa" w:w="1392"/>
          </w:tcPr>
          <w:p>
            <w:pPr>
              <w:spacing w:after="20"/>
            </w:pPr>
            <w:r>
              <w:rPr>
                <w:sz w:val="20"/>
              </w:rPr>
              <w:t>1: Earth Sciences</w:t>
            </w:r>
          </w:p>
        </w:tc>
        <w:tc>
          <w:tcPr>
            <w:tcW w:type="dxa" w:w="1392"/>
          </w:tcPr>
          <w:p>
            <w:pPr>
              <w:spacing w:after="20"/>
            </w:pPr>
            <w:r>
              <w:rPr>
                <w:sz w:val="20"/>
              </w:rPr>
              <w:t>B9/JHS3.2.1.1.2</w:t>
            </w:r>
          </w:p>
        </w:tc>
        <w:tc>
          <w:tcPr>
            <w:tcW w:type="dxa" w:w="1392"/>
          </w:tcPr>
          <w:p>
            <w:pPr>
              <w:spacing w:after="20"/>
            </w:pPr>
            <w:r>
              <w:rPr>
                <w:sz w:val="20"/>
              </w:rPr>
              <w:t>I2 - Describe the importance of the nitrogen cycle to the environment.</w:t>
            </w:r>
          </w:p>
        </w:tc>
        <w:tc>
          <w:tcPr>
            <w:tcW w:type="dxa" w:w="1392"/>
          </w:tcPr>
          <w:p>
            <w:pPr>
              <w:spacing w:after="20"/>
            </w:pPr>
            <w:r>
              <w:rPr>
                <w:sz w:val="20"/>
              </w:rPr>
              <w:t>3.4 Importance of Nitrogen and of the Nitrogen Cycle to the Environment</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B5d</w:t>
            </w:r>
          </w:p>
        </w:tc>
        <w:tc>
          <w:tcPr>
            <w:tcW w:type="dxa" w:w="1392"/>
          </w:tcPr>
          <w:p>
            <w:pPr>
              <w:spacing w:after="20"/>
            </w:pPr>
            <w:r>
              <w:rPr>
                <w:sz w:val="20"/>
              </w:rPr>
              <w:t>1: Earth Sciences</w:t>
            </w:r>
          </w:p>
        </w:tc>
        <w:tc>
          <w:tcPr>
            <w:tcW w:type="dxa" w:w="1392"/>
          </w:tcPr>
          <w:p>
            <w:pPr>
              <w:spacing w:after="20"/>
            </w:pPr>
            <w:r>
              <w:rPr>
                <w:sz w:val="20"/>
              </w:rPr>
              <w:t>B9/JHS3.2.1.1.2</w:t>
            </w:r>
          </w:p>
        </w:tc>
        <w:tc>
          <w:tcPr>
            <w:tcW w:type="dxa" w:w="1392"/>
          </w:tcPr>
          <w:p>
            <w:pPr>
              <w:spacing w:after="20"/>
            </w:pPr>
            <w:r>
              <w:rPr>
                <w:sz w:val="20"/>
              </w:rPr>
              <w:t>I2 - Describe the importance of the nitrogen cycle to the environment.</w:t>
            </w:r>
          </w:p>
        </w:tc>
        <w:tc>
          <w:tcPr>
            <w:tcW w:type="dxa" w:w="1392"/>
          </w:tcPr>
          <w:p>
            <w:pPr>
              <w:spacing w:after="20"/>
            </w:pPr>
            <w:r>
              <w:rPr>
                <w:sz w:val="20"/>
              </w:rPr>
              <w:t>3.4 Importance of Nitrogen and of the Nitrogen Cycle to the Environment</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B6a</w:t>
            </w:r>
          </w:p>
        </w:tc>
        <w:tc>
          <w:tcPr>
            <w:tcW w:type="dxa" w:w="1392"/>
          </w:tcPr>
          <w:p>
            <w:pPr>
              <w:spacing w:after="20"/>
            </w:pPr>
            <w:r>
              <w:rPr>
                <w:sz w:val="20"/>
              </w:rPr>
              <w:t>1: Earth Sciences</w:t>
            </w:r>
          </w:p>
        </w:tc>
        <w:tc>
          <w:tcPr>
            <w:tcW w:type="dxa" w:w="1392"/>
          </w:tcPr>
          <w:p>
            <w:pPr>
              <w:spacing w:after="20"/>
            </w:pPr>
            <w:r>
              <w:rPr>
                <w:sz w:val="20"/>
              </w:rPr>
              <w:t>B9/JHS3.2.1.1.2</w:t>
            </w:r>
          </w:p>
        </w:tc>
        <w:tc>
          <w:tcPr>
            <w:tcW w:type="dxa" w:w="1392"/>
          </w:tcPr>
          <w:p>
            <w:pPr>
              <w:spacing w:after="20"/>
            </w:pPr>
            <w:r>
              <w:rPr>
                <w:sz w:val="20"/>
              </w:rPr>
              <w:t>I2 - Describe the importance of the nitrogen cycle to the environment.</w:t>
            </w:r>
          </w:p>
        </w:tc>
        <w:tc>
          <w:tcPr>
            <w:tcW w:type="dxa" w:w="1392"/>
          </w:tcPr>
          <w:p>
            <w:pPr>
              <w:spacing w:after="20"/>
            </w:pPr>
            <w:r>
              <w:rPr>
                <w:sz w:val="20"/>
              </w:rPr>
              <w:t>3.5 Interference with the Nitrogen Cycle and How to Prevent It</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B6b</w:t>
            </w:r>
          </w:p>
        </w:tc>
        <w:tc>
          <w:tcPr>
            <w:tcW w:type="dxa" w:w="1392"/>
          </w:tcPr>
          <w:p>
            <w:pPr>
              <w:spacing w:after="20"/>
            </w:pPr>
            <w:r>
              <w:rPr>
                <w:sz w:val="20"/>
              </w:rPr>
              <w:t>1: Earth Sciences</w:t>
            </w:r>
          </w:p>
        </w:tc>
        <w:tc>
          <w:tcPr>
            <w:tcW w:type="dxa" w:w="1392"/>
          </w:tcPr>
          <w:p>
            <w:pPr>
              <w:spacing w:after="20"/>
            </w:pPr>
            <w:r>
              <w:rPr>
                <w:sz w:val="20"/>
              </w:rPr>
              <w:t>B9/JHS3.2.1.1.2</w:t>
            </w:r>
          </w:p>
        </w:tc>
        <w:tc>
          <w:tcPr>
            <w:tcW w:type="dxa" w:w="1392"/>
          </w:tcPr>
          <w:p>
            <w:pPr>
              <w:spacing w:after="20"/>
            </w:pPr>
            <w:r>
              <w:rPr>
                <w:sz w:val="20"/>
              </w:rPr>
              <w:t>I2 - Describe the importance of the nitrogen cycle to the environment.</w:t>
            </w:r>
          </w:p>
        </w:tc>
        <w:tc>
          <w:tcPr>
            <w:tcW w:type="dxa" w:w="1392"/>
          </w:tcPr>
          <w:p>
            <w:pPr>
              <w:spacing w:after="20"/>
            </w:pPr>
            <w:r>
              <w:rPr>
                <w:sz w:val="20"/>
              </w:rPr>
              <w:t>3.5 Interference with the Nitrogen Cycle and How to Prevent It</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B6c</w:t>
            </w:r>
          </w:p>
        </w:tc>
        <w:tc>
          <w:tcPr>
            <w:tcW w:type="dxa" w:w="1392"/>
          </w:tcPr>
          <w:p>
            <w:pPr>
              <w:spacing w:after="20"/>
            </w:pPr>
            <w:r>
              <w:rPr>
                <w:sz w:val="20"/>
              </w:rPr>
              <w:t>1: Earth Sciences</w:t>
            </w:r>
          </w:p>
        </w:tc>
        <w:tc>
          <w:tcPr>
            <w:tcW w:type="dxa" w:w="1392"/>
          </w:tcPr>
          <w:p>
            <w:pPr>
              <w:spacing w:after="20"/>
            </w:pPr>
            <w:r>
              <w:rPr>
                <w:sz w:val="20"/>
              </w:rPr>
              <w:t>B9/JHS3.2.1.1.2</w:t>
            </w:r>
          </w:p>
        </w:tc>
        <w:tc>
          <w:tcPr>
            <w:tcW w:type="dxa" w:w="1392"/>
          </w:tcPr>
          <w:p>
            <w:pPr>
              <w:spacing w:after="20"/>
            </w:pPr>
            <w:r>
              <w:rPr>
                <w:sz w:val="20"/>
              </w:rPr>
              <w:t>I2 - Describe the importance of the nitrogen cycle to the environment.</w:t>
            </w:r>
          </w:p>
        </w:tc>
        <w:tc>
          <w:tcPr>
            <w:tcW w:type="dxa" w:w="1392"/>
          </w:tcPr>
          <w:p>
            <w:pPr>
              <w:spacing w:after="20"/>
            </w:pPr>
            <w:r>
              <w:rPr>
                <w:sz w:val="20"/>
              </w:rPr>
              <w:t>3.5 Interference with the Nitrogen Cycle and How to Prevent It</w:t>
            </w:r>
          </w:p>
        </w:tc>
        <w:tc>
          <w:tcPr>
            <w:tcW w:type="dxa" w:w="1392"/>
          </w:tcPr>
          <w:p>
            <w:pPr>
              <w:spacing w:after="20"/>
            </w:pPr>
            <w:r>
              <w:rPr>
                <w:sz w:val="20"/>
              </w:rPr>
              <w:t>Create</w:t>
            </w:r>
          </w:p>
        </w:tc>
        <w:tc>
          <w:tcPr>
            <w:tcW w:type="dxa" w:w="1392"/>
          </w:tcPr>
          <w:p>
            <w:pPr>
              <w:spacing w:after="20"/>
            </w:pPr>
            <w:r>
              <w:rPr>
                <w:sz w:val="20"/>
              </w:rPr>
              <w:t>2</w:t>
            </w:r>
          </w:p>
        </w:tc>
      </w:tr>
    </w:tbl>
    <w:p>
      <w:pPr>
        <w:spacing w:after="40"/>
      </w:pPr>
    </w:p>
    <w:p>
      <w:pPr>
        <w:pBdr>
          <w:bottom w:val="single" w:sz="6" w:space="1" w:color="999999"/>
        </w:pBdr>
        <w:spacing w:before="40" w:after="120"/>
      </w:pPr>
    </w:p>
    <w:p>
      <w:pPr>
        <w:spacing w:before="160" w:after="80"/>
      </w:pPr>
      <w:r>
        <w:rPr>
          <w:b/>
          <w:sz w:val="24"/>
        </w:rPr>
        <w:t>Summary 1 - Coverage by Curriculum Area (Topic)</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Topic / Content Area</w:t>
            </w:r>
          </w:p>
        </w:tc>
        <w:tc>
          <w:tcPr>
            <w:tcW w:type="dxa" w:w="1949"/>
            <w:shd w:val="clear" w:color="auto" w:fill="EFEFEF"/>
          </w:tcPr>
          <w:p>
            <w:pPr>
              <w:spacing w:after="20"/>
            </w:pPr>
            <w:r>
              <w:rPr>
                <w:b/>
                <w:sz w:val="20"/>
              </w:rPr>
              <w:t>No. of 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 Marks</w:t>
            </w:r>
          </w:p>
        </w:tc>
        <w:tc>
          <w:tcPr>
            <w:tcW w:type="dxa" w:w="1949"/>
            <w:shd w:val="clear" w:color="auto" w:fill="EFEFEF"/>
          </w:tcPr>
          <w:p>
            <w:pPr>
              <w:spacing w:after="20"/>
            </w:pPr>
            <w:r>
              <w:rPr>
                <w:b/>
                <w:sz w:val="20"/>
              </w:rPr>
              <w:t>Core Competencies</w:t>
            </w:r>
          </w:p>
        </w:tc>
      </w:tr>
      <w:tr>
        <w:tc>
          <w:tcPr>
            <w:tcW w:type="dxa" w:w="1949"/>
          </w:tcPr>
          <w:p>
            <w:pPr>
              <w:spacing w:after="20"/>
            </w:pPr>
            <w:r>
              <w:rPr>
                <w:sz w:val="20"/>
              </w:rPr>
              <w:t>3.1 Nitrogen in Nature and the Idea of a Cycle</w:t>
            </w:r>
          </w:p>
        </w:tc>
        <w:tc>
          <w:tcPr>
            <w:tcW w:type="dxa" w:w="1949"/>
          </w:tcPr>
          <w:p>
            <w:pPr>
              <w:spacing w:after="20"/>
            </w:pPr>
            <w:r>
              <w:rPr>
                <w:sz w:val="20"/>
              </w:rPr>
              <w:t>9</w:t>
            </w:r>
          </w:p>
        </w:tc>
        <w:tc>
          <w:tcPr>
            <w:tcW w:type="dxa" w:w="1949"/>
          </w:tcPr>
          <w:p>
            <w:pPr>
              <w:spacing w:after="20"/>
            </w:pPr>
            <w:r>
              <w:rPr>
                <w:sz w:val="20"/>
              </w:rPr>
              <w:t>12</w:t>
            </w:r>
          </w:p>
        </w:tc>
        <w:tc>
          <w:tcPr>
            <w:tcW w:type="dxa" w:w="1949"/>
          </w:tcPr>
          <w:p>
            <w:pPr>
              <w:spacing w:after="20"/>
            </w:pPr>
            <w:r>
              <w:rPr>
                <w:sz w:val="20"/>
              </w:rPr>
              <w:t>12.0%</w:t>
            </w:r>
          </w:p>
        </w:tc>
        <w:tc>
          <w:tcPr>
            <w:tcW w:type="dxa" w:w="1949"/>
          </w:tcPr>
          <w:p>
            <w:pPr>
              <w:spacing w:after="20"/>
            </w:pPr>
            <w:r>
              <w:rPr>
                <w:sz w:val="20"/>
              </w:rPr>
              <w:t>CP, DL</w:t>
            </w:r>
          </w:p>
        </w:tc>
      </w:tr>
      <w:tr>
        <w:tc>
          <w:tcPr>
            <w:tcW w:type="dxa" w:w="1949"/>
          </w:tcPr>
          <w:p>
            <w:pPr>
              <w:spacing w:after="20"/>
            </w:pPr>
            <w:r>
              <w:rPr>
                <w:sz w:val="20"/>
              </w:rPr>
              <w:t>3.2 Nitrogen Fixation and Nitrification</w:t>
            </w:r>
          </w:p>
        </w:tc>
        <w:tc>
          <w:tcPr>
            <w:tcW w:type="dxa" w:w="1949"/>
          </w:tcPr>
          <w:p>
            <w:pPr>
              <w:spacing w:after="20"/>
            </w:pPr>
            <w:r>
              <w:rPr>
                <w:sz w:val="20"/>
              </w:rPr>
              <w:t>13</w:t>
            </w:r>
          </w:p>
        </w:tc>
        <w:tc>
          <w:tcPr>
            <w:tcW w:type="dxa" w:w="1949"/>
          </w:tcPr>
          <w:p>
            <w:pPr>
              <w:spacing w:after="20"/>
            </w:pPr>
            <w:r>
              <w:rPr>
                <w:sz w:val="20"/>
              </w:rPr>
              <w:t>21</w:t>
            </w:r>
          </w:p>
        </w:tc>
        <w:tc>
          <w:tcPr>
            <w:tcW w:type="dxa" w:w="1949"/>
          </w:tcPr>
          <w:p>
            <w:pPr>
              <w:spacing w:after="20"/>
            </w:pPr>
            <w:r>
              <w:rPr>
                <w:sz w:val="20"/>
              </w:rPr>
              <w:t>21.0%</w:t>
            </w:r>
          </w:p>
        </w:tc>
        <w:tc>
          <w:tcPr>
            <w:tcW w:type="dxa" w:w="1949"/>
          </w:tcPr>
          <w:p>
            <w:pPr>
              <w:spacing w:after="20"/>
            </w:pPr>
            <w:r>
              <w:rPr>
                <w:sz w:val="20"/>
              </w:rPr>
              <w:t>CP, CC</w:t>
            </w:r>
          </w:p>
        </w:tc>
      </w:tr>
      <w:tr>
        <w:tc>
          <w:tcPr>
            <w:tcW w:type="dxa" w:w="1949"/>
          </w:tcPr>
          <w:p>
            <w:pPr>
              <w:spacing w:after="20"/>
            </w:pPr>
            <w:r>
              <w:rPr>
                <w:sz w:val="20"/>
              </w:rPr>
              <w:t>3.3 Assimilation, Ammonification and Denitrification</w:t>
            </w:r>
          </w:p>
        </w:tc>
        <w:tc>
          <w:tcPr>
            <w:tcW w:type="dxa" w:w="1949"/>
          </w:tcPr>
          <w:p>
            <w:pPr>
              <w:spacing w:after="20"/>
            </w:pPr>
            <w:r>
              <w:rPr>
                <w:sz w:val="20"/>
              </w:rPr>
              <w:t>14</w:t>
            </w:r>
          </w:p>
        </w:tc>
        <w:tc>
          <w:tcPr>
            <w:tcW w:type="dxa" w:w="1949"/>
          </w:tcPr>
          <w:p>
            <w:pPr>
              <w:spacing w:after="20"/>
            </w:pPr>
            <w:r>
              <w:rPr>
                <w:sz w:val="20"/>
              </w:rPr>
              <w:t>24</w:t>
            </w:r>
          </w:p>
        </w:tc>
        <w:tc>
          <w:tcPr>
            <w:tcW w:type="dxa" w:w="1949"/>
          </w:tcPr>
          <w:p>
            <w:pPr>
              <w:spacing w:after="20"/>
            </w:pPr>
            <w:r>
              <w:rPr>
                <w:sz w:val="20"/>
              </w:rPr>
              <w:t>24.0%</w:t>
            </w:r>
          </w:p>
        </w:tc>
        <w:tc>
          <w:tcPr>
            <w:tcW w:type="dxa" w:w="1949"/>
          </w:tcPr>
          <w:p>
            <w:pPr>
              <w:spacing w:after="20"/>
            </w:pPr>
            <w:r>
              <w:rPr>
                <w:sz w:val="20"/>
              </w:rPr>
              <w:t>CP, CC</w:t>
            </w:r>
          </w:p>
        </w:tc>
      </w:tr>
      <w:tr>
        <w:tc>
          <w:tcPr>
            <w:tcW w:type="dxa" w:w="1949"/>
          </w:tcPr>
          <w:p>
            <w:pPr>
              <w:spacing w:after="20"/>
            </w:pPr>
            <w:r>
              <w:rPr>
                <w:sz w:val="20"/>
              </w:rPr>
              <w:t>3.4 Importance of Nitrogen and of the Nitrogen Cycle to the Environment</w:t>
            </w:r>
          </w:p>
        </w:tc>
        <w:tc>
          <w:tcPr>
            <w:tcW w:type="dxa" w:w="1949"/>
          </w:tcPr>
          <w:p>
            <w:pPr>
              <w:spacing w:after="20"/>
            </w:pPr>
            <w:r>
              <w:rPr>
                <w:sz w:val="20"/>
              </w:rPr>
              <w:t>15</w:t>
            </w:r>
          </w:p>
        </w:tc>
        <w:tc>
          <w:tcPr>
            <w:tcW w:type="dxa" w:w="1949"/>
          </w:tcPr>
          <w:p>
            <w:pPr>
              <w:spacing w:after="20"/>
            </w:pPr>
            <w:r>
              <w:rPr>
                <w:sz w:val="20"/>
              </w:rPr>
              <w:t>26</w:t>
            </w:r>
          </w:p>
        </w:tc>
        <w:tc>
          <w:tcPr>
            <w:tcW w:type="dxa" w:w="1949"/>
          </w:tcPr>
          <w:p>
            <w:pPr>
              <w:spacing w:after="20"/>
            </w:pPr>
            <w:r>
              <w:rPr>
                <w:sz w:val="20"/>
              </w:rPr>
              <w:t>26.0%</w:t>
            </w:r>
          </w:p>
        </w:tc>
        <w:tc>
          <w:tcPr>
            <w:tcW w:type="dxa" w:w="1949"/>
          </w:tcPr>
          <w:p>
            <w:pPr>
              <w:spacing w:after="20"/>
            </w:pPr>
            <w:r>
              <w:rPr>
                <w:sz w:val="20"/>
              </w:rPr>
              <w:t>CP, CI</w:t>
            </w:r>
          </w:p>
        </w:tc>
      </w:tr>
      <w:tr>
        <w:tc>
          <w:tcPr>
            <w:tcW w:type="dxa" w:w="1949"/>
          </w:tcPr>
          <w:p>
            <w:pPr>
              <w:spacing w:after="20"/>
            </w:pPr>
            <w:r>
              <w:rPr>
                <w:sz w:val="20"/>
              </w:rPr>
              <w:t>3.5 Interference with the Nitrogen Cycle and How to Prevent It</w:t>
            </w:r>
          </w:p>
        </w:tc>
        <w:tc>
          <w:tcPr>
            <w:tcW w:type="dxa" w:w="1949"/>
          </w:tcPr>
          <w:p>
            <w:pPr>
              <w:spacing w:after="20"/>
            </w:pPr>
            <w:r>
              <w:rPr>
                <w:sz w:val="20"/>
              </w:rPr>
              <w:t>11</w:t>
            </w:r>
          </w:p>
        </w:tc>
        <w:tc>
          <w:tcPr>
            <w:tcW w:type="dxa" w:w="1949"/>
          </w:tcPr>
          <w:p>
            <w:pPr>
              <w:spacing w:after="20"/>
            </w:pPr>
            <w:r>
              <w:rPr>
                <w:sz w:val="20"/>
              </w:rPr>
              <w:t>17</w:t>
            </w:r>
          </w:p>
        </w:tc>
        <w:tc>
          <w:tcPr>
            <w:tcW w:type="dxa" w:w="1949"/>
          </w:tcPr>
          <w:p>
            <w:pPr>
              <w:spacing w:after="20"/>
            </w:pPr>
            <w:r>
              <w:rPr>
                <w:sz w:val="20"/>
              </w:rPr>
              <w:t>17.0%</w:t>
            </w:r>
          </w:p>
        </w:tc>
        <w:tc>
          <w:tcPr>
            <w:tcW w:type="dxa" w:w="1949"/>
          </w:tcPr>
          <w:p>
            <w:pPr>
              <w:spacing w:after="20"/>
            </w:pPr>
            <w:r>
              <w:rPr>
                <w:sz w:val="20"/>
              </w:rPr>
              <w:t>CI, CC</w:t>
            </w:r>
          </w:p>
        </w:tc>
      </w:tr>
      <w:tr>
        <w:tc>
          <w:tcPr>
            <w:tcW w:type="dxa" w:w="1949"/>
          </w:tcPr>
          <w:p>
            <w:pPr>
              <w:spacing w:after="20"/>
            </w:pPr>
            <w:r>
              <w:rPr>
                <w:b/>
                <w:sz w:val="20"/>
              </w:rPr>
              <w:t>TOTAL</w:t>
            </w:r>
          </w:p>
        </w:tc>
        <w:tc>
          <w:tcPr>
            <w:tcW w:type="dxa" w:w="1949"/>
          </w:tcPr>
          <w:p>
            <w:pPr>
              <w:spacing w:after="20"/>
            </w:pPr>
            <w:r>
              <w:rPr>
                <w:b/>
                <w:sz w:val="20"/>
              </w:rPr>
              <w:t>62</w:t>
            </w:r>
          </w:p>
        </w:tc>
        <w:tc>
          <w:tcPr>
            <w:tcW w:type="dxa" w:w="1949"/>
          </w:tcPr>
          <w:p>
            <w:pPr>
              <w:spacing w:after="20"/>
            </w:pPr>
            <w:r>
              <w:rPr>
                <w:b/>
                <w:sz w:val="20"/>
              </w:rPr>
              <w:t>100</w:t>
            </w:r>
          </w:p>
        </w:tc>
        <w:tc>
          <w:tcPr>
            <w:tcW w:type="dxa" w:w="1949"/>
          </w:tcPr>
          <w:p>
            <w:pPr>
              <w:spacing w:after="20"/>
            </w:pPr>
            <w:r>
              <w:rPr>
                <w:b/>
                <w:sz w:val="20"/>
              </w:rPr>
              <w:t>100%</w:t>
            </w:r>
          </w:p>
        </w:tc>
        <w:tc>
          <w:tcPr>
            <w:tcW w:type="dxa" w:w="1949"/>
          </w:tcPr>
          <w:p>
            <w:pPr>
              <w:spacing w:after="20"/>
            </w:pPr>
            <w:r>
              <w:rPr>
                <w:sz w:val="20"/>
              </w:rPr>
              <w:t>-</w:t>
            </w:r>
          </w:p>
        </w:tc>
      </w:tr>
    </w:tbl>
    <w:p>
      <w:pPr>
        <w:spacing w:after="40"/>
      </w:pPr>
    </w:p>
    <w:p>
      <w:pPr>
        <w:jc w:val="both"/>
      </w:pPr>
      <w:r>
        <w:rPr>
          <w:i/>
        </w:rPr>
        <w:t>CP = Critical Thinking and Problem Solving; CC = Communication and Collaboration; DL = Digital Literacy; CI = Creativity and Innovation.</w:t>
      </w:r>
    </w:p>
    <w:p>
      <w:pPr>
        <w:spacing w:before="160" w:after="80"/>
      </w:pPr>
      <w:r>
        <w:rPr>
          <w:b/>
          <w:sz w:val="24"/>
        </w:rPr>
        <w:t>Summary 2 - 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Cognitive Level</w:t>
            </w:r>
          </w:p>
        </w:tc>
        <w:tc>
          <w:tcPr>
            <w:tcW w:type="dxa" w:w="1949"/>
            <w:shd w:val="clear" w:color="auto" w:fill="EFEFEF"/>
          </w:tcPr>
          <w:p>
            <w:pPr>
              <w:spacing w:after="20"/>
            </w:pPr>
            <w:r>
              <w:rPr>
                <w:b/>
                <w:sz w:val="20"/>
              </w:rPr>
              <w:t>Section A Marks</w:t>
            </w:r>
          </w:p>
        </w:tc>
        <w:tc>
          <w:tcPr>
            <w:tcW w:type="dxa" w:w="1949"/>
            <w:shd w:val="clear" w:color="auto" w:fill="EFEFEF"/>
          </w:tcPr>
          <w:p>
            <w:pPr>
              <w:spacing w:after="20"/>
            </w:pPr>
            <w:r>
              <w:rPr>
                <w:b/>
                <w:sz w:val="20"/>
              </w:rPr>
              <w:t>Section B Marks</w:t>
            </w:r>
          </w:p>
        </w:tc>
        <w:tc>
          <w:tcPr>
            <w:tcW w:type="dxa" w:w="1949"/>
            <w:shd w:val="clear" w:color="auto" w:fill="EFEFEF"/>
          </w:tcPr>
          <w:p>
            <w:pPr>
              <w:spacing w:after="20"/>
            </w:pPr>
            <w:r>
              <w:rPr>
                <w:b/>
                <w:sz w:val="20"/>
              </w:rPr>
              <w:t>Total Marks</w:t>
            </w:r>
          </w:p>
        </w:tc>
        <w:tc>
          <w:tcPr>
            <w:tcW w:type="dxa" w:w="1949"/>
            <w:shd w:val="clear" w:color="auto" w:fill="EFEFEF"/>
          </w:tcPr>
          <w:p>
            <w:pPr>
              <w:spacing w:after="20"/>
            </w:pPr>
            <w:r>
              <w:rPr>
                <w:b/>
                <w:sz w:val="20"/>
              </w:rPr>
              <w:t>% of Total</w:t>
            </w:r>
          </w:p>
        </w:tc>
      </w:tr>
      <w:tr>
        <w:tc>
          <w:tcPr>
            <w:tcW w:type="dxa" w:w="1949"/>
          </w:tcPr>
          <w:p>
            <w:pPr>
              <w:spacing w:after="20"/>
            </w:pPr>
            <w:r>
              <w:rPr>
                <w:sz w:val="20"/>
              </w:rPr>
              <w:t>Remember</w:t>
            </w:r>
          </w:p>
        </w:tc>
        <w:tc>
          <w:tcPr>
            <w:tcW w:type="dxa" w:w="1949"/>
          </w:tcPr>
          <w:p>
            <w:pPr>
              <w:spacing w:after="20"/>
            </w:pPr>
            <w:r>
              <w:rPr>
                <w:sz w:val="20"/>
              </w:rPr>
              <w:t>18</w:t>
            </w:r>
          </w:p>
        </w:tc>
        <w:tc>
          <w:tcPr>
            <w:tcW w:type="dxa" w:w="1949"/>
          </w:tcPr>
          <w:p>
            <w:pPr>
              <w:spacing w:after="20"/>
            </w:pPr>
            <w:r>
              <w:rPr>
                <w:sz w:val="20"/>
              </w:rPr>
              <w:t>7</w:t>
            </w:r>
          </w:p>
        </w:tc>
        <w:tc>
          <w:tcPr>
            <w:tcW w:type="dxa" w:w="1949"/>
          </w:tcPr>
          <w:p>
            <w:pPr>
              <w:spacing w:after="20"/>
            </w:pPr>
            <w:r>
              <w:rPr>
                <w:sz w:val="20"/>
              </w:rPr>
              <w:t>25</w:t>
            </w:r>
          </w:p>
        </w:tc>
        <w:tc>
          <w:tcPr>
            <w:tcW w:type="dxa" w:w="1949"/>
          </w:tcPr>
          <w:p>
            <w:pPr>
              <w:spacing w:after="20"/>
            </w:pPr>
            <w:r>
              <w:rPr>
                <w:sz w:val="20"/>
              </w:rPr>
              <w:t>25.0%</w:t>
            </w:r>
          </w:p>
        </w:tc>
      </w:tr>
      <w:tr>
        <w:tc>
          <w:tcPr>
            <w:tcW w:type="dxa" w:w="1949"/>
          </w:tcPr>
          <w:p>
            <w:pPr>
              <w:spacing w:after="20"/>
            </w:pPr>
            <w:r>
              <w:rPr>
                <w:sz w:val="20"/>
              </w:rPr>
              <w:t>Understand</w:t>
            </w:r>
          </w:p>
        </w:tc>
        <w:tc>
          <w:tcPr>
            <w:tcW w:type="dxa" w:w="1949"/>
          </w:tcPr>
          <w:p>
            <w:pPr>
              <w:spacing w:after="20"/>
            </w:pPr>
            <w:r>
              <w:rPr>
                <w:sz w:val="20"/>
              </w:rPr>
              <w:t>12</w:t>
            </w:r>
          </w:p>
        </w:tc>
        <w:tc>
          <w:tcPr>
            <w:tcW w:type="dxa" w:w="1949"/>
          </w:tcPr>
          <w:p>
            <w:pPr>
              <w:spacing w:after="20"/>
            </w:pPr>
            <w:r>
              <w:rPr>
                <w:sz w:val="20"/>
              </w:rPr>
              <w:t>24</w:t>
            </w:r>
          </w:p>
        </w:tc>
        <w:tc>
          <w:tcPr>
            <w:tcW w:type="dxa" w:w="1949"/>
          </w:tcPr>
          <w:p>
            <w:pPr>
              <w:spacing w:after="20"/>
            </w:pPr>
            <w:r>
              <w:rPr>
                <w:sz w:val="20"/>
              </w:rPr>
              <w:t>36</w:t>
            </w:r>
          </w:p>
        </w:tc>
        <w:tc>
          <w:tcPr>
            <w:tcW w:type="dxa" w:w="1949"/>
          </w:tcPr>
          <w:p>
            <w:pPr>
              <w:spacing w:after="20"/>
            </w:pPr>
            <w:r>
              <w:rPr>
                <w:sz w:val="20"/>
              </w:rPr>
              <w:t>36.0%</w:t>
            </w:r>
          </w:p>
        </w:tc>
      </w:tr>
      <w:tr>
        <w:tc>
          <w:tcPr>
            <w:tcW w:type="dxa" w:w="1949"/>
          </w:tcPr>
          <w:p>
            <w:pPr>
              <w:spacing w:after="20"/>
            </w:pPr>
            <w:r>
              <w:rPr>
                <w:sz w:val="20"/>
              </w:rPr>
              <w:t>Apply</w:t>
            </w:r>
          </w:p>
        </w:tc>
        <w:tc>
          <w:tcPr>
            <w:tcW w:type="dxa" w:w="1949"/>
          </w:tcPr>
          <w:p>
            <w:pPr>
              <w:spacing w:after="20"/>
            </w:pPr>
            <w:r>
              <w:rPr>
                <w:sz w:val="20"/>
              </w:rPr>
              <w:t>4</w:t>
            </w:r>
          </w:p>
        </w:tc>
        <w:tc>
          <w:tcPr>
            <w:tcW w:type="dxa" w:w="1949"/>
          </w:tcPr>
          <w:p>
            <w:pPr>
              <w:spacing w:after="20"/>
            </w:pPr>
            <w:r>
              <w:rPr>
                <w:sz w:val="20"/>
              </w:rPr>
              <w:t>9</w:t>
            </w:r>
          </w:p>
        </w:tc>
        <w:tc>
          <w:tcPr>
            <w:tcW w:type="dxa" w:w="1949"/>
          </w:tcPr>
          <w:p>
            <w:pPr>
              <w:spacing w:after="20"/>
            </w:pPr>
            <w:r>
              <w:rPr>
                <w:sz w:val="20"/>
              </w:rPr>
              <w:t>13</w:t>
            </w:r>
          </w:p>
        </w:tc>
        <w:tc>
          <w:tcPr>
            <w:tcW w:type="dxa" w:w="1949"/>
          </w:tcPr>
          <w:p>
            <w:pPr>
              <w:spacing w:after="20"/>
            </w:pPr>
            <w:r>
              <w:rPr>
                <w:sz w:val="20"/>
              </w:rPr>
              <w:t>13.0%</w:t>
            </w:r>
          </w:p>
        </w:tc>
      </w:tr>
      <w:tr>
        <w:tc>
          <w:tcPr>
            <w:tcW w:type="dxa" w:w="1949"/>
          </w:tcPr>
          <w:p>
            <w:pPr>
              <w:spacing w:after="20"/>
            </w:pPr>
            <w:r>
              <w:rPr>
                <w:sz w:val="20"/>
              </w:rPr>
              <w:t>Analyse</w:t>
            </w:r>
          </w:p>
        </w:tc>
        <w:tc>
          <w:tcPr>
            <w:tcW w:type="dxa" w:w="1949"/>
          </w:tcPr>
          <w:p>
            <w:pPr>
              <w:spacing w:after="20"/>
            </w:pPr>
            <w:r>
              <w:rPr>
                <w:sz w:val="20"/>
              </w:rPr>
              <w:t>4</w:t>
            </w:r>
          </w:p>
        </w:tc>
        <w:tc>
          <w:tcPr>
            <w:tcW w:type="dxa" w:w="1949"/>
          </w:tcPr>
          <w:p>
            <w:pPr>
              <w:spacing w:after="20"/>
            </w:pPr>
            <w:r>
              <w:rPr>
                <w:sz w:val="20"/>
              </w:rPr>
              <w:t>11</w:t>
            </w:r>
          </w:p>
        </w:tc>
        <w:tc>
          <w:tcPr>
            <w:tcW w:type="dxa" w:w="1949"/>
          </w:tcPr>
          <w:p>
            <w:pPr>
              <w:spacing w:after="20"/>
            </w:pPr>
            <w:r>
              <w:rPr>
                <w:sz w:val="20"/>
              </w:rPr>
              <w:t>15</w:t>
            </w:r>
          </w:p>
        </w:tc>
        <w:tc>
          <w:tcPr>
            <w:tcW w:type="dxa" w:w="1949"/>
          </w:tcPr>
          <w:p>
            <w:pPr>
              <w:spacing w:after="20"/>
            </w:pPr>
            <w:r>
              <w:rPr>
                <w:sz w:val="20"/>
              </w:rPr>
              <w:t>15.0%</w:t>
            </w:r>
          </w:p>
        </w:tc>
      </w:tr>
      <w:tr>
        <w:tc>
          <w:tcPr>
            <w:tcW w:type="dxa" w:w="1949"/>
          </w:tcPr>
          <w:p>
            <w:pPr>
              <w:spacing w:after="20"/>
            </w:pPr>
            <w:r>
              <w:rPr>
                <w:sz w:val="20"/>
              </w:rPr>
              <w:t>Evaluate</w:t>
            </w:r>
          </w:p>
        </w:tc>
        <w:tc>
          <w:tcPr>
            <w:tcW w:type="dxa" w:w="1949"/>
          </w:tcPr>
          <w:p>
            <w:pPr>
              <w:spacing w:after="20"/>
            </w:pPr>
            <w:r>
              <w:rPr>
                <w:sz w:val="20"/>
              </w:rPr>
              <w:t>2</w:t>
            </w:r>
          </w:p>
        </w:tc>
        <w:tc>
          <w:tcPr>
            <w:tcW w:type="dxa" w:w="1949"/>
          </w:tcPr>
          <w:p>
            <w:pPr>
              <w:spacing w:after="20"/>
            </w:pPr>
            <w:r>
              <w:rPr>
                <w:sz w:val="20"/>
              </w:rPr>
              <w:t>4</w:t>
            </w:r>
          </w:p>
        </w:tc>
        <w:tc>
          <w:tcPr>
            <w:tcW w:type="dxa" w:w="1949"/>
          </w:tcPr>
          <w:p>
            <w:pPr>
              <w:spacing w:after="20"/>
            </w:pPr>
            <w:r>
              <w:rPr>
                <w:sz w:val="20"/>
              </w:rPr>
              <w:t>6</w:t>
            </w:r>
          </w:p>
        </w:tc>
        <w:tc>
          <w:tcPr>
            <w:tcW w:type="dxa" w:w="1949"/>
          </w:tcPr>
          <w:p>
            <w:pPr>
              <w:spacing w:after="20"/>
            </w:pPr>
            <w:r>
              <w:rPr>
                <w:sz w:val="20"/>
              </w:rPr>
              <w:t>6.0%</w:t>
            </w:r>
          </w:p>
        </w:tc>
      </w:tr>
      <w:tr>
        <w:tc>
          <w:tcPr>
            <w:tcW w:type="dxa" w:w="1949"/>
          </w:tcPr>
          <w:p>
            <w:pPr>
              <w:spacing w:after="20"/>
            </w:pPr>
            <w:r>
              <w:rPr>
                <w:sz w:val="20"/>
              </w:rPr>
              <w:t>Create</w:t>
            </w:r>
          </w:p>
        </w:tc>
        <w:tc>
          <w:tcPr>
            <w:tcW w:type="dxa" w:w="1949"/>
          </w:tcPr>
          <w:p>
            <w:pPr>
              <w:spacing w:after="20"/>
            </w:pPr>
            <w:r>
              <w:rPr>
                <w:sz w:val="20"/>
              </w:rPr>
              <w:t>0</w:t>
            </w:r>
          </w:p>
        </w:tc>
        <w:tc>
          <w:tcPr>
            <w:tcW w:type="dxa" w:w="1949"/>
          </w:tcPr>
          <w:p>
            <w:pPr>
              <w:spacing w:after="20"/>
            </w:pPr>
            <w:r>
              <w:rPr>
                <w:sz w:val="20"/>
              </w:rPr>
              <w:t>5</w:t>
            </w:r>
          </w:p>
        </w:tc>
        <w:tc>
          <w:tcPr>
            <w:tcW w:type="dxa" w:w="1949"/>
          </w:tcPr>
          <w:p>
            <w:pPr>
              <w:spacing w:after="20"/>
            </w:pPr>
            <w:r>
              <w:rPr>
                <w:sz w:val="20"/>
              </w:rPr>
              <w:t>5</w:t>
            </w:r>
          </w:p>
        </w:tc>
        <w:tc>
          <w:tcPr>
            <w:tcW w:type="dxa" w:w="1949"/>
          </w:tcPr>
          <w:p>
            <w:pPr>
              <w:spacing w:after="20"/>
            </w:pPr>
            <w:r>
              <w:rPr>
                <w:sz w:val="20"/>
              </w:rPr>
              <w:t>5.0%</w:t>
            </w:r>
          </w:p>
        </w:tc>
      </w:tr>
      <w:tr>
        <w:tc>
          <w:tcPr>
            <w:tcW w:type="dxa" w:w="1949"/>
          </w:tcPr>
          <w:p>
            <w:pPr>
              <w:spacing w:after="20"/>
            </w:pPr>
            <w:r>
              <w:rPr>
                <w:b/>
                <w:sz w:val="20"/>
              </w:rPr>
              <w:t>TOTAL</w:t>
            </w:r>
          </w:p>
        </w:tc>
        <w:tc>
          <w:tcPr>
            <w:tcW w:type="dxa" w:w="1949"/>
          </w:tcPr>
          <w:p>
            <w:pPr>
              <w:spacing w:after="20"/>
            </w:pPr>
            <w:r>
              <w:rPr>
                <w:b/>
                <w:sz w:val="20"/>
              </w:rPr>
              <w:t>40</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spacing w:before="160" w:after="80"/>
      </w:pPr>
      <w:r>
        <w:rPr>
          <w:b/>
          <w:sz w:val="24"/>
        </w:rPr>
        <w:t>Summary 3 - Difficulty Distribution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Difficulty</w:t>
            </w:r>
          </w:p>
        </w:tc>
        <w:tc>
          <w:tcPr>
            <w:tcW w:type="dxa" w:w="3249"/>
            <w:shd w:val="clear" w:color="auto" w:fill="EFEFEF"/>
          </w:tcPr>
          <w:p>
            <w:pPr>
              <w:spacing w:after="20"/>
            </w:pPr>
            <w:r>
              <w:rPr>
                <w:b/>
                <w:sz w:val="20"/>
              </w:rPr>
              <w:t>Marks</w:t>
            </w:r>
          </w:p>
        </w:tc>
        <w:tc>
          <w:tcPr>
            <w:tcW w:type="dxa" w:w="3249"/>
            <w:shd w:val="clear" w:color="auto" w:fill="EFEFEF"/>
          </w:tcPr>
          <w:p>
            <w:pPr>
              <w:spacing w:after="20"/>
            </w:pPr>
            <w:r>
              <w:rPr>
                <w:b/>
                <w:sz w:val="20"/>
              </w:rPr>
              <w:t>% of Total Marks</w:t>
            </w:r>
          </w:p>
        </w:tc>
      </w:tr>
      <w:tr>
        <w:tc>
          <w:tcPr>
            <w:tcW w:type="dxa" w:w="3249"/>
          </w:tcPr>
          <w:p>
            <w:pPr>
              <w:spacing w:after="20"/>
            </w:pPr>
            <w:r>
              <w:rPr>
                <w:sz w:val="20"/>
              </w:rPr>
              <w:t>Easy</w:t>
            </w:r>
          </w:p>
        </w:tc>
        <w:tc>
          <w:tcPr>
            <w:tcW w:type="dxa" w:w="3249"/>
          </w:tcPr>
          <w:p>
            <w:pPr>
              <w:spacing w:after="20"/>
            </w:pPr>
            <w:r>
              <w:rPr>
                <w:sz w:val="20"/>
              </w:rPr>
              <w:t>30</w:t>
            </w:r>
          </w:p>
        </w:tc>
        <w:tc>
          <w:tcPr>
            <w:tcW w:type="dxa" w:w="3249"/>
          </w:tcPr>
          <w:p>
            <w:pPr>
              <w:spacing w:after="20"/>
            </w:pPr>
            <w:r>
              <w:rPr>
                <w:sz w:val="20"/>
              </w:rPr>
              <w:t>30.0%</w:t>
            </w:r>
          </w:p>
        </w:tc>
      </w:tr>
      <w:tr>
        <w:tc>
          <w:tcPr>
            <w:tcW w:type="dxa" w:w="3249"/>
          </w:tcPr>
          <w:p>
            <w:pPr>
              <w:spacing w:after="20"/>
            </w:pPr>
            <w:r>
              <w:rPr>
                <w:sz w:val="20"/>
              </w:rPr>
              <w:t>Moderate</w:t>
            </w:r>
          </w:p>
        </w:tc>
        <w:tc>
          <w:tcPr>
            <w:tcW w:type="dxa" w:w="3249"/>
          </w:tcPr>
          <w:p>
            <w:pPr>
              <w:spacing w:after="20"/>
            </w:pPr>
            <w:r>
              <w:rPr>
                <w:sz w:val="20"/>
              </w:rPr>
              <w:t>50</w:t>
            </w:r>
          </w:p>
        </w:tc>
        <w:tc>
          <w:tcPr>
            <w:tcW w:type="dxa" w:w="3249"/>
          </w:tcPr>
          <w:p>
            <w:pPr>
              <w:spacing w:after="20"/>
            </w:pPr>
            <w:r>
              <w:rPr>
                <w:sz w:val="20"/>
              </w:rPr>
              <w:t>50.0%</w:t>
            </w:r>
          </w:p>
        </w:tc>
      </w:tr>
      <w:tr>
        <w:tc>
          <w:tcPr>
            <w:tcW w:type="dxa" w:w="3249"/>
          </w:tcPr>
          <w:p>
            <w:pPr>
              <w:spacing w:after="20"/>
            </w:pPr>
            <w:r>
              <w:rPr>
                <w:sz w:val="20"/>
              </w:rPr>
              <w:t>Challenging</w:t>
            </w:r>
          </w:p>
        </w:tc>
        <w:tc>
          <w:tcPr>
            <w:tcW w:type="dxa" w:w="3249"/>
          </w:tcPr>
          <w:p>
            <w:pPr>
              <w:spacing w:after="20"/>
            </w:pPr>
            <w:r>
              <w:rPr>
                <w:sz w:val="20"/>
              </w:rPr>
              <w:t>20</w:t>
            </w:r>
          </w:p>
        </w:tc>
        <w:tc>
          <w:tcPr>
            <w:tcW w:type="dxa" w:w="3249"/>
          </w:tcPr>
          <w:p>
            <w:pPr>
              <w:spacing w:after="20"/>
            </w:pPr>
            <w:r>
              <w:rPr>
                <w:sz w:val="20"/>
              </w:rPr>
              <w:t>20.0%</w:t>
            </w:r>
          </w:p>
        </w:tc>
      </w:tr>
      <w:tr>
        <w:tc>
          <w:tcPr>
            <w:tcW w:type="dxa" w:w="3249"/>
          </w:tcPr>
          <w:p>
            <w:pPr>
              <w:spacing w:after="20"/>
            </w:pPr>
            <w:r>
              <w:rPr>
                <w:b/>
                <w:sz w:val="20"/>
              </w:rPr>
              <w:t>TOTAL</w:t>
            </w:r>
          </w:p>
        </w:tc>
        <w:tc>
          <w:tcPr>
            <w:tcW w:type="dxa" w:w="3249"/>
          </w:tcPr>
          <w:p>
            <w:pPr>
              <w:spacing w:after="20"/>
            </w:pPr>
            <w:r>
              <w:rPr>
                <w:b/>
                <w:sz w:val="20"/>
              </w:rPr>
              <w:t>100</w:t>
            </w:r>
          </w:p>
        </w:tc>
        <w:tc>
          <w:tcPr>
            <w:tcW w:type="dxa" w:w="3249"/>
          </w:tcPr>
          <w:p>
            <w:pPr>
              <w:spacing w:after="20"/>
            </w:pPr>
            <w:r>
              <w:rPr>
                <w:b/>
                <w:sz w:val="20"/>
              </w:rPr>
              <w:t>100%</w:t>
            </w:r>
          </w:p>
        </w:tc>
      </w:tr>
    </w:tbl>
    <w:p>
      <w:pPr>
        <w:spacing w:after="40"/>
      </w:pPr>
    </w:p>
    <w:p>
      <w:pPr>
        <w:jc w:val="both"/>
      </w:pPr>
      <w:r>
        <w:rPr>
          <w:i/>
        </w:rPr>
        <w:t>Target in the master prompt: approximately 30% easy / 50% moderate / 20% challenging.</w:t>
      </w:r>
    </w:p>
    <w:p>
      <w:pPr>
        <w:spacing w:before="160" w:after="80"/>
      </w:pPr>
      <w:r>
        <w:rPr>
          <w:b/>
          <w:sz w:val="24"/>
        </w:rPr>
        <w:t>Summary 4 - Section Weighting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Section</w:t>
            </w:r>
          </w:p>
        </w:tc>
        <w:tc>
          <w:tcPr>
            <w:tcW w:type="dxa" w:w="1949"/>
            <w:shd w:val="clear" w:color="auto" w:fill="EFEFEF"/>
          </w:tcPr>
          <w:p>
            <w:pPr>
              <w:spacing w:after="20"/>
            </w:pPr>
            <w:r>
              <w:rPr>
                <w:b/>
                <w:sz w:val="20"/>
              </w:rPr>
              <w:t>Question Type</w:t>
            </w:r>
          </w:p>
        </w:tc>
        <w:tc>
          <w:tcPr>
            <w:tcW w:type="dxa" w:w="1949"/>
            <w:shd w:val="clear" w:color="auto" w:fill="EFEFEF"/>
          </w:tcPr>
          <w:p>
            <w:pPr>
              <w:spacing w:after="20"/>
            </w:pPr>
            <w:r>
              <w:rPr>
                <w:b/>
                <w:sz w:val="20"/>
              </w:rPr>
              <w:t>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w:t>
            </w:r>
          </w:p>
        </w:tc>
      </w:tr>
      <w:tr>
        <w:tc>
          <w:tcPr>
            <w:tcW w:type="dxa" w:w="1949"/>
          </w:tcPr>
          <w:p>
            <w:pPr>
              <w:spacing w:after="20"/>
            </w:pPr>
            <w:r>
              <w:rPr>
                <w:sz w:val="20"/>
              </w:rPr>
              <w:t>A</w:t>
            </w:r>
          </w:p>
        </w:tc>
        <w:tc>
          <w:tcPr>
            <w:tcW w:type="dxa" w:w="1949"/>
          </w:tcPr>
          <w:p>
            <w:pPr>
              <w:spacing w:after="20"/>
            </w:pPr>
            <w:r>
              <w:rPr>
                <w:sz w:val="20"/>
              </w:rPr>
              <w:t>Objective (multiple choice)</w:t>
            </w:r>
          </w:p>
        </w:tc>
        <w:tc>
          <w:tcPr>
            <w:tcW w:type="dxa" w:w="1949"/>
          </w:tcPr>
          <w:p>
            <w:pPr>
              <w:spacing w:after="20"/>
            </w:pPr>
            <w:r>
              <w:rPr>
                <w:sz w:val="20"/>
              </w:rPr>
              <w:t>40</w:t>
            </w:r>
          </w:p>
        </w:tc>
        <w:tc>
          <w:tcPr>
            <w:tcW w:type="dxa" w:w="1949"/>
          </w:tcPr>
          <w:p>
            <w:pPr>
              <w:spacing w:after="20"/>
            </w:pPr>
            <w:r>
              <w:rPr>
                <w:sz w:val="20"/>
              </w:rPr>
              <w:t>40</w:t>
            </w:r>
          </w:p>
        </w:tc>
        <w:tc>
          <w:tcPr>
            <w:tcW w:type="dxa" w:w="1949"/>
          </w:tcPr>
          <w:p>
            <w:pPr>
              <w:spacing w:after="20"/>
            </w:pPr>
            <w:r>
              <w:rPr>
                <w:sz w:val="20"/>
              </w:rPr>
              <w:t>40%</w:t>
            </w:r>
          </w:p>
        </w:tc>
      </w:tr>
      <w:tr>
        <w:tc>
          <w:tcPr>
            <w:tcW w:type="dxa" w:w="1949"/>
          </w:tcPr>
          <w:p>
            <w:pPr>
              <w:spacing w:after="20"/>
            </w:pPr>
            <w:r>
              <w:rPr>
                <w:sz w:val="20"/>
              </w:rPr>
              <w:t>B</w:t>
            </w:r>
          </w:p>
        </w:tc>
        <w:tc>
          <w:tcPr>
            <w:tcW w:type="dxa" w:w="1949"/>
          </w:tcPr>
          <w:p>
            <w:pPr>
              <w:spacing w:after="20"/>
            </w:pPr>
            <w:r>
              <w:rPr>
                <w:sz w:val="20"/>
              </w:rPr>
              <w:t>Theory / constructed response</w:t>
            </w:r>
          </w:p>
        </w:tc>
        <w:tc>
          <w:tcPr>
            <w:tcW w:type="dxa" w:w="1949"/>
          </w:tcPr>
          <w:p>
            <w:pPr>
              <w:spacing w:after="20"/>
            </w:pPr>
            <w:r>
              <w:rPr>
                <w:sz w:val="20"/>
              </w:rPr>
              <w:t>22</w:t>
            </w:r>
          </w:p>
        </w:tc>
        <w:tc>
          <w:tcPr>
            <w:tcW w:type="dxa" w:w="1949"/>
          </w:tcPr>
          <w:p>
            <w:pPr>
              <w:spacing w:after="20"/>
            </w:pPr>
            <w:r>
              <w:rPr>
                <w:sz w:val="20"/>
              </w:rPr>
              <w:t>60</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sz w:val="20"/>
              </w:rPr>
              <w:t>-</w:t>
            </w:r>
          </w:p>
        </w:tc>
        <w:tc>
          <w:tcPr>
            <w:tcW w:type="dxa" w:w="1949"/>
          </w:tcPr>
          <w:p>
            <w:pPr>
              <w:spacing w:after="20"/>
            </w:pPr>
            <w:r>
              <w:rPr>
                <w:b/>
                <w:sz w:val="20"/>
              </w:rPr>
              <w:t>62</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pBdr>
          <w:bottom w:val="single" w:sz="6" w:space="1" w:color="999999"/>
        </w:pBdr>
        <w:spacing w:before="40" w:after="120"/>
      </w:pPr>
    </w:p>
    <w:p>
      <w:pPr>
        <w:pageBreakBefore/>
        <w:spacing w:after="120"/>
        <w:jc w:val="center"/>
      </w:pPr>
      <w:r>
        <w:rPr>
          <w:b/>
          <w:color w:val="102A54"/>
          <w:sz w:val="28"/>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Check</w:t>
            </w:r>
          </w:p>
        </w:tc>
        <w:tc>
          <w:tcPr>
            <w:tcW w:type="dxa" w:w="4873"/>
            <w:shd w:val="clear" w:color="auto" w:fill="EFEFEF"/>
          </w:tcPr>
          <w:p>
            <w:pPr>
              <w:spacing w:after="20"/>
            </w:pPr>
            <w:r>
              <w:rPr>
                <w:b/>
                <w:sz w:val="20"/>
              </w:rPr>
              <w:t>Status</w:t>
            </w:r>
          </w:p>
        </w:tc>
      </w:tr>
      <w:tr>
        <w:tc>
          <w:tcPr>
            <w:tcW w:type="dxa" w:w="4873"/>
          </w:tcPr>
          <w:p>
            <w:pPr>
              <w:spacing w:after="20"/>
            </w:pPr>
            <w:r>
              <w:rPr>
                <w:sz w:val="20"/>
              </w:rPr>
              <w:t>Every item traceable to the NaCCA curriculum (B9/JHS3.2.1.1)</w:t>
            </w:r>
          </w:p>
        </w:tc>
        <w:tc>
          <w:tcPr>
            <w:tcW w:type="dxa" w:w="4873"/>
          </w:tcPr>
          <w:p>
            <w:pPr>
              <w:spacing w:after="20"/>
            </w:pPr>
            <w:r>
              <w:rPr>
                <w:sz w:val="20"/>
              </w:rPr>
              <w:t>Yes - see the blueprint; the indicator for each item is stated</w:t>
            </w:r>
          </w:p>
        </w:tc>
      </w:tr>
      <w:tr>
        <w:tc>
          <w:tcPr>
            <w:tcW w:type="dxa" w:w="4873"/>
          </w:tcPr>
          <w:p>
            <w:pPr>
              <w:spacing w:after="20"/>
            </w:pPr>
            <w:r>
              <w:rPr>
                <w:sz w:val="20"/>
              </w:rPr>
              <w:t>Number of Section A items / marks</w:t>
            </w:r>
          </w:p>
        </w:tc>
        <w:tc>
          <w:tcPr>
            <w:tcW w:type="dxa" w:w="4873"/>
          </w:tcPr>
          <w:p>
            <w:pPr>
              <w:spacing w:after="20"/>
            </w:pPr>
            <w:r>
              <w:rPr>
                <w:sz w:val="20"/>
              </w:rPr>
              <w:t>40 items, 40 marks (1 mark each)</w:t>
            </w:r>
          </w:p>
        </w:tc>
      </w:tr>
      <w:tr>
        <w:tc>
          <w:tcPr>
            <w:tcW w:type="dxa" w:w="4873"/>
          </w:tcPr>
          <w:p>
            <w:pPr>
              <w:spacing w:after="20"/>
            </w:pPr>
            <w:r>
              <w:rPr>
                <w:sz w:val="20"/>
              </w:rPr>
              <w:t>Number of Section B questions / marks</w:t>
            </w:r>
          </w:p>
        </w:tc>
        <w:tc>
          <w:tcPr>
            <w:tcW w:type="dxa" w:w="4873"/>
          </w:tcPr>
          <w:p>
            <w:pPr>
              <w:spacing w:after="20"/>
            </w:pPr>
            <w:r>
              <w:rPr>
                <w:sz w:val="20"/>
              </w:rPr>
              <w:t>6 questions, 60 marks</w:t>
            </w:r>
          </w:p>
        </w:tc>
      </w:tr>
      <w:tr>
        <w:tc>
          <w:tcPr>
            <w:tcW w:type="dxa" w:w="4873"/>
          </w:tcPr>
          <w:p>
            <w:pPr>
              <w:spacing w:after="20"/>
            </w:pPr>
            <w:r>
              <w:rPr>
                <w:sz w:val="20"/>
              </w:rPr>
              <w:t>Total marks / duration</w:t>
            </w:r>
          </w:p>
        </w:tc>
        <w:tc>
          <w:tcPr>
            <w:tcW w:type="dxa" w:w="4873"/>
          </w:tcPr>
          <w:p>
            <w:pPr>
              <w:spacing w:after="20"/>
            </w:pPr>
            <w:r>
              <w:rPr>
                <w:sz w:val="20"/>
              </w:rPr>
              <w:t>100 marks / 2 hours</w:t>
            </w:r>
          </w:p>
        </w:tc>
      </w:tr>
      <w:tr>
        <w:tc>
          <w:tcPr>
            <w:tcW w:type="dxa" w:w="4873"/>
          </w:tcPr>
          <w:p>
            <w:pPr>
              <w:spacing w:after="20"/>
            </w:pPr>
            <w:r>
              <w:rPr>
                <w:sz w:val="20"/>
              </w:rPr>
              <w:t>Four options per objective item, one defensible key</w:t>
            </w:r>
          </w:p>
        </w:tc>
        <w:tc>
          <w:tcPr>
            <w:tcW w:type="dxa" w:w="4873"/>
          </w:tcPr>
          <w:p>
            <w:pPr>
              <w:spacing w:after="20"/>
            </w:pPr>
            <w:r>
              <w:rPr>
                <w:sz w:val="20"/>
              </w:rPr>
              <w:t>Yes - all 40 items checked</w:t>
            </w:r>
          </w:p>
        </w:tc>
      </w:tr>
      <w:tr>
        <w:tc>
          <w:tcPr>
            <w:tcW w:type="dxa" w:w="4873"/>
          </w:tcPr>
          <w:p>
            <w:pPr>
              <w:spacing w:after="20"/>
            </w:pPr>
            <w:r>
              <w:rPr>
                <w:sz w:val="20"/>
              </w:rPr>
              <w:t>Correct-answer spread (A, B, C, D)</w:t>
            </w:r>
          </w:p>
        </w:tc>
        <w:tc>
          <w:tcPr>
            <w:tcW w:type="dxa" w:w="4873"/>
          </w:tcPr>
          <w:p>
            <w:pPr>
              <w:spacing w:after="20"/>
            </w:pPr>
            <w:r>
              <w:rPr>
                <w:sz w:val="20"/>
              </w:rPr>
              <w:t>10 : 10 : 10 : 10, with no answer repeated three times in a row</w:t>
            </w:r>
          </w:p>
        </w:tc>
      </w:tr>
      <w:tr>
        <w:tc>
          <w:tcPr>
            <w:tcW w:type="dxa" w:w="4873"/>
          </w:tcPr>
          <w:p>
            <w:pPr>
              <w:spacing w:after="20"/>
            </w:pPr>
            <w:r>
              <w:rPr>
                <w:sz w:val="20"/>
              </w:rPr>
              <w:t>Mark allocation shown beside every Section B sub-question</w:t>
            </w:r>
          </w:p>
        </w:tc>
        <w:tc>
          <w:tcPr>
            <w:tcW w:type="dxa" w:w="4873"/>
          </w:tcPr>
          <w:p>
            <w:pPr>
              <w:spacing w:after="20"/>
            </w:pPr>
            <w:r>
              <w:rPr>
                <w:sz w:val="20"/>
              </w:rPr>
              <w:t>Yes</w:t>
            </w:r>
          </w:p>
        </w:tc>
      </w:tr>
      <w:tr>
        <w:tc>
          <w:tcPr>
            <w:tcW w:type="dxa" w:w="4873"/>
          </w:tcPr>
          <w:p>
            <w:pPr>
              <w:spacing w:after="20"/>
            </w:pPr>
            <w:r>
              <w:rPr>
                <w:sz w:val="20"/>
              </w:rPr>
              <w:t>Section B sub-marks add up to the question total</w:t>
            </w:r>
          </w:p>
        </w:tc>
        <w:tc>
          <w:tcPr>
            <w:tcW w:type="dxa" w:w="4873"/>
          </w:tcPr>
          <w:p>
            <w:pPr>
              <w:spacing w:after="20"/>
            </w:pPr>
            <w:r>
              <w:rPr>
                <w:sz w:val="20"/>
              </w:rPr>
              <w:t>Yes - 10 + 12 + 10 + 10 + 10 + 8 = 60</w:t>
            </w:r>
          </w:p>
        </w:tc>
      </w:tr>
      <w:tr>
        <w:tc>
          <w:tcPr>
            <w:tcW w:type="dxa" w:w="4873"/>
          </w:tcPr>
          <w:p>
            <w:pPr>
              <w:spacing w:after="20"/>
            </w:pPr>
            <w:r>
              <w:rPr>
                <w:sz w:val="20"/>
              </w:rPr>
              <w:t>All five named processes examined</w:t>
            </w:r>
          </w:p>
        </w:tc>
        <w:tc>
          <w:tcPr>
            <w:tcW w:type="dxa" w:w="4873"/>
          </w:tcPr>
          <w:p>
            <w:pPr>
              <w:spacing w:after="20"/>
            </w:pPr>
            <w:r>
              <w:rPr>
                <w:sz w:val="20"/>
              </w:rPr>
              <w:t>Yes - fixation, nitrification, assimilation, ammonification and denitrification</w:t>
            </w:r>
          </w:p>
        </w:tc>
      </w:tr>
      <w:tr>
        <w:tc>
          <w:tcPr>
            <w:tcW w:type="dxa" w:w="4873"/>
          </w:tcPr>
          <w:p>
            <w:pPr>
              <w:spacing w:after="20"/>
            </w:pPr>
            <w:r>
              <w:rPr>
                <w:sz w:val="20"/>
              </w:rPr>
              <w:t>All three named interruptions examined</w:t>
            </w:r>
          </w:p>
        </w:tc>
        <w:tc>
          <w:tcPr>
            <w:tcW w:type="dxa" w:w="4873"/>
          </w:tcPr>
          <w:p>
            <w:pPr>
              <w:spacing w:after="20"/>
            </w:pPr>
            <w:r>
              <w:rPr>
                <w:sz w:val="20"/>
              </w:rPr>
              <w:t>Yes - leaching, bush burning and destruction of leguminous plants</w:t>
            </w:r>
          </w:p>
        </w:tc>
      </w:tr>
      <w:tr>
        <w:tc>
          <w:tcPr>
            <w:tcW w:type="dxa" w:w="4873"/>
          </w:tcPr>
          <w:p>
            <w:pPr>
              <w:spacing w:after="20"/>
            </w:pPr>
            <w:r>
              <w:rPr>
                <w:sz w:val="20"/>
              </w:rPr>
              <w:t>Difficulty mix (easy / moderate / challenging)</w:t>
            </w:r>
          </w:p>
        </w:tc>
        <w:tc>
          <w:tcPr>
            <w:tcW w:type="dxa" w:w="4873"/>
          </w:tcPr>
          <w:p>
            <w:pPr>
              <w:spacing w:after="20"/>
            </w:pPr>
            <w:r>
              <w:rPr>
                <w:sz w:val="20"/>
              </w:rPr>
              <w:t>30% / 50% / 20% of the 100 marks</w:t>
            </w:r>
          </w:p>
        </w:tc>
      </w:tr>
      <w:tr>
        <w:tc>
          <w:tcPr>
            <w:tcW w:type="dxa" w:w="4873"/>
          </w:tcPr>
          <w:p>
            <w:pPr>
              <w:spacing w:after="20"/>
            </w:pPr>
            <w:r>
              <w:rPr>
                <w:sz w:val="20"/>
              </w:rPr>
              <w:t>Cognitive levels span Remember to Evaluate and Create</w:t>
            </w:r>
          </w:p>
        </w:tc>
        <w:tc>
          <w:tcPr>
            <w:tcW w:type="dxa" w:w="4873"/>
          </w:tcPr>
          <w:p>
            <w:pPr>
              <w:spacing w:after="20"/>
            </w:pPr>
            <w:r>
              <w:rPr>
                <w:sz w:val="20"/>
              </w:rPr>
              <w:t>Yes - see Summary 2</w:t>
            </w:r>
          </w:p>
        </w:tc>
      </w:tr>
      <w:tr>
        <w:tc>
          <w:tcPr>
            <w:tcW w:type="dxa" w:w="4873"/>
          </w:tcPr>
          <w:p>
            <w:pPr>
              <w:spacing w:after="20"/>
            </w:pPr>
            <w:r>
              <w:rPr>
                <w:sz w:val="20"/>
              </w:rPr>
              <w:t>Ghanaian contexts used</w:t>
            </w:r>
          </w:p>
        </w:tc>
        <w:tc>
          <w:tcPr>
            <w:tcW w:type="dxa" w:w="4873"/>
          </w:tcPr>
          <w:p>
            <w:pPr>
              <w:spacing w:after="20"/>
            </w:pPr>
            <w:r>
              <w:rPr>
                <w:sz w:val="20"/>
              </w:rPr>
              <w:t>Ho, Ejura, Weta rice fields and a Techiman farmers' durbar</w:t>
            </w:r>
          </w:p>
        </w:tc>
      </w:tr>
      <w:tr>
        <w:tc>
          <w:tcPr>
            <w:tcW w:type="dxa" w:w="4873"/>
          </w:tcPr>
          <w:p>
            <w:pPr>
              <w:spacing w:after="20"/>
            </w:pPr>
            <w:r>
              <w:rPr>
                <w:sz w:val="20"/>
              </w:rPr>
              <w:t>Diagrams supplied as hand-drawn (pencil) figures</w:t>
            </w:r>
          </w:p>
        </w:tc>
        <w:tc>
          <w:tcPr>
            <w:tcW w:type="dxa" w:w="4873"/>
          </w:tcPr>
          <w:p>
            <w:pPr>
              <w:spacing w:after="20"/>
            </w:pPr>
            <w:r>
              <w:rPr>
                <w:sz w:val="20"/>
              </w:rPr>
              <w:t>Yes - Fig. 1 and Fig. 2</w:t>
            </w:r>
          </w:p>
        </w:tc>
      </w:tr>
      <w:tr>
        <w:tc>
          <w:tcPr>
            <w:tcW w:type="dxa" w:w="4873"/>
          </w:tcPr>
          <w:p>
            <w:pPr>
              <w:spacing w:after="20"/>
            </w:pPr>
            <w:r>
              <w:rPr>
                <w:sz w:val="20"/>
              </w:rPr>
              <w:t>Figure labels do not reveal the answers</w:t>
            </w:r>
          </w:p>
        </w:tc>
        <w:tc>
          <w:tcPr>
            <w:tcW w:type="dxa" w:w="4873"/>
          </w:tcPr>
          <w:p>
            <w:pPr>
              <w:spacing w:after="20"/>
            </w:pPr>
            <w:r>
              <w:rPr>
                <w:sz w:val="20"/>
              </w:rPr>
              <w:t>Yes - the arrows are numbered only and the nodules are lettered X</w:t>
            </w:r>
          </w:p>
        </w:tc>
      </w:tr>
      <w:tr>
        <w:tc>
          <w:tcPr>
            <w:tcW w:type="dxa" w:w="4873"/>
          </w:tcPr>
          <w:p>
            <w:pPr>
              <w:spacing w:after="20"/>
            </w:pPr>
            <w:r>
              <w:rPr>
                <w:sz w:val="20"/>
              </w:rPr>
              <w:t>Project, table and design tasks included</w:t>
            </w:r>
          </w:p>
        </w:tc>
        <w:tc>
          <w:tcPr>
            <w:tcW w:type="dxa" w:w="4873"/>
          </w:tcPr>
          <w:p>
            <w:pPr>
              <w:spacing w:after="20"/>
            </w:pPr>
            <w:r>
              <w:rPr>
                <w:sz w:val="20"/>
              </w:rPr>
              <w:t>Yes - Q3(c), Q4(a) and Q6(c)</w:t>
            </w:r>
          </w:p>
        </w:tc>
      </w:tr>
      <w:tr>
        <w:tc>
          <w:tcPr>
            <w:tcW w:type="dxa" w:w="4873"/>
          </w:tcPr>
          <w:p>
            <w:pPr>
              <w:spacing w:after="20"/>
            </w:pPr>
            <w:r>
              <w:rPr>
                <w:sz w:val="20"/>
              </w:rPr>
              <w:t>Original items, no reproduction of official BECE or WAEC questions</w:t>
            </w:r>
          </w:p>
        </w:tc>
        <w:tc>
          <w:tcPr>
            <w:tcW w:type="dxa" w:w="4873"/>
          </w:tcPr>
          <w:p>
            <w:pPr>
              <w:spacing w:after="20"/>
            </w:pPr>
            <w:r>
              <w:rPr>
                <w:sz w:val="20"/>
              </w:rPr>
              <w:t>Yes</w:t>
            </w:r>
          </w:p>
        </w:tc>
      </w:tr>
      <w:tr>
        <w:tc>
          <w:tcPr>
            <w:tcW w:type="dxa" w:w="4873"/>
          </w:tcPr>
          <w:p>
            <w:pPr>
              <w:spacing w:after="20"/>
            </w:pPr>
            <w:r>
              <w:rPr>
                <w:sz w:val="20"/>
              </w:rPr>
              <w:t>British spellings and NaCCA terminology</w:t>
            </w:r>
          </w:p>
        </w:tc>
        <w:tc>
          <w:tcPr>
            <w:tcW w:type="dxa" w:w="4873"/>
          </w:tcPr>
          <w:p>
            <w:pPr>
              <w:spacing w:after="20"/>
            </w:pPr>
            <w:r>
              <w:rPr>
                <w:sz w:val="20"/>
              </w:rPr>
              <w:t>Yes</w:t>
            </w:r>
          </w:p>
        </w:tc>
      </w:tr>
    </w:tbl>
    <w:p>
      <w:pPr>
        <w:spacing w:after="40"/>
      </w:pPr>
    </w:p>
    <w:p>
      <w:pPr>
        <w:spacing w:before="160" w:after="80"/>
      </w:pPr>
      <w:r>
        <w:rPr>
          <w:b/>
          <w:sz w:val="24"/>
        </w:rPr>
        <w:t>EXAMINER NOTES</w:t>
      </w:r>
    </w:p>
    <w:p>
      <w:pPr>
        <w:pStyle w:val="ListBullet"/>
      </w:pPr>
      <w:r>
        <w:rPr>
          <w:sz w:val="23"/>
        </w:rPr>
        <w:t>This paper covers Sub-Strand 1: Earth Sciences for Basic 9, whose single content standard is the nitrogen cycle. Both indicators are examined: the process of the cycle itself and its importance to the environment.</w:t>
      </w:r>
    </w:p>
    <w:p>
      <w:pPr>
        <w:pStyle w:val="ListBullet"/>
      </w:pPr>
      <w:r>
        <w:rPr>
          <w:sz w:val="23"/>
        </w:rPr>
        <w:t>Candidates commonly confuse nitrification with nitrogen fixation. Teach the two side by side: fixation starts from nitrogen gas in the air; nitrification starts from ammonium compounds already in the soil.</w:t>
      </w:r>
    </w:p>
    <w:p>
      <w:pPr>
        <w:pStyle w:val="ListBullet"/>
      </w:pPr>
      <w:r>
        <w:rPr>
          <w:sz w:val="23"/>
        </w:rPr>
        <w:t>In Question 2(a) the arrows must be named with the scientific name of the process. 'Plants take in nitrates' is accepted for arrow 2 only because the syllabus exemplar uses the word assimilation in that sense.</w:t>
      </w:r>
    </w:p>
    <w:p>
      <w:pPr>
        <w:pStyle w:val="ListBullet"/>
      </w:pPr>
      <w:r>
        <w:rPr>
          <w:sz w:val="23"/>
        </w:rPr>
        <w:t>Question 3(c) is a project task taken directly from the syllabus exemplar. The control plot is the heart of the answer; candidates who grow cowpea on one plot and compare nothing with it cannot score full marks.</w:t>
      </w:r>
    </w:p>
    <w:p>
      <w:pPr>
        <w:pStyle w:val="ListBullet"/>
      </w:pPr>
      <w:r>
        <w:rPr>
          <w:sz w:val="23"/>
        </w:rPr>
        <w:t>Question 4(c) rewards candidates who connect waterlogging with the absence of air and the activity of denitrifying bacteria. Many will write 'the fertiliser was washed away', which is leaching, not denitrification; award no mark for that in (i).</w:t>
      </w:r>
    </w:p>
    <w:p>
      <w:pPr>
        <w:pStyle w:val="ListBullet"/>
      </w:pPr>
      <w:r>
        <w:rPr>
          <w:sz w:val="23"/>
        </w:rPr>
        <w:t>Question 6(c) asks for poster messages. Reward brevity and accuracy, as in a real community campaign; a long paragraph is not a poster message.</w:t>
      </w:r>
    </w:p>
    <w:p>
      <w:pPr>
        <w:pStyle w:val="ListBullet"/>
      </w:pPr>
      <w:r>
        <w:rPr>
          <w:sz w:val="23"/>
        </w:rPr>
        <w:t>Follow-up work: let the pupils uproot a cowpea or groundnut plant from the school farm, wash the roots and look at the nodules with a hand lens, then set up the two-plot project described in Question 3(c) and record the maize heights weekly.</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