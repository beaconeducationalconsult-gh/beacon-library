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12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Pythagoras Theorem, Trigonometric Ratios and the Area of a Circle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 |  Sub-Strand 2: Measurement  |  Content Standard B8.3.2.1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 Unless otherwise stated, take π = 22/7.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The ratio of the circumference of any circle to its diameter is</w:t>
      </w:r>
    </w:p>
    <w:p>
      <w:pPr>
        <w:spacing w:after="0"/>
        <w:ind w:left="567"/>
      </w:pPr>
      <w:r>
        <w:t>A.  π</w:t>
      </w:r>
    </w:p>
    <w:p>
      <w:pPr>
        <w:spacing w:after="0"/>
        <w:ind w:left="567"/>
      </w:pPr>
      <w:r>
        <w:t>B.  2π</w:t>
      </w:r>
    </w:p>
    <w:p>
      <w:pPr>
        <w:spacing w:after="0"/>
        <w:ind w:left="567"/>
      </w:pPr>
      <w:r>
        <w:t>C.  r</w:t>
      </w:r>
    </w:p>
    <w:p>
      <w:pPr>
        <w:spacing w:after="0"/>
        <w:ind w:left="567"/>
      </w:pPr>
      <w:r>
        <w:t>D.  22</w:t>
      </w:r>
    </w:p>
    <w:p>
      <w:pPr>
        <w:spacing w:before="120" w:after="40"/>
      </w:pPr>
      <w:r>
        <w:t>2. The circumference of a circle of radius 7 cm (take π = 22/7) is</w:t>
      </w:r>
    </w:p>
    <w:p>
      <w:pPr>
        <w:spacing w:after="0"/>
        <w:ind w:left="567"/>
      </w:pPr>
      <w:r>
        <w:t>A.  154 cm</w:t>
      </w:r>
    </w:p>
    <w:p>
      <w:pPr>
        <w:spacing w:after="0"/>
        <w:ind w:left="567"/>
      </w:pPr>
      <w:r>
        <w:t>B.  44 cm</w:t>
      </w:r>
    </w:p>
    <w:p>
      <w:pPr>
        <w:spacing w:after="0"/>
        <w:ind w:left="567"/>
      </w:pPr>
      <w:r>
        <w:t>C.  22 cm</w:t>
      </w:r>
    </w:p>
    <w:p>
      <w:pPr>
        <w:spacing w:after="0"/>
        <w:ind w:left="567"/>
      </w:pPr>
      <w:r>
        <w:t>D.  308 cm</w:t>
      </w:r>
    </w:p>
    <w:p>
      <w:pPr>
        <w:spacing w:before="120" w:after="40"/>
      </w:pPr>
      <w:r>
        <w:t>3. The area of a circle of radius 14 cm (take π = 22/7) is</w:t>
      </w:r>
    </w:p>
    <w:p>
      <w:pPr>
        <w:spacing w:after="0"/>
        <w:ind w:left="567"/>
      </w:pPr>
      <w:r>
        <w:t>A.  88 cm²</w:t>
      </w:r>
    </w:p>
    <w:p>
      <w:pPr>
        <w:spacing w:after="0"/>
        <w:ind w:left="567"/>
      </w:pPr>
      <w:r>
        <w:t>B.  154 cm²</w:t>
      </w:r>
    </w:p>
    <w:p>
      <w:pPr>
        <w:spacing w:after="0"/>
        <w:ind w:left="567"/>
      </w:pPr>
      <w:r>
        <w:t>C.  616 cm²</w:t>
      </w:r>
    </w:p>
    <w:p>
      <w:pPr>
        <w:spacing w:after="0"/>
        <w:ind w:left="567"/>
      </w:pPr>
      <w:r>
        <w:t>D.  1232 cm²</w:t>
      </w:r>
    </w:p>
    <w:p>
      <w:pPr>
        <w:spacing w:before="120" w:after="40"/>
      </w:pPr>
      <w:r>
        <w:t>4. The area of a semi-circle of radius 7 cm (take π = 22/7) is</w:t>
      </w:r>
    </w:p>
    <w:p>
      <w:pPr>
        <w:spacing w:after="0"/>
        <w:ind w:left="567"/>
      </w:pPr>
      <w:r>
        <w:t>A.  77 cm²</w:t>
      </w:r>
    </w:p>
    <w:p>
      <w:pPr>
        <w:spacing w:after="0"/>
        <w:ind w:left="567"/>
      </w:pPr>
      <w:r>
        <w:t>B.  154 cm²</w:t>
      </w:r>
    </w:p>
    <w:p>
      <w:pPr>
        <w:spacing w:after="0"/>
        <w:ind w:left="567"/>
      </w:pPr>
      <w:r>
        <w:t>C.  38.5 cm²</w:t>
      </w:r>
    </w:p>
    <w:p>
      <w:pPr>
        <w:spacing w:after="0"/>
        <w:ind w:left="567"/>
      </w:pPr>
      <w:r>
        <w:t>D.  44 cm²</w:t>
      </w:r>
    </w:p>
    <w:p>
      <w:pPr>
        <w:spacing w:before="120" w:after="40"/>
      </w:pPr>
      <w:r>
        <w:t>5. Two circles have a common centre; the smaller has radius 7 cm and the bigger has radius 14 cm. The area of the region between them (take π = 22/7) is</w:t>
      </w:r>
    </w:p>
    <w:p>
      <w:pPr>
        <w:spacing w:after="0"/>
        <w:ind w:left="567"/>
      </w:pPr>
      <w:r>
        <w:t>A.  154 cm²</w:t>
      </w:r>
    </w:p>
    <w:p>
      <w:pPr>
        <w:spacing w:after="0"/>
        <w:ind w:left="567"/>
      </w:pPr>
      <w:r>
        <w:t>B.  308 cm²</w:t>
      </w:r>
    </w:p>
    <w:p>
      <w:pPr>
        <w:spacing w:after="0"/>
        <w:ind w:left="567"/>
      </w:pPr>
      <w:r>
        <w:t>C.  462 cm²</w:t>
      </w:r>
    </w:p>
    <w:p>
      <w:pPr>
        <w:spacing w:after="0"/>
        <w:ind w:left="567"/>
      </w:pPr>
      <w:r>
        <w:t>D.  616 cm²</w:t>
      </w:r>
    </w:p>
    <w:p>
      <w:pPr>
        <w:spacing w:before="120" w:after="40"/>
      </w:pPr>
      <w:r>
        <w:t>6. The formula for the area of a circle is deduced by cutting the circle into many sectors and arranging them to form a</w:t>
      </w:r>
    </w:p>
    <w:p>
      <w:pPr>
        <w:spacing w:after="0"/>
        <w:ind w:left="567"/>
      </w:pPr>
      <w:r>
        <w:t>A.  rectangle</w:t>
      </w:r>
    </w:p>
    <w:p>
      <w:pPr>
        <w:spacing w:after="0"/>
        <w:ind w:left="567"/>
      </w:pPr>
      <w:r>
        <w:t>B.  triangle</w:t>
      </w:r>
    </w:p>
    <w:p>
      <w:pPr>
        <w:spacing w:after="0"/>
        <w:ind w:left="567"/>
      </w:pPr>
      <w:r>
        <w:t>C.  trapezium</w:t>
      </w:r>
    </w:p>
    <w:p>
      <w:pPr>
        <w:spacing w:after="0"/>
        <w:ind w:left="567"/>
      </w:pPr>
      <w:r>
        <w:t>D.  parallelogram</w:t>
      </w:r>
    </w:p>
    <w:p>
      <w:pPr>
        <w:spacing w:before="120" w:after="40"/>
      </w:pPr>
      <w:r>
        <w:t>7. In the sector method of deducing the area of a circle, the rectangle formed has length and width approximately</w:t>
      </w:r>
    </w:p>
    <w:p>
      <w:pPr>
        <w:spacing w:after="0"/>
        <w:ind w:left="567"/>
      </w:pPr>
      <w:r>
        <w:t>A.  2πr and r</w:t>
      </w:r>
    </w:p>
    <w:p>
      <w:pPr>
        <w:spacing w:after="0"/>
        <w:ind w:left="567"/>
      </w:pPr>
      <w:r>
        <w:t>B.  πr and r</w:t>
      </w:r>
    </w:p>
    <w:p>
      <w:pPr>
        <w:spacing w:after="0"/>
        <w:ind w:left="567"/>
      </w:pPr>
      <w:r>
        <w:t>C.  πr and 2r</w:t>
      </w:r>
    </w:p>
    <w:p>
      <w:pPr>
        <w:spacing w:after="0"/>
        <w:ind w:left="567"/>
      </w:pPr>
      <w:r>
        <w:t>D.  r² and r</w:t>
      </w:r>
    </w:p>
    <w:p>
      <w:pPr>
        <w:spacing w:before="120" w:after="40"/>
      </w:pPr>
      <w:r>
        <w:t>8. The circumference of a circle of diameter 10 cm (take π = 3.14) is</w:t>
      </w:r>
    </w:p>
    <w:p>
      <w:pPr>
        <w:spacing w:after="0"/>
        <w:ind w:left="567"/>
      </w:pPr>
      <w:r>
        <w:t>A.  62.8 cm</w:t>
      </w:r>
    </w:p>
    <w:p>
      <w:pPr>
        <w:spacing w:after="0"/>
        <w:ind w:left="567"/>
      </w:pPr>
      <w:r>
        <w:t>B.  15.7 cm</w:t>
      </w:r>
    </w:p>
    <w:p>
      <w:pPr>
        <w:spacing w:after="0"/>
        <w:ind w:left="567"/>
      </w:pPr>
      <w:r>
        <w:t>C.  78.5 cm</w:t>
      </w:r>
    </w:p>
    <w:p>
      <w:pPr>
        <w:spacing w:after="0"/>
        <w:ind w:left="567"/>
      </w:pPr>
      <w:r>
        <w:t>D.  31.4 cm</w:t>
      </w:r>
    </w:p>
    <w:p>
      <w:pPr>
        <w:spacing w:before="120" w:after="40"/>
      </w:pPr>
      <w:r>
        <w:t>9. The radius of a circle whose circumference is 88 cm (take π = 22/7) is</w:t>
      </w:r>
    </w:p>
    <w:p>
      <w:pPr>
        <w:spacing w:after="0"/>
        <w:ind w:left="567"/>
      </w:pPr>
      <w:r>
        <w:t>A.  28 cm</w:t>
      </w:r>
    </w:p>
    <w:p>
      <w:pPr>
        <w:spacing w:after="0"/>
        <w:ind w:left="567"/>
      </w:pPr>
      <w:r>
        <w:t>B.  7 cm</w:t>
      </w:r>
    </w:p>
    <w:p>
      <w:pPr>
        <w:spacing w:after="0"/>
        <w:ind w:left="567"/>
      </w:pPr>
      <w:r>
        <w:t>C.  14 cm</w:t>
      </w:r>
    </w:p>
    <w:p>
      <w:pPr>
        <w:spacing w:after="0"/>
        <w:ind w:left="567"/>
      </w:pPr>
      <w:r>
        <w:t>D.  44 cm</w:t>
      </w:r>
    </w:p>
    <w:p>
      <w:pPr>
        <w:spacing w:before="120" w:after="40"/>
      </w:pPr>
      <w:r>
        <w:t>10. The area of a circle whose circumference is 44 cm (take π = 22/7) is</w:t>
      </w:r>
    </w:p>
    <w:p>
      <w:pPr>
        <w:spacing w:after="0"/>
        <w:ind w:left="567"/>
      </w:pPr>
      <w:r>
        <w:t>A.  44 cm²</w:t>
      </w:r>
    </w:p>
    <w:p>
      <w:pPr>
        <w:spacing w:after="0"/>
        <w:ind w:left="567"/>
      </w:pPr>
      <w:r>
        <w:t>B.  154 cm²</w:t>
      </w:r>
    </w:p>
    <w:p>
      <w:pPr>
        <w:spacing w:after="0"/>
        <w:ind w:left="567"/>
      </w:pPr>
      <w:r>
        <w:t>C.  616 cm²</w:t>
      </w:r>
    </w:p>
    <w:p>
      <w:pPr>
        <w:spacing w:after="0"/>
        <w:ind w:left="567"/>
      </w:pPr>
      <w:r>
        <w:t>D.  88 cm²</w:t>
      </w:r>
    </w:p>
    <w:p>
      <w:pPr>
        <w:spacing w:before="120" w:after="40"/>
      </w:pPr>
      <w:r>
        <w:t>11. A circular garden of radius 7 m is to be fenced at GH₵2.00 per metre (take π = 22/7). The cost of the fencing is</w:t>
      </w:r>
    </w:p>
    <w:p>
      <w:pPr>
        <w:spacing w:after="0"/>
        <w:ind w:left="567"/>
      </w:pPr>
      <w:r>
        <w:t>A.  GH₵44.00</w:t>
      </w:r>
    </w:p>
    <w:p>
      <w:pPr>
        <w:spacing w:after="0"/>
        <w:ind w:left="567"/>
      </w:pPr>
      <w:r>
        <w:t>B.  GH₵154.00</w:t>
      </w:r>
    </w:p>
    <w:p>
      <w:pPr>
        <w:spacing w:after="0"/>
        <w:ind w:left="567"/>
      </w:pPr>
      <w:r>
        <w:t>C.  GH₵88.00</w:t>
      </w:r>
    </w:p>
    <w:p>
      <w:pPr>
        <w:spacing w:after="0"/>
        <w:ind w:left="567"/>
      </w:pPr>
      <w:r>
        <w:t>D.  GH₵308.00</w:t>
      </w:r>
    </w:p>
    <w:p>
      <w:pPr>
        <w:spacing w:before="120" w:after="40"/>
      </w:pPr>
      <w:r>
        <w:t>12. The area of a circle is 154 cm² (take π = 22/7). Its radius is</w:t>
      </w:r>
    </w:p>
    <w:p>
      <w:pPr>
        <w:spacing w:after="0"/>
        <w:ind w:left="567"/>
      </w:pPr>
      <w:r>
        <w:t>A.  7 cm</w:t>
      </w:r>
    </w:p>
    <w:p>
      <w:pPr>
        <w:spacing w:after="0"/>
        <w:ind w:left="567"/>
      </w:pPr>
      <w:r>
        <w:t>B.  14 cm</w:t>
      </w:r>
    </w:p>
    <w:p>
      <w:pPr>
        <w:spacing w:after="0"/>
        <w:ind w:left="567"/>
      </w:pPr>
      <w:r>
        <w:t>C.  49 cm</w:t>
      </w:r>
    </w:p>
    <w:p>
      <w:pPr>
        <w:spacing w:after="0"/>
        <w:ind w:left="567"/>
      </w:pPr>
      <w:r>
        <w:t>D.  22 cm</w:t>
      </w:r>
    </w:p>
    <w:p>
      <w:pPr>
        <w:spacing w:before="120" w:after="40"/>
      </w:pPr>
      <w:r>
        <w:t>13. In a right-angled triangle with hypotenuse c and the other two sides a and b,</w:t>
      </w:r>
    </w:p>
    <w:p>
      <w:pPr>
        <w:spacing w:after="0"/>
        <w:ind w:left="567"/>
      </w:pPr>
      <w:r>
        <w:t>A.  a + b = c</w:t>
      </w:r>
    </w:p>
    <w:p>
      <w:pPr>
        <w:spacing w:after="0"/>
        <w:ind w:left="567"/>
      </w:pPr>
      <w:r>
        <w:t>B.  a² + b² = c²</w:t>
      </w:r>
    </w:p>
    <w:p>
      <w:pPr>
        <w:spacing w:after="0"/>
        <w:ind w:left="567"/>
      </w:pPr>
      <w:r>
        <w:t>C.  a² − b² = c²</w:t>
      </w:r>
    </w:p>
    <w:p>
      <w:pPr>
        <w:spacing w:after="0"/>
        <w:ind w:left="567"/>
      </w:pPr>
      <w:r>
        <w:t>D.  2a + 2b = 2c</w:t>
      </w:r>
    </w:p>
    <w:p>
      <w:pPr>
        <w:spacing w:before="120" w:after="40"/>
      </w:pPr>
      <w:r>
        <w:t>14. The two shorter sides of a right-angled triangle are 3 cm and 4 cm. The hypotenuse is</w:t>
      </w:r>
    </w:p>
    <w:p>
      <w:pPr>
        <w:spacing w:after="0"/>
        <w:ind w:left="567"/>
      </w:pPr>
      <w:r>
        <w:t>A.  7 cm</w:t>
      </w:r>
    </w:p>
    <w:p>
      <w:pPr>
        <w:spacing w:after="0"/>
        <w:ind w:left="567"/>
      </w:pPr>
      <w:r>
        <w:t>B.  12 cm</w:t>
      </w:r>
    </w:p>
    <w:p>
      <w:pPr>
        <w:spacing w:after="0"/>
        <w:ind w:left="567"/>
      </w:pPr>
      <w:r>
        <w:t>C.  5 cm</w:t>
      </w:r>
    </w:p>
    <w:p>
      <w:pPr>
        <w:spacing w:after="0"/>
        <w:ind w:left="567"/>
      </w:pPr>
      <w:r>
        <w:t>D.  25 cm</w:t>
      </w:r>
    </w:p>
    <w:p>
      <w:pPr>
        <w:spacing w:before="120" w:after="40"/>
      </w:pPr>
      <w:r>
        <w:t>15. A right-angled triangle has hypotenuse 13 cm and one side 5 cm. The third side is</w:t>
      </w:r>
    </w:p>
    <w:p>
      <w:pPr>
        <w:spacing w:after="0"/>
        <w:ind w:left="567"/>
      </w:pPr>
      <w:r>
        <w:t>A.  18 cm</w:t>
      </w:r>
    </w:p>
    <w:p>
      <w:pPr>
        <w:spacing w:after="0"/>
        <w:ind w:left="567"/>
      </w:pPr>
      <w:r>
        <w:t>B.  8 cm</w:t>
      </w:r>
    </w:p>
    <w:p>
      <w:pPr>
        <w:spacing w:after="0"/>
        <w:ind w:left="567"/>
      </w:pPr>
      <w:r>
        <w:t>C.  144 cm</w:t>
      </w:r>
    </w:p>
    <w:p>
      <w:pPr>
        <w:spacing w:after="0"/>
        <w:ind w:left="567"/>
      </w:pPr>
      <w:r>
        <w:t>D.  12 cm</w:t>
      </w:r>
    </w:p>
    <w:p>
      <w:pPr>
        <w:spacing w:before="120" w:after="40"/>
      </w:pPr>
      <w:r>
        <w:t>16. A ladder leans against a vertical wall of height 12 m. The foot of the ladder is 5 m from the wall. The length of the ladder is</w:t>
      </w:r>
    </w:p>
    <w:p>
      <w:pPr>
        <w:spacing w:after="0"/>
        <w:ind w:left="567"/>
      </w:pPr>
      <w:r>
        <w:t>A.  17 m</w:t>
      </w:r>
    </w:p>
    <w:p>
      <w:pPr>
        <w:spacing w:after="0"/>
        <w:ind w:left="567"/>
      </w:pPr>
      <w:r>
        <w:t>B.  13 m</w:t>
      </w:r>
    </w:p>
    <w:p>
      <w:pPr>
        <w:spacing w:after="0"/>
        <w:ind w:left="567"/>
      </w:pPr>
      <w:r>
        <w:t>C.  7 m</w:t>
      </w:r>
    </w:p>
    <w:p>
      <w:pPr>
        <w:spacing w:after="0"/>
        <w:ind w:left="567"/>
      </w:pPr>
      <w:r>
        <w:t>D.  √119 m</w:t>
      </w:r>
    </w:p>
    <w:p>
      <w:pPr>
        <w:spacing w:before="120" w:after="40"/>
      </w:pPr>
      <w:r>
        <w:t>17. A ladder leans against a vertical wall of height 8 m. The foot of the ladder is 6 m from the wall. The length of the ladder is</w:t>
      </w:r>
    </w:p>
    <w:p>
      <w:pPr>
        <w:spacing w:after="0"/>
        <w:ind w:left="567"/>
      </w:pPr>
      <w:r>
        <w:t>A.  10 m</w:t>
      </w:r>
    </w:p>
    <w:p>
      <w:pPr>
        <w:spacing w:after="0"/>
        <w:ind w:left="567"/>
      </w:pPr>
      <w:r>
        <w:t>B.  14 m</w:t>
      </w:r>
    </w:p>
    <w:p>
      <w:pPr>
        <w:spacing w:after="0"/>
        <w:ind w:left="567"/>
      </w:pPr>
      <w:r>
        <w:t>C.  48 m</w:t>
      </w:r>
    </w:p>
    <w:p>
      <w:pPr>
        <w:spacing w:after="0"/>
        <w:ind w:left="567"/>
      </w:pPr>
      <w:r>
        <w:t>D.  100 m</w:t>
      </w:r>
    </w:p>
    <w:p>
      <w:pPr>
        <w:spacing w:before="120" w:after="40"/>
      </w:pPr>
      <w:r>
        <w:t>18. A boat travels 2 m South and then 9 m East. Its distance from the starting point, correct to one decimal place, is</w:t>
      </w:r>
    </w:p>
    <w:p>
      <w:pPr>
        <w:spacing w:after="0"/>
        <w:ind w:left="567"/>
      </w:pPr>
      <w:r>
        <w:t>A.  11.0 m</w:t>
      </w:r>
    </w:p>
    <w:p>
      <w:pPr>
        <w:spacing w:after="0"/>
        <w:ind w:left="567"/>
      </w:pPr>
      <w:r>
        <w:t>B.  8.1 m</w:t>
      </w:r>
    </w:p>
    <w:p>
      <w:pPr>
        <w:spacing w:after="0"/>
        <w:ind w:left="567"/>
      </w:pPr>
      <w:r>
        <w:t>C.  7.0 m</w:t>
      </w:r>
    </w:p>
    <w:p>
      <w:pPr>
        <w:spacing w:after="0"/>
        <w:ind w:left="567"/>
      </w:pPr>
      <w:r>
        <w:t>D.  9.2 m</w:t>
      </w:r>
    </w:p>
    <w:p>
      <w:pPr>
        <w:spacing w:before="120" w:after="40"/>
      </w:pPr>
      <w:r>
        <w:t>19. An isosceles triangle has equal sides 10 cm long and a base 12 cm long. The altitude of the triangle is</w:t>
      </w:r>
    </w:p>
    <w:p>
      <w:pPr>
        <w:spacing w:after="0"/>
        <w:ind w:left="567"/>
      </w:pPr>
      <w:r>
        <w:t>A.  6 cm</w:t>
      </w:r>
    </w:p>
    <w:p>
      <w:pPr>
        <w:spacing w:after="0"/>
        <w:ind w:left="567"/>
      </w:pPr>
      <w:r>
        <w:t>B.  8 cm</w:t>
      </w:r>
    </w:p>
    <w:p>
      <w:pPr>
        <w:spacing w:after="0"/>
        <w:ind w:left="567"/>
      </w:pPr>
      <w:r>
        <w:t>C.  √136 cm</w:t>
      </w:r>
    </w:p>
    <w:p>
      <w:pPr>
        <w:spacing w:after="0"/>
        <w:ind w:left="567"/>
      </w:pPr>
      <w:r>
        <w:t>D.  16 cm</w:t>
      </w:r>
    </w:p>
    <w:p>
      <w:pPr>
        <w:spacing w:before="120" w:after="40"/>
      </w:pPr>
      <w:r>
        <w:t>20. The side of an equilateral triangle is 12 cm. The height of the triangle, correct to one decimal place, is</w:t>
      </w:r>
    </w:p>
    <w:p>
      <w:pPr>
        <w:spacing w:after="0"/>
        <w:ind w:left="567"/>
      </w:pPr>
      <w:r>
        <w:t>A.  6.0 cm</w:t>
      </w:r>
    </w:p>
    <w:p>
      <w:pPr>
        <w:spacing w:after="0"/>
        <w:ind w:left="567"/>
      </w:pPr>
      <w:r>
        <w:t>B.  12.0 cm</w:t>
      </w:r>
    </w:p>
    <w:p>
      <w:pPr>
        <w:spacing w:after="0"/>
        <w:ind w:left="567"/>
      </w:pPr>
      <w:r>
        <w:t>C.  36.0 cm</w:t>
      </w:r>
    </w:p>
    <w:p>
      <w:pPr>
        <w:spacing w:after="0"/>
        <w:ind w:left="567"/>
      </w:pPr>
      <w:r>
        <w:t>D.  10.4 cm</w:t>
      </w:r>
    </w:p>
    <w:p>
      <w:pPr>
        <w:spacing w:before="120" w:after="40"/>
      </w:pPr>
      <w:r>
        <w:t>21. The area of the equilateral triangle in question 20, correct to one decimal place, is</w:t>
      </w:r>
    </w:p>
    <w:p>
      <w:pPr>
        <w:spacing w:after="0"/>
        <w:ind w:left="567"/>
      </w:pPr>
      <w:r>
        <w:t>A.  72.0 cm²</w:t>
      </w:r>
    </w:p>
    <w:p>
      <w:pPr>
        <w:spacing w:after="0"/>
        <w:ind w:left="567"/>
      </w:pPr>
      <w:r>
        <w:t>B.  62.4 cm²</w:t>
      </w:r>
    </w:p>
    <w:p>
      <w:pPr>
        <w:spacing w:after="0"/>
        <w:ind w:left="567"/>
      </w:pPr>
      <w:r>
        <w:t>C.  124.8 cm²</w:t>
      </w:r>
    </w:p>
    <w:p>
      <w:pPr>
        <w:spacing w:after="0"/>
        <w:ind w:left="567"/>
      </w:pPr>
      <w:r>
        <w:t>D.  36.0 cm²</w:t>
      </w:r>
    </w:p>
    <w:p>
      <w:pPr>
        <w:spacing w:before="120" w:after="40"/>
      </w:pPr>
      <w:r>
        <w:t>22. The perimeter of the equilateral triangle in question 20 is</w:t>
      </w:r>
    </w:p>
    <w:p>
      <w:pPr>
        <w:spacing w:after="0"/>
        <w:ind w:left="567"/>
      </w:pPr>
      <w:r>
        <w:t>A.  24 cm</w:t>
      </w:r>
    </w:p>
    <w:p>
      <w:pPr>
        <w:spacing w:after="0"/>
        <w:ind w:left="567"/>
      </w:pPr>
      <w:r>
        <w:t>B.  48 cm</w:t>
      </w:r>
    </w:p>
    <w:p>
      <w:pPr>
        <w:spacing w:after="0"/>
        <w:ind w:left="567"/>
      </w:pPr>
      <w:r>
        <w:t>C.  36 cm</w:t>
      </w:r>
    </w:p>
    <w:p>
      <w:pPr>
        <w:spacing w:after="0"/>
        <w:ind w:left="567"/>
      </w:pPr>
      <w:r>
        <w:t>D.  144 cm</w:t>
      </w:r>
    </w:p>
    <w:p>
      <w:pPr>
        <w:spacing w:before="120" w:after="40"/>
      </w:pPr>
      <w:r>
        <w:t>23. Yeboah hangs a picture frame of width 15 cm on the wall with a string passing over a nail. The distance from the nail to each edge of the frame is 10 cm. The length of the string is</w:t>
      </w:r>
    </w:p>
    <w:p>
      <w:pPr>
        <w:spacing w:after="0"/>
        <w:ind w:left="567"/>
      </w:pPr>
      <w:r>
        <w:t>A.  25 cm</w:t>
      </w:r>
    </w:p>
    <w:p>
      <w:pPr>
        <w:spacing w:after="0"/>
        <w:ind w:left="567"/>
      </w:pPr>
      <w:r>
        <w:t>B.  10 cm</w:t>
      </w:r>
    </w:p>
    <w:p>
      <w:pPr>
        <w:spacing w:after="0"/>
        <w:ind w:left="567"/>
      </w:pPr>
      <w:r>
        <w:t>C.  15 cm</w:t>
      </w:r>
    </w:p>
    <w:p>
      <w:pPr>
        <w:spacing w:after="0"/>
        <w:ind w:left="567"/>
      </w:pPr>
      <w:r>
        <w:t>D.  20 cm</w:t>
      </w:r>
    </w:p>
    <w:p>
      <w:pPr>
        <w:spacing w:before="120" w:after="40"/>
      </w:pPr>
      <w:r>
        <w:t>24. The vertical distance from the nail to the top edge of the frame in question 23, correct to one decimal place, is</w:t>
      </w:r>
    </w:p>
    <w:p>
      <w:pPr>
        <w:spacing w:after="0"/>
        <w:ind w:left="567"/>
      </w:pPr>
      <w:r>
        <w:t>A.  6.6 cm</w:t>
      </w:r>
    </w:p>
    <w:p>
      <w:pPr>
        <w:spacing w:after="0"/>
        <w:ind w:left="567"/>
      </w:pPr>
      <w:r>
        <w:t>B.  7.5 cm</w:t>
      </w:r>
    </w:p>
    <w:p>
      <w:pPr>
        <w:spacing w:after="0"/>
        <w:ind w:left="567"/>
      </w:pPr>
      <w:r>
        <w:t>C.  10.0 cm</w:t>
      </w:r>
    </w:p>
    <w:p>
      <w:pPr>
        <w:spacing w:after="0"/>
        <w:ind w:left="567"/>
      </w:pPr>
      <w:r>
        <w:t>D.  2.5 cm</w:t>
      </w:r>
    </w:p>
    <w:p>
      <w:pPr>
        <w:spacing w:before="120" w:after="40"/>
      </w:pPr>
      <w:r>
        <w:t>25. Which of the following is a Pythagorean triple?</w:t>
      </w:r>
    </w:p>
    <w:p>
      <w:pPr>
        <w:spacing w:after="0"/>
        <w:ind w:left="567"/>
      </w:pPr>
      <w:r>
        <w:t>A.  5, 12, 14</w:t>
      </w:r>
    </w:p>
    <w:p>
      <w:pPr>
        <w:spacing w:after="0"/>
        <w:ind w:left="567"/>
      </w:pPr>
      <w:r>
        <w:t>B.  6, 7, 10</w:t>
      </w:r>
    </w:p>
    <w:p>
      <w:pPr>
        <w:spacing w:after="0"/>
        <w:ind w:left="567"/>
      </w:pPr>
      <w:r>
        <w:t>C.  8, 15, 17</w:t>
      </w:r>
    </w:p>
    <w:p>
      <w:pPr>
        <w:spacing w:after="0"/>
        <w:ind w:left="567"/>
      </w:pPr>
      <w:r>
        <w:t>D.  9, 12, 16</w:t>
      </w:r>
    </w:p>
    <w:p>
      <w:pPr>
        <w:spacing w:before="120" w:after="40"/>
      </w:pPr>
      <w:r>
        <w:t>26. A right-angled triangle has sides 6 cm and 8 cm. The area of the square on its hypotenuse is</w:t>
      </w:r>
    </w:p>
    <w:p>
      <w:pPr>
        <w:spacing w:after="0"/>
        <w:ind w:left="567"/>
      </w:pPr>
      <w:r>
        <w:t>A.  48 cm²</w:t>
      </w:r>
    </w:p>
    <w:p>
      <w:pPr>
        <w:spacing w:after="0"/>
        <w:ind w:left="567"/>
      </w:pPr>
      <w:r>
        <w:t>B.  100 cm²</w:t>
      </w:r>
    </w:p>
    <w:p>
      <w:pPr>
        <w:spacing w:after="0"/>
        <w:ind w:left="567"/>
      </w:pPr>
      <w:r>
        <w:t>C.  14 cm²</w:t>
      </w:r>
    </w:p>
    <w:p>
      <w:pPr>
        <w:spacing w:after="0"/>
        <w:ind w:left="567"/>
      </w:pPr>
      <w:r>
        <w:t>D.  96 cm²</w:t>
      </w:r>
    </w:p>
    <w:p>
      <w:pPr>
        <w:spacing w:before="120" w:after="40"/>
      </w:pPr>
      <w:r>
        <w:t>27. The diagonal of a rectangle of length 12 cm and width 5 cm is</w:t>
      </w:r>
    </w:p>
    <w:p>
      <w:pPr>
        <w:spacing w:after="0"/>
        <w:ind w:left="567"/>
      </w:pPr>
      <w:r>
        <w:t>A.  17 cm</w:t>
      </w:r>
    </w:p>
    <w:p>
      <w:pPr>
        <w:spacing w:after="0"/>
        <w:ind w:left="567"/>
      </w:pPr>
      <w:r>
        <w:t>B.  60 cm</w:t>
      </w:r>
    </w:p>
    <w:p>
      <w:pPr>
        <w:spacing w:after="0"/>
        <w:ind w:left="567"/>
      </w:pPr>
      <w:r>
        <w:t>C.  7 cm</w:t>
      </w:r>
    </w:p>
    <w:p>
      <w:pPr>
        <w:spacing w:after="0"/>
        <w:ind w:left="567"/>
      </w:pPr>
      <w:r>
        <w:t>D.  13 cm</w:t>
      </w:r>
    </w:p>
    <w:p>
      <w:pPr>
        <w:spacing w:before="120" w:after="40"/>
      </w:pPr>
      <w:r>
        <w:t>28. The hypotenuse of a right-angled triangle is 25 cm and one side is 7 cm. The third side is</w:t>
      </w:r>
    </w:p>
    <w:p>
      <w:pPr>
        <w:spacing w:after="0"/>
        <w:ind w:left="567"/>
      </w:pPr>
      <w:r>
        <w:t>A.  24 cm</w:t>
      </w:r>
    </w:p>
    <w:p>
      <w:pPr>
        <w:spacing w:after="0"/>
        <w:ind w:left="567"/>
      </w:pPr>
      <w:r>
        <w:t>B.  18 cm</w:t>
      </w:r>
    </w:p>
    <w:p>
      <w:pPr>
        <w:spacing w:after="0"/>
        <w:ind w:left="567"/>
      </w:pPr>
      <w:r>
        <w:t>C.  32 cm</w:t>
      </w:r>
    </w:p>
    <w:p>
      <w:pPr>
        <w:spacing w:after="0"/>
        <w:ind w:left="567"/>
      </w:pPr>
      <w:r>
        <w:t>D.  576 cm</w:t>
      </w:r>
    </w:p>
    <w:p>
      <w:pPr>
        <w:spacing w:before="120" w:after="40"/>
      </w:pPr>
      <w:r>
        <w:t>29. In a right-angled triangle, sin θ =</w:t>
      </w:r>
    </w:p>
    <w:p>
      <w:pPr>
        <w:spacing w:after="0"/>
        <w:ind w:left="567"/>
      </w:pPr>
      <w:r>
        <w:t>A.  adjacent ÷ hypotenuse</w:t>
      </w:r>
    </w:p>
    <w:p>
      <w:pPr>
        <w:spacing w:after="0"/>
        <w:ind w:left="567"/>
      </w:pPr>
      <w:r>
        <w:t>B.  opposite ÷ adjacent</w:t>
      </w:r>
    </w:p>
    <w:p>
      <w:pPr>
        <w:spacing w:after="0"/>
        <w:ind w:left="567"/>
      </w:pPr>
      <w:r>
        <w:t>C.  opposite ÷ hypotenuse</w:t>
      </w:r>
    </w:p>
    <w:p>
      <w:pPr>
        <w:spacing w:after="0"/>
        <w:ind w:left="567"/>
      </w:pPr>
      <w:r>
        <w:t>D.  hypotenuse ÷ opposite</w:t>
      </w:r>
    </w:p>
    <w:p>
      <w:pPr>
        <w:spacing w:before="120" w:after="40"/>
      </w:pPr>
      <w:r>
        <w:t>30. In a right-angled triangle, tan θ =</w:t>
      </w:r>
    </w:p>
    <w:p>
      <w:pPr>
        <w:spacing w:after="0"/>
        <w:ind w:left="567"/>
      </w:pPr>
      <w:r>
        <w:t>A.  adjacent ÷ hypotenuse</w:t>
      </w:r>
    </w:p>
    <w:p>
      <w:pPr>
        <w:spacing w:after="0"/>
        <w:ind w:left="567"/>
      </w:pPr>
      <w:r>
        <w:t>B.  opposite ÷ adjacent</w:t>
      </w:r>
    </w:p>
    <w:p>
      <w:pPr>
        <w:spacing w:after="0"/>
        <w:ind w:left="567"/>
      </w:pPr>
      <w:r>
        <w:t>C.  hypotenuse ÷ opposite</w:t>
      </w:r>
    </w:p>
    <w:p>
      <w:pPr>
        <w:spacing w:after="0"/>
        <w:ind w:left="567"/>
      </w:pPr>
      <w:r>
        <w:t>D.  opposite ÷ hypotenuse</w:t>
      </w:r>
    </w:p>
    <w:p>
      <w:pPr>
        <w:spacing w:before="120" w:after="40"/>
      </w:pPr>
      <w:r>
        <w:t>31. A right-angled triangle has sides 3, 4 and 5, with the hypotenuse 5. If θ is the angle opposite the side 3, then sin θ =</w:t>
      </w:r>
    </w:p>
    <w:p>
      <w:pPr>
        <w:spacing w:after="0"/>
        <w:ind w:left="567"/>
      </w:pPr>
      <w:r>
        <w:t>A.  4/5</w:t>
      </w:r>
    </w:p>
    <w:p>
      <w:pPr>
        <w:spacing w:after="0"/>
        <w:ind w:left="567"/>
      </w:pPr>
      <w:r>
        <w:t>B.  3/4</w:t>
      </w:r>
    </w:p>
    <w:p>
      <w:pPr>
        <w:spacing w:after="0"/>
        <w:ind w:left="567"/>
      </w:pPr>
      <w:r>
        <w:t>C.  3/5</w:t>
      </w:r>
    </w:p>
    <w:p>
      <w:pPr>
        <w:spacing w:after="0"/>
        <w:ind w:left="567"/>
      </w:pPr>
      <w:r>
        <w:t>D.  5/3</w:t>
      </w:r>
    </w:p>
    <w:p>
      <w:pPr>
        <w:spacing w:before="120" w:after="40"/>
      </w:pPr>
      <w:r>
        <w:t>32. For the triangle in question 31, cos θ =</w:t>
      </w:r>
    </w:p>
    <w:p>
      <w:pPr>
        <w:spacing w:after="0"/>
        <w:ind w:left="567"/>
      </w:pPr>
      <w:r>
        <w:t>A.  3/5</w:t>
      </w:r>
    </w:p>
    <w:p>
      <w:pPr>
        <w:spacing w:after="0"/>
        <w:ind w:left="567"/>
      </w:pPr>
      <w:r>
        <w:t>B.  5/4</w:t>
      </w:r>
    </w:p>
    <w:p>
      <w:pPr>
        <w:spacing w:after="0"/>
        <w:ind w:left="567"/>
      </w:pPr>
      <w:r>
        <w:t>C.  3/4</w:t>
      </w:r>
    </w:p>
    <w:p>
      <w:pPr>
        <w:spacing w:after="0"/>
        <w:ind w:left="567"/>
      </w:pPr>
      <w:r>
        <w:t>D.  4/5</w:t>
      </w:r>
    </w:p>
    <w:p>
      <w:pPr>
        <w:spacing w:before="120" w:after="40"/>
      </w:pPr>
      <w:r>
        <w:t>33. For the triangle in question 31, tan θ =</w:t>
      </w:r>
    </w:p>
    <w:p>
      <w:pPr>
        <w:spacing w:after="0"/>
        <w:ind w:left="567"/>
      </w:pPr>
      <w:r>
        <w:t>A.  3/4</w:t>
      </w:r>
    </w:p>
    <w:p>
      <w:pPr>
        <w:spacing w:after="0"/>
        <w:ind w:left="567"/>
      </w:pPr>
      <w:r>
        <w:t>B.  4/3</w:t>
      </w:r>
    </w:p>
    <w:p>
      <w:pPr>
        <w:spacing w:after="0"/>
        <w:ind w:left="567"/>
      </w:pPr>
      <w:r>
        <w:t>C.  3/5</w:t>
      </w:r>
    </w:p>
    <w:p>
      <w:pPr>
        <w:spacing w:after="0"/>
        <w:ind w:left="567"/>
      </w:pPr>
      <w:r>
        <w:t>D.  4/5</w:t>
      </w:r>
    </w:p>
    <w:p>
      <w:pPr>
        <w:spacing w:before="120" w:after="40"/>
      </w:pPr>
      <w:r>
        <w:t>34. The angle which the line of sight makes with the horizontal when an observer looks up at an object is the</w:t>
      </w:r>
    </w:p>
    <w:p>
      <w:pPr>
        <w:spacing w:after="0"/>
        <w:ind w:left="567"/>
      </w:pPr>
      <w:r>
        <w:t>A.  angle of depression</w:t>
      </w:r>
    </w:p>
    <w:p>
      <w:pPr>
        <w:spacing w:after="0"/>
        <w:ind w:left="567"/>
      </w:pPr>
      <w:r>
        <w:t>B.  angle of elevation</w:t>
      </w:r>
    </w:p>
    <w:p>
      <w:pPr>
        <w:spacing w:after="0"/>
        <w:ind w:left="567"/>
      </w:pPr>
      <w:r>
        <w:t>C.  right angle</w:t>
      </w:r>
    </w:p>
    <w:p>
      <w:pPr>
        <w:spacing w:after="0"/>
        <w:ind w:left="567"/>
      </w:pPr>
      <w:r>
        <w:t>D.  angle of contact</w:t>
      </w:r>
    </w:p>
    <w:p>
      <w:pPr>
        <w:spacing w:before="120" w:after="40"/>
      </w:pPr>
      <w:r>
        <w:t>35. A hunter on top of a tower of height 18 m sees a fire at an angle of depression of 30°. The distance from the hunter to the fire is</w:t>
      </w:r>
    </w:p>
    <w:p>
      <w:pPr>
        <w:spacing w:after="0"/>
        <w:ind w:left="567"/>
      </w:pPr>
      <w:r>
        <w:t>A.  9 m</w:t>
      </w:r>
    </w:p>
    <w:p>
      <w:pPr>
        <w:spacing w:after="0"/>
        <w:ind w:left="567"/>
      </w:pPr>
      <w:r>
        <w:t>B.  18 m</w:t>
      </w:r>
    </w:p>
    <w:p>
      <w:pPr>
        <w:spacing w:after="0"/>
        <w:ind w:left="567"/>
      </w:pPr>
      <w:r>
        <w:t>C.  36 m</w:t>
      </w:r>
    </w:p>
    <w:p>
      <w:pPr>
        <w:spacing w:after="0"/>
        <w:ind w:left="567"/>
      </w:pPr>
      <w:r>
        <w:t>D.  54 m</w:t>
      </w:r>
    </w:p>
    <w:p>
      <w:pPr>
        <w:spacing w:before="120" w:after="40"/>
      </w:pPr>
      <w:r>
        <w:t>36. A right-angled triangle has hypotenuse 20 cm. If sin θ = 3/5, the side opposite θ is</w:t>
      </w:r>
    </w:p>
    <w:p>
      <w:pPr>
        <w:spacing w:after="0"/>
        <w:ind w:left="567"/>
      </w:pPr>
      <w:r>
        <w:t>A.  12 cm</w:t>
      </w:r>
    </w:p>
    <w:p>
      <w:pPr>
        <w:spacing w:after="0"/>
        <w:ind w:left="567"/>
      </w:pPr>
      <w:r>
        <w:t>B.  16 cm</w:t>
      </w:r>
    </w:p>
    <w:p>
      <w:pPr>
        <w:spacing w:after="0"/>
        <w:ind w:left="567"/>
      </w:pPr>
      <w:r>
        <w:t>C.  15 cm</w:t>
      </w:r>
    </w:p>
    <w:p>
      <w:pPr>
        <w:spacing w:after="0"/>
        <w:ind w:left="567"/>
      </w:pPr>
      <w:r>
        <w:t>D.  9 cm</w:t>
      </w:r>
    </w:p>
    <w:p>
      <w:pPr>
        <w:spacing w:before="120" w:after="40"/>
      </w:pPr>
      <w:r>
        <w:t>37. A circle of radius 7 cm rolls once along a straight line. The distance it travels (take π = 22/7) is</w:t>
      </w:r>
    </w:p>
    <w:p>
      <w:pPr>
        <w:spacing w:after="0"/>
        <w:ind w:left="567"/>
      </w:pPr>
      <w:r>
        <w:t>A.  154 cm</w:t>
      </w:r>
    </w:p>
    <w:p>
      <w:pPr>
        <w:spacing w:after="0"/>
        <w:ind w:left="567"/>
      </w:pPr>
      <w:r>
        <w:t>B.  44 cm</w:t>
      </w:r>
    </w:p>
    <w:p>
      <w:pPr>
        <w:spacing w:after="0"/>
        <w:ind w:left="567"/>
      </w:pPr>
      <w:r>
        <w:t>C.  22 cm</w:t>
      </w:r>
    </w:p>
    <w:p>
      <w:pPr>
        <w:spacing w:after="0"/>
        <w:ind w:left="567"/>
      </w:pPr>
      <w:r>
        <w:t>D.  7 cm</w:t>
      </w:r>
    </w:p>
    <w:p>
      <w:pPr>
        <w:spacing w:before="120" w:after="40"/>
      </w:pPr>
      <w:r>
        <w:t>38. A ladder 10 m long reaches 8 m up a vertical wall. The distance of its foot from the wall is</w:t>
      </w:r>
    </w:p>
    <w:p>
      <w:pPr>
        <w:spacing w:after="0"/>
        <w:ind w:left="567"/>
      </w:pPr>
      <w:r>
        <w:t>A.  2 m</w:t>
      </w:r>
    </w:p>
    <w:p>
      <w:pPr>
        <w:spacing w:after="0"/>
        <w:ind w:left="567"/>
      </w:pPr>
      <w:r>
        <w:t>B.  18 m</w:t>
      </w:r>
    </w:p>
    <w:p>
      <w:pPr>
        <w:spacing w:after="0"/>
        <w:ind w:left="567"/>
      </w:pPr>
      <w:r>
        <w:t>C.  4 m</w:t>
      </w:r>
    </w:p>
    <w:p>
      <w:pPr>
        <w:spacing w:after="0"/>
        <w:ind w:left="567"/>
      </w:pPr>
      <w:r>
        <w:t>D.  6 m</w:t>
      </w:r>
    </w:p>
    <w:p>
      <w:pPr>
        <w:spacing w:before="120" w:after="40"/>
      </w:pPr>
      <w:r>
        <w:t>39. The area of a circle is 616 cm² (take π = 22/7). Its circumference is</w:t>
      </w:r>
    </w:p>
    <w:p>
      <w:pPr>
        <w:spacing w:after="0"/>
        <w:ind w:left="567"/>
      </w:pPr>
      <w:r>
        <w:t>A.  44 cm</w:t>
      </w:r>
    </w:p>
    <w:p>
      <w:pPr>
        <w:spacing w:after="0"/>
        <w:ind w:left="567"/>
      </w:pPr>
      <w:r>
        <w:t>B.  154 cm</w:t>
      </w:r>
    </w:p>
    <w:p>
      <w:pPr>
        <w:spacing w:after="0"/>
        <w:ind w:left="567"/>
      </w:pPr>
      <w:r>
        <w:t>C.  88 cm</w:t>
      </w:r>
    </w:p>
    <w:p>
      <w:pPr>
        <w:spacing w:after="0"/>
        <w:ind w:left="567"/>
      </w:pPr>
      <w:r>
        <w:t>D.  28 cm</w:t>
      </w:r>
    </w:p>
    <w:p>
      <w:pPr>
        <w:spacing w:before="120" w:after="40"/>
      </w:pPr>
      <w:r>
        <w:t>40. Kofi walks 8 m North from a flagpole and then 15 m East. His distance from the flagpole is</w:t>
      </w:r>
    </w:p>
    <w:p>
      <w:pPr>
        <w:spacing w:after="0"/>
        <w:ind w:left="567"/>
      </w:pPr>
      <w:r>
        <w:t>A.  17 m</w:t>
      </w:r>
    </w:p>
    <w:p>
      <w:pPr>
        <w:spacing w:after="0"/>
        <w:ind w:left="567"/>
      </w:pPr>
      <w:r>
        <w:t>B.  23 m</w:t>
      </w:r>
    </w:p>
    <w:p>
      <w:pPr>
        <w:spacing w:after="0"/>
        <w:ind w:left="567"/>
      </w:pPr>
      <w:r>
        <w:t>C.  7 m</w:t>
      </w:r>
    </w:p>
    <w:p>
      <w:pPr>
        <w:spacing w:after="0"/>
        <w:ind w:left="567"/>
      </w:pPr>
      <w:r>
        <w:t>D.  120 m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The circle.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radius of a circle is 14 cm. Find its circumference (take π = 22/7).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area of the circle.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area of a semi-circle of radius 7 cm.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Two circles have a common centre; the smaller has radius 7 cm and the bigger has radius 14 cm. Find the area of the region between the two circles.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Explain how the formula A = πr² is deduced by cutting a circle into many equal sectors and arranging them.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The Pythagoras theorem.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State the Pythagoras theorem.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two shorter sides of a right-angled triangle are 3 cm and 4 cm. Find the hypotenuse.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right-angled triangle has hypotenuse 13 cm and one side 5 cm. Find the third side.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The sides of a right-angled triangle are x cm, 15 cm and 17 cm, where 17 cm is the hypotenuse. Find x.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Explain how constructing squares on the three sides of a right-angled triangle demonstrates the theorem.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Pythagoras in real life.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boat travels 2 m South and then 9 m East. Find, correct to one decimal place, its distance from the starting point.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An isosceles triangle has equal sides 10 cm long and a base 12 cm long. Find the altitude of the triangle.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ladder leans against a vertical wall of height 13 m. The foot of the ladder is 6 m from the wall. Calculate, correct to one decimal place, the length of the ladder.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Areas of triangles using Pythagoras.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side of an equilateral triangle is 12 cm. Find the height of the triangle, correct to one decimal place.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area of the triangle, correct to one decimal place.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perimeter of the triangle. [1 mark]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Yeboah hangs a picture frame of width 15 cm on the wall with a string passing over a nail; the distance from the nail to each edge of the frame is 10 cm. Find (i) the length of the string; (ii) the area of the triangle formed by the string and the top edge of the frame, correct to one decimal place.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Trigonometric ratios.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Define sin θ, cos θ and tan θ in a right-angled triangle.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right-angled triangle has sides 3, 4 and 5, with hypotenuse 5. If θ is the angle opposite the side 3, find sin θ, cos θ and tan θ.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hunter on top of a tower of height 18 m sees a fire at an angle of depression of 30°. Find the distance from the hunter to the fire.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Integrated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area of a circle is 616 cm². Find the radius of the circle and its circumference (take π = 22/7).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The circle in (a) rolls once along a straight line. Find the distance it travels. [1 mark]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Kofi walks 8 m North and then 15 m East from a flagpole. Find his distance from the flagpole.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one real-life problem which can be solved using the Pythagoras theorem, and solve it. [4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