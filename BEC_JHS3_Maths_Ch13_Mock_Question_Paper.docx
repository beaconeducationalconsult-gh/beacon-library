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13: Surface Area of Prisms (Curriculum Standard B9.3.2.1)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All diagrams are NOT drawn to scale. Study them carefully before answering.</w:t>
      </w:r>
    </w:p>
    <w:p>
      <w:r>
        <w:t>6.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The cross-section of a prism is</w:t>
      </w:r>
    </w:p>
    <w:p>
      <w:pPr>
        <w:ind w:left="567"/>
      </w:pPr>
      <w:r>
        <w:t>A. the same shape and size along its length</w:t>
      </w:r>
    </w:p>
    <w:p>
      <w:pPr>
        <w:ind w:left="567"/>
      </w:pPr>
      <w:r>
        <w:t>B. a circle that widens along the length</w:t>
      </w:r>
    </w:p>
    <w:p>
      <w:pPr>
        <w:ind w:left="567"/>
      </w:pPr>
      <w:r>
        <w:t>C. a shape that changes along the length</w:t>
      </w:r>
    </w:p>
    <w:p>
      <w:pPr>
        <w:ind w:left="567"/>
      </w:pPr>
      <w:r>
        <w:t>D. a single point at each end</w:t>
      </w:r>
    </w:p>
    <w:p>
      <w:r>
        <w:t>2. The number of faces of a cuboid is</w:t>
      </w:r>
    </w:p>
    <w:p>
      <w:pPr>
        <w:ind w:left="567"/>
      </w:pPr>
      <w:r>
        <w:t>A. 8</w:t>
      </w:r>
    </w:p>
    <w:p>
      <w:pPr>
        <w:ind w:left="567"/>
      </w:pPr>
      <w:r>
        <w:t>B. 6</w:t>
      </w:r>
    </w:p>
    <w:p>
      <w:pPr>
        <w:ind w:left="567"/>
      </w:pPr>
      <w:r>
        <w:t>C. 12</w:t>
      </w:r>
    </w:p>
    <w:p>
      <w:pPr>
        <w:ind w:left="567"/>
      </w:pPr>
      <w:r>
        <w:t>D. 4</w:t>
      </w:r>
    </w:p>
    <w:p>
      <w:r>
        <w:t>3. The number of vertices of a cuboid is</w:t>
      </w:r>
    </w:p>
    <w:p>
      <w:pPr>
        <w:ind w:left="567"/>
      </w:pPr>
      <w:r>
        <w:t>A. 8</w:t>
      </w:r>
    </w:p>
    <w:p>
      <w:pPr>
        <w:ind w:left="567"/>
      </w:pPr>
      <w:r>
        <w:t>B. 12</w:t>
      </w:r>
    </w:p>
    <w:p>
      <w:pPr>
        <w:ind w:left="567"/>
      </w:pPr>
      <w:r>
        <w:t>C. 6</w:t>
      </w:r>
    </w:p>
    <w:p>
      <w:pPr>
        <w:ind w:left="567"/>
      </w:pPr>
      <w:r>
        <w:t>D. 10</w:t>
      </w:r>
    </w:p>
    <w:p>
      <w:r>
        <w:rPr>
          <w:b/>
        </w:rPr>
        <w:t>Questions 4 and 5 refer to Fig.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77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3_soli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7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solids P and Q (not to scale).</w:t>
      </w:r>
    </w:p>
    <w:p>
      <w:r>
        <w:t>4. The number of edges of solid P is</w:t>
      </w:r>
    </w:p>
    <w:p>
      <w:pPr>
        <w:ind w:left="567"/>
      </w:pPr>
      <w:r>
        <w:t>A. 6</w:t>
      </w:r>
    </w:p>
    <w:p>
      <w:pPr>
        <w:ind w:left="567"/>
      </w:pPr>
      <w:r>
        <w:t>B. 8</w:t>
      </w:r>
    </w:p>
    <w:p>
      <w:pPr>
        <w:ind w:left="567"/>
      </w:pPr>
      <w:r>
        <w:t>C. 12</w:t>
      </w:r>
    </w:p>
    <w:p>
      <w:pPr>
        <w:ind w:left="567"/>
      </w:pPr>
      <w:r>
        <w:t>D. 9</w:t>
      </w:r>
    </w:p>
    <w:p>
      <w:r>
        <w:t>5. Solid Q is a</w:t>
      </w:r>
    </w:p>
    <w:p>
      <w:pPr>
        <w:ind w:left="567"/>
      </w:pPr>
      <w:r>
        <w:t>A. pyramid</w:t>
      </w:r>
    </w:p>
    <w:p>
      <w:pPr>
        <w:ind w:left="567"/>
      </w:pPr>
      <w:r>
        <w:t>B. cone</w:t>
      </w:r>
    </w:p>
    <w:p>
      <w:pPr>
        <w:ind w:left="567"/>
      </w:pPr>
      <w:r>
        <w:t>C. cuboid</w:t>
      </w:r>
    </w:p>
    <w:p>
      <w:pPr>
        <w:ind w:left="567"/>
      </w:pPr>
      <w:r>
        <w:t>D. triangular prism</w:t>
      </w:r>
    </w:p>
    <w:p>
      <w:r>
        <w:t>6. The net of a cuboid is made up of</w:t>
      </w:r>
    </w:p>
    <w:p>
      <w:pPr>
        <w:ind w:left="567"/>
      </w:pPr>
      <w:r>
        <w:t>A. 4 rectangles and 2 squares</w:t>
      </w:r>
    </w:p>
    <w:p>
      <w:pPr>
        <w:ind w:left="567"/>
      </w:pPr>
      <w:r>
        <w:t>B. 6 squares</w:t>
      </w:r>
    </w:p>
    <w:p>
      <w:pPr>
        <w:ind w:left="567"/>
      </w:pPr>
      <w:r>
        <w:t>C. 6 rectangles</w:t>
      </w:r>
    </w:p>
    <w:p>
      <w:pPr>
        <w:ind w:left="567"/>
      </w:pPr>
      <w:r>
        <w:t>D. 4 rectangles and 2 triangles</w:t>
      </w:r>
    </w:p>
    <w:p>
      <w:r>
        <w:t>7. The net of a triangular prism is made up of</w:t>
      </w:r>
    </w:p>
    <w:p>
      <w:pPr>
        <w:ind w:left="567"/>
      </w:pPr>
      <w:r>
        <w:t>A. 3 triangles and 2 rectangles</w:t>
      </w:r>
    </w:p>
    <w:p>
      <w:pPr>
        <w:ind w:left="567"/>
      </w:pPr>
      <w:r>
        <w:t>B. 2 triangles and 4 rectangles</w:t>
      </w:r>
    </w:p>
    <w:p>
      <w:pPr>
        <w:ind w:left="567"/>
      </w:pPr>
      <w:r>
        <w:t>C. 6 rectangles</w:t>
      </w:r>
    </w:p>
    <w:p>
      <w:pPr>
        <w:ind w:left="567"/>
      </w:pPr>
      <w:r>
        <w:t>D. 2 triangles and 3 rectangles</w:t>
      </w:r>
    </w:p>
    <w:p>
      <w:r>
        <w:t>8. A solid with 5 faces, 9 edges and 6 vertices is a</w:t>
      </w:r>
    </w:p>
    <w:p>
      <w:pPr>
        <w:ind w:left="567"/>
      </w:pPr>
      <w:r>
        <w:t>A. triangular prism</w:t>
      </w:r>
    </w:p>
    <w:p>
      <w:pPr>
        <w:ind w:left="567"/>
      </w:pPr>
      <w:r>
        <w:t>B. square-based pyramid</w:t>
      </w:r>
    </w:p>
    <w:p>
      <w:pPr>
        <w:ind w:left="567"/>
      </w:pPr>
      <w:r>
        <w:t>C. cone</w:t>
      </w:r>
    </w:p>
    <w:p>
      <w:pPr>
        <w:ind w:left="567"/>
      </w:pPr>
      <w:r>
        <w:t>D. cuboid</w:t>
      </w:r>
    </w:p>
    <w:p>
      <w:r>
        <w:t>9. When a cuboid of length l, width w and height h is unfolded, the six rectangles have a total area of</w:t>
      </w:r>
    </w:p>
    <w:p>
      <w:pPr>
        <w:ind w:left="567"/>
      </w:pPr>
      <w:r>
        <w:t>A. l × w × h</w:t>
      </w:r>
    </w:p>
    <w:p>
      <w:pPr>
        <w:ind w:left="567"/>
      </w:pPr>
      <w:r>
        <w:t>B. lw + lh + wh</w:t>
      </w:r>
    </w:p>
    <w:p>
      <w:pPr>
        <w:ind w:left="567"/>
      </w:pPr>
      <w:r>
        <w:t>C. 2(lw + lh + wh)</w:t>
      </w:r>
    </w:p>
    <w:p>
      <w:pPr>
        <w:ind w:left="567"/>
      </w:pPr>
      <w:r>
        <w:t>D. 4(lw + lh + wh)</w:t>
      </w:r>
    </w:p>
    <w:p>
      <w:r>
        <w:t>10. The lateral (side) surface area of any prism equals</w:t>
      </w:r>
    </w:p>
    <w:p>
      <w:pPr>
        <w:ind w:left="567"/>
      </w:pPr>
      <w:r>
        <w:t>A. area of cross-section × length</w:t>
      </w:r>
    </w:p>
    <w:p>
      <w:pPr>
        <w:ind w:left="567"/>
      </w:pPr>
      <w:r>
        <w:t>B. perimeter of cross-section × length</w:t>
      </w:r>
    </w:p>
    <w:p>
      <w:pPr>
        <w:ind w:left="567"/>
      </w:pPr>
      <w:r>
        <w:t>C. 2 × area of cross-section × length</w:t>
      </w:r>
    </w:p>
    <w:p>
      <w:pPr>
        <w:ind w:left="567"/>
      </w:pPr>
      <w:r>
        <w:t>D. half the perimeter × length</w:t>
      </w:r>
    </w:p>
    <w:p>
      <w:r>
        <w:t>11. The total length of all the edges of a cuboid l, w, h is</w:t>
      </w:r>
    </w:p>
    <w:p>
      <w:pPr>
        <w:ind w:left="567"/>
      </w:pPr>
      <w:r>
        <w:t>A. l + w + h</w:t>
      </w:r>
    </w:p>
    <w:p>
      <w:pPr>
        <w:ind w:left="567"/>
      </w:pPr>
      <w:r>
        <w:t>B. 6(l + w + h)</w:t>
      </w:r>
    </w:p>
    <w:p>
      <w:pPr>
        <w:ind w:left="567"/>
      </w:pPr>
      <w:r>
        <w:t>C. 4(l + w + h)</w:t>
      </w:r>
    </w:p>
    <w:p>
      <w:pPr>
        <w:ind w:left="567"/>
      </w:pPr>
      <w:r>
        <w:t>D. 2(l + w + h)</w:t>
      </w:r>
    </w:p>
    <w:p>
      <w:r>
        <w:t>12. A prism whose base is an n-sided polygon has how many rectangular lateral faces?</w:t>
      </w:r>
    </w:p>
    <w:p>
      <w:pPr>
        <w:ind w:left="567"/>
      </w:pPr>
      <w:r>
        <w:t>A. n − 2</w:t>
      </w:r>
    </w:p>
    <w:p>
      <w:pPr>
        <w:ind w:left="567"/>
      </w:pPr>
      <w:r>
        <w:t>B. n</w:t>
      </w:r>
    </w:p>
    <w:p>
      <w:pPr>
        <w:ind w:left="567"/>
      </w:pPr>
      <w:r>
        <w:t>C. n + 2</w:t>
      </w:r>
    </w:p>
    <w:p>
      <w:pPr>
        <w:ind w:left="567"/>
      </w:pPr>
      <w:r>
        <w:t>D. 2n</w:t>
      </w:r>
    </w:p>
    <w:p>
      <w:r>
        <w:t>13. The surface area of a cuboid 4 cm × 3 cm × 2 cm is</w:t>
      </w:r>
    </w:p>
    <w:p>
      <w:pPr>
        <w:ind w:left="567"/>
      </w:pPr>
      <w:r>
        <w:t>A. 52 cm²</w:t>
      </w:r>
    </w:p>
    <w:p>
      <w:pPr>
        <w:ind w:left="567"/>
      </w:pPr>
      <w:r>
        <w:t>B. 24 cm²</w:t>
      </w:r>
    </w:p>
    <w:p>
      <w:pPr>
        <w:ind w:left="567"/>
      </w:pPr>
      <w:r>
        <w:t>C. 40 cm²</w:t>
      </w:r>
    </w:p>
    <w:p>
      <w:pPr>
        <w:ind w:left="567"/>
      </w:pPr>
      <w:r>
        <w:t>D. 94 cm²</w:t>
      </w:r>
    </w:p>
    <w:p>
      <w:r>
        <w:t>14. The surface area of a cube of side 4 cm is</w:t>
      </w:r>
    </w:p>
    <w:p>
      <w:pPr>
        <w:ind w:left="567"/>
      </w:pPr>
      <w:r>
        <w:t>A. 48 cm²</w:t>
      </w:r>
    </w:p>
    <w:p>
      <w:pPr>
        <w:ind w:left="567"/>
      </w:pPr>
      <w:r>
        <w:t>B. 64 cm²</w:t>
      </w:r>
    </w:p>
    <w:p>
      <w:pPr>
        <w:ind w:left="567"/>
      </w:pPr>
      <w:r>
        <w:t>C. 16 cm²</w:t>
      </w:r>
    </w:p>
    <w:p>
      <w:pPr>
        <w:ind w:left="567"/>
      </w:pPr>
      <w:r>
        <w:t>D. 96 cm²</w:t>
      </w:r>
    </w:p>
    <w:p>
      <w:r>
        <w:t>15. The surface area of a cube is 150 cm². Its side is</w:t>
      </w:r>
    </w:p>
    <w:p>
      <w:pPr>
        <w:ind w:left="567"/>
      </w:pPr>
      <w:r>
        <w:t>A. 10 cm</w:t>
      </w:r>
    </w:p>
    <w:p>
      <w:pPr>
        <w:ind w:left="567"/>
      </w:pPr>
      <w:r>
        <w:t>B. 25 cm</w:t>
      </w:r>
    </w:p>
    <w:p>
      <w:pPr>
        <w:ind w:left="567"/>
      </w:pPr>
      <w:r>
        <w:t>C. 5 cm</w:t>
      </w:r>
    </w:p>
    <w:p>
      <w:pPr>
        <w:ind w:left="567"/>
      </w:pPr>
      <w:r>
        <w:t>D. 6 cm</w:t>
      </w:r>
    </w:p>
    <w:p>
      <w:r>
        <w:t>16. The surface area of a cuboid 5 cm × 4 cm × 3 cm is</w:t>
      </w:r>
    </w:p>
    <w:p>
      <w:pPr>
        <w:ind w:left="567"/>
      </w:pPr>
      <w:r>
        <w:t>A. 60 cm²</w:t>
      </w:r>
    </w:p>
    <w:p>
      <w:pPr>
        <w:ind w:left="567"/>
      </w:pPr>
      <w:r>
        <w:t>B. 84 cm²</w:t>
      </w:r>
    </w:p>
    <w:p>
      <w:pPr>
        <w:ind w:left="567"/>
      </w:pPr>
      <w:r>
        <w:t>C. 120 cm²</w:t>
      </w:r>
    </w:p>
    <w:p>
      <w:pPr>
        <w:ind w:left="567"/>
      </w:pPr>
      <w:r>
        <w:t>D. 94 cm²</w:t>
      </w:r>
    </w:p>
    <w:p>
      <w:r>
        <w:rPr>
          <w:b/>
        </w:rPr>
        <w:t>Question 17 refers to Fig.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399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3_net_cubo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9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net of a cuboid (not to scale).</w:t>
      </w:r>
    </w:p>
    <w:p>
      <w:r>
        <w:t>17. The net folds into a cuboid. Its surface area is</w:t>
      </w:r>
    </w:p>
    <w:p>
      <w:pPr>
        <w:ind w:left="567"/>
      </w:pPr>
      <w:r>
        <w:t>A. 108 cm²</w:t>
      </w:r>
    </w:p>
    <w:p>
      <w:pPr>
        <w:ind w:left="567"/>
      </w:pPr>
      <w:r>
        <w:t>B. 72 cm²</w:t>
      </w:r>
    </w:p>
    <w:p>
      <w:pPr>
        <w:ind w:left="567"/>
      </w:pPr>
      <w:r>
        <w:t>C. 96 cm²</w:t>
      </w:r>
    </w:p>
    <w:p>
      <w:pPr>
        <w:ind w:left="567"/>
      </w:pPr>
      <w:r>
        <w:t>D. 54 cm²</w:t>
      </w:r>
    </w:p>
    <w:p>
      <w:r>
        <w:t>18. An open box with no lid has base 6 cm × 4 cm and height 5 cm. The total area of its five faces is</w:t>
      </w:r>
    </w:p>
    <w:p>
      <w:pPr>
        <w:ind w:left="567"/>
      </w:pPr>
      <w:r>
        <w:t>A. 120 cm²</w:t>
      </w:r>
    </w:p>
    <w:p>
      <w:pPr>
        <w:ind w:left="567"/>
      </w:pPr>
      <w:r>
        <w:t>B. 148 cm²</w:t>
      </w:r>
    </w:p>
    <w:p>
      <w:pPr>
        <w:ind w:left="567"/>
      </w:pPr>
      <w:r>
        <w:t>C. 100 cm²</w:t>
      </w:r>
    </w:p>
    <w:p>
      <w:pPr>
        <w:ind w:left="567"/>
      </w:pPr>
      <w:r>
        <w:t>D. 124 cm²</w:t>
      </w:r>
    </w:p>
    <w:p>
      <w:r>
        <w:t>19. A cuboid has length 6 cm, width 4 cm and surface area 148 cm². Its height is</w:t>
      </w:r>
    </w:p>
    <w:p>
      <w:pPr>
        <w:ind w:left="567"/>
      </w:pPr>
      <w:r>
        <w:t>A. 4 cm</w:t>
      </w:r>
    </w:p>
    <w:p>
      <w:pPr>
        <w:ind w:left="567"/>
      </w:pPr>
      <w:r>
        <w:t>B. 5 cm</w:t>
      </w:r>
    </w:p>
    <w:p>
      <w:pPr>
        <w:ind w:left="567"/>
      </w:pPr>
      <w:r>
        <w:t>C. 6 cm</w:t>
      </w:r>
    </w:p>
    <w:p>
      <w:pPr>
        <w:ind w:left="567"/>
      </w:pPr>
      <w:r>
        <w:t>D. 7 cm</w:t>
      </w:r>
    </w:p>
    <w:p>
      <w:r>
        <w:t>20. The surface area of a cuboid 10 cm × 8 cm × 5 cm is</w:t>
      </w:r>
    </w:p>
    <w:p>
      <w:pPr>
        <w:ind w:left="567"/>
      </w:pPr>
      <w:r>
        <w:t>A. 340 cm²</w:t>
      </w:r>
    </w:p>
    <w:p>
      <w:pPr>
        <w:ind w:left="567"/>
      </w:pPr>
      <w:r>
        <w:t>B. 230 cm²</w:t>
      </w:r>
    </w:p>
    <w:p>
      <w:pPr>
        <w:ind w:left="567"/>
      </w:pPr>
      <w:r>
        <w:t>C. 400 cm²</w:t>
      </w:r>
    </w:p>
    <w:p>
      <w:pPr>
        <w:ind w:left="567"/>
      </w:pPr>
      <w:r>
        <w:t>D. 170 cm²</w:t>
      </w:r>
    </w:p>
    <w:p>
      <w:r>
        <w:t>21. When the side of a cube is doubled, its surface area becomes</w:t>
      </w:r>
    </w:p>
    <w:p>
      <w:pPr>
        <w:ind w:left="567"/>
      </w:pPr>
      <w:r>
        <w:t>A. the same</w:t>
      </w:r>
    </w:p>
    <w:p>
      <w:pPr>
        <w:ind w:left="567"/>
      </w:pPr>
      <w:r>
        <w:t>B. 2 times as large</w:t>
      </w:r>
    </w:p>
    <w:p>
      <w:pPr>
        <w:ind w:left="567"/>
      </w:pPr>
      <w:r>
        <w:t>C. 4 times as large</w:t>
      </w:r>
    </w:p>
    <w:p>
      <w:pPr>
        <w:ind w:left="567"/>
      </w:pPr>
      <w:r>
        <w:t>D. 8 times as large</w:t>
      </w:r>
    </w:p>
    <w:p>
      <w:r>
        <w:t>22. A gift box measures 20 cm × 15 cm × 10 cm. Ignoring overlaps, the wrapping paper needed to cover it completely is</w:t>
      </w:r>
    </w:p>
    <w:p>
      <w:pPr>
        <w:ind w:left="567"/>
      </w:pPr>
      <w:r>
        <w:t>A. 700 cm²</w:t>
      </w:r>
    </w:p>
    <w:p>
      <w:pPr>
        <w:ind w:left="567"/>
      </w:pPr>
      <w:r>
        <w:t>B. 1 300 cm²</w:t>
      </w:r>
    </w:p>
    <w:p>
      <w:pPr>
        <w:ind w:left="567"/>
      </w:pPr>
      <w:r>
        <w:t>C. 650 cm²</w:t>
      </w:r>
    </w:p>
    <w:p>
      <w:pPr>
        <w:ind w:left="567"/>
      </w:pPr>
      <w:r>
        <w:t>D. 3 000 cm²</w:t>
      </w:r>
    </w:p>
    <w:p>
      <w:r>
        <w:t>23. The four walls of a room 5 m × 4 m and height 3 m are to be painted. The painted area is</w:t>
      </w:r>
    </w:p>
    <w:p>
      <w:pPr>
        <w:ind w:left="567"/>
      </w:pPr>
      <w:r>
        <w:t>A. 60 m²</w:t>
      </w:r>
    </w:p>
    <w:p>
      <w:pPr>
        <w:ind w:left="567"/>
      </w:pPr>
      <w:r>
        <w:t>B. 94 m²</w:t>
      </w:r>
    </w:p>
    <w:p>
      <w:pPr>
        <w:ind w:left="567"/>
      </w:pPr>
      <w:r>
        <w:t>C. 54 m²</w:t>
      </w:r>
    </w:p>
    <w:p>
      <w:pPr>
        <w:ind w:left="567"/>
      </w:pPr>
      <w:r>
        <w:t>D. 47 m²</w:t>
      </w:r>
    </w:p>
    <w:p>
      <w:r>
        <w:t>24. Two cubes of side 2 cm are joined face to face to form a cuboid. The surface area of the cuboid is</w:t>
      </w:r>
    </w:p>
    <w:p>
      <w:pPr>
        <w:ind w:left="567"/>
      </w:pPr>
      <w:r>
        <w:t>A. 32 cm²</w:t>
      </w:r>
    </w:p>
    <w:p>
      <w:pPr>
        <w:ind w:left="567"/>
      </w:pPr>
      <w:r>
        <w:t>B. 40 cm²</w:t>
      </w:r>
    </w:p>
    <w:p>
      <w:pPr>
        <w:ind w:left="567"/>
      </w:pPr>
      <w:r>
        <w:t>C. 48 cm²</w:t>
      </w:r>
    </w:p>
    <w:p>
      <w:pPr>
        <w:ind w:left="567"/>
      </w:pPr>
      <w:r>
        <w:t>D. 44 cm²</w:t>
      </w:r>
    </w:p>
    <w:p>
      <w:r>
        <w:t>25. A prism has triangular cross-section of area A and perimeter P, with length l. Its surface area is</w:t>
      </w:r>
    </w:p>
    <w:p>
      <w:pPr>
        <w:ind w:left="567"/>
      </w:pPr>
      <w:r>
        <w:t>A. A + Pl</w:t>
      </w:r>
    </w:p>
    <w:p>
      <w:pPr>
        <w:ind w:left="567"/>
      </w:pPr>
      <w:r>
        <w:t>B. 2A + ½Pl</w:t>
      </w:r>
    </w:p>
    <w:p>
      <w:pPr>
        <w:ind w:left="567"/>
      </w:pPr>
      <w:r>
        <w:t>C. 2A + Pl</w:t>
      </w:r>
    </w:p>
    <w:p>
      <w:pPr>
        <w:ind w:left="567"/>
      </w:pPr>
      <w:r>
        <w:t>D. 2(A + Pl)</w:t>
      </w:r>
    </w:p>
    <w:p>
      <w:r>
        <w:t>26. A triangular prism has right-triangle cross-section with sides 3 cm, 4 cm and 5 cm, and length 10 cm. Its surface area is</w:t>
      </w:r>
    </w:p>
    <w:p>
      <w:pPr>
        <w:ind w:left="567"/>
      </w:pPr>
      <w:r>
        <w:t>A. 120 cm²</w:t>
      </w:r>
    </w:p>
    <w:p>
      <w:pPr>
        <w:ind w:left="567"/>
      </w:pPr>
      <w:r>
        <w:t>B. 144 cm²</w:t>
      </w:r>
    </w:p>
    <w:p>
      <w:pPr>
        <w:ind w:left="567"/>
      </w:pPr>
      <w:r>
        <w:t>C. 96 cm²</w:t>
      </w:r>
    </w:p>
    <w:p>
      <w:pPr>
        <w:ind w:left="567"/>
      </w:pPr>
      <w:r>
        <w:t>D. 132 cm²</w:t>
      </w:r>
    </w:p>
    <w:p>
      <w:r>
        <w:rPr>
          <w:b/>
        </w:rPr>
        <w:t>Question 27 refers to Fig.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382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3_net_pris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8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— net of a triangular prism (not to scale).</w:t>
      </w:r>
    </w:p>
    <w:p>
      <w:r>
        <w:t>27. The net folds into a triangular prism. Its surface area is</w:t>
      </w:r>
    </w:p>
    <w:p>
      <w:pPr>
        <w:ind w:left="567"/>
      </w:pPr>
      <w:r>
        <w:t>A. 120 cm²</w:t>
      </w:r>
    </w:p>
    <w:p>
      <w:pPr>
        <w:ind w:left="567"/>
      </w:pPr>
      <w:r>
        <w:t>B. 108 cm²</w:t>
      </w:r>
    </w:p>
    <w:p>
      <w:pPr>
        <w:ind w:left="567"/>
      </w:pPr>
      <w:r>
        <w:t>C. 84 cm²</w:t>
      </w:r>
    </w:p>
    <w:p>
      <w:pPr>
        <w:ind w:left="567"/>
      </w:pPr>
      <w:r>
        <w:t>D. 96 cm²</w:t>
      </w:r>
    </w:p>
    <w:p>
      <w:r>
        <w:t>28. A prism has isosceles-triangle cross-section with base 8 cm, height 3 cm and equal sides 5 cm. Its length is 12 cm. Its surface area is</w:t>
      </w:r>
    </w:p>
    <w:p>
      <w:pPr>
        <w:ind w:left="567"/>
      </w:pPr>
      <w:r>
        <w:t>A. 240 cm²</w:t>
      </w:r>
    </w:p>
    <w:p>
      <w:pPr>
        <w:ind w:left="567"/>
      </w:pPr>
      <w:r>
        <w:t>B. 216 cm²</w:t>
      </w:r>
    </w:p>
    <w:p>
      <w:pPr>
        <w:ind w:left="567"/>
      </w:pPr>
      <w:r>
        <w:t>C. 228 cm²</w:t>
      </w:r>
    </w:p>
    <w:p>
      <w:pPr>
        <w:ind w:left="567"/>
      </w:pPr>
      <w:r>
        <w:t>D. 264 cm²</w:t>
      </w:r>
    </w:p>
    <w:p>
      <w:r>
        <w:t>29. A triangular prism has right-triangle cross-section 6 cm–8 cm–10 cm and length 20 cm. Its surface area is</w:t>
      </w:r>
    </w:p>
    <w:p>
      <w:pPr>
        <w:ind w:left="567"/>
      </w:pPr>
      <w:r>
        <w:t>A. 480 cm²</w:t>
      </w:r>
    </w:p>
    <w:p>
      <w:pPr>
        <w:ind w:left="567"/>
      </w:pPr>
      <w:r>
        <w:t>B. 528 cm²</w:t>
      </w:r>
    </w:p>
    <w:p>
      <w:pPr>
        <w:ind w:left="567"/>
      </w:pPr>
      <w:r>
        <w:t>C. 576 cm²</w:t>
      </w:r>
    </w:p>
    <w:p>
      <w:pPr>
        <w:ind w:left="567"/>
      </w:pPr>
      <w:r>
        <w:t>D. 432 cm²</w:t>
      </w:r>
    </w:p>
    <w:p>
      <w:r>
        <w:rPr>
          <w:b/>
        </w:rPr>
        <w:t>Question 30 refers to Fig.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2132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3_t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1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 — tent shaped as a triangular prism (not to scale).</w:t>
      </w:r>
    </w:p>
    <w:p>
      <w:r>
        <w:t>30. The tent is a triangular prism with isosceles triangular ends (base 2 m, height 0.75 m, slant sides 1.25 m) and length 3 m. The cloth for the two ends and the two slanted faces (no floor) is</w:t>
      </w:r>
    </w:p>
    <w:p>
      <w:pPr>
        <w:ind w:left="567"/>
      </w:pPr>
      <w:r>
        <w:t>A. 9 m²</w:t>
      </w:r>
    </w:p>
    <w:p>
      <w:pPr>
        <w:ind w:left="567"/>
      </w:pPr>
      <w:r>
        <w:t>B. 10.5 m²</w:t>
      </w:r>
    </w:p>
    <w:p>
      <w:pPr>
        <w:ind w:left="567"/>
      </w:pPr>
      <w:r>
        <w:t>C. 7.5 m²</w:t>
      </w:r>
    </w:p>
    <w:p>
      <w:pPr>
        <w:ind w:left="567"/>
      </w:pPr>
      <w:r>
        <w:t>D. 8.25 m²</w:t>
      </w:r>
    </w:p>
    <w:p>
      <w:r>
        <w:t>31. A net of 2 triangles and 3 rectangles folds into a</w:t>
      </w:r>
    </w:p>
    <w:p>
      <w:pPr>
        <w:ind w:left="567"/>
      </w:pPr>
      <w:r>
        <w:t>A. cuboid</w:t>
      </w:r>
    </w:p>
    <w:p>
      <w:pPr>
        <w:ind w:left="567"/>
      </w:pPr>
      <w:r>
        <w:t>B. pyramid</w:t>
      </w:r>
    </w:p>
    <w:p>
      <w:pPr>
        <w:ind w:left="567"/>
      </w:pPr>
      <w:r>
        <w:t>C. cone</w:t>
      </w:r>
    </w:p>
    <w:p>
      <w:pPr>
        <w:ind w:left="567"/>
      </w:pPr>
      <w:r>
        <w:t>D. triangular prism</w:t>
      </w:r>
    </w:p>
    <w:p>
      <w:r>
        <w:t>32. A triangular prism has equilateral-triangle cross-section of side 6 cm (triangle height ≈ 5.2 cm) and length 10 cm. Its surface area is about</w:t>
      </w:r>
    </w:p>
    <w:p>
      <w:pPr>
        <w:ind w:left="567"/>
      </w:pPr>
      <w:r>
        <w:t>A. 195.6 cm²</w:t>
      </w:r>
    </w:p>
    <w:p>
      <w:pPr>
        <w:ind w:left="567"/>
      </w:pPr>
      <w:r>
        <w:t>B. 211.2 cm²</w:t>
      </w:r>
    </w:p>
    <w:p>
      <w:pPr>
        <w:ind w:left="567"/>
      </w:pPr>
      <w:r>
        <w:t>C. 226.8 cm²</w:t>
      </w:r>
    </w:p>
    <w:p>
      <w:pPr>
        <w:ind w:left="567"/>
      </w:pPr>
      <w:r>
        <w:t>D. 180 cm²</w:t>
      </w:r>
    </w:p>
    <w:p>
      <w:r>
        <w:t>33. A prism has triangular cross-section of area 24 cm² and perimeter 24 cm. Its length is 10 cm. Its surface area is</w:t>
      </w:r>
    </w:p>
    <w:p>
      <w:pPr>
        <w:ind w:left="567"/>
      </w:pPr>
      <w:r>
        <w:t>A. 240 cm²</w:t>
      </w:r>
    </w:p>
    <w:p>
      <w:pPr>
        <w:ind w:left="567"/>
      </w:pPr>
      <w:r>
        <w:t>B. 264 cm²</w:t>
      </w:r>
    </w:p>
    <w:p>
      <w:pPr>
        <w:ind w:left="567"/>
      </w:pPr>
      <w:r>
        <w:t>C. 288 cm²</w:t>
      </w:r>
    </w:p>
    <w:p>
      <w:pPr>
        <w:ind w:left="567"/>
      </w:pPr>
      <w:r>
        <w:t>D. 312 cm²</w:t>
      </w:r>
    </w:p>
    <w:p>
      <w:r>
        <w:t>34. In the net of a triangular prism, the two congruent triangles become the</w:t>
      </w:r>
    </w:p>
    <w:p>
      <w:pPr>
        <w:ind w:left="567"/>
      </w:pPr>
      <w:r>
        <w:t>A. lateral faces of the prism</w:t>
      </w:r>
    </w:p>
    <w:p>
      <w:pPr>
        <w:ind w:left="567"/>
      </w:pPr>
      <w:r>
        <w:t>B. diagonals of the prism</w:t>
      </w:r>
    </w:p>
    <w:p>
      <w:pPr>
        <w:ind w:left="567"/>
      </w:pPr>
      <w:r>
        <w:t>C. vertices of the prism</w:t>
      </w:r>
    </w:p>
    <w:p>
      <w:pPr>
        <w:ind w:left="567"/>
      </w:pPr>
      <w:r>
        <w:t>D. bases (ends) of the prism</w:t>
      </w:r>
    </w:p>
    <w:p>
      <w:r>
        <w:t>35. The number of faces of a triangular prism is</w:t>
      </w:r>
    </w:p>
    <w:p>
      <w:pPr>
        <w:ind w:left="567"/>
      </w:pPr>
      <w:r>
        <w:t>A. 6</w:t>
      </w:r>
    </w:p>
    <w:p>
      <w:pPr>
        <w:ind w:left="567"/>
      </w:pPr>
      <w:r>
        <w:t>B. 7</w:t>
      </w:r>
    </w:p>
    <w:p>
      <w:pPr>
        <w:ind w:left="567"/>
      </w:pPr>
      <w:r>
        <w:t>C. 5</w:t>
      </w:r>
    </w:p>
    <w:p>
      <w:pPr>
        <w:ind w:left="567"/>
      </w:pPr>
      <w:r>
        <w:t>D. 4</w:t>
      </w:r>
    </w:p>
    <w:p>
      <w:r>
        <w:t>36. Surface area of a solid is measured in</w:t>
      </w:r>
    </w:p>
    <w:p>
      <w:pPr>
        <w:ind w:left="567"/>
      </w:pPr>
      <w:r>
        <w:t>A. units</w:t>
      </w:r>
    </w:p>
    <w:p>
      <w:pPr>
        <w:ind w:left="567"/>
      </w:pPr>
      <w:r>
        <w:t>B. cubic units</w:t>
      </w:r>
    </w:p>
    <w:p>
      <w:pPr>
        <w:ind w:left="567"/>
      </w:pPr>
      <w:r>
        <w:t>C. units of length</w:t>
      </w:r>
    </w:p>
    <w:p>
      <w:pPr>
        <w:ind w:left="567"/>
      </w:pPr>
      <w:r>
        <w:t>D. square units</w:t>
      </w:r>
    </w:p>
    <w:p>
      <w:r>
        <w:t>37. The difference between the surface areas of a cube of side 4 cm and a cuboid 6 cm × 4 cm × 2 cm is</w:t>
      </w:r>
    </w:p>
    <w:p>
      <w:pPr>
        <w:ind w:left="567"/>
      </w:pPr>
      <w:r>
        <w:t>A. 8 cm²</w:t>
      </w:r>
    </w:p>
    <w:p>
      <w:pPr>
        <w:ind w:left="567"/>
      </w:pPr>
      <w:r>
        <w:t>B. 4 cm²</w:t>
      </w:r>
    </w:p>
    <w:p>
      <w:pPr>
        <w:ind w:left="567"/>
      </w:pPr>
      <w:r>
        <w:t>C. 16 cm²</w:t>
      </w:r>
    </w:p>
    <w:p>
      <w:pPr>
        <w:ind w:left="567"/>
      </w:pPr>
      <w:r>
        <w:t>D. 24 cm²</w:t>
      </w:r>
    </w:p>
    <w:p>
      <w:r>
        <w:t>38. The net of a prism with a pentagonal base contains how many rectangles?</w:t>
      </w:r>
    </w:p>
    <w:p>
      <w:pPr>
        <w:ind w:left="567"/>
      </w:pPr>
      <w:r>
        <w:t>A. 6</w:t>
      </w:r>
    </w:p>
    <w:p>
      <w:pPr>
        <w:ind w:left="567"/>
      </w:pPr>
      <w:r>
        <w:t>B. 5</w:t>
      </w:r>
    </w:p>
    <w:p>
      <w:pPr>
        <w:ind w:left="567"/>
      </w:pPr>
      <w:r>
        <w:t>C. 7</w:t>
      </w:r>
    </w:p>
    <w:p>
      <w:pPr>
        <w:ind w:left="567"/>
      </w:pPr>
      <w:r>
        <w:t>D. 3</w:t>
      </w:r>
    </w:p>
    <w:p>
      <w:r>
        <w:t>39. A cuboid has a square base of side 3 cm and height 8 cm. Its surface area is</w:t>
      </w:r>
    </w:p>
    <w:p>
      <w:pPr>
        <w:ind w:left="567"/>
      </w:pPr>
      <w:r>
        <w:t>A. 132 cm²</w:t>
      </w:r>
    </w:p>
    <w:p>
      <w:pPr>
        <w:ind w:left="567"/>
      </w:pPr>
      <w:r>
        <w:t>B. 96 cm²</w:t>
      </w:r>
    </w:p>
    <w:p>
      <w:pPr>
        <w:ind w:left="567"/>
      </w:pPr>
      <w:r>
        <w:t>C. 108 cm²</w:t>
      </w:r>
    </w:p>
    <w:p>
      <w:pPr>
        <w:ind w:left="567"/>
      </w:pPr>
      <w:r>
        <w:t>D. 114 cm²</w:t>
      </w:r>
    </w:p>
    <w:p>
      <w:r>
        <w:t>40. The total edge length of a cube is 60 cm. Its surface area is</w:t>
      </w:r>
    </w:p>
    <w:p>
      <w:pPr>
        <w:ind w:left="567"/>
      </w:pPr>
      <w:r>
        <w:t>A. 150 cm²</w:t>
      </w:r>
    </w:p>
    <w:p>
      <w:pPr>
        <w:ind w:left="567"/>
      </w:pPr>
      <w:r>
        <w:t>B. 100 cm²</w:t>
      </w:r>
    </w:p>
    <w:p>
      <w:pPr>
        <w:ind w:left="567"/>
      </w:pPr>
      <w:r>
        <w:t>C. 125 cm²</w:t>
      </w:r>
    </w:p>
    <w:p>
      <w:pPr>
        <w:ind w:left="567"/>
      </w:pPr>
      <w:r>
        <w:t>D. 300 cm²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 Diagrams are not to scale.</w:t>
      </w:r>
    </w:p>
    <w:p/>
    <w:p>
      <w:r>
        <w:rPr>
          <w:b/>
        </w:rPr>
        <w:t>1. Identifying solids and drawing nets</w:t>
      </w:r>
    </w:p>
    <w:p>
      <w:pPr>
        <w:ind w:left="567"/>
      </w:pPr>
      <w:r>
        <w:t>(a) State the number of faces, edges and vertices of (i) a cuboid and (ii) a triangular prism.  [3 marks]</w:t>
      </w:r>
    </w:p>
    <w:p>
      <w:pPr>
        <w:ind w:left="567"/>
      </w:pPr>
      <w:r>
        <w:t>(b) Sketch the net of a cuboid with length 5 cm, width 3 cm and height 2 cm, and label its rectangles.  [3 marks]</w:t>
      </w:r>
    </w:p>
    <w:p>
      <w:pPr>
        <w:ind w:left="567"/>
      </w:pPr>
      <w:r>
        <w:t>(c) How many rectangles and how many triangles are in the net of a triangular prism?  [2 marks]</w:t>
      </w:r>
    </w:p>
    <w:p>
      <w:pPr>
        <w:ind w:left="567"/>
      </w:pPr>
      <w:r>
        <w:t>(d) Name the solid whose net is 2 triangles and 3 rectangles.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Deriving the cuboid surface-area formula</w:t>
      </w:r>
    </w:p>
    <w:p>
      <w:pPr>
        <w:ind w:left="567"/>
      </w:pPr>
      <w:r>
        <w:t>(a) A cuboid has length l, width w and height h. When unfolded, its faces form three congruent pairs. Name the pairs and the area of each pair.  [2 marks]</w:t>
      </w:r>
    </w:p>
    <w:p>
      <w:pPr>
        <w:ind w:left="567"/>
      </w:pPr>
      <w:r>
        <w:t>(b) Hence write an expression for the total surface area.  [3 marks]</w:t>
      </w:r>
    </w:p>
    <w:p>
      <w:pPr>
        <w:ind w:left="567"/>
      </w:pPr>
      <w:r>
        <w:t>(c) Factorise your expression.  [2 marks]</w:t>
      </w:r>
    </w:p>
    <w:p>
      <w:pPr>
        <w:ind w:left="567"/>
      </w:pPr>
      <w:r>
        <w:t>(d) Evaluate the formula for l = 7 cm, w = 5 cm, h = 3 cm.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Cuboid surface-area problems</w:t>
      </w:r>
    </w:p>
    <w:p>
      <w:pPr>
        <w:ind w:left="567"/>
      </w:pPr>
      <w:r>
        <w:t>(a) Find the total surface area of a cuboid 12 cm × 9 cm × 6 cm.  [3 marks]</w:t>
      </w:r>
    </w:p>
    <w:p>
      <w:pPr>
        <w:ind w:left="567"/>
      </w:pPr>
      <w:r>
        <w:t>(b) The cuboid is used as an open tank with no top. Find the area of its five faces.  [3 marks]</w:t>
      </w:r>
    </w:p>
    <w:p>
      <w:pPr>
        <w:ind w:left="567"/>
      </w:pPr>
      <w:r>
        <w:t>(c) Find the surface area of a cube of side 9 cm.  [2 marks]</w:t>
      </w:r>
    </w:p>
    <w:p>
      <w:pPr>
        <w:ind w:left="567"/>
      </w:pPr>
      <w:r>
        <w:t>(d) Which solid has the greater surface area, and by how much?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Deriving the triangular-prism surface area</w:t>
      </w:r>
    </w:p>
    <w:p>
      <w:pPr>
        <w:ind w:left="567"/>
      </w:pPr>
      <w:r>
        <w:t>(a) Describe the net of a triangular prism.  [2 marks]</w:t>
      </w:r>
    </w:p>
    <w:p>
      <w:pPr>
        <w:ind w:left="567"/>
      </w:pPr>
      <w:r>
        <w:t>(b) If the cross-section has area A and perimeter P, and the prism has length l, write the surface-area formula.  [3 marks]</w:t>
      </w:r>
    </w:p>
    <w:p>
      <w:pPr>
        <w:ind w:left="567"/>
      </w:pPr>
      <w:r>
        <w:t>(c) Use the formula for a right-triangle cross-section 5 cm, 12 cm, 13 cm with length 20 cm.  [3 marks]</w:t>
      </w:r>
    </w:p>
    <w:p>
      <w:pPr>
        <w:ind w:left="567"/>
      </w:pPr>
      <w:r>
        <w:t>(d) Explain why all three rectangles have the same length l.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Triangular-prism problems</w:t>
      </w:r>
    </w:p>
    <w:p>
      <w:pPr>
        <w:ind w:left="567"/>
      </w:pPr>
      <w:r>
        <w:t>(a) Find the surface area of a prism whose isosceles-triangle cross-section has base 10 cm, height 12 cm and equal sides 13 cm, with length 20 cm.  [4 marks]</w:t>
      </w:r>
    </w:p>
    <w:p>
      <w:pPr>
        <w:ind w:left="567"/>
      </w:pPr>
      <w:r>
        <w:t>(b) Find the lateral surface area only (the three rectangles).  [3 marks]</w:t>
      </w:r>
    </w:p>
    <w:p>
      <w:pPr>
        <w:ind w:left="567"/>
      </w:pPr>
      <w:r>
        <w:t>(c) If the length is doubled to 40 cm, find the new surface area and the increase.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Applications</w:t>
      </w:r>
    </w:p>
    <w:p>
      <w:pPr>
        <w:ind w:left="567"/>
      </w:pPr>
      <w:r>
        <w:t>(a) A gift carton 30 cm × 20 cm × 10 cm is wrapped without overlap. Find the area of paper needed.  [3 marks]</w:t>
      </w:r>
    </w:p>
    <w:p>
      <w:pPr>
        <w:ind w:left="567"/>
      </w:pPr>
      <w:r>
        <w:t>(b) If the carton has no lid, find the paper needed.  [2 marks]</w:t>
      </w:r>
    </w:p>
    <w:p>
      <w:pPr>
        <w:ind w:left="567"/>
      </w:pPr>
      <w:r>
        <w:t>(c) A cake tin is a triangular prism with equilateral-triangle cross-section of side 8 cm (height ≈ 6.9 cm) and length 15 cm. Estimate its surface area.  [3 marks]</w:t>
      </w:r>
    </w:p>
    <w:p>
      <w:pPr>
        <w:ind w:left="567"/>
      </w:pPr>
      <w:r>
        <w:t>(d) A cube of side 6 cm and a cuboid 10 cm × 6 cm × h cm have equal surface areas. Find h.  [2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