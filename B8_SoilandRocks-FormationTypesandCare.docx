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Soil and Rocks - Formation Types and Care (B8/JHS2.5.6.1)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How rocks become soil</w:t>
      </w:r>
    </w:p>
    <w:p>
      <w:pPr>
        <w:spacing w:before="0" w:after="40"/>
      </w:pPr>
      <w:r>
        <w:rPr>
          <w:b w:val="0"/>
          <w:i w:val="0"/>
          <w:sz w:val="8"/>
        </w:rPr>
      </w:r>
    </w:p>
    <w:p>
      <w:pPr>
        <w:spacing w:before="60" w:after="60"/>
      </w:pPr>
      <w:r>
        <w:rPr>
          <w:b/>
          <w:i w:val="0"/>
          <w:sz w:val="21"/>
        </w:rPr>
        <w:t>5.6.1.a  How rocks become soil</w:t>
      </w:r>
    </w:p>
    <w:p>
      <w:pPr>
        <w:spacing w:before="0" w:after="60"/>
      </w:pPr>
      <w:r>
        <w:rPr>
          <w:b w:val="0"/>
          <w:i w:val="0"/>
          <w:sz w:val="21"/>
        </w:rPr>
        <w:t>1. Name the stages in the five empty boxes.   [3 marks]</w:t>
      </w:r>
    </w:p>
    <w:p>
      <w:pPr>
        <w:spacing w:before="0" w:after="60"/>
      </w:pPr>
      <w:r>
        <w:rPr>
          <w:b w:val="0"/>
          <w:i w:val="0"/>
          <w:sz w:val="21"/>
        </w:rPr>
        <w:t>2. Explain TWO ways the rock is broken up, and explain why the ORGANIC matter in stage 4 is as important as the rock fragments.   [4 marks]</w:t>
      </w:r>
    </w:p>
    <w:p>
      <w:pPr>
        <w:spacing w:before="0" w:after="60"/>
      </w:pPr>
      <w:r>
        <w:rPr>
          <w:b w:val="0"/>
          <w:i w:val="0"/>
          <w:sz w:val="21"/>
        </w:rPr>
        <w:t>3. The figure notes that the stages take a very long time. Explain why this makes soil effectively a NON-RENEWABLE resource on a human timescale, and what that means for how it should be treated.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A soil profile, and what is in each layer</w:t>
      </w:r>
    </w:p>
    <w:p>
      <w:pPr>
        <w:spacing w:before="0" w:after="40"/>
      </w:pPr>
      <w:r>
        <w:rPr>
          <w:b w:val="0"/>
          <w:i w:val="0"/>
          <w:sz w:val="8"/>
        </w:rPr>
      </w:r>
    </w:p>
    <w:p>
      <w:pPr>
        <w:spacing w:before="60" w:after="60"/>
      </w:pPr>
      <w:r>
        <w:rPr>
          <w:b/>
          <w:i w:val="0"/>
          <w:sz w:val="21"/>
        </w:rPr>
        <w:t>5.6.1.b  A soil profile</w:t>
      </w:r>
    </w:p>
    <w:p>
      <w:pPr>
        <w:spacing w:before="0" w:after="60"/>
      </w:pPr>
      <w:r>
        <w:rPr>
          <w:b w:val="0"/>
          <w:i w:val="0"/>
          <w:sz w:val="21"/>
        </w:rPr>
        <w:t>4. Name the top layer and the bottom layer of the profile.   [2 marks]</w:t>
      </w:r>
    </w:p>
    <w:p>
      <w:pPr>
        <w:spacing w:before="0" w:after="60"/>
      </w:pPr>
      <w:r>
        <w:rPr>
          <w:b w:val="0"/>
          <w:i w:val="0"/>
          <w:sz w:val="21"/>
        </w:rPr>
        <w:t>5. Name all four layers, and explain why the TOP layer holds most of the life and most of the plant food even though it is the thinnest.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Sandy, loamy and clay soils</w:t>
      </w:r>
    </w:p>
    <w:p>
      <w:pPr>
        <w:spacing w:before="0" w:after="40"/>
      </w:pPr>
      <w:r>
        <w:rPr>
          <w:b w:val="0"/>
          <w:i w:val="0"/>
          <w:sz w:val="8"/>
        </w:rPr>
      </w:r>
    </w:p>
    <w:p>
      <w:pPr>
        <w:spacing w:before="60" w:after="60"/>
      </w:pPr>
      <w:r>
        <w:rPr>
          <w:b/>
          <w:i w:val="0"/>
          <w:sz w:val="21"/>
        </w:rPr>
        <w:t>5.6.1.c  Sandy clay and loam</w:t>
      </w:r>
    </w:p>
    <w:p>
      <w:pPr>
        <w:spacing w:before="0" w:after="60"/>
      </w:pPr>
      <w:r>
        <w:rPr>
          <w:b w:val="0"/>
          <w:i w:val="0"/>
          <w:sz w:val="21"/>
        </w:rPr>
        <w:t>6. Describe what happens when a handful of each soil is squeezed, and say what that tells you about the particle size.   [3 marks]</w:t>
      </w:r>
    </w:p>
    <w:p>
      <w:pPr>
        <w:spacing w:before="0" w:after="60"/>
      </w:pPr>
      <w:r>
        <w:rPr>
          <w:b w:val="0"/>
          <w:i w:val="0"/>
          <w:sz w:val="21"/>
        </w:rPr>
        <w:t>7. Explain why CLAY is the hardest soil to work even though it is the richest in plant food, and say what a farmer can do about it.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What each soil does with water</w:t>
      </w:r>
    </w:p>
    <w:p>
      <w:pPr>
        <w:spacing w:before="0" w:after="40"/>
      </w:pPr>
      <w:r>
        <w:rPr>
          <w:b w:val="0"/>
          <w:i w:val="0"/>
          <w:sz w:val="8"/>
        </w:rPr>
      </w:r>
    </w:p>
    <w:p>
      <w:pPr>
        <w:spacing w:before="60" w:after="60"/>
      </w:pPr>
      <w:r>
        <w:rPr>
          <w:b/>
          <w:i w:val="0"/>
          <w:sz w:val="21"/>
        </w:rPr>
        <w:t>5.6.1.d  What each soil does with water</w:t>
      </w:r>
    </w:p>
    <w:p>
      <w:pPr>
        <w:spacing w:before="0" w:after="60"/>
      </w:pPr>
      <w:r>
        <w:rPr>
          <w:b w:val="0"/>
          <w:i w:val="0"/>
          <w:sz w:val="21"/>
        </w:rPr>
        <w:t>8. Complete both bar charts, and explain which of the three soils serves a plant best and why.   [4 marks]</w:t>
      </w:r>
    </w:p>
    <w:p>
      <w:pPr>
        <w:spacing w:before="0" w:after="60"/>
      </w:pPr>
      <w:r>
        <w:rPr>
          <w:b w:val="0"/>
          <w:i w:val="0"/>
          <w:sz w:val="21"/>
        </w:rPr>
        <w:t>9. A pupil says sandy soil is simply the worst of the three, so a farmer with sandy land cannot do much. Explain what is wrong with that, and describe what the farmer should actually do.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Looking after the soil</w:t>
      </w:r>
    </w:p>
    <w:p>
      <w:pPr>
        <w:spacing w:before="0" w:after="40"/>
      </w:pPr>
      <w:r>
        <w:rPr>
          <w:b w:val="0"/>
          <w:i w:val="0"/>
          <w:sz w:val="8"/>
        </w:rPr>
      </w:r>
    </w:p>
    <w:p>
      <w:pPr>
        <w:spacing w:before="60" w:after="60"/>
      </w:pPr>
      <w:r>
        <w:rPr>
          <w:b/>
          <w:i w:val="0"/>
          <w:sz w:val="21"/>
        </w:rPr>
        <w:t>5.6.1.e  Looking after the soil</w:t>
      </w:r>
    </w:p>
    <w:p>
      <w:pPr>
        <w:spacing w:before="0" w:after="60"/>
      </w:pPr>
      <w:r>
        <w:rPr>
          <w:b w:val="0"/>
          <w:i w:val="0"/>
          <w:sz w:val="21"/>
        </w:rPr>
        <w:t>10. For THREE of the six methods, explain how it keeps the soil fertile.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What is our soil made of?</w:t>
      </w:r>
    </w:p>
    <w:p>
      <w:pPr>
        <w:spacing w:before="0" w:after="40"/>
      </w:pPr>
      <w:r>
        <w:rPr>
          <w:b w:val="0"/>
          <w:i w:val="0"/>
          <w:sz w:val="8"/>
        </w:rPr>
      </w:r>
    </w:p>
    <w:p>
      <w:pPr>
        <w:spacing w:before="0" w:after="60"/>
      </w:pPr>
      <w:r>
        <w:rPr>
          <w:b w:val="0"/>
          <w:i w:val="0"/>
          <w:sz w:val="21"/>
        </w:rPr>
        <w:t>11. Name the dark organic material formed from decayed plant and animal remains.   [1 mark]</w:t>
      </w:r>
    </w:p>
    <w:p>
      <w:pPr>
        <w:spacing w:before="0" w:after="60"/>
      </w:pPr>
      <w:r>
        <w:rPr>
          <w:b w:val="0"/>
          <w:i w:val="0"/>
          <w:sz w:val="21"/>
        </w:rPr>
        <w:t>12. Explain why the soil sample was DRIED AND WEIGHED before the test, and why the layers settle in the order they do.   [3 marks]</w:t>
      </w:r>
    </w:p>
    <w:p>
      <w:pPr>
        <w:spacing w:before="0" w:after="60"/>
      </w:pPr>
      <w:r>
        <w:rPr>
          <w:b w:val="0"/>
          <w:i w:val="0"/>
          <w:sz w:val="21"/>
        </w:rPr>
        <w:t>13. The settled layers measured: gravel 1 cm, sand 6 cm, silt 3 cm, clay 2 cm, organic matter 1 cm. Complete the table, and answer the question printed with the figure.   [4 marks]</w:t>
      </w:r>
    </w:p>
    <w:p>
      <w:pPr>
        <w:spacing w:before="0" w:after="60"/>
      </w:pPr>
      <w:r>
        <w:rPr>
          <w:b w:val="0"/>
          <w:i w:val="0"/>
          <w:sz w:val="21"/>
        </w:rPr>
        <w:t>14. Explain why it is better to give the answer as a PERCENTAGE of the total depth than as a depth in centimetres.   [3 marks]</w:t>
      </w:r>
    </w:p>
    <w:p>
      <w:pPr>
        <w:spacing w:before="0" w:after="60"/>
      </w:pPr>
      <w:r>
        <w:rPr>
          <w:b w:val="0"/>
          <w:i w:val="0"/>
          <w:sz w:val="21"/>
        </w:rPr>
        <w:t>15. Give TWO reasons why this test does not tell a farmer everything he needs to know about his soil, and one further test that would help.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5.6.1.a  How rocks become soil</w:t>
      </w:r>
    </w:p>
    <w:p>
      <w:pPr>
        <w:spacing w:before="0" w:after="20"/>
      </w:pPr>
      <w:r>
        <w:rPr>
          <w:b/>
          <w:i w:val="0"/>
          <w:sz w:val="20"/>
        </w:rPr>
        <w:t>Q1</w:t>
      </w:r>
    </w:p>
    <w:p>
      <w:pPr>
        <w:spacing w:before="0" w:after="80"/>
        <w:ind w:left="360"/>
      </w:pPr>
      <w:r>
        <w:rPr>
          <w:b w:val="0"/>
          <w:i w:val="0"/>
          <w:sz w:val="20"/>
        </w:rPr>
        <w:t>Any sensible set of five, in order: 1 solid bedrock, cracked. 2 weathering begins, with roots widening the crack. 3 the rock breaks into fragments. 4 the fragments break down further and mix with organic matter from dead plants and animals. 5 a mature soil with a layered profile supporting plant growth. Accept 'weathering', 'breaking up', 'mixing with humus' and 'soil formation' as the gist, provided the order is right.</w:t>
      </w:r>
    </w:p>
    <w:p>
      <w:pPr>
        <w:spacing w:before="0" w:after="20"/>
      </w:pPr>
      <w:r>
        <w:rPr>
          <w:b/>
          <w:i w:val="0"/>
          <w:sz w:val="20"/>
        </w:rPr>
        <w:t>Q2</w:t>
      </w:r>
    </w:p>
    <w:p>
      <w:pPr>
        <w:spacing w:before="0" w:after="80"/>
        <w:ind w:left="360"/>
      </w:pPr>
      <w:r>
        <w:rPr>
          <w:b w:val="0"/>
          <w:i w:val="0"/>
          <w:sz w:val="20"/>
        </w:rPr>
        <w:t>Any two ways: roots grow into cracks and, as they thicken, prise the rock apart - this is biological weathering. Water gets into cracks, and running water carries fragments away and rounds them as they knock together - physical weathering. Changes in temperature make the surface expand and contract so it flakes off. (Accept also chemical weathering, where slightly acidic rainwater dissolves parts of the rock.) The ORGANIC matter matters because rock fragments alone are not soil - they are simply small stones. Decaying plant and animal material is what holds water, supplies the nitrogen, phosphorus and other nutrients a plant needs, feeds the earthworms and microbes that keep the structure crumbly, and gives the dark colour. Soil is weathered rock PLUS the remains of living things, and it is the second part that makes it able to grow a crop.</w:t>
      </w:r>
    </w:p>
    <w:p>
      <w:pPr>
        <w:spacing w:before="0" w:after="20"/>
      </w:pPr>
      <w:r>
        <w:rPr>
          <w:b/>
          <w:i w:val="0"/>
          <w:sz w:val="20"/>
        </w:rPr>
        <w:t>Q3</w:t>
      </w:r>
    </w:p>
    <w:p>
      <w:pPr>
        <w:spacing w:before="0" w:after="80"/>
        <w:ind w:left="360"/>
      </w:pPr>
      <w:r>
        <w:rPr>
          <w:b w:val="0"/>
          <w:i w:val="0"/>
          <w:sz w:val="20"/>
        </w:rPr>
        <w:t>Soil forms by weathering rock and building up organic matter over centuries to millennia - a centimetre of topsoil can take hundreds of years to form. But it can be lost in a single season: one heavy storm on a bare slope can wash away more than a century of formation. So the rate of loss can be a thousand times the rate of formation, which is the definition of a non-renewable resource in practice - not literally impossible to replace, but replaced far too slowly to matter to anyone alive. What that means: soil should be treated as a stock to be protected rather than a flow that keeps coming. A farmer who mines the fertility out of a field and moves on is spending an inheritance, not living off an income. It also means the precautions in Q10 are not optional improvements but the only way of keeping the asset at all - once the topsoil is in the gullies, no amount of fertiliser brings back what has gone.</w:t>
      </w:r>
    </w:p>
    <w:p>
      <w:pPr>
        <w:spacing w:before="120" w:after="60"/>
      </w:pPr>
      <w:r>
        <w:rPr>
          <w:b/>
          <w:i w:val="0"/>
          <w:sz w:val="22"/>
        </w:rPr>
        <w:t>5.6.1.b  A soil profile</w:t>
      </w:r>
    </w:p>
    <w:p>
      <w:pPr>
        <w:spacing w:before="0" w:after="20"/>
      </w:pPr>
      <w:r>
        <w:rPr>
          <w:b/>
          <w:i w:val="0"/>
          <w:sz w:val="20"/>
        </w:rPr>
        <w:t>Q4</w:t>
      </w:r>
    </w:p>
    <w:p>
      <w:pPr>
        <w:spacing w:before="0" w:after="80"/>
        <w:ind w:left="360"/>
      </w:pPr>
      <w:r>
        <w:rPr>
          <w:b w:val="0"/>
          <w:i w:val="0"/>
          <w:sz w:val="20"/>
        </w:rPr>
        <w:t>The top layer is the topsoil, or the humus-rich surface layer. The bottom layer is the bedrock, or parent rock.</w:t>
      </w:r>
    </w:p>
    <w:p>
      <w:pPr>
        <w:spacing w:before="0" w:after="20"/>
      </w:pPr>
      <w:r>
        <w:rPr>
          <w:b/>
          <w:i w:val="0"/>
          <w:sz w:val="20"/>
        </w:rPr>
        <w:t>Q5</w:t>
      </w:r>
    </w:p>
    <w:p>
      <w:pPr>
        <w:spacing w:before="0" w:after="80"/>
        <w:ind w:left="360"/>
      </w:pPr>
      <w:r>
        <w:rPr>
          <w:b w:val="0"/>
          <w:i w:val="0"/>
          <w:sz w:val="20"/>
        </w:rPr>
        <w:t>From the top: topsoil, then subsoil, then weathered parent material or fragmented rock, then bedrock. The top layer holds most of the life and nutrients because it is where organic matter ARRIVES - leaves, dead roots, dead animals and manure all fall on or into the surface, and it is there that earthworms, insects, fungi and bacteria break them down and release the nutrients. Below that, the organic matter has not reached and the material is increasingly just broken rock with little food in it. The top layer is also where most roots are, because that is where the air, the water and the nutrients all are together. So the thinnest layer is the most alive, which is exactly why losing a few centimetres of it costs so much more than losing the same depth from any other layer.</w:t>
      </w:r>
    </w:p>
    <w:p>
      <w:pPr>
        <w:spacing w:before="120" w:after="60"/>
      </w:pPr>
      <w:r>
        <w:rPr>
          <w:b/>
          <w:i w:val="0"/>
          <w:sz w:val="22"/>
        </w:rPr>
        <w:t>5.6.1.c  Sandy clay and loam</w:t>
      </w:r>
    </w:p>
    <w:p>
      <w:pPr>
        <w:spacing w:before="0" w:after="20"/>
      </w:pPr>
      <w:r>
        <w:rPr>
          <w:b/>
          <w:i w:val="0"/>
          <w:sz w:val="20"/>
        </w:rPr>
        <w:t>Q6</w:t>
      </w:r>
    </w:p>
    <w:p>
      <w:pPr>
        <w:spacing w:before="0" w:after="80"/>
        <w:ind w:left="360"/>
      </w:pPr>
      <w:r>
        <w:rPr>
          <w:b w:val="0"/>
          <w:i w:val="0"/>
          <w:sz w:val="20"/>
        </w:rPr>
        <w:t>The sandy soil falls apart and will not hold a shape, because its particles are large and do not stick together. The clay holds a tight shape, because its particles are extremely fine and pack and stick closely. The loam holds together but crumbles when poked, because it is a mixture of particle sizes - enough fine material to bind, enough coarse to keep it open.</w:t>
      </w:r>
    </w:p>
    <w:p>
      <w:pPr>
        <w:spacing w:before="0" w:after="20"/>
      </w:pPr>
      <w:r>
        <w:rPr>
          <w:b/>
          <w:i w:val="0"/>
          <w:sz w:val="20"/>
        </w:rPr>
        <w:t>Q7</w:t>
      </w:r>
    </w:p>
    <w:p>
      <w:pPr>
        <w:spacing w:before="0" w:after="80"/>
        <w:ind w:left="360"/>
      </w:pPr>
      <w:r>
        <w:rPr>
          <w:b w:val="0"/>
          <w:i w:val="0"/>
          <w:sz w:val="20"/>
        </w:rPr>
        <w:t>Clay holds most plant food because its tiny particles have a large surface area that holds onto nutrients instead of letting them wash away. But those same tiny particles pack together so closely that there is almost no space between them - so water drains through extremely slowly, roots cannot push through easily, and when it dries it sets hard and cracks while when it is wet it is heavy and sticky. So the farmer can only work it in a narrow window: too wet and it clogs and compacts, too dry and it cannot be dug at all. On top of that, waterlogging drives the air out, and roots need air as well as water. What a farmer can do: add ORGANIC MATTER - compost or manure - which binds the fine particles into crumbs, opening the soil up so water and air can both move and roots can push through. Grow a crop with strong roots to break it up, avoid working it when wet, and on flat land drain it. The organic matter is the main lever, because it changes the STRUCTURE rather than just adding nutrients the clay already has.</w:t>
      </w:r>
    </w:p>
    <w:p>
      <w:pPr>
        <w:spacing w:before="120" w:after="60"/>
      </w:pPr>
      <w:r>
        <w:rPr>
          <w:b/>
          <w:i w:val="0"/>
          <w:sz w:val="22"/>
        </w:rPr>
        <w:t>5.6.1.d  What each soil does with water</w:t>
      </w:r>
    </w:p>
    <w:p>
      <w:pPr>
        <w:spacing w:before="0" w:after="20"/>
      </w:pPr>
      <w:r>
        <w:rPr>
          <w:b/>
          <w:i w:val="0"/>
          <w:sz w:val="20"/>
        </w:rPr>
        <w:t>Q8</w:t>
      </w:r>
    </w:p>
    <w:p>
      <w:pPr>
        <w:spacing w:before="0" w:after="80"/>
        <w:ind w:left="360"/>
      </w:pPr>
      <w:r>
        <w:rPr>
          <w:b w:val="0"/>
          <w:i w:val="0"/>
          <w:sz w:val="20"/>
        </w:rPr>
        <w:t>WATER DRAINED THROUGH: tallest bar the sandy soil, shortest the clay, the loam in between. WATER HELD IN THE SOIL: tallest the clay, shortest the sand, the loam in between. LOAM serves the plant best, because a root needs water AND air at the same time and the two pull in opposite directions. Sand drains so freely that water runs straight past the roots and the soil dries out - it holds air well but water badly. Clay holds plenty of water but so tightly, and with so little pore space, that the air is driven out and the roots cannot breathe or push through - it holds water well and air badly. Loam, being a mix of particle sizes, has both large pores that drain and let air in and small ones that hold water against gravity. So it is not the soil that holds most water that is best, but the one that holds enough while leaving room for air.</w:t>
      </w:r>
    </w:p>
    <w:p>
      <w:pPr>
        <w:spacing w:before="0" w:after="20"/>
      </w:pPr>
      <w:r>
        <w:rPr>
          <w:b/>
          <w:i w:val="0"/>
          <w:sz w:val="20"/>
        </w:rPr>
        <w:t>Q9</w:t>
      </w:r>
    </w:p>
    <w:p>
      <w:pPr>
        <w:spacing w:before="0" w:after="80"/>
        <w:ind w:left="360"/>
      </w:pPr>
      <w:r>
        <w:rPr>
          <w:b w:val="0"/>
          <w:i w:val="0"/>
          <w:sz w:val="20"/>
        </w:rPr>
        <w:t>What is wrong: sandy soil is the worst at HOLDING water and nutrients, but it is the best at several other things, and which soil is 'best' depends on the crop and the rainfall. Sand is easy to work at any time, warms up quickly in the season, drains so well that roots never drown, and suits root and tuber crops such as cassava, yam and groundnuts very well indeed - a heavy clay would be worse for them. So a farmer with sandy land is not doomed, but has to farm differently rather than the same way as on clay. What to do: add organic matter, which is the single most useful thing, because it acts like a sponge and holds both water and nutrients in soil that otherwise has little capacity for either. Apply small amounts of fertiliser often rather than one large dose, since a single heavy dressing simply washes through. Mulch to cut evaporation. Choose crops that suit it, and grow them close enough to shade the ground. The general point is that a soil's weakness can be managed once you know what it is - the mistake is only in treating one property as a verdict.</w:t>
      </w:r>
    </w:p>
    <w:p>
      <w:pPr>
        <w:spacing w:before="120" w:after="60"/>
      </w:pPr>
      <w:r>
        <w:rPr>
          <w:b/>
          <w:i w:val="0"/>
          <w:sz w:val="22"/>
        </w:rPr>
        <w:t>5.6.1.e  Looking after the soil</w:t>
      </w:r>
    </w:p>
    <w:p>
      <w:pPr>
        <w:spacing w:before="0" w:after="20"/>
      </w:pPr>
      <w:r>
        <w:rPr>
          <w:b/>
          <w:i w:val="0"/>
          <w:sz w:val="20"/>
        </w:rPr>
        <w:t>Q10</w:t>
      </w:r>
    </w:p>
    <w:p>
      <w:pPr>
        <w:spacing w:before="0" w:after="80"/>
        <w:ind w:left="360"/>
      </w:pPr>
      <w:r>
        <w:rPr>
          <w:b w:val="0"/>
          <w:i w:val="0"/>
          <w:sz w:val="20"/>
        </w:rPr>
        <w:t>Any three of: crop rotation with a legume - the legume puts nitrogen back into the soil, and rotating means no single nutrient is drawn down year after year. Compost - returns organic matter and nutrients, and improves the structure so the soil holds both water and air. Contour bunds or terraces - slow the water running downhill so it soaks in instead of carrying the topsoil away. Cover crops or mulch - keep the surface covered so rain does not strike bare soil, cut evaporation, and add organic matter as they break down. Trees among the crops - deep roots draw up minerals and hold the soil, leaf litter adds organic matter, shade cuts evaporation. Animal manure - adds nutrients and organic matter together.</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Humus.</w:t>
      </w:r>
    </w:p>
    <w:p>
      <w:pPr>
        <w:spacing w:before="0" w:after="20"/>
      </w:pPr>
      <w:r>
        <w:rPr>
          <w:b/>
          <w:i w:val="0"/>
          <w:sz w:val="20"/>
        </w:rPr>
        <w:t>Q12</w:t>
      </w:r>
    </w:p>
    <w:p>
      <w:pPr>
        <w:spacing w:before="0" w:after="80"/>
        <w:ind w:left="360"/>
      </w:pPr>
      <w:r>
        <w:rPr>
          <w:b w:val="0"/>
          <w:i w:val="0"/>
          <w:sz w:val="20"/>
        </w:rPr>
        <w:t>Drying and weighing first means the sample can be the same mass each time, so results from different samples can be compared - a wet sample would weigh more for a reason that has nothing to do with what is in it. On the settling order: the particles settle in order of SIZE because bigger, heavier particles fall through water faster than small light ones. Gravel and coarse sand reach the bottom first, then finer sand, then silt, and finally clay, which is so fine it stays suspended longest. Organic matter is lightest of all and floats. So the depth of each layer tells you how much of that particle size was in the sample.</w:t>
      </w:r>
    </w:p>
    <w:p>
      <w:pPr>
        <w:spacing w:before="0" w:after="20"/>
      </w:pPr>
      <w:r>
        <w:rPr>
          <w:b/>
          <w:i w:val="0"/>
          <w:sz w:val="20"/>
        </w:rPr>
        <w:t>Q13</w:t>
      </w:r>
    </w:p>
    <w:p>
      <w:pPr>
        <w:spacing w:before="0" w:after="80"/>
        <w:ind w:left="360"/>
      </w:pPr>
      <w:r>
        <w:rPr>
          <w:b w:val="0"/>
          <w:i w:val="0"/>
          <w:sz w:val="20"/>
        </w:rPr>
        <w:t>Total depth = 1 + 6 + 3 + 2 + 1 = 13 cm. Gravel 1 cm = 8 per cent. Sand 6 cm = 46 per cent. Silt 3 cm = 23 per cent. Clay 2 cm = 15 per cent. Organic matter 1 cm = 8 per cent. The sand layer is thickest by a wide margin, at nearly half the sample, and the clay and organic layers are both thin. That tells you this is a SANDY soil - and specifically one that is sandy and low in organic matter, so it will drain fast, dry out quickly and hold nutrients poorly. As Q9 set out, the remedy is organic matter and frequent small dressings of fertiliser rather than one large one.</w:t>
      </w:r>
    </w:p>
    <w:p>
      <w:pPr>
        <w:spacing w:before="0" w:after="20"/>
      </w:pPr>
      <w:r>
        <w:rPr>
          <w:b/>
          <w:i w:val="0"/>
          <w:sz w:val="20"/>
        </w:rPr>
        <w:t>Q14</w:t>
      </w:r>
    </w:p>
    <w:p>
      <w:pPr>
        <w:spacing w:before="0" w:after="80"/>
        <w:ind w:left="360"/>
      </w:pPr>
      <w:r>
        <w:rPr>
          <w:b w:val="0"/>
          <w:i w:val="0"/>
          <w:sz w:val="20"/>
        </w:rPr>
        <w:t>Because percentages make samples comparable when they were not the same size to begin with. If one pupil used a bigger sample or a wider cylinder, every layer would be deeper in centimetres without the soil being any sandier - so the raw depths would mislead. Dividing by the total depth removes the effect of how much soil was used and leaves the proportions, which is the thing that actually describes the soil.</w:t>
      </w:r>
    </w:p>
    <w:p>
      <w:pPr>
        <w:spacing w:before="0" w:after="20"/>
      </w:pPr>
      <w:r>
        <w:rPr>
          <w:b/>
          <w:i w:val="0"/>
          <w:sz w:val="20"/>
        </w:rPr>
        <w:t>Q15</w:t>
      </w:r>
    </w:p>
    <w:p>
      <w:pPr>
        <w:spacing w:before="0" w:after="80"/>
        <w:ind w:left="360"/>
      </w:pPr>
      <w:r>
        <w:rPr>
          <w:b w:val="0"/>
          <w:i w:val="0"/>
          <w:sz w:val="20"/>
        </w:rPr>
        <w:t>Any two reasons: this test separates the soil by PARTICLE SIZE only, so it says nothing about the nutrients actually available to a crop - a soil can be well proportioned and still short of nitrogen. It says nothing about the pH, which decides whether the nutrients present can be taken up at all. It says nothing about the structure or how much organic matter is really there beyond the thin floating layer, nor about drainage in the field, which depends on what lies beneath. And it was one sample from one spot, while a field varies from one end to the other. One further test: test the pH with a pH meter or indicator, since that single measurement tells the farmer whether the nutrients in the soil are available to the crop - or test for available nitrogen, phosphorus and potassium with a simple soil test kit, or take several samples across the field and mix them. (Accept any one justified test.)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5.6.1.a</w:t>
            </w:r>
          </w:p>
        </w:tc>
        <w:tc>
          <w:tcPr>
            <w:tcW w:type="dxa" w:w="4176"/>
          </w:tcPr>
          <w:p>
            <w:pPr>
              <w:spacing w:after="20"/>
            </w:pPr>
            <w:r/>
            <w:r>
              <w:rPr>
                <w:sz w:val="17"/>
              </w:rPr>
              <w:t>How rocks become soil</w:t>
            </w:r>
          </w:p>
        </w:tc>
        <w:tc>
          <w:tcPr>
            <w:tcW w:type="dxa" w:w="1944"/>
          </w:tcPr>
          <w:p>
            <w:pPr>
              <w:spacing w:after="20"/>
              <w:jc w:val="center"/>
            </w:pPr>
            <w:r/>
            <w:r>
              <w:rPr>
                <w:sz w:val="17"/>
              </w:rPr>
              <w:t>B8/JHS2.5.6.1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5.6.1.b</w:t>
            </w:r>
          </w:p>
        </w:tc>
        <w:tc>
          <w:tcPr>
            <w:tcW w:type="dxa" w:w="4176"/>
          </w:tcPr>
          <w:p>
            <w:pPr>
              <w:spacing w:after="20"/>
            </w:pPr>
            <w:r/>
            <w:r>
              <w:rPr>
                <w:sz w:val="17"/>
              </w:rPr>
              <w:t>A soil profile</w:t>
            </w:r>
          </w:p>
        </w:tc>
        <w:tc>
          <w:tcPr>
            <w:tcW w:type="dxa" w:w="1944"/>
          </w:tcPr>
          <w:p>
            <w:pPr>
              <w:spacing w:after="20"/>
              <w:jc w:val="center"/>
            </w:pPr>
            <w:r/>
            <w:r>
              <w:rPr>
                <w:sz w:val="17"/>
              </w:rPr>
              <w:t>B8/JHS2.5.6.1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5.6.1.c</w:t>
            </w:r>
          </w:p>
        </w:tc>
        <w:tc>
          <w:tcPr>
            <w:tcW w:type="dxa" w:w="4176"/>
          </w:tcPr>
          <w:p>
            <w:pPr>
              <w:spacing w:after="20"/>
            </w:pPr>
            <w:r/>
            <w:r>
              <w:rPr>
                <w:sz w:val="17"/>
              </w:rPr>
              <w:t>Sandy clay and loam</w:t>
            </w:r>
          </w:p>
        </w:tc>
        <w:tc>
          <w:tcPr>
            <w:tcW w:type="dxa" w:w="1944"/>
          </w:tcPr>
          <w:p>
            <w:pPr>
              <w:spacing w:after="20"/>
              <w:jc w:val="center"/>
            </w:pPr>
            <w:r/>
            <w:r>
              <w:rPr>
                <w:sz w:val="17"/>
              </w:rPr>
              <w:t>B8/JHS2.5.6.1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5.6.1.d</w:t>
            </w:r>
          </w:p>
        </w:tc>
        <w:tc>
          <w:tcPr>
            <w:tcW w:type="dxa" w:w="4176"/>
          </w:tcPr>
          <w:p>
            <w:pPr>
              <w:spacing w:after="20"/>
            </w:pPr>
            <w:r/>
            <w:r>
              <w:rPr>
                <w:sz w:val="17"/>
              </w:rPr>
              <w:t>What each soil does with water</w:t>
            </w:r>
          </w:p>
        </w:tc>
        <w:tc>
          <w:tcPr>
            <w:tcW w:type="dxa" w:w="1944"/>
          </w:tcPr>
          <w:p>
            <w:pPr>
              <w:spacing w:after="20"/>
              <w:jc w:val="center"/>
            </w:pPr>
            <w:r/>
            <w:r>
              <w:rPr>
                <w:sz w:val="17"/>
              </w:rPr>
              <w:t>B8/JHS2.5.6.1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5.6.1.e</w:t>
            </w:r>
          </w:p>
        </w:tc>
        <w:tc>
          <w:tcPr>
            <w:tcW w:type="dxa" w:w="4176"/>
          </w:tcPr>
          <w:p>
            <w:pPr>
              <w:spacing w:after="20"/>
            </w:pPr>
            <w:r/>
            <w:r>
              <w:rPr>
                <w:sz w:val="17"/>
              </w:rPr>
              <w:t>Looking after the soil</w:t>
            </w:r>
          </w:p>
        </w:tc>
        <w:tc>
          <w:tcPr>
            <w:tcW w:type="dxa" w:w="1944"/>
          </w:tcPr>
          <w:p>
            <w:pPr>
              <w:spacing w:after="20"/>
              <w:jc w:val="center"/>
            </w:pPr>
            <w:r/>
            <w:r>
              <w:rPr>
                <w:sz w:val="17"/>
              </w:rPr>
              <w:t>B8/JHS2.5.6.1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5.6.1.a</w:t>
            </w:r>
          </w:p>
        </w:tc>
        <w:tc>
          <w:tcPr>
            <w:tcW w:type="dxa" w:w="4176"/>
          </w:tcPr>
          <w:p>
            <w:pPr>
              <w:spacing w:after="20"/>
            </w:pPr>
            <w:r/>
            <w:r>
              <w:rPr>
                <w:sz w:val="17"/>
              </w:rPr>
              <w:t>Practical task</w:t>
            </w:r>
          </w:p>
        </w:tc>
        <w:tc>
          <w:tcPr>
            <w:tcW w:type="dxa" w:w="1944"/>
          </w:tcPr>
          <w:p>
            <w:pPr>
              <w:spacing w:after="20"/>
              <w:jc w:val="center"/>
            </w:pPr>
            <w:r/>
            <w:r>
              <w:rPr>
                <w:sz w:val="17"/>
              </w:rPr>
              <w:t>B8/JHS2.5.6.1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(B8/JHS2.5.6.1),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numbers the five stages but does NOT name them and leaves the five name boxes EMPTY, because Q1 asks for them. Fig. 2 leaves all four layer label boxes EMPTY, because naming them is Q5. Fig. 4 leaves both bar charts with no values, because completing them is Q8. Fig. 5 shows the six methods as icons with no explanation, because explaining them is Q10. Fig. 6 leaves the table blank because Q13 works with figures of the pupil's own - the sample depths needed are given in the question.</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soil, weathering and rocks, and extends it to soil formation as a slow process, the profile and its layers, and the management of different soil types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humus). Everything else asks pupils to compare, explain, justify or evaluate.</w:t>
      </w:r>
    </w:p>
    <w:p>
      <w:pPr>
        <w:spacing w:before="0" w:after="60"/>
        <w:ind w:left="432"/>
      </w:pPr>
      <w:r>
        <w:rPr>
          <w:b w:val="0"/>
          <w:i w:val="0"/>
          <w:sz w:val="20"/>
        </w:rPr>
        <w:t>- Q3 is the conceptual core: soil forms over centuries and is lost in a season, which makes it non-renewable in practice. It is the argument that makes every method in Q10 make sense.</w:t>
      </w:r>
    </w:p>
    <w:p>
      <w:pPr>
        <w:spacing w:before="0" w:after="60"/>
        <w:ind w:left="432"/>
      </w:pPr>
      <w:r>
        <w:rPr>
          <w:b w:val="0"/>
          <w:i w:val="0"/>
          <w:sz w:val="20"/>
        </w:rPr>
        <w:t>- Q9 deliberately reverses the usual verdict. Pupils are taught that loam is best and conclude sand is useless; this asks them to see that a weakness can be managed and that the best soil depends on the crop.</w:t>
      </w:r>
    </w:p>
    <w:p>
      <w:pPr>
        <w:spacing w:before="0" w:after="60"/>
        <w:ind w:left="432"/>
      </w:pPr>
      <w:r>
        <w:rPr>
          <w:b w:val="0"/>
          <w:i w:val="0"/>
          <w:sz w:val="20"/>
        </w:rPr>
        <w:t>- Q8 and Q9 are best taught together - the first explains why loam wins, the second why that is not the same as the others being worthless.</w:t>
      </w:r>
    </w:p>
    <w:p>
      <w:pPr>
        <w:spacing w:before="0" w:after="60"/>
        <w:ind w:left="432"/>
      </w:pPr>
      <w:r>
        <w:rPr>
          <w:b w:val="0"/>
          <w:i w:val="0"/>
          <w:sz w:val="20"/>
        </w:rPr>
        <w:t>- Q13 works a percentage calculation in a real context, and Q14 asks why percentages rather than raw depths - a fair-test idea that transfers to every practical in the series.</w:t>
      </w:r>
    </w:p>
    <w:p>
      <w:pPr>
        <w:spacing w:before="0" w:after="60"/>
        <w:ind w:left="432"/>
      </w:pPr>
      <w:r>
        <w:rPr>
          <w:b w:val="0"/>
          <w:i w:val="0"/>
          <w:sz w:val="20"/>
        </w:rPr>
        <w:t>- The settling test needs nothing but a jar, water and soil from the school compound themselves.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