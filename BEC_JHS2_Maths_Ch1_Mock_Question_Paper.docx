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Number — Place Value, Standard Form and Rounding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1: Number and Numeration Systems  |  Content Standard B8.1.1.1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place value of the digit 6 in the number 2,468,321,507 is</w:t>
      </w:r>
    </w:p>
    <w:p>
      <w:pPr>
        <w:spacing w:after="0"/>
        <w:ind w:left="567"/>
      </w:pPr>
      <w:r>
        <w:t>A.  6,000,000</w:t>
      </w:r>
    </w:p>
    <w:p>
      <w:pPr>
        <w:spacing w:after="0"/>
        <w:ind w:left="567"/>
      </w:pPr>
      <w:r>
        <w:t>B.  600,000</w:t>
      </w:r>
    </w:p>
    <w:p>
      <w:pPr>
        <w:spacing w:after="0"/>
        <w:ind w:left="567"/>
      </w:pPr>
      <w:r>
        <w:t>C.  60,000,000</w:t>
      </w:r>
    </w:p>
    <w:p>
      <w:pPr>
        <w:spacing w:after="0"/>
        <w:ind w:left="567"/>
      </w:pPr>
      <w:r>
        <w:t>D.  6,000</w:t>
      </w:r>
    </w:p>
    <w:p>
      <w:pPr>
        <w:spacing w:before="120" w:after="40"/>
      </w:pPr>
      <w:r>
        <w:t>2. The number 3,000,000,000 written in words is</w:t>
      </w:r>
    </w:p>
    <w:p>
      <w:pPr>
        <w:spacing w:after="0"/>
        <w:ind w:left="567"/>
      </w:pPr>
      <w:r>
        <w:t>A.  three billion</w:t>
      </w:r>
    </w:p>
    <w:p>
      <w:pPr>
        <w:spacing w:after="0"/>
        <w:ind w:left="567"/>
      </w:pPr>
      <w:r>
        <w:t>B.  three million</w:t>
      </w:r>
    </w:p>
    <w:p>
      <w:pPr>
        <w:spacing w:after="0"/>
        <w:ind w:left="567"/>
      </w:pPr>
      <w:r>
        <w:t>C.  thirty billion</w:t>
      </w:r>
    </w:p>
    <w:p>
      <w:pPr>
        <w:spacing w:after="0"/>
        <w:ind w:left="567"/>
      </w:pPr>
      <w:r>
        <w:t>D.  three hundred million</w:t>
      </w:r>
    </w:p>
    <w:p>
      <w:pPr>
        <w:spacing w:before="120" w:after="40"/>
      </w:pPr>
      <w:r>
        <w:t>3. Two million, four hundred and eight thousand, three hundred and twenty-one written in figures is</w:t>
      </w:r>
    </w:p>
    <w:p>
      <w:pPr>
        <w:spacing w:after="0"/>
        <w:ind w:left="567"/>
      </w:pPr>
      <w:r>
        <w:t>A.  2,480,321</w:t>
      </w:r>
    </w:p>
    <w:p>
      <w:pPr>
        <w:spacing w:after="0"/>
        <w:ind w:left="567"/>
      </w:pPr>
      <w:r>
        <w:t>B.  2,408,231</w:t>
      </w:r>
    </w:p>
    <w:p>
      <w:pPr>
        <w:spacing w:after="0"/>
        <w:ind w:left="567"/>
      </w:pPr>
      <w:r>
        <w:t>C.  2,048,321</w:t>
      </w:r>
    </w:p>
    <w:p>
      <w:pPr>
        <w:spacing w:after="0"/>
        <w:ind w:left="567"/>
      </w:pPr>
      <w:r>
        <w:t>D.  2,408,321</w:t>
      </w:r>
    </w:p>
    <w:p>
      <w:pPr>
        <w:spacing w:before="120" w:after="40"/>
      </w:pPr>
      <w:r>
        <w:t>4. The value of the digit 5 in the numeral part of the serial number TD1,567,451 is</w:t>
      </w:r>
    </w:p>
    <w:p>
      <w:pPr>
        <w:spacing w:after="0"/>
        <w:ind w:left="567"/>
      </w:pPr>
      <w:r>
        <w:t>A.  5,000</w:t>
      </w:r>
    </w:p>
    <w:p>
      <w:pPr>
        <w:spacing w:after="0"/>
        <w:ind w:left="567"/>
      </w:pPr>
      <w:r>
        <w:t>B.  500,000</w:t>
      </w:r>
    </w:p>
    <w:p>
      <w:pPr>
        <w:spacing w:after="0"/>
        <w:ind w:left="567"/>
      </w:pPr>
      <w:r>
        <w:t>C.  50,000</w:t>
      </w:r>
    </w:p>
    <w:p>
      <w:pPr>
        <w:spacing w:after="0"/>
        <w:ind w:left="567"/>
      </w:pPr>
      <w:r>
        <w:t>D.  5,000,000</w:t>
      </w:r>
    </w:p>
    <w:p>
      <w:pPr>
        <w:spacing w:before="120" w:after="40"/>
      </w:pPr>
      <w:r>
        <w:t>5. How many millions make one billion?</w:t>
      </w:r>
    </w:p>
    <w:p>
      <w:pPr>
        <w:spacing w:after="0"/>
        <w:ind w:left="567"/>
      </w:pPr>
      <w:r>
        <w:t>A.  1,000</w:t>
      </w:r>
    </w:p>
    <w:p>
      <w:pPr>
        <w:spacing w:after="0"/>
        <w:ind w:left="567"/>
      </w:pPr>
      <w:r>
        <w:t>B.  100</w:t>
      </w:r>
    </w:p>
    <w:p>
      <w:pPr>
        <w:spacing w:after="0"/>
        <w:ind w:left="567"/>
      </w:pPr>
      <w:r>
        <w:t>C.  10</w:t>
      </w:r>
    </w:p>
    <w:p>
      <w:pPr>
        <w:spacing w:after="0"/>
        <w:ind w:left="567"/>
      </w:pPr>
      <w:r>
        <w:t>D.  1,000,000</w:t>
      </w:r>
    </w:p>
    <w:p>
      <w:pPr>
        <w:spacing w:before="120" w:after="40"/>
      </w:pPr>
      <w:r>
        <w:t>6. The figure 4,050,006,000 written in words is</w:t>
      </w:r>
    </w:p>
    <w:p>
      <w:pPr>
        <w:spacing w:after="0"/>
        <w:ind w:left="567"/>
      </w:pPr>
      <w:r>
        <w:t>A.  four billion, five million and six thousand</w:t>
      </w:r>
    </w:p>
    <w:p>
      <w:pPr>
        <w:spacing w:after="0"/>
        <w:ind w:left="567"/>
      </w:pPr>
      <w:r>
        <w:t>B.  four billion, fifty million and six thousand</w:t>
      </w:r>
    </w:p>
    <w:p>
      <w:pPr>
        <w:spacing w:after="0"/>
        <w:ind w:left="567"/>
      </w:pPr>
      <w:r>
        <w:t>C.  forty billion, five million and sixty thousand</w:t>
      </w:r>
    </w:p>
    <w:p>
      <w:pPr>
        <w:spacing w:after="0"/>
        <w:ind w:left="567"/>
      </w:pPr>
      <w:r>
        <w:t>D.  four billion, fifty million and six</w:t>
      </w:r>
    </w:p>
    <w:p>
      <w:pPr>
        <w:spacing w:before="120" w:after="40"/>
      </w:pPr>
      <w:r>
        <w:t>7. The number of zeros in one billion is</w:t>
      </w:r>
    </w:p>
    <w:p>
      <w:pPr>
        <w:spacing w:after="0"/>
        <w:ind w:left="567"/>
      </w:pPr>
      <w:r>
        <w:t>A.  6</w:t>
      </w:r>
    </w:p>
    <w:p>
      <w:pPr>
        <w:spacing w:after="0"/>
        <w:ind w:left="567"/>
      </w:pPr>
      <w:r>
        <w:t>B.  8</w:t>
      </w:r>
    </w:p>
    <w:p>
      <w:pPr>
        <w:spacing w:after="0"/>
        <w:ind w:left="567"/>
      </w:pPr>
      <w:r>
        <w:t>C.  9</w:t>
      </w:r>
    </w:p>
    <w:p>
      <w:pPr>
        <w:spacing w:after="0"/>
        <w:ind w:left="567"/>
      </w:pPr>
      <w:r>
        <w:t>D.  12</w:t>
      </w:r>
    </w:p>
    <w:p>
      <w:pPr>
        <w:spacing w:before="120" w:after="40"/>
      </w:pPr>
      <w:r>
        <w:t>8. In the number 7,891,234,560, the digit in the hundred millions place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9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1</w:t>
      </w:r>
    </w:p>
    <w:p>
      <w:pPr>
        <w:spacing w:before="120" w:after="40"/>
      </w:pPr>
      <w:r>
        <w:t>9. Counting forwards in 500,000s beginning from 200,000, the 3rd number is</w:t>
      </w:r>
    </w:p>
    <w:p>
      <w:pPr>
        <w:spacing w:after="0"/>
        <w:ind w:left="567"/>
      </w:pPr>
      <w:r>
        <w:t>A.  700,000</w:t>
      </w:r>
    </w:p>
    <w:p>
      <w:pPr>
        <w:spacing w:after="0"/>
        <w:ind w:left="567"/>
      </w:pPr>
      <w:r>
        <w:t>B.  1,000,000</w:t>
      </w:r>
    </w:p>
    <w:p>
      <w:pPr>
        <w:spacing w:after="0"/>
        <w:ind w:left="567"/>
      </w:pPr>
      <w:r>
        <w:t>C.  1,500,000</w:t>
      </w:r>
    </w:p>
    <w:p>
      <w:pPr>
        <w:spacing w:after="0"/>
        <w:ind w:left="567"/>
      </w:pPr>
      <w:r>
        <w:t>D.  1,200,000</w:t>
      </w:r>
    </w:p>
    <w:p>
      <w:pPr>
        <w:spacing w:before="120" w:after="40"/>
      </w:pPr>
      <w:r>
        <w:t>10. Counting backwards in 100,050s beginning from 1,800,000, the 3rd number is</w:t>
      </w:r>
    </w:p>
    <w:p>
      <w:pPr>
        <w:spacing w:after="0"/>
        <w:ind w:left="567"/>
      </w:pPr>
      <w:r>
        <w:t>A.  1,700,000</w:t>
      </w:r>
    </w:p>
    <w:p>
      <w:pPr>
        <w:spacing w:after="0"/>
        <w:ind w:left="567"/>
      </w:pPr>
      <w:r>
        <w:t>B.  1,699,950</w:t>
      </w:r>
    </w:p>
    <w:p>
      <w:pPr>
        <w:spacing w:after="0"/>
        <w:ind w:left="567"/>
      </w:pPr>
      <w:r>
        <w:t>C.  1,599,900</w:t>
      </w:r>
    </w:p>
    <w:p>
      <w:pPr>
        <w:spacing w:after="0"/>
        <w:ind w:left="567"/>
      </w:pPr>
      <w:r>
        <w:t>D.  1,500,000</w:t>
      </w:r>
    </w:p>
    <w:p>
      <w:pPr>
        <w:spacing w:before="120" w:after="40"/>
      </w:pPr>
      <w:r>
        <w:t>11. Counting forwards in 500,000s, the number that comes immediately after 2,500,000 is</w:t>
      </w:r>
    </w:p>
    <w:p>
      <w:pPr>
        <w:spacing w:after="0"/>
        <w:ind w:left="567"/>
      </w:pPr>
      <w:r>
        <w:t>A.  2,550,000</w:t>
      </w:r>
    </w:p>
    <w:p>
      <w:pPr>
        <w:spacing w:after="0"/>
        <w:ind w:left="567"/>
      </w:pPr>
      <w:r>
        <w:t>B.  3,000,000</w:t>
      </w:r>
    </w:p>
    <w:p>
      <w:pPr>
        <w:spacing w:after="0"/>
        <w:ind w:left="567"/>
      </w:pPr>
      <w:r>
        <w:t>C.  3,500,000</w:t>
      </w:r>
    </w:p>
    <w:p>
      <w:pPr>
        <w:spacing w:after="0"/>
        <w:ind w:left="567"/>
      </w:pPr>
      <w:r>
        <w:t>D.  2,000,000</w:t>
      </w:r>
    </w:p>
    <w:p>
      <w:pPr>
        <w:spacing w:before="120" w:after="40"/>
      </w:pPr>
      <w:r>
        <w:t>12. Counting backwards in 10,000s beginning from 1,000,000, the 5th number is</w:t>
      </w:r>
    </w:p>
    <w:p>
      <w:pPr>
        <w:spacing w:after="0"/>
        <w:ind w:left="567"/>
      </w:pPr>
      <w:r>
        <w:t>A.  960,000</w:t>
      </w:r>
    </w:p>
    <w:p>
      <w:pPr>
        <w:spacing w:after="0"/>
        <w:ind w:left="567"/>
      </w:pPr>
      <w:r>
        <w:t>B.  950,000</w:t>
      </w:r>
    </w:p>
    <w:p>
      <w:pPr>
        <w:spacing w:after="0"/>
        <w:ind w:left="567"/>
      </w:pPr>
      <w:r>
        <w:t>C.  970,000</w:t>
      </w:r>
    </w:p>
    <w:p>
      <w:pPr>
        <w:spacing w:after="0"/>
        <w:ind w:left="567"/>
      </w:pPr>
      <w:r>
        <w:t>D.  940,000</w:t>
      </w:r>
    </w:p>
    <w:p>
      <w:pPr>
        <w:spacing w:before="120" w:after="40"/>
      </w:pPr>
      <w:r>
        <w:t>13. In a skip count, the number after 750,000 is 800,000. The counting is done in</w:t>
      </w:r>
    </w:p>
    <w:p>
      <w:pPr>
        <w:spacing w:after="0"/>
        <w:ind w:left="567"/>
      </w:pPr>
      <w:r>
        <w:t>A.  5,000s</w:t>
      </w:r>
    </w:p>
    <w:p>
      <w:pPr>
        <w:spacing w:after="0"/>
        <w:ind w:left="567"/>
      </w:pPr>
      <w:r>
        <w:t>B.  100,000s</w:t>
      </w:r>
    </w:p>
    <w:p>
      <w:pPr>
        <w:spacing w:after="0"/>
        <w:ind w:left="567"/>
      </w:pPr>
      <w:r>
        <w:t>C.  50,000s</w:t>
      </w:r>
    </w:p>
    <w:p>
      <w:pPr>
        <w:spacing w:after="0"/>
        <w:ind w:left="567"/>
      </w:pPr>
      <w:r>
        <w:t>D.  25,000s</w:t>
      </w:r>
    </w:p>
    <w:p>
      <w:pPr>
        <w:spacing w:before="120" w:after="40"/>
      </w:pPr>
      <w:r>
        <w:t>14. Which symbol makes the statement true? 3,450,000,000 □ 3,405,000,000</w:t>
      </w:r>
    </w:p>
    <w:p>
      <w:pPr>
        <w:spacing w:after="0"/>
        <w:ind w:left="567"/>
      </w:pPr>
      <w:r>
        <w:t>A.  &lt;</w:t>
      </w:r>
    </w:p>
    <w:p>
      <w:pPr>
        <w:spacing w:after="0"/>
        <w:ind w:left="567"/>
      </w:pPr>
      <w:r>
        <w:t>B.  =</w:t>
      </w:r>
    </w:p>
    <w:p>
      <w:pPr>
        <w:spacing w:after="0"/>
        <w:ind w:left="567"/>
      </w:pPr>
      <w:r>
        <w:t>C.  ≤</w:t>
      </w:r>
    </w:p>
    <w:p>
      <w:pPr>
        <w:spacing w:after="0"/>
        <w:ind w:left="567"/>
      </w:pPr>
      <w:r>
        <w:t>D.  &gt;</w:t>
      </w:r>
    </w:p>
    <w:p>
      <w:pPr>
        <w:spacing w:before="120" w:after="40"/>
      </w:pPr>
      <w:r>
        <w:t>15. Which of the following numbers is the greatest?</w:t>
      </w:r>
    </w:p>
    <w:p>
      <w:pPr>
        <w:spacing w:after="0"/>
        <w:ind w:left="567"/>
      </w:pPr>
      <w:r>
        <w:t>A.  9,999,999</w:t>
      </w:r>
    </w:p>
    <w:p>
      <w:pPr>
        <w:spacing w:after="0"/>
        <w:ind w:left="567"/>
      </w:pPr>
      <w:r>
        <w:t>B.  1,000,000,001</w:t>
      </w:r>
    </w:p>
    <w:p>
      <w:pPr>
        <w:spacing w:after="0"/>
        <w:ind w:left="567"/>
      </w:pPr>
      <w:r>
        <w:t>C.  1,000,000,000</w:t>
      </w:r>
    </w:p>
    <w:p>
      <w:pPr>
        <w:spacing w:after="0"/>
        <w:ind w:left="567"/>
      </w:pPr>
      <w:r>
        <w:t>D.  999,999,999</w:t>
      </w:r>
    </w:p>
    <w:p>
      <w:pPr>
        <w:spacing w:before="120" w:after="40"/>
      </w:pPr>
      <w:r>
        <w:t>16. Which of the following numbers is the smallest?</w:t>
      </w:r>
    </w:p>
    <w:p>
      <w:pPr>
        <w:spacing w:after="0"/>
        <w:ind w:left="567"/>
      </w:pPr>
      <w:r>
        <w:t>A.  2,009,500,000</w:t>
      </w:r>
    </w:p>
    <w:p>
      <w:pPr>
        <w:spacing w:after="0"/>
        <w:ind w:left="567"/>
      </w:pPr>
      <w:r>
        <w:t>B.  2,090,500,000</w:t>
      </w:r>
    </w:p>
    <w:p>
      <w:pPr>
        <w:spacing w:after="0"/>
        <w:ind w:left="567"/>
      </w:pPr>
      <w:r>
        <w:t>C.  2,900,050,000</w:t>
      </w:r>
    </w:p>
    <w:p>
      <w:pPr>
        <w:spacing w:after="0"/>
        <w:ind w:left="567"/>
      </w:pPr>
      <w:r>
        <w:t>D.  2,095,000,000</w:t>
      </w:r>
    </w:p>
    <w:p>
      <w:pPr>
        <w:spacing w:before="120" w:after="40"/>
      </w:pPr>
      <w:r>
        <w:t>17. The numbers 4,050,000,000; 4,005,000,000 and 4,500,000,000 arranged in ascending order are</w:t>
      </w:r>
    </w:p>
    <w:p>
      <w:pPr>
        <w:spacing w:after="0"/>
        <w:ind w:left="567"/>
      </w:pPr>
      <w:r>
        <w:t>A.  4,050,000,000; 4,005,000,000; 4,500,000,000</w:t>
      </w:r>
    </w:p>
    <w:p>
      <w:pPr>
        <w:spacing w:after="0"/>
        <w:ind w:left="567"/>
      </w:pPr>
      <w:r>
        <w:t>B.  4,500,000,000; 4,050,000,000; 4,005,000,000</w:t>
      </w:r>
    </w:p>
    <w:p>
      <w:pPr>
        <w:spacing w:after="0"/>
        <w:ind w:left="567"/>
      </w:pPr>
      <w:r>
        <w:t>C.  4,005,000,000; 4,500,000,000; 4,050,000,000</w:t>
      </w:r>
    </w:p>
    <w:p>
      <w:pPr>
        <w:spacing w:after="0"/>
        <w:ind w:left="567"/>
      </w:pPr>
      <w:r>
        <w:t>D.  4,005,000,000; 4,050,000,000; 4,500,000,000</w:t>
      </w:r>
    </w:p>
    <w:p>
      <w:pPr>
        <w:spacing w:before="120" w:after="40"/>
      </w:pPr>
      <w:r>
        <w:t>18. The number that is 500,000 more than 1,295,300,000 is</w:t>
      </w:r>
    </w:p>
    <w:p>
      <w:pPr>
        <w:spacing w:after="0"/>
        <w:ind w:left="567"/>
      </w:pPr>
      <w:r>
        <w:t>A.  1,295,350,000</w:t>
      </w:r>
    </w:p>
    <w:p>
      <w:pPr>
        <w:spacing w:after="0"/>
        <w:ind w:left="567"/>
      </w:pPr>
      <w:r>
        <w:t>B.  1,300,300,000</w:t>
      </w:r>
    </w:p>
    <w:p>
      <w:pPr>
        <w:spacing w:after="0"/>
        <w:ind w:left="567"/>
      </w:pPr>
      <w:r>
        <w:t>C.  1,295,800,000</w:t>
      </w:r>
    </w:p>
    <w:p>
      <w:pPr>
        <w:spacing w:after="0"/>
        <w:ind w:left="567"/>
      </w:pPr>
      <w:r>
        <w:t>D.  1,296,300,000</w:t>
      </w:r>
    </w:p>
    <w:p>
      <w:pPr>
        <w:spacing w:before="120" w:after="40"/>
      </w:pPr>
      <w:r>
        <w:t>19. Which of the following numbers lies between 2,400,000,000 and 2,500,000,000?</w:t>
      </w:r>
    </w:p>
    <w:p>
      <w:pPr>
        <w:spacing w:after="0"/>
        <w:ind w:left="567"/>
      </w:pPr>
      <w:r>
        <w:t>A.  2,390,000,000</w:t>
      </w:r>
    </w:p>
    <w:p>
      <w:pPr>
        <w:spacing w:after="0"/>
        <w:ind w:left="567"/>
      </w:pPr>
      <w:r>
        <w:t>B.  2,450,000,000</w:t>
      </w:r>
    </w:p>
    <w:p>
      <w:pPr>
        <w:spacing w:after="0"/>
        <w:ind w:left="567"/>
      </w:pPr>
      <w:r>
        <w:t>C.  2,510,000,000</w:t>
      </w:r>
    </w:p>
    <w:p>
      <w:pPr>
        <w:spacing w:after="0"/>
        <w:ind w:left="567"/>
      </w:pPr>
      <w:r>
        <w:t>D.  2,550,000,000</w:t>
      </w:r>
    </w:p>
    <w:p>
      <w:pPr>
        <w:spacing w:before="120" w:after="40"/>
      </w:pPr>
      <w:r>
        <w:t>20. The standard form of 1,000 is</w:t>
      </w:r>
    </w:p>
    <w:p>
      <w:pPr>
        <w:spacing w:after="0"/>
        <w:ind w:left="567"/>
      </w:pPr>
      <w:r>
        <w:t>A.  10 × 10²</w:t>
      </w:r>
    </w:p>
    <w:p>
      <w:pPr>
        <w:spacing w:after="0"/>
        <w:ind w:left="567"/>
      </w:pPr>
      <w:r>
        <w:t>B.  1 × 10²</w:t>
      </w:r>
    </w:p>
    <w:p>
      <w:pPr>
        <w:spacing w:after="0"/>
        <w:ind w:left="567"/>
      </w:pPr>
      <w:r>
        <w:t>C.  0.1 × 10⁴</w:t>
      </w:r>
    </w:p>
    <w:p>
      <w:pPr>
        <w:spacing w:after="0"/>
        <w:ind w:left="567"/>
      </w:pPr>
      <w:r>
        <w:t>D.  1 × 10³</w:t>
      </w:r>
    </w:p>
    <w:p>
      <w:pPr>
        <w:spacing w:before="120" w:after="40"/>
      </w:pPr>
      <w:r>
        <w:t>21. The standard form of 26 is</w:t>
      </w:r>
    </w:p>
    <w:p>
      <w:pPr>
        <w:spacing w:after="0"/>
        <w:ind w:left="567"/>
      </w:pPr>
      <w:r>
        <w:t>A.  2.6 × 10</w:t>
      </w:r>
    </w:p>
    <w:p>
      <w:pPr>
        <w:spacing w:after="0"/>
        <w:ind w:left="567"/>
      </w:pPr>
      <w:r>
        <w:t>B.  2.6 × 10²</w:t>
      </w:r>
    </w:p>
    <w:p>
      <w:pPr>
        <w:spacing w:after="0"/>
        <w:ind w:left="567"/>
      </w:pPr>
      <w:r>
        <w:t>C.  0.26 × 10²</w:t>
      </w:r>
    </w:p>
    <w:p>
      <w:pPr>
        <w:spacing w:after="0"/>
        <w:ind w:left="567"/>
      </w:pPr>
      <w:r>
        <w:t>D.  26 × 10</w:t>
      </w:r>
    </w:p>
    <w:p>
      <w:pPr>
        <w:spacing w:before="120" w:after="40"/>
      </w:pPr>
      <w:r>
        <w:t>22. The standard form of 375 is</w:t>
      </w:r>
    </w:p>
    <w:p>
      <w:pPr>
        <w:spacing w:after="0"/>
        <w:ind w:left="567"/>
      </w:pPr>
      <w:r>
        <w:t>A.  37.5 × 10</w:t>
      </w:r>
    </w:p>
    <w:p>
      <w:pPr>
        <w:spacing w:after="0"/>
        <w:ind w:left="567"/>
      </w:pPr>
      <w:r>
        <w:t>B.  3.75 × 10³</w:t>
      </w:r>
    </w:p>
    <w:p>
      <w:pPr>
        <w:spacing w:after="0"/>
        <w:ind w:left="567"/>
      </w:pPr>
      <w:r>
        <w:t>C.  3.75 × 10²</w:t>
      </w:r>
    </w:p>
    <w:p>
      <w:pPr>
        <w:spacing w:after="0"/>
        <w:ind w:left="567"/>
      </w:pPr>
      <w:r>
        <w:t>D.  0.375 × 10³</w:t>
      </w:r>
    </w:p>
    <w:p>
      <w:pPr>
        <w:spacing w:before="120" w:after="40"/>
      </w:pPr>
      <w:r>
        <w:t>23. The standard form of 8,650,049 is</w:t>
      </w:r>
    </w:p>
    <w:p>
      <w:pPr>
        <w:spacing w:after="0"/>
        <w:ind w:left="567"/>
      </w:pPr>
      <w:r>
        <w:t>A.  8.650049 × 10⁵</w:t>
      </w:r>
    </w:p>
    <w:p>
      <w:pPr>
        <w:spacing w:after="0"/>
        <w:ind w:left="567"/>
      </w:pPr>
      <w:r>
        <w:t>B.  8.650049 × 10⁶</w:t>
      </w:r>
    </w:p>
    <w:p>
      <w:pPr>
        <w:spacing w:after="0"/>
        <w:ind w:left="567"/>
      </w:pPr>
      <w:r>
        <w:t>C.  86.50049 × 10⁵</w:t>
      </w:r>
    </w:p>
    <w:p>
      <w:pPr>
        <w:spacing w:after="0"/>
        <w:ind w:left="567"/>
      </w:pPr>
      <w:r>
        <w:t>D.  8.650049 × 10⁷</w:t>
      </w:r>
    </w:p>
    <w:p>
      <w:pPr>
        <w:spacing w:before="120" w:after="40"/>
      </w:pPr>
      <w:r>
        <w:t>24. The standard form of 100 is</w:t>
      </w:r>
    </w:p>
    <w:p>
      <w:pPr>
        <w:spacing w:after="0"/>
        <w:ind w:left="567"/>
      </w:pPr>
      <w:r>
        <w:t>A.  1 × 10²</w:t>
      </w:r>
    </w:p>
    <w:p>
      <w:pPr>
        <w:spacing w:after="0"/>
        <w:ind w:left="567"/>
      </w:pPr>
      <w:r>
        <w:t>B.  1 × 10³</w:t>
      </w:r>
    </w:p>
    <w:p>
      <w:pPr>
        <w:spacing w:after="0"/>
        <w:ind w:left="567"/>
      </w:pPr>
      <w:r>
        <w:t>C.  10 × 10</w:t>
      </w:r>
    </w:p>
    <w:p>
      <w:pPr>
        <w:spacing w:after="0"/>
        <w:ind w:left="567"/>
      </w:pPr>
      <w:r>
        <w:t>D.  0.1 × 10³</w:t>
      </w:r>
    </w:p>
    <w:p>
      <w:pPr>
        <w:spacing w:before="120" w:after="40"/>
      </w:pPr>
      <w:r>
        <w:t>25. Written as an ordinary number, 4.2 × 10⁵ is</w:t>
      </w:r>
    </w:p>
    <w:p>
      <w:pPr>
        <w:spacing w:after="0"/>
        <w:ind w:left="567"/>
      </w:pPr>
      <w:r>
        <w:t>A.  42,000</w:t>
      </w:r>
    </w:p>
    <w:p>
      <w:pPr>
        <w:spacing w:after="0"/>
        <w:ind w:left="567"/>
      </w:pPr>
      <w:r>
        <w:t>B.  4,200,000</w:t>
      </w:r>
    </w:p>
    <w:p>
      <w:pPr>
        <w:spacing w:after="0"/>
        <w:ind w:left="567"/>
      </w:pPr>
      <w:r>
        <w:t>C.  4,200</w:t>
      </w:r>
    </w:p>
    <w:p>
      <w:pPr>
        <w:spacing w:after="0"/>
        <w:ind w:left="567"/>
      </w:pPr>
      <w:r>
        <w:t>D.  420,000</w:t>
      </w:r>
    </w:p>
    <w:p>
      <w:pPr>
        <w:spacing w:before="120" w:after="40"/>
      </w:pPr>
      <w:r>
        <w:t>26. The standard form of 1 is</w:t>
      </w:r>
    </w:p>
    <w:p>
      <w:pPr>
        <w:spacing w:after="0"/>
        <w:ind w:left="567"/>
      </w:pPr>
      <w:r>
        <w:t>A.  1 × 10</w:t>
      </w:r>
    </w:p>
    <w:p>
      <w:pPr>
        <w:spacing w:after="0"/>
        <w:ind w:left="567"/>
      </w:pPr>
      <w:r>
        <w:t>B.  0.1 × 10</w:t>
      </w:r>
    </w:p>
    <w:p>
      <w:pPr>
        <w:spacing w:after="0"/>
        <w:ind w:left="567"/>
      </w:pPr>
      <w:r>
        <w:t>C.  1 × 10⁰</w:t>
      </w:r>
    </w:p>
    <w:p>
      <w:pPr>
        <w:spacing w:after="0"/>
        <w:ind w:left="567"/>
      </w:pPr>
      <w:r>
        <w:t>D.  10 × 10</w:t>
      </w:r>
    </w:p>
    <w:p>
      <w:pPr>
        <w:spacing w:before="120" w:after="40"/>
      </w:pPr>
      <w:r>
        <w:t>27. Which of the following is NOT in standard form?</w:t>
      </w:r>
    </w:p>
    <w:p>
      <w:pPr>
        <w:spacing w:after="0"/>
        <w:ind w:left="567"/>
      </w:pPr>
      <w:r>
        <w:t>A.  3.5 × 10⁴</w:t>
      </w:r>
    </w:p>
    <w:p>
      <w:pPr>
        <w:spacing w:after="0"/>
        <w:ind w:left="567"/>
      </w:pPr>
      <w:r>
        <w:t>B.  35 × 10³</w:t>
      </w:r>
    </w:p>
    <w:p>
      <w:pPr>
        <w:spacing w:after="0"/>
        <w:ind w:left="567"/>
      </w:pPr>
      <w:r>
        <w:t>C.  1.2 × 10⁶</w:t>
      </w:r>
    </w:p>
    <w:p>
      <w:pPr>
        <w:spacing w:after="0"/>
        <w:ind w:left="567"/>
      </w:pPr>
      <w:r>
        <w:t>D.  9.99 × 10²</w:t>
      </w:r>
    </w:p>
    <w:p>
      <w:pPr>
        <w:spacing w:before="120" w:after="40"/>
      </w:pPr>
      <w:r>
        <w:t>28. The standard form of 10 is</w:t>
      </w:r>
    </w:p>
    <w:p>
      <w:pPr>
        <w:spacing w:after="0"/>
        <w:ind w:left="567"/>
      </w:pPr>
      <w:r>
        <w:t>A.  1 × 10</w:t>
      </w:r>
    </w:p>
    <w:p>
      <w:pPr>
        <w:spacing w:after="0"/>
        <w:ind w:left="567"/>
      </w:pPr>
      <w:r>
        <w:t>B.  10 × 10²</w:t>
      </w:r>
    </w:p>
    <w:p>
      <w:pPr>
        <w:spacing w:after="0"/>
        <w:ind w:left="567"/>
      </w:pPr>
      <w:r>
        <w:t>C.  0.1 × 10²</w:t>
      </w:r>
    </w:p>
    <w:p>
      <w:pPr>
        <w:spacing w:after="0"/>
        <w:ind w:left="567"/>
      </w:pPr>
      <w:r>
        <w:t>D.  1 × 10²</w:t>
      </w:r>
    </w:p>
    <w:p>
      <w:pPr>
        <w:spacing w:before="120" w:after="40"/>
      </w:pPr>
      <w:r>
        <w:t>29. 56,734 expressed correct to two significant figures is</w:t>
      </w:r>
    </w:p>
    <w:p>
      <w:pPr>
        <w:spacing w:after="0"/>
        <w:ind w:left="567"/>
      </w:pPr>
      <w:r>
        <w:t>A.  56,000</w:t>
      </w:r>
    </w:p>
    <w:p>
      <w:pPr>
        <w:spacing w:after="0"/>
        <w:ind w:left="567"/>
      </w:pPr>
      <w:r>
        <w:t>B.  56,700</w:t>
      </w:r>
    </w:p>
    <w:p>
      <w:pPr>
        <w:spacing w:after="0"/>
        <w:ind w:left="567"/>
      </w:pPr>
      <w:r>
        <w:t>C.  57,000</w:t>
      </w:r>
    </w:p>
    <w:p>
      <w:pPr>
        <w:spacing w:after="0"/>
        <w:ind w:left="567"/>
      </w:pPr>
      <w:r>
        <w:t>D.  60,000</w:t>
      </w:r>
    </w:p>
    <w:p>
      <w:pPr>
        <w:spacing w:before="120" w:after="40"/>
      </w:pPr>
      <w:r>
        <w:t>30. 975.8674 expressed correct to two decimal places is</w:t>
      </w:r>
    </w:p>
    <w:p>
      <w:pPr>
        <w:spacing w:after="0"/>
        <w:ind w:left="567"/>
      </w:pPr>
      <w:r>
        <w:t>A.  975.86</w:t>
      </w:r>
    </w:p>
    <w:p>
      <w:pPr>
        <w:spacing w:after="0"/>
        <w:ind w:left="567"/>
      </w:pPr>
      <w:r>
        <w:t>B.  975.87</w:t>
      </w:r>
    </w:p>
    <w:p>
      <w:pPr>
        <w:spacing w:after="0"/>
        <w:ind w:left="567"/>
      </w:pPr>
      <w:r>
        <w:t>C.  975.9</w:t>
      </w:r>
    </w:p>
    <w:p>
      <w:pPr>
        <w:spacing w:after="0"/>
        <w:ind w:left="567"/>
      </w:pPr>
      <w:r>
        <w:t>D.  976</w:t>
      </w:r>
    </w:p>
    <w:p>
      <w:pPr>
        <w:spacing w:before="120" w:after="40"/>
      </w:pPr>
      <w:r>
        <w:t>31. 975.8674 expressed correct to three decimal places is</w:t>
      </w:r>
    </w:p>
    <w:p>
      <w:pPr>
        <w:spacing w:after="0"/>
        <w:ind w:left="567"/>
      </w:pPr>
      <w:r>
        <w:t>A.  975.868</w:t>
      </w:r>
    </w:p>
    <w:p>
      <w:pPr>
        <w:spacing w:after="0"/>
        <w:ind w:left="567"/>
      </w:pPr>
      <w:r>
        <w:t>B.  975.86</w:t>
      </w:r>
    </w:p>
    <w:p>
      <w:pPr>
        <w:spacing w:after="0"/>
        <w:ind w:left="567"/>
      </w:pPr>
      <w:r>
        <w:t>C.  975.87</w:t>
      </w:r>
    </w:p>
    <w:p>
      <w:pPr>
        <w:spacing w:after="0"/>
        <w:ind w:left="567"/>
      </w:pPr>
      <w:r>
        <w:t>D.  975.867</w:t>
      </w:r>
    </w:p>
    <w:p>
      <w:pPr>
        <w:spacing w:before="120" w:after="40"/>
      </w:pPr>
      <w:r>
        <w:t>32. 56,734 expressed correct to three significant figures is</w:t>
      </w:r>
    </w:p>
    <w:p>
      <w:pPr>
        <w:spacing w:after="0"/>
        <w:ind w:left="567"/>
      </w:pPr>
      <w:r>
        <w:t>A.  56,700</w:t>
      </w:r>
    </w:p>
    <w:p>
      <w:pPr>
        <w:spacing w:after="0"/>
        <w:ind w:left="567"/>
      </w:pPr>
      <w:r>
        <w:t>B.  57,000</w:t>
      </w:r>
    </w:p>
    <w:p>
      <w:pPr>
        <w:spacing w:after="0"/>
        <w:ind w:left="567"/>
      </w:pPr>
      <w:r>
        <w:t>C.  56,000</w:t>
      </w:r>
    </w:p>
    <w:p>
      <w:pPr>
        <w:spacing w:after="0"/>
        <w:ind w:left="567"/>
      </w:pPr>
      <w:r>
        <w:t>D.  56,730</w:t>
      </w:r>
    </w:p>
    <w:p>
      <w:pPr>
        <w:spacing w:before="120" w:after="40"/>
      </w:pPr>
      <w:r>
        <w:t>33. The number of significant figures in 0.04506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4</w:t>
      </w:r>
    </w:p>
    <w:p>
      <w:pPr>
        <w:spacing w:after="0"/>
        <w:ind w:left="567"/>
      </w:pPr>
      <w:r>
        <w:t>D.  6</w:t>
      </w:r>
    </w:p>
    <w:p>
      <w:pPr>
        <w:spacing w:before="120" w:after="40"/>
      </w:pPr>
      <w:r>
        <w:t>34. 48,296 rounded to the nearest thousand is</w:t>
      </w:r>
    </w:p>
    <w:p>
      <w:pPr>
        <w:spacing w:after="0"/>
        <w:ind w:left="567"/>
      </w:pPr>
      <w:r>
        <w:t>A.  49,000</w:t>
      </w:r>
    </w:p>
    <w:p>
      <w:pPr>
        <w:spacing w:after="0"/>
        <w:ind w:left="567"/>
      </w:pPr>
      <w:r>
        <w:t>B.  48,000</w:t>
      </w:r>
    </w:p>
    <w:p>
      <w:pPr>
        <w:spacing w:after="0"/>
        <w:ind w:left="567"/>
      </w:pPr>
      <w:r>
        <w:t>C.  48,300</w:t>
      </w:r>
    </w:p>
    <w:p>
      <w:pPr>
        <w:spacing w:after="0"/>
        <w:ind w:left="567"/>
      </w:pPr>
      <w:r>
        <w:t>D.  50,000</w:t>
      </w:r>
    </w:p>
    <w:p>
      <w:pPr>
        <w:spacing w:before="120" w:after="40"/>
      </w:pPr>
      <w:r>
        <w:t>35. 3,456,789 expressed correct to one significant figure is</w:t>
      </w:r>
    </w:p>
    <w:p>
      <w:pPr>
        <w:spacing w:after="0"/>
        <w:ind w:left="567"/>
      </w:pPr>
      <w:r>
        <w:t>A.  3,400,000</w:t>
      </w:r>
    </w:p>
    <w:p>
      <w:pPr>
        <w:spacing w:after="0"/>
        <w:ind w:left="567"/>
      </w:pPr>
      <w:r>
        <w:t>B.  3,500,000</w:t>
      </w:r>
    </w:p>
    <w:p>
      <w:pPr>
        <w:spacing w:after="0"/>
        <w:ind w:left="567"/>
      </w:pPr>
      <w:r>
        <w:t>C.  4,000,000</w:t>
      </w:r>
    </w:p>
    <w:p>
      <w:pPr>
        <w:spacing w:after="0"/>
        <w:ind w:left="567"/>
      </w:pPr>
      <w:r>
        <w:t>D.  3,000,000</w:t>
      </w:r>
    </w:p>
    <w:p>
      <w:pPr>
        <w:spacing w:before="120" w:after="40"/>
      </w:pPr>
      <w:r>
        <w:t>36. Adom earns GH₵2,500 a month after tax and his elder brother Arko earns three times as much. If there is no increase in their earnings, their total income after five years is</w:t>
      </w:r>
    </w:p>
    <w:p>
      <w:pPr>
        <w:spacing w:after="0"/>
        <w:ind w:left="567"/>
      </w:pPr>
      <w:r>
        <w:t>A.  GH₵600,000</w:t>
      </w:r>
    </w:p>
    <w:p>
      <w:pPr>
        <w:spacing w:after="0"/>
        <w:ind w:left="567"/>
      </w:pPr>
      <w:r>
        <w:t>B.  GH₵150,000</w:t>
      </w:r>
    </w:p>
    <w:p>
      <w:pPr>
        <w:spacing w:after="0"/>
        <w:ind w:left="567"/>
      </w:pPr>
      <w:r>
        <w:t>C.  GH₵300,000</w:t>
      </w:r>
    </w:p>
    <w:p>
      <w:pPr>
        <w:spacing w:after="0"/>
        <w:ind w:left="567"/>
      </w:pPr>
      <w:r>
        <w:t>D.  GH₵60,000</w:t>
      </w:r>
    </w:p>
    <w:p>
      <w:pPr>
        <w:spacing w:before="120" w:after="40"/>
      </w:pPr>
      <w:r>
        <w:t>37. The population of Ghana in a certain year was 30,832,019. Written in words, this is</w:t>
      </w:r>
    </w:p>
    <w:p>
      <w:pPr>
        <w:spacing w:after="0"/>
        <w:ind w:left="567"/>
      </w:pPr>
      <w:r>
        <w:t>A.  three million, eight hundred and thirty-two thousand and nineteen</w:t>
      </w:r>
    </w:p>
    <w:p>
      <w:pPr>
        <w:spacing w:after="0"/>
        <w:ind w:left="567"/>
      </w:pPr>
      <w:r>
        <w:t>B.  thirty million, eight hundred and twenty-three thousand and nineteen</w:t>
      </w:r>
    </w:p>
    <w:p>
      <w:pPr>
        <w:spacing w:after="0"/>
        <w:ind w:left="567"/>
      </w:pPr>
      <w:r>
        <w:t>C.  thirty million, eight hundred and thirty-two thousand and nineteen</w:t>
      </w:r>
    </w:p>
    <w:p>
      <w:pPr>
        <w:spacing w:after="0"/>
        <w:ind w:left="567"/>
      </w:pPr>
      <w:r>
        <w:t>D.  thirty billion, eight hundred and thirty-two thousand and nineteen</w:t>
      </w:r>
    </w:p>
    <w:p>
      <w:pPr>
        <w:spacing w:before="120" w:after="40"/>
      </w:pPr>
      <w:r>
        <w:t>38. A company makes a profit of GH₵1,250,000 in a year. Written in standard form, this profit is</w:t>
      </w:r>
    </w:p>
    <w:p>
      <w:pPr>
        <w:spacing w:after="0"/>
        <w:ind w:left="567"/>
      </w:pPr>
      <w:r>
        <w:t>A.  12.5 × 10⁵</w:t>
      </w:r>
    </w:p>
    <w:p>
      <w:pPr>
        <w:spacing w:after="0"/>
        <w:ind w:left="567"/>
      </w:pPr>
      <w:r>
        <w:t>B.  1.25 × 10⁶</w:t>
      </w:r>
    </w:p>
    <w:p>
      <w:pPr>
        <w:spacing w:after="0"/>
        <w:ind w:left="567"/>
      </w:pPr>
      <w:r>
        <w:t>C.  1.25 × 10⁵</w:t>
      </w:r>
    </w:p>
    <w:p>
      <w:pPr>
        <w:spacing w:after="0"/>
        <w:ind w:left="567"/>
      </w:pPr>
      <w:r>
        <w:t>D.  0.125 × 10⁷</w:t>
      </w:r>
    </w:p>
    <w:p>
      <w:pPr>
        <w:spacing w:before="120" w:after="40"/>
      </w:pPr>
      <w:r>
        <w:t>39. The digit in the ten-thousands place of 3,764,528 is replaced by 0. The new number is</w:t>
      </w:r>
    </w:p>
    <w:p>
      <w:pPr>
        <w:spacing w:after="0"/>
        <w:ind w:left="567"/>
      </w:pPr>
      <w:r>
        <w:t>A.  3,764,028</w:t>
      </w:r>
    </w:p>
    <w:p>
      <w:pPr>
        <w:spacing w:after="0"/>
        <w:ind w:left="567"/>
      </w:pPr>
      <w:r>
        <w:t>B.  3,760,528</w:t>
      </w:r>
    </w:p>
    <w:p>
      <w:pPr>
        <w:spacing w:after="0"/>
        <w:ind w:left="567"/>
      </w:pPr>
      <w:r>
        <w:t>C.  3,064,528</w:t>
      </w:r>
    </w:p>
    <w:p>
      <w:pPr>
        <w:spacing w:after="0"/>
        <w:ind w:left="567"/>
      </w:pPr>
      <w:r>
        <w:t>D.  3,704,528</w:t>
      </w:r>
    </w:p>
    <w:p>
      <w:pPr>
        <w:spacing w:before="120" w:after="40"/>
      </w:pPr>
      <w:r>
        <w:t>40. The distance from Accra to Tamale is about 615 km. A bus makes the journey 1,000 times in a year. The total distance travelled in a year, in standard form, is</w:t>
      </w:r>
    </w:p>
    <w:p>
      <w:pPr>
        <w:spacing w:after="0"/>
        <w:ind w:left="567"/>
      </w:pPr>
      <w:r>
        <w:t>A.  6.15 × 10⁵ km</w:t>
      </w:r>
    </w:p>
    <w:p>
      <w:pPr>
        <w:spacing w:after="0"/>
        <w:ind w:left="567"/>
      </w:pPr>
      <w:r>
        <w:t>B.  6.15 × 10⁶ km</w:t>
      </w:r>
    </w:p>
    <w:p>
      <w:pPr>
        <w:spacing w:after="0"/>
        <w:ind w:left="567"/>
      </w:pPr>
      <w:r>
        <w:t>C.  61.5 × 10⁴ km</w:t>
      </w:r>
    </w:p>
    <w:p>
      <w:pPr>
        <w:spacing w:after="0"/>
        <w:ind w:left="567"/>
      </w:pPr>
      <w:r>
        <w:t>D.  6.15 × 10³ km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Reading, writing and place value.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Write the number 4,056,007,090 in words.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the number “six billion, two hundred and three million, forty thousand and fifteen” in figures.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For the number 9,876,543,210, state (i) the digit in the hundred millions place; (ii) the place value of the digit 7.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The population of a town is 2,456,789. Write this population in words and state the place value of the digit 5.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Skip counting.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Count forwards in 500,000s beginning from 200,000 and write down the first five numbers.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Count backwards in 100,050s beginning from 1,800,000 and write down the first three numbers.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savings scheme starts at GH₵250,000 and increases by GH₵50,000 every month. How much will be in the scheme after 4 months?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Comparing and ordering.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Copy and put in the correct sign (&gt; , &lt; or =): (i) 3,450,000,000 □ 3,405,000,000;  (ii) 2,090,000,000 □ 2,090,000,000.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Arrange the numbers 5,006,000,000; 5,600,000,000 and 5,060,000,000 in ascending order.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populations of three towns are: A = 1,295,300,000, B = 1,295,800,000 and C = 1,259,300,000. (i) Which town has the greatest population? (ii) Find the difference between the populations of towns A and B. [5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Standard form.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Express each of the following in standard form: (i) 375;  (ii) 8,650,049;  (iii) 26. [6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each of the following as an ordinary number: (i) 4.2 × 10⁵;  (ii) 1.06 × 10⁷.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Significant figures and decimal places.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Explain what is meant by the significant figures of a number.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Express 56,734 correct to (i) two significant figures; (ii) three significant figures.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Express 975.8674 correct to (i) two decimal places; (ii) three decimal places; (iii) four significant figures.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Real-life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Adom earns GH₵2,500 a month after tax and his elder brother Arko earns three times as much. If there is no increase in their earnings, find their total income after five years.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distance from Accra to Tamale is about 615 km. A bus makes the journey 1,000 times in a year. Find the total distance travelled in a year and express your answer in standard form.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Create a word problem involving the place value of a number greater than one billion, and solve it.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