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sz w:val="28"/>
        </w:rPr>
        <w:t>…………………………………………………………… SCHOOL</w:t>
      </w:r>
    </w:p>
    <w:p>
      <w:pPr>
        <w:spacing w:after="80"/>
        <w:jc w:val="center"/>
      </w:pPr>
      <w:r>
        <w:rPr>
          <w:b/>
          <w:sz w:val="28"/>
        </w:rPr>
        <w:t>MATHEMATICS</w:t>
      </w:r>
    </w:p>
    <w:p>
      <w:pPr>
        <w:spacing w:after="80"/>
        <w:jc w:val="center"/>
      </w:pPr>
      <w:r>
        <w:rPr>
          <w:b/>
          <w:sz w:val="24"/>
        </w:rPr>
        <w:t>BECE-PREP MOCK EXAMINATION — PAPER 7 (DIAGRAM-BASED)</w:t>
      </w:r>
    </w:p>
    <w:p>
      <w:pPr>
        <w:spacing w:after="80"/>
        <w:jc w:val="center"/>
      </w:pPr>
      <w:r>
        <w:rPr>
          <w:b w:val="0"/>
        </w:rPr>
        <w:t>Academic Year: 2026/2027</w:t>
      </w:r>
    </w:p>
    <w:p/>
    <w:p>
      <w:pPr>
        <w:spacing w:after="80"/>
      </w:pPr>
      <w:r>
        <w:rPr>
          <w:b/>
        </w:rPr>
        <w:t>Class: JHS 1 (Basic 7)          Time: 2 hours          Total Marks: 100</w:t>
      </w:r>
    </w:p>
    <w:p>
      <w:pPr>
        <w:spacing w:after="80"/>
      </w:pPr>
      <w:r>
        <w:rPr>
          <w:b w:val="0"/>
        </w:rPr>
        <w:t>Curriculum Coverage: NaCCA CCP Mathematics B7 — ALL STRANDS, with diagrams (1. Number; 2. Algebra; 3. Geometry and Measurement; 4. Handling Data)</w:t>
      </w:r>
    </w:p>
    <w:p/>
    <w:p>
      <w:pPr>
        <w:spacing w:after="80"/>
      </w:pPr>
      <w:r>
        <w:rPr>
          <w:b/>
        </w:rPr>
        <w:t>INSTRUCTIONS TO CANDIDATES</w:t>
      </w:r>
    </w:p>
    <w:p>
      <w:pPr>
        <w:spacing w:after="40"/>
      </w:pPr>
      <w:r>
        <w:rPr>
          <w:b w:val="0"/>
        </w:rPr>
        <w:t>1.</w:t>
        <w:tab/>
        <w:t>This paper consists of two sections: Section A (Objective Test) and Section B (Written Response).</w:t>
      </w:r>
    </w:p>
    <w:p>
      <w:pPr>
        <w:spacing w:after="40"/>
      </w:pPr>
      <w:r>
        <w:rPr>
          <w:b w:val="0"/>
        </w:rPr>
        <w:t>2.</w:t>
        <w:tab/>
        <w:t>Answer ALL questions in Section A and ALL questions in Section B.</w:t>
      </w:r>
    </w:p>
    <w:p>
      <w:pPr>
        <w:spacing w:after="40"/>
      </w:pPr>
      <w:r>
        <w:rPr>
          <w:b w:val="0"/>
        </w:rPr>
        <w:t>3.</w:t>
        <w:tab/>
        <w:t>Study each diagram carefully before answering the question on it. Diagrams are not necessarily drawn to scale.</w:t>
      </w:r>
    </w:p>
    <w:p>
      <w:pPr>
        <w:spacing w:after="40"/>
      </w:pPr>
      <w:r>
        <w:rPr>
          <w:b w:val="0"/>
        </w:rPr>
        <w:t>4.</w:t>
        <w:tab/>
        <w:t>In Section A, choose the correct option from A to D and write the letter in the space provided.</w:t>
      </w:r>
    </w:p>
    <w:p>
      <w:pPr>
        <w:spacing w:after="40"/>
      </w:pPr>
      <w:r>
        <w:rPr>
          <w:b w:val="0"/>
        </w:rPr>
        <w:t>5.</w:t>
        <w:tab/>
        <w:t>In Section B, show ALL your working clearly. Marks are awarded for correct methods as well as answers.</w:t>
      </w:r>
    </w:p>
    <w:p>
      <w:pPr>
        <w:spacing w:after="40"/>
      </w:pPr>
      <w:r>
        <w:rPr>
          <w:b w:val="0"/>
        </w:rPr>
        <w:t>6.</w:t>
        <w:tab/>
        <w:t>Where required, take π = 22/7. Give fractions in their lowest terms unless told otherwise.</w:t>
      </w:r>
    </w:p>
    <w:p/>
    <w:p>
      <w:pPr>
        <w:pStyle w:val="Heading2"/>
        <w:jc w:val="center"/>
      </w:pPr>
      <w:r>
        <w:t>SECTION A: OBJECTIVE TEST (30 marks)</w:t>
      </w:r>
    </w:p>
    <w:p>
      <w:pPr>
        <w:spacing w:after="160"/>
      </w:pPr>
      <w:r>
        <w:rPr>
          <w:b w:val="0"/>
        </w:rPr>
        <w:t>Answer ALL questions in this section. Each question carries 1 mark.</w:t>
      </w:r>
    </w:p>
    <w:p>
      <w:pPr>
        <w:spacing w:after="40"/>
      </w:pPr>
      <w:r>
        <w:rPr>
          <w:b w:val="0"/>
        </w:rPr>
        <w:t>1.</w:t>
        <w:tab/>
        <w:t>Figure 1 shows two straight lines intersecting. Find the size of the angle marked x.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19163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angles_cro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91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 w:val="0"/>
        </w:rPr>
        <w:tab/>
        <w:t>A.</w:t>
        <w:tab/>
        <w:t>108°</w:t>
      </w:r>
    </w:p>
    <w:p>
      <w:pPr>
        <w:spacing w:after="20"/>
      </w:pPr>
      <w:r>
        <w:rPr>
          <w:b w:val="0"/>
        </w:rPr>
        <w:tab/>
        <w:t>B.</w:t>
        <w:tab/>
        <w:t>72°</w:t>
      </w:r>
    </w:p>
    <w:p>
      <w:pPr>
        <w:spacing w:after="20"/>
      </w:pPr>
      <w:r>
        <w:rPr>
          <w:b w:val="0"/>
        </w:rPr>
        <w:tab/>
        <w:t>C.</w:t>
        <w:tab/>
        <w:t>18°</w:t>
      </w:r>
    </w:p>
    <w:p>
      <w:pPr>
        <w:spacing w:after="20"/>
      </w:pPr>
      <w:r>
        <w:rPr>
          <w:b w:val="0"/>
        </w:rPr>
        <w:tab/>
        <w:t>D.</w:t>
        <w:tab/>
        <w:t>288°</w:t>
      </w:r>
    </w:p>
    <w:p>
      <w:pPr>
        <w:spacing w:after="40"/>
      </w:pPr>
    </w:p>
    <w:p>
      <w:pPr>
        <w:spacing w:after="40"/>
      </w:pPr>
      <w:r>
        <w:rPr>
          <w:b w:val="0"/>
        </w:rPr>
        <w:t>2.</w:t>
        <w:tab/>
        <w:t>In Figure 2, AOB is a straight line. Find the size of the angle marked 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1584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_straight_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58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 w:val="0"/>
        </w:rPr>
        <w:tab/>
        <w:t>A.</w:t>
        <w:tab/>
        <w:t>67°</w:t>
      </w:r>
    </w:p>
    <w:p>
      <w:pPr>
        <w:spacing w:after="20"/>
      </w:pPr>
      <w:r>
        <w:rPr>
          <w:b w:val="0"/>
        </w:rPr>
        <w:tab/>
        <w:t>B.</w:t>
        <w:tab/>
        <w:t>247°</w:t>
      </w:r>
    </w:p>
    <w:p>
      <w:pPr>
        <w:spacing w:after="20"/>
      </w:pPr>
      <w:r>
        <w:rPr>
          <w:b w:val="0"/>
        </w:rPr>
        <w:tab/>
        <w:t>C.</w:t>
        <w:tab/>
        <w:t>113°</w:t>
      </w:r>
    </w:p>
    <w:p>
      <w:pPr>
        <w:spacing w:after="20"/>
      </w:pPr>
      <w:r>
        <w:rPr>
          <w:b w:val="0"/>
        </w:rPr>
        <w:tab/>
        <w:t>D.</w:t>
        <w:tab/>
        <w:t>23°</w:t>
      </w:r>
    </w:p>
    <w:p>
      <w:pPr>
        <w:spacing w:after="40"/>
      </w:pPr>
    </w:p>
    <w:p>
      <w:pPr>
        <w:spacing w:after="40"/>
      </w:pPr>
      <w:r>
        <w:rPr>
          <w:b w:val="0"/>
        </w:rPr>
        <w:t>3.</w:t>
        <w:tab/>
        <w:t>Figure 3 shows a rectangle. Find its perimeter.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13955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_rectang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395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 w:val="0"/>
        </w:rPr>
        <w:tab/>
        <w:t>A.</w:t>
        <w:tab/>
        <w:t>36 cm</w:t>
      </w:r>
    </w:p>
    <w:p>
      <w:pPr>
        <w:spacing w:after="20"/>
      </w:pPr>
      <w:r>
        <w:rPr>
          <w:b w:val="0"/>
        </w:rPr>
        <w:tab/>
        <w:t>B.</w:t>
        <w:tab/>
        <w:t>13 cm</w:t>
      </w:r>
    </w:p>
    <w:p>
      <w:pPr>
        <w:spacing w:after="20"/>
      </w:pPr>
      <w:r>
        <w:rPr>
          <w:b w:val="0"/>
        </w:rPr>
        <w:tab/>
        <w:t>C.</w:t>
        <w:tab/>
        <w:t>26 cm</w:t>
      </w:r>
    </w:p>
    <w:p>
      <w:pPr>
        <w:spacing w:after="20"/>
      </w:pPr>
      <w:r>
        <w:rPr>
          <w:b w:val="0"/>
        </w:rPr>
        <w:tab/>
        <w:t>D.</w:t>
        <w:tab/>
        <w:t>18 cm</w:t>
      </w:r>
    </w:p>
    <w:p>
      <w:pPr>
        <w:spacing w:after="40"/>
      </w:pPr>
    </w:p>
    <w:p>
      <w:pPr>
        <w:spacing w:after="40"/>
      </w:pPr>
      <w:r>
        <w:rPr>
          <w:b w:val="0"/>
        </w:rPr>
        <w:t>4.</w:t>
        <w:tab/>
        <w:t>Figure 4 shows a triangle with a base of 12 cm and a height of 5 cm. Find its area.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1584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_triang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58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 w:val="0"/>
        </w:rPr>
        <w:tab/>
        <w:t>A.</w:t>
        <w:tab/>
        <w:t>30 cm²</w:t>
      </w:r>
    </w:p>
    <w:p>
      <w:pPr>
        <w:spacing w:after="20"/>
      </w:pPr>
      <w:r>
        <w:rPr>
          <w:b w:val="0"/>
        </w:rPr>
        <w:tab/>
        <w:t>B.</w:t>
        <w:tab/>
        <w:t>60 cm²</w:t>
      </w:r>
    </w:p>
    <w:p>
      <w:pPr>
        <w:spacing w:after="20"/>
      </w:pPr>
      <w:r>
        <w:rPr>
          <w:b w:val="0"/>
        </w:rPr>
        <w:tab/>
        <w:t>C.</w:t>
        <w:tab/>
        <w:t>17 cm²</w:t>
      </w:r>
    </w:p>
    <w:p>
      <w:pPr>
        <w:spacing w:after="20"/>
      </w:pPr>
      <w:r>
        <w:rPr>
          <w:b w:val="0"/>
        </w:rPr>
        <w:tab/>
        <w:t>D.</w:t>
        <w:tab/>
        <w:t>34 cm²</w:t>
      </w:r>
    </w:p>
    <w:p>
      <w:pPr>
        <w:spacing w:after="40"/>
      </w:pPr>
    </w:p>
    <w:p>
      <w:pPr>
        <w:spacing w:after="40"/>
      </w:pPr>
      <w:r>
        <w:rPr>
          <w:b w:val="0"/>
        </w:rPr>
        <w:t>5.</w:t>
        <w:tab/>
        <w:t>Figure 5 shows a circle with centre O and radius 7 cm. Find the circumference of the circle. [Take π = 22/7]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_circ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 w:val="0"/>
        </w:rPr>
        <w:tab/>
        <w:t>A.</w:t>
        <w:tab/>
        <w:t>22 cm</w:t>
      </w:r>
    </w:p>
    <w:p>
      <w:pPr>
        <w:spacing w:after="20"/>
      </w:pPr>
      <w:r>
        <w:rPr>
          <w:b w:val="0"/>
        </w:rPr>
        <w:tab/>
        <w:t>B.</w:t>
        <w:tab/>
        <w:t>154 cm</w:t>
      </w:r>
    </w:p>
    <w:p>
      <w:pPr>
        <w:spacing w:after="20"/>
      </w:pPr>
      <w:r>
        <w:rPr>
          <w:b w:val="0"/>
        </w:rPr>
        <w:tab/>
        <w:t>C.</w:t>
        <w:tab/>
        <w:t>7 cm</w:t>
      </w:r>
    </w:p>
    <w:p>
      <w:pPr>
        <w:spacing w:after="20"/>
      </w:pPr>
      <w:r>
        <w:rPr>
          <w:b w:val="0"/>
        </w:rPr>
        <w:tab/>
        <w:t>D.</w:t>
        <w:tab/>
        <w:t>44 cm</w:t>
      </w:r>
    </w:p>
    <w:p>
      <w:pPr>
        <w:spacing w:after="40"/>
      </w:pPr>
    </w:p>
    <w:p>
      <w:pPr>
        <w:spacing w:after="40"/>
      </w:pPr>
      <w:r>
        <w:rPr>
          <w:b w:val="0"/>
        </w:rPr>
        <w:t>6.</w:t>
        <w:tab/>
        <w:t>Figure 6 shows the favourite fruit of 30 learners. How many learners were surveyed altogether?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9707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_barchart_frui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70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 w:val="0"/>
        </w:rPr>
        <w:tab/>
        <w:t>A.</w:t>
        <w:tab/>
        <w:t>25</w:t>
      </w:r>
    </w:p>
    <w:p>
      <w:pPr>
        <w:spacing w:after="20"/>
      </w:pPr>
      <w:r>
        <w:rPr>
          <w:b w:val="0"/>
        </w:rPr>
        <w:tab/>
        <w:t>B.</w:t>
        <w:tab/>
        <w:t>30</w:t>
      </w:r>
    </w:p>
    <w:p>
      <w:pPr>
        <w:spacing w:after="20"/>
      </w:pPr>
      <w:r>
        <w:rPr>
          <w:b w:val="0"/>
        </w:rPr>
        <w:tab/>
        <w:t>C.</w:t>
        <w:tab/>
        <w:t>12</w:t>
      </w:r>
    </w:p>
    <w:p>
      <w:pPr>
        <w:spacing w:after="20"/>
      </w:pPr>
      <w:r>
        <w:rPr>
          <w:b w:val="0"/>
        </w:rPr>
        <w:tab/>
        <w:t>D.</w:t>
        <w:tab/>
        <w:t>20</w:t>
      </w:r>
    </w:p>
    <w:p>
      <w:pPr>
        <w:spacing w:after="40"/>
      </w:pPr>
    </w:p>
    <w:p>
      <w:pPr>
        <w:spacing w:after="40"/>
      </w:pPr>
      <w:r>
        <w:rPr>
          <w:b w:val="0"/>
        </w:rPr>
        <w:t>7.</w:t>
        <w:tab/>
        <w:t>Figure 7 shows how 30 learners travel to school. What fraction of the learners cycle to school?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1606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_pie_trav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160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 w:val="0"/>
        </w:rPr>
        <w:tab/>
        <w:t>A.</w:t>
        <w:tab/>
        <w:t>1/5</w:t>
      </w:r>
    </w:p>
    <w:p>
      <w:pPr>
        <w:spacing w:after="20"/>
      </w:pPr>
      <w:r>
        <w:rPr>
          <w:b w:val="0"/>
        </w:rPr>
        <w:tab/>
        <w:t>B.</w:t>
        <w:tab/>
        <w:t>1/4</w:t>
      </w:r>
    </w:p>
    <w:p>
      <w:pPr>
        <w:spacing w:after="20"/>
      </w:pPr>
      <w:r>
        <w:rPr>
          <w:b w:val="0"/>
        </w:rPr>
        <w:tab/>
        <w:t>C.</w:t>
        <w:tab/>
        <w:t>1/3</w:t>
      </w:r>
    </w:p>
    <w:p>
      <w:pPr>
        <w:spacing w:after="20"/>
      </w:pPr>
      <w:r>
        <w:rPr>
          <w:b w:val="0"/>
        </w:rPr>
        <w:tab/>
        <w:t>D.</w:t>
        <w:tab/>
        <w:t>2/5</w:t>
      </w:r>
    </w:p>
    <w:p>
      <w:pPr>
        <w:spacing w:after="40"/>
      </w:pPr>
    </w:p>
    <w:p>
      <w:pPr>
        <w:spacing w:after="40"/>
      </w:pPr>
      <w:r>
        <w:rPr>
          <w:b w:val="0"/>
        </w:rPr>
        <w:t>8.</w:t>
        <w:tab/>
        <w:t>In Figure 8, the point P(3, 2) is translated by the vector (2, 3). What are the coordinates of the image of P?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03120" cy="22658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_numberpla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265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 w:val="0"/>
        </w:rPr>
        <w:tab/>
        <w:t>A.</w:t>
        <w:tab/>
        <w:t>(5, 1)</w:t>
      </w:r>
    </w:p>
    <w:p>
      <w:pPr>
        <w:spacing w:after="20"/>
      </w:pPr>
      <w:r>
        <w:rPr>
          <w:b w:val="0"/>
        </w:rPr>
        <w:tab/>
        <w:t>B.</w:t>
        <w:tab/>
        <w:t>(1, 5)</w:t>
      </w:r>
    </w:p>
    <w:p>
      <w:pPr>
        <w:spacing w:after="20"/>
      </w:pPr>
      <w:r>
        <w:rPr>
          <w:b w:val="0"/>
        </w:rPr>
        <w:tab/>
        <w:t>C.</w:t>
        <w:tab/>
        <w:t>(5, 5)</w:t>
      </w:r>
    </w:p>
    <w:p>
      <w:pPr>
        <w:spacing w:after="20"/>
      </w:pPr>
      <w:r>
        <w:rPr>
          <w:b w:val="0"/>
        </w:rPr>
        <w:tab/>
        <w:t>D.</w:t>
        <w:tab/>
        <w:t>(6, 6)</w:t>
      </w:r>
    </w:p>
    <w:p>
      <w:pPr>
        <w:spacing w:after="40"/>
      </w:pPr>
    </w:p>
    <w:p>
      <w:pPr>
        <w:spacing w:after="40"/>
      </w:pPr>
      <w:r>
        <w:rPr>
          <w:b w:val="0"/>
        </w:rPr>
        <w:t>9.</w:t>
        <w:tab/>
        <w:t>Figure 9 shows triangles made with matchsticks: 1 triangle uses 3 sticks, 2 triangles use 5 sticks, 3 triangles use 7 sticks. How many matchsticks are needed to make 5 triangles in this pattern?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98592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9_matchstick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98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 w:val="0"/>
        </w:rPr>
        <w:tab/>
        <w:t>A.</w:t>
        <w:tab/>
        <w:t>15</w:t>
      </w:r>
    </w:p>
    <w:p>
      <w:pPr>
        <w:spacing w:after="20"/>
      </w:pPr>
      <w:r>
        <w:rPr>
          <w:b w:val="0"/>
        </w:rPr>
        <w:tab/>
        <w:t>B.</w:t>
        <w:tab/>
        <w:t>10</w:t>
      </w:r>
    </w:p>
    <w:p>
      <w:pPr>
        <w:spacing w:after="20"/>
      </w:pPr>
      <w:r>
        <w:rPr>
          <w:b w:val="0"/>
        </w:rPr>
        <w:tab/>
        <w:t>C.</w:t>
        <w:tab/>
        <w:t>13</w:t>
      </w:r>
    </w:p>
    <w:p>
      <w:pPr>
        <w:spacing w:after="20"/>
      </w:pPr>
      <w:r>
        <w:rPr>
          <w:b w:val="0"/>
        </w:rPr>
        <w:tab/>
        <w:t>D.</w:t>
        <w:tab/>
        <w:t>11</w:t>
      </w:r>
    </w:p>
    <w:p>
      <w:pPr>
        <w:spacing w:after="40"/>
      </w:pPr>
    </w:p>
    <w:p>
      <w:pPr>
        <w:spacing w:after="40"/>
      </w:pPr>
      <w:r>
        <w:rPr>
          <w:b w:val="0"/>
        </w:rPr>
        <w:t>10.</w:t>
        <w:tab/>
        <w:t>Figure 10 shows a balanced scale. Find the value of x.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17068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0_bala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706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 w:val="0"/>
        </w:rPr>
        <w:tab/>
        <w:t>A.</w:t>
        <w:tab/>
        <w:t>4</w:t>
      </w:r>
    </w:p>
    <w:p>
      <w:pPr>
        <w:spacing w:after="20"/>
      </w:pPr>
      <w:r>
        <w:rPr>
          <w:b w:val="0"/>
        </w:rPr>
        <w:tab/>
        <w:t>B.</w:t>
        <w:tab/>
        <w:t>10</w:t>
      </w:r>
    </w:p>
    <w:p>
      <w:pPr>
        <w:spacing w:after="20"/>
      </w:pPr>
      <w:r>
        <w:rPr>
          <w:b w:val="0"/>
        </w:rPr>
        <w:tab/>
        <w:t>C.</w:t>
        <w:tab/>
        <w:t>3</w:t>
      </w:r>
    </w:p>
    <w:p>
      <w:pPr>
        <w:spacing w:after="20"/>
      </w:pPr>
      <w:r>
        <w:rPr>
          <w:b w:val="0"/>
        </w:rPr>
        <w:tab/>
        <w:t>D.</w:t>
        <w:tab/>
        <w:t>21</w:t>
      </w:r>
    </w:p>
    <w:p>
      <w:pPr>
        <w:spacing w:after="40"/>
      </w:pPr>
    </w:p>
    <w:p>
      <w:pPr>
        <w:spacing w:after="40"/>
      </w:pPr>
      <w:r>
        <w:rPr>
          <w:b w:val="0"/>
        </w:rPr>
        <w:t>11.</w:t>
        <w:tab/>
        <w:t>What is the value of the digit 6 in the number 3,672,104,000?</w:t>
      </w:r>
    </w:p>
    <w:p>
      <w:pPr>
        <w:spacing w:after="20"/>
      </w:pPr>
      <w:r>
        <w:rPr>
          <w:b w:val="0"/>
        </w:rPr>
        <w:tab/>
        <w:t>A.</w:t>
        <w:tab/>
        <w:t>6,000,000</w:t>
      </w:r>
    </w:p>
    <w:p>
      <w:pPr>
        <w:spacing w:after="20"/>
      </w:pPr>
      <w:r>
        <w:rPr>
          <w:b w:val="0"/>
        </w:rPr>
        <w:tab/>
        <w:t>B.</w:t>
        <w:tab/>
        <w:t>60,000,000</w:t>
      </w:r>
    </w:p>
    <w:p>
      <w:pPr>
        <w:spacing w:after="20"/>
      </w:pPr>
      <w:r>
        <w:rPr>
          <w:b w:val="0"/>
        </w:rPr>
        <w:tab/>
        <w:t>C.</w:t>
        <w:tab/>
        <w:t>600,000,000</w:t>
      </w:r>
    </w:p>
    <w:p>
      <w:pPr>
        <w:spacing w:after="20"/>
      </w:pPr>
      <w:r>
        <w:rPr>
          <w:b w:val="0"/>
        </w:rPr>
        <w:tab/>
        <w:t>D.</w:t>
        <w:tab/>
        <w:t>6,000</w:t>
      </w:r>
    </w:p>
    <w:p>
      <w:pPr>
        <w:spacing w:after="40"/>
      </w:pPr>
    </w:p>
    <w:p>
      <w:pPr>
        <w:spacing w:after="40"/>
      </w:pPr>
      <w:r>
        <w:rPr>
          <w:b w:val="0"/>
        </w:rPr>
        <w:t>12.</w:t>
        <w:tab/>
        <w:t>Round 8,976 to the nearest hundred.</w:t>
      </w:r>
    </w:p>
    <w:p>
      <w:pPr>
        <w:spacing w:after="20"/>
      </w:pPr>
      <w:r>
        <w:rPr>
          <w:b w:val="0"/>
        </w:rPr>
        <w:tab/>
        <w:t>A.</w:t>
        <w:tab/>
        <w:t>8,900</w:t>
      </w:r>
    </w:p>
    <w:p>
      <w:pPr>
        <w:spacing w:after="20"/>
      </w:pPr>
      <w:r>
        <w:rPr>
          <w:b w:val="0"/>
        </w:rPr>
        <w:tab/>
        <w:t>B.</w:t>
        <w:tab/>
        <w:t>8,980</w:t>
      </w:r>
    </w:p>
    <w:p>
      <w:pPr>
        <w:spacing w:after="20"/>
      </w:pPr>
      <w:r>
        <w:rPr>
          <w:b w:val="0"/>
        </w:rPr>
        <w:tab/>
        <w:t>C.</w:t>
        <w:tab/>
        <w:t>9,100</w:t>
      </w:r>
    </w:p>
    <w:p>
      <w:pPr>
        <w:spacing w:after="20"/>
      </w:pPr>
      <w:r>
        <w:rPr>
          <w:b w:val="0"/>
        </w:rPr>
        <w:tab/>
        <w:t>D.</w:t>
        <w:tab/>
        <w:t>9,000</w:t>
      </w:r>
    </w:p>
    <w:p>
      <w:pPr>
        <w:spacing w:after="40"/>
      </w:pPr>
    </w:p>
    <w:p>
      <w:pPr>
        <w:spacing w:after="40"/>
      </w:pPr>
      <w:r>
        <w:rPr>
          <w:b w:val="0"/>
        </w:rPr>
        <w:t>13.</w:t>
        <w:tab/>
        <w:t>Express 3/8 as a decimal.</w:t>
      </w:r>
    </w:p>
    <w:p>
      <w:pPr>
        <w:spacing w:after="20"/>
      </w:pPr>
      <w:r>
        <w:rPr>
          <w:b w:val="0"/>
        </w:rPr>
        <w:tab/>
        <w:t>A.</w:t>
        <w:tab/>
        <w:t>0.375</w:t>
      </w:r>
    </w:p>
    <w:p>
      <w:pPr>
        <w:spacing w:after="20"/>
      </w:pPr>
      <w:r>
        <w:rPr>
          <w:b w:val="0"/>
        </w:rPr>
        <w:tab/>
        <w:t>B.</w:t>
        <w:tab/>
        <w:t>0.625</w:t>
      </w:r>
    </w:p>
    <w:p>
      <w:pPr>
        <w:spacing w:after="20"/>
      </w:pPr>
      <w:r>
        <w:rPr>
          <w:b w:val="0"/>
        </w:rPr>
        <w:tab/>
        <w:t>C.</w:t>
        <w:tab/>
        <w:t>3.8</w:t>
      </w:r>
    </w:p>
    <w:p>
      <w:pPr>
        <w:spacing w:after="20"/>
      </w:pPr>
      <w:r>
        <w:rPr>
          <w:b w:val="0"/>
        </w:rPr>
        <w:tab/>
        <w:t>D.</w:t>
        <w:tab/>
        <w:t>0.38</w:t>
      </w:r>
    </w:p>
    <w:p>
      <w:pPr>
        <w:spacing w:after="40"/>
      </w:pPr>
    </w:p>
    <w:p>
      <w:pPr>
        <w:spacing w:after="40"/>
      </w:pPr>
      <w:r>
        <w:rPr>
          <w:b w:val="0"/>
        </w:rPr>
        <w:t>14.</w:t>
        <w:tab/>
        <w:t>Find 15% of 240.</w:t>
      </w:r>
    </w:p>
    <w:p>
      <w:pPr>
        <w:spacing w:after="20"/>
      </w:pPr>
      <w:r>
        <w:rPr>
          <w:b w:val="0"/>
        </w:rPr>
        <w:tab/>
        <w:t>A.</w:t>
        <w:tab/>
        <w:t>15</w:t>
      </w:r>
    </w:p>
    <w:p>
      <w:pPr>
        <w:spacing w:after="20"/>
      </w:pPr>
      <w:r>
        <w:rPr>
          <w:b w:val="0"/>
        </w:rPr>
        <w:tab/>
        <w:t>B.</w:t>
        <w:tab/>
        <w:t>36</w:t>
      </w:r>
    </w:p>
    <w:p>
      <w:pPr>
        <w:spacing w:after="20"/>
      </w:pPr>
      <w:r>
        <w:rPr>
          <w:b w:val="0"/>
        </w:rPr>
        <w:tab/>
        <w:t>C.</w:t>
        <w:tab/>
        <w:t>24</w:t>
      </w:r>
    </w:p>
    <w:p>
      <w:pPr>
        <w:spacing w:after="20"/>
      </w:pPr>
      <w:r>
        <w:rPr>
          <w:b w:val="0"/>
        </w:rPr>
        <w:tab/>
        <w:t>D.</w:t>
        <w:tab/>
        <w:t>30</w:t>
      </w:r>
    </w:p>
    <w:p>
      <w:pPr>
        <w:spacing w:after="40"/>
      </w:pPr>
    </w:p>
    <w:p>
      <w:pPr>
        <w:spacing w:after="40"/>
      </w:pPr>
      <w:r>
        <w:rPr>
          <w:b w:val="0"/>
        </w:rPr>
        <w:t>15.</w:t>
        <w:tab/>
        <w:t>GH₵210.00 is shared between two friends in the ratio 2 : 5. How much does the friend with the bigger share receive?</w:t>
      </w:r>
    </w:p>
    <w:p>
      <w:pPr>
        <w:spacing w:after="20"/>
      </w:pPr>
      <w:r>
        <w:rPr>
          <w:b w:val="0"/>
        </w:rPr>
        <w:tab/>
        <w:t>A.</w:t>
        <w:tab/>
        <w:t>GH₵60.00</w:t>
      </w:r>
    </w:p>
    <w:p>
      <w:pPr>
        <w:spacing w:after="20"/>
      </w:pPr>
      <w:r>
        <w:rPr>
          <w:b w:val="0"/>
        </w:rPr>
        <w:tab/>
        <w:t>B.</w:t>
        <w:tab/>
        <w:t>GH₵105.00</w:t>
      </w:r>
    </w:p>
    <w:p>
      <w:pPr>
        <w:spacing w:after="20"/>
      </w:pPr>
      <w:r>
        <w:rPr>
          <w:b w:val="0"/>
        </w:rPr>
        <w:tab/>
        <w:t>C.</w:t>
        <w:tab/>
        <w:t>GH₵150.00</w:t>
      </w:r>
    </w:p>
    <w:p>
      <w:pPr>
        <w:spacing w:after="20"/>
      </w:pPr>
      <w:r>
        <w:rPr>
          <w:b w:val="0"/>
        </w:rPr>
        <w:tab/>
        <w:t>D.</w:t>
        <w:tab/>
        <w:t>GH₵70.00</w:t>
      </w:r>
    </w:p>
    <w:p>
      <w:pPr>
        <w:spacing w:after="40"/>
      </w:pPr>
    </w:p>
    <w:p>
      <w:pPr>
        <w:spacing w:after="40"/>
      </w:pPr>
      <w:r>
        <w:rPr>
          <w:b w:val="0"/>
        </w:rPr>
        <w:t>16.</w:t>
        <w:tab/>
        <w:t>What is the next term in the pattern 1, 8, 27, 64, …?</w:t>
      </w:r>
    </w:p>
    <w:p>
      <w:pPr>
        <w:spacing w:after="20"/>
      </w:pPr>
      <w:r>
        <w:rPr>
          <w:b w:val="0"/>
        </w:rPr>
        <w:tab/>
        <w:t>A.</w:t>
        <w:tab/>
        <w:t>81</w:t>
      </w:r>
    </w:p>
    <w:p>
      <w:pPr>
        <w:spacing w:after="20"/>
      </w:pPr>
      <w:r>
        <w:rPr>
          <w:b w:val="0"/>
        </w:rPr>
        <w:tab/>
        <w:t>B.</w:t>
        <w:tab/>
        <w:t>100</w:t>
      </w:r>
    </w:p>
    <w:p>
      <w:pPr>
        <w:spacing w:after="20"/>
      </w:pPr>
      <w:r>
        <w:rPr>
          <w:b w:val="0"/>
        </w:rPr>
        <w:tab/>
        <w:t>C.</w:t>
        <w:tab/>
        <w:t>125</w:t>
      </w:r>
    </w:p>
    <w:p>
      <w:pPr>
        <w:spacing w:after="20"/>
      </w:pPr>
      <w:r>
        <w:rPr>
          <w:b w:val="0"/>
        </w:rPr>
        <w:tab/>
        <w:t>D.</w:t>
        <w:tab/>
        <w:t>216</w:t>
      </w:r>
    </w:p>
    <w:p>
      <w:pPr>
        <w:spacing w:after="40"/>
      </w:pPr>
    </w:p>
    <w:p>
      <w:pPr>
        <w:spacing w:after="40"/>
      </w:pPr>
      <w:r>
        <w:rPr>
          <w:b w:val="0"/>
        </w:rPr>
        <w:t>17.</w:t>
        <w:tab/>
        <w:t>Simplify: 6a + 4a − 3a</w:t>
      </w:r>
    </w:p>
    <w:p>
      <w:pPr>
        <w:spacing w:after="20"/>
      </w:pPr>
      <w:r>
        <w:rPr>
          <w:b w:val="0"/>
        </w:rPr>
        <w:tab/>
        <w:t>A.</w:t>
        <w:tab/>
        <w:t>7a</w:t>
      </w:r>
    </w:p>
    <w:p>
      <w:pPr>
        <w:spacing w:after="20"/>
      </w:pPr>
      <w:r>
        <w:rPr>
          <w:b w:val="0"/>
        </w:rPr>
        <w:tab/>
        <w:t>B.</w:t>
        <w:tab/>
        <w:t>13a</w:t>
      </w:r>
    </w:p>
    <w:p>
      <w:pPr>
        <w:spacing w:after="20"/>
      </w:pPr>
      <w:r>
        <w:rPr>
          <w:b w:val="0"/>
        </w:rPr>
        <w:tab/>
        <w:t>C.</w:t>
        <w:tab/>
        <w:t>7</w:t>
      </w:r>
    </w:p>
    <w:p>
      <w:pPr>
        <w:spacing w:after="20"/>
      </w:pPr>
      <w:r>
        <w:rPr>
          <w:b w:val="0"/>
        </w:rPr>
        <w:tab/>
        <w:t>D.</w:t>
        <w:tab/>
        <w:t>7a²</w:t>
      </w:r>
    </w:p>
    <w:p>
      <w:pPr>
        <w:spacing w:after="40"/>
      </w:pPr>
    </w:p>
    <w:p>
      <w:pPr>
        <w:spacing w:after="40"/>
      </w:pPr>
      <w:r>
        <w:rPr>
          <w:b w:val="0"/>
        </w:rPr>
        <w:t>18.</w:t>
        <w:tab/>
        <w:t>If m = 4, evaluate 3m − 7.</w:t>
      </w:r>
    </w:p>
    <w:p>
      <w:pPr>
        <w:spacing w:after="20"/>
      </w:pPr>
      <w:r>
        <w:rPr>
          <w:b w:val="0"/>
        </w:rPr>
        <w:tab/>
        <w:t>A.</w:t>
        <w:tab/>
        <w:t>5</w:t>
      </w:r>
    </w:p>
    <w:p>
      <w:pPr>
        <w:spacing w:after="20"/>
      </w:pPr>
      <w:r>
        <w:rPr>
          <w:b w:val="0"/>
        </w:rPr>
        <w:tab/>
        <w:t>B.</w:t>
        <w:tab/>
        <w:t>19</w:t>
      </w:r>
    </w:p>
    <w:p>
      <w:pPr>
        <w:spacing w:after="20"/>
      </w:pPr>
      <w:r>
        <w:rPr>
          <w:b w:val="0"/>
        </w:rPr>
        <w:tab/>
        <w:t>C.</w:t>
        <w:tab/>
        <w:t>1</w:t>
      </w:r>
    </w:p>
    <w:p>
      <w:pPr>
        <w:spacing w:after="20"/>
      </w:pPr>
      <w:r>
        <w:rPr>
          <w:b w:val="0"/>
        </w:rPr>
        <w:tab/>
        <w:t>D.</w:t>
        <w:tab/>
        <w:t>12</w:t>
      </w:r>
    </w:p>
    <w:p>
      <w:pPr>
        <w:spacing w:after="40"/>
      </w:pPr>
    </w:p>
    <w:p>
      <w:pPr>
        <w:spacing w:after="40"/>
      </w:pPr>
      <w:r>
        <w:rPr>
          <w:b w:val="0"/>
        </w:rPr>
        <w:t>19.</w:t>
        <w:tab/>
        <w:t>Solve the equation: x − 8 = 15.</w:t>
      </w:r>
    </w:p>
    <w:p>
      <w:pPr>
        <w:spacing w:after="20"/>
      </w:pPr>
      <w:r>
        <w:rPr>
          <w:b w:val="0"/>
        </w:rPr>
        <w:tab/>
        <w:t>A.</w:t>
        <w:tab/>
        <w:t>7</w:t>
      </w:r>
    </w:p>
    <w:p>
      <w:pPr>
        <w:spacing w:after="20"/>
      </w:pPr>
      <w:r>
        <w:rPr>
          <w:b w:val="0"/>
        </w:rPr>
        <w:tab/>
        <w:t>B.</w:t>
        <w:tab/>
        <w:t>120</w:t>
      </w:r>
    </w:p>
    <w:p>
      <w:pPr>
        <w:spacing w:after="20"/>
      </w:pPr>
      <w:r>
        <w:rPr>
          <w:b w:val="0"/>
        </w:rPr>
        <w:tab/>
        <w:t>C.</w:t>
        <w:tab/>
        <w:t>23</w:t>
      </w:r>
    </w:p>
    <w:p>
      <w:pPr>
        <w:spacing w:after="20"/>
      </w:pPr>
      <w:r>
        <w:rPr>
          <w:b w:val="0"/>
        </w:rPr>
        <w:tab/>
        <w:t>D.</w:t>
        <w:tab/>
        <w:t>8</w:t>
      </w:r>
    </w:p>
    <w:p>
      <w:pPr>
        <w:spacing w:after="40"/>
      </w:pPr>
    </w:p>
    <w:p>
      <w:pPr>
        <w:spacing w:after="40"/>
      </w:pPr>
      <w:r>
        <w:rPr>
          <w:b w:val="0"/>
        </w:rPr>
        <w:t>20.</w:t>
        <w:tab/>
        <w:t>Which expression represents “half of a number h”?</w:t>
      </w:r>
    </w:p>
    <w:p>
      <w:pPr>
        <w:spacing w:after="20"/>
      </w:pPr>
      <w:r>
        <w:rPr>
          <w:b w:val="0"/>
        </w:rPr>
        <w:tab/>
        <w:t>A.</w:t>
        <w:tab/>
        <w:t>2h</w:t>
      </w:r>
    </w:p>
    <w:p>
      <w:pPr>
        <w:spacing w:after="20"/>
      </w:pPr>
      <w:r>
        <w:rPr>
          <w:b w:val="0"/>
        </w:rPr>
        <w:tab/>
        <w:t>B.</w:t>
        <w:tab/>
        <w:t>h/2</w:t>
      </w:r>
    </w:p>
    <w:p>
      <w:pPr>
        <w:spacing w:after="20"/>
      </w:pPr>
      <w:r>
        <w:rPr>
          <w:b w:val="0"/>
        </w:rPr>
        <w:tab/>
        <w:t>C.</w:t>
        <w:tab/>
        <w:t>h − 2</w:t>
      </w:r>
    </w:p>
    <w:p>
      <w:pPr>
        <w:spacing w:after="20"/>
      </w:pPr>
      <w:r>
        <w:rPr>
          <w:b w:val="0"/>
        </w:rPr>
        <w:tab/>
        <w:t>D.</w:t>
        <w:tab/>
        <w:t>h + 2</w:t>
      </w:r>
    </w:p>
    <w:p>
      <w:pPr>
        <w:spacing w:after="40"/>
      </w:pPr>
    </w:p>
    <w:p>
      <w:pPr>
        <w:spacing w:after="40"/>
      </w:pPr>
      <w:r>
        <w:rPr>
          <w:b w:val="0"/>
        </w:rPr>
        <w:t>21.</w:t>
        <w:tab/>
        <w:t>Find the complement of 28°.</w:t>
      </w:r>
    </w:p>
    <w:p>
      <w:pPr>
        <w:spacing w:after="20"/>
      </w:pPr>
      <w:r>
        <w:rPr>
          <w:b w:val="0"/>
        </w:rPr>
        <w:tab/>
        <w:t>A.</w:t>
        <w:tab/>
        <w:t>62°</w:t>
      </w:r>
    </w:p>
    <w:p>
      <w:pPr>
        <w:spacing w:after="20"/>
      </w:pPr>
      <w:r>
        <w:rPr>
          <w:b w:val="0"/>
        </w:rPr>
        <w:tab/>
        <w:t>B.</w:t>
        <w:tab/>
        <w:t>118°</w:t>
      </w:r>
    </w:p>
    <w:p>
      <w:pPr>
        <w:spacing w:after="20"/>
      </w:pPr>
      <w:r>
        <w:rPr>
          <w:b w:val="0"/>
        </w:rPr>
        <w:tab/>
        <w:t>C.</w:t>
        <w:tab/>
        <w:t>152°</w:t>
      </w:r>
    </w:p>
    <w:p>
      <w:pPr>
        <w:spacing w:after="20"/>
      </w:pPr>
      <w:r>
        <w:rPr>
          <w:b w:val="0"/>
        </w:rPr>
        <w:tab/>
        <w:t>D.</w:t>
        <w:tab/>
        <w:t>28°</w:t>
      </w:r>
    </w:p>
    <w:p>
      <w:pPr>
        <w:spacing w:after="40"/>
      </w:pPr>
    </w:p>
    <w:p>
      <w:pPr>
        <w:spacing w:after="40"/>
      </w:pPr>
      <w:r>
        <w:rPr>
          <w:b w:val="0"/>
        </w:rPr>
        <w:t>22.</w:t>
        <w:tab/>
        <w:t>Find the perimeter of a square of side 2.5 cm.</w:t>
      </w:r>
    </w:p>
    <w:p>
      <w:pPr>
        <w:spacing w:after="20"/>
      </w:pPr>
      <w:r>
        <w:rPr>
          <w:b w:val="0"/>
        </w:rPr>
        <w:tab/>
        <w:t>A.</w:t>
        <w:tab/>
        <w:t>6.25 cm</w:t>
      </w:r>
    </w:p>
    <w:p>
      <w:pPr>
        <w:spacing w:after="20"/>
      </w:pPr>
      <w:r>
        <w:rPr>
          <w:b w:val="0"/>
        </w:rPr>
        <w:tab/>
        <w:t>B.</w:t>
        <w:tab/>
        <w:t>10 cm</w:t>
      </w:r>
    </w:p>
    <w:p>
      <w:pPr>
        <w:spacing w:after="20"/>
      </w:pPr>
      <w:r>
        <w:rPr>
          <w:b w:val="0"/>
        </w:rPr>
        <w:tab/>
        <w:t>C.</w:t>
        <w:tab/>
        <w:t>5 cm</w:t>
      </w:r>
    </w:p>
    <w:p>
      <w:pPr>
        <w:spacing w:after="20"/>
      </w:pPr>
      <w:r>
        <w:rPr>
          <w:b w:val="0"/>
        </w:rPr>
        <w:tab/>
        <w:t>D.</w:t>
        <w:tab/>
        <w:t>25 cm</w:t>
      </w:r>
    </w:p>
    <w:p>
      <w:pPr>
        <w:spacing w:after="40"/>
      </w:pPr>
    </w:p>
    <w:p>
      <w:pPr>
        <w:spacing w:after="40"/>
      </w:pPr>
      <w:r>
        <w:rPr>
          <w:b w:val="0"/>
        </w:rPr>
        <w:t>23.</w:t>
        <w:tab/>
        <w:t>Find the circumference of a circle of diameter 35 cm. [Take π = 22/7]</w:t>
      </w:r>
    </w:p>
    <w:p>
      <w:pPr>
        <w:spacing w:after="20"/>
      </w:pPr>
      <w:r>
        <w:rPr>
          <w:b w:val="0"/>
        </w:rPr>
        <w:tab/>
        <w:t>A.</w:t>
        <w:tab/>
        <w:t>70 cm</w:t>
      </w:r>
    </w:p>
    <w:p>
      <w:pPr>
        <w:spacing w:after="20"/>
      </w:pPr>
      <w:r>
        <w:rPr>
          <w:b w:val="0"/>
        </w:rPr>
        <w:tab/>
        <w:t>B.</w:t>
        <w:tab/>
        <w:t>55 cm</w:t>
      </w:r>
    </w:p>
    <w:p>
      <w:pPr>
        <w:spacing w:after="20"/>
      </w:pPr>
      <w:r>
        <w:rPr>
          <w:b w:val="0"/>
        </w:rPr>
        <w:tab/>
        <w:t>C.</w:t>
        <w:tab/>
        <w:t>385 cm</w:t>
      </w:r>
    </w:p>
    <w:p>
      <w:pPr>
        <w:spacing w:after="20"/>
      </w:pPr>
      <w:r>
        <w:rPr>
          <w:b w:val="0"/>
        </w:rPr>
        <w:tab/>
        <w:t>D.</w:t>
        <w:tab/>
        <w:t>110 cm</w:t>
      </w:r>
    </w:p>
    <w:p>
      <w:pPr>
        <w:spacing w:after="40"/>
      </w:pPr>
    </w:p>
    <w:p>
      <w:pPr>
        <w:spacing w:after="40"/>
      </w:pPr>
      <w:r>
        <w:rPr>
          <w:b w:val="0"/>
        </w:rPr>
        <w:t>24.</w:t>
        <w:tab/>
        <w:t>How many lines of symmetry has a rectangle?</w:t>
      </w:r>
    </w:p>
    <w:p>
      <w:pPr>
        <w:spacing w:after="20"/>
      </w:pPr>
      <w:r>
        <w:rPr>
          <w:b w:val="0"/>
        </w:rPr>
        <w:tab/>
        <w:t>A.</w:t>
        <w:tab/>
        <w:t>1</w:t>
      </w:r>
    </w:p>
    <w:p>
      <w:pPr>
        <w:spacing w:after="20"/>
      </w:pPr>
      <w:r>
        <w:rPr>
          <w:b w:val="0"/>
        </w:rPr>
        <w:tab/>
        <w:t>B.</w:t>
        <w:tab/>
        <w:t>4</w:t>
      </w:r>
    </w:p>
    <w:p>
      <w:pPr>
        <w:spacing w:after="20"/>
      </w:pPr>
      <w:r>
        <w:rPr>
          <w:b w:val="0"/>
        </w:rPr>
        <w:tab/>
        <w:t>C.</w:t>
        <w:tab/>
        <w:t>2</w:t>
      </w:r>
    </w:p>
    <w:p>
      <w:pPr>
        <w:spacing w:after="20"/>
      </w:pPr>
      <w:r>
        <w:rPr>
          <w:b w:val="0"/>
        </w:rPr>
        <w:tab/>
        <w:t>D.</w:t>
        <w:tab/>
        <w:t>8</w:t>
      </w:r>
    </w:p>
    <w:p>
      <w:pPr>
        <w:spacing w:after="40"/>
      </w:pPr>
    </w:p>
    <w:p>
      <w:pPr>
        <w:spacing w:after="40"/>
      </w:pPr>
      <w:r>
        <w:rPr>
          <w:b w:val="0"/>
        </w:rPr>
        <w:t>25.</w:t>
        <w:tab/>
        <w:t>The bearing of a lighthouse from a harbour is 300°. Find the back bearing.</w:t>
      </w:r>
    </w:p>
    <w:p>
      <w:pPr>
        <w:spacing w:after="20"/>
      </w:pPr>
      <w:r>
        <w:rPr>
          <w:b w:val="0"/>
        </w:rPr>
        <w:tab/>
        <w:t>A.</w:t>
        <w:tab/>
        <w:t>060°</w:t>
      </w:r>
    </w:p>
    <w:p>
      <w:pPr>
        <w:spacing w:after="20"/>
      </w:pPr>
      <w:r>
        <w:rPr>
          <w:b w:val="0"/>
        </w:rPr>
        <w:tab/>
        <w:t>B.</w:t>
        <w:tab/>
        <w:t>120°</w:t>
      </w:r>
    </w:p>
    <w:p>
      <w:pPr>
        <w:spacing w:after="20"/>
      </w:pPr>
      <w:r>
        <w:rPr>
          <w:b w:val="0"/>
        </w:rPr>
        <w:tab/>
        <w:t>C.</w:t>
        <w:tab/>
        <w:t>240°</w:t>
      </w:r>
    </w:p>
    <w:p>
      <w:pPr>
        <w:spacing w:after="20"/>
      </w:pPr>
      <w:r>
        <w:rPr>
          <w:b w:val="0"/>
        </w:rPr>
        <w:tab/>
        <w:t>D.</w:t>
        <w:tab/>
        <w:t>300°</w:t>
      </w:r>
    </w:p>
    <w:p>
      <w:pPr>
        <w:spacing w:after="40"/>
      </w:pPr>
    </w:p>
    <w:p>
      <w:pPr>
        <w:spacing w:after="40"/>
      </w:pPr>
      <w:r>
        <w:rPr>
          <w:b w:val="0"/>
        </w:rPr>
        <w:t>26.</w:t>
        <w:tab/>
        <w:t>Find the mean of the numbers 5, 9, 11 and 15.</w:t>
      </w:r>
    </w:p>
    <w:p>
      <w:pPr>
        <w:spacing w:after="20"/>
      </w:pPr>
      <w:r>
        <w:rPr>
          <w:b w:val="0"/>
        </w:rPr>
        <w:tab/>
        <w:t>A.</w:t>
        <w:tab/>
        <w:t>11</w:t>
      </w:r>
    </w:p>
    <w:p>
      <w:pPr>
        <w:spacing w:after="20"/>
      </w:pPr>
      <w:r>
        <w:rPr>
          <w:b w:val="0"/>
        </w:rPr>
        <w:tab/>
        <w:t>B.</w:t>
        <w:tab/>
        <w:t>9</w:t>
      </w:r>
    </w:p>
    <w:p>
      <w:pPr>
        <w:spacing w:after="20"/>
      </w:pPr>
      <w:r>
        <w:rPr>
          <w:b w:val="0"/>
        </w:rPr>
        <w:tab/>
        <w:t>C.</w:t>
        <w:tab/>
        <w:t>40</w:t>
      </w:r>
    </w:p>
    <w:p>
      <w:pPr>
        <w:spacing w:after="20"/>
      </w:pPr>
      <w:r>
        <w:rPr>
          <w:b w:val="0"/>
        </w:rPr>
        <w:tab/>
        <w:t>D.</w:t>
        <w:tab/>
        <w:t>10</w:t>
      </w:r>
    </w:p>
    <w:p>
      <w:pPr>
        <w:spacing w:after="40"/>
      </w:pPr>
    </w:p>
    <w:p>
      <w:pPr>
        <w:spacing w:after="40"/>
      </w:pPr>
      <w:r>
        <w:rPr>
          <w:b w:val="0"/>
        </w:rPr>
        <w:t>27.</w:t>
        <w:tab/>
        <w:t>Find the median of the numbers 6, 2, 9 and 4.</w:t>
      </w:r>
    </w:p>
    <w:p>
      <w:pPr>
        <w:spacing w:after="20"/>
      </w:pPr>
      <w:r>
        <w:rPr>
          <w:b w:val="0"/>
        </w:rPr>
        <w:tab/>
        <w:t>A.</w:t>
        <w:tab/>
        <w:t>5</w:t>
      </w:r>
    </w:p>
    <w:p>
      <w:pPr>
        <w:spacing w:after="20"/>
      </w:pPr>
      <w:r>
        <w:rPr>
          <w:b w:val="0"/>
        </w:rPr>
        <w:tab/>
        <w:t>B.</w:t>
        <w:tab/>
        <w:t>6</w:t>
      </w:r>
    </w:p>
    <w:p>
      <w:pPr>
        <w:spacing w:after="20"/>
      </w:pPr>
      <w:r>
        <w:rPr>
          <w:b w:val="0"/>
        </w:rPr>
        <w:tab/>
        <w:t>C.</w:t>
        <w:tab/>
        <w:t>9</w:t>
      </w:r>
    </w:p>
    <w:p>
      <w:pPr>
        <w:spacing w:after="20"/>
      </w:pPr>
      <w:r>
        <w:rPr>
          <w:b w:val="0"/>
        </w:rPr>
        <w:tab/>
        <w:t>D.</w:t>
        <w:tab/>
        <w:t>4</w:t>
      </w:r>
    </w:p>
    <w:p>
      <w:pPr>
        <w:spacing w:after="40"/>
      </w:pPr>
    </w:p>
    <w:p>
      <w:pPr>
        <w:spacing w:after="40"/>
      </w:pPr>
      <w:r>
        <w:rPr>
          <w:b w:val="0"/>
        </w:rPr>
        <w:t>28.</w:t>
        <w:tab/>
        <w:t>A bag contains 3 blue balls and 7 yellow balls. A ball is picked at random. What is the probability that it is NOT blue?</w:t>
      </w:r>
    </w:p>
    <w:p>
      <w:pPr>
        <w:spacing w:after="20"/>
      </w:pPr>
      <w:r>
        <w:rPr>
          <w:b w:val="0"/>
        </w:rPr>
        <w:tab/>
        <w:t>A.</w:t>
        <w:tab/>
        <w:t>3/10</w:t>
      </w:r>
    </w:p>
    <w:p>
      <w:pPr>
        <w:spacing w:after="20"/>
      </w:pPr>
      <w:r>
        <w:rPr>
          <w:b w:val="0"/>
        </w:rPr>
        <w:tab/>
        <w:t>B.</w:t>
        <w:tab/>
        <w:t>7/10</w:t>
      </w:r>
    </w:p>
    <w:p>
      <w:pPr>
        <w:spacing w:after="20"/>
      </w:pPr>
      <w:r>
        <w:rPr>
          <w:b w:val="0"/>
        </w:rPr>
        <w:tab/>
        <w:t>C.</w:t>
        <w:tab/>
        <w:t>7/3</w:t>
      </w:r>
    </w:p>
    <w:p>
      <w:pPr>
        <w:spacing w:after="20"/>
      </w:pPr>
      <w:r>
        <w:rPr>
          <w:b w:val="0"/>
        </w:rPr>
        <w:tab/>
        <w:t>D.</w:t>
        <w:tab/>
        <w:t>3/7</w:t>
      </w:r>
    </w:p>
    <w:p>
      <w:pPr>
        <w:spacing w:after="40"/>
      </w:pPr>
    </w:p>
    <w:p>
      <w:pPr>
        <w:spacing w:after="40"/>
      </w:pPr>
      <w:r>
        <w:rPr>
          <w:b w:val="0"/>
        </w:rPr>
        <w:t>29.</w:t>
        <w:tab/>
        <w:t>“A fair die will show a number less than 7” is an event that is</w:t>
      </w:r>
    </w:p>
    <w:p>
      <w:pPr>
        <w:spacing w:after="20"/>
      </w:pPr>
      <w:r>
        <w:rPr>
          <w:b w:val="0"/>
        </w:rPr>
        <w:tab/>
        <w:t>A.</w:t>
        <w:tab/>
        <w:t>impossible</w:t>
      </w:r>
    </w:p>
    <w:p>
      <w:pPr>
        <w:spacing w:after="20"/>
      </w:pPr>
      <w:r>
        <w:rPr>
          <w:b w:val="0"/>
        </w:rPr>
        <w:tab/>
        <w:t>B.</w:t>
        <w:tab/>
        <w:t>possible</w:t>
      </w:r>
    </w:p>
    <w:p>
      <w:pPr>
        <w:spacing w:after="20"/>
      </w:pPr>
      <w:r>
        <w:rPr>
          <w:b w:val="0"/>
        </w:rPr>
        <w:tab/>
        <w:t>C.</w:t>
        <w:tab/>
        <w:t>certain</w:t>
      </w:r>
    </w:p>
    <w:p>
      <w:pPr>
        <w:spacing w:after="20"/>
      </w:pPr>
      <w:r>
        <w:rPr>
          <w:b w:val="0"/>
        </w:rPr>
        <w:tab/>
        <w:t>D.</w:t>
        <w:tab/>
        <w:t>unlikely</w:t>
      </w:r>
    </w:p>
    <w:p>
      <w:pPr>
        <w:spacing w:after="40"/>
      </w:pPr>
    </w:p>
    <w:p>
      <w:pPr>
        <w:spacing w:after="40"/>
      </w:pPr>
      <w:r>
        <w:rPr>
          <w:b w:val="0"/>
        </w:rPr>
        <w:t>30.</w:t>
        <w:tab/>
        <w:t>Express 0.6 as a percentage.</w:t>
      </w:r>
    </w:p>
    <w:p>
      <w:pPr>
        <w:spacing w:after="20"/>
      </w:pPr>
      <w:r>
        <w:rPr>
          <w:b w:val="0"/>
        </w:rPr>
        <w:tab/>
        <w:t>A.</w:t>
        <w:tab/>
        <w:t>6%</w:t>
      </w:r>
    </w:p>
    <w:p>
      <w:pPr>
        <w:spacing w:after="20"/>
      </w:pPr>
      <w:r>
        <w:rPr>
          <w:b w:val="0"/>
        </w:rPr>
        <w:tab/>
        <w:t>B.</w:t>
        <w:tab/>
        <w:t>0.6%</w:t>
      </w:r>
    </w:p>
    <w:p>
      <w:pPr>
        <w:spacing w:after="20"/>
      </w:pPr>
      <w:r>
        <w:rPr>
          <w:b w:val="0"/>
        </w:rPr>
        <w:tab/>
        <w:t>C.</w:t>
        <w:tab/>
        <w:t>60%</w:t>
      </w:r>
    </w:p>
    <w:p>
      <w:pPr>
        <w:spacing w:after="20"/>
      </w:pPr>
      <w:r>
        <w:rPr>
          <w:b w:val="0"/>
        </w:rPr>
        <w:tab/>
        <w:t>D.</w:t>
        <w:tab/>
        <w:t>16%</w:t>
      </w:r>
    </w:p>
    <w:p>
      <w:pPr>
        <w:spacing w:after="40"/>
      </w:pPr>
    </w:p>
    <w:p>
      <w:r>
        <w:br w:type="page"/>
      </w:r>
    </w:p>
    <w:p>
      <w:pPr>
        <w:pStyle w:val="Heading2"/>
        <w:jc w:val="center"/>
      </w:pPr>
      <w:r>
        <w:t>SECTION B: WRITTEN RESPONSE (70 marks)</w:t>
      </w:r>
    </w:p>
    <w:p>
      <w:pPr>
        <w:spacing w:after="160"/>
      </w:pPr>
      <w:r>
        <w:rPr>
          <w:b w:val="0"/>
        </w:rPr>
        <w:t>Answer ALL questions in this section. Show all your working clearly.</w:t>
      </w:r>
    </w:p>
    <w:p>
      <w:pPr>
        <w:spacing w:after="40"/>
      </w:pPr>
      <w:r>
        <w:rPr>
          <w:b/>
        </w:rPr>
        <w:t>Question 1</w:t>
      </w:r>
    </w:p>
    <w:p>
      <w:pPr>
        <w:spacing w:after="40"/>
      </w:pPr>
      <w:r>
        <w:rPr>
          <w:b w:val="0"/>
        </w:rPr>
        <w:t>Figure 11 shows the cedi notes Ama has in her purse.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194428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mone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944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 w:val="0"/>
        </w:rPr>
        <w:t>(a)</w:t>
        <w:tab/>
        <w:t>Find the total amount of money Ama has.  ...........................  [3 marks]</w:t>
      </w:r>
    </w:p>
    <w:p>
      <w:pPr>
        <w:spacing w:after="40"/>
      </w:pPr>
      <w:r>
        <w:rPr>
          <w:b w:val="0"/>
        </w:rPr>
        <w:t>(b)</w:t>
        <w:tab/>
        <w:t>Ama buys a school bag and pays GH₵1,500.00 with the money from her purse topped up with more notes. If the bag costs the total in her purse, find the change she receives.  ..  [2 marks]</w:t>
      </w:r>
    </w:p>
    <w:p>
      <w:pPr>
        <w:spacing w:after="40"/>
      </w:pPr>
      <w:r>
        <w:rPr>
          <w:b w:val="0"/>
        </w:rPr>
        <w:t>(c)</w:t>
        <w:tab/>
        <w:t>Express the change as a fraction of the GH₵1,500.00 paid, in its lowest terms.  ..............  [2 marks]</w:t>
      </w:r>
    </w:p>
    <w:p>
      <w:pPr>
        <w:spacing w:after="40"/>
      </w:pPr>
      <w:r>
        <w:rPr>
          <w:b w:val="0"/>
        </w:rPr>
        <w:t>(d)</w:t>
        <w:tab/>
        <w:t>She then spends 20% of the total money she had on a book. How much does the book cost?  ............  [3 marks]</w:t>
      </w:r>
    </w:p>
    <w:p>
      <w:pPr>
        <w:spacing w:after="80"/>
      </w:pPr>
    </w:p>
    <w:p>
      <w:pPr>
        <w:spacing w:after="40"/>
      </w:pPr>
      <w:r>
        <w:rPr>
          <w:b/>
        </w:rPr>
        <w:t>Question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17678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a_balan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141207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b_rectangl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412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 w:val="0"/>
        </w:rPr>
        <w:t>(a)</w:t>
        <w:tab/>
        <w:t>Figure 12 shows a balanced scale. Write an equation for the balance.  ..................  [2 marks]</w:t>
      </w:r>
    </w:p>
    <w:p>
      <w:pPr>
        <w:spacing w:after="40"/>
      </w:pPr>
      <w:r>
        <w:rPr>
          <w:b w:val="0"/>
        </w:rPr>
        <w:t>(b)</w:t>
        <w:tab/>
        <w:t>Solve the equation to find x.  ...............................  [2 marks]</w:t>
      </w:r>
    </w:p>
    <w:p>
      <w:pPr>
        <w:spacing w:after="40"/>
      </w:pPr>
      <w:r>
        <w:rPr>
          <w:b w:val="0"/>
        </w:rPr>
        <w:t>(c)</w:t>
        <w:tab/>
        <w:t>Figure 13 shows a rectangle. Write an expression for its perimeter in terms of x, and simplify it.  ........  [3 marks]</w:t>
      </w:r>
    </w:p>
    <w:p>
      <w:pPr>
        <w:spacing w:after="40"/>
      </w:pPr>
      <w:r>
        <w:rPr>
          <w:b w:val="0"/>
        </w:rPr>
        <w:t>(d)</w:t>
        <w:tab/>
        <w:t>If x = 4, find the perimeter of the rectangle.  .........................  [3 marks]</w:t>
      </w:r>
    </w:p>
    <w:p>
      <w:pPr>
        <w:spacing w:after="80"/>
      </w:pPr>
    </w:p>
    <w:p>
      <w:pPr>
        <w:spacing w:after="40"/>
      </w:pPr>
      <w:r>
        <w:rPr>
          <w:b/>
        </w:rPr>
        <w:t>Question 3</w:t>
      </w:r>
    </w:p>
    <w:p>
      <w:pPr>
        <w:spacing w:after="40"/>
      </w:pPr>
      <w:r>
        <w:rPr>
          <w:b w:val="0"/>
        </w:rPr>
        <w:t>Figure 14 shows a rectangle of length 15 cm and width 8 cm.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160817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rectangl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608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167059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b_triangle_rec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670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 w:val="0"/>
        </w:rPr>
        <w:t>(a)</w:t>
        <w:tab/>
        <w:t>Find the perimeter of the rectangle.  ............................  [2 marks]</w:t>
      </w:r>
    </w:p>
    <w:p>
      <w:pPr>
        <w:spacing w:after="40"/>
      </w:pPr>
      <w:r>
        <w:rPr>
          <w:b w:val="0"/>
        </w:rPr>
        <w:t>(b)</w:t>
        <w:tab/>
        <w:t>Find the area of the rectangle.  ..............................  [2 marks]</w:t>
      </w:r>
    </w:p>
    <w:p>
      <w:pPr>
        <w:spacing w:after="40"/>
      </w:pPr>
      <w:r>
        <w:rPr>
          <w:b w:val="0"/>
        </w:rPr>
        <w:t>(c)</w:t>
        <w:tab/>
        <w:t>Figure 15 shows a triangle drawn inside a rectangle of the same base and height. Explain why the area of the triangle is half the area of the rectangle.  ..  [2 marks]</w:t>
      </w:r>
    </w:p>
    <w:p>
      <w:pPr>
        <w:spacing w:after="40"/>
      </w:pPr>
      <w:r>
        <w:rPr>
          <w:b w:val="0"/>
        </w:rPr>
        <w:t>(d)</w:t>
        <w:tab/>
        <w:t>Hence find the area of the triangle in Figure 15.  ........................  [2 marks]</w:t>
      </w:r>
    </w:p>
    <w:p>
      <w:pPr>
        <w:spacing w:after="40"/>
      </w:pPr>
      <w:r>
        <w:rPr>
          <w:b w:val="0"/>
        </w:rPr>
        <w:t>(e)</w:t>
        <w:tab/>
        <w:t>Find the difference between the area of the rectangle in Figure 14 and the area of the triangle in Figure 15.  ....  [2 marks]</w:t>
      </w:r>
    </w:p>
    <w:p>
      <w:pPr>
        <w:spacing w:after="80"/>
      </w:pPr>
    </w:p>
    <w:p>
      <w:pPr>
        <w:spacing w:after="40"/>
      </w:pPr>
      <w:r>
        <w:rPr>
          <w:b/>
        </w:rPr>
        <w:t>Question 4</w:t>
      </w:r>
    </w:p>
    <w:p>
      <w:pPr>
        <w:spacing w:after="40"/>
      </w:pPr>
      <w:r>
        <w:rPr>
          <w:b w:val="0"/>
        </w:rPr>
        <w:t>Figure 16 shows two straight lines intersecting.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191636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angl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91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 w:val="0"/>
        </w:rPr>
        <w:t>(a)</w:t>
        <w:tab/>
        <w:t>Find the size of the angle marked a.  ............................  [2 marks]</w:t>
      </w:r>
    </w:p>
    <w:p>
      <w:pPr>
        <w:spacing w:after="40"/>
      </w:pPr>
      <w:r>
        <w:rPr>
          <w:b w:val="0"/>
        </w:rPr>
        <w:t>(b)</w:t>
        <w:tab/>
        <w:t>Find the size of the angle marked b.  ............................  [3 marks]</w:t>
      </w:r>
    </w:p>
    <w:p>
      <w:pPr>
        <w:spacing w:after="40"/>
      </w:pPr>
      <w:r>
        <w:rPr>
          <w:b w:val="0"/>
        </w:rPr>
        <w:t>(c)</w:t>
        <w:tab/>
        <w:t>Give the reason for each of your answers in (a) and (b).  ......................  [2 marks]</w:t>
      </w:r>
    </w:p>
    <w:p>
      <w:pPr>
        <w:spacing w:after="40"/>
      </w:pPr>
      <w:r>
        <w:rPr>
          <w:b w:val="0"/>
        </w:rPr>
        <w:t>(d)</w:t>
        <w:tab/>
        <w:t>Find the reflex angle between the two lines at the point of intersection (the reflex angle of the 68° angle).  ....  [3 marks]</w:t>
      </w:r>
    </w:p>
    <w:p>
      <w:pPr>
        <w:spacing w:after="80"/>
      </w:pPr>
    </w:p>
    <w:p>
      <w:pPr>
        <w:spacing w:after="40"/>
      </w:pPr>
      <w:r>
        <w:rPr>
          <w:b/>
        </w:rPr>
        <w:t>Question 5</w:t>
      </w:r>
    </w:p>
    <w:p>
      <w:pPr>
        <w:spacing w:after="40"/>
      </w:pPr>
      <w:r>
        <w:rPr>
          <w:b w:val="0"/>
        </w:rPr>
        <w:t>Figure 17 shows a circle with centre O and radius 14 cm.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5_circl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 w:val="0"/>
        </w:rPr>
        <w:t>(a)</w:t>
        <w:tab/>
        <w:t>Find the diameter of the circle.  ..............................  [1 marks]</w:t>
      </w:r>
    </w:p>
    <w:p>
      <w:pPr>
        <w:spacing w:after="40"/>
      </w:pPr>
      <w:r>
        <w:rPr>
          <w:b w:val="0"/>
        </w:rPr>
        <w:t>(b)</w:t>
        <w:tab/>
        <w:t>Calculate the circumference of the circle. [Take π = 22/7]  .....................  [3 marks]</w:t>
      </w:r>
    </w:p>
    <w:p>
      <w:pPr>
        <w:spacing w:after="40"/>
      </w:pPr>
      <w:r>
        <w:rPr>
          <w:b w:val="0"/>
        </w:rPr>
        <w:t>(c)</w:t>
        <w:tab/>
        <w:t>A learner walks round the garden three times. How far does she walk?  ..................  [2 marks]</w:t>
      </w:r>
    </w:p>
    <w:p>
      <w:pPr>
        <w:spacing w:after="40"/>
      </w:pPr>
      <w:r>
        <w:rPr>
          <w:b w:val="0"/>
        </w:rPr>
        <w:t>(d)</w:t>
        <w:tab/>
        <w:t>A bicycle wheel of radius 14 cm makes 5 complete revolutions. How far does the bicycle move, in metres? [Take π = 22/7]  ..  [4 marks]</w:t>
      </w:r>
    </w:p>
    <w:p>
      <w:pPr>
        <w:spacing w:after="80"/>
      </w:pPr>
    </w:p>
    <w:p>
      <w:pPr>
        <w:spacing w:after="40"/>
      </w:pPr>
      <w:r>
        <w:rPr>
          <w:b/>
        </w:rPr>
        <w:t>Question 6</w:t>
      </w:r>
    </w:p>
    <w:p>
      <w:pPr>
        <w:spacing w:after="40"/>
      </w:pPr>
      <w:r>
        <w:rPr>
          <w:b w:val="0"/>
        </w:rPr>
        <w:t>Figure 18 shows the favourite sport of 30 JHS 1 learners.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204622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6_barchart_sport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046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 w:val="0"/>
        </w:rPr>
        <w:t>(a)</w:t>
        <w:tab/>
        <w:t>Which sport is the most popular?  ..............................  [1 marks]</w:t>
      </w:r>
    </w:p>
    <w:p>
      <w:pPr>
        <w:spacing w:after="40"/>
      </w:pPr>
      <w:r>
        <w:rPr>
          <w:b w:val="0"/>
        </w:rPr>
        <w:t>(b)</w:t>
        <w:tab/>
        <w:t>How many learners were surveyed altogether?  ..........................  [1 marks]</w:t>
      </w:r>
    </w:p>
    <w:p>
      <w:pPr>
        <w:spacing w:after="40"/>
      </w:pPr>
      <w:r>
        <w:rPr>
          <w:b w:val="0"/>
        </w:rPr>
        <w:t>(c)</w:t>
        <w:tab/>
        <w:t>How many more learners prefer football to basketball?  .......................  [2 marks]</w:t>
      </w:r>
    </w:p>
    <w:p>
      <w:pPr>
        <w:spacing w:after="40"/>
      </w:pPr>
      <w:r>
        <w:rPr>
          <w:b w:val="0"/>
        </w:rPr>
        <w:t>(d)</w:t>
        <w:tab/>
        <w:t>If one learner is picked at random, find the probability that his or her favourite sport is volleyball. Give your answer as a fraction in its lowest terms.  ..  [3 marks]</w:t>
      </w:r>
    </w:p>
    <w:p>
      <w:pPr>
        <w:spacing w:after="40"/>
      </w:pPr>
      <w:r>
        <w:rPr>
          <w:b w:val="0"/>
        </w:rPr>
        <w:t>(e)</w:t>
        <w:tab/>
        <w:t>If the data is drawn as a pie chart, calculate the angle that represents football.  .............  [3 marks]</w:t>
      </w:r>
    </w:p>
    <w:p>
      <w:pPr>
        <w:spacing w:after="80"/>
      </w:pPr>
    </w:p>
    <w:p>
      <w:pPr>
        <w:spacing w:after="40"/>
      </w:pPr>
      <w:r>
        <w:rPr>
          <w:b/>
        </w:rPr>
        <w:t>Question 7</w:t>
      </w:r>
    </w:p>
    <w:p>
      <w:pPr>
        <w:spacing w:after="40"/>
      </w:pPr>
      <w:r>
        <w:rPr>
          <w:b w:val="0"/>
        </w:rPr>
        <w:t>Figure 19 shows a map of Abura. The market is due north of the school, the church is due east, the hospital is due south and the farm is due west.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278385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7_map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783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 w:val="0"/>
        </w:rPr>
        <w:t>(a)</w:t>
        <w:tab/>
        <w:t>Find the bearing of the market from the school.  .........................  [2 marks]</w:t>
      </w:r>
    </w:p>
    <w:p>
      <w:pPr>
        <w:spacing w:after="40"/>
      </w:pPr>
      <w:r>
        <w:rPr>
          <w:b w:val="0"/>
        </w:rPr>
        <w:t>(b)</w:t>
        <w:tab/>
        <w:t>Find the bearing of the church from the school.  .........................  [2 marks]</w:t>
      </w:r>
    </w:p>
    <w:p>
      <w:pPr>
        <w:spacing w:after="40"/>
      </w:pPr>
      <w:r>
        <w:rPr>
          <w:b w:val="0"/>
        </w:rPr>
        <w:t>(c)</w:t>
        <w:tab/>
        <w:t>Find the back bearing of the church from the school.  .......................  [2 marks]</w:t>
      </w:r>
    </w:p>
    <w:p>
      <w:pPr>
        <w:spacing w:after="40"/>
      </w:pPr>
      <w:r>
        <w:rPr>
          <w:b w:val="0"/>
        </w:rPr>
        <w:t>(d)</w:t>
        <w:tab/>
        <w:t>Ama walks from the school to the market and then straight to the church. Find the total distance she walks.  .....  [2 marks]</w:t>
      </w:r>
    </w:p>
    <w:p>
      <w:pPr>
        <w:spacing w:after="40"/>
      </w:pPr>
      <w:r>
        <w:rPr>
          <w:b w:val="0"/>
        </w:rPr>
        <w:t>(e)</w:t>
        <w:tab/>
        <w:t>Write the displacement of the church from the school as a column vector (east, north).  ............  [2 marks]</w:t>
      </w:r>
    </w:p>
    <w:p>
      <w:pPr>
        <w:spacing w:after="80"/>
      </w:pPr>
    </w:p>
    <w:p>
      <w:pPr>
        <w:spacing w:after="80"/>
        <w:jc w:val="center"/>
      </w:pPr>
      <w:r>
        <w:rPr>
          <w:b/>
        </w:rPr>
        <w:t>END OF PAPER</w:t>
      </w:r>
    </w:p>
    <w:p>
      <w:r>
        <w:br w:type="page"/>
      </w:r>
    </w:p>
    <w:p>
      <w:pPr>
        <w:pStyle w:val="Heading1"/>
        <w:jc w:val="center"/>
      </w:pPr>
      <w:r>
        <w:t>ANSWER KEY — SECTION 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</w:tcPr>
          <w:p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Answer</w:t>
            </w:r>
          </w:p>
        </w:tc>
        <w:tc>
          <w:tcPr>
            <w:tcW w:type="dxa" w:w="3744"/>
          </w:tcPr>
          <w:p>
            <w:r>
              <w:rPr>
                <w:b/>
                <w:sz w:val="18"/>
              </w:rPr>
              <w:t>Curriculum Area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Indicator</w:t>
            </w:r>
          </w:p>
        </w:tc>
        <w:tc>
          <w:tcPr>
            <w:tcW w:type="dxa" w:w="1584"/>
          </w:tcPr>
          <w:p>
            <w:r>
              <w:rPr>
                <w:b/>
                <w:sz w:val="18"/>
              </w:rPr>
              <w:t>Cognitive Level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Vertically opposite angles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B7.3.1.1.3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Understand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Angles on a straight line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B7.3.1.1.3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Perimeter of a rectangle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B7.3.2.1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Area of a triangle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B7.3.2.2.2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Circumference of a circle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B7.3.2.1.2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Reading a bar chart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B7.4.1.1.3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Reading a pie chart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B7.4.1.1.3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Translation on the number plane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B7.3.3.1.3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Generalising a pattern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B7.2.1.1.3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Analyse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Balance model for equations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B7.2.3.1.2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Understand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Place value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B7.1.1.1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Understand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Rounding whole numbers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B7.1.1.1.3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Fraction to decimal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B7.1.3.1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Percent of a quantity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B7.1.4.1.5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Sharing in a given ratio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B7.1.4.1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Cube-number pattern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B7.2.1.1.3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Analyse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Collecting like terms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B7.2.2.1.2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Substitution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B7.2.2.1.4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Solving linear equations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B7.2.3.1.4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Translating words into algebra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B7.2.2.1.1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Understand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Complementary angles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B7.3.1.1.2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Perimeter of a square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B7.3.2.1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Circumference from diameter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B7.3.2.1.2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Reflectional symmetry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B7.3.3.1.1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Remember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Back bearing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B7.3.2.3.2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Mean of ungrouped data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B7.4.1.2.1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Median of ungrouped data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B7.4.1.2.2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Probability of the complement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B7.4.2.1.3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Classifying likelihood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B7.4.2.1.2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Understand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Decimal to percentage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B7.1.4.1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MARKING SCHEME — SECTION B</w:t>
      </w:r>
    </w:p>
    <w:p>
      <w:pPr>
        <w:spacing w:after="40"/>
      </w:pPr>
      <w:r>
        <w:rPr>
          <w:b/>
        </w:rPr>
        <w:t>Question 1</w:t>
      </w:r>
    </w:p>
    <w:p>
      <w:pPr>
        <w:spacing w:after="20"/>
      </w:pPr>
      <w:r>
        <w:rPr>
          <w:b w:val="0"/>
        </w:rPr>
        <w:t>(a)</w:t>
        <w:tab/>
        <w:t>(4 × 200) + (2 × 100) + (3 × 50) + (5 × 20) = 800 + 200 + 150 + 100 = GH₵1,250.00</w:t>
      </w:r>
    </w:p>
    <w:p>
      <w:pPr>
        <w:spacing w:after="60"/>
      </w:pPr>
      <w:r>
        <w:rPr>
          <w:b w:val="0"/>
        </w:rPr>
        <w:tab/>
        <w:t>[2 marks for correct products; 1 mark for GH₵1,250.00]</w:t>
      </w:r>
    </w:p>
    <w:p>
      <w:pPr>
        <w:spacing w:after="20"/>
      </w:pPr>
      <w:r>
        <w:rPr>
          <w:b w:val="0"/>
        </w:rPr>
        <w:t>(b)</w:t>
        <w:tab/>
        <w:t>Change = GH₵1,500.00 − GH₵1,250.00 = GH₵250.00</w:t>
      </w:r>
    </w:p>
    <w:p>
      <w:pPr>
        <w:spacing w:after="60"/>
      </w:pPr>
      <w:r>
        <w:rPr>
          <w:b w:val="0"/>
        </w:rPr>
        <w:tab/>
        <w:t>[1 mark for method; 1 mark for GH₵250.00]</w:t>
      </w:r>
    </w:p>
    <w:p>
      <w:pPr>
        <w:spacing w:after="20"/>
      </w:pPr>
      <w:r>
        <w:rPr>
          <w:b w:val="0"/>
        </w:rPr>
        <w:t>(c)</w:t>
        <w:tab/>
        <w:t>250/1500 = 25/150 = 1/6</w:t>
      </w:r>
    </w:p>
    <w:p>
      <w:pPr>
        <w:spacing w:after="60"/>
      </w:pPr>
      <w:r>
        <w:rPr>
          <w:b w:val="0"/>
        </w:rPr>
        <w:tab/>
        <w:t>[1 mark for 250/1500; 1 mark for 1/6]</w:t>
      </w:r>
    </w:p>
    <w:p>
      <w:pPr>
        <w:spacing w:after="20"/>
      </w:pPr>
      <w:r>
        <w:rPr>
          <w:b w:val="0"/>
        </w:rPr>
        <w:t>(d)</w:t>
        <w:tab/>
        <w:t>20% of GH₵1,250.00 = 20/100 × 1,250 = GH₵250.00</w:t>
      </w:r>
    </w:p>
    <w:p>
      <w:pPr>
        <w:spacing w:after="60"/>
      </w:pPr>
      <w:r>
        <w:rPr>
          <w:b w:val="0"/>
        </w:rPr>
        <w:tab/>
        <w:t>[2 marks for method; 1 mark for GH₵250.00]</w:t>
      </w:r>
    </w:p>
    <w:p>
      <w:pPr>
        <w:spacing w:after="40"/>
      </w:pPr>
    </w:p>
    <w:p>
      <w:pPr>
        <w:spacing w:after="40"/>
      </w:pPr>
      <w:r>
        <w:rPr>
          <w:b/>
        </w:rPr>
        <w:t>Question 2</w:t>
      </w:r>
    </w:p>
    <w:p>
      <w:pPr>
        <w:spacing w:after="20"/>
      </w:pPr>
      <w:r>
        <w:rPr>
          <w:b w:val="0"/>
        </w:rPr>
        <w:t>(a)</w:t>
        <w:tab/>
        <w:t>x + 4 = 9</w:t>
      </w:r>
    </w:p>
    <w:p>
      <w:pPr>
        <w:spacing w:after="60"/>
      </w:pPr>
      <w:r>
        <w:rPr>
          <w:b w:val="0"/>
        </w:rPr>
        <w:tab/>
        <w:t>[2 marks]</w:t>
      </w:r>
    </w:p>
    <w:p>
      <w:pPr>
        <w:spacing w:after="20"/>
      </w:pPr>
      <w:r>
        <w:rPr>
          <w:b w:val="0"/>
        </w:rPr>
        <w:t>(b)</w:t>
        <w:tab/>
        <w:t>x = 9 − 4 = 5</w:t>
      </w:r>
    </w:p>
    <w:p>
      <w:pPr>
        <w:spacing w:after="60"/>
      </w:pPr>
      <w:r>
        <w:rPr>
          <w:b w:val="0"/>
        </w:rPr>
        <w:tab/>
        <w:t>[1 mark for operation; 1 mark for x = 5]</w:t>
      </w:r>
    </w:p>
    <w:p>
      <w:pPr>
        <w:spacing w:after="20"/>
      </w:pPr>
      <w:r>
        <w:rPr>
          <w:b w:val="0"/>
        </w:rPr>
        <w:t>(c)</w:t>
        <w:tab/>
        <w:t>P = 2[(2x + 1) + x] = 2(3x + 1) = 6x + 2</w:t>
      </w:r>
    </w:p>
    <w:p>
      <w:pPr>
        <w:spacing w:after="60"/>
      </w:pPr>
      <w:r>
        <w:rPr>
          <w:b w:val="0"/>
        </w:rPr>
        <w:tab/>
        <w:t>[2 marks for setup; 1 mark for 6x + 2]</w:t>
      </w:r>
    </w:p>
    <w:p>
      <w:pPr>
        <w:spacing w:after="20"/>
      </w:pPr>
      <w:r>
        <w:rPr>
          <w:b w:val="0"/>
        </w:rPr>
        <w:t>(d)</w:t>
        <w:tab/>
        <w:t>6(4) + 2 = 24 + 2 = 26 cm</w:t>
      </w:r>
    </w:p>
    <w:p>
      <w:pPr>
        <w:spacing w:after="60"/>
      </w:pPr>
      <w:r>
        <w:rPr>
          <w:b w:val="0"/>
        </w:rPr>
        <w:tab/>
        <w:t>[2 marks: 1 for substitution; 1 for 26 cm]</w:t>
      </w:r>
    </w:p>
    <w:p>
      <w:pPr>
        <w:spacing w:after="40"/>
      </w:pPr>
    </w:p>
    <w:p>
      <w:pPr>
        <w:spacing w:after="40"/>
      </w:pPr>
      <w:r>
        <w:rPr>
          <w:b/>
        </w:rPr>
        <w:t>Question 3</w:t>
      </w:r>
    </w:p>
    <w:p>
      <w:pPr>
        <w:spacing w:after="20"/>
      </w:pPr>
      <w:r>
        <w:rPr>
          <w:b w:val="0"/>
        </w:rPr>
        <w:t>(a)</w:t>
        <w:tab/>
        <w:t>P = 2(15 + 8) = 46 cm</w:t>
      </w:r>
    </w:p>
    <w:p>
      <w:pPr>
        <w:spacing w:after="60"/>
      </w:pPr>
      <w:r>
        <w:rPr>
          <w:b w:val="0"/>
        </w:rPr>
        <w:tab/>
        <w:t>[1 mark for method; 1 mark for 46 cm]</w:t>
      </w:r>
    </w:p>
    <w:p>
      <w:pPr>
        <w:spacing w:after="20"/>
      </w:pPr>
      <w:r>
        <w:rPr>
          <w:b w:val="0"/>
        </w:rPr>
        <w:t>(b)</w:t>
        <w:tab/>
        <w:t>A = 15 × 8 = 120 cm²</w:t>
      </w:r>
    </w:p>
    <w:p>
      <w:pPr>
        <w:spacing w:after="60"/>
      </w:pPr>
      <w:r>
        <w:rPr>
          <w:b w:val="0"/>
        </w:rPr>
        <w:tab/>
        <w:t>[1 mark for method; 1 mark for 120 cm²]</w:t>
      </w:r>
    </w:p>
    <w:p>
      <w:pPr>
        <w:spacing w:after="20"/>
      </w:pPr>
      <w:r>
        <w:rPr>
          <w:b w:val="0"/>
        </w:rPr>
        <w:t>(c)</w:t>
        <w:tab/>
        <w:t>The diagonal of the rectangle divides it into two equal (congruent) triangles, so each triangle covers exactly half of the rectangle: A = ½ × base × height</w:t>
      </w:r>
    </w:p>
    <w:p>
      <w:pPr>
        <w:spacing w:after="60"/>
      </w:pPr>
      <w:r>
        <w:rPr>
          <w:b w:val="0"/>
        </w:rPr>
        <w:tab/>
        <w:t>[2 marks: 1 for the halving idea; 1 for the formula]</w:t>
      </w:r>
    </w:p>
    <w:p>
      <w:pPr>
        <w:spacing w:after="20"/>
      </w:pPr>
      <w:r>
        <w:rPr>
          <w:b w:val="0"/>
        </w:rPr>
        <w:t>(d)</w:t>
        <w:tab/>
        <w:t>A = ½ × 16 × 9 = 72 cm²</w:t>
      </w:r>
    </w:p>
    <w:p>
      <w:pPr>
        <w:spacing w:after="60"/>
      </w:pPr>
      <w:r>
        <w:rPr>
          <w:b w:val="0"/>
        </w:rPr>
        <w:tab/>
        <w:t>[1 mark for method; 1 mark for 72 cm²]</w:t>
      </w:r>
    </w:p>
    <w:p>
      <w:pPr>
        <w:spacing w:after="20"/>
      </w:pPr>
      <w:r>
        <w:rPr>
          <w:b w:val="0"/>
        </w:rPr>
        <w:t>(e)</w:t>
        <w:tab/>
        <w:t>120 − 72 = 48 cm²</w:t>
      </w:r>
    </w:p>
    <w:p>
      <w:pPr>
        <w:spacing w:after="60"/>
      </w:pPr>
      <w:r>
        <w:rPr>
          <w:b w:val="0"/>
        </w:rPr>
        <w:tab/>
        <w:t>[1 mark for using both areas; 1 mark for 48 cm²]</w:t>
      </w:r>
    </w:p>
    <w:p>
      <w:pPr>
        <w:spacing w:after="40"/>
      </w:pPr>
    </w:p>
    <w:p>
      <w:pPr>
        <w:spacing w:after="40"/>
      </w:pPr>
      <w:r>
        <w:rPr>
          <w:b/>
        </w:rPr>
        <w:t>Question 4</w:t>
      </w:r>
    </w:p>
    <w:p>
      <w:pPr>
        <w:spacing w:after="20"/>
      </w:pPr>
      <w:r>
        <w:rPr>
          <w:b w:val="0"/>
        </w:rPr>
        <w:t>(a)</w:t>
        <w:tab/>
        <w:t>a = 68°</w:t>
      </w:r>
    </w:p>
    <w:p>
      <w:pPr>
        <w:spacing w:after="60"/>
      </w:pPr>
      <w:r>
        <w:rPr>
          <w:b w:val="0"/>
        </w:rPr>
        <w:tab/>
        <w:t>[2 marks]</w:t>
      </w:r>
    </w:p>
    <w:p>
      <w:pPr>
        <w:spacing w:after="20"/>
      </w:pPr>
      <w:r>
        <w:rPr>
          <w:b w:val="0"/>
        </w:rPr>
        <w:t>(b)</w:t>
        <w:tab/>
        <w:t>b = 180° − 68° = 112°</w:t>
      </w:r>
    </w:p>
    <w:p>
      <w:pPr>
        <w:spacing w:after="60"/>
      </w:pPr>
      <w:r>
        <w:rPr>
          <w:b w:val="0"/>
        </w:rPr>
        <w:tab/>
        <w:t>[2 marks: 1 for method; 1 for 112°]</w:t>
      </w:r>
    </w:p>
    <w:p>
      <w:pPr>
        <w:spacing w:after="20"/>
      </w:pPr>
      <w:r>
        <w:rPr>
          <w:b w:val="0"/>
        </w:rPr>
        <w:t>(c)</w:t>
        <w:tab/>
        <w:t>(a) Vertically opposite angles are equal.  (b) Angles on a straight line are supplementary (sum to 180°)</w:t>
      </w:r>
    </w:p>
    <w:p>
      <w:pPr>
        <w:spacing w:after="60"/>
      </w:pPr>
      <w:r>
        <w:rPr>
          <w:b w:val="0"/>
        </w:rPr>
        <w:tab/>
        <w:t>[1 mark each]</w:t>
      </w:r>
    </w:p>
    <w:p>
      <w:pPr>
        <w:spacing w:after="20"/>
      </w:pPr>
      <w:r>
        <w:rPr>
          <w:b w:val="0"/>
        </w:rPr>
        <w:t>(d)</w:t>
        <w:tab/>
        <w:t>Reflex angle = 360° − 68° = 292°</w:t>
      </w:r>
    </w:p>
    <w:p>
      <w:pPr>
        <w:spacing w:after="60"/>
      </w:pPr>
      <w:r>
        <w:rPr>
          <w:b w:val="0"/>
        </w:rPr>
        <w:tab/>
        <w:t>[2 marks: 1 for method; 1 for 292°]</w:t>
      </w:r>
    </w:p>
    <w:p>
      <w:pPr>
        <w:spacing w:after="40"/>
      </w:pPr>
    </w:p>
    <w:p>
      <w:pPr>
        <w:spacing w:after="40"/>
      </w:pPr>
      <w:r>
        <w:rPr>
          <w:b/>
        </w:rPr>
        <w:t>Question 5</w:t>
      </w:r>
    </w:p>
    <w:p>
      <w:pPr>
        <w:spacing w:after="20"/>
      </w:pPr>
      <w:r>
        <w:rPr>
          <w:b w:val="0"/>
        </w:rPr>
        <w:t>(a)</w:t>
        <w:tab/>
        <w:t>d = 2 × 14 = 28 cm</w:t>
      </w:r>
    </w:p>
    <w:p>
      <w:pPr>
        <w:spacing w:after="60"/>
      </w:pPr>
      <w:r>
        <w:rPr>
          <w:b w:val="0"/>
        </w:rPr>
        <w:tab/>
        <w:t>[1 mark]</w:t>
      </w:r>
    </w:p>
    <w:p>
      <w:pPr>
        <w:spacing w:after="20"/>
      </w:pPr>
      <w:r>
        <w:rPr>
          <w:b w:val="0"/>
        </w:rPr>
        <w:t>(b)</w:t>
        <w:tab/>
        <w:t>C = 2πr = 2 × 22/7 × 14 = 88 cm</w:t>
      </w:r>
    </w:p>
    <w:p>
      <w:pPr>
        <w:spacing w:after="60"/>
      </w:pPr>
      <w:r>
        <w:rPr>
          <w:b w:val="0"/>
        </w:rPr>
        <w:tab/>
        <w:t>[2 marks for substitution; 1 mark for 88 cm]</w:t>
      </w:r>
    </w:p>
    <w:p>
      <w:pPr>
        <w:spacing w:after="20"/>
      </w:pPr>
      <w:r>
        <w:rPr>
          <w:b w:val="0"/>
        </w:rPr>
        <w:t>(c)</w:t>
        <w:tab/>
        <w:t>3 × 88 = 264 cm</w:t>
      </w:r>
    </w:p>
    <w:p>
      <w:pPr>
        <w:spacing w:after="60"/>
      </w:pPr>
      <w:r>
        <w:rPr>
          <w:b w:val="0"/>
        </w:rPr>
        <w:tab/>
        <w:t>[1 mark for method; 1 mark for 264 cm]</w:t>
      </w:r>
    </w:p>
    <w:p>
      <w:pPr>
        <w:spacing w:after="20"/>
      </w:pPr>
      <w:r>
        <w:rPr>
          <w:b w:val="0"/>
        </w:rPr>
        <w:t>(d)</w:t>
        <w:tab/>
        <w:t>Distance = 5 × 88 = 440 cm = 4.4 m</w:t>
      </w:r>
    </w:p>
    <w:p>
      <w:pPr>
        <w:spacing w:after="60"/>
      </w:pPr>
      <w:r>
        <w:rPr>
          <w:b w:val="0"/>
        </w:rPr>
        <w:tab/>
        <w:t>[2 marks for 440 cm; 2 marks for conversion to 4.4 m]</w:t>
      </w:r>
    </w:p>
    <w:p>
      <w:pPr>
        <w:spacing w:after="40"/>
      </w:pPr>
    </w:p>
    <w:p>
      <w:pPr>
        <w:spacing w:after="40"/>
      </w:pPr>
      <w:r>
        <w:rPr>
          <w:b/>
        </w:rPr>
        <w:t>Question 6</w:t>
      </w:r>
    </w:p>
    <w:p>
      <w:pPr>
        <w:spacing w:after="20"/>
      </w:pPr>
      <w:r>
        <w:rPr>
          <w:b w:val="0"/>
        </w:rPr>
        <w:t>(a)</w:t>
        <w:tab/>
        <w:t>Football</w:t>
      </w:r>
    </w:p>
    <w:p>
      <w:pPr>
        <w:spacing w:after="60"/>
      </w:pPr>
      <w:r>
        <w:rPr>
          <w:b w:val="0"/>
        </w:rPr>
        <w:tab/>
        <w:t>[1 mark]</w:t>
      </w:r>
    </w:p>
    <w:p>
      <w:pPr>
        <w:spacing w:after="20"/>
      </w:pPr>
      <w:r>
        <w:rPr>
          <w:b w:val="0"/>
        </w:rPr>
        <w:t>(b)</w:t>
        <w:tab/>
        <w:t>14 + 8 + 6 + 2 = 30 learners</w:t>
      </w:r>
    </w:p>
    <w:p>
      <w:pPr>
        <w:spacing w:after="60"/>
      </w:pPr>
      <w:r>
        <w:rPr>
          <w:b w:val="0"/>
        </w:rPr>
        <w:tab/>
        <w:t>[1 mark]</w:t>
      </w:r>
    </w:p>
    <w:p>
      <w:pPr>
        <w:spacing w:after="20"/>
      </w:pPr>
      <w:r>
        <w:rPr>
          <w:b w:val="0"/>
        </w:rPr>
        <w:t>(c)</w:t>
        <w:tab/>
        <w:t>14 − 2 = 12 learners</w:t>
      </w:r>
    </w:p>
    <w:p>
      <w:pPr>
        <w:spacing w:after="60"/>
      </w:pPr>
      <w:r>
        <w:rPr>
          <w:b w:val="0"/>
        </w:rPr>
        <w:tab/>
        <w:t>[1 mark for method; 1 mark for 12]</w:t>
      </w:r>
    </w:p>
    <w:p>
      <w:pPr>
        <w:spacing w:after="20"/>
      </w:pPr>
      <w:r>
        <w:rPr>
          <w:b w:val="0"/>
        </w:rPr>
        <w:t>(d)</w:t>
        <w:tab/>
        <w:t>8/30 = 4/15</w:t>
      </w:r>
    </w:p>
    <w:p>
      <w:pPr>
        <w:spacing w:after="60"/>
      </w:pPr>
      <w:r>
        <w:rPr>
          <w:b w:val="0"/>
        </w:rPr>
        <w:tab/>
        <w:t>[2 marks for 8/30; 1 mark for 4/15]</w:t>
      </w:r>
    </w:p>
    <w:p>
      <w:pPr>
        <w:spacing w:after="20"/>
      </w:pPr>
      <w:r>
        <w:rPr>
          <w:b w:val="0"/>
        </w:rPr>
        <w:t>(e)</w:t>
        <w:tab/>
        <w:t>(14 ÷ 30) × 360° = 168°</w:t>
      </w:r>
    </w:p>
    <w:p>
      <w:pPr>
        <w:spacing w:after="60"/>
      </w:pPr>
      <w:r>
        <w:rPr>
          <w:b w:val="0"/>
        </w:rPr>
        <w:tab/>
        <w:t>[2 marks for method; 1 mark for 168°]</w:t>
      </w:r>
    </w:p>
    <w:p>
      <w:pPr>
        <w:spacing w:after="40"/>
      </w:pPr>
    </w:p>
    <w:p>
      <w:pPr>
        <w:spacing w:after="40"/>
      </w:pPr>
      <w:r>
        <w:rPr>
          <w:b/>
        </w:rPr>
        <w:t>Question 7</w:t>
      </w:r>
    </w:p>
    <w:p>
      <w:pPr>
        <w:spacing w:after="20"/>
      </w:pPr>
      <w:r>
        <w:rPr>
          <w:b w:val="0"/>
        </w:rPr>
        <w:t>(a)</w:t>
        <w:tab/>
        <w:t>000° (due north)</w:t>
      </w:r>
    </w:p>
    <w:p>
      <w:pPr>
        <w:spacing w:after="60"/>
      </w:pPr>
      <w:r>
        <w:rPr>
          <w:b w:val="0"/>
        </w:rPr>
        <w:tab/>
        <w:t>[2 marks]</w:t>
      </w:r>
    </w:p>
    <w:p>
      <w:pPr>
        <w:spacing w:after="20"/>
      </w:pPr>
      <w:r>
        <w:rPr>
          <w:b w:val="0"/>
        </w:rPr>
        <w:t>(b)</w:t>
        <w:tab/>
        <w:t>090° (due east)</w:t>
      </w:r>
    </w:p>
    <w:p>
      <w:pPr>
        <w:spacing w:after="60"/>
      </w:pPr>
      <w:r>
        <w:rPr>
          <w:b w:val="0"/>
        </w:rPr>
        <w:tab/>
        <w:t>[2 marks]</w:t>
      </w:r>
    </w:p>
    <w:p>
      <w:pPr>
        <w:spacing w:after="20"/>
      </w:pPr>
      <w:r>
        <w:rPr>
          <w:b w:val="0"/>
        </w:rPr>
        <w:t>(c)</w:t>
        <w:tab/>
        <w:t>090° + 180° = 270°</w:t>
      </w:r>
    </w:p>
    <w:p>
      <w:pPr>
        <w:spacing w:after="60"/>
      </w:pPr>
      <w:r>
        <w:rPr>
          <w:b w:val="0"/>
        </w:rPr>
        <w:tab/>
        <w:t>[1 mark for method; 1 mark for 270°]</w:t>
      </w:r>
    </w:p>
    <w:p>
      <w:pPr>
        <w:spacing w:after="20"/>
      </w:pPr>
      <w:r>
        <w:rPr>
          <w:b w:val="0"/>
        </w:rPr>
        <w:t>(d)</w:t>
        <w:tab/>
        <w:t>School→Market = 300 m.  Market→Church = √(300² + 400²) = √250,000 = 500 m (a 3–4–5 right triangle).  Total distance walked = 300 + 500 = 800 m</w:t>
      </w:r>
    </w:p>
    <w:p>
      <w:pPr>
        <w:spacing w:after="60"/>
      </w:pPr>
      <w:r>
        <w:rPr>
          <w:b w:val="0"/>
        </w:rPr>
        <w:tab/>
        <w:t>[1 mark for 500 m (Pythagoras/magnitude); 1 mark for 800 m]</w:t>
      </w:r>
    </w:p>
    <w:p>
      <w:pPr>
        <w:spacing w:after="20"/>
      </w:pPr>
      <w:r>
        <w:rPr>
          <w:b w:val="0"/>
        </w:rPr>
        <w:t>(e)</w:t>
        <w:tab/>
        <w:t>(400, 300) written as a column vector</w:t>
      </w:r>
    </w:p>
    <w:p>
      <w:pPr>
        <w:spacing w:after="60"/>
      </w:pPr>
      <w:r>
        <w:rPr>
          <w:b w:val="0"/>
        </w:rPr>
        <w:tab/>
        <w:t>[2 marks]</w:t>
      </w:r>
    </w:p>
    <w:p>
      <w:pPr>
        <w:spacing w:after="40"/>
      </w:pPr>
    </w:p>
    <w:p>
      <w:r>
        <w:br w:type="page"/>
      </w:r>
    </w:p>
    <w:p>
      <w:pPr>
        <w:pStyle w:val="Heading1"/>
        <w:jc w:val="center"/>
      </w:pPr>
      <w:r>
        <w:t>CURRICULUM ASSESSMENT BLUEPRINT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008"/>
          </w:tcPr>
          <w:p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Strand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  <w:t>Sub-strand / Area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  <w:t>Content Standard / Indicator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Cognitive Level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Marks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Vertically opposite angles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B7.3.1.1.3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Understand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Angles on a straight line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B7.3.1.1.3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Perimeter of a rectangle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B7.3.2.1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Area of a triangle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B7.3.2.2.2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Circumference of a circle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B7.3.2.1.2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Reading a bar chart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B7.4.1.1.3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Reading a pie chart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B7.4.1.1.3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Translation on the number plane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B7.3.3.1.3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2. Algebra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Generalising a pattern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B7.2.1.1.3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2. Algebra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Balance model for equations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B7.2.3.1.2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Understand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Place value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B7.1.1.1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Understand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Rounding whole numbers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B7.1.1.1.3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Fraction to decimal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B7.1.3.1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Percent of a quantity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B7.1.4.1.5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Sharing in a given ratio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B7.1.4.1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2. Algebra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Cube-number pattern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B7.2.1.1.3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2. Algebra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Collecting like terms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B7.2.2.1.2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2. Algebra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Substitution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B7.2.2.1.4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2. Algebra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Solving linear equations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B7.2.3.1.4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2. Algebra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Translating words into algebra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B7.2.2.1.1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Understand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Complementary angles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B7.3.1.1.2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Perimeter of a square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B7.3.2.1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Circumference from diameter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B7.3.2.1.2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Reflectional symmetry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B7.3.3.1.1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Remember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Back bearing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B7.3.2.3.2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Mean of ungrouped data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B7.4.1.2.1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Median of ungrouped data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B7.4.1.2.2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Probability of the complement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B7.4.2.1.3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Classifying likelihood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B7.4.2.1.2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Understand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A30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Decimal to percentage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B7.1.4.1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B7.1.1.1; B7.1.2.2; B7.1.3.1; B7.1.4.1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2. Algebra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Algebra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B7.2.3.1.2; B7.2.3.1.4; B7.2.2.1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Geometry and 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B7.3.2.1; B7.3.2.2.1; B7.3.2.2.2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Geometry (angles)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B7.3.1.1.3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B7.3.2.1.2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Handling Data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B7.4.1.1.3; B7.4.2.1.3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Bearings and vectors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B7.3.2.3.1; B7.3.2.3.2; B7.3.2.3.4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</w:tr>
    </w:tbl>
    <w:p/>
    <w:p>
      <w:pPr>
        <w:spacing w:after="80"/>
      </w:pPr>
      <w:r>
        <w:rPr>
          <w:b/>
        </w:rPr>
        <w:t>COVERAGE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744"/>
          </w:tcPr>
          <w:p>
            <w:r>
              <w:rPr>
                <w:b/>
                <w:sz w:val="18"/>
              </w:rPr>
              <w:t>Strand</w:t>
            </w:r>
          </w:p>
        </w:tc>
        <w:tc>
          <w:tcPr>
            <w:tcW w:type="dxa" w:w="3456"/>
          </w:tcPr>
          <w:p>
            <w:r>
              <w:rPr>
                <w:b/>
                <w:sz w:val="18"/>
              </w:rPr>
              <w:t>Questions</w:t>
            </w:r>
          </w:p>
        </w:tc>
        <w:tc>
          <w:tcPr>
            <w:tcW w:type="dxa" w:w="1152"/>
          </w:tcPr>
          <w:p>
            <w:r>
              <w:rPr>
                <w:b/>
                <w:sz w:val="18"/>
              </w:rPr>
              <w:t>Marks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% of Paper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A11–A15, B1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2. Algebra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A9, A10, A16–A20, B2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17%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A1–A5, A8, A21–A25, B3–B5, B7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51%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A6, A7, A26–A30, B6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17%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100%</w:t>
            </w:r>
          </w:p>
        </w:tc>
      </w:tr>
    </w:tbl>
    <w:p/>
    <w:p>
      <w:pPr>
        <w:pStyle w:val="Heading2"/>
        <w:jc w:val="left"/>
      </w:pPr>
      <w:r>
        <w:t>COGNITIVE-LEVEL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736"/>
          </w:tcPr>
          <w:p>
            <w:r>
              <w:rPr>
                <w:b/>
                <w:sz w:val="18"/>
              </w:rPr>
              <w:t>Cognitive Level (Bloom's)</w:t>
            </w:r>
          </w:p>
        </w:tc>
        <w:tc>
          <w:tcPr>
            <w:tcW w:type="dxa" w:w="3456"/>
          </w:tcPr>
          <w:p>
            <w:r>
              <w:rPr>
                <w:b/>
                <w:sz w:val="18"/>
              </w:rPr>
              <w:t>Section 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Section B</w:t>
            </w:r>
          </w:p>
        </w:tc>
        <w:tc>
          <w:tcPr>
            <w:tcW w:type="dxa" w:w="1152"/>
          </w:tcPr>
          <w:p>
            <w:r>
              <w:rPr>
                <w:b/>
                <w:sz w:val="18"/>
              </w:rPr>
              <w:t>Total Marks</w:t>
            </w:r>
          </w:p>
        </w:tc>
        <w:tc>
          <w:tcPr>
            <w:tcW w:type="dxa" w:w="1152"/>
          </w:tcPr>
          <w:p>
            <w:r>
              <w:rPr>
                <w:b/>
                <w:sz w:val="18"/>
              </w:rPr>
              <w:t>% of Paper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Remember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1 (A24)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1%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Understand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5 (A1, A10, A11, A20, A29)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 (B1–B6)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82%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2 (A9, A16)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 (B7)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12%</w:t>
            </w:r>
          </w:p>
        </w:tc>
      </w:tr>
    </w:tbl>
    <w:p/>
    <w:p>
      <w:pPr>
        <w:spacing w:after="40"/>
      </w:pPr>
      <w:r>
        <w:rPr>
          <w:b/>
        </w:rPr>
        <w:t>DIFFICULTY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Difficulty</w:t>
            </w:r>
          </w:p>
        </w:tc>
        <w:tc>
          <w:tcPr>
            <w:tcW w:type="dxa" w:w="6624"/>
          </w:tcPr>
          <w:p>
            <w:r>
              <w:rPr>
                <w:b/>
                <w:sz w:val="18"/>
              </w:rPr>
              <w:t>Questions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Easy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A1, A2, A3, A10, A13, A17, A19, A21, A24, A26, A29, B3(a–b)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~27%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Moderate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A4, A5, A6, A7, A8, A12, A14, A15, A18, A22, A23, A25, A27, A28, A30, B1(a–b), B2(a–b), B4, B5(a–c), B6(a–c), B7(a–d)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~50%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Challenging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A9, A16, A20, B1(c–d), B2(c–d), B3(c–e), B5(d), B6(d–e), B7(e)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~23%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QUALITY-CONTROL SUMMARY</w:t>
      </w:r>
    </w:p>
    <w:p>
      <w:pPr>
        <w:spacing w:after="60"/>
      </w:pPr>
      <w:r>
        <w:rPr>
          <w:b w:val="0"/>
        </w:rPr>
        <w:t>1. Diagram-based design: 19 original figures (angle diagrams, dimensioned rectangle/triangle/circle, matchstick pattern, balance models, cedi-note illustration, bar charts, pie chart, number plane, and a map) carry 10 MCQs and all 7 written questions, so learners interpret real visual information as in the BECE.</w:t>
      </w:r>
    </w:p>
    <w:p>
      <w:pPr>
        <w:spacing w:after="60"/>
      </w:pPr>
      <w:r>
        <w:rPr>
          <w:b w:val="0"/>
        </w:rPr>
        <w:t>2. Curriculum alignment: every question is traceable to a supplied NaCCA CCP B7 content standard/indicator (see blueprint). No content outside the B7 curriculum was introduced (bearing work uses cardinal points and right angles; the map leg market→church uses the 3-4-5 right triangle under Pythagoras as a challenge, consistent with B7 vector/magnitude work).</w:t>
      </w:r>
    </w:p>
    <w:p>
      <w:pPr>
        <w:spacing w:after="60"/>
      </w:pPr>
      <w:r>
        <w:rPr>
          <w:b w:val="0"/>
        </w:rPr>
        <w:t>3. Originality: original BECE-style examination; all questions and all figures newly created for this paper; no WAEC, textbook or copyrighted questions or images reproduced; not to be presented as an official BECE paper.</w:t>
      </w:r>
    </w:p>
    <w:p>
      <w:pPr>
        <w:spacing w:after="60"/>
      </w:pPr>
      <w:r>
        <w:rPr>
          <w:b w:val="0"/>
        </w:rPr>
        <w:t>4. MCQ quality: 30 items, four options each, one defensible answer, distractors from common errors (e.g. A3 half-perimeter, A4 forgetting the ½, A5 using the radius as circumference, A7 reading 72 as 72/360 wrong-way, A8 adding only one coordinate, A23 using πr instead of πd).</w:t>
      </w:r>
    </w:p>
    <w:p>
      <w:pPr>
        <w:spacing w:after="60"/>
      </w:pPr>
      <w:r>
        <w:rPr>
          <w:b w:val="0"/>
        </w:rPr>
        <w:t>5. Answer-key distribution: A=9, B=7, C=9, D=5 — varied positions, no predictable pattern.</w:t>
      </w:r>
    </w:p>
    <w:p>
      <w:pPr>
        <w:spacing w:after="60"/>
      </w:pPr>
      <w:r>
        <w:rPr>
          <w:b w:val="0"/>
        </w:rPr>
        <w:t>6. Arithmetic verified: every answer independently recomputed (e.g. notes: 800+200+150+100 = 1,250; change 250 = 1/6 of 1,500; 20% of 1,250 = 250; 6x+2 at x=4 = 26; 2×22/7×14 = 88; 5×88 cm = 4.4 m; pie angle 14/30×360 = 168°; √(300²+400²) = 500, walk = 800 m).</w:t>
      </w:r>
    </w:p>
    <w:p>
      <w:pPr>
        <w:spacing w:after="60"/>
      </w:pPr>
      <w:r>
        <w:rPr>
          <w:b w:val="0"/>
        </w:rPr>
        <w:t>7. Marks: Section A = 30; Section B = 7 × 10 = 70; total = 100. All internal allocations add up correctly.</w:t>
      </w:r>
    </w:p>
    <w:p>
      <w:pPr>
        <w:spacing w:after="60"/>
      </w:pPr>
      <w:r>
        <w:rPr>
          <w:b w:val="0"/>
        </w:rPr>
        <w:t>8. Cognitive demand: diagram reading (Understand/Apply), calculation, justification of angle facts (Q4c) and analysis of patterns and maps (A9, A16, B7).</w:t>
      </w:r>
    </w:p>
    <w:p>
      <w:pPr>
        <w:spacing w:after="60"/>
      </w:pPr>
      <w:r>
        <w:rPr>
          <w:b w:val="0"/>
        </w:rPr>
        <w:t>9. Ghanaian contexts used naturally: cedi notes, school bag and book purchases, trotro/walking to school, favourite fruits and sports, map of Abura, learners' names (Ama).</w:t>
      </w:r>
    </w:p>
    <w:p>
      <w:pPr>
        <w:spacing w:after="60"/>
      </w:pPr>
      <w:r>
        <w:rPr>
          <w:b w:val="0"/>
        </w:rPr>
        <w:t>10. Language: clear Ghanaian school English; terminology consistent with the NaCCA curriculum ('number plane', 'back bearing', 'column vector', 'reflex angle', 'learners').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