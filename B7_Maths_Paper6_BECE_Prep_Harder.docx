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MATHEMATICS</w:t>
      </w:r>
    </w:p>
    <w:p>
      <w:pPr>
        <w:spacing w:after="80"/>
        <w:jc w:val="center"/>
      </w:pPr>
      <w:r>
        <w:rPr>
          <w:b/>
          <w:sz w:val="24"/>
        </w:rPr>
        <w:t>BECE-PREP MOCK EXAMINATION — PAPER 6 (HIGHER DIFFICULTY)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1 (Basic 7)          Time: 2 hours          Total Marks: 100</w:t>
      </w:r>
    </w:p>
    <w:p>
      <w:pPr>
        <w:spacing w:after="80"/>
      </w:pPr>
      <w:r>
        <w:rPr>
          <w:b w:val="0"/>
        </w:rPr>
        <w:t>Curriculum Coverage: NaCCA CCP Mathematics B7 — ALL STRANDS (1. Number; 2. Algebra; 3. Geometry and Measurement; 4. Handling Data)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4.</w:t>
        <w:tab/>
        <w:t>In Section B, show ALL your working clearly. Marks are awarded for correct methods as well as answers.</w:t>
      </w:r>
    </w:p>
    <w:p>
      <w:pPr>
        <w:spacing w:after="40"/>
      </w:pPr>
      <w:r>
        <w:rPr>
          <w:b w:val="0"/>
        </w:rPr>
        <w:t>5.</w:t>
        <w:tab/>
        <w:t>Where required, take π = 22/7. Give fractions in their lowest terms unless told otherwise.</w:t>
      </w:r>
    </w:p>
    <w:p>
      <w:pPr>
        <w:spacing w:after="40"/>
      </w:pPr>
      <w:r>
        <w:rPr>
          <w:b w:val="0"/>
        </w:rPr>
        <w:t>6.</w:t>
        <w:tab/>
        <w:t>Write neatly and use the correct units (e.g. GH₵, cm, m, cm², m²) where required.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In the number 7,046,291,538, what is the value of the digit 4?</w:t>
      </w:r>
    </w:p>
    <w:p>
      <w:pPr>
        <w:spacing w:after="20"/>
      </w:pPr>
      <w:r>
        <w:rPr>
          <w:b w:val="0"/>
        </w:rPr>
        <w:tab/>
        <w:t>A.</w:t>
        <w:tab/>
        <w:t>4,000,000</w:t>
      </w:r>
    </w:p>
    <w:p>
      <w:pPr>
        <w:spacing w:after="20"/>
      </w:pPr>
      <w:r>
        <w:rPr>
          <w:b w:val="0"/>
        </w:rPr>
        <w:tab/>
        <w:t>B.</w:t>
        <w:tab/>
        <w:t>4,000</w:t>
      </w:r>
    </w:p>
    <w:p>
      <w:pPr>
        <w:spacing w:after="20"/>
      </w:pPr>
      <w:r>
        <w:rPr>
          <w:b w:val="0"/>
        </w:rPr>
        <w:tab/>
        <w:t>C.</w:t>
        <w:tab/>
        <w:t>400,000,000</w:t>
      </w:r>
    </w:p>
    <w:p>
      <w:pPr>
        <w:spacing w:after="20"/>
      </w:pPr>
      <w:r>
        <w:rPr>
          <w:b w:val="0"/>
        </w:rPr>
        <w:tab/>
        <w:t>D.</w:t>
        <w:tab/>
        <w:t>40,000,000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Express 0.040506 to three significant figures.</w:t>
      </w:r>
    </w:p>
    <w:p>
      <w:pPr>
        <w:spacing w:after="20"/>
      </w:pPr>
      <w:r>
        <w:rPr>
          <w:b w:val="0"/>
        </w:rPr>
        <w:tab/>
        <w:t>A.</w:t>
        <w:tab/>
        <w:t>0.0405</w:t>
      </w:r>
    </w:p>
    <w:p>
      <w:pPr>
        <w:spacing w:after="20"/>
      </w:pPr>
      <w:r>
        <w:rPr>
          <w:b w:val="0"/>
        </w:rPr>
        <w:tab/>
        <w:t>B.</w:t>
        <w:tab/>
        <w:t>0.0406</w:t>
      </w:r>
    </w:p>
    <w:p>
      <w:pPr>
        <w:spacing w:after="20"/>
      </w:pPr>
      <w:r>
        <w:rPr>
          <w:b w:val="0"/>
        </w:rPr>
        <w:tab/>
        <w:t>C.</w:t>
        <w:tab/>
        <w:t>0.405</w:t>
      </w:r>
    </w:p>
    <w:p>
      <w:pPr>
        <w:spacing w:after="20"/>
      </w:pPr>
      <w:r>
        <w:rPr>
          <w:b w:val="0"/>
        </w:rPr>
        <w:tab/>
        <w:t>D.</w:t>
        <w:tab/>
        <w:t>0.041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A number rounds to 4,600,000 when rounded to the nearest hundred thousand. Which of the following could be the number?</w:t>
      </w:r>
    </w:p>
    <w:p>
      <w:pPr>
        <w:spacing w:after="20"/>
      </w:pPr>
      <w:r>
        <w:rPr>
          <w:b w:val="0"/>
        </w:rPr>
        <w:tab/>
        <w:t>A.</w:t>
        <w:tab/>
        <w:t>4,650,100</w:t>
      </w:r>
    </w:p>
    <w:p>
      <w:pPr>
        <w:spacing w:after="20"/>
      </w:pPr>
      <w:r>
        <w:rPr>
          <w:b w:val="0"/>
        </w:rPr>
        <w:tab/>
        <w:t>B.</w:t>
        <w:tab/>
        <w:t>4,549,800</w:t>
      </w:r>
    </w:p>
    <w:p>
      <w:pPr>
        <w:spacing w:after="20"/>
      </w:pPr>
      <w:r>
        <w:rPr>
          <w:b w:val="0"/>
        </w:rPr>
        <w:tab/>
        <w:t>C.</w:t>
        <w:tab/>
        <w:t>4,450,100</w:t>
      </w:r>
    </w:p>
    <w:p>
      <w:pPr>
        <w:spacing w:after="20"/>
      </w:pPr>
      <w:r>
        <w:rPr>
          <w:b w:val="0"/>
        </w:rPr>
        <w:tab/>
        <w:t>D.</w:t>
        <w:tab/>
        <w:t>4,649,900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Mentally calculate 125 × 32.</w:t>
      </w:r>
    </w:p>
    <w:p>
      <w:pPr>
        <w:spacing w:after="20"/>
      </w:pPr>
      <w:r>
        <w:rPr>
          <w:b w:val="0"/>
        </w:rPr>
        <w:tab/>
        <w:t>A.</w:t>
        <w:tab/>
        <w:t>4,000</w:t>
      </w:r>
    </w:p>
    <w:p>
      <w:pPr>
        <w:spacing w:after="20"/>
      </w:pPr>
      <w:r>
        <w:rPr>
          <w:b w:val="0"/>
        </w:rPr>
        <w:tab/>
        <w:t>B.</w:t>
        <w:tab/>
        <w:t>3,000</w:t>
      </w:r>
    </w:p>
    <w:p>
      <w:pPr>
        <w:spacing w:after="20"/>
      </w:pPr>
      <w:r>
        <w:rPr>
          <w:b w:val="0"/>
        </w:rPr>
        <w:tab/>
        <w:t>C.</w:t>
        <w:tab/>
        <w:t>40,000</w:t>
      </w:r>
    </w:p>
    <w:p>
      <w:pPr>
        <w:spacing w:after="20"/>
      </w:pPr>
      <w:r>
        <w:rPr>
          <w:b w:val="0"/>
        </w:rPr>
        <w:tab/>
        <w:t>D.</w:t>
        <w:tab/>
        <w:t>3,750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Calculate 7.2 ÷ 0.9 + 0.5 × 1.6.</w:t>
      </w:r>
    </w:p>
    <w:p>
      <w:pPr>
        <w:spacing w:after="20"/>
      </w:pPr>
      <w:r>
        <w:rPr>
          <w:b w:val="0"/>
        </w:rPr>
        <w:tab/>
        <w:t>A.</w:t>
        <w:tab/>
        <w:t>12.8</w:t>
      </w:r>
    </w:p>
    <w:p>
      <w:pPr>
        <w:spacing w:after="20"/>
      </w:pPr>
      <w:r>
        <w:rPr>
          <w:b w:val="0"/>
        </w:rPr>
        <w:tab/>
        <w:t>B.</w:t>
        <w:tab/>
        <w:t>13.6</w:t>
      </w:r>
    </w:p>
    <w:p>
      <w:pPr>
        <w:spacing w:after="20"/>
      </w:pPr>
      <w:r>
        <w:rPr>
          <w:b w:val="0"/>
        </w:rPr>
        <w:tab/>
        <w:t>C.</w:t>
        <w:tab/>
        <w:t>8.8</w:t>
      </w:r>
    </w:p>
    <w:p>
      <w:pPr>
        <w:spacing w:after="20"/>
      </w:pPr>
      <w:r>
        <w:rPr>
          <w:b w:val="0"/>
        </w:rPr>
        <w:tab/>
        <w:t>D.</w:t>
        <w:tab/>
        <w:t>8.08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Evaluate 3⁴ ÷ 3².</w:t>
      </w:r>
    </w:p>
    <w:p>
      <w:pPr>
        <w:spacing w:after="20"/>
      </w:pPr>
      <w:r>
        <w:rPr>
          <w:b w:val="0"/>
        </w:rPr>
        <w:tab/>
        <w:t>A.</w:t>
        <w:tab/>
        <w:t>3</w:t>
      </w:r>
    </w:p>
    <w:p>
      <w:pPr>
        <w:spacing w:after="20"/>
      </w:pPr>
      <w:r>
        <w:rPr>
          <w:b w:val="0"/>
        </w:rPr>
        <w:tab/>
        <w:t>B.</w:t>
        <w:tab/>
        <w:t>27</w:t>
      </w:r>
    </w:p>
    <w:p>
      <w:pPr>
        <w:spacing w:after="20"/>
      </w:pPr>
      <w:r>
        <w:rPr>
          <w:b w:val="0"/>
        </w:rPr>
        <w:tab/>
        <w:t>C.</w:t>
        <w:tab/>
        <w:t>81</w:t>
      </w:r>
    </w:p>
    <w:p>
      <w:pPr>
        <w:spacing w:after="20"/>
      </w:pPr>
      <w:r>
        <w:rPr>
          <w:b w:val="0"/>
        </w:rPr>
        <w:tab/>
        <w:t>D.</w:t>
        <w:tab/>
        <w:t>9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Arrange 2/3, 0.67 and 66% in descending order.</w:t>
      </w:r>
    </w:p>
    <w:p>
      <w:pPr>
        <w:spacing w:after="20"/>
      </w:pPr>
      <w:r>
        <w:rPr>
          <w:b w:val="0"/>
        </w:rPr>
        <w:tab/>
        <w:t>A.</w:t>
        <w:tab/>
        <w:t>2/3, 0.67, 66%</w:t>
      </w:r>
    </w:p>
    <w:p>
      <w:pPr>
        <w:spacing w:after="20"/>
      </w:pPr>
      <w:r>
        <w:rPr>
          <w:b w:val="0"/>
        </w:rPr>
        <w:tab/>
        <w:t>B.</w:t>
        <w:tab/>
        <w:t>0.67, 2/3, 66%</w:t>
      </w:r>
    </w:p>
    <w:p>
      <w:pPr>
        <w:spacing w:after="20"/>
      </w:pPr>
      <w:r>
        <w:rPr>
          <w:b w:val="0"/>
        </w:rPr>
        <w:tab/>
        <w:t>C.</w:t>
        <w:tab/>
        <w:t>66%, 2/3, 0.67</w:t>
      </w:r>
    </w:p>
    <w:p>
      <w:pPr>
        <w:spacing w:after="20"/>
      </w:pPr>
      <w:r>
        <w:rPr>
          <w:b w:val="0"/>
        </w:rPr>
        <w:tab/>
        <w:t>D.</w:t>
        <w:tab/>
        <w:t>0.67, 66%, 2/3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How many 3/4-litre bottles can be filled from 12 litres of water?</w:t>
      </w:r>
    </w:p>
    <w:p>
      <w:pPr>
        <w:spacing w:after="20"/>
      </w:pPr>
      <w:r>
        <w:rPr>
          <w:b w:val="0"/>
        </w:rPr>
        <w:tab/>
        <w:t>A.</w:t>
        <w:tab/>
        <w:t>16</w:t>
      </w:r>
    </w:p>
    <w:p>
      <w:pPr>
        <w:spacing w:after="20"/>
      </w:pPr>
      <w:r>
        <w:rPr>
          <w:b w:val="0"/>
        </w:rPr>
        <w:tab/>
        <w:t>B.</w:t>
        <w:tab/>
        <w:t>9</w:t>
      </w:r>
    </w:p>
    <w:p>
      <w:pPr>
        <w:spacing w:after="20"/>
      </w:pPr>
      <w:r>
        <w:rPr>
          <w:b w:val="0"/>
        </w:rPr>
        <w:tab/>
        <w:t>C.</w:t>
        <w:tab/>
        <w:t>8</w:t>
      </w:r>
    </w:p>
    <w:p>
      <w:pPr>
        <w:spacing w:after="20"/>
      </w:pPr>
      <w:r>
        <w:rPr>
          <w:b w:val="0"/>
        </w:rPr>
        <w:tab/>
        <w:t>D.</w:t>
        <w:tab/>
        <w:t>12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The price of a textbook fell from GH₵40.00 to GH₵34.00. Find the percentage decrease.</w:t>
      </w:r>
    </w:p>
    <w:p>
      <w:pPr>
        <w:spacing w:after="20"/>
      </w:pPr>
      <w:r>
        <w:rPr>
          <w:b w:val="0"/>
        </w:rPr>
        <w:tab/>
        <w:t>A.</w:t>
        <w:tab/>
        <w:t>6%</w:t>
      </w:r>
    </w:p>
    <w:p>
      <w:pPr>
        <w:spacing w:after="20"/>
      </w:pPr>
      <w:r>
        <w:rPr>
          <w:b w:val="0"/>
        </w:rPr>
        <w:tab/>
        <w:t>B.</w:t>
        <w:tab/>
        <w:t>85%</w:t>
      </w:r>
    </w:p>
    <w:p>
      <w:pPr>
        <w:spacing w:after="20"/>
      </w:pPr>
      <w:r>
        <w:rPr>
          <w:b w:val="0"/>
        </w:rPr>
        <w:tab/>
        <w:t>C.</w:t>
        <w:tab/>
        <w:t>15%</w:t>
      </w:r>
    </w:p>
    <w:p>
      <w:pPr>
        <w:spacing w:after="20"/>
      </w:pPr>
      <w:r>
        <w:rPr>
          <w:b w:val="0"/>
        </w:rPr>
        <w:tab/>
        <w:t>D.</w:t>
        <w:tab/>
        <w:t>18%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The first four terms of a pattern are 5, 9, 13, 17, … . Find the 100th term.</w:t>
      </w:r>
    </w:p>
    <w:p>
      <w:pPr>
        <w:spacing w:after="20"/>
      </w:pPr>
      <w:r>
        <w:rPr>
          <w:b w:val="0"/>
        </w:rPr>
        <w:tab/>
        <w:t>A.</w:t>
        <w:tab/>
        <w:t>400</w:t>
      </w:r>
    </w:p>
    <w:p>
      <w:pPr>
        <w:spacing w:after="20"/>
      </w:pPr>
      <w:r>
        <w:rPr>
          <w:b w:val="0"/>
        </w:rPr>
        <w:tab/>
        <w:t>B.</w:t>
        <w:tab/>
        <w:t>405</w:t>
      </w:r>
    </w:p>
    <w:p>
      <w:pPr>
        <w:spacing w:after="20"/>
      </w:pPr>
      <w:r>
        <w:rPr>
          <w:b w:val="0"/>
        </w:rPr>
        <w:tab/>
        <w:t>C.</w:t>
        <w:tab/>
        <w:t>397</w:t>
      </w:r>
    </w:p>
    <w:p>
      <w:pPr>
        <w:spacing w:after="20"/>
      </w:pPr>
      <w:r>
        <w:rPr>
          <w:b w:val="0"/>
        </w:rPr>
        <w:tab/>
        <w:t>D.</w:t>
        <w:tab/>
        <w:t>401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A mapping multiplies the input by 3 and subtracts 2. If the output is 19, what was the input?</w:t>
      </w:r>
    </w:p>
    <w:p>
      <w:pPr>
        <w:spacing w:after="20"/>
      </w:pPr>
      <w:r>
        <w:rPr>
          <w:b w:val="0"/>
        </w:rPr>
        <w:tab/>
        <w:t>A.</w:t>
        <w:tab/>
        <w:t>7</w:t>
      </w:r>
    </w:p>
    <w:p>
      <w:pPr>
        <w:spacing w:after="20"/>
      </w:pPr>
      <w:r>
        <w:rPr>
          <w:b w:val="0"/>
        </w:rPr>
        <w:tab/>
        <w:t>B.</w:t>
        <w:tab/>
        <w:t>6</w:t>
      </w:r>
    </w:p>
    <w:p>
      <w:pPr>
        <w:spacing w:after="20"/>
      </w:pPr>
      <w:r>
        <w:rPr>
          <w:b w:val="0"/>
        </w:rPr>
        <w:tab/>
        <w:t>C.</w:t>
        <w:tab/>
        <w:t>55</w:t>
      </w:r>
    </w:p>
    <w:p>
      <w:pPr>
        <w:spacing w:after="20"/>
      </w:pPr>
      <w:r>
        <w:rPr>
          <w:b w:val="0"/>
        </w:rPr>
        <w:tab/>
        <w:t>D.</w:t>
        <w:tab/>
        <w:t>21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A rectangle has length 3x cm and width (x + 2) cm. Which expression represents its perimeter?</w:t>
      </w:r>
    </w:p>
    <w:p>
      <w:pPr>
        <w:spacing w:after="20"/>
      </w:pPr>
      <w:r>
        <w:rPr>
          <w:b w:val="0"/>
        </w:rPr>
        <w:tab/>
        <w:t>A.</w:t>
        <w:tab/>
        <w:t>4x + 2</w:t>
      </w:r>
    </w:p>
    <w:p>
      <w:pPr>
        <w:spacing w:after="20"/>
      </w:pPr>
      <w:r>
        <w:rPr>
          <w:b w:val="0"/>
        </w:rPr>
        <w:tab/>
        <w:t>B.</w:t>
        <w:tab/>
        <w:t>3x² + 2x</w:t>
      </w:r>
    </w:p>
    <w:p>
      <w:pPr>
        <w:spacing w:after="20"/>
      </w:pPr>
      <w:r>
        <w:rPr>
          <w:b w:val="0"/>
        </w:rPr>
        <w:tab/>
        <w:t>C.</w:t>
        <w:tab/>
        <w:t>8x + 4</w:t>
      </w:r>
    </w:p>
    <w:p>
      <w:pPr>
        <w:spacing w:after="20"/>
      </w:pPr>
      <w:r>
        <w:rPr>
          <w:b w:val="0"/>
        </w:rPr>
        <w:tab/>
        <w:t>D.</w:t>
        <w:tab/>
        <w:t>3x + 2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Simplify: 5p − (2p − 3)</w:t>
      </w:r>
    </w:p>
    <w:p>
      <w:pPr>
        <w:spacing w:after="20"/>
      </w:pPr>
      <w:r>
        <w:rPr>
          <w:b w:val="0"/>
        </w:rPr>
        <w:tab/>
        <w:t>A.</w:t>
        <w:tab/>
        <w:t>3p − 3</w:t>
      </w:r>
    </w:p>
    <w:p>
      <w:pPr>
        <w:spacing w:after="20"/>
      </w:pPr>
      <w:r>
        <w:rPr>
          <w:b w:val="0"/>
        </w:rPr>
        <w:tab/>
        <w:t>B.</w:t>
        <w:tab/>
        <w:t>7p − 3</w:t>
      </w:r>
    </w:p>
    <w:p>
      <w:pPr>
        <w:spacing w:after="20"/>
      </w:pPr>
      <w:r>
        <w:rPr>
          <w:b w:val="0"/>
        </w:rPr>
        <w:tab/>
        <w:t>C.</w:t>
        <w:tab/>
        <w:t>7p + 3</w:t>
      </w:r>
    </w:p>
    <w:p>
      <w:pPr>
        <w:spacing w:after="20"/>
      </w:pPr>
      <w:r>
        <w:rPr>
          <w:b w:val="0"/>
        </w:rPr>
        <w:tab/>
        <w:t>D.</w:t>
        <w:tab/>
        <w:t>3p + 3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Simplify: 24xy ÷ 8y</w:t>
      </w:r>
    </w:p>
    <w:p>
      <w:pPr>
        <w:spacing w:after="20"/>
      </w:pPr>
      <w:r>
        <w:rPr>
          <w:b w:val="0"/>
        </w:rPr>
        <w:tab/>
        <w:t>A.</w:t>
        <w:tab/>
        <w:t>3x</w:t>
      </w:r>
    </w:p>
    <w:p>
      <w:pPr>
        <w:spacing w:after="20"/>
      </w:pPr>
      <w:r>
        <w:rPr>
          <w:b w:val="0"/>
        </w:rPr>
        <w:tab/>
        <w:t>B.</w:t>
        <w:tab/>
        <w:t>3y</w:t>
      </w:r>
    </w:p>
    <w:p>
      <w:pPr>
        <w:spacing w:after="20"/>
      </w:pPr>
      <w:r>
        <w:rPr>
          <w:b w:val="0"/>
        </w:rPr>
        <w:tab/>
        <w:t>C.</w:t>
        <w:tab/>
        <w:t>16x</w:t>
      </w:r>
    </w:p>
    <w:p>
      <w:pPr>
        <w:spacing w:after="20"/>
      </w:pPr>
      <w:r>
        <w:rPr>
          <w:b w:val="0"/>
        </w:rPr>
        <w:tab/>
        <w:t>D.</w:t>
        <w:tab/>
        <w:t>32xy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If a = 3 and b = 4, evaluate (a + b)² − ab.</w:t>
      </w:r>
    </w:p>
    <w:p>
      <w:pPr>
        <w:spacing w:after="20"/>
      </w:pPr>
      <w:r>
        <w:rPr>
          <w:b w:val="0"/>
        </w:rPr>
        <w:tab/>
        <w:t>A.</w:t>
        <w:tab/>
        <w:t>13</w:t>
      </w:r>
    </w:p>
    <w:p>
      <w:pPr>
        <w:spacing w:after="20"/>
      </w:pPr>
      <w:r>
        <w:rPr>
          <w:b w:val="0"/>
        </w:rPr>
        <w:tab/>
        <w:t>B.</w:t>
        <w:tab/>
        <w:t>37</w:t>
      </w:r>
    </w:p>
    <w:p>
      <w:pPr>
        <w:spacing w:after="20"/>
      </w:pPr>
      <w:r>
        <w:rPr>
          <w:b w:val="0"/>
        </w:rPr>
        <w:tab/>
        <w:t>C.</w:t>
        <w:tab/>
        <w:t>25</w:t>
      </w:r>
    </w:p>
    <w:p>
      <w:pPr>
        <w:spacing w:after="20"/>
      </w:pPr>
      <w:r>
        <w:rPr>
          <w:b w:val="0"/>
        </w:rPr>
        <w:tab/>
        <w:t>D.</w:t>
        <w:tab/>
        <w:t>49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Solve the equation: 2x + 5 = 17.</w:t>
      </w:r>
    </w:p>
    <w:p>
      <w:pPr>
        <w:spacing w:after="20"/>
      </w:pPr>
      <w:r>
        <w:rPr>
          <w:b w:val="0"/>
        </w:rPr>
        <w:tab/>
        <w:t>A.</w:t>
        <w:tab/>
        <w:t>x = 11</w:t>
      </w:r>
    </w:p>
    <w:p>
      <w:pPr>
        <w:spacing w:after="20"/>
      </w:pPr>
      <w:r>
        <w:rPr>
          <w:b w:val="0"/>
        </w:rPr>
        <w:tab/>
        <w:t>B.</w:t>
        <w:tab/>
        <w:t>x = 22</w:t>
      </w:r>
    </w:p>
    <w:p>
      <w:pPr>
        <w:spacing w:after="20"/>
      </w:pPr>
      <w:r>
        <w:rPr>
          <w:b w:val="0"/>
        </w:rPr>
        <w:tab/>
        <w:t>C.</w:t>
        <w:tab/>
        <w:t>x = 6</w:t>
      </w:r>
    </w:p>
    <w:p>
      <w:pPr>
        <w:spacing w:after="20"/>
      </w:pPr>
      <w:r>
        <w:rPr>
          <w:b w:val="0"/>
        </w:rPr>
        <w:tab/>
        <w:t>D.</w:t>
        <w:tab/>
        <w:t>x = 7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I think of a number, double it and add 7. The result is 25. Find the number.</w:t>
      </w:r>
    </w:p>
    <w:p>
      <w:pPr>
        <w:spacing w:after="20"/>
      </w:pPr>
      <w:r>
        <w:rPr>
          <w:b w:val="0"/>
        </w:rPr>
        <w:tab/>
        <w:t>A.</w:t>
        <w:tab/>
        <w:t>16</w:t>
      </w:r>
    </w:p>
    <w:p>
      <w:pPr>
        <w:spacing w:after="20"/>
      </w:pPr>
      <w:r>
        <w:rPr>
          <w:b w:val="0"/>
        </w:rPr>
        <w:tab/>
        <w:t>B.</w:t>
        <w:tab/>
        <w:t>11</w:t>
      </w:r>
    </w:p>
    <w:p>
      <w:pPr>
        <w:spacing w:after="20"/>
      </w:pPr>
      <w:r>
        <w:rPr>
          <w:b w:val="0"/>
        </w:rPr>
        <w:tab/>
        <w:t>C.</w:t>
        <w:tab/>
        <w:t>57</w:t>
      </w:r>
    </w:p>
    <w:p>
      <w:pPr>
        <w:spacing w:after="20"/>
      </w:pPr>
      <w:r>
        <w:rPr>
          <w:b w:val="0"/>
        </w:rPr>
        <w:tab/>
        <w:t>D.</w:t>
        <w:tab/>
        <w:t>9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Two complementary angles are such that one is 14° more than the other. Find the larger angle.</w:t>
      </w:r>
    </w:p>
    <w:p>
      <w:pPr>
        <w:spacing w:after="20"/>
      </w:pPr>
      <w:r>
        <w:rPr>
          <w:b w:val="0"/>
        </w:rPr>
        <w:tab/>
        <w:t>A.</w:t>
        <w:tab/>
        <w:t>38°</w:t>
      </w:r>
    </w:p>
    <w:p>
      <w:pPr>
        <w:spacing w:after="20"/>
      </w:pPr>
      <w:r>
        <w:rPr>
          <w:b w:val="0"/>
        </w:rPr>
        <w:tab/>
        <w:t>B.</w:t>
        <w:tab/>
        <w:t>52°</w:t>
      </w:r>
    </w:p>
    <w:p>
      <w:pPr>
        <w:spacing w:after="20"/>
      </w:pPr>
      <w:r>
        <w:rPr>
          <w:b w:val="0"/>
        </w:rPr>
        <w:tab/>
        <w:t>C.</w:t>
        <w:tab/>
        <w:t>76°</w:t>
      </w:r>
    </w:p>
    <w:p>
      <w:pPr>
        <w:spacing w:after="20"/>
      </w:pPr>
      <w:r>
        <w:rPr>
          <w:b w:val="0"/>
        </w:rPr>
        <w:tab/>
        <w:t>D.</w:t>
        <w:tab/>
        <w:t>104°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Three of the four angles at a point are 90°, 120° and 85°. Find the fourth angle.</w:t>
      </w:r>
    </w:p>
    <w:p>
      <w:pPr>
        <w:spacing w:after="20"/>
      </w:pPr>
      <w:r>
        <w:rPr>
          <w:b w:val="0"/>
        </w:rPr>
        <w:tab/>
        <w:t>A.</w:t>
        <w:tab/>
        <w:t>65°</w:t>
      </w:r>
    </w:p>
    <w:p>
      <w:pPr>
        <w:spacing w:after="20"/>
      </w:pPr>
      <w:r>
        <w:rPr>
          <w:b w:val="0"/>
        </w:rPr>
        <w:tab/>
        <w:t>B.</w:t>
        <w:tab/>
        <w:t>105°</w:t>
      </w:r>
    </w:p>
    <w:p>
      <w:pPr>
        <w:spacing w:after="20"/>
      </w:pPr>
      <w:r>
        <w:rPr>
          <w:b w:val="0"/>
        </w:rPr>
        <w:tab/>
        <w:t>C.</w:t>
        <w:tab/>
        <w:t>295°</w:t>
      </w:r>
    </w:p>
    <w:p>
      <w:pPr>
        <w:spacing w:after="20"/>
      </w:pPr>
      <w:r>
        <w:rPr>
          <w:b w:val="0"/>
        </w:rPr>
        <w:tab/>
        <w:t>D.</w:t>
        <w:tab/>
        <w:t>55°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The perimeter of a square is 60 cm. Find its area.</w:t>
      </w:r>
    </w:p>
    <w:p>
      <w:pPr>
        <w:spacing w:after="20"/>
      </w:pPr>
      <w:r>
        <w:rPr>
          <w:b w:val="0"/>
        </w:rPr>
        <w:tab/>
        <w:t>A.</w:t>
        <w:tab/>
        <w:t>900 cm²</w:t>
      </w:r>
    </w:p>
    <w:p>
      <w:pPr>
        <w:spacing w:after="20"/>
      </w:pPr>
      <w:r>
        <w:rPr>
          <w:b w:val="0"/>
        </w:rPr>
        <w:tab/>
        <w:t>B.</w:t>
        <w:tab/>
        <w:t>15 cm²</w:t>
      </w:r>
    </w:p>
    <w:p>
      <w:pPr>
        <w:spacing w:after="20"/>
      </w:pPr>
      <w:r>
        <w:rPr>
          <w:b w:val="0"/>
        </w:rPr>
        <w:tab/>
        <w:t>C.</w:t>
        <w:tab/>
        <w:t>225 cm²</w:t>
      </w:r>
    </w:p>
    <w:p>
      <w:pPr>
        <w:spacing w:after="20"/>
      </w:pPr>
      <w:r>
        <w:rPr>
          <w:b w:val="0"/>
        </w:rPr>
        <w:tab/>
        <w:t>D.</w:t>
        <w:tab/>
        <w:t>60 cm²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The circumference of a circle is 132 cm. Find its radius. [Take π = 22/7]</w:t>
      </w:r>
    </w:p>
    <w:p>
      <w:pPr>
        <w:spacing w:after="20"/>
      </w:pPr>
      <w:r>
        <w:rPr>
          <w:b w:val="0"/>
        </w:rPr>
        <w:tab/>
        <w:t>A.</w:t>
        <w:tab/>
        <w:t>42 cm</w:t>
      </w:r>
    </w:p>
    <w:p>
      <w:pPr>
        <w:spacing w:after="20"/>
      </w:pPr>
      <w:r>
        <w:rPr>
          <w:b w:val="0"/>
        </w:rPr>
        <w:tab/>
        <w:t>B.</w:t>
        <w:tab/>
        <w:t>21 cm</w:t>
      </w:r>
    </w:p>
    <w:p>
      <w:pPr>
        <w:spacing w:after="20"/>
      </w:pPr>
      <w:r>
        <w:rPr>
          <w:b w:val="0"/>
        </w:rPr>
        <w:tab/>
        <w:t>C.</w:t>
        <w:tab/>
        <w:t>7 cm</w:t>
      </w:r>
    </w:p>
    <w:p>
      <w:pPr>
        <w:spacing w:after="20"/>
      </w:pPr>
      <w:r>
        <w:rPr>
          <w:b w:val="0"/>
        </w:rPr>
        <w:tab/>
        <w:t>D.</w:t>
        <w:tab/>
        <w:t>84 cm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A triangular flag has a base of 40 cm and a height of 25 cm. What is its area in square metres?</w:t>
      </w:r>
    </w:p>
    <w:p>
      <w:pPr>
        <w:spacing w:after="20"/>
      </w:pPr>
      <w:r>
        <w:rPr>
          <w:b w:val="0"/>
        </w:rPr>
        <w:tab/>
        <w:t>A.</w:t>
        <w:tab/>
        <w:t>5 m²</w:t>
      </w:r>
    </w:p>
    <w:p>
      <w:pPr>
        <w:spacing w:after="20"/>
      </w:pPr>
      <w:r>
        <w:rPr>
          <w:b w:val="0"/>
        </w:rPr>
        <w:tab/>
        <w:t>B.</w:t>
        <w:tab/>
        <w:t>500 m²</w:t>
      </w:r>
    </w:p>
    <w:p>
      <w:pPr>
        <w:spacing w:after="20"/>
      </w:pPr>
      <w:r>
        <w:rPr>
          <w:b w:val="0"/>
        </w:rPr>
        <w:tab/>
        <w:t>C.</w:t>
        <w:tab/>
        <w:t>0.05 m²</w:t>
      </w:r>
    </w:p>
    <w:p>
      <w:pPr>
        <w:spacing w:after="20"/>
      </w:pPr>
      <w:r>
        <w:rPr>
          <w:b w:val="0"/>
        </w:rPr>
        <w:tab/>
        <w:t>D.</w:t>
        <w:tab/>
        <w:t>50 m²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Village X is on a bearing of 045° from village Y. Find the bearing of Y from X.</w:t>
      </w:r>
    </w:p>
    <w:p>
      <w:pPr>
        <w:spacing w:after="20"/>
      </w:pPr>
      <w:r>
        <w:rPr>
          <w:b w:val="0"/>
        </w:rPr>
        <w:tab/>
        <w:t>A.</w:t>
        <w:tab/>
        <w:t>135°</w:t>
      </w:r>
    </w:p>
    <w:p>
      <w:pPr>
        <w:spacing w:after="20"/>
      </w:pPr>
      <w:r>
        <w:rPr>
          <w:b w:val="0"/>
        </w:rPr>
        <w:tab/>
        <w:t>B.</w:t>
        <w:tab/>
        <w:t>315°</w:t>
      </w:r>
    </w:p>
    <w:p>
      <w:pPr>
        <w:spacing w:after="20"/>
      </w:pPr>
      <w:r>
        <w:rPr>
          <w:b w:val="0"/>
        </w:rPr>
        <w:tab/>
        <w:t>C.</w:t>
        <w:tab/>
        <w:t>225°</w:t>
      </w:r>
    </w:p>
    <w:p>
      <w:pPr>
        <w:spacing w:after="20"/>
      </w:pPr>
      <w:r>
        <w:rPr>
          <w:b w:val="0"/>
        </w:rPr>
        <w:tab/>
        <w:t>D.</w:t>
        <w:tab/>
        <w:t>045°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Under a translation, the point A(2, 5) is mapped onto A'(7, 8). What is the translation vector?</w:t>
      </w:r>
    </w:p>
    <w:p>
      <w:pPr>
        <w:spacing w:after="20"/>
      </w:pPr>
      <w:r>
        <w:rPr>
          <w:b w:val="0"/>
        </w:rPr>
        <w:tab/>
        <w:t>A.</w:t>
        <w:tab/>
        <w:t>(9, 13)</w:t>
      </w:r>
    </w:p>
    <w:p>
      <w:pPr>
        <w:spacing w:after="20"/>
      </w:pPr>
      <w:r>
        <w:rPr>
          <w:b w:val="0"/>
        </w:rPr>
        <w:tab/>
        <w:t>B.</w:t>
        <w:tab/>
        <w:t>(3, 5)</w:t>
      </w:r>
    </w:p>
    <w:p>
      <w:pPr>
        <w:spacing w:after="20"/>
      </w:pPr>
      <w:r>
        <w:rPr>
          <w:b w:val="0"/>
        </w:rPr>
        <w:tab/>
        <w:t>C.</w:t>
        <w:tab/>
        <w:t>(7, 8)</w:t>
      </w:r>
    </w:p>
    <w:p>
      <w:pPr>
        <w:spacing w:after="20"/>
      </w:pPr>
      <w:r>
        <w:rPr>
          <w:b w:val="0"/>
        </w:rPr>
        <w:tab/>
        <w:t>D.</w:t>
        <w:tab/>
        <w:t>(5, 3)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The mean of the numbers 4, 7, 9 and x is 7. Find x.</w:t>
      </w:r>
    </w:p>
    <w:p>
      <w:pPr>
        <w:spacing w:after="20"/>
      </w:pPr>
      <w:r>
        <w:rPr>
          <w:b w:val="0"/>
        </w:rPr>
        <w:tab/>
        <w:t>A.</w:t>
        <w:tab/>
        <w:t>7</w:t>
      </w:r>
    </w:p>
    <w:p>
      <w:pPr>
        <w:spacing w:after="20"/>
      </w:pPr>
      <w:r>
        <w:rPr>
          <w:b w:val="0"/>
        </w:rPr>
        <w:tab/>
        <w:t>B.</w:t>
        <w:tab/>
        <w:t>8</w:t>
      </w:r>
    </w:p>
    <w:p>
      <w:pPr>
        <w:spacing w:after="20"/>
      </w:pPr>
      <w:r>
        <w:rPr>
          <w:b w:val="0"/>
        </w:rPr>
        <w:tab/>
        <w:t>C.</w:t>
        <w:tab/>
        <w:t>9</w:t>
      </w:r>
    </w:p>
    <w:p>
      <w:pPr>
        <w:spacing w:after="20"/>
      </w:pPr>
      <w:r>
        <w:rPr>
          <w:b w:val="0"/>
        </w:rPr>
        <w:tab/>
        <w:t>D.</w:t>
        <w:tab/>
        <w:t>6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The median of five numbers is 12. If 3 is added to each of the numbers, what is the new median?</w:t>
      </w:r>
    </w:p>
    <w:p>
      <w:pPr>
        <w:spacing w:after="20"/>
      </w:pPr>
      <w:r>
        <w:rPr>
          <w:b w:val="0"/>
        </w:rPr>
        <w:tab/>
        <w:t>A.</w:t>
        <w:tab/>
        <w:t>12</w:t>
      </w:r>
    </w:p>
    <w:p>
      <w:pPr>
        <w:spacing w:after="20"/>
      </w:pPr>
      <w:r>
        <w:rPr>
          <w:b w:val="0"/>
        </w:rPr>
        <w:tab/>
        <w:t>B.</w:t>
        <w:tab/>
        <w:t>9</w:t>
      </w:r>
    </w:p>
    <w:p>
      <w:pPr>
        <w:spacing w:after="20"/>
      </w:pPr>
      <w:r>
        <w:rPr>
          <w:b w:val="0"/>
        </w:rPr>
        <w:tab/>
        <w:t>C.</w:t>
        <w:tab/>
        <w:t>15</w:t>
      </w:r>
    </w:p>
    <w:p>
      <w:pPr>
        <w:spacing w:after="20"/>
      </w:pPr>
      <w:r>
        <w:rPr>
          <w:b w:val="0"/>
        </w:rPr>
        <w:tab/>
        <w:t>D.</w:t>
        <w:tab/>
        <w:t>60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A team scored goals as follows: 0 goals in 2 matches, 1 goal in 3 matches and 2 goals in 5 matches. Find the mean number of goals per match.</w:t>
      </w:r>
    </w:p>
    <w:p>
      <w:pPr>
        <w:spacing w:after="20"/>
      </w:pPr>
      <w:r>
        <w:rPr>
          <w:b w:val="0"/>
        </w:rPr>
        <w:tab/>
        <w:t>A.</w:t>
        <w:tab/>
        <w:t>1.3</w:t>
      </w:r>
    </w:p>
    <w:p>
      <w:pPr>
        <w:spacing w:after="20"/>
      </w:pPr>
      <w:r>
        <w:rPr>
          <w:b w:val="0"/>
        </w:rPr>
        <w:tab/>
        <w:t>B.</w:t>
        <w:tab/>
        <w:t>13</w:t>
      </w:r>
    </w:p>
    <w:p>
      <w:pPr>
        <w:spacing w:after="20"/>
      </w:pPr>
      <w:r>
        <w:rPr>
          <w:b w:val="0"/>
        </w:rPr>
        <w:tab/>
        <w:t>C.</w:t>
        <w:tab/>
        <w:t>1.5</w:t>
      </w:r>
    </w:p>
    <w:p>
      <w:pPr>
        <w:spacing w:after="20"/>
      </w:pPr>
      <w:r>
        <w:rPr>
          <w:b w:val="0"/>
        </w:rPr>
        <w:tab/>
        <w:t>D.</w:t>
        <w:tab/>
        <w:t>2.6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The probability that it will rain tomorrow is 0.25. What is the probability that it will NOT rain, as a fraction?</w:t>
      </w:r>
    </w:p>
    <w:p>
      <w:pPr>
        <w:spacing w:after="20"/>
      </w:pPr>
      <w:r>
        <w:rPr>
          <w:b w:val="0"/>
        </w:rPr>
        <w:tab/>
        <w:t>A.</w:t>
        <w:tab/>
        <w:t>1/4</w:t>
      </w:r>
    </w:p>
    <w:p>
      <w:pPr>
        <w:spacing w:after="20"/>
      </w:pPr>
      <w:r>
        <w:rPr>
          <w:b w:val="0"/>
        </w:rPr>
        <w:tab/>
        <w:t>B.</w:t>
        <w:tab/>
        <w:t>4/3</w:t>
      </w:r>
    </w:p>
    <w:p>
      <w:pPr>
        <w:spacing w:after="20"/>
      </w:pPr>
      <w:r>
        <w:rPr>
          <w:b w:val="0"/>
        </w:rPr>
        <w:tab/>
        <w:t>C.</w:t>
        <w:tab/>
        <w:t>3/4</w:t>
      </w:r>
    </w:p>
    <w:p>
      <w:pPr>
        <w:spacing w:after="20"/>
      </w:pPr>
      <w:r>
        <w:rPr>
          <w:b w:val="0"/>
        </w:rPr>
        <w:tab/>
        <w:t>D.</w:t>
        <w:tab/>
        <w:t>1/25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One letter is chosen at random from the word MATHEMATICS. What is the probability that it is a vowel?</w:t>
      </w:r>
    </w:p>
    <w:p>
      <w:pPr>
        <w:spacing w:after="20"/>
      </w:pPr>
      <w:r>
        <w:rPr>
          <w:b w:val="0"/>
        </w:rPr>
        <w:tab/>
        <w:t>A.</w:t>
        <w:tab/>
        <w:t>7/11</w:t>
      </w:r>
    </w:p>
    <w:p>
      <w:pPr>
        <w:spacing w:after="20"/>
      </w:pPr>
      <w:r>
        <w:rPr>
          <w:b w:val="0"/>
        </w:rPr>
        <w:tab/>
        <w:t>B.</w:t>
        <w:tab/>
        <w:t>1/4</w:t>
      </w:r>
    </w:p>
    <w:p>
      <w:pPr>
        <w:spacing w:after="20"/>
      </w:pPr>
      <w:r>
        <w:rPr>
          <w:b w:val="0"/>
        </w:rPr>
        <w:tab/>
        <w:t>C.</w:t>
        <w:tab/>
        <w:t>4/7</w:t>
      </w:r>
    </w:p>
    <w:p>
      <w:pPr>
        <w:spacing w:after="20"/>
      </w:pPr>
      <w:r>
        <w:rPr>
          <w:b w:val="0"/>
        </w:rPr>
        <w:tab/>
        <w:t>D.</w:t>
        <w:tab/>
        <w:t>4/11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In a pie chart representing how 30 learners travel to school, 12 learners walk. What angle represents the learners who walk?</w:t>
      </w:r>
    </w:p>
    <w:p>
      <w:pPr>
        <w:spacing w:after="20"/>
      </w:pPr>
      <w:r>
        <w:rPr>
          <w:b w:val="0"/>
        </w:rPr>
        <w:tab/>
        <w:t>A.</w:t>
        <w:tab/>
        <w:t>144°</w:t>
      </w:r>
    </w:p>
    <w:p>
      <w:pPr>
        <w:spacing w:after="20"/>
      </w:pPr>
      <w:r>
        <w:rPr>
          <w:b w:val="0"/>
        </w:rPr>
        <w:tab/>
        <w:t>B.</w:t>
        <w:tab/>
        <w:t>120°</w:t>
      </w:r>
    </w:p>
    <w:p>
      <w:pPr>
        <w:spacing w:after="20"/>
      </w:pPr>
      <w:r>
        <w:rPr>
          <w:b w:val="0"/>
        </w:rPr>
        <w:tab/>
        <w:t>C.</w:t>
        <w:tab/>
        <w:t>72°</w:t>
      </w:r>
    </w:p>
    <w:p>
      <w:pPr>
        <w:spacing w:after="20"/>
      </w:pPr>
      <w:r>
        <w:rPr>
          <w:b w:val="0"/>
        </w:rPr>
        <w:tab/>
        <w:t>D.</w:t>
        <w:tab/>
        <w:t>156°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(a)</w:t>
        <w:tab/>
        <w:t>Express 0.0040506 correct to  ...............................  [2 marks]</w:t>
      </w:r>
    </w:p>
    <w:p>
      <w:pPr>
        <w:spacing w:after="40"/>
      </w:pPr>
      <w:r>
        <w:rPr>
          <w:b w:val="0"/>
        </w:rPr>
        <w:t>(i)</w:t>
        <w:tab/>
        <w:t>three significant figures</w:t>
      </w:r>
    </w:p>
    <w:p>
      <w:pPr>
        <w:spacing w:after="40"/>
      </w:pPr>
      <w:r>
        <w:rPr>
          <w:b w:val="0"/>
        </w:rPr>
        <w:t>(ii)</w:t>
        <w:tab/>
        <w:t>four decimal places</w:t>
      </w:r>
    </w:p>
    <w:p>
      <w:pPr>
        <w:spacing w:after="40"/>
      </w:pPr>
      <w:r>
        <w:rPr>
          <w:b w:val="0"/>
        </w:rPr>
        <w:t>(b)</w:t>
        <w:tab/>
        <w:t>A whole number rounds to 700,000 when rounded to the nearest hundred thousand. Write down the smallest and the largest whole numbers it could be.  ..  [2 marks]</w:t>
      </w:r>
    </w:p>
    <w:p>
      <w:pPr>
        <w:spacing w:after="40"/>
      </w:pPr>
      <w:r>
        <w:rPr>
          <w:b w:val="0"/>
        </w:rPr>
        <w:t>(c)</w:t>
        <w:tab/>
        <w:t>Without using a calculator, work out 25 × 36 + 25 × 64.  ......................  [2 marks]</w:t>
      </w:r>
    </w:p>
    <w:p>
      <w:pPr>
        <w:spacing w:after="40"/>
      </w:pPr>
      <w:r>
        <w:rPr>
          <w:b w:val="0"/>
        </w:rPr>
        <w:t>(d)</w:t>
        <w:tab/>
        <w:t>Simplify: (12.6 ÷ 1.8) + (0.75 × 2.4) − 1.5  ..........................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spacing w:after="40"/>
      </w:pPr>
      <w:r>
        <w:rPr>
          <w:b w:val="0"/>
        </w:rPr>
        <w:t>(a)</w:t>
        <w:tab/>
        <w:t>Arrange in ascending order: 5/6,  0.82,  85%,  4/5  ........................  [3 marks]</w:t>
      </w:r>
    </w:p>
    <w:p>
      <w:pPr>
        <w:spacing w:after="40"/>
      </w:pPr>
      <w:r>
        <w:rPr>
          <w:b w:val="0"/>
        </w:rPr>
        <w:t>(b)</w:t>
        <w:tab/>
        <w:t>Work out 2/3 ÷ 5/9. Give your answer as a mixed number in its lowest terms.  ...............  [3 marks]</w:t>
      </w:r>
    </w:p>
    <w:p>
      <w:pPr>
        <w:spacing w:after="40"/>
      </w:pPr>
      <w:r>
        <w:rPr>
          <w:b w:val="0"/>
        </w:rPr>
        <w:t>(c)</w:t>
        <w:tab/>
        <w:t>A trader increased the price of a bag of rice by 25% on GH₵400.00.  ..................  [4 marks]</w:t>
      </w:r>
    </w:p>
    <w:p>
      <w:pPr>
        <w:spacing w:after="40"/>
      </w:pPr>
      <w:r>
        <w:rPr>
          <w:b w:val="0"/>
        </w:rPr>
        <w:t>(i)</w:t>
        <w:tab/>
        <w:t>Find the new price</w:t>
      </w:r>
    </w:p>
    <w:p>
      <w:pPr>
        <w:spacing w:after="40"/>
      </w:pPr>
      <w:r>
        <w:rPr>
          <w:b w:val="0"/>
        </w:rPr>
        <w:t>(ii)</w:t>
        <w:tab/>
        <w:t>She later reduced the new price by 20%. Find the final price and state the total percentage change from the original price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(a)</w:t>
        <w:tab/>
        <w:t>The first four terms of a pattern are 7, 12, 17, 22.  .......................  [4 marks]</w:t>
      </w:r>
    </w:p>
    <w:p>
      <w:pPr>
        <w:spacing w:after="40"/>
      </w:pPr>
      <w:r>
        <w:rPr>
          <w:b w:val="0"/>
        </w:rPr>
        <w:t>(i)</w:t>
        <w:tab/>
        <w:t>Find the next term</w:t>
      </w:r>
    </w:p>
    <w:p>
      <w:pPr>
        <w:spacing w:after="40"/>
      </w:pPr>
      <w:r>
        <w:rPr>
          <w:b w:val="0"/>
        </w:rPr>
        <w:t>(ii)</w:t>
        <w:tab/>
        <w:t>Find the 20th term</w:t>
      </w:r>
    </w:p>
    <w:p>
      <w:pPr>
        <w:spacing w:after="40"/>
      </w:pPr>
      <w:r>
        <w:rPr>
          <w:b w:val="0"/>
        </w:rPr>
        <w:t>(iii)</w:t>
        <w:tab/>
        <w:t>Write the rule of the pattern in terms of n</w:t>
      </w:r>
    </w:p>
    <w:p>
      <w:pPr>
        <w:spacing w:after="40"/>
      </w:pPr>
      <w:r>
        <w:rPr>
          <w:b w:val="0"/>
        </w:rPr>
        <w:t>(b)</w:t>
        <w:tab/>
        <w:t>Simplify: 8x − 3(2x − 5)  ................................  [2 marks]</w:t>
      </w:r>
    </w:p>
    <w:p>
      <w:pPr>
        <w:spacing w:after="40"/>
      </w:pPr>
      <w:r>
        <w:rPr>
          <w:b w:val="0"/>
        </w:rPr>
        <w:t>(c)</w:t>
        <w:tab/>
        <w:t>If a = 5 and b = 2, evaluate (a² − b²) ÷ (a − b).  ........................  [2 marks]</w:t>
      </w:r>
    </w:p>
    <w:p>
      <w:pPr>
        <w:spacing w:after="40"/>
      </w:pPr>
      <w:r>
        <w:rPr>
          <w:b w:val="0"/>
        </w:rPr>
        <w:t>(d)</w:t>
        <w:tab/>
        <w:t>Solve the equation: 3x − 7 = 14  ..............................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(a)</w:t>
        <w:tab/>
        <w:t>Two angles are supplementary. One is twice the other. Find the two angles.  ................  [2 marks]</w:t>
      </w:r>
    </w:p>
    <w:p>
      <w:pPr>
        <w:spacing w:after="40"/>
      </w:pPr>
      <w:r>
        <w:rPr>
          <w:b w:val="0"/>
        </w:rPr>
        <w:t>(b)</w:t>
        <w:tab/>
        <w:t>Four angles at a point are 3x, 2x, 4x and x. Find  ........................  [4 marks]</w:t>
      </w:r>
    </w:p>
    <w:p>
      <w:pPr>
        <w:spacing w:after="40"/>
      </w:pPr>
      <w:r>
        <w:rPr>
          <w:b w:val="0"/>
        </w:rPr>
        <w:t>(i)</w:t>
        <w:tab/>
        <w:t>the value of x</w:t>
      </w:r>
    </w:p>
    <w:p>
      <w:pPr>
        <w:spacing w:after="40"/>
      </w:pPr>
      <w:r>
        <w:rPr>
          <w:b w:val="0"/>
        </w:rPr>
        <w:t>(ii)</w:t>
        <w:tab/>
        <w:t>the size of the largest angle</w:t>
      </w:r>
    </w:p>
    <w:p>
      <w:pPr>
        <w:spacing w:after="40"/>
      </w:pPr>
      <w:r>
        <w:rPr>
          <w:b w:val="0"/>
        </w:rPr>
        <w:t>(c)</w:t>
        <w:tab/>
        <w:t>The length of a rectangle is three times its width. If the perimeter is 96 cm, find the length and the width of the rectangle.  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(a)</w:t>
        <w:tab/>
        <w:t>A circular garden has a radius of 21 m. Find  ..........................  [3 marks]</w:t>
      </w:r>
    </w:p>
    <w:p>
      <w:pPr>
        <w:spacing w:after="40"/>
      </w:pPr>
      <w:r>
        <w:rPr>
          <w:b w:val="0"/>
        </w:rPr>
        <w:t>(i)</w:t>
        <w:tab/>
        <w:t>the circumference of the garden</w:t>
      </w:r>
    </w:p>
    <w:p>
      <w:pPr>
        <w:spacing w:after="40"/>
      </w:pPr>
      <w:r>
        <w:rPr>
          <w:b w:val="0"/>
        </w:rPr>
        <w:t>(ii)</w:t>
        <w:tab/>
        <w:t>the distance covered by a learner who walks round it five times  [Take π = 22/7]</w:t>
      </w:r>
    </w:p>
    <w:p>
      <w:pPr>
        <w:spacing w:after="40"/>
      </w:pPr>
      <w:r>
        <w:rPr>
          <w:b w:val="0"/>
        </w:rPr>
        <w:t>(b)</w:t>
        <w:tab/>
        <w:t>The perimeter of a square field is equal to the circumference of a circle of diameter 28 m. Find the length of a side of the square. [Take π = 22/7]  ..  [4 marks]</w:t>
      </w:r>
    </w:p>
    <w:p>
      <w:pPr>
        <w:spacing w:after="40"/>
      </w:pPr>
      <w:r>
        <w:rPr>
          <w:b w:val="0"/>
        </w:rPr>
        <w:t>(c)</w:t>
        <w:tab/>
        <w:t>The area of a triangle is 84 cm² and its base is 12 cm. Find its height.  ................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The table shows the marks scored by 20 learners in a test:</w:t>
      </w:r>
    </w:p>
    <w:p>
      <w:pPr>
        <w:spacing w:after="40"/>
      </w:pPr>
      <w:r>
        <w:rPr>
          <w:b w:val="0"/>
        </w:rPr>
        <w:t>Marks:</w:t>
        <w:tab/>
        <w:t>4</w:t>
        <w:tab/>
        <w:t>5</w:t>
        <w:tab/>
        <w:t>6</w:t>
        <w:tab/>
        <w:t>7</w:t>
        <w:tab/>
        <w:t>8</w:t>
      </w:r>
    </w:p>
    <w:p>
      <w:pPr>
        <w:spacing w:after="40"/>
      </w:pPr>
      <w:r>
        <w:rPr>
          <w:b w:val="0"/>
        </w:rPr>
        <w:t>Number of learners:</w:t>
        <w:tab/>
        <w:t>3</w:t>
        <w:tab/>
        <w:t>5</w:t>
        <w:tab/>
        <w:t>7</w:t>
        <w:tab/>
        <w:t>4</w:t>
        <w:tab/>
        <w:t>1</w:t>
      </w:r>
    </w:p>
    <w:p>
      <w:pPr>
        <w:spacing w:after="40"/>
      </w:pPr>
      <w:r>
        <w:rPr>
          <w:b w:val="0"/>
        </w:rPr>
        <w:t>(a)</w:t>
        <w:tab/>
        <w:t>Find  .......................................  [3 marks]</w:t>
      </w:r>
    </w:p>
    <w:p>
      <w:pPr>
        <w:spacing w:after="40"/>
      </w:pPr>
      <w:r>
        <w:rPr>
          <w:b w:val="0"/>
        </w:rPr>
        <w:t>(i)</w:t>
        <w:tab/>
        <w:t>the modal mark</w:t>
      </w:r>
    </w:p>
    <w:p>
      <w:pPr>
        <w:spacing w:after="40"/>
      </w:pPr>
      <w:r>
        <w:rPr>
          <w:b w:val="0"/>
        </w:rPr>
        <w:t>(ii)</w:t>
        <w:tab/>
        <w:t>the median mark</w:t>
      </w:r>
    </w:p>
    <w:p>
      <w:pPr>
        <w:spacing w:after="40"/>
      </w:pPr>
      <w:r>
        <w:rPr>
          <w:b w:val="0"/>
        </w:rPr>
        <w:t>(b)</w:t>
        <w:tab/>
        <w:t>Calculate the mean mark.  ................................  [3 marks]</w:t>
      </w:r>
    </w:p>
    <w:p>
      <w:pPr>
        <w:spacing w:after="40"/>
      </w:pPr>
      <w:r>
        <w:rPr>
          <w:b w:val="0"/>
        </w:rPr>
        <w:t>(c)</w:t>
        <w:tab/>
        <w:t>One learner is picked at random. Find the probability that the learner scored  ...............  [2 marks]</w:t>
      </w:r>
    </w:p>
    <w:p>
      <w:pPr>
        <w:spacing w:after="40"/>
      </w:pPr>
      <w:r>
        <w:rPr>
          <w:b w:val="0"/>
        </w:rPr>
        <w:t>(i)</w:t>
        <w:tab/>
        <w:t>6 marks</w:t>
      </w:r>
    </w:p>
    <w:p>
      <w:pPr>
        <w:spacing w:after="40"/>
      </w:pPr>
      <w:r>
        <w:rPr>
          <w:b w:val="0"/>
        </w:rPr>
        <w:t>(ii)</w:t>
        <w:tab/>
        <w:t>more than 6 marks</w:t>
      </w:r>
    </w:p>
    <w:p>
      <w:pPr>
        <w:spacing w:after="40"/>
      </w:pPr>
      <w:r>
        <w:rPr>
          <w:b w:val="0"/>
        </w:rPr>
        <w:t>(d)</w:t>
        <w:tab/>
        <w:t>Express the probability in (c)(ii) as a percentage.  .......................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Ama and Abena want to buy exercise books. Store A sells 5 exercise books for GH₵18.00 and Store B sells 8 exercise books for GH₵27.20.</w:t>
      </w:r>
    </w:p>
    <w:p>
      <w:pPr>
        <w:spacing w:after="40"/>
      </w:pPr>
      <w:r>
        <w:rPr>
          <w:b w:val="0"/>
        </w:rPr>
        <w:t>(a)</w:t>
        <w:tab/>
        <w:t>Find the cost of one exercise book at each store.  ........................  [2 marks]</w:t>
      </w:r>
    </w:p>
    <w:p>
      <w:pPr>
        <w:spacing w:after="40"/>
      </w:pPr>
      <w:r>
        <w:rPr>
          <w:b w:val="0"/>
        </w:rPr>
        <w:t>(b)</w:t>
        <w:tab/>
        <w:t>Which store sells the books at the cheaper rate? Justify your answer.  .................  [1 marks]</w:t>
      </w:r>
    </w:p>
    <w:p>
      <w:pPr>
        <w:spacing w:after="40"/>
      </w:pPr>
      <w:r>
        <w:rPr>
          <w:b w:val="0"/>
        </w:rPr>
        <w:t>(c)</w:t>
        <w:tab/>
        <w:t>Ama needs 20 exercise books. How much money will she save by buying all of them from the cheaper store?  ......  [3 marks]</w:t>
      </w:r>
    </w:p>
    <w:p>
      <w:pPr>
        <w:spacing w:after="40"/>
      </w:pPr>
      <w:r>
        <w:rPr>
          <w:b w:val="0"/>
        </w:rPr>
        <w:t>(d)</w:t>
        <w:tab/>
        <w:t>Ama buys the 20 books from the cheaper store and pays with a GH₵100.00 note. Write an equation for the change c she receives and solve it.  ..  [2 marks]</w:t>
      </w:r>
    </w:p>
    <w:p>
      <w:pPr>
        <w:spacing w:after="40"/>
      </w:pPr>
      <w:r>
        <w:rPr>
          <w:b w:val="0"/>
        </w:rPr>
        <w:t>(e)</w:t>
        <w:tab/>
        <w:t>The change she receives is what percentage of GH₵100.00?  ......................  [2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Place 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Significant figures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Rounding (reverse reasoning)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Mental strategies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Operations on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Comparing fractions, decimals and percentages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Division of fractions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Percentage decrease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Generalising a pattern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Inverse of a mapping rule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in algebra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Simplifying with brackets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Division of algebraic terms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Substitution with powers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Word problem as an equation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Complementary angles problem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Angles at a point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and area of a square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Circumference (finding radius)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Area with unit conversion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Finding a translation vector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B7.3.3.1.3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with an unknown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Properties of the median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from a frequency 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the complement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Pie chart angles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(i) 0.00405   (ii) 0.0041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(b)</w:t>
        <w:tab/>
        <w:t>Smallest = 650,000;  Largest = 749,999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(c)</w:t>
        <w:tab/>
        <w:t>25 × (36 + 64) = 25 × 100 = 2,500</w:t>
      </w:r>
    </w:p>
    <w:p>
      <w:pPr>
        <w:spacing w:after="60"/>
      </w:pPr>
      <w:r>
        <w:rPr>
          <w:b w:val="0"/>
        </w:rPr>
        <w:tab/>
        <w:t>[1 mark for factorisation idea; 1 mark for 2,500]</w:t>
      </w:r>
    </w:p>
    <w:p>
      <w:pPr>
        <w:spacing w:after="20"/>
      </w:pPr>
      <w:r>
        <w:rPr>
          <w:b w:val="0"/>
        </w:rPr>
        <w:t>(d)</w:t>
        <w:tab/>
        <w:t>12.6 ÷ 1.8 = 7;  0.75 × 2.4 = 1.8;  7 + 1.8 − 1.5 = 7.3</w:t>
      </w:r>
    </w:p>
    <w:p>
      <w:pPr>
        <w:spacing w:after="60"/>
      </w:pPr>
      <w:r>
        <w:rPr>
          <w:b w:val="0"/>
        </w:rPr>
        <w:tab/>
        <w:t>[1 mark for each operation (3); 1 mark for 7.3]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4/5 = 0.80;  5/6 ≈ 0.8333;  85% = 0.85.  Ascending: 4/5, 0.82, 5/6, 85%</w:t>
      </w:r>
    </w:p>
    <w:p>
      <w:pPr>
        <w:spacing w:after="60"/>
      </w:pPr>
      <w:r>
        <w:rPr>
          <w:b w:val="0"/>
        </w:rPr>
        <w:tab/>
        <w:t>[2 marks for correct conversions; 1 mark for correct order]</w:t>
      </w:r>
    </w:p>
    <w:p>
      <w:pPr>
        <w:spacing w:after="20"/>
      </w:pPr>
      <w:r>
        <w:rPr>
          <w:b w:val="0"/>
        </w:rPr>
        <w:t>(b)</w:t>
        <w:tab/>
        <w:t>2/3 ÷ 5/9 = 2/3 × 9/5 = 18/15 = 6/5 = 1 1/5</w:t>
      </w:r>
    </w:p>
    <w:p>
      <w:pPr>
        <w:spacing w:after="60"/>
      </w:pPr>
      <w:r>
        <w:rPr>
          <w:b w:val="0"/>
        </w:rPr>
        <w:tab/>
        <w:t>[1 mark for inverting and multiplying; 1 mark for 18/15 or 6/5; 1 mark for 1 1/5]</w:t>
      </w:r>
    </w:p>
    <w:p>
      <w:pPr>
        <w:spacing w:after="20"/>
      </w:pPr>
      <w:r>
        <w:rPr>
          <w:b w:val="0"/>
        </w:rPr>
        <w:t>(c)</w:t>
        <w:tab/>
        <w:t>(i) 400 + 25% of 400 = 400 + 100 = GH₵500.00  (ii) 500 − 20% of 500 = 500 − 100 = GH₵400.00; the price returns to the original, so the total percentage change is 0%</w:t>
      </w:r>
    </w:p>
    <w:p>
      <w:pPr>
        <w:spacing w:after="60"/>
      </w:pPr>
      <w:r>
        <w:rPr>
          <w:b w:val="0"/>
        </w:rPr>
        <w:tab/>
        <w:t>[(i) 2 marks; (ii) 1 mark for GH₵400.00; 1 mark for 0%]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(i) 27   (ii) Rule: 5n + 2, so 20th term = 5(20) + 2 = 102   (iii) multiply n by 5 and add 2 (5n + 2)</w:t>
      </w:r>
    </w:p>
    <w:p>
      <w:pPr>
        <w:spacing w:after="60"/>
      </w:pPr>
      <w:r>
        <w:rPr>
          <w:b w:val="0"/>
        </w:rPr>
        <w:tab/>
        <w:t>[(i) 1 mark; (ii) 2 marks: 1 for using the rule, 1 for 102; (iii) 1 mark]</w:t>
      </w:r>
    </w:p>
    <w:p>
      <w:pPr>
        <w:spacing w:after="20"/>
      </w:pPr>
      <w:r>
        <w:rPr>
          <w:b w:val="0"/>
        </w:rPr>
        <w:t>(b)</w:t>
        <w:tab/>
        <w:t>8x − 6x + 15 = 2x + 15</w:t>
      </w:r>
    </w:p>
    <w:p>
      <w:pPr>
        <w:spacing w:after="60"/>
      </w:pPr>
      <w:r>
        <w:rPr>
          <w:b w:val="0"/>
        </w:rPr>
        <w:tab/>
        <w:t>[1 mark for correct expansion; 1 mark for 2x + 15]</w:t>
      </w:r>
    </w:p>
    <w:p>
      <w:pPr>
        <w:spacing w:after="20"/>
      </w:pPr>
      <w:r>
        <w:rPr>
          <w:b w:val="0"/>
        </w:rPr>
        <w:t>(c)</w:t>
        <w:tab/>
        <w:t>(25 − 4) ÷ (5 − 2) = 21 ÷ 3 = 7</w:t>
      </w:r>
    </w:p>
    <w:p>
      <w:pPr>
        <w:spacing w:after="60"/>
      </w:pPr>
      <w:r>
        <w:rPr>
          <w:b w:val="0"/>
        </w:rPr>
        <w:tab/>
        <w:t>[1 mark for substitution; 1 mark for 7]</w:t>
      </w:r>
    </w:p>
    <w:p>
      <w:pPr>
        <w:spacing w:after="20"/>
      </w:pPr>
      <w:r>
        <w:rPr>
          <w:b w:val="0"/>
        </w:rPr>
        <w:t>(d)</w:t>
        <w:tab/>
        <w:t>3x = 21;  x = 7</w:t>
      </w:r>
    </w:p>
    <w:p>
      <w:pPr>
        <w:spacing w:after="60"/>
      </w:pPr>
      <w:r>
        <w:rPr>
          <w:b w:val="0"/>
        </w:rPr>
        <w:tab/>
        <w:t>[1 mark for 3x = 21; 1 mark for x = 7]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x + 2x = 180° ⇒ 3x = 180° ⇒ x = 60°.  Angles: 60° and 120°</w:t>
      </w:r>
    </w:p>
    <w:p>
      <w:pPr>
        <w:spacing w:after="60"/>
      </w:pPr>
      <w:r>
        <w:rPr>
          <w:b w:val="0"/>
        </w:rPr>
        <w:tab/>
        <w:t>[1 mark for equation; 1 mark for 60° and 120°]</w:t>
      </w:r>
    </w:p>
    <w:p>
      <w:pPr>
        <w:spacing w:after="20"/>
      </w:pPr>
      <w:r>
        <w:rPr>
          <w:b w:val="0"/>
        </w:rPr>
        <w:t>(b)</w:t>
        <w:tab/>
        <w:t>3x + 2x + 4x + x = 360° ⇒ 10x = 360° ⇒ x = 36°.  Largest = 4x = 144°</w:t>
      </w:r>
    </w:p>
    <w:p>
      <w:pPr>
        <w:spacing w:after="60"/>
      </w:pPr>
      <w:r>
        <w:rPr>
          <w:b w:val="0"/>
        </w:rPr>
        <w:tab/>
        <w:t>[2 marks for x = 36°; 2 marks for 144°]</w:t>
      </w:r>
    </w:p>
    <w:p>
      <w:pPr>
        <w:spacing w:after="20"/>
      </w:pPr>
      <w:r>
        <w:rPr>
          <w:b w:val="0"/>
        </w:rPr>
        <w:t>(c)</w:t>
        <w:tab/>
        <w:t>Let width = w, so length = 3w.  2(3w + w) = 96 ⇒ 8w = 96 ⇒ w = 12 cm, length = 36 cm</w:t>
      </w:r>
    </w:p>
    <w:p>
      <w:pPr>
        <w:spacing w:after="60"/>
      </w:pPr>
      <w:r>
        <w:rPr>
          <w:b w:val="0"/>
        </w:rPr>
        <w:tab/>
        <w:t>[1 mark for 2(3w + w) = 96; 1 mark for 8w = 96; 1 mark for width 12 cm; 1 mark for length 36 cm]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(i) C = 2πr = 2 × 22/7 × 21 = 132 m   (ii) 5 × 132 = 660 m</w:t>
      </w:r>
    </w:p>
    <w:p>
      <w:pPr>
        <w:spacing w:after="60"/>
      </w:pPr>
      <w:r>
        <w:rPr>
          <w:b w:val="0"/>
        </w:rPr>
        <w:tab/>
        <w:t>[(i) 2 marks; (ii) 1 mark]</w:t>
      </w:r>
    </w:p>
    <w:p>
      <w:pPr>
        <w:spacing w:after="20"/>
      </w:pPr>
      <w:r>
        <w:rPr>
          <w:b w:val="0"/>
        </w:rPr>
        <w:t>(b)</w:t>
        <w:tab/>
        <w:t>C = 22/7 × 28 = 88 m.  Side of square = 88 ÷ 4 = 22 m</w:t>
      </w:r>
    </w:p>
    <w:p>
      <w:pPr>
        <w:spacing w:after="60"/>
      </w:pPr>
      <w:r>
        <w:rPr>
          <w:b w:val="0"/>
        </w:rPr>
        <w:tab/>
        <w:t>[2 marks for circumference 88 m; 2 marks for 22 m]</w:t>
      </w:r>
    </w:p>
    <w:p>
      <w:pPr>
        <w:spacing w:after="20"/>
      </w:pPr>
      <w:r>
        <w:rPr>
          <w:b w:val="0"/>
        </w:rPr>
        <w:t>(c)</w:t>
        <w:tab/>
        <w:t>84 = ½ × 12 × h ⇒ 84 = 6h ⇒ h = 14 cm</w:t>
      </w:r>
    </w:p>
    <w:p>
      <w:pPr>
        <w:spacing w:after="60"/>
      </w:pPr>
      <w:r>
        <w:rPr>
          <w:b w:val="0"/>
        </w:rPr>
        <w:tab/>
        <w:t>[2 marks for 6h = 84; 1 mark for h = 14 cm]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(i) Mode = 6   (ii) Cumulative frequencies: 3, 8, 15, 19, 20. The 10th and 11th values are both 6, so the median = 6</w:t>
      </w:r>
    </w:p>
    <w:p>
      <w:pPr>
        <w:spacing w:after="60"/>
      </w:pPr>
      <w:r>
        <w:rPr>
          <w:b w:val="0"/>
        </w:rPr>
        <w:tab/>
        <w:t>[(i) 1 mark; (ii) 2 marks: 1 for locating the middle positions, 1 for median 6]</w:t>
      </w:r>
    </w:p>
    <w:p>
      <w:pPr>
        <w:spacing w:after="20"/>
      </w:pPr>
      <w:r>
        <w:rPr>
          <w:b w:val="0"/>
        </w:rPr>
        <w:t>(b)</w:t>
        <w:tab/>
        <w:t>Sum = (4×3) + (5×5) + (6×7) + (7×4) + (8×1) = 12 + 25 + 42 + 28 + 8 = 115.  Mean = 115 ÷ 20 = 5.75</w:t>
      </w:r>
    </w:p>
    <w:p>
      <w:pPr>
        <w:spacing w:after="60"/>
      </w:pPr>
      <w:r>
        <w:rPr>
          <w:b w:val="0"/>
        </w:rPr>
        <w:tab/>
        <w:t>[2 marks for sum 115; 1 mark for 5.75]</w:t>
      </w:r>
    </w:p>
    <w:p>
      <w:pPr>
        <w:spacing w:after="20"/>
      </w:pPr>
      <w:r>
        <w:rPr>
          <w:b w:val="0"/>
        </w:rPr>
        <w:t>(c)</w:t>
        <w:tab/>
        <w:t>(i) 7/20   (ii) (4 + 1)/20 = 5/20 = 1/4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(d)</w:t>
        <w:tab/>
        <w:t>1/4 = 25%</w:t>
      </w:r>
    </w:p>
    <w:p>
      <w:pPr>
        <w:spacing w:after="60"/>
      </w:pPr>
      <w:r>
        <w:rPr>
          <w:b w:val="0"/>
        </w:rPr>
        <w:tab/>
        <w:t>[2 marks: 1 for 0.25; 1 for 25%]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Store A: GH₵18.00 ÷ 5 = GH₵3.60 per book.  Store B: GH₵27.20 ÷ 8 = GH₵3.40 per book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(b)</w:t>
        <w:tab/>
        <w:t>Store B, because GH₵3.40 &lt; GH₵3.60 (cheaper rate per book)</w:t>
      </w:r>
    </w:p>
    <w:p>
      <w:pPr>
        <w:spacing w:after="60"/>
      </w:pPr>
      <w:r>
        <w:rPr>
          <w:b w:val="0"/>
        </w:rPr>
        <w:tab/>
        <w:t>[1 mark — requires the comparison as justification]</w:t>
      </w:r>
    </w:p>
    <w:p>
      <w:pPr>
        <w:spacing w:after="20"/>
      </w:pPr>
      <w:r>
        <w:rPr>
          <w:b w:val="0"/>
        </w:rPr>
        <w:t>(c)</w:t>
        <w:tab/>
        <w:t>Store A: 20 × GH₵3.60 = GH₵72.00.  Store B: 20 × GH₵3.40 = GH₵68.00.  Saving = GH₵72.00 − GH₵68.00 = GH₵4.00</w:t>
      </w:r>
    </w:p>
    <w:p>
      <w:pPr>
        <w:spacing w:after="60"/>
      </w:pPr>
      <w:r>
        <w:rPr>
          <w:b w:val="0"/>
        </w:rPr>
        <w:tab/>
        <w:t>[1 mark for each total; 1 mark for GH₵4.00]</w:t>
      </w:r>
    </w:p>
    <w:p>
      <w:pPr>
        <w:spacing w:after="20"/>
      </w:pPr>
      <w:r>
        <w:rPr>
          <w:b w:val="0"/>
        </w:rPr>
        <w:t>(d)</w:t>
        <w:tab/>
        <w:t>68 + c = 100;  c = 100 − 68 = GH₵32.00</w:t>
      </w:r>
    </w:p>
    <w:p>
      <w:pPr>
        <w:spacing w:after="60"/>
      </w:pPr>
      <w:r>
        <w:rPr>
          <w:b w:val="0"/>
        </w:rPr>
        <w:tab/>
        <w:t>[1 mark for equation; 1 mark for GH₵32.00]</w:t>
      </w:r>
    </w:p>
    <w:p>
      <w:pPr>
        <w:spacing w:after="20"/>
      </w:pPr>
      <w:r>
        <w:rPr>
          <w:b w:val="0"/>
        </w:rPr>
        <w:t>(e)</w:t>
        <w:tab/>
        <w:t>(32 ÷ 100) × 100% = 32%</w:t>
      </w:r>
    </w:p>
    <w:p>
      <w:pPr>
        <w:spacing w:after="60"/>
      </w:pPr>
      <w:r>
        <w:rPr>
          <w:b w:val="0"/>
        </w:rPr>
        <w:tab/>
        <w:t>[2 marks: 1 for method; 1 for 32%]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Sub-strand / Area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Place value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Significant figures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Rounding (reverse reasoning)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Mental strategies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Operations on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Comparing fractions, decimals and percentages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Division of fractions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Percentage decrease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Generalising a pattern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Inverse of a mapping rule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in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Simplifying with brackets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Division of algebraic terms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Substitution with powers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Word problem as an equation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Complementary angles problem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Angles at a point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and area of a square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Circumference (finding radius)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Area with unit conversion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Finding a translation vector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with an unknown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Properties of the median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from a frequency table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of the complement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Pie chart 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B7.1.1.1.5; B7.1.1.1.3; B7.1.2.1; B7.1.2.2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Fractions, decimals and percentages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B7.1.3.1; B7.1.3.3; 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B7.2.1.1.3; B7.2.2.1.5; B7.2.2.1.4; 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Geometry (angles)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B7.3.1.1.2; B7.3.1.1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B7.3.2.1.2; B7.3.2.1; B7.3.2.2.2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B7.4.1.1.3; B7.4.1.2.1; B7.4.1.2.2; 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 + 2 (integrated)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Rate, ratio and equations (integrated)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B7.1.4.1; B7.2.3.1.1; 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Evaluate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A1–A9, B1, B2, part of 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37%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A10–A17, B3, part of 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A18–A24, B4, B5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A25–A30, B6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2 (A1, A23)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(B1–B6)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76%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12 (A3, A7, A10, A11, A12, A18, A20, A22, A25, A26, A29)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Evaluate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(B7)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10%</w:t>
            </w:r>
          </w:p>
        </w:tc>
      </w:tr>
    </w:tbl>
    <w:p>
      <w:pPr>
        <w:spacing w:after="160"/>
      </w:pPr>
      <w:r>
        <w:rPr>
          <w:b w:val="0"/>
        </w:rPr>
        <w:t>This is a deliberately harder BECE-prep paper: pure recall items are omitted, analysis items are doubled relative to Papers 1–5 (12 vs ~3), and Q7 requires evaluation (choosing and justifying the cheaper option). All items remain strictly within B7 CCP content standards.</w:t>
      </w:r>
    </w:p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A4, A6, A19, A23, A24, A27(?) — plus B4(a)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~14%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A5, A8, A9, A14, A15, A16, A17, A21, A28, A30, B1(a, c, d), B2(b), B3(b, d), B4(a), B5(a), B6(a, c, d), B7(a, b, d)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~51%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A2, A3, A7, A10, A11, A12, A13, A18, A20, A22, A25, A26, A29, B1(b), B2(a, c), B3(a, c), B4(b, c), B5(b, c), B6(b), B7(c, 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~35%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Curriculum alignment: every question is traceable to a supplied NaCCA CCP B7 content standard/indicator (see blueprint). Difficulty is raised through reasoning and multi-step structure — NOT by introducing content beyond the B7 curriculum (no circle area, no negative coordinates, no two-variable equations).</w:t>
      </w:r>
    </w:p>
    <w:p>
      <w:pPr>
        <w:spacing w:after="60"/>
      </w:pPr>
      <w:r>
        <w:rPr>
          <w:b w:val="0"/>
        </w:rPr>
        <w:t>2. Harder by design: reverse-reasoning items (A3 rounding backwards, A11 inverse mapping, A20 area→side), generalisation (A10, B3(a) n-th term), property reasoning (A26 median shift, B2(c) successive percentage changes returning to the original), unit conversion under pressure (A22 cm²→m²), and an evaluation task (B7 choosing and justifying the cheaper store).</w:t>
      </w:r>
    </w:p>
    <w:p>
      <w:pPr>
        <w:spacing w:after="60"/>
      </w:pPr>
      <w:r>
        <w:rPr>
          <w:b w:val="0"/>
        </w:rPr>
        <w:t>3. Originality: original BECE-style examination; all items newly written for this paper (no repeats of Papers 1–5 of this set); no WAEC, textbook or copyrighted questions reproduced; not to be presented as an official BECE paper.</w:t>
      </w:r>
    </w:p>
    <w:p>
      <w:pPr>
        <w:spacing w:after="60"/>
      </w:pPr>
      <w:r>
        <w:rPr>
          <w:b w:val="0"/>
        </w:rPr>
        <w:t>4. MCQ quality: 30 items, four options each, one defensible answer, distractors from sophisticated common errors (e.g. A9 dividing by the new price, A10 using 4n instead of 4n+1, A12 forgetting to double the sum, A15 squaring only one term, A21 using diameter, A29 counting consonants, A30 using 12/30 × 180).</w:t>
      </w:r>
    </w:p>
    <w:p>
      <w:pPr>
        <w:spacing w:after="60"/>
      </w:pPr>
      <w:r>
        <w:rPr>
          <w:b w:val="0"/>
        </w:rPr>
        <w:t>5. Answer-key distribution: A=6, B=7, C=9, D=8 — varied positions, no predictable pattern.</w:t>
      </w:r>
    </w:p>
    <w:p>
      <w:pPr>
        <w:spacing w:after="60"/>
      </w:pPr>
      <w:r>
        <w:rPr>
          <w:b w:val="0"/>
        </w:rPr>
        <w:t>6. Arithmetic verified: every answer independently recomputed (e.g. 25×36 + 25×64 = 2,500; 2/3 ÷ 5/9 = 1 1/5; 400 → 500 → 400, 0% change; 5n+2 → 102; (25−4)÷3 = 7; 10x = 360 → 144°; r = 132×7÷44 = 21; mean = 115÷20 = 5.75; GH₵3.60 vs GH₵3.40, saving GH₵4.00, change GH₵32.00 = 32%).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Understand 2%, Apply 76%, Analyse 12%, Evaluate 10% — analysis and evaluation deliberately weighted above Papers 1–5.</w:t>
      </w:r>
    </w:p>
    <w:p>
      <w:pPr>
        <w:spacing w:after="60"/>
      </w:pPr>
      <w:r>
        <w:rPr>
          <w:b w:val="0"/>
        </w:rPr>
        <w:t>9. Ghanaian contexts used naturally: cedis (GH₵), exercise books and store comparison, rice bag pricing, circular garden, learners' names (Ama, Abena, Kofi).</w:t>
      </w:r>
    </w:p>
    <w:p>
      <w:pPr>
        <w:spacing w:after="60"/>
      </w:pPr>
      <w:r>
        <w:rPr>
          <w:b w:val="0"/>
        </w:rPr>
        <w:t>10. Language: clear Ghanaian school English; terminology consistent with the NaCCA curriculum ('significant figures', 'back bearing', 'modal mark', 'lowest terms', 'learners').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