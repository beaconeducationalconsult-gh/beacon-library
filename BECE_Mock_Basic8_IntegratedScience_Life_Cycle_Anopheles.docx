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5)</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Draw and label diagrams where you are asked to.</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vector is best described as</w:t>
      </w:r>
    </w:p>
    <w:p>
      <w:pPr>
        <w:jc w:val="both"/>
      </w:pPr>
      <w:r>
        <w:t>A. an organism that cannot cause any disease.</w:t>
      </w:r>
    </w:p>
    <w:p>
      <w:pPr>
        <w:jc w:val="both"/>
      </w:pPr>
      <w:r>
        <w:t>B. a medicine used to treat malaria.</w:t>
      </w:r>
    </w:p>
    <w:p>
      <w:pPr>
        <w:jc w:val="both"/>
      </w:pPr>
      <w:r>
        <w:t>C. a chemical used to kill insects.</w:t>
      </w:r>
    </w:p>
    <w:p>
      <w:pPr>
        <w:jc w:val="both"/>
      </w:pPr>
      <w:r>
        <w:t>D. an organism that carries a disease-causing organism from one host to another</w:t>
      </w:r>
    </w:p>
    <w:p>
      <w:pPr>
        <w:jc w:val="both"/>
      </w:pPr>
      <w:r>
        <w:rPr>
          <w:b/>
        </w:rPr>
        <w:t>2.</w:t>
      </w:r>
      <w:r>
        <w:t xml:space="preserve"> Which of the following diseases is spread by the female Anopheles mosquito?</w:t>
      </w:r>
    </w:p>
    <w:p>
      <w:pPr>
        <w:jc w:val="both"/>
      </w:pPr>
      <w:r>
        <w:t>A. cholera</w:t>
      </w:r>
    </w:p>
    <w:p>
      <w:pPr>
        <w:jc w:val="both"/>
      </w:pPr>
      <w:r>
        <w:t>B. malaria</w:t>
      </w:r>
    </w:p>
    <w:p>
      <w:pPr>
        <w:jc w:val="both"/>
      </w:pPr>
      <w:r>
        <w:t>C. typhoid fever</w:t>
      </w:r>
    </w:p>
    <w:p>
      <w:pPr>
        <w:jc w:val="both"/>
      </w:pPr>
      <w:r>
        <w:t>D. sleeping sickness</w:t>
      </w:r>
    </w:p>
    <w:p>
      <w:pPr>
        <w:jc w:val="both"/>
      </w:pPr>
      <w:r>
        <w:rPr>
          <w:b/>
        </w:rPr>
        <w:t>3.</w:t>
      </w:r>
      <w:r>
        <w:t xml:space="preserve"> Malaria is caused by</w:t>
      </w:r>
    </w:p>
    <w:p>
      <w:pPr>
        <w:jc w:val="both"/>
      </w:pPr>
      <w:r>
        <w:t>A. a bacterium.</w:t>
      </w:r>
    </w:p>
    <w:p>
      <w:pPr>
        <w:jc w:val="both"/>
      </w:pPr>
      <w:r>
        <w:t>B. a virus.</w:t>
      </w:r>
    </w:p>
    <w:p>
      <w:pPr>
        <w:jc w:val="both"/>
      </w:pPr>
      <w:r>
        <w:t>C. a fungus.</w:t>
      </w:r>
    </w:p>
    <w:p>
      <w:pPr>
        <w:jc w:val="both"/>
      </w:pPr>
      <w:r>
        <w:t>D. a parasite called plasmodium</w:t>
      </w:r>
    </w:p>
    <w:p>
      <w:pPr>
        <w:jc w:val="both"/>
      </w:pPr>
      <w:r>
        <w:rPr>
          <w:b/>
        </w:rPr>
        <w:t>4.</w:t>
      </w:r>
      <w:r>
        <w:t xml:space="preserve"> The main reason why the female Anopheles mosquito bites human beings is to</w:t>
      </w:r>
    </w:p>
    <w:p>
      <w:pPr>
        <w:jc w:val="both"/>
      </w:pPr>
      <w:r>
        <w:t>A. obtain blood that she needs for the development of her eggs</w:t>
      </w:r>
    </w:p>
    <w:p>
      <w:pPr>
        <w:jc w:val="both"/>
      </w:pPr>
      <w:r>
        <w:t>B. obtain nectar from flowers.</w:t>
      </w:r>
    </w:p>
    <w:p>
      <w:pPr>
        <w:jc w:val="both"/>
      </w:pPr>
      <w:r>
        <w:t>C. make a home inside the body.</w:t>
      </w:r>
    </w:p>
    <w:p>
      <w:pPr>
        <w:jc w:val="both"/>
      </w:pPr>
      <w:r>
        <w:t>D. get water for her eggs.</w:t>
      </w:r>
    </w:p>
    <w:p>
      <w:pPr>
        <w:jc w:val="both"/>
      </w:pPr>
      <w:r>
        <w:rPr>
          <w:b/>
        </w:rPr>
        <w:t>5.</w:t>
      </w:r>
      <w:r>
        <w:t xml:space="preserve"> How many stages are there in the life cycle of the mosquito?</w:t>
      </w:r>
    </w:p>
    <w:p>
      <w:pPr>
        <w:jc w:val="both"/>
      </w:pPr>
      <w:r>
        <w:t>A. two</w:t>
      </w:r>
    </w:p>
    <w:p>
      <w:pPr>
        <w:jc w:val="both"/>
      </w:pPr>
      <w:r>
        <w:t>B. four</w:t>
      </w:r>
    </w:p>
    <w:p>
      <w:pPr>
        <w:jc w:val="both"/>
      </w:pPr>
      <w:r>
        <w:t>C. three</w:t>
      </w:r>
    </w:p>
    <w:p>
      <w:pPr>
        <w:jc w:val="both"/>
      </w:pPr>
      <w:r>
        <w:t>D. five</w:t>
      </w:r>
    </w:p>
    <w:p>
      <w:pPr>
        <w:jc w:val="both"/>
      </w:pPr>
      <w:r>
        <w:rPr>
          <w:b/>
        </w:rPr>
        <w:t>6.</w:t>
      </w:r>
      <w:r>
        <w:t xml:space="preserve"> The stages of the life cycle of the mosquito follow the order</w:t>
      </w:r>
    </w:p>
    <w:p>
      <w:pPr>
        <w:jc w:val="both"/>
      </w:pPr>
      <w:r>
        <w:t>A. egg, pupa, larva, adult</w:t>
      </w:r>
    </w:p>
    <w:p>
      <w:pPr>
        <w:jc w:val="both"/>
      </w:pPr>
      <w:r>
        <w:t>B. larva, egg, pupa, adult</w:t>
      </w:r>
    </w:p>
    <w:p>
      <w:pPr>
        <w:jc w:val="both"/>
      </w:pPr>
      <w:r>
        <w:t>C. egg, larva, pupa, adult</w:t>
      </w:r>
    </w:p>
    <w:p>
      <w:pPr>
        <w:jc w:val="both"/>
      </w:pPr>
      <w:r>
        <w:t>D. egg, larva, adult, pupa</w:t>
      </w:r>
    </w:p>
    <w:p>
      <w:pPr>
        <w:jc w:val="both"/>
      </w:pPr>
      <w:r>
        <w:rPr>
          <w:b/>
        </w:rPr>
        <w:t>7.</w:t>
      </w:r>
      <w:r>
        <w:t xml:space="preserve"> The Anopheles mosquito lays its eggs</w:t>
      </w:r>
    </w:p>
    <w:p>
      <w:pPr>
        <w:jc w:val="both"/>
      </w:pPr>
      <w:r>
        <w:t>A. in a raft (a group) on the surface of water.</w:t>
      </w:r>
    </w:p>
    <w:p>
      <w:pPr>
        <w:jc w:val="both"/>
      </w:pPr>
      <w:r>
        <w:t>B. singly on the surface of water</w:t>
      </w:r>
    </w:p>
    <w:p>
      <w:pPr>
        <w:jc w:val="both"/>
      </w:pPr>
      <w:r>
        <w:t>C. inside the human body.</w:t>
      </w:r>
    </w:p>
    <w:p>
      <w:pPr>
        <w:jc w:val="both"/>
      </w:pPr>
      <w:r>
        <w:t>D. on dry ground and in sand.</w:t>
      </w:r>
    </w:p>
    <w:p>
      <w:pPr>
        <w:jc w:val="both"/>
      </w:pPr>
      <w:r>
        <w:rPr>
          <w:b/>
        </w:rPr>
        <w:t>8.</w:t>
      </w:r>
      <w:r>
        <w:t xml:space="preserve"> The stage of the mosquito that lives in water and is called a wriggler is the</w:t>
      </w:r>
    </w:p>
    <w:p>
      <w:pPr>
        <w:jc w:val="both"/>
      </w:pPr>
      <w:r>
        <w:t>A. egg</w:t>
      </w:r>
    </w:p>
    <w:p>
      <w:pPr>
        <w:jc w:val="both"/>
      </w:pPr>
      <w:r>
        <w:t>B. larva</w:t>
      </w:r>
    </w:p>
    <w:p>
      <w:pPr>
        <w:jc w:val="both"/>
      </w:pPr>
      <w:r>
        <w:t>C. pupa</w:t>
      </w:r>
    </w:p>
    <w:p>
      <w:pPr>
        <w:jc w:val="both"/>
      </w:pPr>
      <w:r>
        <w:t>D. adult</w:t>
      </w:r>
    </w:p>
    <w:p>
      <w:pPr>
        <w:jc w:val="both"/>
      </w:pPr>
      <w:r>
        <w:rPr>
          <w:b/>
        </w:rPr>
        <w:t>9.</w:t>
      </w:r>
      <w:r>
        <w:t xml:space="preserve"> Which stage of the mosquito does </w:t>
      </w:r>
      <w:r>
        <w:rPr>
          <w:b/>
        </w:rPr>
        <w:t>not</w:t>
      </w:r>
      <w:r>
        <w:t xml:space="preserve"> feed at all?</w:t>
      </w:r>
    </w:p>
    <w:p>
      <w:pPr>
        <w:jc w:val="both"/>
      </w:pPr>
      <w:r>
        <w:t>A. the egg</w:t>
      </w:r>
    </w:p>
    <w:p>
      <w:pPr>
        <w:jc w:val="both"/>
      </w:pPr>
      <w:r>
        <w:t>B. the larva</w:t>
      </w:r>
    </w:p>
    <w:p>
      <w:pPr>
        <w:jc w:val="both"/>
      </w:pPr>
      <w:r>
        <w:t>C. the pupa</w:t>
      </w:r>
    </w:p>
    <w:p>
      <w:pPr>
        <w:jc w:val="both"/>
      </w:pPr>
      <w:r>
        <w:t>D. the adult</w:t>
      </w:r>
    </w:p>
    <w:p>
      <w:pPr>
        <w:jc w:val="both"/>
      </w:pPr>
      <w:r>
        <w:rPr>
          <w:b/>
        </w:rPr>
        <w:t>10.</w:t>
      </w:r>
      <w:r>
        <w:t xml:space="preserve"> The stage of the mosquito that has wings and lives on land is the</w:t>
      </w:r>
    </w:p>
    <w:p>
      <w:pPr>
        <w:jc w:val="both"/>
      </w:pPr>
      <w:r>
        <w:t>A. egg</w:t>
      </w:r>
    </w:p>
    <w:p>
      <w:pPr>
        <w:jc w:val="both"/>
      </w:pPr>
      <w:r>
        <w:t>B. adult</w:t>
      </w:r>
    </w:p>
    <w:p>
      <w:pPr>
        <w:jc w:val="both"/>
      </w:pPr>
      <w:r>
        <w:t>C. larva</w:t>
      </w:r>
    </w:p>
    <w:p>
      <w:pPr>
        <w:jc w:val="both"/>
      </w:pPr>
      <w:r>
        <w:t>D. pupa</w:t>
      </w:r>
    </w:p>
    <w:p>
      <w:pPr>
        <w:jc w:val="both"/>
      </w:pPr>
      <w:r>
        <w:rPr>
          <w:b/>
        </w:rPr>
        <w:t>11.</w:t>
      </w:r>
      <w:r>
        <w:t xml:space="preserve"> Which of the following is </w:t>
      </w:r>
      <w:r>
        <w:rPr>
          <w:b/>
        </w:rPr>
        <w:t>not</w:t>
      </w:r>
      <w:r>
        <w:t xml:space="preserve"> a stage in the life cycle of the mosquito?</w:t>
      </w:r>
    </w:p>
    <w:p>
      <w:pPr>
        <w:jc w:val="both"/>
      </w:pPr>
      <w:r>
        <w:t>A. maggot</w:t>
      </w:r>
    </w:p>
    <w:p>
      <w:pPr>
        <w:jc w:val="both"/>
      </w:pPr>
      <w:r>
        <w:t>B. egg</w:t>
      </w:r>
    </w:p>
    <w:p>
      <w:pPr>
        <w:jc w:val="both"/>
      </w:pPr>
      <w:r>
        <w:t>C. larva</w:t>
      </w:r>
    </w:p>
    <w:p>
      <w:pPr>
        <w:jc w:val="both"/>
      </w:pPr>
      <w:r>
        <w:t>D. pupa</w:t>
      </w:r>
    </w:p>
    <w:p>
      <w:pPr>
        <w:jc w:val="both"/>
      </w:pPr>
      <w:r>
        <w:rPr>
          <w:b/>
        </w:rPr>
        <w:t>12.</w:t>
      </w:r>
      <w:r>
        <w:t xml:space="preserve"> The adult mosquito comes out of the</w:t>
      </w:r>
    </w:p>
    <w:p>
      <w:pPr>
        <w:jc w:val="both"/>
      </w:pPr>
      <w:r>
        <w:t>A. egg</w:t>
      </w:r>
    </w:p>
    <w:p>
      <w:pPr>
        <w:jc w:val="both"/>
      </w:pPr>
      <w:r>
        <w:t>B. larva</w:t>
      </w:r>
    </w:p>
    <w:p>
      <w:pPr>
        <w:jc w:val="both"/>
      </w:pPr>
      <w:r>
        <w:t>C. pupa</w:t>
      </w:r>
    </w:p>
    <w:p>
      <w:pPr>
        <w:jc w:val="both"/>
      </w:pPr>
      <w:r>
        <w:t>D. nymph</w:t>
      </w:r>
    </w:p>
    <w:p>
      <w:pPr>
        <w:jc w:val="both"/>
      </w:pPr>
      <w:r>
        <w:rPr>
          <w:b/>
        </w:rPr>
        <w:t>13.</w:t>
      </w:r>
      <w:r>
        <w:t xml:space="preserve"> The larva of the mosquito takes in air through a tube at the</w:t>
      </w:r>
    </w:p>
    <w:p>
      <w:pPr>
        <w:jc w:val="both"/>
      </w:pPr>
      <w:r>
        <w:t>A. bottom of the water</w:t>
      </w:r>
    </w:p>
    <w:p>
      <w:pPr>
        <w:jc w:val="both"/>
      </w:pPr>
      <w:r>
        <w:t>B. leaves of plants</w:t>
      </w:r>
    </w:p>
    <w:p>
      <w:pPr>
        <w:jc w:val="both"/>
      </w:pPr>
      <w:r>
        <w:t>C. skin of other animals</w:t>
      </w:r>
    </w:p>
    <w:p>
      <w:pPr>
        <w:jc w:val="both"/>
      </w:pPr>
      <w:r>
        <w:t>D. surface of the water</w:t>
      </w:r>
    </w:p>
    <w:p>
      <w:pPr>
        <w:jc w:val="both"/>
      </w:pPr>
      <w:r>
        <w:rPr>
          <w:b/>
        </w:rPr>
        <w:t>14.</w:t>
      </w:r>
      <w:r>
        <w:t xml:space="preserve"> Mosquitoes breed (lay their eggs and develop) mainly in</w:t>
      </w:r>
    </w:p>
    <w:p>
      <w:pPr>
        <w:jc w:val="both"/>
      </w:pPr>
      <w:r>
        <w:t>A. fast-flowing rivers</w:t>
      </w:r>
    </w:p>
    <w:p>
      <w:pPr>
        <w:jc w:val="both"/>
      </w:pPr>
      <w:r>
        <w:t>B. stagnant water</w:t>
      </w:r>
    </w:p>
    <w:p>
      <w:pPr>
        <w:jc w:val="both"/>
      </w:pPr>
      <w:r>
        <w:t>C. dry sandy soil</w:t>
      </w:r>
    </w:p>
    <w:p>
      <w:pPr>
        <w:jc w:val="both"/>
      </w:pPr>
      <w:r>
        <w:t>D. tall grasses</w:t>
      </w:r>
    </w:p>
    <w:p>
      <w:pPr>
        <w:jc w:val="both"/>
      </w:pPr>
      <w:r>
        <w:rPr>
          <w:b/>
        </w:rPr>
        <w:t>15.</w:t>
      </w:r>
      <w:r>
        <w:t xml:space="preserve"> Which of the following will </w:t>
      </w:r>
      <w:r>
        <w:rPr>
          <w:b/>
        </w:rPr>
        <w:t>not</w:t>
      </w:r>
      <w:r>
        <w:t xml:space="preserve"> help to reduce mosquito breeding in a compound?</w:t>
      </w:r>
    </w:p>
    <w:p>
      <w:pPr>
        <w:jc w:val="both"/>
      </w:pPr>
      <w:r>
        <w:t>A. keeping old tyres and broken bottles filled with rain water</w:t>
      </w:r>
    </w:p>
    <w:p>
      <w:pPr>
        <w:jc w:val="both"/>
      </w:pPr>
      <w:r>
        <w:t>B. pouring away water collected in discarded containers.</w:t>
      </w:r>
    </w:p>
    <w:p>
      <w:pPr>
        <w:jc w:val="both"/>
      </w:pPr>
      <w:r>
        <w:t>C. covering all water storage containers.</w:t>
      </w:r>
    </w:p>
    <w:p>
      <w:pPr>
        <w:jc w:val="both"/>
      </w:pPr>
      <w:r>
        <w:t>D. clearing the weeds and bushes around the house.</w:t>
      </w:r>
    </w:p>
    <w:p>
      <w:pPr>
        <w:jc w:val="both"/>
      </w:pPr>
      <w:r>
        <w:rPr>
          <w:b/>
        </w:rPr>
        <w:t>16.</w:t>
      </w:r>
      <w:r>
        <w:t xml:space="preserve"> The best way to protect yourself from mosquito bites when you are sleeping is to</w:t>
      </w:r>
    </w:p>
    <w:p>
      <w:pPr>
        <w:jc w:val="both"/>
      </w:pPr>
      <w:r>
        <w:t>A. sleep with all the windows wide open.</w:t>
      </w:r>
    </w:p>
    <w:p>
      <w:pPr>
        <w:jc w:val="both"/>
      </w:pPr>
      <w:r>
        <w:t>B. sleep on the bare floor.</w:t>
      </w:r>
    </w:p>
    <w:p>
      <w:pPr>
        <w:jc w:val="both"/>
      </w:pPr>
      <w:r>
        <w:t>C. sleep under a treated mosquito net</w:t>
      </w:r>
    </w:p>
    <w:p>
      <w:pPr>
        <w:jc w:val="both"/>
      </w:pPr>
      <w:r>
        <w:t>D. drink plenty of water before sleeping.</w:t>
      </w:r>
    </w:p>
    <w:p>
      <w:pPr>
        <w:jc w:val="both"/>
      </w:pPr>
      <w:r>
        <w:rPr>
          <w:b/>
        </w:rPr>
        <w:t>17.</w:t>
      </w:r>
      <w:r>
        <w:t xml:space="preserve"> The best way to get rid of stagnant water in a compound is to</w:t>
      </w:r>
    </w:p>
    <w:p>
      <w:pPr>
        <w:jc w:val="both"/>
      </w:pPr>
      <w:r>
        <w:t>A. store the water in open barrels.</w:t>
      </w:r>
    </w:p>
    <w:p>
      <w:pPr>
        <w:jc w:val="both"/>
      </w:pPr>
      <w:r>
        <w:t>B. add soap to the water and leave it standing.</w:t>
      </w:r>
    </w:p>
    <w:p>
      <w:pPr>
        <w:jc w:val="both"/>
      </w:pPr>
      <w:r>
        <w:t>C. cover the ground with dry leaves.</w:t>
      </w:r>
    </w:p>
    <w:p>
      <w:pPr>
        <w:jc w:val="both"/>
      </w:pPr>
      <w:r>
        <w:t>D. drain the water away and fill up the hollows with sand</w:t>
      </w:r>
    </w:p>
    <w:p>
      <w:pPr>
        <w:jc w:val="both"/>
      </w:pPr>
      <w:r>
        <w:rPr>
          <w:b/>
        </w:rPr>
        <w:t>18.</w:t>
      </w:r>
      <w:r>
        <w:t xml:space="preserve"> The chemical that is used to kill mosquitoes is called an</w:t>
      </w:r>
    </w:p>
    <w:p>
      <w:pPr>
        <w:jc w:val="both"/>
      </w:pPr>
      <w:r>
        <w:t>A. herbicide</w:t>
      </w:r>
    </w:p>
    <w:p>
      <w:pPr>
        <w:jc w:val="both"/>
      </w:pPr>
      <w:r>
        <w:t>B. fungicide</w:t>
      </w:r>
    </w:p>
    <w:p>
      <w:pPr>
        <w:jc w:val="both"/>
      </w:pPr>
      <w:r>
        <w:t>C. fertiliser</w:t>
      </w:r>
    </w:p>
    <w:p>
      <w:pPr>
        <w:jc w:val="both"/>
      </w:pPr>
      <w:r>
        <w:t>D. insecticide</w:t>
      </w:r>
    </w:p>
    <w:p>
      <w:pPr>
        <w:jc w:val="both"/>
      </w:pPr>
      <w:r>
        <w:rPr>
          <w:b/>
        </w:rPr>
        <w:t>19.</w:t>
      </w:r>
      <w:r>
        <w:t xml:space="preserve"> The female Anopheles mosquito bites human beings mainly</w:t>
      </w:r>
    </w:p>
    <w:p>
      <w:pPr>
        <w:jc w:val="both"/>
      </w:pPr>
      <w:r>
        <w:t>A. at noon</w:t>
      </w:r>
    </w:p>
    <w:p>
      <w:pPr>
        <w:jc w:val="both"/>
      </w:pPr>
      <w:r>
        <w:t>B. only at sunrise</w:t>
      </w:r>
    </w:p>
    <w:p>
      <w:pPr>
        <w:jc w:val="both"/>
      </w:pPr>
      <w:r>
        <w:t>C. at night</w:t>
      </w:r>
    </w:p>
    <w:p>
      <w:pPr>
        <w:jc w:val="both"/>
      </w:pPr>
      <w:r>
        <w:t>D. only in the dry season</w:t>
      </w:r>
    </w:p>
    <w:p>
      <w:pPr>
        <w:jc w:val="both"/>
      </w:pPr>
      <w:r>
        <w:rPr>
          <w:b/>
        </w:rPr>
        <w:t>20.</w:t>
      </w:r>
      <w:r>
        <w:t xml:space="preserve"> One way in which mosquitoes are important in nature is that</w:t>
      </w:r>
    </w:p>
    <w:p>
      <w:pPr>
        <w:jc w:val="both"/>
      </w:pPr>
      <w:r>
        <w:t>A. they produce honey.</w:t>
      </w:r>
    </w:p>
    <w:p>
      <w:pPr>
        <w:jc w:val="both"/>
      </w:pPr>
      <w:r>
        <w:t>B. their larvae and adults are food for fishes and other animals</w:t>
      </w:r>
    </w:p>
    <w:p>
      <w:pPr>
        <w:jc w:val="both"/>
      </w:pPr>
      <w:r>
        <w:t>C. they add nutrients to the soil.</w:t>
      </w:r>
    </w:p>
    <w:p>
      <w:pPr>
        <w:jc w:val="both"/>
      </w:pPr>
      <w:r>
        <w:t>D. they pollinate maize flowers.</w:t>
      </w:r>
    </w:p>
    <w:p>
      <w:pPr>
        <w:jc w:val="both"/>
      </w:pPr>
      <w:r>
        <w:rPr>
          <w:b/>
        </w:rPr>
        <w:t>21.</w:t>
      </w:r>
      <w:r>
        <w:t xml:space="preserve"> Malaria is described as an economic burden on Ghana mainly because it</w:t>
      </w:r>
    </w:p>
    <w:p>
      <w:pPr>
        <w:jc w:val="both"/>
      </w:pPr>
      <w:r>
        <w:t>A. makes the weather hotter.</w:t>
      </w:r>
    </w:p>
    <w:p>
      <w:pPr>
        <w:jc w:val="both"/>
      </w:pPr>
      <w:r>
        <w:t>B. destroys the crops on farms.</w:t>
      </w:r>
    </w:p>
    <w:p>
      <w:pPr>
        <w:jc w:val="both"/>
      </w:pPr>
      <w:r>
        <w:t>C. keeps workers and pupils away from work and school and costs money for treatment</w:t>
      </w:r>
    </w:p>
    <w:p>
      <w:pPr>
        <w:jc w:val="both"/>
      </w:pPr>
      <w:r>
        <w:t>D. kills the fish in the rivers.</w:t>
      </w:r>
    </w:p>
    <w:p>
      <w:pPr>
        <w:jc w:val="both"/>
      </w:pPr>
      <w:r>
        <w:rPr>
          <w:b/>
        </w:rPr>
        <w:t>22.</w:t>
      </w:r>
      <w:r>
        <w:t xml:space="preserve"> Which of the following is </w:t>
      </w:r>
      <w:r>
        <w:rPr>
          <w:b/>
        </w:rPr>
        <w:t>not</w:t>
      </w:r>
      <w:r>
        <w:t xml:space="preserve"> a symptom of malaria?</w:t>
      </w:r>
    </w:p>
    <w:p>
      <w:pPr>
        <w:jc w:val="both"/>
      </w:pPr>
      <w:r>
        <w:t>A. high fever</w:t>
      </w:r>
    </w:p>
    <w:p>
      <w:pPr>
        <w:jc w:val="both"/>
      </w:pPr>
      <w:r>
        <w:t>B. headache</w:t>
      </w:r>
    </w:p>
    <w:p>
      <w:pPr>
        <w:jc w:val="both"/>
      </w:pPr>
      <w:r>
        <w:t>C. a rash all over the body</w:t>
      </w:r>
    </w:p>
    <w:p>
      <w:pPr>
        <w:jc w:val="both"/>
      </w:pPr>
      <w:r>
        <w:t>D. chills and shivering</w:t>
      </w:r>
    </w:p>
    <w:p>
      <w:pPr>
        <w:jc w:val="both"/>
      </w:pPr>
      <w:r>
        <w:rPr>
          <w:b/>
        </w:rPr>
        <w:t>23.</w:t>
      </w:r>
      <w:r>
        <w:t xml:space="preserve"> The part of the mosquito that pierces the skin to suck blood is the</w:t>
      </w:r>
    </w:p>
    <w:p>
      <w:pPr>
        <w:jc w:val="both"/>
      </w:pPr>
      <w:r>
        <w:t>A. antenna</w:t>
      </w:r>
    </w:p>
    <w:p>
      <w:pPr>
        <w:jc w:val="both"/>
      </w:pPr>
      <w:r>
        <w:t>B. wing</w:t>
      </w:r>
    </w:p>
    <w:p>
      <w:pPr>
        <w:jc w:val="both"/>
      </w:pPr>
      <w:r>
        <w:t>C. leg</w:t>
      </w:r>
    </w:p>
    <w:p>
      <w:pPr>
        <w:jc w:val="both"/>
      </w:pPr>
      <w:r>
        <w:t>D. proboscis</w:t>
      </w:r>
    </w:p>
    <w:p>
      <w:pPr>
        <w:jc w:val="both"/>
      </w:pPr>
      <w:r>
        <w:rPr>
          <w:b/>
        </w:rPr>
        <w:t>24.</w:t>
      </w:r>
      <w:r>
        <w:t xml:space="preserve"> The pair of antennae on the head of the mosquito is used for</w:t>
      </w:r>
    </w:p>
    <w:p>
      <w:pPr>
        <w:jc w:val="both"/>
      </w:pPr>
      <w:r>
        <w:t>A. sensing (feeling) the surroundings</w:t>
      </w:r>
    </w:p>
    <w:p>
      <w:pPr>
        <w:jc w:val="both"/>
      </w:pPr>
      <w:r>
        <w:t>B. sucking blood</w:t>
      </w:r>
    </w:p>
    <w:p>
      <w:pPr>
        <w:jc w:val="both"/>
      </w:pPr>
      <w:r>
        <w:t>C. flying to far places</w:t>
      </w:r>
    </w:p>
    <w:p>
      <w:pPr>
        <w:jc w:val="both"/>
      </w:pPr>
      <w:r>
        <w:t>D. laying eggs in water</w:t>
      </w:r>
    </w:p>
    <w:p>
      <w:pPr>
        <w:jc w:val="both"/>
      </w:pPr>
      <w:r>
        <w:rPr>
          <w:b/>
        </w:rPr>
        <w:t>25.</w:t>
      </w:r>
      <w:r>
        <w:t xml:space="preserve"> An Anopheles mosquito can be recognised when it is resting because it rests</w:t>
      </w:r>
    </w:p>
    <w:p>
      <w:pPr>
        <w:jc w:val="both"/>
      </w:pPr>
      <w:r>
        <w:t>A. with its body at an angle to the surface</w:t>
      </w:r>
    </w:p>
    <w:p>
      <w:pPr>
        <w:jc w:val="both"/>
      </w:pPr>
      <w:r>
        <w:t>B. with its body flat (parallel) to the surface.</w:t>
      </w:r>
    </w:p>
    <w:p>
      <w:pPr>
        <w:jc w:val="both"/>
      </w:pPr>
      <w:r>
        <w:t>C. hanging upside down from the ceiling.</w:t>
      </w:r>
    </w:p>
    <w:p>
      <w:pPr>
        <w:jc w:val="both"/>
      </w:pPr>
      <w:r>
        <w:t>D. with its wings folded out on the ground.</w:t>
      </w:r>
    </w:p>
    <w:p>
      <w:pPr>
        <w:jc w:val="both"/>
      </w:pPr>
      <w:r>
        <w:rPr>
          <w:b/>
        </w:rPr>
        <w:t>26.</w:t>
      </w:r>
      <w:r>
        <w:t xml:space="preserve"> The male Anopheles mosquito feeds mainly on</w:t>
      </w:r>
    </w:p>
    <w:p>
      <w:pPr>
        <w:jc w:val="both"/>
      </w:pPr>
      <w:r>
        <w:t>A. human blood</w:t>
      </w:r>
    </w:p>
    <w:p>
      <w:pPr>
        <w:jc w:val="both"/>
      </w:pPr>
      <w:r>
        <w:t>B. animal blood</w:t>
      </w:r>
    </w:p>
    <w:p>
      <w:pPr>
        <w:jc w:val="both"/>
      </w:pPr>
      <w:r>
        <w:t>C. nectar (plant juice)</w:t>
      </w:r>
    </w:p>
    <w:p>
      <w:pPr>
        <w:jc w:val="both"/>
      </w:pPr>
      <w:r>
        <w:t>D. water from the soil</w:t>
      </w:r>
    </w:p>
    <w:p>
      <w:pPr>
        <w:jc w:val="both"/>
      </w:pPr>
      <w:r>
        <w:rPr>
          <w:b/>
        </w:rPr>
        <w:t>27.</w:t>
      </w:r>
      <w:r>
        <w:t xml:space="preserve"> Only the female Anopheles mosquito spreads malaria because</w:t>
      </w:r>
    </w:p>
    <w:p>
      <w:pPr>
        <w:jc w:val="both"/>
      </w:pPr>
      <w:r>
        <w:t>A. only the female bites people and takes blood, which she needs for her eggs</w:t>
      </w:r>
    </w:p>
    <w:p>
      <w:pPr>
        <w:jc w:val="both"/>
      </w:pPr>
      <w:r>
        <w:t>B. the female mosquito is bigger than the male.</w:t>
      </w:r>
    </w:p>
    <w:p>
      <w:pPr>
        <w:jc w:val="both"/>
      </w:pPr>
      <w:r>
        <w:t>C. the male mosquito has no proboscis.</w:t>
      </w:r>
    </w:p>
    <w:p>
      <w:pPr>
        <w:jc w:val="both"/>
      </w:pPr>
      <w:r>
        <w:t>D. the female mosquito lives longer than the male.</w:t>
      </w:r>
    </w:p>
    <w:p>
      <w:pPr>
        <w:jc w:val="both"/>
      </w:pPr>
      <w:r>
        <w:rPr>
          <w:b/>
        </w:rPr>
        <w:t>28.</w:t>
      </w:r>
      <w:r>
        <w:t xml:space="preserve"> The mosquito is said to undergo complete metamorphosis because</w:t>
      </w:r>
    </w:p>
    <w:p>
      <w:pPr>
        <w:jc w:val="both"/>
      </w:pPr>
      <w:r>
        <w:t>A. the young looks exactly like the adult.</w:t>
      </w:r>
    </w:p>
    <w:p>
      <w:pPr>
        <w:jc w:val="both"/>
      </w:pPr>
      <w:r>
        <w:t>B. the young (larva) is very different from the adult and there is a pupa stage</w:t>
      </w:r>
    </w:p>
    <w:p>
      <w:pPr>
        <w:jc w:val="both"/>
      </w:pPr>
      <w:r>
        <w:t>C. it lays many eggs at a time.</w:t>
      </w:r>
    </w:p>
    <w:p>
      <w:pPr>
        <w:jc w:val="both"/>
      </w:pPr>
      <w:r>
        <w:t>D. all the stages live in water.</w:t>
      </w:r>
    </w:p>
    <w:p>
      <w:pPr>
        <w:jc w:val="both"/>
      </w:pPr>
      <w:r>
        <w:rPr>
          <w:b/>
        </w:rPr>
        <w:t>29.</w:t>
      </w:r>
      <w:r>
        <w:t xml:space="preserve"> The stage that hatches out of the egg of the mosquito is the</w:t>
      </w:r>
    </w:p>
    <w:p>
      <w:pPr>
        <w:jc w:val="both"/>
      </w:pPr>
      <w:r>
        <w:t>A. pupa</w:t>
      </w:r>
    </w:p>
    <w:p>
      <w:pPr>
        <w:jc w:val="both"/>
      </w:pPr>
      <w:r>
        <w:t>B. adult</w:t>
      </w:r>
    </w:p>
    <w:p>
      <w:pPr>
        <w:jc w:val="both"/>
      </w:pPr>
      <w:r>
        <w:t>C. nymph</w:t>
      </w:r>
    </w:p>
    <w:p>
      <w:pPr>
        <w:jc w:val="both"/>
      </w:pPr>
      <w:r>
        <w:t>D. larva</w:t>
      </w:r>
    </w:p>
    <w:p>
      <w:pPr>
        <w:jc w:val="both"/>
      </w:pPr>
      <w:r>
        <w:rPr>
          <w:b/>
        </w:rPr>
        <w:t>30.</w:t>
      </w:r>
      <w:r>
        <w:t xml:space="preserve"> Which of the following insects also undergoes complete metamorphosis, like the mosquito?</w:t>
      </w:r>
    </w:p>
    <w:p>
      <w:pPr>
        <w:jc w:val="both"/>
      </w:pPr>
      <w:r>
        <w:t>A. the grasshopper</w:t>
      </w:r>
    </w:p>
    <w:p>
      <w:pPr>
        <w:jc w:val="both"/>
      </w:pPr>
      <w:r>
        <w:t>B. the cockroach</w:t>
      </w:r>
    </w:p>
    <w:p>
      <w:pPr>
        <w:jc w:val="both"/>
      </w:pPr>
      <w:r>
        <w:t>C. the termite</w:t>
      </w:r>
    </w:p>
    <w:p>
      <w:pPr>
        <w:jc w:val="both"/>
      </w:pPr>
      <w:r>
        <w:t>D. the housefly</w:t>
      </w:r>
    </w:p>
    <w:p>
      <w:pPr>
        <w:jc w:val="both"/>
      </w:pPr>
      <w:r>
        <w:rPr>
          <w:b/>
        </w:rPr>
        <w:t>31.</w:t>
      </w:r>
      <w:r>
        <w:t xml:space="preserve"> Fishes are sometimes put into ponds to control mosquitoes. This method works because the fishes</w:t>
      </w:r>
    </w:p>
    <w:p>
      <w:pPr>
        <w:jc w:val="both"/>
      </w:pPr>
      <w:r>
        <w:t>A. kill the adult mosquitoes in the air.</w:t>
      </w:r>
    </w:p>
    <w:p>
      <w:pPr>
        <w:jc w:val="both"/>
      </w:pPr>
      <w:r>
        <w:t>B. lay eggs that destroy mosquito eggs.</w:t>
      </w:r>
    </w:p>
    <w:p>
      <w:pPr>
        <w:jc w:val="both"/>
      </w:pPr>
      <w:r>
        <w:t>C. feed on the mosquito larvae and pupae in the water</w:t>
      </w:r>
    </w:p>
    <w:p>
      <w:pPr>
        <w:jc w:val="both"/>
      </w:pPr>
      <w:r>
        <w:t>D. make the water too hot for the mosquitoes.</w:t>
      </w:r>
    </w:p>
    <w:p>
      <w:pPr>
        <w:jc w:val="both"/>
      </w:pPr>
      <w:r>
        <w:rPr>
          <w:b/>
        </w:rPr>
        <w:t>32.</w:t>
      </w:r>
      <w:r>
        <w:t xml:space="preserve"> A pupil lives in a room without a mosquito net. Which of the following is the </w:t>
      </w:r>
      <w:r>
        <w:rPr>
          <w:b/>
        </w:rPr>
        <w:t>best</w:t>
      </w:r>
      <w:r>
        <w:t xml:space="preserve"> way to keep her from being bitten at night?</w:t>
      </w:r>
    </w:p>
    <w:p>
      <w:pPr>
        <w:jc w:val="both"/>
      </w:pPr>
      <w:r>
        <w:t>A. Spray the room with insecticide and close the windows with wire mesh</w:t>
      </w:r>
    </w:p>
    <w:p>
      <w:pPr>
        <w:jc w:val="both"/>
      </w:pPr>
      <w:r>
        <w:t>B. Leave the door and windows open all night.</w:t>
      </w:r>
    </w:p>
    <w:p>
      <w:pPr>
        <w:jc w:val="both"/>
      </w:pPr>
      <w:r>
        <w:t>C. Sleep in the open compound at night.</w:t>
      </w:r>
    </w:p>
    <w:p>
      <w:pPr>
        <w:jc w:val="both"/>
      </w:pPr>
      <w:r>
        <w:t>D. Put on a thick sweater before sleeping.</w:t>
      </w:r>
    </w:p>
    <w:p>
      <w:pPr>
        <w:jc w:val="both"/>
      </w:pPr>
      <w:r>
        <w:rPr>
          <w:b/>
        </w:rPr>
        <w:t>33.</w:t>
      </w:r>
      <w:r>
        <w:t xml:space="preserve"> The larva of the mosquito stays near the surface of the water mainly to</w:t>
      </w:r>
    </w:p>
    <w:p>
      <w:pPr>
        <w:jc w:val="both"/>
      </w:pPr>
      <w:r>
        <w:t>A. hide from the fishes</w:t>
      </w:r>
    </w:p>
    <w:p>
      <w:pPr>
        <w:jc w:val="both"/>
      </w:pPr>
      <w:r>
        <w:t>B. lay its eggs</w:t>
      </w:r>
    </w:p>
    <w:p>
      <w:pPr>
        <w:jc w:val="both"/>
      </w:pPr>
      <w:r>
        <w:t>C. catch fishes to eat</w:t>
      </w:r>
    </w:p>
    <w:p>
      <w:pPr>
        <w:jc w:val="both"/>
      </w:pPr>
      <w:r>
        <w:t>D. breathe in air</w:t>
      </w:r>
    </w:p>
    <w:p>
      <w:pPr>
        <w:jc w:val="both"/>
      </w:pPr>
      <w:r>
        <w:rPr>
          <w:b/>
        </w:rPr>
        <w:t>34.</w:t>
      </w:r>
      <w:r>
        <w:t xml:space="preserve"> Clearing the weeds and bushes around a house helps to control mosquitoes because</w:t>
      </w:r>
    </w:p>
    <w:p>
      <w:pPr>
        <w:jc w:val="both"/>
      </w:pPr>
      <w:r>
        <w:t>A. the bushes hold the mosquito eggs.</w:t>
      </w:r>
    </w:p>
    <w:p>
      <w:pPr>
        <w:jc w:val="both"/>
      </w:pPr>
      <w:r>
        <w:t>B. weeds attract fishes to the compound.</w:t>
      </w:r>
    </w:p>
    <w:p>
      <w:pPr>
        <w:jc w:val="both"/>
      </w:pPr>
      <w:r>
        <w:t>C. weeds make the soil hold more water.</w:t>
      </w:r>
    </w:p>
    <w:p>
      <w:pPr>
        <w:jc w:val="both"/>
      </w:pPr>
      <w:r>
        <w:t>D. the bushes give shelter to the adult mosquitoes</w:t>
      </w:r>
    </w:p>
    <w:p>
      <w:pPr>
        <w:jc w:val="both"/>
      </w:pPr>
      <w:r>
        <w:rPr>
          <w:b/>
        </w:rPr>
        <w:t>35.</w:t>
      </w:r>
      <w:r>
        <w:t xml:space="preserve"> A pupil kept some pond water in a jar and counted 20 wrigglers and 5 pupae. Which of the following statements is correct?</w:t>
      </w:r>
    </w:p>
    <w:p>
      <w:pPr>
        <w:jc w:val="both"/>
      </w:pPr>
      <w:r>
        <w:t>A. The pupae will grow into more wrigglers.</w:t>
      </w:r>
    </w:p>
    <w:p>
      <w:pPr>
        <w:jc w:val="both"/>
      </w:pPr>
      <w:r>
        <w:t>B. The wrigglers and pupae will develop into adult mosquitoes</w:t>
      </w:r>
    </w:p>
    <w:p>
      <w:pPr>
        <w:jc w:val="both"/>
      </w:pPr>
      <w:r>
        <w:t>C. The wrigglers are already adult mosquitoes.</w:t>
      </w:r>
    </w:p>
    <w:p>
      <w:pPr>
        <w:jc w:val="both"/>
      </w:pPr>
      <w:r>
        <w:t>D. The wrigglers will lay eggs in the jar.</w:t>
      </w:r>
    </w:p>
    <w:p>
      <w:pPr>
        <w:jc w:val="both"/>
      </w:pPr>
      <w:r>
        <w:rPr>
          <w:b/>
        </w:rPr>
        <w:t>36.</w:t>
      </w:r>
      <w:r>
        <w:t xml:space="preserve"> Which of the following statements about mosquitoes is correct?</w:t>
      </w:r>
    </w:p>
    <w:p>
      <w:pPr>
        <w:jc w:val="both"/>
      </w:pPr>
      <w:r>
        <w:t>A. Every mosquito spreads malaria.</w:t>
      </w:r>
    </w:p>
    <w:p>
      <w:pPr>
        <w:jc w:val="both"/>
      </w:pPr>
      <w:r>
        <w:t>B. Not all mosquitoes spread malaria; it is mainly the female Anopheles that does</w:t>
      </w:r>
    </w:p>
    <w:p>
      <w:pPr>
        <w:jc w:val="both"/>
      </w:pPr>
      <w:r>
        <w:t>C. Only the male mosquito bites human beings.</w:t>
      </w:r>
    </w:p>
    <w:p>
      <w:pPr>
        <w:jc w:val="both"/>
      </w:pPr>
      <w:r>
        <w:t>D. Mosquitoes are useful only as pests.</w:t>
      </w:r>
    </w:p>
    <w:p>
      <w:pPr>
        <w:jc w:val="both"/>
      </w:pPr>
      <w:r>
        <w:rPr>
          <w:b/>
        </w:rPr>
        <w:t>37.</w:t>
      </w:r>
      <w:r>
        <w:t xml:space="preserve"> Malaria is very common in many parts of Ghana mainly because</w:t>
      </w:r>
    </w:p>
    <w:p>
      <w:pPr>
        <w:jc w:val="both"/>
      </w:pPr>
      <w:r>
        <w:t>A. there are many places with stagnant water where mosquitoes breed</w:t>
      </w:r>
    </w:p>
    <w:p>
      <w:pPr>
        <w:jc w:val="both"/>
      </w:pPr>
      <w:r>
        <w:t>B. the sun is too hot in Ghana.</w:t>
      </w:r>
    </w:p>
    <w:p>
      <w:pPr>
        <w:jc w:val="both"/>
      </w:pPr>
      <w:r>
        <w:t>C. Ghanaians eat too much oily food.</w:t>
      </w:r>
    </w:p>
    <w:p>
      <w:pPr>
        <w:jc w:val="both"/>
      </w:pPr>
      <w:r>
        <w:t>D. the rivers in Ghana flow too fast.</w:t>
      </w:r>
    </w:p>
    <w:p>
      <w:pPr>
        <w:jc w:val="both"/>
      </w:pPr>
      <w:r>
        <w:rPr>
          <w:b/>
        </w:rPr>
        <w:t>38.</w:t>
      </w:r>
      <w:r>
        <w:t xml:space="preserve"> The most important reason why mosquitoes must be controlled in Ghana is that malaria</w:t>
      </w:r>
    </w:p>
    <w:p>
      <w:pPr>
        <w:jc w:val="both"/>
      </w:pPr>
      <w:r>
        <w:t>A. causes much suffering, and the death of children and pregnant women, and slows down work and school</w:t>
      </w:r>
    </w:p>
    <w:p>
      <w:pPr>
        <w:jc w:val="both"/>
      </w:pPr>
      <w:r>
        <w:t>B. makes the mosquitoes too many in number.</w:t>
      </w:r>
    </w:p>
    <w:p>
      <w:pPr>
        <w:jc w:val="both"/>
      </w:pPr>
      <w:r>
        <w:t>C. spoils the taste of drinking water.</w:t>
      </w:r>
    </w:p>
    <w:p>
      <w:pPr>
        <w:jc w:val="both"/>
      </w:pPr>
      <w:r>
        <w:t>D. causes the rain to fall too often.</w:t>
      </w:r>
    </w:p>
    <w:p>
      <w:pPr>
        <w:jc w:val="both"/>
      </w:pPr>
      <w:r>
        <w:rPr>
          <w:b/>
        </w:rPr>
        <w:t>39.</w:t>
      </w:r>
      <w:r>
        <w:t xml:space="preserve"> Which of the following is the best action for a school club to take every week to control mosquitoes on the school compound?</w:t>
      </w:r>
    </w:p>
    <w:p>
      <w:pPr>
        <w:jc w:val="both"/>
      </w:pPr>
      <w:r>
        <w:t>A. Pour insecticide into the school well.</w:t>
      </w:r>
    </w:p>
    <w:p>
      <w:pPr>
        <w:jc w:val="both"/>
      </w:pPr>
      <w:r>
        <w:t>B. Cut down all the trees in the school.</w:t>
      </w:r>
    </w:p>
    <w:p>
      <w:pPr>
        <w:jc w:val="both"/>
      </w:pPr>
      <w:r>
        <w:t>C. Empty and turn over every container that can collect water</w:t>
      </w:r>
    </w:p>
    <w:p>
      <w:pPr>
        <w:jc w:val="both"/>
      </w:pPr>
      <w:r>
        <w:t>D. Store water in open drums near the classrooms.</w:t>
      </w:r>
    </w:p>
    <w:p>
      <w:pPr>
        <w:jc w:val="both"/>
      </w:pPr>
      <w:r>
        <w:rPr>
          <w:b/>
        </w:rPr>
        <w:t>40.</w:t>
      </w:r>
      <w:r>
        <w:t xml:space="preserve"> Which of the following groups of people suffers most from malaria in Ghana?</w:t>
      </w:r>
    </w:p>
    <w:p>
      <w:pPr>
        <w:jc w:val="both"/>
      </w:pPr>
      <w:r>
        <w:t>A. children under five years and pregnant women</w:t>
      </w:r>
    </w:p>
    <w:p>
      <w:pPr>
        <w:jc w:val="both"/>
      </w:pPr>
      <w:r>
        <w:t>B. old men only</w:t>
      </w:r>
    </w:p>
    <w:p>
      <w:pPr>
        <w:jc w:val="both"/>
      </w:pPr>
      <w:r>
        <w:t>C. teachers only</w:t>
      </w:r>
    </w:p>
    <w:p>
      <w:pPr>
        <w:jc w:val="both"/>
      </w:pPr>
      <w:r>
        <w:t>D. traders at the market only</w:t>
      </w:r>
    </w:p>
    <w:p>
      <w:pPr>
        <w:pBdr>
          <w:bottom w:val="single" w:sz="6" w:space="1" w:color="999999"/>
        </w:pBdr>
        <w:spacing w:before="40" w:after="120"/>
      </w:pP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[8 marks]</w:t>
      </w:r>
    </w:p>
    <w:p>
      <w:pPr>
        <w:jc w:val="both"/>
      </w:pPr>
      <w:r>
        <w:t>The Anopheles mosquito is an insect that spreads malaria in Ghana.</w:t>
      </w:r>
    </w:p>
    <w:p>
      <w:pPr>
        <w:jc w:val="both"/>
      </w:pPr>
      <w:r>
        <w:rPr>
          <w:b/>
        </w:rPr>
        <w:t>(a)</w:t>
      </w:r>
      <w:r>
        <w:t xml:space="preserve"> State what is meant by a vector.  </w:t>
      </w:r>
      <w:r>
        <w:rPr>
          <w:b/>
        </w:rPr>
        <w:t>[2 marks]</w:t>
      </w:r>
    </w:p>
    <w:p>
      <w:pPr>
        <w:jc w:val="both"/>
      </w:pPr>
      <w:r>
        <w:rPr>
          <w:b/>
        </w:rPr>
        <w:t>(b)</w:t>
      </w:r>
      <w:r>
        <w:t xml:space="preserve"> Name the </w:t>
      </w:r>
      <w:r>
        <w:rPr>
          <w:b/>
        </w:rPr>
        <w:t>four</w:t>
      </w:r>
      <w:r>
        <w:t xml:space="preserve"> stages of the life cycle of the mosquito in the correct order.  </w:t>
      </w:r>
      <w:r>
        <w:rPr>
          <w:b/>
        </w:rPr>
        <w:t>[4 marks]</w:t>
      </w:r>
    </w:p>
    <w:p>
      <w:pPr>
        <w:jc w:val="both"/>
      </w:pPr>
      <w:r>
        <w:rPr>
          <w:b/>
        </w:rPr>
        <w:t>(c)</w:t>
      </w:r>
      <w:r>
        <w:t xml:space="preserve"> State which stage of the life cycle lives in water and which stage lives on land.  </w:t>
      </w:r>
      <w:r>
        <w:rPr>
          <w:b/>
        </w:rPr>
        <w:t>[2 marks]</w:t>
      </w:r>
    </w:p>
    <w:p>
      <w:pPr>
        <w:pBdr>
          <w:bottom w:val="single" w:sz="6" w:space="1" w:color="999999"/>
        </w:pBdr>
        <w:spacing w:before="40" w:after="120"/>
      </w:pPr>
    </w:p>
    <w:p>
      <w:pPr>
        <w:spacing w:before="160" w:after="80"/>
      </w:pPr>
      <w:r>
        <w:rPr>
          <w:b/>
          <w:sz w:val="24"/>
        </w:rPr>
        <w:t>Question 2  [9 marks]</w:t>
      </w:r>
    </w:p>
    <w:p>
      <w:pPr>
        <w:jc w:val="both"/>
      </w:pPr>
      <w:r>
        <w:t>Fig. 1 shows the life cycle of the Anopheles mosquito.</w:t>
      </w:r>
    </w:p>
    <w:p>
      <w:pPr>
        <w:jc w:val="both"/>
      </w:pPr>
      <w:r>
        <w:rPr>
          <w:i/>
        </w:rPr>
        <w:t>Fig. 1: The life cycle of the Anopheles mosquito</w:t>
      </w:r>
    </w:p>
    <w:p>
      <w:pPr>
        <w:jc w:val="center"/>
      </w:pPr>
      <w:r>
        <w:drawing>
          <wp:inline xmlns:a="http://schemas.openxmlformats.org/drawingml/2006/main" xmlns:pic="http://schemas.openxmlformats.org/drawingml/2006/picture">
            <wp:extent cx="5120640" cy="4743962"/>
            <wp:docPr id="1" name="Picture 1"/>
            <wp:cNvGraphicFramePr>
              <a:graphicFrameLocks noChangeAspect="1"/>
            </wp:cNvGraphicFramePr>
            <a:graphic>
              <a:graphicData uri="http://schemas.openxmlformats.org/drawingml/2006/picture">
                <pic:pic>
                  <pic:nvPicPr>
                    <pic:cNvPr id="0" name="pencil_fig8_mosquito_lifecycle.png"/>
                    <pic:cNvPicPr/>
                  </pic:nvPicPr>
                  <pic:blipFill>
                    <a:blip r:embed="rId9"/>
                    <a:stretch>
                      <a:fillRect/>
                    </a:stretch>
                  </pic:blipFill>
                  <pic:spPr>
                    <a:xfrm>
                      <a:off x="0" y="0"/>
                      <a:ext cx="5120640" cy="4743962"/>
                    </a:xfrm>
                    <a:prstGeom prst="rect"/>
                  </pic:spPr>
                </pic:pic>
              </a:graphicData>
            </a:graphic>
          </wp:inline>
        </w:drawing>
      </w:r>
    </w:p>
    <w:p>
      <w:pPr>
        <w:spacing w:after="160"/>
        <w:jc w:val="center"/>
      </w:pPr>
      <w:r>
        <w:rPr>
          <w:i/>
          <w:sz w:val="19"/>
        </w:rPr>
        <w:t>Fig. 1: The life cycle of the Anopheles mosquito.</w:t>
      </w:r>
    </w:p>
    <w:p>
      <w:pPr>
        <w:jc w:val="both"/>
      </w:pPr>
      <w:r>
        <w:rPr>
          <w:i/>
        </w:rPr>
        <w:t>Fig. 1: The life cycle of the Anopheles mosquito.</w:t>
      </w:r>
    </w:p>
    <w:p>
      <w:pPr>
        <w:jc w:val="both"/>
      </w:pPr>
      <w:r>
        <w:rPr>
          <w:b/>
        </w:rPr>
        <w:t>(a)</w:t>
      </w:r>
      <w:r>
        <w:t xml:space="preserve"> Name the stages labelled </w:t>
      </w:r>
      <w:r>
        <w:rPr>
          <w:b/>
        </w:rPr>
        <w:t>(i)</w:t>
      </w:r>
      <w:r>
        <w:t xml:space="preserve">, </w:t>
      </w:r>
      <w:r>
        <w:rPr>
          <w:b/>
        </w:rPr>
        <w:t>(ii)</w:t>
      </w:r>
      <w:r>
        <w:t xml:space="preserve">, </w:t>
      </w:r>
      <w:r>
        <w:rPr>
          <w:b/>
        </w:rPr>
        <w:t>(iii)</w:t>
      </w:r>
      <w:r>
        <w:t xml:space="preserve"> and </w:t>
      </w:r>
      <w:r>
        <w:rPr>
          <w:b/>
        </w:rPr>
        <w:t>(iv)</w:t>
      </w:r>
      <w:r>
        <w:t xml:space="preserve">.  </w:t>
      </w:r>
      <w:r>
        <w:rPr>
          <w:b/>
        </w:rPr>
        <w:t>[4 marks]</w:t>
      </w:r>
    </w:p>
    <w:p>
      <w:pPr>
        <w:jc w:val="both"/>
      </w:pPr>
      <w:r>
        <w:rPr>
          <w:b/>
        </w:rPr>
        <w:t>(b)</w:t>
      </w:r>
      <w:r>
        <w:t xml:space="preserve"> Name the kind of change (metamorphosis) that the mosquito undergoes.  </w:t>
      </w:r>
      <w:r>
        <w:rPr>
          <w:b/>
        </w:rPr>
        <w:t>[1 mark]</w:t>
      </w:r>
    </w:p>
    <w:p>
      <w:pPr>
        <w:jc w:val="both"/>
      </w:pPr>
      <w:r>
        <w:rPr>
          <w:b/>
        </w:rPr>
        <w:t>(c)</w:t>
      </w:r>
      <w:r>
        <w:t xml:space="preserve"> State </w:t>
      </w:r>
      <w:r>
        <w:rPr>
          <w:b/>
        </w:rPr>
        <w:t>two</w:t>
      </w:r>
      <w:r>
        <w:t xml:space="preserve"> differences between the stage labelled </w:t>
      </w:r>
      <w:r>
        <w:rPr>
          <w:b/>
        </w:rPr>
        <w:t>(ii)</w:t>
      </w:r>
      <w:r>
        <w:t xml:space="preserve"> and the stage labelled </w:t>
      </w:r>
      <w:r>
        <w:rPr>
          <w:b/>
        </w:rPr>
        <w:t>(iv)</w:t>
      </w:r>
      <w:r>
        <w:t xml:space="preserve">.  </w:t>
      </w:r>
      <w:r>
        <w:rPr>
          <w:b/>
        </w:rPr>
        <w:t>[2 marks]</w:t>
      </w:r>
    </w:p>
    <w:p>
      <w:pPr>
        <w:jc w:val="both"/>
      </w:pPr>
      <w:r>
        <w:rPr>
          <w:b/>
        </w:rPr>
        <w:t>(d)</w:t>
      </w:r>
      <w:r>
        <w:t xml:space="preserve"> Explain why the mosquito lays its eggs in water.  </w:t>
      </w:r>
      <w:r>
        <w:rPr>
          <w:b/>
        </w:rPr>
        <w:t>[2 marks]</w:t>
      </w:r>
    </w:p>
    <w:p>
      <w:pPr>
        <w:pBdr>
          <w:bottom w:val="single" w:sz="6" w:space="1" w:color="999999"/>
        </w:pBdr>
        <w:spacing w:before="40" w:after="120"/>
      </w:pPr>
    </w:p>
    <w:p>
      <w:pPr>
        <w:spacing w:before="160" w:after="80"/>
      </w:pPr>
      <w:r>
        <w:rPr>
          <w:b/>
          <w:sz w:val="24"/>
        </w:rPr>
        <w:t>Question 3  [10 marks]</w:t>
      </w:r>
    </w:p>
    <w:p>
      <w:pPr>
        <w:jc w:val="both"/>
      </w:pPr>
      <w:r>
        <w:t>Fig. 2 shows the parts of an adult Anopheles mosquito.</w:t>
      </w:r>
    </w:p>
    <w:p>
      <w:pPr>
        <w:jc w:val="both"/>
      </w:pPr>
      <w:r>
        <w:rPr>
          <w:i/>
        </w:rPr>
        <w:t>Fig. 2: Parts of an adult Anopheles mosquito</w:t>
      </w:r>
    </w:p>
    <w:p>
      <w:pPr>
        <w:jc w:val="center"/>
      </w:pPr>
      <w:r>
        <w:drawing>
          <wp:inline xmlns:a="http://schemas.openxmlformats.org/drawingml/2006/main" xmlns:pic="http://schemas.openxmlformats.org/drawingml/2006/picture">
            <wp:extent cx="5120640" cy="2489129"/>
            <wp:docPr id="2" name="Picture 2"/>
            <wp:cNvGraphicFramePr>
              <a:graphicFrameLocks noChangeAspect="1"/>
            </wp:cNvGraphicFramePr>
            <a:graphic>
              <a:graphicData uri="http://schemas.openxmlformats.org/drawingml/2006/picture">
                <pic:pic>
                  <pic:nvPicPr>
                    <pic:cNvPr id="0" name="pencil_fig9_mosquito_parts.png"/>
                    <pic:cNvPicPr/>
                  </pic:nvPicPr>
                  <pic:blipFill>
                    <a:blip r:embed="rId10"/>
                    <a:stretch>
                      <a:fillRect/>
                    </a:stretch>
                  </pic:blipFill>
                  <pic:spPr>
                    <a:xfrm>
                      <a:off x="0" y="0"/>
                      <a:ext cx="5120640" cy="2489129"/>
                    </a:xfrm>
                    <a:prstGeom prst="rect"/>
                  </pic:spPr>
                </pic:pic>
              </a:graphicData>
            </a:graphic>
          </wp:inline>
        </w:drawing>
      </w:r>
    </w:p>
    <w:p>
      <w:pPr>
        <w:spacing w:after="160"/>
        <w:jc w:val="center"/>
      </w:pPr>
      <w:r>
        <w:rPr>
          <w:i/>
          <w:sz w:val="19"/>
        </w:rPr>
        <w:t>Fig. 2: Parts of an adult Anopheles mosquito.</w:t>
      </w:r>
    </w:p>
    <w:p>
      <w:pPr>
        <w:jc w:val="both"/>
      </w:pPr>
      <w:r>
        <w:rPr>
          <w:i/>
        </w:rPr>
        <w:t>Fig. 2: Parts of an adult Anopheles mosquito.</w:t>
      </w:r>
    </w:p>
    <w:p>
      <w:pPr>
        <w:jc w:val="both"/>
      </w:pPr>
      <w:r>
        <w:rPr>
          <w:b/>
        </w:rPr>
        <w:t>(a)</w:t>
      </w:r>
      <w:r>
        <w:t xml:space="preserve"> Name the parts labelled </w:t>
      </w:r>
      <w:r>
        <w:rPr>
          <w:b/>
        </w:rPr>
        <w:t>I</w:t>
      </w:r>
      <w:r>
        <w:t xml:space="preserve">, </w:t>
      </w:r>
      <w:r>
        <w:rPr>
          <w:b/>
        </w:rPr>
        <w:t>II</w:t>
      </w:r>
      <w:r>
        <w:t xml:space="preserve">, </w:t>
      </w:r>
      <w:r>
        <w:rPr>
          <w:b/>
        </w:rPr>
        <w:t>III</w:t>
      </w:r>
      <w:r>
        <w:t xml:space="preserve"> and </w:t>
      </w:r>
      <w:r>
        <w:rPr>
          <w:b/>
        </w:rPr>
        <w:t>IV</w:t>
      </w:r>
      <w:r>
        <w:t xml:space="preserve">.  </w:t>
      </w:r>
      <w:r>
        <w:rPr>
          <w:b/>
        </w:rPr>
        <w:t>[4 marks]</w:t>
      </w:r>
    </w:p>
    <w:p>
      <w:pPr>
        <w:jc w:val="both"/>
      </w:pPr>
      <w:r>
        <w:rPr>
          <w:b/>
        </w:rPr>
        <w:t>(b)</w:t>
      </w:r>
      <w:r>
        <w:t xml:space="preserve"> State the function of the part labelled </w:t>
      </w:r>
      <w:r>
        <w:rPr>
          <w:b/>
        </w:rPr>
        <w:t>I</w:t>
      </w:r>
      <w:r>
        <w:t xml:space="preserve">.  </w:t>
      </w:r>
      <w:r>
        <w:rPr>
          <w:b/>
        </w:rPr>
        <w:t>[2 marks]</w:t>
      </w:r>
    </w:p>
    <w:p>
      <w:pPr>
        <w:jc w:val="both"/>
      </w:pPr>
      <w:r>
        <w:rPr>
          <w:b/>
        </w:rPr>
        <w:t>(c)</w:t>
      </w:r>
      <w:r>
        <w:t xml:space="preserve"> Explain why only the </w:t>
      </w:r>
      <w:r>
        <w:rPr>
          <w:b/>
        </w:rPr>
        <w:t>female</w:t>
      </w:r>
      <w:r>
        <w:t xml:space="preserve"> mosquito spreads malaria.  </w:t>
      </w:r>
      <w:r>
        <w:rPr>
          <w:b/>
        </w:rPr>
        <w:t>[2 marks]</w:t>
      </w:r>
    </w:p>
    <w:p>
      <w:pPr>
        <w:jc w:val="both"/>
      </w:pPr>
      <w:r>
        <w:rPr>
          <w:b/>
        </w:rPr>
        <w:t>(d)</w:t>
      </w:r>
      <w:r>
        <w:t xml:space="preserve"> State </w:t>
      </w:r>
      <w:r>
        <w:rPr>
          <w:b/>
        </w:rPr>
        <w:t>one</w:t>
      </w:r>
      <w:r>
        <w:t xml:space="preserve"> way in which an Anopheles mosquito can be recognised when it is resting.  </w:t>
      </w:r>
      <w:r>
        <w:rPr>
          <w:b/>
        </w:rPr>
        <w:t>[1 mark]</w:t>
      </w:r>
    </w:p>
    <w:p>
      <w:pPr>
        <w:jc w:val="both"/>
      </w:pPr>
      <w:r>
        <w:rPr>
          <w:b/>
        </w:rPr>
        <w:t>(e)</w:t>
      </w:r>
      <w:r>
        <w:t xml:space="preserve"> State </w:t>
      </w:r>
      <w:r>
        <w:rPr>
          <w:b/>
        </w:rPr>
        <w:t>one</w:t>
      </w:r>
      <w:r>
        <w:t xml:space="preserve"> way in which the adult mosquito is different from the larva.  </w:t>
      </w:r>
      <w:r>
        <w:rPr>
          <w:b/>
        </w:rPr>
        <w:t>[1 mark]</w:t>
      </w:r>
    </w:p>
    <w:p>
      <w:pPr>
        <w:pBdr>
          <w:bottom w:val="single" w:sz="6" w:space="1" w:color="999999"/>
        </w:pBdr>
        <w:spacing w:before="40" w:after="120"/>
      </w:pPr>
    </w:p>
    <w:p>
      <w:pPr>
        <w:spacing w:before="160" w:after="80"/>
      </w:pPr>
      <w:r>
        <w:rPr>
          <w:b/>
          <w:sz w:val="24"/>
        </w:rPr>
        <w:t>Question 4  [12 marks]</w:t>
      </w:r>
    </w:p>
    <w:p>
      <w:pPr>
        <w:jc w:val="both"/>
      </w:pPr>
      <w:r>
        <w:t>Scientists say that the mosquito has an economic importance.</w:t>
      </w:r>
    </w:p>
    <w:p>
      <w:pPr>
        <w:jc w:val="both"/>
      </w:pPr>
      <w:r>
        <w:rPr>
          <w:b/>
        </w:rPr>
        <w:t>(a)</w:t>
      </w:r>
      <w:r>
        <w:t xml:space="preserve"> Explain what is meant by the </w:t>
      </w:r>
      <w:r>
        <w:rPr>
          <w:b/>
        </w:rPr>
        <w:t>economic importance</w:t>
      </w:r>
      <w:r>
        <w:t xml:space="preserve"> of an organism.  </w:t>
      </w:r>
      <w:r>
        <w:rPr>
          <w:b/>
        </w:rPr>
        <w:t>[2 marks]</w:t>
      </w:r>
    </w:p>
    <w:p>
      <w:pPr>
        <w:jc w:val="both"/>
      </w:pPr>
      <w:r>
        <w:rPr>
          <w:b/>
        </w:rPr>
        <w:t>(b)</w:t>
      </w:r>
      <w:r>
        <w:t xml:space="preserve"> State </w:t>
      </w:r>
      <w:r>
        <w:rPr>
          <w:b/>
        </w:rPr>
        <w:t>two</w:t>
      </w:r>
      <w:r>
        <w:t xml:space="preserve"> ways in which mosquitoes are important in nature.  </w:t>
      </w:r>
      <w:r>
        <w:rPr>
          <w:b/>
        </w:rPr>
        <w:t>[2 marks]</w:t>
      </w:r>
    </w:p>
    <w:p>
      <w:pPr>
        <w:jc w:val="both"/>
      </w:pPr>
      <w:r>
        <w:rPr>
          <w:b/>
        </w:rPr>
        <w:t>(c)</w:t>
      </w:r>
      <w:r>
        <w:t xml:space="preserve"> State </w:t>
      </w:r>
      <w:r>
        <w:rPr>
          <w:b/>
        </w:rPr>
        <w:t>three</w:t>
      </w:r>
      <w:r>
        <w:t xml:space="preserve"> ways in which mosquitoes are harmful to humans.  </w:t>
      </w:r>
      <w:r>
        <w:rPr>
          <w:b/>
        </w:rPr>
        <w:t>[3 marks]</w:t>
      </w:r>
    </w:p>
    <w:p>
      <w:pPr>
        <w:jc w:val="both"/>
      </w:pPr>
      <w:r>
        <w:rPr>
          <w:b/>
        </w:rPr>
        <w:t>(d)</w:t>
      </w:r>
      <w:r>
        <w:t xml:space="preserve"> Explain </w:t>
      </w:r>
      <w:r>
        <w:rPr>
          <w:b/>
        </w:rPr>
        <w:t>one</w:t>
      </w:r>
      <w:r>
        <w:t xml:space="preserve"> way in which malaria affects the education of a pupil in Ghana.  </w:t>
      </w:r>
      <w:r>
        <w:rPr>
          <w:b/>
        </w:rPr>
        <w:t>[3 marks]</w:t>
      </w:r>
    </w:p>
    <w:p>
      <w:pPr>
        <w:jc w:val="both"/>
      </w:pPr>
      <w:r>
        <w:rPr>
          <w:b/>
        </w:rPr>
        <w:t>(e)</w:t>
      </w:r>
      <w:r>
        <w:t xml:space="preserve"> State </w:t>
      </w:r>
      <w:r>
        <w:rPr>
          <w:b/>
        </w:rPr>
        <w:t>two</w:t>
      </w:r>
      <w:r>
        <w:t xml:space="preserve"> ways in which malaria affects the economy of Ghana.  </w:t>
      </w:r>
      <w:r>
        <w:rPr>
          <w:b/>
        </w:rPr>
        <w:t>[2 marks]</w:t>
      </w:r>
    </w:p>
    <w:p>
      <w:pPr>
        <w:pBdr>
          <w:bottom w:val="single" w:sz="6" w:space="1" w:color="999999"/>
        </w:pBdr>
        <w:spacing w:before="40" w:after="120"/>
      </w:pPr>
    </w:p>
    <w:p>
      <w:pPr>
        <w:spacing w:before="160" w:after="80"/>
      </w:pPr>
      <w:r>
        <w:rPr>
          <w:b/>
          <w:sz w:val="24"/>
        </w:rPr>
        <w:t>Question 5  [10 marks]</w:t>
      </w:r>
    </w:p>
    <w:p>
      <w:pPr>
        <w:jc w:val="both"/>
      </w:pPr>
      <w:r>
        <w:t>Malaria can be prevented by controlling mosquitoes.</w:t>
      </w:r>
    </w:p>
    <w:p>
      <w:pPr>
        <w:jc w:val="both"/>
      </w:pPr>
      <w:r>
        <w:rPr>
          <w:b/>
        </w:rPr>
        <w:t>(a)</w:t>
      </w:r>
      <w:r>
        <w:t xml:space="preserve"> Name the stage(s) of the mosquito that are found in water, and explain why it is easier to control the mosquito at these stages.  </w:t>
      </w:r>
      <w:r>
        <w:rPr>
          <w:b/>
        </w:rPr>
        <w:t>[2 marks]</w:t>
      </w:r>
    </w:p>
    <w:p>
      <w:pPr>
        <w:jc w:val="both"/>
      </w:pPr>
      <w:r>
        <w:rPr>
          <w:b/>
        </w:rPr>
        <w:t>(b)</w:t>
      </w:r>
      <w:r>
        <w:t xml:space="preserve"> State </w:t>
      </w:r>
      <w:r>
        <w:rPr>
          <w:b/>
        </w:rPr>
        <w:t>four</w:t>
      </w:r>
      <w:r>
        <w:t xml:space="preserve"> ways by which mosquitoes can be controlled in a Ghanaian community.  </w:t>
      </w:r>
      <w:r>
        <w:rPr>
          <w:b/>
        </w:rPr>
        <w:t>[4 marks]</w:t>
      </w:r>
    </w:p>
    <w:p>
      <w:pPr>
        <w:jc w:val="both"/>
      </w:pPr>
      <w:r>
        <w:rPr>
          <w:b/>
        </w:rPr>
        <w:t>(c)</w:t>
      </w:r>
      <w:r>
        <w:t xml:space="preserve"> Describe how fish can be used to control mosquitoes in a pond.  </w:t>
      </w:r>
      <w:r>
        <w:rPr>
          <w:b/>
        </w:rPr>
        <w:t>[2 marks]</w:t>
      </w:r>
    </w:p>
    <w:p>
      <w:pPr>
        <w:jc w:val="both"/>
      </w:pPr>
      <w:r>
        <w:rPr>
          <w:b/>
        </w:rPr>
        <w:t>(d)</w:t>
      </w:r>
      <w:r>
        <w:t xml:space="preserve"> Explain why it is better to prevent mosquito bites than to wait and treat malaria.  </w:t>
      </w:r>
      <w:r>
        <w:rPr>
          <w:b/>
        </w:rPr>
        <w:t>[2 marks]</w:t>
      </w:r>
    </w:p>
    <w:p>
      <w:pPr>
        <w:pBdr>
          <w:bottom w:val="single" w:sz="6" w:space="1" w:color="999999"/>
        </w:pBdr>
        <w:spacing w:before="40" w:after="120"/>
      </w:pPr>
    </w:p>
    <w:p>
      <w:pPr>
        <w:spacing w:before="160" w:after="80"/>
      </w:pPr>
      <w:r>
        <w:rPr>
          <w:b/>
          <w:sz w:val="24"/>
        </w:rPr>
        <w:t>Question 6  [11 marks]</w:t>
      </w:r>
    </w:p>
    <w:p>
      <w:pPr>
        <w:jc w:val="both"/>
      </w:pPr>
      <w:r>
        <w:t>Your class has been asked to study the mosquito in your community and to teach people how to control it.</w:t>
      </w:r>
    </w:p>
    <w:p>
      <w:pPr>
        <w:jc w:val="both"/>
      </w:pPr>
      <w:r>
        <w:rPr>
          <w:b/>
        </w:rPr>
        <w:t>(a)</w:t>
      </w:r>
      <w:r>
        <w:t xml:space="preserve"> Describe how your class would find out where mosquitoes breed in and around the school compound.  </w:t>
      </w:r>
      <w:r>
        <w:rPr>
          <w:b/>
        </w:rPr>
        <w:t>[3 marks]</w:t>
      </w:r>
    </w:p>
    <w:p>
      <w:pPr>
        <w:jc w:val="both"/>
      </w:pPr>
      <w:r>
        <w:rPr>
          <w:b/>
        </w:rPr>
        <w:t>(b)</w:t>
      </w:r>
      <w:r>
        <w:t xml:space="preserve"> Describe how you would </w:t>
      </w:r>
      <w:r>
        <w:rPr>
          <w:b/>
        </w:rPr>
        <w:t>show</w:t>
      </w:r>
      <w:r>
        <w:t xml:space="preserve"> the life cycle of the mosquito to the class.  </w:t>
      </w:r>
      <w:r>
        <w:rPr>
          <w:b/>
        </w:rPr>
        <w:t>[3 marks]</w:t>
      </w:r>
    </w:p>
    <w:p>
      <w:pPr>
        <w:jc w:val="both"/>
      </w:pPr>
      <w:r>
        <w:rPr>
          <w:b/>
        </w:rPr>
        <w:t>(c)</w:t>
      </w:r>
      <w:r>
        <w:t xml:space="preserve"> State </w:t>
      </w:r>
      <w:r>
        <w:rPr>
          <w:b/>
        </w:rPr>
        <w:t>three</w:t>
      </w:r>
      <w:r>
        <w:t xml:space="preserve"> things you would show on a poster that teaches the community how to control mosquitoes.  </w:t>
      </w:r>
      <w:r>
        <w:rPr>
          <w:b/>
        </w:rPr>
        <w:t>[3 marks]</w:t>
      </w:r>
    </w:p>
    <w:p>
      <w:pPr>
        <w:jc w:val="both"/>
      </w:pPr>
      <w:r>
        <w:rPr>
          <w:b/>
        </w:rPr>
        <w:t>(d)</w:t>
      </w:r>
      <w:r>
        <w:t xml:space="preserve"> State </w:t>
      </w:r>
      <w:r>
        <w:rPr>
          <w:b/>
        </w:rPr>
        <w:t>two</w:t>
      </w:r>
      <w:r>
        <w:t xml:space="preserve"> safety precautions your class must take during the study.</w:t>
      </w:r>
    </w:p>
    <w:p>
      <w:pPr>
        <w:spacing w:after="160"/>
        <w:jc w:val="center"/>
      </w:pPr>
      <w:r>
        <w:rPr>
          <w:b/>
          <w:color w:val="102A54"/>
          <w:sz w:val="32"/>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6.1 The Anopheles Mosquito and Malaria</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6.1 The Anopheles Mosquito and Malaria</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6.1 The Anopheles Mosquito and Malaria</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6.3 The Adult Mosquito: Parts and Feeding</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6.2 The Life Cycle of the Anopheles Mosquito</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6.2 The Life Cycle of the Anopheles Mosquito</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6.6 Management and Control of the Mosquito</w:t>
            </w:r>
          </w:p>
        </w:tc>
        <w:tc>
          <w:tcPr>
            <w:tcW w:type="dxa" w:w="2436"/>
          </w:tcPr>
          <w:p>
            <w:pPr>
              <w:spacing w:after="20"/>
            </w:pPr>
            <w:r>
              <w:rPr>
                <w:sz w:val="20"/>
              </w:rPr>
              <w:t>Apply</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6.6 Management and Control of the Mosquito</w:t>
            </w:r>
          </w:p>
        </w:tc>
        <w:tc>
          <w:tcPr>
            <w:tcW w:type="dxa" w:w="2436"/>
          </w:tcPr>
          <w:p>
            <w:pPr>
              <w:spacing w:after="20"/>
            </w:pPr>
            <w:r>
              <w:rPr>
                <w:sz w:val="20"/>
              </w:rPr>
              <w:t>Apply</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6.6 Management and Control of the Mosquito</w:t>
            </w:r>
          </w:p>
        </w:tc>
        <w:tc>
          <w:tcPr>
            <w:tcW w:type="dxa" w:w="2436"/>
          </w:tcPr>
          <w:p>
            <w:pPr>
              <w:spacing w:after="20"/>
            </w:pPr>
            <w:r>
              <w:rPr>
                <w:sz w:val="20"/>
              </w:rPr>
              <w:t>Evaluate</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6.6 Management and Control of the Mosquito</w:t>
            </w:r>
          </w:p>
        </w:tc>
        <w:tc>
          <w:tcPr>
            <w:tcW w:type="dxa" w:w="2436"/>
          </w:tcPr>
          <w:p>
            <w:pPr>
              <w:spacing w:after="20"/>
            </w:pPr>
            <w:r>
              <w:rPr>
                <w:sz w:val="20"/>
              </w:rPr>
              <w:t>Apply</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6.6 Management and Control of the Mosquito</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6.3 The Adult Mosquito: Parts and Feeding</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6.4 Economic Importance of the Mosquito</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6.5 Impact of the Mosquito on Humans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6.5 Impact of the Mosquito on Humans</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6.3 The Adult Mosquito: Parts and Feeding</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6.3 The Adult Mosquito: Parts and Feeding</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6.3 The Adult Mosquito: Parts and Feeding</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6.3 The Adult Mosquito: Parts and Feeding</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6.3 The Adult Mosquito: Parts and Feeding</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6.2 The Life Cycle of the Anopheles Mosquito</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6.2 The Life Cycle of the Anopheles Mosquito</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6.6 Management and Control of the Mosquito</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6.6 Management and Control of the Mosquito</w:t>
            </w:r>
          </w:p>
        </w:tc>
        <w:tc>
          <w:tcPr>
            <w:tcW w:type="dxa" w:w="2436"/>
          </w:tcPr>
          <w:p>
            <w:pPr>
              <w:spacing w:after="20"/>
            </w:pPr>
            <w:r>
              <w:rPr>
                <w:sz w:val="20"/>
              </w:rPr>
              <w:t>Evaluate</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6.6 Management and Control of the Mosquito</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6.2 The Life Cycle of the Anopheles Mosquito</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6.6 Management and Control of the Mosquito</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6.1 The Anopheles Mosquito and Malaria</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6.1 The Anopheles Mosquito and Malaria</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6.5 Impact of the Mosquito on Humans</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6.6 Management and Control of the Mosquito</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6.5 Impact of the Mosquito on Humans</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vector is an organism that carries a disease-causing organism (germ) from one host to another, or from one place to another.</w:t>
            </w:r>
          </w:p>
        </w:tc>
        <w:tc>
          <w:tcPr>
            <w:tcW w:type="dxa" w:w="2436"/>
          </w:tcPr>
          <w:p>
            <w:pPr>
              <w:spacing w:after="20"/>
            </w:pPr>
            <w:r>
              <w:rPr>
                <w:sz w:val="20"/>
              </w:rPr>
              <w:t>The Anopheles Mosquito and Malaria</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Egg, larva (wriggler), pupa, adult - in that order.</w:t>
            </w:r>
          </w:p>
        </w:tc>
        <w:tc>
          <w:tcPr>
            <w:tcW w:type="dxa" w:w="2436"/>
          </w:tcPr>
          <w:p>
            <w:pPr>
              <w:spacing w:after="20"/>
            </w:pPr>
            <w:r>
              <w:rPr>
                <w:sz w:val="20"/>
              </w:rPr>
              <w:t>The Life Cycle of the Anopheles Mosquito</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The egg, larva and pupa live in water; the adult lives on land (in the air).</w:t>
            </w:r>
          </w:p>
        </w:tc>
        <w:tc>
          <w:tcPr>
            <w:tcW w:type="dxa" w:w="2436"/>
          </w:tcPr>
          <w:p>
            <w:pPr>
              <w:spacing w:after="20"/>
            </w:pPr>
            <w:r>
              <w:rPr>
                <w:sz w:val="20"/>
              </w:rPr>
              <w:t>The Life Cycle of the Anopheles Mosquito</w:t>
            </w:r>
          </w:p>
        </w:tc>
        <w:tc>
          <w:tcPr>
            <w:tcW w:type="dxa" w:w="2436"/>
          </w:tcPr>
          <w:p>
            <w:pPr>
              <w:spacing w:after="20"/>
            </w:pPr>
            <w:r>
              <w:rPr>
                <w:sz w:val="20"/>
              </w:rPr>
              <w:t>Remember</w:t>
            </w:r>
          </w:p>
        </w:tc>
      </w:tr>
      <w:tr>
        <w:tc>
          <w:tcPr>
            <w:tcW w:type="dxa" w:w="2436"/>
          </w:tcPr>
          <w:p>
            <w:pPr>
              <w:spacing w:after="20"/>
            </w:pPr>
            <w:r>
              <w:rPr>
                <w:sz w:val="20"/>
              </w:rPr>
              <w:t>2 (a)</w:t>
            </w:r>
          </w:p>
        </w:tc>
        <w:tc>
          <w:tcPr>
            <w:tcW w:type="dxa" w:w="2436"/>
          </w:tcPr>
          <w:p>
            <w:pPr>
              <w:spacing w:after="20"/>
            </w:pPr>
            <w:r>
              <w:rPr>
                <w:sz w:val="20"/>
              </w:rPr>
              <w:t>(i) eggs; (ii) larva (wriggler); (iii) pupa; (iv) adult mosquito.</w:t>
            </w:r>
          </w:p>
        </w:tc>
        <w:tc>
          <w:tcPr>
            <w:tcW w:type="dxa" w:w="2436"/>
          </w:tcPr>
          <w:p>
            <w:pPr>
              <w:spacing w:after="20"/>
            </w:pPr>
            <w:r>
              <w:rPr>
                <w:sz w:val="20"/>
              </w:rPr>
              <w:t>The Life Cycle of the Anopheles Mosquito</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Complete metamorphosis.</w:t>
            </w:r>
          </w:p>
        </w:tc>
        <w:tc>
          <w:tcPr>
            <w:tcW w:type="dxa" w:w="2436"/>
          </w:tcPr>
          <w:p>
            <w:pPr>
              <w:spacing w:after="20"/>
            </w:pPr>
            <w:r>
              <w:rPr>
                <w:sz w:val="20"/>
              </w:rPr>
              <w:t>The Life Cycle of the Anopheles Mosquito</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The larva lives in water, has no wings and breathes through a tube at the water surface; the adult lives on land, has wings and bites to take blood.</w:t>
            </w:r>
          </w:p>
        </w:tc>
        <w:tc>
          <w:tcPr>
            <w:tcW w:type="dxa" w:w="2436"/>
          </w:tcPr>
          <w:p>
            <w:pPr>
              <w:spacing w:after="20"/>
            </w:pPr>
            <w:r>
              <w:rPr>
                <w:sz w:val="20"/>
              </w:rPr>
              <w:t>The Life Cycle of the Anopheles Mosquito</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young stages (egg, larva and pupa) develop only in water, and the larva and pupa breathe at the water surface; the adult must therefore lay her eggs in water.</w:t>
            </w:r>
          </w:p>
        </w:tc>
        <w:tc>
          <w:tcPr>
            <w:tcW w:type="dxa" w:w="2436"/>
          </w:tcPr>
          <w:p>
            <w:pPr>
              <w:spacing w:after="20"/>
            </w:pPr>
            <w:r>
              <w:rPr>
                <w:sz w:val="20"/>
              </w:rPr>
              <w:t>The Life Cycle of the Anopheles Mosquito</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 proboscis; II - antenna(e); III - wings; IV - abdomen.</w:t>
            </w:r>
          </w:p>
        </w:tc>
        <w:tc>
          <w:tcPr>
            <w:tcW w:type="dxa" w:w="2436"/>
          </w:tcPr>
          <w:p>
            <w:pPr>
              <w:spacing w:after="20"/>
            </w:pPr>
            <w:r>
              <w:rPr>
                <w:sz w:val="20"/>
              </w:rPr>
              <w:t>The Adult Mosquito: Parts and Feeding</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The proboscis pierces (pierces through) the skin and sucks blood; in the female it also passes the plasmodium into the person's blood.</w:t>
            </w:r>
          </w:p>
        </w:tc>
        <w:tc>
          <w:tcPr>
            <w:tcW w:type="dxa" w:w="2436"/>
          </w:tcPr>
          <w:p>
            <w:pPr>
              <w:spacing w:after="20"/>
            </w:pPr>
            <w:r>
              <w:rPr>
                <w:sz w:val="20"/>
              </w:rPr>
              <w:t>The Adult Mosquito: Parts and Feeding</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Only the female mosquito bites and takes blood, which she needs for her eggs; the plasmodium is carried (and passed on) by the female.</w:t>
            </w:r>
          </w:p>
        </w:tc>
        <w:tc>
          <w:tcPr>
            <w:tcW w:type="dxa" w:w="2436"/>
          </w:tcPr>
          <w:p>
            <w:pPr>
              <w:spacing w:after="20"/>
            </w:pPr>
            <w:r>
              <w:rPr>
                <w:sz w:val="20"/>
              </w:rPr>
              <w:t>The Anopheles Mosquito and Malaria</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It rests with its body at an angle to the surface (the body slopes upwards), unlike other mosquitoes that rest parallel to the surface.</w:t>
            </w:r>
          </w:p>
        </w:tc>
        <w:tc>
          <w:tcPr>
            <w:tcW w:type="dxa" w:w="2436"/>
          </w:tcPr>
          <w:p>
            <w:pPr>
              <w:spacing w:after="20"/>
            </w:pPr>
            <w:r>
              <w:rPr>
                <w:sz w:val="20"/>
              </w:rPr>
              <w:t>The Adult Mosquito: Parts and Feeding</w:t>
            </w:r>
          </w:p>
        </w:tc>
        <w:tc>
          <w:tcPr>
            <w:tcW w:type="dxa" w:w="2436"/>
          </w:tcPr>
          <w:p>
            <w:pPr>
              <w:spacing w:after="20"/>
            </w:pPr>
            <w:r>
              <w:rPr>
                <w:sz w:val="20"/>
              </w:rPr>
              <w:t>Understand</w:t>
            </w:r>
          </w:p>
        </w:tc>
      </w:tr>
      <w:tr>
        <w:tc>
          <w:tcPr>
            <w:tcW w:type="dxa" w:w="2436"/>
          </w:tcPr>
          <w:p>
            <w:pPr>
              <w:spacing w:after="20"/>
            </w:pPr>
            <w:r>
              <w:rPr>
                <w:sz w:val="20"/>
              </w:rPr>
              <w:t>3 (e)</w:t>
            </w:r>
          </w:p>
        </w:tc>
        <w:tc>
          <w:tcPr>
            <w:tcW w:type="dxa" w:w="2436"/>
          </w:tcPr>
          <w:p>
            <w:pPr>
              <w:spacing w:after="20"/>
            </w:pPr>
            <w:r>
              <w:rPr>
                <w:sz w:val="20"/>
              </w:rPr>
              <w:t>The adult has wings and can fly and live on land; the larva has no wings, lives in water and crawls.</w:t>
            </w:r>
          </w:p>
        </w:tc>
        <w:tc>
          <w:tcPr>
            <w:tcW w:type="dxa" w:w="2436"/>
          </w:tcPr>
          <w:p>
            <w:pPr>
              <w:spacing w:after="20"/>
            </w:pPr>
            <w:r>
              <w:rPr>
                <w:sz w:val="20"/>
              </w:rPr>
              <w:t>The Life Cycle of the Anopheles Mosquito</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The economic importance of an organism is the way it affects people's money, work and wealth - its usefulness or harmfulness to the economy of a place.</w:t>
            </w:r>
          </w:p>
        </w:tc>
        <w:tc>
          <w:tcPr>
            <w:tcW w:type="dxa" w:w="2436"/>
          </w:tcPr>
          <w:p>
            <w:pPr>
              <w:spacing w:after="20"/>
            </w:pPr>
            <w:r>
              <w:rPr>
                <w:sz w:val="20"/>
              </w:rPr>
              <w:t>Economic Importance of the Mosquito</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Mosquito larvae and adults are food for fishes and other animals in the food chain (and adult mosquitoes transfer pollen in some food chains).</w:t>
            </w:r>
          </w:p>
        </w:tc>
        <w:tc>
          <w:tcPr>
            <w:tcW w:type="dxa" w:w="2436"/>
          </w:tcPr>
          <w:p>
            <w:pPr>
              <w:spacing w:after="20"/>
            </w:pPr>
            <w:r>
              <w:rPr>
                <w:sz w:val="20"/>
              </w:rPr>
              <w:t>Economic Importance of the Mosquito</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They spread malaria; their bites disturb sleep; they make people spend money on treatment and lose time from work, school and farming.</w:t>
            </w:r>
          </w:p>
        </w:tc>
        <w:tc>
          <w:tcPr>
            <w:tcW w:type="dxa" w:w="2436"/>
          </w:tcPr>
          <w:p>
            <w:pPr>
              <w:spacing w:after="20"/>
            </w:pPr>
            <w:r>
              <w:rPr>
                <w:sz w:val="20"/>
              </w:rPr>
              <w:t>Impact of the Mosquito on Humans</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A pupil with malaria misses lessons and examinations and loses concentration, so performance falls; money that would be used for school needs is spent on treatment.</w:t>
            </w:r>
          </w:p>
        </w:tc>
        <w:tc>
          <w:tcPr>
            <w:tcW w:type="dxa" w:w="2436"/>
          </w:tcPr>
          <w:p>
            <w:pPr>
              <w:spacing w:after="20"/>
            </w:pPr>
            <w:r>
              <w:rPr>
                <w:sz w:val="20"/>
              </w:rPr>
              <w:t>Impact of the Mosquito on Humans</w:t>
            </w:r>
          </w:p>
        </w:tc>
        <w:tc>
          <w:tcPr>
            <w:tcW w:type="dxa" w:w="2436"/>
          </w:tcPr>
          <w:p>
            <w:pPr>
              <w:spacing w:after="20"/>
            </w:pPr>
            <w:r>
              <w:rPr>
                <w:sz w:val="20"/>
              </w:rPr>
              <w:t>Analyse</w:t>
            </w:r>
          </w:p>
        </w:tc>
      </w:tr>
      <w:tr>
        <w:tc>
          <w:tcPr>
            <w:tcW w:type="dxa" w:w="2436"/>
          </w:tcPr>
          <w:p>
            <w:pPr>
              <w:spacing w:after="20"/>
            </w:pPr>
            <w:r>
              <w:rPr>
                <w:sz w:val="20"/>
              </w:rPr>
              <w:t>4 (e)</w:t>
            </w:r>
          </w:p>
        </w:tc>
        <w:tc>
          <w:tcPr>
            <w:tcW w:type="dxa" w:w="2436"/>
          </w:tcPr>
          <w:p>
            <w:pPr>
              <w:spacing w:after="20"/>
            </w:pPr>
            <w:r>
              <w:rPr>
                <w:sz w:val="20"/>
              </w:rPr>
              <w:t>Malaria keeps workers off work and farmers off their farms, so production falls; large sums are spent on treatment and prevention, and the nation loses money.</w:t>
            </w:r>
          </w:p>
        </w:tc>
        <w:tc>
          <w:tcPr>
            <w:tcW w:type="dxa" w:w="2436"/>
          </w:tcPr>
          <w:p>
            <w:pPr>
              <w:spacing w:after="20"/>
            </w:pPr>
            <w:r>
              <w:rPr>
                <w:sz w:val="20"/>
              </w:rPr>
              <w:t>Impact of the Mosquito on Humans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The egg, larva and pupa are found in water; because they are concentrated in one place and cannot fly away, they are easier to destroy than the flying adults.</w:t>
            </w:r>
          </w:p>
        </w:tc>
        <w:tc>
          <w:tcPr>
            <w:tcW w:type="dxa" w:w="2436"/>
          </w:tcPr>
          <w:p>
            <w:pPr>
              <w:spacing w:after="20"/>
            </w:pPr>
            <w:r>
              <w:rPr>
                <w:sz w:val="20"/>
              </w:rPr>
              <w:t>Management and Control of the Mosquito</w:t>
            </w:r>
          </w:p>
        </w:tc>
        <w:tc>
          <w:tcPr>
            <w:tcW w:type="dxa" w:w="2436"/>
          </w:tcPr>
          <w:p>
            <w:pPr>
              <w:spacing w:after="20"/>
            </w:pPr>
            <w:r>
              <w:rPr>
                <w:sz w:val="20"/>
              </w:rPr>
              <w:t>Analyse</w:t>
            </w:r>
          </w:p>
        </w:tc>
      </w:tr>
      <w:tr>
        <w:tc>
          <w:tcPr>
            <w:tcW w:type="dxa" w:w="2436"/>
          </w:tcPr>
          <w:p>
            <w:pPr>
              <w:spacing w:after="20"/>
            </w:pPr>
            <w:r>
              <w:rPr>
                <w:sz w:val="20"/>
              </w:rPr>
              <w:t>5 (b)</w:t>
            </w:r>
          </w:p>
        </w:tc>
        <w:tc>
          <w:tcPr>
            <w:tcW w:type="dxa" w:w="2436"/>
          </w:tcPr>
          <w:p>
            <w:pPr>
              <w:spacing w:after="20"/>
            </w:pPr>
            <w:r>
              <w:rPr>
                <w:sz w:val="20"/>
              </w:rPr>
              <w:t>Drain or fill up stagnant water; cover water containers; clear bushes and weeds; spray with insecticide; sleep under treated nets; use wire mesh on windows; put fish in ponds; burn mosquito coils.</w:t>
            </w:r>
          </w:p>
        </w:tc>
        <w:tc>
          <w:tcPr>
            <w:tcW w:type="dxa" w:w="2436"/>
          </w:tcPr>
          <w:p>
            <w:pPr>
              <w:spacing w:after="20"/>
            </w:pPr>
            <w:r>
              <w:rPr>
                <w:sz w:val="20"/>
              </w:rPr>
              <w:t>Management and Control of the Mosquito</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Fishes (biological control) swim in the pond and feed on the mosquito larvae and pupae, so few of them survive to become adult mosquitoes.</w:t>
            </w:r>
          </w:p>
        </w:tc>
        <w:tc>
          <w:tcPr>
            <w:tcW w:type="dxa" w:w="2436"/>
          </w:tcPr>
          <w:p>
            <w:pPr>
              <w:spacing w:after="20"/>
            </w:pPr>
            <w:r>
              <w:rPr>
                <w:sz w:val="20"/>
              </w:rPr>
              <w:t>Management and Control of the Mosquito</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Prevention is cheaper and safer than cure: malaria can cause serious illness or death, while nets, clearing water and spraying are inexpensive and keep people healthy for work and school.</w:t>
            </w:r>
          </w:p>
        </w:tc>
        <w:tc>
          <w:tcPr>
            <w:tcW w:type="dxa" w:w="2436"/>
          </w:tcPr>
          <w:p>
            <w:pPr>
              <w:spacing w:after="20"/>
            </w:pPr>
            <w:r>
              <w:rPr>
                <w:sz w:val="20"/>
              </w:rPr>
              <w:t>Management and Control of the Mosquito</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Walk round the compound and the community looking for stagnant water and containers; check drains, open barrels, wells, tyres, bottles, paw-paw stumps and pits; write down (or draw) each place and whether wrigglers are present.</w:t>
            </w:r>
          </w:p>
        </w:tc>
        <w:tc>
          <w:tcPr>
            <w:tcW w:type="dxa" w:w="2436"/>
          </w:tcPr>
          <w:p>
            <w:pPr>
              <w:spacing w:after="20"/>
            </w:pPr>
            <w:r>
              <w:rPr>
                <w:sz w:val="20"/>
              </w:rPr>
              <w:t>Management and Control of the Mosquito</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The class can breed the mosquito in a glass jar: collect eggs or larvae from pond water, keep them in the jar covered with cloth, observe and draw each stage daily, and record the changes in a table until the adult emerges; or produce drawings or charts of the four stages.</w:t>
            </w:r>
          </w:p>
        </w:tc>
        <w:tc>
          <w:tcPr>
            <w:tcW w:type="dxa" w:w="2436"/>
          </w:tcPr>
          <w:p>
            <w:pPr>
              <w:spacing w:after="20"/>
            </w:pPr>
            <w:r>
              <w:rPr>
                <w:sz w:val="20"/>
              </w:rPr>
              <w:t>The Life Cycle of the Anopheles Mosquito</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A poster should show the four stages of the life cycle, the places where mosquitoes breed (stagnant water), the methods of control (pouring away water, covering containers, nets, spraying, clearing bushes) and a short clear message with pictures.</w:t>
            </w:r>
          </w:p>
        </w:tc>
        <w:tc>
          <w:tcPr>
            <w:tcW w:type="dxa" w:w="2436"/>
          </w:tcPr>
          <w:p>
            <w:pPr>
              <w:spacing w:after="20"/>
            </w:pPr>
            <w:r>
              <w:rPr>
                <w:sz w:val="20"/>
              </w:rPr>
              <w:t>Management and Control of the Mosquito</w:t>
            </w:r>
          </w:p>
        </w:tc>
        <w:tc>
          <w:tcPr>
            <w:tcW w:type="dxa" w:w="2436"/>
          </w:tcPr>
          <w:p>
            <w:pPr>
              <w:spacing w:after="20"/>
            </w:pPr>
            <w:r>
              <w:rPr>
                <w:sz w:val="20"/>
              </w:rPr>
              <w:t>Create</w:t>
            </w:r>
          </w:p>
        </w:tc>
      </w:tr>
      <w:tr>
        <w:tc>
          <w:tcPr>
            <w:tcW w:type="dxa" w:w="2436"/>
          </w:tcPr>
          <w:p>
            <w:pPr>
              <w:spacing w:after="20"/>
            </w:pPr>
            <w:r>
              <w:rPr>
                <w:sz w:val="20"/>
              </w:rPr>
              <w:t>6 (d)</w:t>
            </w:r>
          </w:p>
        </w:tc>
        <w:tc>
          <w:tcPr>
            <w:tcW w:type="dxa" w:w="2436"/>
          </w:tcPr>
          <w:p>
            <w:pPr>
              <w:spacing w:after="20"/>
            </w:pPr>
            <w:r>
              <w:rPr>
                <w:sz w:val="20"/>
              </w:rPr>
              <w:t>Never leave the jar open - cover it so the adults cannot escape; wash your hands after handling pond water; do not taste or drink the water; wear protective clothing.</w:t>
            </w:r>
          </w:p>
        </w:tc>
        <w:tc>
          <w:tcPr>
            <w:tcW w:type="dxa" w:w="2436"/>
          </w:tcPr>
          <w:p>
            <w:pPr>
              <w:spacing w:after="20"/>
            </w:pPr>
            <w:r>
              <w:rPr>
                <w:sz w:val="20"/>
              </w:rPr>
              <w:t>Management and Control of the Mosquito</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For procedures and design tasks, award method marks. (4) Do not deduct marks for spelling unless the meaning is changed. (5) Where a candidate gives more answers than are asked for, mark only the first ones up to the number required.)</w:t>
      </w:r>
    </w:p>
    <w:p>
      <w:pPr>
        <w:spacing w:before="160" w:after="80"/>
      </w:pPr>
      <w:r>
        <w:rPr>
          <w:b/>
          <w:sz w:val="24"/>
        </w:rPr>
        <w:t>Question 1 (8 marks)</w:t>
      </w:r>
    </w:p>
    <w:p>
      <w:pPr>
        <w:jc w:val="both"/>
      </w:pPr>
      <w:r>
        <w:rPr>
          <w:b/>
        </w:rPr>
        <w:t>(a)</w:t>
      </w:r>
      <w:r>
        <w:t xml:space="preserve"> [2 marks]</w:t>
      </w:r>
    </w:p>
    <w:p>
      <w:pPr>
        <w:pStyle w:val="ListBullet"/>
      </w:pPr>
      <w:r>
        <w:rPr>
          <w:sz w:val="23"/>
        </w:rPr>
        <w:t xml:space="preserve">A vector is an </w:t>
      </w:r>
      <w:r>
        <w:rPr>
          <w:b/>
          <w:sz w:val="23"/>
        </w:rPr>
        <w:t>organism (insect or other animal) that carries a disease-causing organism</w:t>
      </w:r>
      <w:r>
        <w:rPr>
          <w:sz w:val="23"/>
        </w:rPr>
        <w:t xml:space="preserve"> from one host to another.</w:t>
      </w:r>
    </w:p>
    <w:p>
      <w:pPr>
        <w:pStyle w:val="ListBullet"/>
      </w:pPr>
      <w:r>
        <w:rPr>
          <w:sz w:val="23"/>
        </w:rPr>
        <w:t>The vector itself may not become sick; it only carries the germ to the person or animal it bites.</w:t>
      </w:r>
    </w:p>
    <w:p>
      <w:pPr>
        <w:pStyle w:val="ListBullet"/>
      </w:pPr>
      <w:r>
        <w:rPr>
          <w:i/>
          <w:sz w:val="23"/>
        </w:rPr>
        <w:t>Marking note: 1 mark each for any TWO correct points (2 marks). Award 1 mark for ‘an insect that carries disease’ if it is not developed further. Do NOT accept ‘an animal that causes disease’ on its own - the vector carries the germ, it does not make the germ.</w:t>
      </w:r>
    </w:p>
    <w:p>
      <w:pPr>
        <w:jc w:val="both"/>
      </w:pPr>
      <w:r>
        <w:rPr>
          <w:b/>
        </w:rPr>
        <w:t>(b)</w:t>
      </w:r>
      <w:r>
        <w:t xml:space="preserve"> [4 marks]</w:t>
      </w:r>
    </w:p>
    <w:p>
      <w:pPr>
        <w:pStyle w:val="ListBullet"/>
      </w:pPr>
      <w:r>
        <w:rPr>
          <w:b/>
          <w:sz w:val="23"/>
        </w:rPr>
        <w:t>Egg</w:t>
      </w:r>
    </w:p>
    <w:p>
      <w:pPr>
        <w:pStyle w:val="ListBullet"/>
      </w:pPr>
      <w:r>
        <w:rPr>
          <w:b/>
          <w:sz w:val="23"/>
        </w:rPr>
        <w:t>Larva</w:t>
      </w:r>
      <w:r>
        <w:rPr>
          <w:sz w:val="23"/>
        </w:rPr>
        <w:t xml:space="preserve"> (wriggler)</w:t>
      </w:r>
    </w:p>
    <w:p>
      <w:pPr>
        <w:pStyle w:val="ListBullet"/>
      </w:pPr>
      <w:r>
        <w:rPr>
          <w:b/>
          <w:sz w:val="23"/>
        </w:rPr>
        <w:t>Pupa</w:t>
      </w:r>
    </w:p>
    <w:p>
      <w:pPr>
        <w:pStyle w:val="ListBullet"/>
      </w:pPr>
      <w:r>
        <w:rPr>
          <w:b/>
          <w:sz w:val="23"/>
        </w:rPr>
        <w:t>Adult</w:t>
      </w:r>
      <w:r>
        <w:rPr>
          <w:sz w:val="23"/>
        </w:rPr>
        <w:t xml:space="preserve"> (imago)</w:t>
      </w:r>
    </w:p>
    <w:p>
      <w:pPr>
        <w:pStyle w:val="ListBullet"/>
      </w:pPr>
      <w:r>
        <w:rPr>
          <w:i/>
          <w:sz w:val="23"/>
        </w:rPr>
        <w:t>Marking note: 1 mark each for all FOUR stages in the correct order (4 marks). The order must be correct for full marks; an order that puts the pupa before the larva earns a maximum of 2 marks and a comment.</w:t>
      </w:r>
    </w:p>
    <w:p>
      <w:pPr>
        <w:jc w:val="both"/>
      </w:pPr>
      <w:r>
        <w:rPr>
          <w:b/>
        </w:rPr>
        <w:t>(c)</w:t>
      </w:r>
      <w:r>
        <w:t xml:space="preserve"> [2 marks]</w:t>
      </w:r>
    </w:p>
    <w:p>
      <w:pPr>
        <w:pStyle w:val="ListBullet"/>
      </w:pPr>
      <w:r>
        <w:rPr>
          <w:b/>
          <w:sz w:val="23"/>
        </w:rPr>
        <w:t>Water:</w:t>
      </w:r>
      <w:r>
        <w:rPr>
          <w:sz w:val="23"/>
        </w:rPr>
        <w:t xml:space="preserve"> the egg, the larva and the pupa</w:t>
      </w:r>
    </w:p>
    <w:p>
      <w:pPr>
        <w:pStyle w:val="ListBullet"/>
      </w:pPr>
      <w:r>
        <w:rPr>
          <w:b/>
          <w:sz w:val="23"/>
        </w:rPr>
        <w:t>Land/air:</w:t>
      </w:r>
      <w:r>
        <w:rPr>
          <w:sz w:val="23"/>
        </w:rPr>
        <w:t xml:space="preserve"> the adult mosquito</w:t>
      </w:r>
    </w:p>
    <w:p>
      <w:pPr>
        <w:pStyle w:val="ListBullet"/>
      </w:pPr>
      <w:r>
        <w:rPr>
          <w:i/>
          <w:sz w:val="23"/>
        </w:rPr>
        <w:t>Marking note: 1 mark for naming the water stages and 1 mark for the adult stage (2 marks). Accept ‘the young stages (egg, larva, pupa) live in water’.</w:t>
      </w:r>
    </w:p>
    <w:p>
      <w:pPr>
        <w:spacing w:before="160" w:after="80"/>
      </w:pPr>
      <w:r>
        <w:rPr>
          <w:b/>
          <w:sz w:val="24"/>
        </w:rPr>
        <w:t>Question 2 (9 marks)</w:t>
      </w:r>
    </w:p>
    <w:p>
      <w:pPr>
        <w:jc w:val="both"/>
      </w:pPr>
      <w:r>
        <w:rPr>
          <w:b/>
        </w:rPr>
        <w:t>(a)</w:t>
      </w:r>
      <w:r>
        <w:t xml:space="preserve"> [4 marks]</w:t>
      </w:r>
    </w:p>
    <w:p>
      <w:pPr>
        <w:pStyle w:val="ListBullet"/>
      </w:pPr>
      <w:r>
        <w:rPr>
          <w:sz w:val="23"/>
        </w:rPr>
        <w:t xml:space="preserve">(i) </w:t>
      </w:r>
      <w:r>
        <w:rPr>
          <w:b/>
          <w:sz w:val="23"/>
        </w:rPr>
        <w:t>eggs</w:t>
      </w:r>
      <w:r>
        <w:rPr>
          <w:sz w:val="23"/>
        </w:rPr>
        <w:t xml:space="preserve"> (laid on the surface of water)</w:t>
      </w:r>
    </w:p>
    <w:p>
      <w:pPr>
        <w:pStyle w:val="ListBullet"/>
      </w:pPr>
      <w:r>
        <w:rPr>
          <w:sz w:val="23"/>
        </w:rPr>
        <w:t xml:space="preserve">(ii) </w:t>
      </w:r>
      <w:r>
        <w:rPr>
          <w:b/>
          <w:sz w:val="23"/>
        </w:rPr>
        <w:t>larva</w:t>
      </w:r>
      <w:r>
        <w:rPr>
          <w:sz w:val="23"/>
        </w:rPr>
        <w:t xml:space="preserve"> (wriggler)</w:t>
      </w:r>
    </w:p>
    <w:p>
      <w:pPr>
        <w:pStyle w:val="ListBullet"/>
      </w:pPr>
      <w:r>
        <w:rPr>
          <w:sz w:val="23"/>
        </w:rPr>
        <w:t xml:space="preserve">(iii) </w:t>
      </w:r>
      <w:r>
        <w:rPr>
          <w:b/>
          <w:sz w:val="23"/>
        </w:rPr>
        <w:t>pupa</w:t>
      </w:r>
    </w:p>
    <w:p>
      <w:pPr>
        <w:pStyle w:val="ListBullet"/>
      </w:pPr>
      <w:r>
        <w:rPr>
          <w:sz w:val="23"/>
        </w:rPr>
        <w:t xml:space="preserve">(iv) </w:t>
      </w:r>
      <w:r>
        <w:rPr>
          <w:b/>
          <w:sz w:val="23"/>
        </w:rPr>
        <w:t>adult mosquito</w:t>
      </w:r>
    </w:p>
    <w:p>
      <w:pPr>
        <w:pStyle w:val="ListBullet"/>
      </w:pPr>
      <w:r>
        <w:rPr>
          <w:i/>
          <w:sz w:val="23"/>
        </w:rPr>
        <w:t>Marking note: 1 mark each (4 marks). The stage must be matched to the correct number. Accept ‘wriggler’ for (ii) and ‘imago’ for (iv).</w:t>
      </w:r>
    </w:p>
    <w:p>
      <w:pPr>
        <w:jc w:val="both"/>
      </w:pPr>
      <w:r>
        <w:rPr>
          <w:b/>
        </w:rPr>
        <w:t>(b)</w:t>
      </w:r>
      <w:r>
        <w:t xml:space="preserve"> [1 marks]</w:t>
      </w:r>
    </w:p>
    <w:p>
      <w:pPr>
        <w:pStyle w:val="ListBullet"/>
      </w:pPr>
      <w:r>
        <w:rPr>
          <w:b/>
          <w:sz w:val="23"/>
        </w:rPr>
        <w:t>Complete metamorphosis</w:t>
      </w:r>
    </w:p>
    <w:p>
      <w:pPr>
        <w:pStyle w:val="ListBullet"/>
      </w:pPr>
      <w:r>
        <w:rPr>
          <w:i/>
          <w:sz w:val="23"/>
        </w:rPr>
        <w:t>Marking note: 1 mark. Do NOT accept ‘incomplete metamorphosis’ or ‘metamorphosis’ alone.</w:t>
      </w:r>
    </w:p>
    <w:p>
      <w:pPr>
        <w:jc w:val="both"/>
      </w:pPr>
      <w:r>
        <w:rPr>
          <w:b/>
        </w:rPr>
        <w:t>(c)</w:t>
      </w:r>
      <w:r>
        <w:t xml:space="preserve"> [2 marks]</w:t>
      </w:r>
    </w:p>
    <w:p>
      <w:pPr>
        <w:pStyle w:val="ListBullet"/>
      </w:pPr>
      <w:r>
        <w:rPr>
          <w:sz w:val="23"/>
        </w:rPr>
        <w:t xml:space="preserve">The </w:t>
      </w:r>
      <w:r>
        <w:rPr>
          <w:b/>
          <w:sz w:val="23"/>
        </w:rPr>
        <w:t>larva lives in water</w:t>
      </w:r>
      <w:r>
        <w:rPr>
          <w:sz w:val="23"/>
        </w:rPr>
        <w:t xml:space="preserve"> and has </w:t>
      </w:r>
      <w:r>
        <w:rPr>
          <w:b/>
          <w:sz w:val="23"/>
        </w:rPr>
        <w:t>no wings</w:t>
      </w:r>
      <w:r>
        <w:rPr>
          <w:sz w:val="23"/>
        </w:rPr>
        <w:t xml:space="preserve">; the </w:t>
      </w:r>
      <w:r>
        <w:rPr>
          <w:b/>
          <w:sz w:val="23"/>
        </w:rPr>
        <w:t>adult lives on land</w:t>
      </w:r>
      <w:r>
        <w:rPr>
          <w:sz w:val="23"/>
        </w:rPr>
        <w:t xml:space="preserve"> and </w:t>
      </w:r>
      <w:r>
        <w:rPr>
          <w:b/>
          <w:sz w:val="23"/>
        </w:rPr>
        <w:t>has wings</w:t>
      </w:r>
      <w:r>
        <w:rPr>
          <w:sz w:val="23"/>
        </w:rPr>
        <w:t>.</w:t>
      </w:r>
    </w:p>
    <w:p>
      <w:pPr>
        <w:pStyle w:val="ListBullet"/>
      </w:pPr>
      <w:r>
        <w:rPr>
          <w:sz w:val="23"/>
        </w:rPr>
        <w:t xml:space="preserve">The larva </w:t>
      </w:r>
      <w:r>
        <w:rPr>
          <w:b/>
          <w:sz w:val="23"/>
        </w:rPr>
        <w:t>breathes through a tube</w:t>
      </w:r>
      <w:r>
        <w:rPr>
          <w:sz w:val="23"/>
        </w:rPr>
        <w:t xml:space="preserve"> at the water surface and feeds on tiny water plants or animals; the adult feeds on </w:t>
      </w:r>
      <w:r>
        <w:rPr>
          <w:b/>
          <w:sz w:val="23"/>
        </w:rPr>
        <w:t>nectar (male) or blood (female)</w:t>
      </w:r>
      <w:r>
        <w:rPr>
          <w:sz w:val="23"/>
        </w:rPr>
        <w:t>.</w:t>
      </w:r>
    </w:p>
    <w:p>
      <w:pPr>
        <w:pStyle w:val="ListBullet"/>
      </w:pPr>
      <w:r>
        <w:rPr>
          <w:sz w:val="23"/>
        </w:rPr>
        <w:t xml:space="preserve">The larva </w:t>
      </w:r>
      <w:r>
        <w:rPr>
          <w:b/>
          <w:sz w:val="23"/>
        </w:rPr>
        <w:t>crawls (wriggles)</w:t>
      </w:r>
      <w:r>
        <w:rPr>
          <w:sz w:val="23"/>
        </w:rPr>
        <w:t xml:space="preserve"> while the adult </w:t>
      </w:r>
      <w:r>
        <w:rPr>
          <w:b/>
          <w:sz w:val="23"/>
        </w:rPr>
        <w:t>flies</w:t>
      </w:r>
      <w:r>
        <w:rPr>
          <w:sz w:val="23"/>
        </w:rPr>
        <w:t>.</w:t>
      </w:r>
    </w:p>
    <w:p>
      <w:pPr>
        <w:pStyle w:val="ListBullet"/>
      </w:pPr>
      <w:r>
        <w:rPr>
          <w:i/>
          <w:sz w:val="23"/>
        </w:rPr>
        <w:t>Marking note: 1 mark each for any TWO correct differences (2 marks). The difference must be a comparison between (ii) and (iv); a statement about only one of them earns no mark.</w:t>
      </w:r>
    </w:p>
    <w:p>
      <w:pPr>
        <w:jc w:val="both"/>
      </w:pPr>
      <w:r>
        <w:rPr>
          <w:b/>
        </w:rPr>
        <w:t>(d)</w:t>
      </w:r>
      <w:r>
        <w:t xml:space="preserve"> [2 marks]</w:t>
      </w:r>
    </w:p>
    <w:p>
      <w:pPr>
        <w:pStyle w:val="ListBullet"/>
      </w:pPr>
      <w:r>
        <w:rPr>
          <w:sz w:val="23"/>
        </w:rPr>
        <w:t xml:space="preserve">The </w:t>
      </w:r>
      <w:r>
        <w:rPr>
          <w:b/>
          <w:sz w:val="23"/>
        </w:rPr>
        <w:t>young stages (egg, larva and pupa) can only develop in water</w:t>
      </w:r>
      <w:r>
        <w:rPr>
          <w:sz w:val="23"/>
        </w:rPr>
        <w:t xml:space="preserve"> - they need water to live (1 mark).</w:t>
      </w:r>
    </w:p>
    <w:p>
      <w:pPr>
        <w:pStyle w:val="ListBullet"/>
      </w:pPr>
      <w:r>
        <w:rPr>
          <w:sz w:val="23"/>
        </w:rPr>
        <w:t xml:space="preserve">The larva and pupa </w:t>
      </w:r>
      <w:r>
        <w:rPr>
          <w:b/>
          <w:sz w:val="23"/>
        </w:rPr>
        <w:t>breathe air at the surface</w:t>
      </w:r>
      <w:r>
        <w:rPr>
          <w:sz w:val="23"/>
        </w:rPr>
        <w:t xml:space="preserve"> of the water, so the eggs must be laid where there is water (1 mark).</w:t>
      </w:r>
    </w:p>
    <w:p>
      <w:pPr>
        <w:pStyle w:val="ListBullet"/>
      </w:pPr>
      <w:r>
        <w:rPr>
          <w:i/>
          <w:sz w:val="23"/>
        </w:rPr>
        <w:t>Marking note: 2 marks, 1 mark each. Accept ‘the young ones cannot live outside water’ for the first mark and ‘they need water to breathe and grow’ for the second.</w:t>
      </w:r>
    </w:p>
    <w:p>
      <w:pPr>
        <w:spacing w:before="160" w:after="80"/>
      </w:pPr>
      <w:r>
        <w:rPr>
          <w:b/>
          <w:sz w:val="24"/>
        </w:rPr>
        <w:t>Question 3 (10 marks)</w:t>
      </w:r>
    </w:p>
    <w:p>
      <w:pPr>
        <w:jc w:val="both"/>
      </w:pPr>
      <w:r>
        <w:rPr>
          <w:b/>
        </w:rPr>
        <w:t>(a)</w:t>
      </w:r>
      <w:r>
        <w:t xml:space="preserve"> [4 marks]</w:t>
      </w:r>
    </w:p>
    <w:p>
      <w:pPr>
        <w:pStyle w:val="ListBullet"/>
      </w:pPr>
      <w:r>
        <w:rPr>
          <w:sz w:val="23"/>
        </w:rPr>
        <w:t xml:space="preserve">I - </w:t>
      </w:r>
      <w:r>
        <w:rPr>
          <w:b/>
          <w:sz w:val="23"/>
        </w:rPr>
        <w:t>proboscis</w:t>
      </w:r>
    </w:p>
    <w:p>
      <w:pPr>
        <w:pStyle w:val="ListBullet"/>
      </w:pPr>
      <w:r>
        <w:rPr>
          <w:sz w:val="23"/>
        </w:rPr>
        <w:t xml:space="preserve">II - </w:t>
      </w:r>
      <w:r>
        <w:rPr>
          <w:b/>
          <w:sz w:val="23"/>
        </w:rPr>
        <w:t>antenna</w:t>
      </w:r>
      <w:r>
        <w:rPr>
          <w:sz w:val="23"/>
        </w:rPr>
        <w:t xml:space="preserve"> (antennae)</w:t>
      </w:r>
    </w:p>
    <w:p>
      <w:pPr>
        <w:pStyle w:val="ListBullet"/>
      </w:pPr>
      <w:r>
        <w:rPr>
          <w:sz w:val="23"/>
        </w:rPr>
        <w:t xml:space="preserve">III - </w:t>
      </w:r>
      <w:r>
        <w:rPr>
          <w:b/>
          <w:sz w:val="23"/>
        </w:rPr>
        <w:t>wings</w:t>
      </w:r>
    </w:p>
    <w:p>
      <w:pPr>
        <w:pStyle w:val="ListBullet"/>
      </w:pPr>
      <w:r>
        <w:rPr>
          <w:sz w:val="23"/>
        </w:rPr>
        <w:t xml:space="preserve">IV - </w:t>
      </w:r>
      <w:r>
        <w:rPr>
          <w:b/>
          <w:sz w:val="23"/>
        </w:rPr>
        <w:t>abdomen</w:t>
      </w:r>
    </w:p>
    <w:p>
      <w:pPr>
        <w:pStyle w:val="ListBullet"/>
      </w:pPr>
      <w:r>
        <w:rPr>
          <w:i/>
          <w:sz w:val="23"/>
        </w:rPr>
        <w:t>Marking note: 1 mark each (4 marks). The label must be matched to the correct part. Do NOT accept ‘nose’ for I or ‘tail’ for IV.</w:t>
      </w:r>
    </w:p>
    <w:p>
      <w:pPr>
        <w:jc w:val="both"/>
      </w:pPr>
      <w:r>
        <w:rPr>
          <w:b/>
        </w:rPr>
        <w:t>(b)</w:t>
      </w:r>
      <w:r>
        <w:t xml:space="preserve"> [2 marks]</w:t>
      </w:r>
    </w:p>
    <w:p>
      <w:pPr>
        <w:pStyle w:val="ListBullet"/>
      </w:pPr>
      <w:r>
        <w:rPr>
          <w:sz w:val="23"/>
        </w:rPr>
        <w:t xml:space="preserve">The proboscis </w:t>
      </w:r>
      <w:r>
        <w:rPr>
          <w:b/>
          <w:sz w:val="23"/>
        </w:rPr>
        <w:t>pierces the skin</w:t>
      </w:r>
      <w:r>
        <w:rPr>
          <w:sz w:val="23"/>
        </w:rPr>
        <w:t xml:space="preserve"> and is used for </w:t>
      </w:r>
      <w:r>
        <w:rPr>
          <w:b/>
          <w:sz w:val="23"/>
        </w:rPr>
        <w:t>sucking blood</w:t>
      </w:r>
      <w:r>
        <w:rPr>
          <w:sz w:val="23"/>
        </w:rPr>
        <w:t xml:space="preserve"> (1 mark).</w:t>
      </w:r>
    </w:p>
    <w:p>
      <w:pPr>
        <w:pStyle w:val="ListBullet"/>
      </w:pPr>
      <w:r>
        <w:rPr>
          <w:sz w:val="23"/>
        </w:rPr>
        <w:t xml:space="preserve">In the female Anopheles it also </w:t>
      </w:r>
      <w:r>
        <w:rPr>
          <w:b/>
          <w:sz w:val="23"/>
        </w:rPr>
        <w:t>passes the plasmodium (the malaria germ) into the blood</w:t>
      </w:r>
      <w:r>
        <w:rPr>
          <w:sz w:val="23"/>
        </w:rPr>
        <w:t xml:space="preserve"> of the person she bites (1 mark).</w:t>
      </w:r>
    </w:p>
    <w:p>
      <w:pPr>
        <w:pStyle w:val="ListBullet"/>
      </w:pPr>
      <w:r>
        <w:rPr>
          <w:i/>
          <w:sz w:val="23"/>
        </w:rPr>
        <w:t>Marking note: 2 marks, 1 mark each. Award the first mark for piercing/sucking; the second mark is for the link with malaria. Accept ‘it is the mouth part of the mosquito’ only with piercing or sucking.</w:t>
      </w:r>
    </w:p>
    <w:p>
      <w:pPr>
        <w:jc w:val="both"/>
      </w:pPr>
      <w:r>
        <w:rPr>
          <w:b/>
        </w:rPr>
        <w:t>(c)</w:t>
      </w:r>
      <w:r>
        <w:t xml:space="preserve"> [2 marks]</w:t>
      </w:r>
    </w:p>
    <w:p>
      <w:pPr>
        <w:pStyle w:val="ListBullet"/>
      </w:pPr>
      <w:r>
        <w:rPr>
          <w:sz w:val="23"/>
        </w:rPr>
        <w:t xml:space="preserve">Only the </w:t>
      </w:r>
      <w:r>
        <w:rPr>
          <w:b/>
          <w:sz w:val="23"/>
        </w:rPr>
        <w:t>female bites human beings and takes blood</w:t>
      </w:r>
      <w:r>
        <w:rPr>
          <w:sz w:val="23"/>
        </w:rPr>
        <w:t xml:space="preserve"> (1 mark).</w:t>
      </w:r>
    </w:p>
    <w:p>
      <w:pPr>
        <w:pStyle w:val="ListBullet"/>
      </w:pPr>
      <w:r>
        <w:rPr>
          <w:sz w:val="23"/>
        </w:rPr>
        <w:t xml:space="preserve">She needs the blood for the </w:t>
      </w:r>
      <w:r>
        <w:rPr>
          <w:b/>
          <w:sz w:val="23"/>
        </w:rPr>
        <w:t>development of her eggs</w:t>
      </w:r>
      <w:r>
        <w:rPr>
          <w:sz w:val="23"/>
        </w:rPr>
        <w:t xml:space="preserve">, and the </w:t>
      </w:r>
      <w:r>
        <w:rPr>
          <w:b/>
          <w:sz w:val="23"/>
        </w:rPr>
        <w:t>plasmodium in her body is passed into the person's blood</w:t>
      </w:r>
      <w:r>
        <w:rPr>
          <w:sz w:val="23"/>
        </w:rPr>
        <w:t xml:space="preserve"> when she bites (1 mark).</w:t>
      </w:r>
    </w:p>
    <w:p>
      <w:pPr>
        <w:pStyle w:val="ListBullet"/>
      </w:pPr>
      <w:r>
        <w:rPr>
          <w:i/>
          <w:sz w:val="23"/>
        </w:rPr>
        <w:t>Marking note: 2 marks, 1 mark each. Do NOT award a mark for ‘the male has no proboscis’ - that statement is wrong.</w:t>
      </w:r>
    </w:p>
    <w:p>
      <w:pPr>
        <w:jc w:val="both"/>
      </w:pPr>
      <w:r>
        <w:rPr>
          <w:b/>
        </w:rPr>
        <w:t>(d)</w:t>
      </w:r>
      <w:r>
        <w:t xml:space="preserve"> [1 marks]</w:t>
      </w:r>
    </w:p>
    <w:p>
      <w:pPr>
        <w:pStyle w:val="ListBullet"/>
      </w:pPr>
      <w:r>
        <w:rPr>
          <w:sz w:val="23"/>
        </w:rPr>
        <w:t xml:space="preserve">It rests with its </w:t>
      </w:r>
      <w:r>
        <w:rPr>
          <w:b/>
          <w:sz w:val="23"/>
        </w:rPr>
        <w:t>body at an angle (sloping) to the surface</w:t>
      </w:r>
      <w:r>
        <w:rPr>
          <w:sz w:val="23"/>
        </w:rPr>
        <w:t>, not flat on it.</w:t>
      </w:r>
    </w:p>
    <w:p>
      <w:pPr>
        <w:pStyle w:val="ListBullet"/>
      </w:pPr>
      <w:r>
        <w:rPr>
          <w:i/>
          <w:sz w:val="23"/>
        </w:rPr>
        <w:t>Marking note: 1 mark. The key idea is the angled (tilted) resting posture; accept a correct drawing that shows the tilted body.</w:t>
      </w:r>
    </w:p>
    <w:p>
      <w:pPr>
        <w:jc w:val="both"/>
      </w:pPr>
      <w:r>
        <w:rPr>
          <w:b/>
        </w:rPr>
        <w:t>(e)</w:t>
      </w:r>
      <w:r>
        <w:t xml:space="preserve"> [1 marks]</w:t>
      </w:r>
    </w:p>
    <w:p>
      <w:pPr>
        <w:pStyle w:val="ListBullet"/>
      </w:pPr>
      <w:r>
        <w:rPr>
          <w:sz w:val="23"/>
        </w:rPr>
        <w:t xml:space="preserve">The </w:t>
      </w:r>
      <w:r>
        <w:rPr>
          <w:b/>
          <w:sz w:val="23"/>
        </w:rPr>
        <w:t>adult has wings and flies (lives on land)</w:t>
      </w:r>
      <w:r>
        <w:rPr>
          <w:sz w:val="23"/>
        </w:rPr>
        <w:t xml:space="preserve">; the larva has </w:t>
      </w:r>
      <w:r>
        <w:rPr>
          <w:b/>
          <w:sz w:val="23"/>
        </w:rPr>
        <w:t>no wings, lives in water and crawls</w:t>
      </w:r>
      <w:r>
        <w:rPr>
          <w:sz w:val="23"/>
        </w:rPr>
        <w:t>.</w:t>
      </w:r>
    </w:p>
    <w:p>
      <w:pPr>
        <w:pStyle w:val="ListBullet"/>
      </w:pPr>
      <w:r>
        <w:rPr>
          <w:i/>
          <w:sz w:val="23"/>
        </w:rPr>
        <w:t>Marking note: 1 mark for any one correct difference. Do NOT accept ‘the adult is bigger’ on its own.</w:t>
      </w:r>
    </w:p>
    <w:p>
      <w:pPr>
        <w:spacing w:before="160" w:after="80"/>
      </w:pPr>
      <w:r>
        <w:rPr>
          <w:b/>
          <w:sz w:val="24"/>
        </w:rPr>
        <w:t>Question 4 (12 marks)</w:t>
      </w:r>
    </w:p>
    <w:p>
      <w:pPr>
        <w:jc w:val="both"/>
      </w:pPr>
      <w:r>
        <w:rPr>
          <w:b/>
        </w:rPr>
        <w:t>(a)</w:t>
      </w:r>
      <w:r>
        <w:t xml:space="preserve"> [2 marks]</w:t>
      </w:r>
    </w:p>
    <w:p>
      <w:pPr>
        <w:pStyle w:val="ListBullet"/>
      </w:pPr>
      <w:r>
        <w:rPr>
          <w:sz w:val="23"/>
        </w:rPr>
        <w:t xml:space="preserve">The </w:t>
      </w:r>
      <w:r>
        <w:rPr>
          <w:b/>
          <w:sz w:val="23"/>
        </w:rPr>
        <w:t>economic importance</w:t>
      </w:r>
      <w:r>
        <w:rPr>
          <w:sz w:val="23"/>
        </w:rPr>
        <w:t xml:space="preserve"> of an organism is the way it </w:t>
      </w:r>
      <w:r>
        <w:rPr>
          <w:b/>
          <w:sz w:val="23"/>
        </w:rPr>
        <w:t>affects people's money, work and wealth</w:t>
      </w:r>
      <w:r>
        <w:rPr>
          <w:sz w:val="23"/>
        </w:rPr>
        <w:t xml:space="preserve"> (whether it helps or harms them).</w:t>
      </w:r>
    </w:p>
    <w:p>
      <w:pPr>
        <w:pStyle w:val="ListBullet"/>
      </w:pPr>
      <w:r>
        <w:rPr>
          <w:sz w:val="23"/>
        </w:rPr>
        <w:t xml:space="preserve">It is the </w:t>
      </w:r>
      <w:r>
        <w:rPr>
          <w:b/>
          <w:sz w:val="23"/>
        </w:rPr>
        <w:t>value</w:t>
      </w:r>
      <w:r>
        <w:rPr>
          <w:sz w:val="23"/>
        </w:rPr>
        <w:t xml:space="preserve"> of the organism to humans: what it costs or gives in money, work and health, and to farming and industry.</w:t>
      </w:r>
    </w:p>
    <w:p>
      <w:pPr>
        <w:pStyle w:val="ListBullet"/>
      </w:pPr>
      <w:r>
        <w:rPr>
          <w:i/>
          <w:sz w:val="23"/>
        </w:rPr>
        <w:t>Marking note: 1 mark each for any TWO correct points (2 marks). Award 1 mark for ‘how it is useful or harmful to people’. Do NOT accept ‘how many there are’.</w:t>
      </w:r>
    </w:p>
    <w:p>
      <w:pPr>
        <w:jc w:val="both"/>
      </w:pPr>
      <w:r>
        <w:rPr>
          <w:b/>
        </w:rPr>
        <w:t>(b)</w:t>
      </w:r>
      <w:r>
        <w:t xml:space="preserve"> [2 marks]</w:t>
      </w:r>
    </w:p>
    <w:p>
      <w:pPr>
        <w:pStyle w:val="ListBullet"/>
      </w:pPr>
      <w:r>
        <w:rPr>
          <w:sz w:val="23"/>
        </w:rPr>
        <w:t xml:space="preserve">Mosquito </w:t>
      </w:r>
      <w:r>
        <w:rPr>
          <w:b/>
          <w:sz w:val="23"/>
        </w:rPr>
        <w:t>larvae and adults are food</w:t>
      </w:r>
      <w:r>
        <w:rPr>
          <w:sz w:val="23"/>
        </w:rPr>
        <w:t xml:space="preserve"> for fishes, birds, bats and other animals in the </w:t>
      </w:r>
      <w:r>
        <w:rPr>
          <w:b/>
          <w:sz w:val="23"/>
        </w:rPr>
        <w:t>food chain</w:t>
      </w:r>
      <w:r>
        <w:rPr>
          <w:sz w:val="23"/>
        </w:rPr>
        <w:t>.</w:t>
      </w:r>
    </w:p>
    <w:p>
      <w:pPr>
        <w:pStyle w:val="ListBullet"/>
      </w:pPr>
      <w:r>
        <w:rPr>
          <w:i/>
          <w:sz w:val="23"/>
        </w:rPr>
        <w:t>Marking note: 1 mark for each correct point, maximum 2 marks. Accept ‘they are part of the food chain’ with an example. Do NOT accept ‘they make honey’ or ‘they add nutrients to the soil’.</w:t>
      </w:r>
    </w:p>
    <w:p>
      <w:pPr>
        <w:jc w:val="both"/>
      </w:pPr>
      <w:r>
        <w:rPr>
          <w:b/>
        </w:rPr>
        <w:t>(c)</w:t>
      </w:r>
      <w:r>
        <w:t xml:space="preserve"> [3 marks]</w:t>
      </w:r>
    </w:p>
    <w:p>
      <w:pPr>
        <w:pStyle w:val="ListBullet"/>
      </w:pPr>
      <w:r>
        <w:rPr>
          <w:sz w:val="23"/>
        </w:rPr>
        <w:t xml:space="preserve">They </w:t>
      </w:r>
      <w:r>
        <w:rPr>
          <w:b/>
          <w:sz w:val="23"/>
        </w:rPr>
        <w:t>spread malaria</w:t>
      </w:r>
      <w:r>
        <w:rPr>
          <w:sz w:val="23"/>
        </w:rPr>
        <w:t xml:space="preserve"> (the female Anopheles carries the plasmodium).</w:t>
      </w:r>
    </w:p>
    <w:p>
      <w:pPr>
        <w:pStyle w:val="ListBullet"/>
      </w:pPr>
      <w:r>
        <w:rPr>
          <w:sz w:val="23"/>
        </w:rPr>
        <w:t xml:space="preserve">Their </w:t>
      </w:r>
      <w:r>
        <w:rPr>
          <w:b/>
          <w:sz w:val="23"/>
        </w:rPr>
        <w:t>bites are painful and disturb sleep</w:t>
      </w:r>
      <w:r>
        <w:rPr>
          <w:sz w:val="23"/>
        </w:rPr>
        <w:t xml:space="preserve">, and they are a </w:t>
      </w:r>
      <w:r>
        <w:rPr>
          <w:b/>
          <w:sz w:val="23"/>
        </w:rPr>
        <w:t>nuisance</w:t>
      </w:r>
      <w:r>
        <w:rPr>
          <w:sz w:val="23"/>
        </w:rPr>
        <w:t xml:space="preserve"> at home.</w:t>
      </w:r>
    </w:p>
    <w:p>
      <w:pPr>
        <w:pStyle w:val="ListBullet"/>
      </w:pPr>
      <w:r>
        <w:rPr>
          <w:sz w:val="23"/>
        </w:rPr>
        <w:t xml:space="preserve">Time and money are </w:t>
      </w:r>
      <w:r>
        <w:rPr>
          <w:b/>
          <w:sz w:val="23"/>
        </w:rPr>
        <w:t>lost through sickness and treatment</w:t>
      </w:r>
      <w:r>
        <w:rPr>
          <w:sz w:val="23"/>
        </w:rPr>
        <w:t xml:space="preserve"> - people miss work, school and farming.</w:t>
      </w:r>
    </w:p>
    <w:p>
      <w:pPr>
        <w:pStyle w:val="ListBullet"/>
      </w:pPr>
      <w:r>
        <w:rPr>
          <w:i/>
          <w:sz w:val="23"/>
        </w:rPr>
        <w:t>Marking note: 1 mark each for any THREE correct points (3 marks). Do NOT accept ‘they are bad’ or ‘they bite’ without a stated harm.</w:t>
      </w:r>
    </w:p>
    <w:p>
      <w:pPr>
        <w:jc w:val="both"/>
      </w:pPr>
      <w:r>
        <w:rPr>
          <w:b/>
        </w:rPr>
        <w:t>(d)</w:t>
      </w:r>
      <w:r>
        <w:t xml:space="preserve"> [3 marks]</w:t>
      </w:r>
    </w:p>
    <w:p>
      <w:pPr>
        <w:pStyle w:val="ListBullet"/>
      </w:pPr>
      <w:r>
        <w:rPr>
          <w:sz w:val="23"/>
        </w:rPr>
        <w:t xml:space="preserve">The pupil </w:t>
      </w:r>
      <w:r>
        <w:rPr>
          <w:b/>
          <w:sz w:val="23"/>
        </w:rPr>
        <w:t>stays away from school</w:t>
      </w:r>
      <w:r>
        <w:rPr>
          <w:sz w:val="23"/>
        </w:rPr>
        <w:t xml:space="preserve"> while sick, so lessons are </w:t>
      </w:r>
      <w:r>
        <w:rPr>
          <w:b/>
          <w:sz w:val="23"/>
        </w:rPr>
        <w:t>missed</w:t>
      </w:r>
      <w:r>
        <w:rPr>
          <w:sz w:val="23"/>
        </w:rPr>
        <w:t xml:space="preserve"> (1 mark).</w:t>
      </w:r>
    </w:p>
    <w:p>
      <w:pPr>
        <w:pStyle w:val="ListBullet"/>
      </w:pPr>
      <w:r>
        <w:rPr>
          <w:sz w:val="23"/>
        </w:rPr>
        <w:t xml:space="preserve">Weakness and fever make </w:t>
      </w:r>
      <w:r>
        <w:rPr>
          <w:b/>
          <w:sz w:val="23"/>
        </w:rPr>
        <w:t>concentration hard</w:t>
      </w:r>
      <w:r>
        <w:rPr>
          <w:sz w:val="23"/>
        </w:rPr>
        <w:t xml:space="preserve">, so performance in class and in examinations </w:t>
      </w:r>
      <w:r>
        <w:rPr>
          <w:b/>
          <w:sz w:val="23"/>
        </w:rPr>
        <w:t>falls</w:t>
      </w:r>
      <w:r>
        <w:rPr>
          <w:sz w:val="23"/>
        </w:rPr>
        <w:t xml:space="preserve"> (1 mark).</w:t>
      </w:r>
    </w:p>
    <w:p>
      <w:pPr>
        <w:pStyle w:val="ListBullet"/>
      </w:pPr>
      <w:r>
        <w:rPr>
          <w:sz w:val="23"/>
        </w:rPr>
        <w:t xml:space="preserve">Money is spent on </w:t>
      </w:r>
      <w:r>
        <w:rPr>
          <w:b/>
          <w:sz w:val="23"/>
        </w:rPr>
        <w:t>treatment and medicine</w:t>
      </w:r>
      <w:r>
        <w:rPr>
          <w:sz w:val="23"/>
        </w:rPr>
        <w:t xml:space="preserve"> instead of on school needs such as books or fees; repeated sickness may even make the pupil </w:t>
      </w:r>
      <w:r>
        <w:rPr>
          <w:b/>
          <w:sz w:val="23"/>
        </w:rPr>
        <w:t>drop out</w:t>
      </w:r>
      <w:r>
        <w:rPr>
          <w:sz w:val="23"/>
        </w:rPr>
        <w:t xml:space="preserve"> (1 mark).</w:t>
      </w:r>
    </w:p>
    <w:p>
      <w:pPr>
        <w:pStyle w:val="ListBullet"/>
      </w:pPr>
      <w:r>
        <w:rPr>
          <w:i/>
          <w:sz w:val="23"/>
        </w:rPr>
        <w:t>Marking note: 3 marks, 1 mark each for any three sound points. Look for the loss of lessons, the effect on performance, and the cost or drop-out risk.</w:t>
      </w:r>
    </w:p>
    <w:p>
      <w:pPr>
        <w:jc w:val="both"/>
      </w:pPr>
      <w:r>
        <w:rPr>
          <w:b/>
        </w:rPr>
        <w:t>(e)</w:t>
      </w:r>
      <w:r>
        <w:t xml:space="preserve"> [2 marks]</w:t>
      </w:r>
    </w:p>
    <w:p>
      <w:pPr>
        <w:pStyle w:val="ListBullet"/>
      </w:pPr>
      <w:r>
        <w:rPr>
          <w:b/>
          <w:sz w:val="23"/>
        </w:rPr>
        <w:t>Workers and farmers stay away from work and farms</w:t>
      </w:r>
      <w:r>
        <w:rPr>
          <w:sz w:val="23"/>
        </w:rPr>
        <w:t>, so less is produced and national income falls.</w:t>
      </w:r>
    </w:p>
    <w:p>
      <w:pPr>
        <w:pStyle w:val="ListBullet"/>
      </w:pPr>
      <w:r>
        <w:rPr>
          <w:b/>
          <w:sz w:val="23"/>
        </w:rPr>
        <w:t>Large sums are spent on treating and preventing the disease</w:t>
      </w:r>
      <w:r>
        <w:rPr>
          <w:sz w:val="23"/>
        </w:rPr>
        <w:t xml:space="preserve"> (drugs, nets, hospital care), money that could build schools, roads and hospitals.</w:t>
      </w:r>
    </w:p>
    <w:p>
      <w:pPr>
        <w:pStyle w:val="ListBullet"/>
      </w:pPr>
      <w:r>
        <w:rPr>
          <w:i/>
          <w:sz w:val="23"/>
        </w:rPr>
        <w:t>Marking note: 1 mark each for any TWO correct points (2 marks). The answer must name an effect on work, production or money.</w:t>
      </w:r>
    </w:p>
    <w:p>
      <w:pPr>
        <w:spacing w:before="160" w:after="80"/>
      </w:pPr>
      <w:r>
        <w:rPr>
          <w:b/>
          <w:sz w:val="24"/>
        </w:rPr>
        <w:t>Question 5 (10 marks)</w:t>
      </w:r>
    </w:p>
    <w:p>
      <w:pPr>
        <w:jc w:val="both"/>
      </w:pPr>
      <w:r>
        <w:rPr>
          <w:b/>
        </w:rPr>
        <w:t>(a)</w:t>
      </w:r>
      <w:r>
        <w:t xml:space="preserve"> [2 marks]</w:t>
      </w:r>
    </w:p>
    <w:p>
      <w:pPr>
        <w:pStyle w:val="ListBullet"/>
      </w:pPr>
      <w:r>
        <w:rPr>
          <w:sz w:val="23"/>
        </w:rPr>
        <w:t xml:space="preserve">The stages found in water are the </w:t>
      </w:r>
      <w:r>
        <w:rPr>
          <w:b/>
          <w:sz w:val="23"/>
        </w:rPr>
        <w:t>egg, the larva and the pupa</w:t>
      </w:r>
      <w:r>
        <w:rPr>
          <w:sz w:val="23"/>
        </w:rPr>
        <w:t xml:space="preserve"> (1 mark).</w:t>
      </w:r>
    </w:p>
    <w:p>
      <w:pPr>
        <w:pStyle w:val="ListBullet"/>
      </w:pPr>
      <w:r>
        <w:rPr>
          <w:sz w:val="23"/>
        </w:rPr>
        <w:t xml:space="preserve">They are </w:t>
      </w:r>
      <w:r>
        <w:rPr>
          <w:b/>
          <w:sz w:val="23"/>
        </w:rPr>
        <w:t>concentrated in the water</w:t>
      </w:r>
      <w:r>
        <w:rPr>
          <w:sz w:val="23"/>
        </w:rPr>
        <w:t xml:space="preserve"> and </w:t>
      </w:r>
      <w:r>
        <w:rPr>
          <w:b/>
          <w:sz w:val="23"/>
        </w:rPr>
        <w:t>cannot fly away</w:t>
      </w:r>
      <w:r>
        <w:rPr>
          <w:sz w:val="23"/>
        </w:rPr>
        <w:t>, so they can be killed or poured away easily - unlike the adult mosquitoes that fly about (1 mark).</w:t>
      </w:r>
    </w:p>
    <w:p>
      <w:pPr>
        <w:pStyle w:val="ListBullet"/>
      </w:pPr>
      <w:r>
        <w:rPr>
          <w:i/>
          <w:sz w:val="23"/>
        </w:rPr>
        <w:t>Marking note: 2 marks, 1 mark each. Accept ‘the young stages live in water’ for the first mark.</w:t>
      </w:r>
    </w:p>
    <w:p>
      <w:pPr>
        <w:jc w:val="both"/>
      </w:pPr>
      <w:r>
        <w:rPr>
          <w:b/>
        </w:rPr>
        <w:t>(b)</w:t>
      </w:r>
      <w:r>
        <w:t xml:space="preserve"> [4 marks]</w:t>
      </w:r>
    </w:p>
    <w:p>
      <w:pPr>
        <w:pStyle w:val="ListBullet"/>
      </w:pPr>
      <w:r>
        <w:rPr>
          <w:b/>
          <w:sz w:val="23"/>
        </w:rPr>
        <w:t>Drain or pour away stagnant water</w:t>
      </w:r>
      <w:r>
        <w:rPr>
          <w:sz w:val="23"/>
        </w:rPr>
        <w:t xml:space="preserve"> and fill up the hollows where water collects.</w:t>
      </w:r>
    </w:p>
    <w:p>
      <w:pPr>
        <w:pStyle w:val="ListBullet"/>
      </w:pPr>
      <w:r>
        <w:rPr>
          <w:b/>
          <w:sz w:val="23"/>
        </w:rPr>
        <w:t>Cover all water storage containers</w:t>
      </w:r>
      <w:r>
        <w:rPr>
          <w:sz w:val="23"/>
        </w:rPr>
        <w:t xml:space="preserve"> (barrels, pots, tanks) so that mosquitoes cannot lay eggs in them.</w:t>
      </w:r>
    </w:p>
    <w:p>
      <w:pPr>
        <w:pStyle w:val="ListBullet"/>
      </w:pPr>
      <w:r>
        <w:rPr>
          <w:b/>
          <w:sz w:val="23"/>
        </w:rPr>
        <w:t>Clear the bushes and weeds</w:t>
      </w:r>
      <w:r>
        <w:rPr>
          <w:sz w:val="23"/>
        </w:rPr>
        <w:t xml:space="preserve"> around the house, and </w:t>
      </w:r>
      <w:r>
        <w:rPr>
          <w:b/>
          <w:sz w:val="23"/>
        </w:rPr>
        <w:t>cut the grass</w:t>
      </w:r>
      <w:r>
        <w:rPr>
          <w:sz w:val="23"/>
        </w:rPr>
        <w:t xml:space="preserve"> short.</w:t>
      </w:r>
    </w:p>
    <w:p>
      <w:pPr>
        <w:pStyle w:val="ListBullet"/>
      </w:pPr>
      <w:r>
        <w:rPr>
          <w:b/>
          <w:sz w:val="23"/>
        </w:rPr>
        <w:t>Spray the rooms with insecticide</w:t>
      </w:r>
      <w:r>
        <w:rPr>
          <w:sz w:val="23"/>
        </w:rPr>
        <w:t xml:space="preserve"> (or use mosquito coils) and fix </w:t>
      </w:r>
      <w:r>
        <w:rPr>
          <w:b/>
          <w:sz w:val="23"/>
        </w:rPr>
        <w:t>wire mesh</w:t>
      </w:r>
      <w:r>
        <w:rPr>
          <w:sz w:val="23"/>
        </w:rPr>
        <w:t xml:space="preserve"> on the windows.</w:t>
      </w:r>
    </w:p>
    <w:p>
      <w:pPr>
        <w:pStyle w:val="ListBullet"/>
      </w:pPr>
      <w:r>
        <w:rPr>
          <w:b/>
          <w:sz w:val="23"/>
        </w:rPr>
        <w:t>Sleep under a treated mosquito net</w:t>
      </w:r>
      <w:r>
        <w:rPr>
          <w:sz w:val="23"/>
        </w:rPr>
        <w:t>, and visit the hospital early when you feel feverish.</w:t>
      </w:r>
    </w:p>
    <w:p>
      <w:pPr>
        <w:pStyle w:val="ListBullet"/>
      </w:pPr>
      <w:r>
        <w:rPr>
          <w:sz w:val="23"/>
        </w:rPr>
        <w:t xml:space="preserve">Put </w:t>
      </w:r>
      <w:r>
        <w:rPr>
          <w:b/>
          <w:sz w:val="23"/>
        </w:rPr>
        <w:t>fishes (such as tilapia)</w:t>
      </w:r>
      <w:r>
        <w:rPr>
          <w:sz w:val="23"/>
        </w:rPr>
        <w:t xml:space="preserve"> in ponds and wells to eat the larvae.</w:t>
      </w:r>
    </w:p>
    <w:p>
      <w:pPr>
        <w:pStyle w:val="ListBullet"/>
      </w:pPr>
      <w:r>
        <w:rPr>
          <w:i/>
          <w:sz w:val="23"/>
        </w:rPr>
        <w:t>Marking note: 1 mark each for any FOUR correct methods (4 marks). Accept any practical method really used in Ghana. Do NOT accept ‘praying’, ‘drinking herbal medicine’ or ‘taking malaria drugs regularly’ as control methods - the last one is treatment, not control.</w:t>
      </w:r>
    </w:p>
    <w:p>
      <w:pPr>
        <w:jc w:val="both"/>
      </w:pPr>
      <w:r>
        <w:rPr>
          <w:b/>
        </w:rPr>
        <w:t>(c)</w:t>
      </w:r>
      <w:r>
        <w:t xml:space="preserve"> [2 marks]</w:t>
      </w:r>
    </w:p>
    <w:p>
      <w:pPr>
        <w:pStyle w:val="ListBullet"/>
      </w:pPr>
      <w:r>
        <w:rPr>
          <w:sz w:val="23"/>
        </w:rPr>
        <w:t xml:space="preserve">Certain </w:t>
      </w:r>
      <w:r>
        <w:rPr>
          <w:b/>
          <w:sz w:val="23"/>
        </w:rPr>
        <w:t>fishes (for example tilapia) are put into the pond</w:t>
      </w:r>
      <w:r>
        <w:rPr>
          <w:sz w:val="23"/>
        </w:rPr>
        <w:t xml:space="preserve"> and they </w:t>
      </w:r>
      <w:r>
        <w:rPr>
          <w:b/>
          <w:sz w:val="23"/>
        </w:rPr>
        <w:t>feed on the mosquito larvae and pupae</w:t>
      </w:r>
      <w:r>
        <w:rPr>
          <w:sz w:val="23"/>
        </w:rPr>
        <w:t xml:space="preserve"> in the water (1 mark).</w:t>
      </w:r>
    </w:p>
    <w:p>
      <w:pPr>
        <w:pStyle w:val="ListBullet"/>
      </w:pPr>
      <w:r>
        <w:rPr>
          <w:sz w:val="23"/>
        </w:rPr>
        <w:t>This reduces the number of larvae that develop into adult mosquitoes, so fewer mosquitoes bite people (1 mark).</w:t>
      </w:r>
    </w:p>
    <w:p>
      <w:pPr>
        <w:pStyle w:val="ListBullet"/>
      </w:pPr>
      <w:r>
        <w:rPr>
          <w:i/>
          <w:sz w:val="23"/>
        </w:rPr>
        <w:t xml:space="preserve">Marking note: 2 marks, 1 mark each. The method is called </w:t>
      </w:r>
      <w:r>
        <w:rPr>
          <w:i/>
          <w:sz w:val="23"/>
        </w:rPr>
        <w:t>biological control</w:t>
      </w:r>
      <w:r>
        <w:rPr>
          <w:i/>
          <w:sz w:val="23"/>
        </w:rPr>
        <w:t>; accept the term with the correct explanation.</w:t>
      </w:r>
    </w:p>
    <w:p>
      <w:pPr>
        <w:jc w:val="both"/>
      </w:pPr>
      <w:r>
        <w:rPr>
          <w:b/>
        </w:rPr>
        <w:t>(d)</w:t>
      </w:r>
      <w:r>
        <w:t xml:space="preserve"> [2 marks]</w:t>
      </w:r>
    </w:p>
    <w:p>
      <w:pPr>
        <w:pStyle w:val="ListBullet"/>
      </w:pPr>
      <w:r>
        <w:rPr>
          <w:sz w:val="23"/>
        </w:rPr>
        <w:t xml:space="preserve">Prevention is </w:t>
      </w:r>
      <w:r>
        <w:rPr>
          <w:b/>
          <w:sz w:val="23"/>
        </w:rPr>
        <w:t>cheaper and safer</w:t>
      </w:r>
      <w:r>
        <w:rPr>
          <w:sz w:val="23"/>
        </w:rPr>
        <w:t xml:space="preserve"> than cure - treating malaria costs money and the illness can become serious, causing </w:t>
      </w:r>
      <w:r>
        <w:rPr>
          <w:b/>
          <w:sz w:val="23"/>
        </w:rPr>
        <w:t>death or long absence from work and school</w:t>
      </w:r>
      <w:r>
        <w:rPr>
          <w:sz w:val="23"/>
        </w:rPr>
        <w:t xml:space="preserve"> (1 mark).</w:t>
      </w:r>
    </w:p>
    <w:p>
      <w:pPr>
        <w:pStyle w:val="ListBullet"/>
      </w:pPr>
      <w:r>
        <w:rPr>
          <w:sz w:val="23"/>
        </w:rPr>
        <w:t xml:space="preserve">When mosquitoes are controlled, </w:t>
      </w:r>
      <w:r>
        <w:rPr>
          <w:b/>
          <w:sz w:val="23"/>
        </w:rPr>
        <w:t>the whole family stays healthy</w:t>
      </w:r>
      <w:r>
        <w:rPr>
          <w:sz w:val="23"/>
        </w:rPr>
        <w:t>, so no money or time is lost; the measures (net, clearing water, spraying) protect everyone, not only the sick person (1 mark).</w:t>
      </w:r>
    </w:p>
    <w:p>
      <w:pPr>
        <w:pStyle w:val="ListBullet"/>
      </w:pPr>
      <w:r>
        <w:rPr>
          <w:i/>
          <w:sz w:val="23"/>
        </w:rPr>
        <w:t>Marking note: 2 marks, 1 mark each for any two sound points. Accept ‘prevention is better than cure because you do not fall sick at all’ if supported with a reason such as cost, time lost or danger of death.</w:t>
      </w:r>
    </w:p>
    <w:p>
      <w:pPr>
        <w:spacing w:before="160" w:after="80"/>
      </w:pPr>
      <w:r>
        <w:rPr>
          <w:b/>
          <w:sz w:val="24"/>
        </w:rPr>
        <w:t>Question 6 (11 marks)</w:t>
      </w:r>
    </w:p>
    <w:p>
      <w:pPr>
        <w:jc w:val="both"/>
      </w:pPr>
      <w:r>
        <w:rPr>
          <w:b/>
        </w:rPr>
        <w:t>(a)</w:t>
      </w:r>
      <w:r>
        <w:t xml:space="preserve"> [3 marks]</w:t>
      </w:r>
    </w:p>
    <w:p>
      <w:pPr>
        <w:pStyle w:val="ListBullet"/>
      </w:pPr>
      <w:r>
        <w:rPr>
          <w:b/>
          <w:sz w:val="23"/>
        </w:rPr>
        <w:t>Walk round</w:t>
      </w:r>
      <w:r>
        <w:rPr>
          <w:sz w:val="23"/>
        </w:rPr>
        <w:t xml:space="preserve"> the school compound and the nearby houses </w:t>
      </w:r>
      <w:r>
        <w:rPr>
          <w:b/>
          <w:sz w:val="23"/>
        </w:rPr>
        <w:t>looking for water that is standing still</w:t>
      </w:r>
      <w:r>
        <w:rPr>
          <w:sz w:val="23"/>
        </w:rPr>
        <w:t xml:space="preserve"> (drains, pits, open barrels, wells, old tyres, bottles, broken pots).</w:t>
      </w:r>
    </w:p>
    <w:p>
      <w:pPr>
        <w:pStyle w:val="ListBullet"/>
      </w:pPr>
      <w:r>
        <w:rPr>
          <w:b/>
          <w:sz w:val="23"/>
        </w:rPr>
        <w:t>Check each place carefully</w:t>
      </w:r>
      <w:r>
        <w:rPr>
          <w:sz w:val="23"/>
        </w:rPr>
        <w:t xml:space="preserve"> (using a spoon or a small net) to see whether there are </w:t>
      </w:r>
      <w:r>
        <w:rPr>
          <w:b/>
          <w:sz w:val="23"/>
        </w:rPr>
        <w:t>wrigglers (larvae) or pupae</w:t>
      </w:r>
      <w:r>
        <w:rPr>
          <w:sz w:val="23"/>
        </w:rPr>
        <w:t xml:space="preserve"> in the water.</w:t>
      </w:r>
    </w:p>
    <w:p>
      <w:pPr>
        <w:pStyle w:val="ListBullet"/>
      </w:pPr>
      <w:r>
        <w:rPr>
          <w:b/>
          <w:sz w:val="23"/>
        </w:rPr>
        <w:t>Record the findings</w:t>
      </w:r>
      <w:r>
        <w:rPr>
          <w:sz w:val="23"/>
        </w:rPr>
        <w:t xml:space="preserve"> in a table or a map of the compound: where the water is, what container holds it, and whether young mosquitoes were found.</w:t>
      </w:r>
    </w:p>
    <w:p>
      <w:pPr>
        <w:pStyle w:val="ListBullet"/>
      </w:pPr>
      <w:r>
        <w:rPr>
          <w:i/>
          <w:sz w:val="23"/>
        </w:rPr>
        <w:t>Marking note: 1 mark each for any THREE sensible steps (3 marks). This is a design task, so award method marks for any practical step that would really find breeding sites. Look for searching for standing water, confirming the presence of the young stages, and recording.</w:t>
      </w:r>
    </w:p>
    <w:p>
      <w:pPr>
        <w:jc w:val="both"/>
      </w:pPr>
      <w:r>
        <w:rPr>
          <w:b/>
        </w:rPr>
        <w:t>(b)</w:t>
      </w:r>
      <w:r>
        <w:t xml:space="preserve"> [3 marks]</w:t>
      </w:r>
    </w:p>
    <w:p>
      <w:pPr>
        <w:pStyle w:val="ListBullet"/>
      </w:pPr>
      <w:r>
        <w:rPr>
          <w:b/>
          <w:sz w:val="23"/>
        </w:rPr>
        <w:t>Collect eggs or wrigglers</w:t>
      </w:r>
      <w:r>
        <w:rPr>
          <w:sz w:val="23"/>
        </w:rPr>
        <w:t xml:space="preserve"> from a pond or gutter with a little water, put them in a </w:t>
      </w:r>
      <w:r>
        <w:rPr>
          <w:b/>
          <w:sz w:val="23"/>
        </w:rPr>
        <w:t>glass jar</w:t>
      </w:r>
      <w:r>
        <w:rPr>
          <w:sz w:val="23"/>
        </w:rPr>
        <w:t xml:space="preserve"> and cover the jar with a piece of cloth (to keep the adults in).</w:t>
      </w:r>
    </w:p>
    <w:p>
      <w:pPr>
        <w:pStyle w:val="ListBullet"/>
      </w:pPr>
      <w:r>
        <w:rPr>
          <w:b/>
          <w:sz w:val="23"/>
        </w:rPr>
        <w:t>Observe the jar every day</w:t>
      </w:r>
      <w:r>
        <w:rPr>
          <w:sz w:val="23"/>
        </w:rPr>
        <w:t xml:space="preserve">, and </w:t>
      </w:r>
      <w:r>
        <w:rPr>
          <w:b/>
          <w:sz w:val="23"/>
        </w:rPr>
        <w:t>draw and label</w:t>
      </w:r>
      <w:r>
        <w:rPr>
          <w:sz w:val="23"/>
        </w:rPr>
        <w:t xml:space="preserve"> each stage as it appears (egg, larva, pupa, adult), recording the changes in a table with dates.</w:t>
      </w:r>
    </w:p>
    <w:p>
      <w:pPr>
        <w:pStyle w:val="ListBullet"/>
      </w:pPr>
      <w:r>
        <w:rPr>
          <w:sz w:val="23"/>
        </w:rPr>
        <w:t xml:space="preserve">Alternatively, </w:t>
      </w:r>
      <w:r>
        <w:rPr>
          <w:b/>
          <w:sz w:val="23"/>
        </w:rPr>
        <w:t>draw and label the four stages on a chart</w:t>
      </w:r>
      <w:r>
        <w:rPr>
          <w:sz w:val="23"/>
        </w:rPr>
        <w:t xml:space="preserve"> and arrange them in a circle with arrows to show the cycle, and present it to the class.</w:t>
      </w:r>
    </w:p>
    <w:p>
      <w:pPr>
        <w:pStyle w:val="ListBullet"/>
      </w:pPr>
      <w:r>
        <w:rPr>
          <w:i/>
          <w:sz w:val="23"/>
        </w:rPr>
        <w:t>Marking note: 3 marks: 1 mark for the breeding/observation method, 1 mark for drawing and labelling each stage, 1 mark for recording or presenting the cycle in order. Accept a correctly labelled flow chart as evidence.</w:t>
      </w:r>
    </w:p>
    <w:p>
      <w:pPr>
        <w:jc w:val="both"/>
      </w:pPr>
      <w:r>
        <w:rPr>
          <w:b/>
        </w:rPr>
        <w:t>(c)</w:t>
      </w:r>
      <w:r>
        <w:t xml:space="preserve"> [3 marks]</w:t>
      </w:r>
    </w:p>
    <w:p>
      <w:pPr>
        <w:pStyle w:val="ListBullet"/>
      </w:pPr>
      <w:r>
        <w:rPr>
          <w:sz w:val="23"/>
        </w:rPr>
        <w:t xml:space="preserve">A </w:t>
      </w:r>
      <w:r>
        <w:rPr>
          <w:b/>
          <w:sz w:val="23"/>
        </w:rPr>
        <w:t>drawing of the four stages</w:t>
      </w:r>
      <w:r>
        <w:rPr>
          <w:sz w:val="23"/>
        </w:rPr>
        <w:t xml:space="preserve"> of the life cycle with their names.</w:t>
      </w:r>
    </w:p>
    <w:p>
      <w:pPr>
        <w:pStyle w:val="ListBullet"/>
      </w:pPr>
      <w:r>
        <w:rPr>
          <w:sz w:val="23"/>
        </w:rPr>
        <w:t xml:space="preserve">The </w:t>
      </w:r>
      <w:r>
        <w:rPr>
          <w:b/>
          <w:sz w:val="23"/>
        </w:rPr>
        <w:t>breeding places</w:t>
      </w:r>
      <w:r>
        <w:rPr>
          <w:sz w:val="23"/>
        </w:rPr>
        <w:t xml:space="preserve"> (stagnant water, open barrels, old tyres, drains) shown crossed out or marked with a big X.</w:t>
      </w:r>
    </w:p>
    <w:p>
      <w:pPr>
        <w:pStyle w:val="ListBullet"/>
      </w:pPr>
      <w:r>
        <w:rPr>
          <w:sz w:val="23"/>
        </w:rPr>
        <w:t xml:space="preserve">The </w:t>
      </w:r>
      <w:r>
        <w:rPr>
          <w:b/>
          <w:sz w:val="23"/>
        </w:rPr>
        <w:t>control methods</w:t>
      </w:r>
      <w:r>
        <w:rPr>
          <w:sz w:val="23"/>
        </w:rPr>
        <w:t xml:space="preserve"> in pictures: pouring away water, covering containers, sleeping under a net, spraying, clearing bushes.</w:t>
      </w:r>
    </w:p>
    <w:p>
      <w:pPr>
        <w:pStyle w:val="ListBullet"/>
      </w:pPr>
      <w:r>
        <w:rPr>
          <w:sz w:val="23"/>
        </w:rPr>
        <w:t xml:space="preserve">A </w:t>
      </w:r>
      <w:r>
        <w:rPr>
          <w:b/>
          <w:sz w:val="23"/>
        </w:rPr>
        <w:t>short clear message and a title</w:t>
      </w:r>
      <w:r>
        <w:rPr>
          <w:sz w:val="23"/>
        </w:rPr>
        <w:t xml:space="preserve"> (for example: “No stagnant water, no mosquitoes, no malaria!”).</w:t>
      </w:r>
    </w:p>
    <w:p>
      <w:pPr>
        <w:pStyle w:val="ListBullet"/>
      </w:pPr>
      <w:r>
        <w:rPr>
          <w:i/>
          <w:sz w:val="23"/>
        </w:rPr>
        <w:t>Marking note: 1 mark each for any THREE sensible features (3 marks). This is a design task, so award method marks for any feature that would really teach someone how to control mosquitoes.</w:t>
      </w:r>
    </w:p>
    <w:p>
      <w:pPr>
        <w:jc w:val="both"/>
      </w:pPr>
      <w:r>
        <w:rPr>
          <w:b/>
        </w:rPr>
        <w:t>(d)</w:t>
      </w:r>
      <w:r>
        <w:t xml:space="preserve"> [2 marks]</w:t>
      </w:r>
    </w:p>
    <w:p>
      <w:pPr>
        <w:pStyle w:val="ListBullet"/>
      </w:pPr>
      <w:r>
        <w:rPr>
          <w:b/>
          <w:sz w:val="23"/>
        </w:rPr>
        <w:t>Cover the breeding jar always</w:t>
      </w:r>
      <w:r>
        <w:rPr>
          <w:sz w:val="23"/>
        </w:rPr>
        <w:t xml:space="preserve"> so that adult mosquitoes cannot escape and bite the class.</w:t>
      </w:r>
    </w:p>
    <w:p>
      <w:pPr>
        <w:pStyle w:val="ListBullet"/>
      </w:pPr>
      <w:r>
        <w:rPr>
          <w:b/>
          <w:sz w:val="23"/>
        </w:rPr>
        <w:t>Wash hands with soap after handling pond water</w:t>
      </w:r>
      <w:r>
        <w:rPr>
          <w:sz w:val="23"/>
        </w:rPr>
        <w:t xml:space="preserve"> or the young stages, and </w:t>
      </w:r>
      <w:r>
        <w:rPr>
          <w:b/>
          <w:sz w:val="23"/>
        </w:rPr>
        <w:t>do not drink or taste</w:t>
      </w:r>
      <w:r>
        <w:rPr>
          <w:sz w:val="23"/>
        </w:rPr>
        <w:t xml:space="preserve"> the water; wear a long-sleeved shirt when going round the compound.</w:t>
      </w:r>
    </w:p>
    <w:p>
      <w:pPr>
        <w:pStyle w:val="ListBullet"/>
      </w:pPr>
      <w:r>
        <w:rPr>
          <w:i/>
          <w:sz w:val="23"/>
        </w:rPr>
        <w:t>Marking note: 1 mark each for any TWO sensible precautions (2 marks). The key idea is protection from bites and from dirty water. Do NOT accept ‘do not fall in the water’ on its own.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2: Life Cycle of Organisms | </w:t>
      </w:r>
      <w:r>
        <w:rPr>
          <w:b/>
        </w:rPr>
        <w:t>Class:</w:t>
      </w:r>
      <w:r>
        <w:t xml:space="preserve"> Basic 8 (JHS 2)</w:t>
      </w:r>
    </w:p>
    <w:p>
      <w:pPr>
        <w:jc w:val="both"/>
      </w:pPr>
      <w:r>
        <w:rPr>
          <w:b/>
        </w:rPr>
        <w:t>Content Standard:</w:t>
      </w:r>
      <w:r>
        <w:t xml:space="preserve"> </w:t>
      </w:r>
      <w:r>
        <w:rPr>
          <w:b/>
        </w:rPr>
        <w:t>B8/JHS2.2.2.1</w:t>
      </w:r>
      <w:r>
        <w:t xml:space="preserve"> - Demonstrate an activity to show the life cycle of the Anopheles mosquito and show how the effects of the mosquito on humans can be managed.</w:t>
      </w:r>
    </w:p>
    <w:p>
      <w:pPr>
        <w:jc w:val="both"/>
      </w:pPr>
      <w:r>
        <w:t>Source: NaCCA Science Common Core Programme Curriculum (B7/JHS1-B9/JHS3), 2021 edition, Strand 2: Cycles, Sub-Strand 2: Life Cycle of Organisms, Basic 8, page 59, content standard B8/JHS2.2.2.1. The indicators B8/JHS2.2.2.1.1 and B8/JHS2.2.2.1.2 and their exemplars are quoted from the curriculum, not invented: observe and draw the stages of the life cycle (e.g. by breeding the mosquito in a glass jar); describe the economic importance of the Anopheles mosquito; discuss the impact of the female Anopheles as a vector of plasmodium; and generate solutions to control malaria in Ghana.</w:t>
      </w:r>
    </w:p>
    <w:p>
      <w:pPr>
        <w:jc w:val="both"/>
      </w:pPr>
      <w:r>
        <w:t>Note: The NaCCA document prints this standard as 'B8/JHS2.2.2.1'. The school's content-standard sheets use the shorter coded form (B8.2.2.1 for the same standard); both forms are given in the blueprint so that the paper matches your records and the curriculum document.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6.4 Economic Importance of the Mosquito</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B3e</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B4a</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6.4 Economic Importance of the Mosquito</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6.4 Economic Importance of the Mosquito</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B4e</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B6d</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6.1 The Anopheles Mosquito and Malaria</w:t>
            </w:r>
          </w:p>
        </w:tc>
        <w:tc>
          <w:tcPr>
            <w:tcW w:type="dxa" w:w="1949"/>
          </w:tcPr>
          <w:p>
            <w:pPr>
              <w:spacing w:after="20"/>
            </w:pPr>
            <w:r>
              <w:rPr>
                <w:sz w:val="20"/>
              </w:rPr>
              <w:t>7</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CC, CP</w:t>
            </w:r>
          </w:p>
        </w:tc>
      </w:tr>
      <w:tr>
        <w:tc>
          <w:tcPr>
            <w:tcW w:type="dxa" w:w="1949"/>
          </w:tcPr>
          <w:p>
            <w:pPr>
              <w:spacing w:after="20"/>
            </w:pPr>
            <w:r>
              <w:rPr>
                <w:sz w:val="20"/>
              </w:rPr>
              <w:t>6.2 The Life Cycle of the Anopheles Mosquito</w:t>
            </w:r>
          </w:p>
        </w:tc>
        <w:tc>
          <w:tcPr>
            <w:tcW w:type="dxa" w:w="1949"/>
          </w:tcPr>
          <w:p>
            <w:pPr>
              <w:spacing w:after="20"/>
            </w:pPr>
            <w:r>
              <w:rPr>
                <w:sz w:val="20"/>
              </w:rPr>
              <w:t>21</w:t>
            </w:r>
          </w:p>
        </w:tc>
        <w:tc>
          <w:tcPr>
            <w:tcW w:type="dxa" w:w="1949"/>
          </w:tcPr>
          <w:p>
            <w:pPr>
              <w:spacing w:after="20"/>
            </w:pPr>
            <w:r>
              <w:rPr>
                <w:sz w:val="20"/>
              </w:rPr>
              <w:t>32</w:t>
            </w:r>
          </w:p>
        </w:tc>
        <w:tc>
          <w:tcPr>
            <w:tcW w:type="dxa" w:w="1949"/>
          </w:tcPr>
          <w:p>
            <w:pPr>
              <w:spacing w:after="20"/>
            </w:pPr>
            <w:r>
              <w:rPr>
                <w:sz w:val="20"/>
              </w:rPr>
              <w:t>32.0%</w:t>
            </w:r>
          </w:p>
        </w:tc>
        <w:tc>
          <w:tcPr>
            <w:tcW w:type="dxa" w:w="1949"/>
          </w:tcPr>
          <w:p>
            <w:pPr>
              <w:spacing w:after="20"/>
            </w:pPr>
            <w:r>
              <w:rPr>
                <w:sz w:val="20"/>
              </w:rPr>
              <w:t>CP, CI</w:t>
            </w:r>
          </w:p>
        </w:tc>
      </w:tr>
      <w:tr>
        <w:tc>
          <w:tcPr>
            <w:tcW w:type="dxa" w:w="1949"/>
          </w:tcPr>
          <w:p>
            <w:pPr>
              <w:spacing w:after="20"/>
            </w:pPr>
            <w:r>
              <w:rPr>
                <w:sz w:val="20"/>
              </w:rPr>
              <w:t>6.3 The Adult Mosquito: Parts and Feeding</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DL</w:t>
            </w:r>
          </w:p>
        </w:tc>
      </w:tr>
      <w:tr>
        <w:tc>
          <w:tcPr>
            <w:tcW w:type="dxa" w:w="1949"/>
          </w:tcPr>
          <w:p>
            <w:pPr>
              <w:spacing w:after="20"/>
            </w:pPr>
            <w:r>
              <w:rPr>
                <w:sz w:val="20"/>
              </w:rPr>
              <w:t>6.4 Economic Importance of the Mosquito</w:t>
            </w:r>
          </w:p>
        </w:tc>
        <w:tc>
          <w:tcPr>
            <w:tcW w:type="dxa" w:w="1949"/>
          </w:tcPr>
          <w:p>
            <w:pPr>
              <w:spacing w:after="20"/>
            </w:pPr>
            <w:r>
              <w:rPr>
                <w:sz w:val="20"/>
              </w:rPr>
              <w:t>3</w:t>
            </w:r>
          </w:p>
        </w:tc>
        <w:tc>
          <w:tcPr>
            <w:tcW w:type="dxa" w:w="1949"/>
          </w:tcPr>
          <w:p>
            <w:pPr>
              <w:spacing w:after="20"/>
            </w:pPr>
            <w:r>
              <w:rPr>
                <w:sz w:val="20"/>
              </w:rPr>
              <w:t>5</w:t>
            </w:r>
          </w:p>
        </w:tc>
        <w:tc>
          <w:tcPr>
            <w:tcW w:type="dxa" w:w="1949"/>
          </w:tcPr>
          <w:p>
            <w:pPr>
              <w:spacing w:after="20"/>
            </w:pPr>
            <w:r>
              <w:rPr>
                <w:sz w:val="20"/>
              </w:rPr>
              <w:t>5.0%</w:t>
            </w:r>
          </w:p>
        </w:tc>
        <w:tc>
          <w:tcPr>
            <w:tcW w:type="dxa" w:w="1949"/>
          </w:tcPr>
          <w:p>
            <w:pPr>
              <w:spacing w:after="20"/>
            </w:pPr>
            <w:r>
              <w:rPr>
                <w:sz w:val="20"/>
              </w:rPr>
              <w:t>CP, CC</w:t>
            </w:r>
          </w:p>
        </w:tc>
      </w:tr>
      <w:tr>
        <w:tc>
          <w:tcPr>
            <w:tcW w:type="dxa" w:w="1949"/>
          </w:tcPr>
          <w:p>
            <w:pPr>
              <w:spacing w:after="20"/>
            </w:pPr>
            <w:r>
              <w:rPr>
                <w:sz w:val="20"/>
              </w:rPr>
              <w:t>6.5 Impact of the Mosquito on Humans</w:t>
            </w:r>
          </w:p>
        </w:tc>
        <w:tc>
          <w:tcPr>
            <w:tcW w:type="dxa" w:w="1949"/>
          </w:tcPr>
          <w:p>
            <w:pPr>
              <w:spacing w:after="20"/>
            </w:pPr>
            <w:r>
              <w:rPr>
                <w:sz w:val="20"/>
              </w:rPr>
              <w:t>7</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CP, CI</w:t>
            </w:r>
          </w:p>
        </w:tc>
      </w:tr>
      <w:tr>
        <w:tc>
          <w:tcPr>
            <w:tcW w:type="dxa" w:w="1949"/>
          </w:tcPr>
          <w:p>
            <w:pPr>
              <w:spacing w:after="20"/>
            </w:pPr>
            <w:r>
              <w:rPr>
                <w:sz w:val="20"/>
              </w:rPr>
              <w:t>6.6 Management and Control of the Mosquito</w:t>
            </w:r>
          </w:p>
        </w:tc>
        <w:tc>
          <w:tcPr>
            <w:tcW w:type="dxa" w:w="1949"/>
          </w:tcPr>
          <w:p>
            <w:pPr>
              <w:spacing w:after="20"/>
            </w:pPr>
            <w:r>
              <w:rPr>
                <w:sz w:val="20"/>
              </w:rPr>
              <w:t>17</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14</w:t>
            </w:r>
          </w:p>
        </w:tc>
        <w:tc>
          <w:tcPr>
            <w:tcW w:type="dxa" w:w="1949"/>
          </w:tcPr>
          <w:p>
            <w:pPr>
              <w:spacing w:after="20"/>
            </w:pPr>
            <w:r>
              <w:rPr>
                <w:sz w:val="20"/>
              </w:rPr>
              <w:t>15</w:t>
            </w:r>
          </w:p>
        </w:tc>
        <w:tc>
          <w:tcPr>
            <w:tcW w:type="dxa" w:w="1949"/>
          </w:tcPr>
          <w:p>
            <w:pPr>
              <w:spacing w:after="20"/>
            </w:pPr>
            <w:r>
              <w:rPr>
                <w:sz w:val="20"/>
              </w:rPr>
              <w:t>29</w:t>
            </w:r>
          </w:p>
        </w:tc>
        <w:tc>
          <w:tcPr>
            <w:tcW w:type="dxa" w:w="1949"/>
          </w:tcPr>
          <w:p>
            <w:pPr>
              <w:spacing w:after="20"/>
            </w:pPr>
            <w:r>
              <w:rPr>
                <w:sz w:val="20"/>
              </w:rPr>
              <w:t>29.0%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15</w:t>
            </w:r>
          </w:p>
        </w:tc>
        <w:tc>
          <w:tcPr>
            <w:tcW w:type="dxa" w:w="1949"/>
          </w:tcPr>
          <w:p>
            <w:pPr>
              <w:spacing w:after="20"/>
            </w:pPr>
            <w:r>
              <w:rPr>
                <w:sz w:val="20"/>
              </w:rPr>
              <w:t>29</w:t>
            </w:r>
          </w:p>
        </w:tc>
        <w:tc>
          <w:tcPr>
            <w:tcW w:type="dxa" w:w="1949"/>
          </w:tcPr>
          <w:p>
            <w:pPr>
              <w:spacing w:after="20"/>
            </w:pPr>
            <w:r>
              <w:rPr>
                <w:sz w:val="20"/>
              </w:rPr>
              <w:t>29.0%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28</w:t>
            </w:r>
          </w:p>
        </w:tc>
        <w:tc>
          <w:tcPr>
            <w:tcW w:type="dxa" w:w="3249"/>
          </w:tcPr>
          <w:p>
            <w:pPr>
              <w:spacing w:after="20"/>
            </w:pPr>
            <w:r>
              <w:rPr>
                <w:sz w:val="20"/>
              </w:rPr>
              <w:t>28.0%</w:t>
            </w:r>
          </w:p>
        </w:tc>
      </w:tr>
      <w:tr>
        <w:tc>
          <w:tcPr>
            <w:tcW w:type="dxa" w:w="3249"/>
          </w:tcPr>
          <w:p>
            <w:pPr>
              <w:spacing w:after="20"/>
            </w:pPr>
            <w:r>
              <w:rPr>
                <w:sz w:val="20"/>
              </w:rPr>
              <w:t>Moderate</w:t>
            </w:r>
          </w:p>
        </w:tc>
        <w:tc>
          <w:tcPr>
            <w:tcW w:type="dxa" w:w="3249"/>
          </w:tcPr>
          <w:p>
            <w:pPr>
              <w:spacing w:after="20"/>
            </w:pPr>
            <w:r>
              <w:rPr>
                <w:sz w:val="20"/>
              </w:rPr>
              <w:t>51</w:t>
            </w:r>
          </w:p>
        </w:tc>
        <w:tc>
          <w:tcPr>
            <w:tcW w:type="dxa" w:w="3249"/>
          </w:tcPr>
          <w:p>
            <w:pPr>
              <w:spacing w:after="20"/>
            </w:pPr>
            <w:r>
              <w:rPr>
                <w:sz w:val="20"/>
              </w:rPr>
              <w:t>51.0%</w:t>
            </w:r>
          </w:p>
        </w:tc>
      </w:tr>
      <w:tr>
        <w:tc>
          <w:tcPr>
            <w:tcW w:type="dxa" w:w="3249"/>
          </w:tcPr>
          <w:p>
            <w:pPr>
              <w:spacing w:after="20"/>
            </w:pPr>
            <w:r>
              <w:rPr>
                <w:sz w:val="20"/>
              </w:rPr>
              <w:t>Challenging</w:t>
            </w:r>
          </w:p>
        </w:tc>
        <w:tc>
          <w:tcPr>
            <w:tcW w:type="dxa" w:w="3249"/>
          </w:tcPr>
          <w:p>
            <w:pPr>
              <w:spacing w:after="20"/>
            </w:pPr>
            <w:r>
              <w:rPr>
                <w:sz w:val="20"/>
              </w:rPr>
              <w:t>21</w:t>
            </w:r>
          </w:p>
        </w:tc>
        <w:tc>
          <w:tcPr>
            <w:tcW w:type="dxa" w:w="3249"/>
          </w:tcPr>
          <w:p>
            <w:pPr>
              <w:spacing w:after="20"/>
            </w:pPr>
            <w:r>
              <w:rPr>
                <w:sz w:val="20"/>
              </w:rPr>
              <w:t>21.0%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25</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2, Sub-Strand 2 (Life Cycle of Organisms), Content Standard B8/JHS2.2.2.1, mapped to the two indicators quoted from the curriculum: describe the life cycle and economic importance of the Anopheles mosquito (B8/JHS2.2.2.1.1); and discuss the impact of the Anopheles mosquito on humans and how it can be controlled (B8/JHS2.2.2.1.2). All four exemplars are used: observing/drawing the stages (breeding in a jar), the economic importance, the female Anopheles as a vector of plasmodium, and generating solutions to control malaria in Ghana.</w:t>
            </w:r>
          </w:p>
        </w:tc>
      </w:tr>
      <w:tr>
        <w:tc>
          <w:tcPr>
            <w:tcW w:type="dxa" w:w="4873"/>
          </w:tcPr>
          <w:p>
            <w:pPr>
              <w:spacing w:after="20"/>
            </w:pPr>
            <w:r>
              <w:rPr>
                <w:sz w:val="20"/>
              </w:rPr>
              <w:t>Appropriate for the class</w:t>
            </w:r>
          </w:p>
        </w:tc>
        <w:tc>
          <w:tcPr>
            <w:tcW w:type="dxa" w:w="4873"/>
          </w:tcPr>
          <w:p>
            <w:pPr>
              <w:spacing w:after="20"/>
            </w:pPr>
            <w:r>
              <w:rPr>
                <w:sz w:val="20"/>
              </w:rPr>
              <w:t>Yes - B8 level; pupils describe and draw the stages, identify parts of the adult, and discuss the control of malaria in simple, practical terms. The biology of the plasmodium life cycle inside the human body (liver and blood stages) is NOT examined, because it sits outside this indicator.</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diagram questions (life cycle and parts of the adult), and design tasks (breeding the mosquito and a community poster).</w:t>
            </w:r>
          </w:p>
        </w:tc>
      </w:tr>
      <w:tr>
        <w:tc>
          <w:tcPr>
            <w:tcW w:type="dxa" w:w="4873"/>
          </w:tcPr>
          <w:p>
            <w:pPr>
              <w:spacing w:after="20"/>
            </w:pPr>
            <w:r>
              <w:rPr>
                <w:sz w:val="20"/>
              </w:rPr>
              <w:t>Sufficient application and reasoning</w:t>
            </w:r>
          </w:p>
        </w:tc>
        <w:tc>
          <w:tcPr>
            <w:tcW w:type="dxa" w:w="4873"/>
          </w:tcPr>
          <w:p>
            <w:pPr>
              <w:spacing w:after="20"/>
            </w:pPr>
            <w:r>
              <w:rPr>
                <w:sz w:val="20"/>
              </w:rPr>
              <w:t>Yes - 28 of 100 marks (28%) at Apply level or above (Apply 12, Analyse 9, Evaluate 5, Create 2). The reasoning load sits in the items on why the female transmits malaria, why water stages are easier to control, and why prevention is better than treatment.</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other disease, the wrong causal organism, the wrong stage of the life cycle, and insects that undergo incomplete metamorphosis.</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A11 (maggot is the housefly larva, not a mosquito stage), A30 (the housefly is the complete-metamorphosis insect; grasshoppers and cockroaches are not) and A36 (only the female Anopheles spreads malaria).</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8 + 9 + 10 + 12 + 10 + 11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the science re-checked: the female Anopheles lays eggs singly on water, the larva is the wriggler, the pupa does not feed, the adult emerges from the pupa, Anopheles rests at an angle to the surface, and plasmodium is the cause of malaria.</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and common wrong answers (including ‘the male has no proboscis’ and ‘taking malaria drugs’ as a control method).</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four’, ‘state two’ and the mark allocation; the life-cycle figure numbers its stages (i) to (iv) and the adult figure labels its parts I to IV, and both are repeated in the questions.</w:t>
            </w:r>
          </w:p>
        </w:tc>
      </w:tr>
      <w:tr>
        <w:tc>
          <w:tcPr>
            <w:tcW w:type="dxa" w:w="4873"/>
          </w:tcPr>
          <w:p>
            <w:pPr>
              <w:spacing w:after="20"/>
            </w:pPr>
            <w:r>
              <w:rPr>
                <w:sz w:val="20"/>
              </w:rPr>
              <w:t>Ghanaian contexts natural and accurate</w:t>
            </w:r>
          </w:p>
        </w:tc>
        <w:tc>
          <w:tcPr>
            <w:tcW w:type="dxa" w:w="4873"/>
          </w:tcPr>
          <w:p>
            <w:pPr>
              <w:spacing w:after="20"/>
            </w:pPr>
            <w:r>
              <w:rPr>
                <w:sz w:val="20"/>
              </w:rPr>
              <w:t>Yes - treated mosquito nets, mosquito coils, insecticide spraying, open barrels and old tyres in compounds, drains and gutters, maize and cocoa farm work, school attendance, hospital treatment costs and ‘no stagnant water, no malaria’ campaign messages.</w:t>
            </w:r>
          </w:p>
        </w:tc>
      </w:tr>
      <w:tr>
        <w:tc>
          <w:tcPr>
            <w:tcW w:type="dxa" w:w="4873"/>
          </w:tcPr>
          <w:p>
            <w:pPr>
              <w:spacing w:after="20"/>
            </w:pPr>
            <w:r>
              <w:rPr>
                <w:sz w:val="20"/>
              </w:rPr>
              <w:t>No content beyond the curriculum</w:t>
            </w:r>
          </w:p>
        </w:tc>
        <w:tc>
          <w:tcPr>
            <w:tcW w:type="dxa" w:w="4873"/>
          </w:tcPr>
          <w:p>
            <w:pPr>
              <w:spacing w:after="20"/>
            </w:pPr>
            <w:r>
              <w:rPr>
                <w:sz w:val="20"/>
              </w:rPr>
              <w:t>No - the life cycle, the parts of the adult, the economic importance and the control of malaria are exactly what the standard sets out; the teacher-level detail of the plasmodium life cycle in humans and the difference between the four species of plasmodium are excluded.</w:t>
            </w:r>
          </w:p>
        </w:tc>
      </w:tr>
      <w:tr>
        <w:tc>
          <w:tcPr>
            <w:tcW w:type="dxa" w:w="4873"/>
          </w:tcPr>
          <w:p>
            <w:pPr>
              <w:spacing w:after="20"/>
            </w:pPr>
            <w:r>
              <w:rPr>
                <w:sz w:val="20"/>
              </w:rPr>
              <w:t>Questions sufficiently varied</w:t>
            </w:r>
          </w:p>
        </w:tc>
        <w:tc>
          <w:tcPr>
            <w:tcW w:type="dxa" w:w="4873"/>
          </w:tcPr>
          <w:p>
            <w:pPr>
              <w:spacing w:after="20"/>
            </w:pPr>
            <w:r>
              <w:rPr>
                <w:sz w:val="20"/>
              </w:rPr>
              <w:t>Yes - recalling stages, matching stages to a diagram, naming parts, reasoning about metamorphosis and breeding, classifying control methods, evaluating prevention against treatment, and designing a breeding demonstration and a community poster.</w:t>
            </w:r>
          </w:p>
        </w:tc>
      </w:tr>
    </w:tbl>
    <w:p>
      <w:pPr>
        <w:spacing w:after="40"/>
      </w:pPr>
    </w:p>
    <w:p>
      <w:pPr>
        <w:spacing w:before="160" w:after="80"/>
      </w:pPr>
      <w:r>
        <w:rPr>
          <w:b/>
          <w:sz w:val="24"/>
        </w:rPr>
        <w:t>EXAMINER NOTES</w:t>
      </w:r>
    </w:p>
    <w:p>
      <w:pPr>
        <w:pStyle w:val="ListBullet"/>
      </w:pPr>
      <w:r>
        <w:rPr>
          <w:sz w:val="23"/>
        </w:rPr>
        <w:t>This sub-strand has ONE content standard (B8/JHS2.2.2.1) carried by two indicators, so every blueprint row shows both the standard and the indicator that applies to it.</w:t>
      </w:r>
    </w:p>
    <w:p>
      <w:pPr>
        <w:pStyle w:val="ListBullet"/>
      </w:pPr>
      <w:r>
        <w:rPr>
          <w:sz w:val="23"/>
        </w:rPr>
        <w:t>Question 2(a) and Question 3(a) mark the two figures: the stages are numbered (i) to (iv) on Fig. 1 and the adult parts are labelled I to IV on Fig. 2. Award the mark only when the name is matched to the correct number or letter.</w:t>
      </w:r>
    </w:p>
    <w:p>
      <w:pPr>
        <w:pStyle w:val="ListBullet"/>
      </w:pPr>
      <w:r>
        <w:rPr>
          <w:sz w:val="23"/>
        </w:rPr>
        <w:t>Question 6(b) is the activity exemplar (breeding the mosquito in a glass jar). If your class actually breeds the mosquito, accept what they did as evidence - a labelled set of drawings with dates is worth full marks.</w:t>
      </w:r>
    </w:p>
    <w:p>
      <w:pPr>
        <w:pStyle w:val="ListBullet"/>
      </w:pPr>
      <w:r>
        <w:rPr>
          <w:sz w:val="23"/>
        </w:rPr>
        <w:t>Question 6(c) is the ‘generate solutions to control malaria in Ghana’ exemplar. Award method marks for any practical feature on the poster; look first for the breeding places and the control methods.</w:t>
      </w:r>
    </w:p>
    <w:p>
      <w:pPr>
        <w:pStyle w:val="ListBullet"/>
      </w:pPr>
      <w:r>
        <w:rPr>
          <w:sz w:val="23"/>
        </w:rPr>
        <w:t xml:space="preserve">In Question 5(b) note carefully that </w:t>
      </w:r>
      <w:r>
        <w:rPr>
          <w:b/>
          <w:sz w:val="23"/>
        </w:rPr>
        <w:t>taking malaria drugs is treatment, not control</w:t>
      </w:r>
      <w:r>
        <w:rPr>
          <w:sz w:val="23"/>
        </w:rPr>
        <w:t>. Do not award a control mark for it, although ‘visiting the hospital early’ is accepted under prompt treatment.</w:t>
      </w:r>
    </w:p>
    <w:p>
      <w:pPr>
        <w:pStyle w:val="ListBullet"/>
      </w:pPr>
      <w:r>
        <w:rPr>
          <w:sz w:val="23"/>
        </w:rPr>
        <w:t xml:space="preserve">The syllabus calls the larva a </w:t>
      </w:r>
      <w:r>
        <w:rPr>
          <w:b/>
          <w:sz w:val="23"/>
        </w:rPr>
        <w:t>wriggler</w:t>
      </w:r>
      <w:r>
        <w:rPr>
          <w:sz w:val="23"/>
        </w:rPr>
        <w:t>; the term is used in the paper and in the marking scheme. Accept ‘mosquito larva’ from candidates.</w:t>
      </w:r>
    </w:p>
    <w:p>
      <w:pPr>
        <w:pStyle w:val="ListBullet"/>
      </w:pPr>
      <w:r>
        <w:rPr>
          <w:sz w:val="23"/>
        </w:rPr>
        <w:t>Do not expect the pupils to know the names of the four species of Anopheles or the stages of plasmodium in the human body; the indicator is about the mosquito, its life cycle, its importance and its control.</w:t>
      </w:r>
    </w:p>
    <w:p>
      <w:pPr>
        <w:pStyle w:val="ListBullet"/>
      </w:pPr>
      <w:r>
        <w:rPr>
          <w:sz w:val="23"/>
        </w:rPr>
        <w:t>The two figures are hand-drawn sketches, matching the style pupils are expected to produce in their own answers (their drawings of the four stages count as the activity evidence);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