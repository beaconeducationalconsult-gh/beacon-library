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6)</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a labelled sketch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 animal that is tamed and kept by people in the home or on a farm is called</w:t>
      </w:r>
    </w:p>
    <w:p>
      <w:pPr>
        <w:jc w:val="both"/>
      </w:pPr>
      <w:r>
        <w:t>A. a game animal</w:t>
      </w:r>
    </w:p>
    <w:p>
      <w:pPr>
        <w:jc w:val="both"/>
      </w:pPr>
      <w:r>
        <w:t>B. a wild animal</w:t>
      </w:r>
    </w:p>
    <w:p>
      <w:pPr>
        <w:jc w:val="both"/>
      </w:pPr>
      <w:r>
        <w:t>C. a domestic animal</w:t>
      </w:r>
    </w:p>
    <w:p>
      <w:pPr>
        <w:jc w:val="both"/>
      </w:pPr>
      <w:r>
        <w:t>D. a pest</w:t>
      </w:r>
    </w:p>
    <w:p>
      <w:pPr>
        <w:jc w:val="both"/>
      </w:pPr>
      <w:r>
        <w:rPr>
          <w:b/>
        </w:rPr>
        <w:t>2.</w:t>
      </w:r>
      <w:r>
        <w:t xml:space="preserve"> Which of the following is NOT a domestic animal?</w:t>
      </w:r>
    </w:p>
    <w:p>
      <w:pPr>
        <w:jc w:val="both"/>
      </w:pPr>
      <w:r>
        <w:t>A. The pig</w:t>
      </w:r>
    </w:p>
    <w:p>
      <w:pPr>
        <w:jc w:val="both"/>
      </w:pPr>
      <w:r>
        <w:t>B. The antelope</w:t>
      </w:r>
    </w:p>
    <w:p>
      <w:pPr>
        <w:jc w:val="both"/>
      </w:pPr>
      <w:r>
        <w:t>C. The goat</w:t>
      </w:r>
    </w:p>
    <w:p>
      <w:pPr>
        <w:jc w:val="both"/>
      </w:pPr>
      <w:r>
        <w:t>D. The fowl</w:t>
      </w:r>
    </w:p>
    <w:p>
      <w:pPr>
        <w:jc w:val="both"/>
      </w:pPr>
      <w:r>
        <w:rPr>
          <w:b/>
        </w:rPr>
        <w:t>3.</w:t>
      </w:r>
      <w:r>
        <w:t xml:space="preserve"> A group of animals of the same kind having the same features that they pass on to their young is called</w:t>
      </w:r>
    </w:p>
    <w:p>
      <w:pPr>
        <w:jc w:val="both"/>
      </w:pPr>
      <w:r>
        <w:t>A. a litter</w:t>
      </w:r>
    </w:p>
    <w:p>
      <w:pPr>
        <w:jc w:val="both"/>
      </w:pPr>
      <w:r>
        <w:t>B. a flock</w:t>
      </w:r>
    </w:p>
    <w:p>
      <w:pPr>
        <w:jc w:val="both"/>
      </w:pPr>
      <w:r>
        <w:t>C. a breed</w:t>
      </w:r>
    </w:p>
    <w:p>
      <w:pPr>
        <w:jc w:val="both"/>
      </w:pPr>
      <w:r>
        <w:t>D. a herd</w:t>
      </w:r>
    </w:p>
    <w:p>
      <w:pPr>
        <w:jc w:val="both"/>
      </w:pPr>
      <w:r>
        <w:rPr>
          <w:b/>
        </w:rPr>
        <w:t>4.</w:t>
      </w:r>
      <w:r>
        <w:t xml:space="preserve"> Sanga, N'dama and White Fulani are breeds of</w:t>
      </w:r>
    </w:p>
    <w:p>
      <w:pPr>
        <w:jc w:val="both"/>
      </w:pPr>
      <w:r>
        <w:t>A. goats</w:t>
      </w:r>
    </w:p>
    <w:p>
      <w:pPr>
        <w:jc w:val="both"/>
      </w:pPr>
      <w:r>
        <w:t>B. cattle</w:t>
      </w:r>
    </w:p>
    <w:p>
      <w:pPr>
        <w:jc w:val="both"/>
      </w:pPr>
      <w:r>
        <w:t>C. sheep</w:t>
      </w:r>
    </w:p>
    <w:p>
      <w:pPr>
        <w:jc w:val="both"/>
      </w:pPr>
      <w:r>
        <w:t>D. fowls</w:t>
      </w:r>
    </w:p>
    <w:p>
      <w:pPr>
        <w:jc w:val="both"/>
      </w:pPr>
      <w:r>
        <w:rPr>
          <w:b/>
        </w:rPr>
        <w:t>5.</w:t>
      </w:r>
      <w:r>
        <w:t xml:space="preserve"> West African Dwarf is a breed commonly used in Ghana for</w:t>
      </w:r>
    </w:p>
    <w:p>
      <w:pPr>
        <w:jc w:val="both"/>
      </w:pPr>
      <w:r>
        <w:t>A. goats</w:t>
      </w:r>
    </w:p>
    <w:p>
      <w:pPr>
        <w:jc w:val="both"/>
      </w:pPr>
      <w:r>
        <w:t>B. rabbits</w:t>
      </w:r>
    </w:p>
    <w:p>
      <w:pPr>
        <w:jc w:val="both"/>
      </w:pPr>
      <w:r>
        <w:t>C. turkeys</w:t>
      </w:r>
    </w:p>
    <w:p>
      <w:pPr>
        <w:jc w:val="both"/>
      </w:pPr>
      <w:r>
        <w:t>D. cattle only</w:t>
      </w:r>
    </w:p>
    <w:p>
      <w:pPr>
        <w:jc w:val="both"/>
      </w:pPr>
      <w:r>
        <w:rPr>
          <w:b/>
        </w:rPr>
        <w:t>6.</w:t>
      </w:r>
      <w:r>
        <w:t xml:space="preserve"> A farmer at Walewale says he keeps a 'flock'. The animals he is most likely talking about are</w:t>
      </w:r>
    </w:p>
    <w:p>
      <w:pPr>
        <w:jc w:val="both"/>
      </w:pPr>
      <w:r>
        <w:t>A. pigs</w:t>
      </w:r>
    </w:p>
    <w:p>
      <w:pPr>
        <w:jc w:val="both"/>
      </w:pPr>
      <w:r>
        <w:t>B. rabbits</w:t>
      </w:r>
    </w:p>
    <w:p>
      <w:pPr>
        <w:jc w:val="both"/>
      </w:pPr>
      <w:r>
        <w:t>C. sheep or fowls</w:t>
      </w:r>
    </w:p>
    <w:p>
      <w:pPr>
        <w:jc w:val="both"/>
      </w:pPr>
      <w:r>
        <w:t>D. cattle</w:t>
      </w:r>
    </w:p>
    <w:p>
      <w:pPr>
        <w:jc w:val="both"/>
      </w:pPr>
      <w:r>
        <w:rPr>
          <w:b/>
        </w:rPr>
        <w:t>7.</w:t>
      </w:r>
      <w:r>
        <w:t xml:space="preserve"> An animal with a stomach divided into four chambers is described as</w:t>
      </w:r>
    </w:p>
    <w:p>
      <w:pPr>
        <w:jc w:val="both"/>
      </w:pPr>
      <w:r>
        <w:t>A. a monogastric animal</w:t>
      </w:r>
    </w:p>
    <w:p>
      <w:pPr>
        <w:jc w:val="both"/>
      </w:pPr>
      <w:r>
        <w:t>B. a scavenger</w:t>
      </w:r>
    </w:p>
    <w:p>
      <w:pPr>
        <w:jc w:val="both"/>
      </w:pPr>
      <w:r>
        <w:t>C. a carnivore</w:t>
      </w:r>
    </w:p>
    <w:p>
      <w:pPr>
        <w:jc w:val="both"/>
      </w:pPr>
      <w:r>
        <w:t>D. a ruminant</w:t>
      </w:r>
    </w:p>
    <w:p>
      <w:pPr>
        <w:jc w:val="both"/>
      </w:pPr>
      <w:r>
        <w:rPr>
          <w:b/>
        </w:rPr>
        <w:t>8.</w:t>
      </w:r>
      <w:r>
        <w:t xml:space="preserve"> Which of the following animals is a ruminant?</w:t>
      </w:r>
    </w:p>
    <w:p>
      <w:pPr>
        <w:jc w:val="both"/>
      </w:pPr>
      <w:r>
        <w:t>A. Fowl</w:t>
      </w:r>
    </w:p>
    <w:p>
      <w:pPr>
        <w:jc w:val="both"/>
      </w:pPr>
      <w:r>
        <w:t>B. Sheep</w:t>
      </w:r>
    </w:p>
    <w:p>
      <w:pPr>
        <w:jc w:val="both"/>
      </w:pPr>
      <w:r>
        <w:t>C. Pig</w:t>
      </w:r>
    </w:p>
    <w:p>
      <w:pPr>
        <w:jc w:val="both"/>
      </w:pPr>
      <w:r>
        <w:t>D. Rabbit</w:t>
      </w:r>
    </w:p>
    <w:p>
      <w:pPr>
        <w:jc w:val="both"/>
      </w:pPr>
      <w:r>
        <w:rPr>
          <w:b/>
        </w:rPr>
        <w:t>9.</w:t>
      </w:r>
      <w:r>
        <w:t xml:space="preserve"> The habit of bringing swallowed food back to the mouth to chew it again is called</w:t>
      </w:r>
    </w:p>
    <w:p>
      <w:pPr>
        <w:jc w:val="both"/>
      </w:pPr>
      <w:r>
        <w:t>A. scavenging</w:t>
      </w:r>
    </w:p>
    <w:p>
      <w:pPr>
        <w:jc w:val="both"/>
      </w:pPr>
      <w:r>
        <w:t>B. grazing</w:t>
      </w:r>
    </w:p>
    <w:p>
      <w:pPr>
        <w:jc w:val="both"/>
      </w:pPr>
      <w:r>
        <w:t>C. browsing</w:t>
      </w:r>
    </w:p>
    <w:p>
      <w:pPr>
        <w:jc w:val="both"/>
      </w:pPr>
      <w:r>
        <w:t>D. chewing the cud</w:t>
      </w:r>
    </w:p>
    <w:p>
      <w:pPr>
        <w:jc w:val="both"/>
      </w:pPr>
      <w:r>
        <w:rPr>
          <w:b/>
        </w:rPr>
        <w:t>10.</w:t>
      </w:r>
      <w:r>
        <w:t xml:space="preserve"> Ruminants are able to feed mainly on grass because</w:t>
      </w:r>
    </w:p>
    <w:p>
      <w:pPr>
        <w:jc w:val="both"/>
      </w:pPr>
      <w:r>
        <w:t>A. grass contains no fibre at all</w:t>
      </w:r>
    </w:p>
    <w:p>
      <w:pPr>
        <w:jc w:val="both"/>
      </w:pPr>
      <w:r>
        <w:t>B. they swallow stones to grind the grass</w:t>
      </w:r>
    </w:p>
    <w:p>
      <w:pPr>
        <w:jc w:val="both"/>
      </w:pPr>
      <w:r>
        <w:t>C. the micro-organisms in their stomach chambers break down the grass</w:t>
      </w:r>
    </w:p>
    <w:p>
      <w:pPr>
        <w:jc w:val="both"/>
      </w:pPr>
      <w:r>
        <w:t>D. they have very sharp cutting teeth in the upper jaw</w:t>
      </w:r>
    </w:p>
    <w:p>
      <w:pPr>
        <w:jc w:val="both"/>
      </w:pPr>
      <w:r>
        <w:rPr>
          <w:b/>
        </w:rPr>
        <w:t>11.</w:t>
      </w:r>
      <w:r>
        <w:t xml:space="preserve"> Which of the following groups contains ONLY ruminants?</w:t>
      </w:r>
    </w:p>
    <w:p>
      <w:pPr>
        <w:jc w:val="both"/>
      </w:pPr>
      <w:r>
        <w:t>A. Cattle, sheep and goats</w:t>
      </w:r>
    </w:p>
    <w:p>
      <w:pPr>
        <w:jc w:val="both"/>
      </w:pPr>
      <w:r>
        <w:t>B. Sheep, fowls and goats</w:t>
      </w:r>
    </w:p>
    <w:p>
      <w:pPr>
        <w:jc w:val="both"/>
      </w:pPr>
      <w:r>
        <w:t>C. Cattle, pigs and goats</w:t>
      </w:r>
    </w:p>
    <w:p>
      <w:pPr>
        <w:jc w:val="both"/>
      </w:pPr>
      <w:r>
        <w:t>D. Goats, rabbits and sheep</w:t>
      </w:r>
    </w:p>
    <w:p>
      <w:pPr>
        <w:jc w:val="both"/>
      </w:pPr>
      <w:r>
        <w:rPr>
          <w:b/>
        </w:rPr>
        <w:t>12.</w:t>
      </w:r>
      <w:r>
        <w:t xml:space="preserve"> A goat and a pig are given the same heap of fresh grass. The goat does better on it because the goat</w:t>
      </w:r>
    </w:p>
    <w:p>
      <w:pPr>
        <w:jc w:val="both"/>
      </w:pPr>
      <w:r>
        <w:t>A. eats much faster than the pig</w:t>
      </w:r>
    </w:p>
    <w:p>
      <w:pPr>
        <w:jc w:val="both"/>
      </w:pPr>
      <w:r>
        <w:t>B. can digest the fibre in the grass with the help of its stomach micro-organisms</w:t>
      </w:r>
    </w:p>
    <w:p>
      <w:pPr>
        <w:jc w:val="both"/>
      </w:pPr>
      <w:r>
        <w:t>C. has a longer mouth than the pig</w:t>
      </w:r>
    </w:p>
    <w:p>
      <w:pPr>
        <w:jc w:val="both"/>
      </w:pPr>
      <w:r>
        <w:t>D. does not need any other feed at all</w:t>
      </w:r>
    </w:p>
    <w:p>
      <w:pPr>
        <w:jc w:val="both"/>
      </w:pPr>
      <w:r>
        <w:rPr>
          <w:b/>
        </w:rPr>
        <w:t>13.</w:t>
      </w:r>
      <w:r>
        <w:t xml:space="preserve"> The four chambers of the stomach of a ruminant include the</w:t>
      </w:r>
    </w:p>
    <w:p>
      <w:pPr>
        <w:jc w:val="both"/>
      </w:pPr>
      <w:r>
        <w:t>A. gizzard</w:t>
      </w:r>
    </w:p>
    <w:p>
      <w:pPr>
        <w:jc w:val="both"/>
      </w:pPr>
      <w:r>
        <w:t>B. crop</w:t>
      </w:r>
    </w:p>
    <w:p>
      <w:pPr>
        <w:jc w:val="both"/>
      </w:pPr>
      <w:r>
        <w:t>C. rumen</w:t>
      </w:r>
    </w:p>
    <w:p>
      <w:pPr>
        <w:jc w:val="both"/>
      </w:pPr>
      <w:r>
        <w:t>D. caecum only</w:t>
      </w:r>
    </w:p>
    <w:p>
      <w:pPr>
        <w:jc w:val="both"/>
      </w:pPr>
      <w:r>
        <w:rPr>
          <w:b/>
        </w:rPr>
        <w:t>14.</w:t>
      </w:r>
      <w:r>
        <w:t xml:space="preserve"> An animal with a simple stomach of one chamber is described as</w:t>
      </w:r>
    </w:p>
    <w:p>
      <w:pPr>
        <w:jc w:val="both"/>
      </w:pPr>
      <w:r>
        <w:t>A. a cud chewer</w:t>
      </w:r>
    </w:p>
    <w:p>
      <w:pPr>
        <w:jc w:val="both"/>
      </w:pPr>
      <w:r>
        <w:t>B. a monogastric animal</w:t>
      </w:r>
    </w:p>
    <w:p>
      <w:pPr>
        <w:jc w:val="both"/>
      </w:pPr>
      <w:r>
        <w:t>C. a ruminant</w:t>
      </w:r>
    </w:p>
    <w:p>
      <w:pPr>
        <w:jc w:val="both"/>
      </w:pPr>
      <w:r>
        <w:t>D. a herbivore</w:t>
      </w:r>
    </w:p>
    <w:p>
      <w:pPr>
        <w:jc w:val="both"/>
      </w:pPr>
      <w:r>
        <w:rPr>
          <w:b/>
        </w:rPr>
        <w:t>15.</w:t>
      </w:r>
      <w:r>
        <w:t xml:space="preserve"> Which of the following is a monogastric animal?</w:t>
      </w:r>
    </w:p>
    <w:p>
      <w:pPr>
        <w:jc w:val="both"/>
      </w:pPr>
      <w:r>
        <w:t>A. The sheep</w:t>
      </w:r>
    </w:p>
    <w:p>
      <w:pPr>
        <w:jc w:val="both"/>
      </w:pPr>
      <w:r>
        <w:t>B. The cow</w:t>
      </w:r>
    </w:p>
    <w:p>
      <w:pPr>
        <w:jc w:val="both"/>
      </w:pPr>
      <w:r>
        <w:t>C. The pig</w:t>
      </w:r>
    </w:p>
    <w:p>
      <w:pPr>
        <w:jc w:val="both"/>
      </w:pPr>
      <w:r>
        <w:t>D. The goat</w:t>
      </w:r>
    </w:p>
    <w:p>
      <w:pPr>
        <w:jc w:val="both"/>
      </w:pPr>
      <w:r>
        <w:rPr>
          <w:b/>
        </w:rPr>
        <w:t>16.</w:t>
      </w:r>
      <w:r>
        <w:t xml:space="preserve"> Birds kept on a farm for their meat and eggs are known as</w:t>
      </w:r>
    </w:p>
    <w:p>
      <w:pPr>
        <w:jc w:val="both"/>
      </w:pPr>
      <w:r>
        <w:t>A. draught animals</w:t>
      </w:r>
    </w:p>
    <w:p>
      <w:pPr>
        <w:jc w:val="both"/>
      </w:pPr>
      <w:r>
        <w:t>B. livestock feed</w:t>
      </w:r>
    </w:p>
    <w:p>
      <w:pPr>
        <w:jc w:val="both"/>
      </w:pPr>
      <w:r>
        <w:t>C. ruminants</w:t>
      </w:r>
    </w:p>
    <w:p>
      <w:pPr>
        <w:jc w:val="both"/>
      </w:pPr>
      <w:r>
        <w:t>D. poultry</w:t>
      </w:r>
    </w:p>
    <w:p>
      <w:pPr>
        <w:jc w:val="both"/>
      </w:pPr>
      <w:r>
        <w:rPr>
          <w:b/>
        </w:rPr>
        <w:t>17.</w:t>
      </w:r>
      <w:r>
        <w:t xml:space="preserve"> Which of the following is NOT poultry?</w:t>
      </w:r>
    </w:p>
    <w:p>
      <w:pPr>
        <w:jc w:val="both"/>
      </w:pPr>
      <w:r>
        <w:t>A. The rabbit</w:t>
      </w:r>
    </w:p>
    <w:p>
      <w:pPr>
        <w:jc w:val="both"/>
      </w:pPr>
      <w:r>
        <w:t>B. The turkey</w:t>
      </w:r>
    </w:p>
    <w:p>
      <w:pPr>
        <w:jc w:val="both"/>
      </w:pPr>
      <w:r>
        <w:t>C. The guinea fowl</w:t>
      </w:r>
    </w:p>
    <w:p>
      <w:pPr>
        <w:jc w:val="both"/>
      </w:pPr>
      <w:r>
        <w:t>D. The duck</w:t>
      </w:r>
    </w:p>
    <w:p>
      <w:pPr>
        <w:jc w:val="both"/>
      </w:pPr>
      <w:r>
        <w:rPr>
          <w:b/>
        </w:rPr>
        <w:t>18.</w:t>
      </w:r>
      <w:r>
        <w:t xml:space="preserve"> The part of the digestive system of a fowl that grinds its food is the</w:t>
      </w:r>
    </w:p>
    <w:p>
      <w:pPr>
        <w:jc w:val="both"/>
      </w:pPr>
      <w:r>
        <w:t>A. gizzard</w:t>
      </w:r>
    </w:p>
    <w:p>
      <w:pPr>
        <w:jc w:val="both"/>
      </w:pPr>
      <w:r>
        <w:t>B. rumen</w:t>
      </w:r>
    </w:p>
    <w:p>
      <w:pPr>
        <w:jc w:val="both"/>
      </w:pPr>
      <w:r>
        <w:t>C. crop only</w:t>
      </w:r>
    </w:p>
    <w:p>
      <w:pPr>
        <w:jc w:val="both"/>
      </w:pPr>
      <w:r>
        <w:t>D. udder</w:t>
      </w:r>
    </w:p>
    <w:p>
      <w:pPr>
        <w:jc w:val="both"/>
      </w:pPr>
      <w:r>
        <w:rPr>
          <w:b/>
        </w:rPr>
        <w:t>19.</w:t>
      </w:r>
      <w:r>
        <w:t xml:space="preserve"> A pig is usually fed on kitchen waste, maize bran and other concentrates rather than on grass alone because the pig</w:t>
      </w:r>
    </w:p>
    <w:p>
      <w:pPr>
        <w:jc w:val="both"/>
      </w:pPr>
      <w:r>
        <w:t>A. refuses to eat any plant material</w:t>
      </w:r>
    </w:p>
    <w:p>
      <w:pPr>
        <w:jc w:val="both"/>
      </w:pPr>
      <w:r>
        <w:t>B. has a simple stomach and cannot digest much fibre</w:t>
      </w:r>
    </w:p>
    <w:p>
      <w:pPr>
        <w:jc w:val="both"/>
      </w:pPr>
      <w:r>
        <w:t>C. is too large to walk to the grass</w:t>
      </w:r>
    </w:p>
    <w:p>
      <w:pPr>
        <w:jc w:val="both"/>
      </w:pPr>
      <w:r>
        <w:t>D. has no teeth for cutting grass</w:t>
      </w:r>
    </w:p>
    <w:p>
      <w:pPr>
        <w:jc w:val="both"/>
      </w:pPr>
      <w:r>
        <w:rPr>
          <w:b/>
        </w:rPr>
        <w:t>20.</w:t>
      </w:r>
      <w:r>
        <w:t xml:space="preserve"> A rabbit is a monogastric animal, yet it feeds mainly on leaves and grass. This shows that</w:t>
      </w:r>
    </w:p>
    <w:p>
      <w:pPr>
        <w:jc w:val="both"/>
      </w:pPr>
      <w:r>
        <w:t>A. leaves contain no fibre</w:t>
      </w:r>
    </w:p>
    <w:p>
      <w:pPr>
        <w:jc w:val="both"/>
      </w:pPr>
      <w:r>
        <w:t>B. the rabbit is a ruminant</w:t>
      </w:r>
    </w:p>
    <w:p>
      <w:pPr>
        <w:jc w:val="both"/>
      </w:pPr>
      <w:r>
        <w:t>C. all monogastric animals eat only meat</w:t>
      </w:r>
    </w:p>
    <w:p>
      <w:pPr>
        <w:jc w:val="both"/>
      </w:pPr>
      <w:r>
        <w:t>D. monogastric animals can also be herbivores</w:t>
      </w:r>
    </w:p>
    <w:p>
      <w:pPr>
        <w:jc w:val="both"/>
      </w:pPr>
      <w:r>
        <w:rPr>
          <w:b/>
        </w:rPr>
        <w:t>21.</w:t>
      </w:r>
      <w:r>
        <w:t xml:space="preserve"> Ruminants, monogastric animals and poultry are alike in that all of them</w:t>
      </w:r>
    </w:p>
    <w:p>
      <w:pPr>
        <w:jc w:val="both"/>
      </w:pPr>
      <w:r>
        <w:t>A. have four stomach chambers</w:t>
      </w:r>
    </w:p>
    <w:p>
      <w:pPr>
        <w:jc w:val="both"/>
      </w:pPr>
      <w:r>
        <w:t>B. lay eggs</w:t>
      </w:r>
    </w:p>
    <w:p>
      <w:pPr>
        <w:jc w:val="both"/>
      </w:pPr>
      <w:r>
        <w:t>C. are kept only for their milk</w:t>
      </w:r>
    </w:p>
    <w:p>
      <w:pPr>
        <w:jc w:val="both"/>
      </w:pPr>
      <w:r>
        <w:t>D. feed, breathe, grow and produce young ones</w:t>
      </w:r>
    </w:p>
    <w:p>
      <w:pPr>
        <w:jc w:val="both"/>
      </w:pPr>
      <w:r>
        <w:rPr>
          <w:b/>
        </w:rPr>
        <w:t>22.</w:t>
      </w:r>
      <w:r>
        <w:t xml:space="preserve"> Which of the following is a difference between a fowl and a goat?</w:t>
      </w:r>
    </w:p>
    <w:p>
      <w:pPr>
        <w:jc w:val="both"/>
      </w:pPr>
      <w:r>
        <w:t>A. The goat lays eggs while the fowl does not</w:t>
      </w:r>
    </w:p>
    <w:p>
      <w:pPr>
        <w:jc w:val="both"/>
      </w:pPr>
      <w:r>
        <w:t>B. The fowl has feathers and two legs while the goat has hair and four legs</w:t>
      </w:r>
    </w:p>
    <w:p>
      <w:pPr>
        <w:jc w:val="both"/>
      </w:pPr>
      <w:r>
        <w:t>C. The fowl is a ruminant while the goat is not</w:t>
      </w:r>
    </w:p>
    <w:p>
      <w:pPr>
        <w:jc w:val="both"/>
      </w:pPr>
      <w:r>
        <w:t>D. The goat has a gizzard while the fowl has a rumen</w:t>
      </w:r>
    </w:p>
    <w:p>
      <w:pPr>
        <w:jc w:val="both"/>
      </w:pPr>
      <w:r>
        <w:rPr>
          <w:b/>
        </w:rPr>
        <w:t>23.</w:t>
      </w:r>
      <w:r>
        <w:t xml:space="preserve"> A pupil wrote: 'Cattle and pigs are both ruminants because both are kept on farms.' The statement is wrong because</w:t>
      </w:r>
    </w:p>
    <w:p>
      <w:pPr>
        <w:jc w:val="both"/>
      </w:pPr>
      <w:r>
        <w:t>A. only wild animals are ruminants</w:t>
      </w:r>
    </w:p>
    <w:p>
      <w:pPr>
        <w:jc w:val="both"/>
      </w:pPr>
      <w:r>
        <w:t>B. pigs have four stomach chambers</w:t>
      </w:r>
    </w:p>
    <w:p>
      <w:pPr>
        <w:jc w:val="both"/>
      </w:pPr>
      <w:r>
        <w:t>C. being kept on a farm does not determine the type of stomach an animal has</w:t>
      </w:r>
    </w:p>
    <w:p>
      <w:pPr>
        <w:jc w:val="both"/>
      </w:pPr>
      <w:r>
        <w:t>D. cattle are not kept on farms</w:t>
      </w:r>
    </w:p>
    <w:p>
      <w:pPr>
        <w:jc w:val="both"/>
      </w:pPr>
      <w:r>
        <w:rPr>
          <w:b/>
        </w:rPr>
        <w:t>24.</w:t>
      </w:r>
      <w:r>
        <w:t xml:space="preserve"> A farmer who has very little money for feed but plenty of grass on his land should best keep</w:t>
      </w:r>
    </w:p>
    <w:p>
      <w:pPr>
        <w:jc w:val="both"/>
      </w:pPr>
      <w:r>
        <w:t>A. broiler fowls only</w:t>
      </w:r>
    </w:p>
    <w:p>
      <w:pPr>
        <w:jc w:val="both"/>
      </w:pPr>
      <w:r>
        <w:t>B. rabbits only</w:t>
      </w:r>
    </w:p>
    <w:p>
      <w:pPr>
        <w:jc w:val="both"/>
      </w:pPr>
      <w:r>
        <w:t>C. pigs only</w:t>
      </w:r>
    </w:p>
    <w:p>
      <w:pPr>
        <w:jc w:val="both"/>
      </w:pPr>
      <w:r>
        <w:t>D. sheep and goats</w:t>
      </w:r>
    </w:p>
    <w:p>
      <w:pPr>
        <w:jc w:val="both"/>
      </w:pPr>
      <w:r>
        <w:rPr>
          <w:b/>
        </w:rPr>
        <w:t>25.</w:t>
      </w:r>
      <w:r>
        <w:t xml:space="preserve"> Which observation would BEST help a pupil to decide whether an animal is a ruminant?</w:t>
      </w:r>
    </w:p>
    <w:p>
      <w:pPr>
        <w:jc w:val="both"/>
      </w:pPr>
      <w:r>
        <w:t>A. Watching whether the animal brings food back to its mouth to chew again while resting</w:t>
      </w:r>
    </w:p>
    <w:p>
      <w:pPr>
        <w:jc w:val="both"/>
      </w:pPr>
      <w:r>
        <w:t>B. Noting the colour of its hair</w:t>
      </w:r>
    </w:p>
    <w:p>
      <w:pPr>
        <w:jc w:val="both"/>
      </w:pPr>
      <w:r>
        <w:t>C. Measuring the length of its tail</w:t>
      </w:r>
    </w:p>
    <w:p>
      <w:pPr>
        <w:jc w:val="both"/>
      </w:pPr>
      <w:r>
        <w:t>D. Counting the number of its legs</w:t>
      </w:r>
    </w:p>
    <w:p>
      <w:pPr>
        <w:jc w:val="both"/>
      </w:pPr>
      <w:r>
        <w:rPr>
          <w:b/>
        </w:rPr>
        <w:t>26.</w:t>
      </w:r>
      <w:r>
        <w:t xml:space="preserve"> Poultry are kept in large numbers on a small piece of land more easily than cattle mainly because poultry</w:t>
      </w:r>
    </w:p>
    <w:p>
      <w:pPr>
        <w:jc w:val="both"/>
      </w:pPr>
      <w:r>
        <w:t>A. produce no waste at all</w:t>
      </w:r>
    </w:p>
    <w:p>
      <w:pPr>
        <w:jc w:val="both"/>
      </w:pPr>
      <w:r>
        <w:t>B. are small, grow quickly and need less space</w:t>
      </w:r>
    </w:p>
    <w:p>
      <w:pPr>
        <w:jc w:val="both"/>
      </w:pPr>
      <w:r>
        <w:t>C. cannot move about</w:t>
      </w:r>
    </w:p>
    <w:p>
      <w:pPr>
        <w:jc w:val="both"/>
      </w:pPr>
      <w:r>
        <w:t>D. do not need any feed</w:t>
      </w:r>
    </w:p>
    <w:p>
      <w:pPr>
        <w:jc w:val="both"/>
      </w:pPr>
      <w:r>
        <w:rPr>
          <w:b/>
        </w:rPr>
        <w:t>27.</w:t>
      </w:r>
      <w:r>
        <w:t xml:space="preserve"> The use of an animal to meet the needs of the family at home is called</w:t>
      </w:r>
    </w:p>
    <w:p>
      <w:pPr>
        <w:jc w:val="both"/>
      </w:pPr>
      <w:r>
        <w:t>A. industrial use</w:t>
      </w:r>
    </w:p>
    <w:p>
      <w:pPr>
        <w:jc w:val="both"/>
      </w:pPr>
      <w:r>
        <w:t>B. wild use</w:t>
      </w:r>
    </w:p>
    <w:p>
      <w:pPr>
        <w:jc w:val="both"/>
      </w:pPr>
      <w:r>
        <w:t>C. commercial use</w:t>
      </w:r>
    </w:p>
    <w:p>
      <w:pPr>
        <w:jc w:val="both"/>
      </w:pPr>
      <w:r>
        <w:t>D. domestic use</w:t>
      </w:r>
    </w:p>
    <w:p>
      <w:pPr>
        <w:jc w:val="both"/>
      </w:pPr>
      <w:r>
        <w:rPr>
          <w:b/>
        </w:rPr>
        <w:t>28.</w:t>
      </w:r>
      <w:r>
        <w:t xml:space="preserve"> Which of the following is a domestic use of a fowl?</w:t>
      </w:r>
    </w:p>
    <w:p>
      <w:pPr>
        <w:jc w:val="both"/>
      </w:pPr>
      <w:r>
        <w:t>A. Providing eggs and meat for the family</w:t>
      </w:r>
    </w:p>
    <w:p>
      <w:pPr>
        <w:jc w:val="both"/>
      </w:pPr>
      <w:r>
        <w:t>B. Exporting frozen chicken</w:t>
      </w:r>
    </w:p>
    <w:p>
      <w:pPr>
        <w:jc w:val="both"/>
      </w:pPr>
      <w:r>
        <w:t>C. Supplying a hotel with eggs every week</w:t>
      </w:r>
    </w:p>
    <w:p>
      <w:pPr>
        <w:jc w:val="both"/>
      </w:pPr>
      <w:r>
        <w:t>D. Selling day-old chicks in the market</w:t>
      </w:r>
    </w:p>
    <w:p>
      <w:pPr>
        <w:jc w:val="both"/>
      </w:pPr>
      <w:r>
        <w:rPr>
          <w:b/>
        </w:rPr>
        <w:t>29.</w:t>
      </w:r>
      <w:r>
        <w:t xml:space="preserve"> A farmer uses his bull to pull a plough on his farm. This use of the animal is called</w:t>
      </w:r>
    </w:p>
    <w:p>
      <w:pPr>
        <w:jc w:val="both"/>
      </w:pPr>
      <w:r>
        <w:t>A. draught (work) use</w:t>
      </w:r>
    </w:p>
    <w:p>
      <w:pPr>
        <w:jc w:val="both"/>
      </w:pPr>
      <w:r>
        <w:t>B. commercial sale</w:t>
      </w:r>
    </w:p>
    <w:p>
      <w:pPr>
        <w:jc w:val="both"/>
      </w:pPr>
      <w:r>
        <w:t>C. a breed</w:t>
      </w:r>
    </w:p>
    <w:p>
      <w:pPr>
        <w:jc w:val="both"/>
      </w:pPr>
      <w:r>
        <w:t>D. a by-product</w:t>
      </w:r>
    </w:p>
    <w:p>
      <w:pPr>
        <w:jc w:val="both"/>
      </w:pPr>
      <w:r>
        <w:rPr>
          <w:b/>
        </w:rPr>
        <w:t>30.</w:t>
      </w:r>
      <w:r>
        <w:t xml:space="preserve"> Cattle dung spread on a food crop farm is useful because it</w:t>
      </w:r>
    </w:p>
    <w:p>
      <w:pPr>
        <w:jc w:val="both"/>
      </w:pPr>
      <w:r>
        <w:t>A. kills all insects on the farm</w:t>
      </w:r>
    </w:p>
    <w:p>
      <w:pPr>
        <w:jc w:val="both"/>
      </w:pPr>
      <w:r>
        <w:t>B. prevents rain from falling</w:t>
      </w:r>
    </w:p>
    <w:p>
      <w:pPr>
        <w:jc w:val="both"/>
      </w:pPr>
      <w:r>
        <w:t>C. makes the soil hard and dry</w:t>
      </w:r>
    </w:p>
    <w:p>
      <w:pPr>
        <w:jc w:val="both"/>
      </w:pPr>
      <w:r>
        <w:t>D. adds nutrients and humus to the soil</w:t>
      </w:r>
    </w:p>
    <w:p>
      <w:pPr>
        <w:jc w:val="both"/>
      </w:pPr>
      <w:r>
        <w:rPr>
          <w:b/>
        </w:rPr>
        <w:t>31.</w:t>
      </w:r>
      <w:r>
        <w:t xml:space="preserve"> A family keeps goats and sells two of them to pay school fees. The goats have been used</w:t>
      </w:r>
    </w:p>
    <w:p>
      <w:pPr>
        <w:jc w:val="both"/>
      </w:pPr>
      <w:r>
        <w:t>A. as draught animals</w:t>
      </w:r>
    </w:p>
    <w:p>
      <w:pPr>
        <w:jc w:val="both"/>
      </w:pPr>
      <w:r>
        <w:t>B. commercially</w:t>
      </w:r>
    </w:p>
    <w:p>
      <w:pPr>
        <w:jc w:val="both"/>
      </w:pPr>
      <w:r>
        <w:t>C. domestically only</w:t>
      </w:r>
    </w:p>
    <w:p>
      <w:pPr>
        <w:jc w:val="both"/>
      </w:pPr>
      <w:r>
        <w:t>D. as poultry</w:t>
      </w:r>
    </w:p>
    <w:p>
      <w:pPr>
        <w:jc w:val="both"/>
      </w:pPr>
      <w:r>
        <w:rPr>
          <w:b/>
        </w:rPr>
        <w:t>32.</w:t>
      </w:r>
      <w:r>
        <w:t xml:space="preserve"> Which of the following best shows the domestic use of a cow in a home?</w:t>
      </w:r>
    </w:p>
    <w:p>
      <w:pPr>
        <w:jc w:val="both"/>
      </w:pPr>
      <w:r>
        <w:t>A. Renting the cow to another farmer</w:t>
      </w:r>
    </w:p>
    <w:p>
      <w:pPr>
        <w:jc w:val="both"/>
      </w:pPr>
      <w:r>
        <w:t>B. Supplying milk to a factory</w:t>
      </w:r>
    </w:p>
    <w:p>
      <w:pPr>
        <w:jc w:val="both"/>
      </w:pPr>
      <w:r>
        <w:t>C. Taking milk from the cow for the family to drink</w:t>
      </w:r>
    </w:p>
    <w:p>
      <w:pPr>
        <w:jc w:val="both"/>
      </w:pPr>
      <w:r>
        <w:t>D. Selling the cow at the market</w:t>
      </w:r>
    </w:p>
    <w:p>
      <w:pPr>
        <w:jc w:val="both"/>
      </w:pPr>
      <w:r>
        <w:rPr>
          <w:b/>
        </w:rPr>
        <w:t>33.</w:t>
      </w:r>
      <w:r>
        <w:t xml:space="preserve"> Animals are also kept for social and cultural purposes in Ghana, such as</w:t>
      </w:r>
    </w:p>
    <w:p>
      <w:pPr>
        <w:jc w:val="both"/>
      </w:pPr>
      <w:r>
        <w:t>A. providing sheep and fowls for naming ceremonies and festivals</w:t>
      </w:r>
    </w:p>
    <w:p>
      <w:pPr>
        <w:jc w:val="both"/>
      </w:pPr>
      <w:r>
        <w:t>B. guarding the national borders</w:t>
      </w:r>
    </w:p>
    <w:p>
      <w:pPr>
        <w:jc w:val="both"/>
      </w:pPr>
      <w:r>
        <w:t>C. producing electricity for the home</w:t>
      </w:r>
    </w:p>
    <w:p>
      <w:pPr>
        <w:jc w:val="both"/>
      </w:pPr>
      <w:r>
        <w:t>D. pulling vehicles in the city</w:t>
      </w:r>
    </w:p>
    <w:p>
      <w:pPr>
        <w:jc w:val="both"/>
      </w:pPr>
      <w:r>
        <w:rPr>
          <w:b/>
        </w:rPr>
        <w:t>34.</w:t>
      </w:r>
      <w:r>
        <w:t xml:space="preserve"> Keeping animals mainly in order to sell them or their products for money is called</w:t>
      </w:r>
    </w:p>
    <w:p>
      <w:pPr>
        <w:jc w:val="both"/>
      </w:pPr>
      <w:r>
        <w:t>A. cultural use</w:t>
      </w:r>
    </w:p>
    <w:p>
      <w:pPr>
        <w:jc w:val="both"/>
      </w:pPr>
      <w:r>
        <w:t>B. domestic use</w:t>
      </w:r>
    </w:p>
    <w:p>
      <w:pPr>
        <w:jc w:val="both"/>
      </w:pPr>
      <w:r>
        <w:t>C. subsistence use</w:t>
      </w:r>
    </w:p>
    <w:p>
      <w:pPr>
        <w:jc w:val="both"/>
      </w:pPr>
      <w:r>
        <w:t>D. commercial use</w:t>
      </w:r>
    </w:p>
    <w:p>
      <w:pPr>
        <w:jc w:val="both"/>
      </w:pPr>
      <w:r>
        <w:rPr>
          <w:b/>
        </w:rPr>
        <w:t>35.</w:t>
      </w:r>
      <w:r>
        <w:t xml:space="preserve"> A useful material obtained from an animal apart from its meat is called</w:t>
      </w:r>
    </w:p>
    <w:p>
      <w:pPr>
        <w:jc w:val="both"/>
      </w:pPr>
      <w:r>
        <w:t>A. a by-product</w:t>
      </w:r>
    </w:p>
    <w:p>
      <w:pPr>
        <w:jc w:val="both"/>
      </w:pPr>
      <w:r>
        <w:t>B. a carcass only</w:t>
      </w:r>
    </w:p>
    <w:p>
      <w:pPr>
        <w:jc w:val="both"/>
      </w:pPr>
      <w:r>
        <w:t>C. a ration</w:t>
      </w:r>
    </w:p>
    <w:p>
      <w:pPr>
        <w:jc w:val="both"/>
      </w:pPr>
      <w:r>
        <w:t>D. a breed</w:t>
      </w:r>
    </w:p>
    <w:p>
      <w:pPr>
        <w:jc w:val="both"/>
      </w:pPr>
      <w:r>
        <w:rPr>
          <w:b/>
        </w:rPr>
        <w:t>36.</w:t>
      </w:r>
      <w:r>
        <w:t xml:space="preserve"> Which of the following is an animal by-product?</w:t>
      </w:r>
    </w:p>
    <w:p>
      <w:pPr>
        <w:jc w:val="both"/>
      </w:pPr>
      <w:r>
        <w:t>A. Maize bran fed to the animal</w:t>
      </w:r>
    </w:p>
    <w:p>
      <w:pPr>
        <w:jc w:val="both"/>
      </w:pPr>
      <w:r>
        <w:t>B. Water given to the animal</w:t>
      </w:r>
    </w:p>
    <w:p>
      <w:pPr>
        <w:jc w:val="both"/>
      </w:pPr>
      <w:r>
        <w:t>C. Grass grown on the farm</w:t>
      </w:r>
    </w:p>
    <w:p>
      <w:pPr>
        <w:jc w:val="both"/>
      </w:pPr>
      <w:r>
        <w:t>D. Hide used for making leather</w:t>
      </w:r>
    </w:p>
    <w:p>
      <w:pPr>
        <w:jc w:val="both"/>
      </w:pPr>
      <w:r>
        <w:rPr>
          <w:b/>
        </w:rPr>
        <w:t>37.</w:t>
      </w:r>
      <w:r>
        <w:t xml:space="preserve"> The skin of a goat is used in many Ghanaian communities to</w:t>
      </w:r>
    </w:p>
    <w:p>
      <w:pPr>
        <w:jc w:val="both"/>
      </w:pPr>
      <w:r>
        <w:t>A. feed other animals</w:t>
      </w:r>
    </w:p>
    <w:p>
      <w:pPr>
        <w:jc w:val="both"/>
      </w:pPr>
      <w:r>
        <w:t>B. replace roofing sheets</w:t>
      </w:r>
    </w:p>
    <w:p>
      <w:pPr>
        <w:jc w:val="both"/>
      </w:pPr>
      <w:r>
        <w:t>C. make the heads of drums and leather goods</w:t>
      </w:r>
    </w:p>
    <w:p>
      <w:pPr>
        <w:jc w:val="both"/>
      </w:pPr>
      <w:r>
        <w:t>D. build the walls of houses</w:t>
      </w:r>
    </w:p>
    <w:p>
      <w:pPr>
        <w:jc w:val="both"/>
      </w:pPr>
      <w:r>
        <w:rPr>
          <w:b/>
        </w:rPr>
        <w:t>38.</w:t>
      </w:r>
      <w:r>
        <w:t xml:space="preserve"> Animal droppings from a poultry house are best described as</w:t>
      </w:r>
    </w:p>
    <w:p>
      <w:pPr>
        <w:jc w:val="both"/>
      </w:pPr>
      <w:r>
        <w:t>A. a by-product that can be used as manure</w:t>
      </w:r>
    </w:p>
    <w:p>
      <w:pPr>
        <w:jc w:val="both"/>
      </w:pPr>
      <w:r>
        <w:t>B. a type of animal feed for cattle</w:t>
      </w:r>
    </w:p>
    <w:p>
      <w:pPr>
        <w:jc w:val="both"/>
      </w:pPr>
      <w:r>
        <w:t>C. a disease of poultry</w:t>
      </w:r>
    </w:p>
    <w:p>
      <w:pPr>
        <w:jc w:val="both"/>
      </w:pPr>
      <w:r>
        <w:t>D. a waste of no use at all</w:t>
      </w:r>
    </w:p>
    <w:p>
      <w:pPr>
        <w:jc w:val="both"/>
      </w:pPr>
      <w:r>
        <w:rPr>
          <w:b/>
        </w:rPr>
        <w:t>39.</w:t>
      </w:r>
      <w:r>
        <w:t xml:space="preserve"> A farmer near Kumasi keeps 500 layers and sells the eggs to shops in the town every week. The main purpose of his farm is</w:t>
      </w:r>
    </w:p>
    <w:p>
      <w:pPr>
        <w:jc w:val="both"/>
      </w:pPr>
      <w:r>
        <w:t>A. cultural</w:t>
      </w:r>
    </w:p>
    <w:p>
      <w:pPr>
        <w:jc w:val="both"/>
      </w:pPr>
      <w:r>
        <w:t>B. experimental</w:t>
      </w:r>
    </w:p>
    <w:p>
      <w:pPr>
        <w:jc w:val="both"/>
      </w:pPr>
      <w:r>
        <w:t>C. commercial</w:t>
      </w:r>
    </w:p>
    <w:p>
      <w:pPr>
        <w:jc w:val="both"/>
      </w:pPr>
      <w:r>
        <w:t>D. domestic</w:t>
      </w:r>
    </w:p>
    <w:p>
      <w:pPr>
        <w:jc w:val="both"/>
      </w:pPr>
      <w:r>
        <w:rPr>
          <w:b/>
        </w:rPr>
        <w:t>40.</w:t>
      </w:r>
      <w:r>
        <w:t xml:space="preserve"> A young farmer has a small plot behind her house and wants a quick return on the little money she has. The BEST advice is to</w:t>
      </w:r>
    </w:p>
    <w:p>
      <w:pPr>
        <w:jc w:val="both"/>
      </w:pPr>
      <w:r>
        <w:t>A. start with a herd of cattle, because cattle are the largest animals</w:t>
      </w:r>
    </w:p>
    <w:p>
      <w:pPr>
        <w:jc w:val="both"/>
      </w:pPr>
      <w:r>
        <w:t>B. start with a small flock of fowls, because they grow fast and produce eggs and meat within a short time</w:t>
      </w:r>
    </w:p>
    <w:p>
      <w:pPr>
        <w:jc w:val="both"/>
      </w:pPr>
      <w:r>
        <w:t>C. keep one pig and wait for it to produce manure only</w:t>
      </w:r>
    </w:p>
    <w:p>
      <w:pPr>
        <w:jc w:val="both"/>
      </w:pPr>
      <w:r>
        <w:t>D. keep no animals until she can afford a large farm</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 xml:space="preserve">Fig. 1 shows four animals kept in a village in Ghana, lettered </w:t>
      </w:r>
      <w:r>
        <w:rPr>
          <w:b/>
        </w:rPr>
        <w:t>A</w:t>
      </w:r>
      <w:r>
        <w:t xml:space="preserve">, </w:t>
      </w:r>
      <w:r>
        <w:rPr>
          <w:b/>
        </w:rPr>
        <w:t>B</w:t>
      </w:r>
      <w:r>
        <w:t xml:space="preserve">, </w:t>
      </w:r>
      <w:r>
        <w:rPr>
          <w:b/>
        </w:rPr>
        <w:t>C</w:t>
      </w:r>
      <w:r>
        <w:t xml:space="preserve"> and </w:t>
      </w:r>
      <w:r>
        <w:rPr>
          <w:b/>
        </w:rPr>
        <w:t>D</w:t>
      </w:r>
      <w:r>
        <w:t xml:space="preserve">. The four animals are a cow, a fowl, a goat and a pig, but they are </w:t>
      </w:r>
      <w:r>
        <w:rPr>
          <w:b/>
        </w:rPr>
        <w:t>not</w:t>
      </w:r>
      <w:r>
        <w:t xml:space="preserve"> shown in that order.</w:t>
      </w:r>
    </w:p>
    <w:p>
      <w:pPr>
        <w:jc w:val="center"/>
      </w:pPr>
      <w:r>
        <w:drawing>
          <wp:inline xmlns:a="http://schemas.openxmlformats.org/drawingml/2006/main" xmlns:pic="http://schemas.openxmlformats.org/drawingml/2006/picture">
            <wp:extent cx="5120640" cy="2895122"/>
            <wp:docPr id="1" name="Picture 1"/>
            <wp:cNvGraphicFramePr>
              <a:graphicFrameLocks noChangeAspect="1"/>
            </wp:cNvGraphicFramePr>
            <a:graphic>
              <a:graphicData uri="http://schemas.openxmlformats.org/drawingml/2006/picture">
                <pic:pic>
                  <pic:nvPicPr>
                    <pic:cNvPr id="0" name="pencil_fig96.png"/>
                    <pic:cNvPicPr/>
                  </pic:nvPicPr>
                  <pic:blipFill>
                    <a:blip r:embed="rId9"/>
                    <a:stretch>
                      <a:fillRect/>
                    </a:stretch>
                  </pic:blipFill>
                  <pic:spPr>
                    <a:xfrm>
                      <a:off x="0" y="0"/>
                      <a:ext cx="5120640" cy="2895122"/>
                    </a:xfrm>
                    <a:prstGeom prst="rect"/>
                  </pic:spPr>
                </pic:pic>
              </a:graphicData>
            </a:graphic>
          </wp:inline>
        </w:drawing>
      </w:r>
    </w:p>
    <w:p>
      <w:pPr>
        <w:spacing w:after="160"/>
        <w:jc w:val="center"/>
      </w:pPr>
      <w:r>
        <w:rPr>
          <w:i/>
          <w:sz w:val="19"/>
        </w:rPr>
        <w:t>Fig. 1: Four animals kept in a village in Ghana.</w:t>
      </w:r>
    </w:p>
    <w:p>
      <w:pPr>
        <w:jc w:val="both"/>
      </w:pPr>
      <w:r>
        <w:rPr>
          <w:i/>
        </w:rPr>
        <w:t>Fig. 1: Four animals kept in a village in Ghana.</w:t>
      </w:r>
    </w:p>
    <w:p>
      <w:pPr>
        <w:jc w:val="both"/>
      </w:pPr>
      <w:r>
        <w:rPr>
          <w:b/>
        </w:rPr>
        <w:t>(a)</w:t>
      </w:r>
      <w:r>
        <w:t xml:space="preserve"> Name the animal shown at </w:t>
      </w:r>
      <w:r>
        <w:rPr>
          <w:b/>
        </w:rPr>
        <w:t>A</w:t>
      </w:r>
      <w:r>
        <w:t xml:space="preserve">, </w:t>
      </w:r>
      <w:r>
        <w:rPr>
          <w:b/>
        </w:rPr>
        <w:t>B</w:t>
      </w:r>
      <w:r>
        <w:t xml:space="preserve">, </w:t>
      </w:r>
      <w:r>
        <w:rPr>
          <w:b/>
        </w:rPr>
        <w:t>C</w:t>
      </w:r>
      <w:r>
        <w:t xml:space="preserve"> and </w:t>
      </w:r>
      <w:r>
        <w:rPr>
          <w:b/>
        </w:rPr>
        <w:t>D</w:t>
      </w:r>
      <w:r>
        <w:t xml:space="preserve">.  </w:t>
      </w:r>
      <w:r>
        <w:rPr>
          <w:b/>
        </w:rPr>
        <w:t>[4 marks]</w:t>
      </w:r>
    </w:p>
    <w:p>
      <w:pPr>
        <w:jc w:val="both"/>
      </w:pPr>
      <w:r>
        <w:rPr>
          <w:b/>
        </w:rPr>
        <w:t>(b)</w:t>
      </w:r>
      <w:r>
        <w:t xml:space="preserve"> State the group - ruminant, monogastric animal or poultry - to which </w:t>
      </w:r>
      <w:r>
        <w:rPr>
          <w:b/>
        </w:rPr>
        <w:t>A</w:t>
      </w:r>
      <w:r>
        <w:t xml:space="preserve">, </w:t>
      </w:r>
      <w:r>
        <w:rPr>
          <w:b/>
        </w:rPr>
        <w:t>C</w:t>
      </w:r>
      <w:r>
        <w:t xml:space="preserve"> and </w:t>
      </w:r>
      <w:r>
        <w:rPr>
          <w:b/>
        </w:rPr>
        <w:t>D</w:t>
      </w:r>
      <w:r>
        <w:t xml:space="preserve"> belong.  </w:t>
      </w:r>
      <w:r>
        <w:rPr>
          <w:b/>
        </w:rPr>
        <w:t>[3 marks]</w:t>
      </w:r>
    </w:p>
    <w:p>
      <w:pPr>
        <w:jc w:val="both"/>
      </w:pPr>
      <w:r>
        <w:rPr>
          <w:b/>
        </w:rPr>
        <w:t>(c)</w:t>
      </w:r>
      <w:r>
        <w:t xml:space="preserve"> (i) State ONE feature seen in Fig. 1 that shows that </w:t>
      </w:r>
      <w:r>
        <w:rPr>
          <w:b/>
        </w:rPr>
        <w:t>B</w:t>
      </w:r>
      <w:r>
        <w:t xml:space="preserve"> is not the same kind of animal as </w:t>
      </w:r>
      <w:r>
        <w:rPr>
          <w:b/>
        </w:rPr>
        <w:t>D</w:t>
      </w:r>
      <w:r>
        <w:t xml:space="preserve">.  </w:t>
      </w:r>
      <w:r>
        <w:rPr>
          <w:b/>
        </w:rPr>
        <w:t>[1 mark]</w:t>
      </w:r>
    </w:p>
    <w:p>
      <w:pPr>
        <w:jc w:val="both"/>
      </w:pPr>
      <w:r>
        <w:t xml:space="preserve">(ii) State TWO similarities between </w:t>
      </w:r>
      <w:r>
        <w:rPr>
          <w:b/>
        </w:rPr>
        <w:t>A</w:t>
      </w:r>
      <w:r>
        <w:t xml:space="preserve"> and </w:t>
      </w:r>
      <w:r>
        <w:rPr>
          <w:b/>
        </w:rPr>
        <w:t>B</w:t>
      </w:r>
      <w:r>
        <w:t xml:space="preserve">.  </w:t>
      </w:r>
      <w:r>
        <w:rPr>
          <w:b/>
        </w:rPr>
        <w:t>[2 marks]</w:t>
      </w:r>
    </w:p>
    <w:p>
      <w:pPr>
        <w:pBdr>
          <w:bottom w:val="single" w:sz="6" w:space="1" w:color="999999"/>
        </w:pBdr>
        <w:spacing w:before="40" w:after="120"/>
      </w:pPr>
    </w:p>
    <w:p>
      <w:pPr>
        <w:spacing w:before="160" w:after="80"/>
      </w:pPr>
      <w:r>
        <w:rPr>
          <w:b/>
          <w:sz w:val="24"/>
        </w:rPr>
        <w:t>Question 2  [12 marks]</w:t>
      </w:r>
    </w:p>
    <w:p>
      <w:pPr>
        <w:jc w:val="both"/>
      </w:pPr>
      <w:r>
        <w:t xml:space="preserve">Fig. 2 shows four things obtained from domestic animals in a community, lettered </w:t>
      </w:r>
      <w:r>
        <w:rPr>
          <w:b/>
        </w:rPr>
        <w:t>P</w:t>
      </w:r>
      <w:r>
        <w:t xml:space="preserve">, </w:t>
      </w:r>
      <w:r>
        <w:rPr>
          <w:b/>
        </w:rPr>
        <w:t>Q</w:t>
      </w:r>
      <w:r>
        <w:t xml:space="preserve">, </w:t>
      </w:r>
      <w:r>
        <w:rPr>
          <w:b/>
        </w:rPr>
        <w:t>R</w:t>
      </w:r>
      <w:r>
        <w:t xml:space="preserve"> and </w:t>
      </w:r>
      <w:r>
        <w:rPr>
          <w:b/>
        </w:rPr>
        <w:t>S</w:t>
      </w:r>
      <w:r>
        <w:t xml:space="preserve">. </w:t>
      </w:r>
      <w:r>
        <w:rPr>
          <w:b/>
        </w:rPr>
        <w:t>P</w:t>
      </w:r>
      <w:r>
        <w:t xml:space="preserve"> is a bowl of eggs, </w:t>
      </w:r>
      <w:r>
        <w:rPr>
          <w:b/>
        </w:rPr>
        <w:t>Q</w:t>
      </w:r>
      <w:r>
        <w:t xml:space="preserve"> is a bucket of milk, </w:t>
      </w:r>
      <w:r>
        <w:rPr>
          <w:b/>
        </w:rPr>
        <w:t>R</w:t>
      </w:r>
      <w:r>
        <w:t xml:space="preserve"> is a drum whose head is made from the skin of an animal and </w:t>
      </w:r>
      <w:r>
        <w:rPr>
          <w:b/>
        </w:rPr>
        <w:t>S</w:t>
      </w:r>
      <w:r>
        <w:t xml:space="preserve"> is the dung swept from an animal pen and heaped on a farm.</w:t>
      </w:r>
    </w:p>
    <w:p>
      <w:pPr>
        <w:jc w:val="center"/>
      </w:pPr>
      <w:r>
        <w:drawing>
          <wp:inline xmlns:a="http://schemas.openxmlformats.org/drawingml/2006/main" xmlns:pic="http://schemas.openxmlformats.org/drawingml/2006/picture">
            <wp:extent cx="5120640" cy="2052639"/>
            <wp:docPr id="2" name="Picture 2"/>
            <wp:cNvGraphicFramePr>
              <a:graphicFrameLocks noChangeAspect="1"/>
            </wp:cNvGraphicFramePr>
            <a:graphic>
              <a:graphicData uri="http://schemas.openxmlformats.org/drawingml/2006/picture">
                <pic:pic>
                  <pic:nvPicPr>
                    <pic:cNvPr id="0" name="pencil_fig97.png"/>
                    <pic:cNvPicPr/>
                  </pic:nvPicPr>
                  <pic:blipFill>
                    <a:blip r:embed="rId10"/>
                    <a:stretch>
                      <a:fillRect/>
                    </a:stretch>
                  </pic:blipFill>
                  <pic:spPr>
                    <a:xfrm>
                      <a:off x="0" y="0"/>
                      <a:ext cx="5120640" cy="2052639"/>
                    </a:xfrm>
                    <a:prstGeom prst="rect"/>
                  </pic:spPr>
                </pic:pic>
              </a:graphicData>
            </a:graphic>
          </wp:inline>
        </w:drawing>
      </w:r>
    </w:p>
    <w:p>
      <w:pPr>
        <w:spacing w:after="160"/>
        <w:jc w:val="center"/>
      </w:pPr>
      <w:r>
        <w:rPr>
          <w:i/>
          <w:sz w:val="19"/>
        </w:rPr>
        <w:t>Fig. 2: Four things obtained from domestic animals.</w:t>
      </w:r>
    </w:p>
    <w:p>
      <w:pPr>
        <w:jc w:val="both"/>
      </w:pPr>
      <w:r>
        <w:rPr>
          <w:i/>
        </w:rPr>
        <w:t>Fig. 2: Four things obtained from domestic animals.</w:t>
      </w:r>
    </w:p>
    <w:p>
      <w:pPr>
        <w:jc w:val="both"/>
      </w:pPr>
      <w:r>
        <w:rPr>
          <w:b/>
        </w:rPr>
        <w:t>(a)</w:t>
      </w:r>
      <w:r>
        <w:t xml:space="preserve"> Name ONE animal from which EACH of </w:t>
      </w:r>
      <w:r>
        <w:rPr>
          <w:b/>
        </w:rPr>
        <w:t>P</w:t>
      </w:r>
      <w:r>
        <w:t xml:space="preserve">, </w:t>
      </w:r>
      <w:r>
        <w:rPr>
          <w:b/>
        </w:rPr>
        <w:t>Q</w:t>
      </w:r>
      <w:r>
        <w:t xml:space="preserve">, </w:t>
      </w:r>
      <w:r>
        <w:rPr>
          <w:b/>
        </w:rPr>
        <w:t>R</w:t>
      </w:r>
      <w:r>
        <w:t xml:space="preserve"> and </w:t>
      </w:r>
      <w:r>
        <w:rPr>
          <w:b/>
        </w:rPr>
        <w:t>S</w:t>
      </w:r>
      <w:r>
        <w:t xml:space="preserve"> may be obtained.  </w:t>
      </w:r>
      <w:r>
        <w:rPr>
          <w:b/>
        </w:rPr>
        <w:t>[4 marks]</w:t>
      </w:r>
    </w:p>
    <w:p>
      <w:pPr>
        <w:jc w:val="both"/>
      </w:pPr>
      <w:r>
        <w:rPr>
          <w:b/>
        </w:rPr>
        <w:t>(b)</w:t>
      </w:r>
      <w:r>
        <w:t xml:space="preserve"> (i) What is an animal </w:t>
      </w:r>
      <w:r>
        <w:rPr>
          <w:b/>
        </w:rPr>
        <w:t>by-product</w:t>
      </w:r>
      <w:r>
        <w:t xml:space="preserve">?  </w:t>
      </w:r>
      <w:r>
        <w:rPr>
          <w:b/>
        </w:rPr>
        <w:t>[1 mark]</w:t>
      </w:r>
    </w:p>
    <w:p>
      <w:pPr>
        <w:jc w:val="both"/>
      </w:pPr>
      <w:r>
        <w:t xml:space="preserve">(ii) Which TWO of the items in Fig. 2 are by-products? Give a reason for your choice.  </w:t>
      </w:r>
      <w:r>
        <w:rPr>
          <w:b/>
        </w:rPr>
        <w:t>[2 marks]</w:t>
      </w:r>
    </w:p>
    <w:p>
      <w:pPr>
        <w:jc w:val="both"/>
      </w:pPr>
      <w:r>
        <w:rPr>
          <w:b/>
        </w:rPr>
        <w:t>(c)</w:t>
      </w:r>
      <w:r>
        <w:t xml:space="preserve"> Explain how the farmer should treat </w:t>
      </w:r>
      <w:r>
        <w:rPr>
          <w:b/>
        </w:rPr>
        <w:t>S</w:t>
      </w:r>
      <w:r>
        <w:t xml:space="preserve"> before using it on a growing crop, and give TWO reasons for this treatment.  </w:t>
      </w:r>
      <w:r>
        <w:rPr>
          <w:b/>
        </w:rPr>
        <w:t>[3 marks]</w:t>
      </w:r>
    </w:p>
    <w:p>
      <w:pPr>
        <w:jc w:val="both"/>
      </w:pPr>
      <w:r>
        <w:rPr>
          <w:b/>
        </w:rPr>
        <w:t>(d)</w:t>
      </w:r>
      <w:r>
        <w:t xml:space="preserve"> Name TWO other by-products of domestic animals that are NOT shown in Fig. 2, and state one use of each.  </w:t>
      </w:r>
      <w:r>
        <w:rPr>
          <w:b/>
        </w:rPr>
        <w:t>[2 marks]</w:t>
      </w:r>
    </w:p>
    <w:p>
      <w:pPr>
        <w:pBdr>
          <w:bottom w:val="single" w:sz="6" w:space="1" w:color="999999"/>
        </w:pBdr>
        <w:spacing w:before="40" w:after="120"/>
      </w:pPr>
    </w:p>
    <w:p>
      <w:pPr>
        <w:spacing w:before="160" w:after="80"/>
      </w:pPr>
      <w:r>
        <w:rPr>
          <w:b/>
          <w:sz w:val="24"/>
        </w:rPr>
        <w:t>Question 3  [10 marks]</w:t>
      </w:r>
    </w:p>
    <w:p>
      <w:pPr>
        <w:jc w:val="both"/>
      </w:pPr>
      <w:r>
        <w:t>Mr. Dakpe of Yendi keeps cattle, pigs and fowls on the same compound. He feeds the cattle mainly on grass and crop residues, the pigs on kitchen waste and maize bran, and the fowls on a prepared mash with grit.</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Feature</w:t>
            </w:r>
          </w:p>
        </w:tc>
        <w:tc>
          <w:tcPr>
            <w:tcW w:type="dxa" w:w="3249"/>
            <w:shd w:val="clear" w:color="auto" w:fill="EFEFEF"/>
          </w:tcPr>
          <w:p>
            <w:pPr>
              <w:spacing w:after="20"/>
            </w:pPr>
            <w:r>
              <w:rPr>
                <w:b/>
                <w:sz w:val="20"/>
              </w:rPr>
              <w:t>Cattle</w:t>
            </w:r>
          </w:p>
        </w:tc>
        <w:tc>
          <w:tcPr>
            <w:tcW w:type="dxa" w:w="3249"/>
            <w:shd w:val="clear" w:color="auto" w:fill="EFEFEF"/>
          </w:tcPr>
          <w:p>
            <w:pPr>
              <w:spacing w:after="20"/>
            </w:pPr>
            <w:r>
              <w:rPr>
                <w:b/>
                <w:sz w:val="20"/>
              </w:rPr>
              <w:t>Fowl</w:t>
            </w:r>
          </w:p>
        </w:tc>
      </w:tr>
      <w:tr>
        <w:tc>
          <w:tcPr>
            <w:tcW w:type="dxa" w:w="3249"/>
          </w:tcPr>
          <w:p>
            <w:pPr>
              <w:spacing w:after="20"/>
            </w:pPr>
            <w:r>
              <w:rPr>
                <w:sz w:val="20"/>
              </w:rPr>
              <w:t>Body covering</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Number of legs</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Type of stomach</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Main feed given by Mr. Dakpe</w:t>
            </w:r>
          </w:p>
        </w:tc>
        <w:tc>
          <w:tcPr>
            <w:tcW w:type="dxa" w:w="3249"/>
          </w:tcPr>
          <w:p>
            <w:pPr>
              <w:spacing w:after="20"/>
            </w:pPr>
            <w:r>
              <w:rPr>
                <w:sz w:val="20"/>
              </w:rPr>
              <w:t>.........</w:t>
            </w:r>
          </w:p>
        </w:tc>
        <w:tc>
          <w:tcPr>
            <w:tcW w:type="dxa" w:w="3249"/>
          </w:tcPr>
          <w:p>
            <w:pPr>
              <w:spacing w:after="20"/>
            </w:pPr>
            <w:r>
              <w:rPr>
                <w:sz w:val="20"/>
              </w:rPr>
              <w:t>.........</w:t>
            </w:r>
          </w:p>
        </w:tc>
      </w:tr>
    </w:tbl>
    <w:p>
      <w:pPr>
        <w:spacing w:after="40"/>
      </w:pPr>
    </w:p>
    <w:p>
      <w:pPr>
        <w:jc w:val="both"/>
      </w:pPr>
      <w:r>
        <w:rPr>
          <w:b/>
        </w:rPr>
        <w:t>(b)</w:t>
      </w:r>
      <w:r>
        <w:t xml:space="preserve"> Explain why the fowls are given grit with their feed, although the cattle are given none.  </w:t>
      </w:r>
      <w:r>
        <w:rPr>
          <w:b/>
        </w:rPr>
        <w:t>[3 marks]</w:t>
      </w:r>
    </w:p>
    <w:p>
      <w:pPr>
        <w:jc w:val="both"/>
      </w:pPr>
      <w:r>
        <w:rPr>
          <w:b/>
        </w:rPr>
        <w:t>(c)</w:t>
      </w:r>
      <w:r>
        <w:t xml:space="preserve"> In a dry year grass is scarce and maize bran becomes very expensive. Explain which of the three kinds of animal will be the most difficult to feed, and why.  </w:t>
      </w:r>
      <w:r>
        <w:rPr>
          <w:b/>
        </w:rPr>
        <w:t>[3 marks]</w:t>
      </w:r>
    </w:p>
    <w:p>
      <w:pPr>
        <w:pBdr>
          <w:bottom w:val="single" w:sz="6" w:space="1" w:color="999999"/>
        </w:pBdr>
        <w:spacing w:before="40" w:after="120"/>
      </w:pPr>
    </w:p>
    <w:p>
      <w:pPr>
        <w:spacing w:before="160" w:after="80"/>
      </w:pPr>
      <w:r>
        <w:rPr>
          <w:b/>
          <w:sz w:val="24"/>
        </w:rPr>
        <w:t>Question 4  [10 marks]</w:t>
      </w:r>
    </w:p>
    <w:p>
      <w:pPr>
        <w:jc w:val="both"/>
      </w:pPr>
      <w:r>
        <w:t>Two young farmers in the same district each started an animal enterprise with GH₵1,500. Their records after one year are shown in the table below.</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p>
        </w:tc>
        <w:tc>
          <w:tcPr>
            <w:tcW w:type="dxa" w:w="3249"/>
            <w:shd w:val="clear" w:color="auto" w:fill="EFEFEF"/>
          </w:tcPr>
          <w:p>
            <w:pPr>
              <w:spacing w:after="20"/>
            </w:pPr>
            <w:r>
              <w:rPr>
                <w:b/>
                <w:sz w:val="20"/>
              </w:rPr>
              <w:t>Ama - goats</w:t>
            </w:r>
          </w:p>
        </w:tc>
        <w:tc>
          <w:tcPr>
            <w:tcW w:type="dxa" w:w="3249"/>
            <w:shd w:val="clear" w:color="auto" w:fill="EFEFEF"/>
          </w:tcPr>
          <w:p>
            <w:pPr>
              <w:spacing w:after="20"/>
            </w:pPr>
            <w:r>
              <w:rPr>
                <w:b/>
                <w:sz w:val="20"/>
              </w:rPr>
              <w:t>Kojo - broiler fowls</w:t>
            </w:r>
          </w:p>
        </w:tc>
      </w:tr>
      <w:tr>
        <w:tc>
          <w:tcPr>
            <w:tcW w:type="dxa" w:w="3249"/>
          </w:tcPr>
          <w:p>
            <w:pPr>
              <w:spacing w:after="20"/>
            </w:pPr>
            <w:r>
              <w:rPr>
                <w:sz w:val="20"/>
              </w:rPr>
              <w:t>Money spent on stock</w:t>
            </w:r>
          </w:p>
        </w:tc>
        <w:tc>
          <w:tcPr>
            <w:tcW w:type="dxa" w:w="3249"/>
          </w:tcPr>
          <w:p>
            <w:pPr>
              <w:spacing w:after="20"/>
            </w:pPr>
            <w:r>
              <w:rPr>
                <w:sz w:val="20"/>
              </w:rPr>
              <w:t>GH₵900</w:t>
            </w:r>
          </w:p>
        </w:tc>
        <w:tc>
          <w:tcPr>
            <w:tcW w:type="dxa" w:w="3249"/>
          </w:tcPr>
          <w:p>
            <w:pPr>
              <w:spacing w:after="20"/>
            </w:pPr>
            <w:r>
              <w:rPr>
                <w:sz w:val="20"/>
              </w:rPr>
              <w:t>GH₵600</w:t>
            </w:r>
          </w:p>
        </w:tc>
      </w:tr>
      <w:tr>
        <w:tc>
          <w:tcPr>
            <w:tcW w:type="dxa" w:w="3249"/>
          </w:tcPr>
          <w:p>
            <w:pPr>
              <w:spacing w:after="20"/>
            </w:pPr>
            <w:r>
              <w:rPr>
                <w:sz w:val="20"/>
              </w:rPr>
              <w:t>Money spent on feed and drugs for the year</w:t>
            </w:r>
          </w:p>
        </w:tc>
        <w:tc>
          <w:tcPr>
            <w:tcW w:type="dxa" w:w="3249"/>
          </w:tcPr>
          <w:p>
            <w:pPr>
              <w:spacing w:after="20"/>
            </w:pPr>
            <w:r>
              <w:rPr>
                <w:sz w:val="20"/>
              </w:rPr>
              <w:t>GH₵400</w:t>
            </w:r>
          </w:p>
        </w:tc>
        <w:tc>
          <w:tcPr>
            <w:tcW w:type="dxa" w:w="3249"/>
          </w:tcPr>
          <w:p>
            <w:pPr>
              <w:spacing w:after="20"/>
            </w:pPr>
            <w:r>
              <w:rPr>
                <w:sz w:val="20"/>
              </w:rPr>
              <w:t>GH₵2,100</w:t>
            </w:r>
          </w:p>
        </w:tc>
      </w:tr>
      <w:tr>
        <w:tc>
          <w:tcPr>
            <w:tcW w:type="dxa" w:w="3249"/>
          </w:tcPr>
          <w:p>
            <w:pPr>
              <w:spacing w:after="20"/>
            </w:pPr>
            <w:r>
              <w:rPr>
                <w:sz w:val="20"/>
              </w:rPr>
              <w:t>Money received from sales in the year</w:t>
            </w:r>
          </w:p>
        </w:tc>
        <w:tc>
          <w:tcPr>
            <w:tcW w:type="dxa" w:w="3249"/>
          </w:tcPr>
          <w:p>
            <w:pPr>
              <w:spacing w:after="20"/>
            </w:pPr>
            <w:r>
              <w:rPr>
                <w:sz w:val="20"/>
              </w:rPr>
              <w:t>GH₵2,100</w:t>
            </w:r>
          </w:p>
        </w:tc>
        <w:tc>
          <w:tcPr>
            <w:tcW w:type="dxa" w:w="3249"/>
          </w:tcPr>
          <w:p>
            <w:pPr>
              <w:spacing w:after="20"/>
            </w:pPr>
            <w:r>
              <w:rPr>
                <w:sz w:val="20"/>
              </w:rPr>
              <w:t>GH₵3,400</w:t>
            </w:r>
          </w:p>
        </w:tc>
      </w:tr>
    </w:tbl>
    <w:p>
      <w:pPr>
        <w:spacing w:after="40"/>
      </w:pPr>
    </w:p>
    <w:p>
      <w:pPr>
        <w:jc w:val="both"/>
      </w:pPr>
      <w:r>
        <w:rPr>
          <w:b/>
        </w:rPr>
        <w:t>(a)</w:t>
      </w:r>
      <w:r>
        <w:t xml:space="preserve"> (i) Calculate the total amount each farmer spent during the year.  </w:t>
      </w:r>
      <w:r>
        <w:rPr>
          <w:b/>
        </w:rPr>
        <w:t>[2 marks]</w:t>
      </w:r>
    </w:p>
    <w:p>
      <w:pPr>
        <w:jc w:val="both"/>
      </w:pPr>
      <w:r>
        <w:t xml:space="preserve">(ii) Calculate the profit made by EACH farmer.  </w:t>
      </w:r>
      <w:r>
        <w:rPr>
          <w:b/>
        </w:rPr>
        <w:t>[2 marks]</w:t>
      </w:r>
    </w:p>
    <w:p>
      <w:pPr>
        <w:jc w:val="both"/>
      </w:pPr>
      <w:r>
        <w:rPr>
          <w:b/>
        </w:rPr>
        <w:t>(b)</w:t>
      </w:r>
      <w:r>
        <w:t xml:space="preserve"> Give TWO reasons why Ama spent so much less on feed than Kojo, and ONE reason why Kojo nevertheless received more money from sales.  </w:t>
      </w:r>
      <w:r>
        <w:rPr>
          <w:b/>
        </w:rPr>
        <w:t>[3 marks]</w:t>
      </w:r>
    </w:p>
    <w:p>
      <w:pPr>
        <w:jc w:val="both"/>
      </w:pPr>
      <w:r>
        <w:rPr>
          <w:b/>
        </w:rPr>
        <w:t>(c)</w:t>
      </w:r>
      <w:r>
        <w:t xml:space="preserve"> A third young farmer with the same amount of money asks your advice. State which enterprise you would recommend, giving TWO reasons based on the table.  </w:t>
      </w:r>
      <w:r>
        <w:rPr>
          <w:b/>
        </w:rPr>
        <w:t>[3 marks]</w:t>
      </w:r>
    </w:p>
    <w:p>
      <w:pPr>
        <w:pBdr>
          <w:bottom w:val="single" w:sz="6" w:space="1" w:color="999999"/>
        </w:pBdr>
        <w:spacing w:before="40" w:after="120"/>
      </w:pPr>
    </w:p>
    <w:p>
      <w:pPr>
        <w:spacing w:before="160" w:after="80"/>
      </w:pPr>
      <w:r>
        <w:rPr>
          <w:b/>
          <w:sz w:val="24"/>
        </w:rPr>
        <w:t>Question 5  [10 marks]</w:t>
      </w:r>
    </w:p>
    <w:p>
      <w:pPr>
        <w:jc w:val="both"/>
      </w:pPr>
      <w:r>
        <w:t>A Basic 7 class at Nsawam was asked to find out which domestic animals are kept in their community and what they are used for.</w:t>
      </w:r>
    </w:p>
    <w:p>
      <w:pPr>
        <w:jc w:val="both"/>
      </w:pPr>
      <w:r>
        <w:rPr>
          <w:b/>
        </w:rPr>
        <w:t>(a)</w:t>
      </w:r>
      <w:r>
        <w:t xml:space="preserve"> Describe, in FOUR steps, how the class should carry out the study.  </w:t>
      </w:r>
      <w:r>
        <w:rPr>
          <w:b/>
        </w:rPr>
        <w:t>[4 marks]</w:t>
      </w:r>
    </w:p>
    <w:p>
      <w:pPr>
        <w:jc w:val="both"/>
      </w:pPr>
      <w:r>
        <w:rPr>
          <w:b/>
        </w:rPr>
        <w:t>(b)</w:t>
      </w:r>
      <w:r>
        <w:t xml:space="preserve"> Give THREE column headings the class should put on its record sheet.  </w:t>
      </w:r>
      <w:r>
        <w:rPr>
          <w:b/>
        </w:rPr>
        <w:t>[3 marks]</w:t>
      </w:r>
    </w:p>
    <w:p>
      <w:pPr>
        <w:jc w:val="both"/>
      </w:pPr>
      <w:r>
        <w:rPr>
          <w:b/>
        </w:rPr>
        <w:t>(c)</w:t>
      </w:r>
      <w:r>
        <w:t xml:space="preserve"> State THREE rules the pupils should follow while visiting the homes and animal pens.  </w:t>
      </w:r>
      <w:r>
        <w:rPr>
          <w:b/>
        </w:rPr>
        <w:t>[3 marks]</w:t>
      </w:r>
    </w:p>
    <w:p>
      <w:pPr>
        <w:pBdr>
          <w:bottom w:val="single" w:sz="6" w:space="1" w:color="999999"/>
        </w:pBdr>
        <w:spacing w:before="40" w:after="120"/>
      </w:pPr>
    </w:p>
    <w:p>
      <w:pPr>
        <w:spacing w:before="160" w:after="80"/>
      </w:pPr>
      <w:r>
        <w:rPr>
          <w:b/>
          <w:sz w:val="24"/>
        </w:rPr>
        <w:t>Question 6  [8 marks]</w:t>
      </w:r>
    </w:p>
    <w:p>
      <w:pPr>
        <w:jc w:val="both"/>
      </w:pPr>
      <w:r>
        <w:t>Afia has finished Basic 7 and wants to keep animals behind her mother's house in a small town. She has a small space, a little money and plenty of kitchen waste.</w:t>
      </w:r>
    </w:p>
    <w:p>
      <w:pPr>
        <w:jc w:val="both"/>
      </w:pPr>
      <w:r>
        <w:rPr>
          <w:b/>
        </w:rPr>
        <w:t>(a)</w:t>
      </w:r>
      <w:r>
        <w:t xml:space="preserve"> State THREE things Afia should consider before choosing the kind of animal to keep.  </w:t>
      </w:r>
      <w:r>
        <w:rPr>
          <w:b/>
        </w:rPr>
        <w:t>[3 marks]</w:t>
      </w:r>
    </w:p>
    <w:p>
      <w:pPr>
        <w:jc w:val="both"/>
      </w:pPr>
      <w:r>
        <w:rPr>
          <w:b/>
        </w:rPr>
        <w:t>(b)</w:t>
      </w:r>
      <w:r>
        <w:t xml:space="preserve"> Explain THREE reasons why the animals must be housed and kept clean.  </w:t>
      </w:r>
      <w:r>
        <w:rPr>
          <w:b/>
        </w:rPr>
        <w:t>[3 marks]</w:t>
      </w:r>
    </w:p>
    <w:p>
      <w:pPr>
        <w:jc w:val="both"/>
      </w:pPr>
      <w:r>
        <w:rPr>
          <w:b/>
        </w:rPr>
        <w:t>(c)</w:t>
      </w:r>
      <w:r>
        <w:t xml:space="preserve"> State TWO ways in which keeping domestic animals helps the country as a whole.</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6.1 Domestic Animals and their Breeds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6.1 Domestic Animals and their Breeds</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6.1 Domestic Animals and their Breeds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6.1 Domestic Animals and their Breeds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6.1 Domestic Animals and their Breeds</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6.1 Domestic Animals and their Breeds</w:t>
            </w:r>
          </w:p>
        </w:tc>
        <w:tc>
          <w:tcPr>
            <w:tcW w:type="dxa" w:w="2436"/>
          </w:tcPr>
          <w:p>
            <w:pPr>
              <w:spacing w:after="20"/>
            </w:pPr>
            <w:r>
              <w:rPr>
                <w:sz w:val="20"/>
              </w:rPr>
              <w:t>Apply</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6.2 Ruminants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6.2 Ruminants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6.2 Ruminants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6.2 Ruminants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6.2 Ruminants</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6.2 Ruminants</w:t>
            </w:r>
          </w:p>
        </w:tc>
        <w:tc>
          <w:tcPr>
            <w:tcW w:type="dxa" w:w="2436"/>
          </w:tcPr>
          <w:p>
            <w:pPr>
              <w:spacing w:after="20"/>
            </w:pPr>
            <w:r>
              <w:rPr>
                <w:sz w:val="20"/>
              </w:rPr>
              <w:t>Analyse</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6.2 Ruminants</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6.3 Monogastric Animals and Poultry</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6.3 Monogastric Animals and Poultry</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6.3 Monogastric Animals and Poultry</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6.3 Monogastric Animals and Poultry</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A</w:t>
            </w:r>
          </w:p>
        </w:tc>
        <w:tc>
          <w:tcPr>
            <w:tcW w:type="dxa" w:w="2436"/>
          </w:tcPr>
          <w:p>
            <w:pPr>
              <w:spacing w:after="20"/>
            </w:pPr>
            <w:r>
              <w:rPr>
                <w:sz w:val="20"/>
              </w:rPr>
              <w:t>6.3 Monogastric Animals and Poultry</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6.3 Monogastric Animals and Poultry</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D</w:t>
            </w:r>
          </w:p>
        </w:tc>
        <w:tc>
          <w:tcPr>
            <w:tcW w:type="dxa" w:w="2436"/>
          </w:tcPr>
          <w:p>
            <w:pPr>
              <w:spacing w:after="20"/>
            </w:pPr>
            <w:r>
              <w:rPr>
                <w:sz w:val="20"/>
              </w:rPr>
              <w:t>6.3 Monogastric Animals and Poultry</w:t>
            </w:r>
          </w:p>
        </w:tc>
        <w:tc>
          <w:tcPr>
            <w:tcW w:type="dxa" w:w="2436"/>
          </w:tcPr>
          <w:p>
            <w:pPr>
              <w:spacing w:after="20"/>
            </w:pPr>
            <w:r>
              <w:rPr>
                <w:sz w:val="20"/>
              </w:rPr>
              <w:t>Analyse</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6.4 Comparing Ruminants, Monogastrics and Poultry</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6.4 Comparing Ruminants, Monogastrics and Poultry</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6.4 Comparing Ruminants, Monogastrics and Poultry</w:t>
            </w:r>
          </w:p>
        </w:tc>
        <w:tc>
          <w:tcPr>
            <w:tcW w:type="dxa" w:w="2436"/>
          </w:tcPr>
          <w:p>
            <w:pPr>
              <w:spacing w:after="20"/>
            </w:pPr>
            <w:r>
              <w:rPr>
                <w:sz w:val="20"/>
              </w:rPr>
              <w:t>Evaluate</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6.4 Comparing Ruminants, Monogastrics and Poultry</w:t>
            </w:r>
          </w:p>
        </w:tc>
        <w:tc>
          <w:tcPr>
            <w:tcW w:type="dxa" w:w="2436"/>
          </w:tcPr>
          <w:p>
            <w:pPr>
              <w:spacing w:after="20"/>
            </w:pPr>
            <w:r>
              <w:rPr>
                <w:sz w:val="20"/>
              </w:rPr>
              <w:t>Apply</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6.4 Comparing Ruminants, Monogastrics and Poultry</w:t>
            </w:r>
          </w:p>
        </w:tc>
        <w:tc>
          <w:tcPr>
            <w:tcW w:type="dxa" w:w="2436"/>
          </w:tcPr>
          <w:p>
            <w:pPr>
              <w:spacing w:after="20"/>
            </w:pPr>
            <w:r>
              <w:rPr>
                <w:sz w:val="20"/>
              </w:rPr>
              <w:t>Analyse</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6.4 Comparing Ruminants, Monogastrics and Poultry</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6.5 Domestic Uses of Animals</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6.5 Domestic Uses of Animals</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6.5 Domestic Uses of Animals</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6.5 Domestic Uses of Animals</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6.5 Domestic Uses of Animals</w:t>
            </w:r>
          </w:p>
        </w:tc>
        <w:tc>
          <w:tcPr>
            <w:tcW w:type="dxa" w:w="2436"/>
          </w:tcPr>
          <w:p>
            <w:pPr>
              <w:spacing w:after="20"/>
            </w:pPr>
            <w:r>
              <w:rPr>
                <w:sz w:val="20"/>
              </w:rPr>
              <w:t>Apply</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6.5 Domestic Uses of Animals</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6.5 Domestic Uses of Animals</w:t>
            </w:r>
          </w:p>
        </w:tc>
        <w:tc>
          <w:tcPr>
            <w:tcW w:type="dxa" w:w="2436"/>
          </w:tcPr>
          <w:p>
            <w:pPr>
              <w:spacing w:after="20"/>
            </w:pPr>
            <w:r>
              <w:rPr>
                <w:sz w:val="20"/>
              </w:rPr>
              <w:t>Remember</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6.6 Commercial Uses and By-Products</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6.6 Commercial Uses and By-Products</w:t>
            </w:r>
          </w:p>
        </w:tc>
        <w:tc>
          <w:tcPr>
            <w:tcW w:type="dxa" w:w="2436"/>
          </w:tcPr>
          <w:p>
            <w:pPr>
              <w:spacing w:after="20"/>
            </w:pPr>
            <w:r>
              <w:rPr>
                <w:sz w:val="20"/>
              </w:rPr>
              <w:t>Remember</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6.6 Commercial Uses and By-Products</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6.6 Commercial Uses and By-Products</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6.6 Commercial Uses and By-Products</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6.6 Commercial Uses and By-Products</w:t>
            </w:r>
          </w:p>
        </w:tc>
        <w:tc>
          <w:tcPr>
            <w:tcW w:type="dxa" w:w="2436"/>
          </w:tcPr>
          <w:p>
            <w:pPr>
              <w:spacing w:after="20"/>
            </w:pPr>
            <w:r>
              <w:rPr>
                <w:sz w:val="20"/>
              </w:rPr>
              <w:t>Apply</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6.6 Commercial Uses and By-Products</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is the goat, B is the cow (cattle), C is the pig and D is the fowl.</w:t>
            </w:r>
          </w:p>
        </w:tc>
        <w:tc>
          <w:tcPr>
            <w:tcW w:type="dxa" w:w="2436"/>
          </w:tcPr>
          <w:p>
            <w:pPr>
              <w:spacing w:after="20"/>
            </w:pPr>
            <w:r>
              <w:rPr>
                <w:sz w:val="20"/>
              </w:rPr>
              <w:t>Domestic Animals and their Breeds</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A, the goat, is a ruminant; C, the pig, is a monogastric animal; D, the fowl, is poultry, which is also a monogastric bird.</w:t>
            </w:r>
          </w:p>
        </w:tc>
        <w:tc>
          <w:tcPr>
            <w:tcW w:type="dxa" w:w="2436"/>
          </w:tcPr>
          <w:p>
            <w:pPr>
              <w:spacing w:after="20"/>
            </w:pPr>
            <w:r>
              <w:rPr>
                <w:sz w:val="20"/>
              </w:rPr>
              <w:t>Comparing Ruminants, Monogastrics and Poultry</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(i) B is a large four-legged animal with a hairy body, hooves, horns and a long tail, while D is a two-legged bird with feathers, wings, a beak and a comb. (ii) A and B are both ruminants with four-chambered stomachs that chew the cud; both are four-legged mammals covered with hair; both have horns and hooves; both feed on grass and both give birth to live young and suckle them with milk.</w:t>
            </w:r>
          </w:p>
        </w:tc>
        <w:tc>
          <w:tcPr>
            <w:tcW w:type="dxa" w:w="2436"/>
          </w:tcPr>
          <w:p>
            <w:pPr>
              <w:spacing w:after="20"/>
            </w:pPr>
            <w:r>
              <w:rPr>
                <w:sz w:val="20"/>
              </w:rPr>
              <w:t>Comparing Ruminants, Monogastrics and Poultry</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P, the eggs, come from a fowl, a duck, a guinea fowl or a turkey; Q, the milk, comes from a cow, a goat or a sheep; R, the skin of the drum head, comes from a goat, a sheep or a cow; S, the dung, comes from any of the animals kept in the pen, such as cattle, goats, sheep, pigs or poultry.</w:t>
            </w:r>
          </w:p>
        </w:tc>
        <w:tc>
          <w:tcPr>
            <w:tcW w:type="dxa" w:w="2436"/>
          </w:tcPr>
          <w:p>
            <w:pPr>
              <w:spacing w:after="20"/>
            </w:pPr>
            <w:r>
              <w:rPr>
                <w:sz w:val="20"/>
              </w:rPr>
              <w:t>Commercial Uses and By-Products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(i) A by-product is a useful material obtained from an animal other than the main product for which it is kept, such as the hide, skin, horns, bones or dung. (ii) R and S are by-products: the skin used for the drum is obtained after the animal has been slaughtered for its meat, and the dung is the waste of the animal, not the food it was kept to produce.</w:t>
            </w:r>
          </w:p>
        </w:tc>
        <w:tc>
          <w:tcPr>
            <w:tcW w:type="dxa" w:w="2436"/>
          </w:tcPr>
          <w:p>
            <w:pPr>
              <w:spacing w:after="20"/>
            </w:pPr>
            <w:r>
              <w:rPr>
                <w:sz w:val="20"/>
              </w:rPr>
              <w:t>Commercial Uses and By-Products</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The dung should be heaped, kept moist and allowed to rot down (composted) for several weeks, turning it from time to time, before it is spread. Fresh dung is too strong and would scorch the roots of the crop; rotting kills many weed seeds and disease germs in the dung and removes the foul smell and the flies; and the rotted manure releases its nutrients in a form the plant can use.</w:t>
            </w:r>
          </w:p>
        </w:tc>
        <w:tc>
          <w:tcPr>
            <w:tcW w:type="dxa" w:w="2436"/>
          </w:tcPr>
          <w:p>
            <w:pPr>
              <w:spacing w:after="20"/>
            </w:pPr>
            <w:r>
              <w:rPr>
                <w:sz w:val="20"/>
              </w:rPr>
              <w:t>Domestic Uses of Animals</w:t>
            </w:r>
          </w:p>
        </w:tc>
        <w:tc>
          <w:tcPr>
            <w:tcW w:type="dxa" w:w="2436"/>
          </w:tcPr>
          <w:p>
            <w:pPr>
              <w:spacing w:after="20"/>
            </w:pPr>
            <w:r>
              <w:rPr>
                <w:sz w:val="20"/>
              </w:rPr>
              <w:t>Apply</w:t>
            </w:r>
          </w:p>
        </w:tc>
      </w:tr>
      <w:tr>
        <w:tc>
          <w:tcPr>
            <w:tcW w:type="dxa" w:w="2436"/>
          </w:tcPr>
          <w:p>
            <w:pPr>
              <w:spacing w:after="20"/>
            </w:pPr>
            <w:r>
              <w:rPr>
                <w:sz w:val="20"/>
              </w:rPr>
              <w:t>2 (d)</w:t>
            </w:r>
          </w:p>
        </w:tc>
        <w:tc>
          <w:tcPr>
            <w:tcW w:type="dxa" w:w="2436"/>
          </w:tcPr>
          <w:p>
            <w:pPr>
              <w:spacing w:after="20"/>
            </w:pPr>
            <w:r>
              <w:rPr>
                <w:sz w:val="20"/>
              </w:rPr>
              <w:t>Hide and skin for leather bags, sandals and belts; horns and hooves for combs, buttons and ornaments; bones for bone meal fed to animals or for glue; feathers for stuffing pillows and for decoration; and blood and offal, which are processed into animal feed.</w:t>
            </w:r>
          </w:p>
        </w:tc>
        <w:tc>
          <w:tcPr>
            <w:tcW w:type="dxa" w:w="2436"/>
          </w:tcPr>
          <w:p>
            <w:pPr>
              <w:spacing w:after="20"/>
            </w:pPr>
            <w:r>
              <w:rPr>
                <w:sz w:val="20"/>
              </w:rPr>
              <w:t>Commercial Uses and By-Products</w:t>
            </w:r>
          </w:p>
        </w:tc>
        <w:tc>
          <w:tcPr>
            <w:tcW w:type="dxa" w:w="2436"/>
          </w:tcPr>
          <w:p>
            <w:pPr>
              <w:spacing w:after="20"/>
            </w:pPr>
            <w:r>
              <w:rPr>
                <w:sz w:val="20"/>
              </w:rPr>
              <w:t>Remember</w:t>
            </w:r>
          </w:p>
        </w:tc>
      </w:tr>
      <w:tr>
        <w:tc>
          <w:tcPr>
            <w:tcW w:type="dxa" w:w="2436"/>
          </w:tcPr>
          <w:p>
            <w:pPr>
              <w:spacing w:after="20"/>
            </w:pPr>
            <w:r>
              <w:rPr>
                <w:sz w:val="20"/>
              </w:rPr>
              <w:t>3 (a)</w:t>
            </w:r>
          </w:p>
        </w:tc>
        <w:tc>
          <w:tcPr>
            <w:tcW w:type="dxa" w:w="2436"/>
          </w:tcPr>
          <w:p>
            <w:pPr>
              <w:spacing w:after="20"/>
            </w:pPr>
            <w:r>
              <w:rPr>
                <w:sz w:val="20"/>
              </w:rPr>
              <w:t>Body covering: the cattle have hair on the skin while the fowl has feathers. Legs: four for the cattle, two for the fowl. Stomach: the cattle have a stomach of four chambers (a rumen and three others) while the fowl has a simple stomach with a crop and a gizzard. Feed: grass and crop residues for the cattle, prepared mash with grit for the fowl.</w:t>
            </w:r>
          </w:p>
        </w:tc>
        <w:tc>
          <w:tcPr>
            <w:tcW w:type="dxa" w:w="2436"/>
          </w:tcPr>
          <w:p>
            <w:pPr>
              <w:spacing w:after="20"/>
            </w:pPr>
            <w:r>
              <w:rPr>
                <w:sz w:val="20"/>
              </w:rPr>
              <w:t>Comparing Ruminants, Monogastrics and Poultry</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A fowl has no teeth and swallows its food whole. The food passes to the gizzard, a strong muscular organ, and the small stones of grit held there grind the grain into small pieces so that it can be digested. Cattle chew their food with their teeth and chew the cud again later, so no grinding stones are needed.</w:t>
            </w:r>
          </w:p>
        </w:tc>
        <w:tc>
          <w:tcPr>
            <w:tcW w:type="dxa" w:w="2436"/>
          </w:tcPr>
          <w:p>
            <w:pPr>
              <w:spacing w:after="20"/>
            </w:pPr>
            <w:r>
              <w:rPr>
                <w:sz w:val="20"/>
              </w:rPr>
              <w:t>Monogastric Animals and Poultry</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The pigs will be the most difficult. A pig is monogastric and cannot digest much fibre, so it must be given bran, kitchen waste and other concentrates, which are exactly the feeds that have become expensive. The cattle can still manage on crop residues, straw and browse because the micro-organisms in their rumen break down fibre, and the fowls eat only a small quantity each, so the cost of feeding them is lower.</w:t>
            </w:r>
          </w:p>
        </w:tc>
        <w:tc>
          <w:tcPr>
            <w:tcW w:type="dxa" w:w="2436"/>
          </w:tcPr>
          <w:p>
            <w:pPr>
              <w:spacing w:after="20"/>
            </w:pPr>
            <w:r>
              <w:rPr>
                <w:sz w:val="20"/>
              </w:rPr>
              <w:t>Ruminants</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 Ama spent 900 + 400 = GH₵1,300; Kojo spent 600 + 2,100 = GH₵2,700. (ii) Ama's profit = 2,100 - 1,300 = GH₵800; Kojo's profit = 3,400 - 2,700 = GH₵700.</w:t>
            </w:r>
          </w:p>
        </w:tc>
        <w:tc>
          <w:tcPr>
            <w:tcW w:type="dxa" w:w="2436"/>
          </w:tcPr>
          <w:p>
            <w:pPr>
              <w:spacing w:after="20"/>
            </w:pPr>
            <w:r>
              <w:rPr>
                <w:sz w:val="20"/>
              </w:rPr>
              <w:t>Domestic Uses of Animals</w:t>
            </w:r>
          </w:p>
        </w:tc>
        <w:tc>
          <w:tcPr>
            <w:tcW w:type="dxa" w:w="2436"/>
          </w:tcPr>
          <w:p>
            <w:pPr>
              <w:spacing w:after="20"/>
            </w:pPr>
            <w:r>
              <w:rPr>
                <w:sz w:val="20"/>
              </w:rPr>
              <w:t>Apply</w:t>
            </w:r>
          </w:p>
        </w:tc>
      </w:tr>
      <w:tr>
        <w:tc>
          <w:tcPr>
            <w:tcW w:type="dxa" w:w="2436"/>
          </w:tcPr>
          <w:p>
            <w:pPr>
              <w:spacing w:after="20"/>
            </w:pPr>
            <w:r>
              <w:rPr>
                <w:sz w:val="20"/>
              </w:rPr>
              <w:t>4 (b)</w:t>
            </w:r>
          </w:p>
        </w:tc>
        <w:tc>
          <w:tcPr>
            <w:tcW w:type="dxa" w:w="2436"/>
          </w:tcPr>
          <w:p>
            <w:pPr>
              <w:spacing w:after="20"/>
            </w:pPr>
            <w:r>
              <w:rPr>
                <w:sz w:val="20"/>
              </w:rPr>
              <w:t>Goats are ruminants and can live on grass, browse and crop residues, which Ama can cut free around the farm, and they can be allowed to graze; broiler fowls are monogastric and must be fed on bought, prepared feed every day, and a large number of birds eats a great deal in a year. Kojo received more because broilers grow to market weight in only a few weeks, so he was able to sell several batches of many birds within the year.</w:t>
            </w:r>
          </w:p>
        </w:tc>
        <w:tc>
          <w:tcPr>
            <w:tcW w:type="dxa" w:w="2436"/>
          </w:tcPr>
          <w:p>
            <w:pPr>
              <w:spacing w:after="20"/>
            </w:pPr>
            <w:r>
              <w:rPr>
                <w:sz w:val="20"/>
              </w:rPr>
              <w:t>Ruminants</w:t>
            </w:r>
          </w:p>
        </w:tc>
        <w:tc>
          <w:tcPr>
            <w:tcW w:type="dxa" w:w="2436"/>
          </w:tcPr>
          <w:p>
            <w:pPr>
              <w:spacing w:after="20"/>
            </w:pPr>
            <w:r>
              <w:rPr>
                <w:sz w:val="20"/>
              </w:rPr>
              <w:t>Analyse</w:t>
            </w:r>
          </w:p>
        </w:tc>
      </w:tr>
      <w:tr>
        <w:tc>
          <w:tcPr>
            <w:tcW w:type="dxa" w:w="2436"/>
          </w:tcPr>
          <w:p>
            <w:pPr>
              <w:spacing w:after="20"/>
            </w:pPr>
            <w:r>
              <w:rPr>
                <w:sz w:val="20"/>
              </w:rPr>
              <w:t>4 (c)</w:t>
            </w:r>
          </w:p>
        </w:tc>
        <w:tc>
          <w:tcPr>
            <w:tcW w:type="dxa" w:w="2436"/>
          </w:tcPr>
          <w:p>
            <w:pPr>
              <w:spacing w:after="20"/>
            </w:pPr>
            <w:r>
              <w:rPr>
                <w:sz w:val="20"/>
              </w:rPr>
              <w:t>Either answer can earn full marks if it is argued from the table. Goats: the profit was higher (GH₵800 against GH₵700) and the money spent during the year was much lower, so less cash is tied up and the risk of loss if prices fall is smaller. Broilers: the money returns quickly, several times a year, and the sales were larger, so the enterprise can be expanded faster, provided the farmer can find the GH₵2,100 for feed.</w:t>
            </w:r>
          </w:p>
        </w:tc>
        <w:tc>
          <w:tcPr>
            <w:tcW w:type="dxa" w:w="2436"/>
          </w:tcPr>
          <w:p>
            <w:pPr>
              <w:spacing w:after="20"/>
            </w:pPr>
            <w:r>
              <w:rPr>
                <w:sz w:val="20"/>
              </w:rPr>
              <w:t>Domestic Uses of Animals</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Divide the class into groups and share the community among them, choosing the homes and farms each group will visit; prepare a simple record sheet and ask permission from the head teacher and from each household before entering; visit the pens and compounds, observe and count the animals seen and ask the keeper what each animal is used for; record the answers on the sheet at the time; then bring the sheets together in class, add up the numbers, and present the findings in a table or chart.</w:t>
            </w:r>
          </w:p>
        </w:tc>
        <w:tc>
          <w:tcPr>
            <w:tcW w:type="dxa" w:w="2436"/>
          </w:tcPr>
          <w:p>
            <w:pPr>
              <w:spacing w:after="20"/>
            </w:pPr>
            <w:r>
              <w:rPr>
                <w:sz w:val="20"/>
              </w:rPr>
              <w:t>Domestic Animals and their Breeds</w:t>
            </w:r>
          </w:p>
        </w:tc>
        <w:tc>
          <w:tcPr>
            <w:tcW w:type="dxa" w:w="2436"/>
          </w:tcPr>
          <w:p>
            <w:pPr>
              <w:spacing w:after="20"/>
            </w:pPr>
            <w:r>
              <w:rPr>
                <w:sz w:val="20"/>
              </w:rPr>
              <w:t>Create</w:t>
            </w:r>
          </w:p>
        </w:tc>
      </w:tr>
      <w:tr>
        <w:tc>
          <w:tcPr>
            <w:tcW w:type="dxa" w:w="2436"/>
          </w:tcPr>
          <w:p>
            <w:pPr>
              <w:spacing w:after="20"/>
            </w:pPr>
            <w:r>
              <w:rPr>
                <w:sz w:val="20"/>
              </w:rPr>
              <w:t>5 (b)</w:t>
            </w:r>
          </w:p>
        </w:tc>
        <w:tc>
          <w:tcPr>
            <w:tcW w:type="dxa" w:w="2436"/>
          </w:tcPr>
          <w:p>
            <w:pPr>
              <w:spacing w:after="20"/>
            </w:pPr>
            <w:r>
              <w:rPr>
                <w:sz w:val="20"/>
              </w:rPr>
              <w:t>Suitable headings are: name of the animal; group (ruminant, monogastric or poultry); number seen; name or number of the home or farm; uses given by the keeper; and by-products obtained.</w:t>
            </w:r>
          </w:p>
        </w:tc>
        <w:tc>
          <w:tcPr>
            <w:tcW w:type="dxa" w:w="2436"/>
          </w:tcPr>
          <w:p>
            <w:pPr>
              <w:spacing w:after="20"/>
            </w:pPr>
            <w:r>
              <w:rPr>
                <w:sz w:val="20"/>
              </w:rPr>
              <w:t>Domestic Animals and their Breeds</w:t>
            </w:r>
          </w:p>
        </w:tc>
        <w:tc>
          <w:tcPr>
            <w:tcW w:type="dxa" w:w="2436"/>
          </w:tcPr>
          <w:p>
            <w:pPr>
              <w:spacing w:after="20"/>
            </w:pPr>
            <w:r>
              <w:rPr>
                <w:sz w:val="20"/>
              </w:rPr>
              <w:t>Create</w:t>
            </w:r>
          </w:p>
        </w:tc>
      </w:tr>
      <w:tr>
        <w:tc>
          <w:tcPr>
            <w:tcW w:type="dxa" w:w="2436"/>
          </w:tcPr>
          <w:p>
            <w:pPr>
              <w:spacing w:after="20"/>
            </w:pPr>
            <w:r>
              <w:rPr>
                <w:sz w:val="20"/>
              </w:rPr>
              <w:t>5 (c)</w:t>
            </w:r>
          </w:p>
        </w:tc>
        <w:tc>
          <w:tcPr>
            <w:tcW w:type="dxa" w:w="2436"/>
          </w:tcPr>
          <w:p>
            <w:pPr>
              <w:spacing w:after="20"/>
            </w:pPr>
            <w:r>
              <w:rPr>
                <w:sz w:val="20"/>
              </w:rPr>
              <w:t>Greet the household and ask permission before entering, and thank them afterwards; do not enter a pen or touch, chase or frighten the animals, and keep away from a bull, a boar or a nursing mother; wash the hands with soap after the visit, since animals and their droppings carry germs; wear shoes and avoid stepping in dung; and move in groups with the teacher's knowledge of where each group has gone.</w:t>
            </w:r>
          </w:p>
        </w:tc>
        <w:tc>
          <w:tcPr>
            <w:tcW w:type="dxa" w:w="2436"/>
          </w:tcPr>
          <w:p>
            <w:pPr>
              <w:spacing w:after="20"/>
            </w:pPr>
            <w:r>
              <w:rPr>
                <w:sz w:val="20"/>
              </w:rPr>
              <w:t>Commercial Uses and By-Products</w:t>
            </w:r>
          </w:p>
        </w:tc>
        <w:tc>
          <w:tcPr>
            <w:tcW w:type="dxa" w:w="2436"/>
          </w:tcPr>
          <w:p>
            <w:pPr>
              <w:spacing w:after="20"/>
            </w:pPr>
            <w:r>
              <w:rPr>
                <w:sz w:val="20"/>
              </w:rPr>
              <w:t>Apply</w:t>
            </w:r>
          </w:p>
        </w:tc>
      </w:tr>
      <w:tr>
        <w:tc>
          <w:tcPr>
            <w:tcW w:type="dxa" w:w="2436"/>
          </w:tcPr>
          <w:p>
            <w:pPr>
              <w:spacing w:after="20"/>
            </w:pPr>
            <w:r>
              <w:rPr>
                <w:sz w:val="20"/>
              </w:rPr>
              <w:t>6 (a)</w:t>
            </w:r>
          </w:p>
        </w:tc>
        <w:tc>
          <w:tcPr>
            <w:tcW w:type="dxa" w:w="2436"/>
          </w:tcPr>
          <w:p>
            <w:pPr>
              <w:spacing w:after="20"/>
            </w:pPr>
            <w:r>
              <w:rPr>
                <w:sz w:val="20"/>
              </w:rPr>
              <w:t>The space available and the kind of housing she can build; the feed she can obtain cheaply and regularly, such as her kitchen waste; the money she has for stock, feed and drugs; the market, that is, whether people nearby will buy the meat, eggs or milk; the time and labour she can give to the animals each day; and the rules of the town about keeping animals, including the nuisance of smell and noise to neighbours.</w:t>
            </w:r>
          </w:p>
        </w:tc>
        <w:tc>
          <w:tcPr>
            <w:tcW w:type="dxa" w:w="2436"/>
          </w:tcPr>
          <w:p>
            <w:pPr>
              <w:spacing w:after="20"/>
            </w:pPr>
            <w:r>
              <w:rPr>
                <w:sz w:val="20"/>
              </w:rPr>
              <w:t>Domestic Uses of Animals</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Clean, dry housing protects the animals from rain, sun, thieves and stray dogs and keeps them from wandering into the neighbours' property; it prevents diseases and parasites that spread quickly in wet, dirty pens, so the animals grow well and fewer die; it keeps flies, smells and germs away from the people in the house; and the droppings can be collected in one place and used as manure.</w:t>
            </w:r>
          </w:p>
        </w:tc>
        <w:tc>
          <w:tcPr>
            <w:tcW w:type="dxa" w:w="2436"/>
          </w:tcPr>
          <w:p>
            <w:pPr>
              <w:spacing w:after="20"/>
            </w:pPr>
            <w:r>
              <w:rPr>
                <w:sz w:val="20"/>
              </w:rPr>
              <w:t>Domestic Uses of Animals</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Animals supply meat, eggs and milk, which improve the diet and health of the people and reduce the money spent on importing food; they provide work and income for farmers, traders, butchers and feed sellers; their hides, skins and horns supply raw materials for leather and craft industries, some of which are exported; and their dung provides manure that improves the soil on farms.</w:t>
            </w:r>
          </w:p>
        </w:tc>
        <w:tc>
          <w:tcPr>
            <w:tcW w:type="dxa" w:w="2436"/>
          </w:tcPr>
          <w:p>
            <w:pPr>
              <w:spacing w:after="20"/>
            </w:pPr>
            <w:r>
              <w:rPr>
                <w:sz w:val="20"/>
              </w:rPr>
              <w:t>Commercial Uses and By-Products</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Local names of animals and breeds are accepted where the animal is clear, for example 'West African Dwarf goat'. (3) 'Fowl' and 'chicken' are accepted for the same bird. (4) Where a candidate gives more answers than are asked for, mark only the first ones up to the number required. (5) In a comparison table, each row must compare the SAME feature across the animals before the mark is awarded. (6) Do not deduct marks for spelling unless the meaning is changed.)</w:t>
      </w:r>
    </w:p>
    <w:p>
      <w:pPr>
        <w:spacing w:before="160" w:after="80"/>
      </w:pPr>
      <w:r>
        <w:rPr>
          <w:b/>
          <w:sz w:val="24"/>
        </w:rPr>
        <w:t>Question 1 (10 marks)</w:t>
      </w:r>
    </w:p>
    <w:p>
      <w:pPr>
        <w:jc w:val="both"/>
      </w:pPr>
      <w:r>
        <w:rPr>
          <w:b/>
        </w:rPr>
        <w:t>(a)</w:t>
      </w:r>
      <w:r>
        <w:t xml:space="preserve"> [4 marks]</w:t>
      </w:r>
    </w:p>
    <w:p>
      <w:pPr>
        <w:pStyle w:val="ListBullet"/>
      </w:pPr>
      <w:r>
        <w:rPr>
          <w:sz w:val="23"/>
        </w:rPr>
        <w:t xml:space="preserve">A - </w:t>
      </w:r>
      <w:r>
        <w:rPr>
          <w:b/>
          <w:sz w:val="23"/>
        </w:rPr>
        <w:t>goat</w:t>
      </w:r>
      <w:r>
        <w:rPr>
          <w:sz w:val="23"/>
        </w:rPr>
        <w:t xml:space="preserve"> (1 mark).</w:t>
      </w:r>
    </w:p>
    <w:p>
      <w:pPr>
        <w:pStyle w:val="ListBullet"/>
      </w:pPr>
      <w:r>
        <w:rPr>
          <w:sz w:val="23"/>
        </w:rPr>
        <w:t xml:space="preserve">B - </w:t>
      </w:r>
      <w:r>
        <w:rPr>
          <w:b/>
          <w:sz w:val="23"/>
        </w:rPr>
        <w:t>cow / cattle</w:t>
      </w:r>
      <w:r>
        <w:rPr>
          <w:sz w:val="23"/>
        </w:rPr>
        <w:t xml:space="preserve"> (1 mark).</w:t>
      </w:r>
    </w:p>
    <w:p>
      <w:pPr>
        <w:pStyle w:val="ListBullet"/>
      </w:pPr>
      <w:r>
        <w:rPr>
          <w:sz w:val="23"/>
        </w:rPr>
        <w:t xml:space="preserve">C - </w:t>
      </w:r>
      <w:r>
        <w:rPr>
          <w:b/>
          <w:sz w:val="23"/>
        </w:rPr>
        <w:t>pig</w:t>
      </w:r>
      <w:r>
        <w:rPr>
          <w:sz w:val="23"/>
        </w:rPr>
        <w:t xml:space="preserve"> (1 mark).</w:t>
      </w:r>
    </w:p>
    <w:p>
      <w:pPr>
        <w:pStyle w:val="ListBullet"/>
      </w:pPr>
      <w:r>
        <w:rPr>
          <w:sz w:val="23"/>
        </w:rPr>
        <w:t xml:space="preserve">D - </w:t>
      </w:r>
      <w:r>
        <w:rPr>
          <w:b/>
          <w:sz w:val="23"/>
        </w:rPr>
        <w:t>fowl (chicken)</w:t>
      </w:r>
      <w:r>
        <w:rPr>
          <w:sz w:val="23"/>
        </w:rPr>
        <w:t xml:space="preserve"> (1 mark).</w:t>
      </w:r>
    </w:p>
    <w:p>
      <w:pPr>
        <w:pStyle w:val="ListBullet"/>
      </w:pPr>
      <w:r>
        <w:rPr>
          <w:i/>
          <w:sz w:val="23"/>
        </w:rPr>
        <w:t>Marking note: Accept 'she-goat', 'nanny goat' for A and 'hen' for D.</w:t>
      </w:r>
    </w:p>
    <w:p>
      <w:pPr>
        <w:jc w:val="both"/>
      </w:pPr>
      <w:r>
        <w:rPr>
          <w:b/>
        </w:rPr>
        <w:t>(b)</w:t>
      </w:r>
      <w:r>
        <w:t xml:space="preserve"> [3 marks]</w:t>
      </w:r>
    </w:p>
    <w:p>
      <w:pPr>
        <w:pStyle w:val="ListBullet"/>
      </w:pPr>
      <w:r>
        <w:rPr>
          <w:sz w:val="23"/>
        </w:rPr>
        <w:t xml:space="preserve">A - </w:t>
      </w:r>
      <w:r>
        <w:rPr>
          <w:b/>
          <w:sz w:val="23"/>
        </w:rPr>
        <w:t>ruminant</w:t>
      </w:r>
      <w:r>
        <w:rPr>
          <w:sz w:val="23"/>
        </w:rPr>
        <w:t xml:space="preserve"> (1 mark).</w:t>
      </w:r>
    </w:p>
    <w:p>
      <w:pPr>
        <w:pStyle w:val="ListBullet"/>
      </w:pPr>
      <w:r>
        <w:rPr>
          <w:sz w:val="23"/>
        </w:rPr>
        <w:t xml:space="preserve">C - </w:t>
      </w:r>
      <w:r>
        <w:rPr>
          <w:b/>
          <w:sz w:val="23"/>
        </w:rPr>
        <w:t>monogastric animal</w:t>
      </w:r>
      <w:r>
        <w:rPr>
          <w:sz w:val="23"/>
        </w:rPr>
        <w:t xml:space="preserve"> (1 mark).</w:t>
      </w:r>
    </w:p>
    <w:p>
      <w:pPr>
        <w:pStyle w:val="ListBullet"/>
      </w:pPr>
      <w:r>
        <w:rPr>
          <w:sz w:val="23"/>
        </w:rPr>
        <w:t xml:space="preserve">D - </w:t>
      </w:r>
      <w:r>
        <w:rPr>
          <w:b/>
          <w:sz w:val="23"/>
        </w:rPr>
        <w:t>poultry</w:t>
      </w:r>
      <w:r>
        <w:rPr>
          <w:sz w:val="23"/>
        </w:rPr>
        <w:t xml:space="preserve"> (accept: poultry, a monogastric bird) (1 mark).</w:t>
      </w:r>
    </w:p>
    <w:p>
      <w:pPr>
        <w:pStyle w:val="ListBullet"/>
      </w:pPr>
      <w:r>
        <w:rPr>
          <w:i/>
          <w:sz w:val="23"/>
        </w:rPr>
        <w:t>Marking note: 'Monogastric' written for D is accepted, but 'ruminant' is not.</w:t>
      </w:r>
    </w:p>
    <w:p>
      <w:pPr>
        <w:jc w:val="both"/>
      </w:pPr>
      <w:r>
        <w:rPr>
          <w:b/>
        </w:rPr>
        <w:t>(c)</w:t>
      </w:r>
      <w:r>
        <w:t xml:space="preserve"> [3 marks]</w:t>
      </w:r>
    </w:p>
    <w:p>
      <w:pPr>
        <w:pStyle w:val="ListBullet"/>
      </w:pPr>
      <w:r>
        <w:rPr>
          <w:sz w:val="23"/>
        </w:rPr>
        <w:t xml:space="preserve">(i) Any ONE of: </w:t>
      </w:r>
      <w:r>
        <w:rPr>
          <w:b/>
          <w:sz w:val="23"/>
        </w:rPr>
        <w:t>B has four legs and D has two</w:t>
      </w:r>
      <w:r>
        <w:rPr>
          <w:sz w:val="23"/>
        </w:rPr>
        <w:t xml:space="preserve">; </w:t>
      </w:r>
      <w:r>
        <w:rPr>
          <w:b/>
          <w:sz w:val="23"/>
        </w:rPr>
        <w:t>B is covered with hair while D has feathers</w:t>
      </w:r>
      <w:r>
        <w:rPr>
          <w:sz w:val="23"/>
        </w:rPr>
        <w:t xml:space="preserve">; </w:t>
      </w:r>
      <w:r>
        <w:rPr>
          <w:b/>
          <w:sz w:val="23"/>
        </w:rPr>
        <w:t>D has a beak, comb and wings</w:t>
      </w:r>
      <w:r>
        <w:rPr>
          <w:sz w:val="23"/>
        </w:rPr>
        <w:t xml:space="preserve">; </w:t>
      </w:r>
      <w:r>
        <w:rPr>
          <w:b/>
          <w:sz w:val="23"/>
        </w:rPr>
        <w:t>B has horns and hooves</w:t>
      </w:r>
      <w:r>
        <w:rPr>
          <w:sz w:val="23"/>
        </w:rPr>
        <w:t xml:space="preserve"> (1 mark).</w:t>
      </w:r>
    </w:p>
    <w:p>
      <w:pPr>
        <w:pStyle w:val="ListBullet"/>
      </w:pPr>
      <w:r>
        <w:rPr>
          <w:sz w:val="23"/>
        </w:rPr>
        <w:t xml:space="preserve">(ii) Any TWO of: </w:t>
      </w:r>
      <w:r>
        <w:rPr>
          <w:b/>
          <w:sz w:val="23"/>
        </w:rPr>
        <w:t>both are ruminants (chew the cud)</w:t>
      </w:r>
      <w:r>
        <w:rPr>
          <w:sz w:val="23"/>
        </w:rPr>
        <w:t xml:space="preserve">; </w:t>
      </w:r>
      <w:r>
        <w:rPr>
          <w:b/>
          <w:sz w:val="23"/>
        </w:rPr>
        <w:t>both are four-legged mammals covered with hair</w:t>
      </w:r>
      <w:r>
        <w:rPr>
          <w:sz w:val="23"/>
        </w:rPr>
        <w:t xml:space="preserve">; </w:t>
      </w:r>
      <w:r>
        <w:rPr>
          <w:b/>
          <w:sz w:val="23"/>
        </w:rPr>
        <w:t>both have hooves and horns</w:t>
      </w:r>
      <w:r>
        <w:rPr>
          <w:sz w:val="23"/>
        </w:rPr>
        <w:t xml:space="preserve">; </w:t>
      </w:r>
      <w:r>
        <w:rPr>
          <w:b/>
          <w:sz w:val="23"/>
        </w:rPr>
        <w:t>both feed mainly on grass</w:t>
      </w:r>
      <w:r>
        <w:rPr>
          <w:sz w:val="23"/>
        </w:rPr>
        <w:t xml:space="preserve">; </w:t>
      </w:r>
      <w:r>
        <w:rPr>
          <w:b/>
          <w:sz w:val="23"/>
        </w:rPr>
        <w:t>both give birth to live young and suckle them</w:t>
      </w:r>
      <w:r>
        <w:rPr>
          <w:sz w:val="23"/>
        </w:rPr>
        <w:t xml:space="preserve"> (1 mark each).</w:t>
      </w:r>
    </w:p>
    <w:p>
      <w:pPr>
        <w:pStyle w:val="ListBullet"/>
      </w:pPr>
      <w:r>
        <w:rPr>
          <w:i/>
          <w:sz w:val="23"/>
        </w:rPr>
        <w:t>Marking note: In (ii) a difference written in place of a similarity earns no mark.</w:t>
      </w:r>
    </w:p>
    <w:p>
      <w:pPr>
        <w:spacing w:before="160" w:after="80"/>
      </w:pPr>
      <w:r>
        <w:rPr>
          <w:b/>
          <w:sz w:val="24"/>
        </w:rPr>
        <w:t>Question 2 (12 marks)</w:t>
      </w:r>
    </w:p>
    <w:p>
      <w:pPr>
        <w:jc w:val="both"/>
      </w:pPr>
      <w:r>
        <w:rPr>
          <w:b/>
        </w:rPr>
        <w:t>(a)</w:t>
      </w:r>
      <w:r>
        <w:t xml:space="preserve"> [4 marks]</w:t>
      </w:r>
    </w:p>
    <w:p>
      <w:pPr>
        <w:pStyle w:val="ListBullet"/>
      </w:pPr>
      <w:r>
        <w:rPr>
          <w:sz w:val="23"/>
        </w:rPr>
        <w:t xml:space="preserve">P - </w:t>
      </w:r>
      <w:r>
        <w:rPr>
          <w:b/>
          <w:sz w:val="23"/>
        </w:rPr>
        <w:t>fowl</w:t>
      </w:r>
      <w:r>
        <w:rPr>
          <w:sz w:val="23"/>
        </w:rPr>
        <w:t xml:space="preserve"> (accept: duck, guinea fowl, turkey) (1 mark).</w:t>
      </w:r>
    </w:p>
    <w:p>
      <w:pPr>
        <w:pStyle w:val="ListBullet"/>
      </w:pPr>
      <w:r>
        <w:rPr>
          <w:sz w:val="23"/>
        </w:rPr>
        <w:t xml:space="preserve">Q - </w:t>
      </w:r>
      <w:r>
        <w:rPr>
          <w:b/>
          <w:sz w:val="23"/>
        </w:rPr>
        <w:t>cow</w:t>
      </w:r>
      <w:r>
        <w:rPr>
          <w:sz w:val="23"/>
        </w:rPr>
        <w:t xml:space="preserve"> (accept: goat, sheep) (1 mark).</w:t>
      </w:r>
    </w:p>
    <w:p>
      <w:pPr>
        <w:pStyle w:val="ListBullet"/>
      </w:pPr>
      <w:r>
        <w:rPr>
          <w:sz w:val="23"/>
        </w:rPr>
        <w:t xml:space="preserve">R - </w:t>
      </w:r>
      <w:r>
        <w:rPr>
          <w:b/>
          <w:sz w:val="23"/>
        </w:rPr>
        <w:t>goat</w:t>
      </w:r>
      <w:r>
        <w:rPr>
          <w:sz w:val="23"/>
        </w:rPr>
        <w:t xml:space="preserve"> (accept: sheep, cow) (1 mark).</w:t>
      </w:r>
    </w:p>
    <w:p>
      <w:pPr>
        <w:pStyle w:val="ListBullet"/>
      </w:pPr>
      <w:r>
        <w:rPr>
          <w:sz w:val="23"/>
        </w:rPr>
        <w:t xml:space="preserve">S - </w:t>
      </w:r>
      <w:r>
        <w:rPr>
          <w:b/>
          <w:sz w:val="23"/>
        </w:rPr>
        <w:t>cattle</w:t>
      </w:r>
      <w:r>
        <w:rPr>
          <w:sz w:val="23"/>
        </w:rPr>
        <w:t xml:space="preserve"> (accept: goats, sheep, pigs, poultry) (1 mark).</w:t>
      </w:r>
    </w:p>
    <w:p>
      <w:pPr>
        <w:pStyle w:val="ListBullet"/>
      </w:pPr>
      <w:r>
        <w:rPr>
          <w:i/>
          <w:sz w:val="23"/>
        </w:rPr>
        <w:t>Marking note: A wild animal named anywhere in this part earns no mark.</w:t>
      </w:r>
    </w:p>
    <w:p>
      <w:pPr>
        <w:jc w:val="both"/>
      </w:pPr>
      <w:r>
        <w:rPr>
          <w:b/>
        </w:rPr>
        <w:t>(b)</w:t>
      </w:r>
      <w:r>
        <w:t xml:space="preserve"> [3 marks]</w:t>
      </w:r>
    </w:p>
    <w:p>
      <w:pPr>
        <w:pStyle w:val="ListBullet"/>
      </w:pPr>
      <w:r>
        <w:rPr>
          <w:sz w:val="23"/>
        </w:rPr>
        <w:t xml:space="preserve">(i) </w:t>
      </w:r>
      <w:r>
        <w:rPr>
          <w:b/>
          <w:sz w:val="23"/>
        </w:rPr>
        <w:t>A useful material obtained from an animal apart from the main product (meat, milk or eggs), such as hide, skin, horn, bone or dung</w:t>
      </w:r>
      <w:r>
        <w:rPr>
          <w:sz w:val="23"/>
        </w:rPr>
        <w:t xml:space="preserve"> (1 mark).</w:t>
      </w:r>
    </w:p>
    <w:p>
      <w:pPr>
        <w:pStyle w:val="ListBullet"/>
      </w:pPr>
      <w:r>
        <w:rPr>
          <w:sz w:val="23"/>
        </w:rPr>
        <w:t xml:space="preserve">(ii) </w:t>
      </w:r>
      <w:r>
        <w:rPr>
          <w:b/>
          <w:sz w:val="23"/>
        </w:rPr>
        <w:t>R and S</w:t>
      </w:r>
      <w:r>
        <w:rPr>
          <w:sz w:val="23"/>
        </w:rPr>
        <w:t xml:space="preserve"> (1 mark) </w:t>
      </w:r>
      <w:r>
        <w:rPr>
          <w:b/>
          <w:sz w:val="23"/>
        </w:rPr>
        <w:t>because the skin is obtained after the animal is slaughtered for meat and the dung is the animal's waste, neither being the main product</w:t>
      </w:r>
      <w:r>
        <w:rPr>
          <w:sz w:val="23"/>
        </w:rPr>
        <w:t xml:space="preserve"> (1 mark).</w:t>
      </w:r>
    </w:p>
    <w:p>
      <w:pPr>
        <w:pStyle w:val="ListBullet"/>
      </w:pPr>
      <w:r>
        <w:rPr>
          <w:i/>
          <w:sz w:val="23"/>
        </w:rPr>
        <w:t>Marking note: Only one mark for naming R and S without a reason.</w:t>
      </w:r>
    </w:p>
    <w:p>
      <w:pPr>
        <w:jc w:val="both"/>
      </w:pPr>
      <w:r>
        <w:rPr>
          <w:b/>
        </w:rPr>
        <w:t>(c)</w:t>
      </w:r>
      <w:r>
        <w:t xml:space="preserve"> [3 marks]</w:t>
      </w:r>
    </w:p>
    <w:p>
      <w:pPr>
        <w:pStyle w:val="ListBullet"/>
      </w:pPr>
      <w:r>
        <w:rPr>
          <w:b/>
          <w:sz w:val="23"/>
        </w:rPr>
        <w:t>Heap it and allow it to rot (compost it), turning it from time to time, before spreading</w:t>
      </w:r>
      <w:r>
        <w:rPr>
          <w:sz w:val="23"/>
        </w:rPr>
        <w:t xml:space="preserve"> (1 mark).</w:t>
      </w:r>
    </w:p>
    <w:p>
      <w:pPr>
        <w:pStyle w:val="ListBullet"/>
      </w:pPr>
      <w:r>
        <w:rPr>
          <w:sz w:val="23"/>
        </w:rPr>
        <w:t xml:space="preserve">Any TWO reasons: </w:t>
      </w:r>
      <w:r>
        <w:rPr>
          <w:b/>
          <w:sz w:val="23"/>
        </w:rPr>
        <w:t>fresh dung scorches the roots of the crop</w:t>
      </w:r>
      <w:r>
        <w:rPr>
          <w:sz w:val="23"/>
        </w:rPr>
        <w:t xml:space="preserve">; </w:t>
      </w:r>
      <w:r>
        <w:rPr>
          <w:b/>
          <w:sz w:val="23"/>
        </w:rPr>
        <w:t>rotting destroys weed seeds and disease germs</w:t>
      </w:r>
      <w:r>
        <w:rPr>
          <w:sz w:val="23"/>
        </w:rPr>
        <w:t xml:space="preserve">; </w:t>
      </w:r>
      <w:r>
        <w:rPr>
          <w:b/>
          <w:sz w:val="23"/>
        </w:rPr>
        <w:t>it removes the smell and the flies</w:t>
      </w:r>
      <w:r>
        <w:rPr>
          <w:sz w:val="23"/>
        </w:rPr>
        <w:t xml:space="preserve">; </w:t>
      </w:r>
      <w:r>
        <w:rPr>
          <w:b/>
          <w:sz w:val="23"/>
        </w:rPr>
        <w:t>the nutrients are then in a form the plant can take up</w:t>
      </w:r>
      <w:r>
        <w:rPr>
          <w:sz w:val="23"/>
        </w:rPr>
        <w:t xml:space="preserve"> (1 mark each, maximum 2 marks).</w:t>
      </w:r>
    </w:p>
    <w:p>
      <w:pPr>
        <w:pStyle w:val="ListBullet"/>
      </w:pPr>
      <w:r>
        <w:rPr>
          <w:i/>
          <w:sz w:val="23"/>
        </w:rPr>
        <w:t>Marking note: 'Dry it in the sun' alone is not accepted as the treatment.</w:t>
      </w:r>
    </w:p>
    <w:p>
      <w:pPr>
        <w:jc w:val="both"/>
      </w:pPr>
      <w:r>
        <w:rPr>
          <w:b/>
        </w:rPr>
        <w:t>(d)</w:t>
      </w:r>
      <w:r>
        <w:t xml:space="preserve"> [2 marks]</w:t>
      </w:r>
    </w:p>
    <w:p>
      <w:pPr>
        <w:pStyle w:val="ListBullet"/>
      </w:pPr>
      <w:r>
        <w:rPr>
          <w:sz w:val="23"/>
        </w:rPr>
        <w:t xml:space="preserve">Any TWO, each with a use: </w:t>
      </w:r>
      <w:r>
        <w:rPr>
          <w:b/>
          <w:sz w:val="23"/>
        </w:rPr>
        <w:t>hide or skin</w:t>
      </w:r>
      <w:r>
        <w:rPr>
          <w:sz w:val="23"/>
        </w:rPr>
        <w:t xml:space="preserve"> - </w:t>
      </w:r>
      <w:r>
        <w:rPr>
          <w:i/>
          <w:sz w:val="23"/>
        </w:rPr>
        <w:t>leather for bags, sandals and belts</w:t>
      </w:r>
      <w:r>
        <w:rPr>
          <w:sz w:val="23"/>
        </w:rPr>
        <w:t xml:space="preserve">; </w:t>
      </w:r>
      <w:r>
        <w:rPr>
          <w:b/>
          <w:sz w:val="23"/>
        </w:rPr>
        <w:t>horns or hooves</w:t>
      </w:r>
      <w:r>
        <w:rPr>
          <w:sz w:val="23"/>
        </w:rPr>
        <w:t xml:space="preserve"> - </w:t>
      </w:r>
      <w:r>
        <w:rPr>
          <w:i/>
          <w:sz w:val="23"/>
        </w:rPr>
        <w:t>combs, buttons, ornaments</w:t>
      </w:r>
      <w:r>
        <w:rPr>
          <w:sz w:val="23"/>
        </w:rPr>
        <w:t xml:space="preserve">; </w:t>
      </w:r>
      <w:r>
        <w:rPr>
          <w:b/>
          <w:sz w:val="23"/>
        </w:rPr>
        <w:t>bones</w:t>
      </w:r>
      <w:r>
        <w:rPr>
          <w:sz w:val="23"/>
        </w:rPr>
        <w:t xml:space="preserve"> - </w:t>
      </w:r>
      <w:r>
        <w:rPr>
          <w:i/>
          <w:sz w:val="23"/>
        </w:rPr>
        <w:t>bone meal or glue</w:t>
      </w:r>
      <w:r>
        <w:rPr>
          <w:sz w:val="23"/>
        </w:rPr>
        <w:t xml:space="preserve">; </w:t>
      </w:r>
      <w:r>
        <w:rPr>
          <w:b/>
          <w:sz w:val="23"/>
        </w:rPr>
        <w:t>feathers</w:t>
      </w:r>
      <w:r>
        <w:rPr>
          <w:sz w:val="23"/>
        </w:rPr>
        <w:t xml:space="preserve"> - </w:t>
      </w:r>
      <w:r>
        <w:rPr>
          <w:i/>
          <w:sz w:val="23"/>
        </w:rPr>
        <w:t>stuffing pillows, decoration</w:t>
      </w:r>
      <w:r>
        <w:rPr>
          <w:sz w:val="23"/>
        </w:rPr>
        <w:t xml:space="preserve"> (1 mark each).</w:t>
      </w:r>
    </w:p>
    <w:p>
      <w:pPr>
        <w:pStyle w:val="ListBullet"/>
      </w:pPr>
      <w:r>
        <w:rPr>
          <w:i/>
          <w:sz w:val="23"/>
        </w:rPr>
        <w:t>Marking note: A by-product named without a use earns no mark.</w:t>
      </w:r>
    </w:p>
    <w:p>
      <w:pPr>
        <w:spacing w:before="160" w:after="80"/>
      </w:pPr>
      <w:r>
        <w:rPr>
          <w:b/>
          <w:sz w:val="24"/>
        </w:rPr>
        <w:t>Question 3 (10 marks)</w:t>
      </w:r>
    </w:p>
    <w:p>
      <w:pPr>
        <w:jc w:val="both"/>
      </w:pPr>
      <w:r>
        <w:rPr>
          <w:b/>
        </w:rPr>
        <w:t>(a)</w:t>
      </w:r>
      <w:r>
        <w:t xml:space="preserve"> [4 marks]</w:t>
      </w:r>
    </w:p>
    <w:p>
      <w:pPr>
        <w:pStyle w:val="ListBullet"/>
      </w:pPr>
      <w:r>
        <w:rPr>
          <w:sz w:val="23"/>
        </w:rPr>
        <w:t xml:space="preserve">Body covering - </w:t>
      </w:r>
      <w:r>
        <w:rPr>
          <w:b/>
          <w:sz w:val="23"/>
        </w:rPr>
        <w:t>hair / feathers</w:t>
      </w:r>
      <w:r>
        <w:rPr>
          <w:sz w:val="23"/>
        </w:rPr>
        <w:t xml:space="preserve"> (1 mark).</w:t>
      </w:r>
    </w:p>
    <w:p>
      <w:pPr>
        <w:pStyle w:val="ListBullet"/>
      </w:pPr>
      <w:r>
        <w:rPr>
          <w:sz w:val="23"/>
        </w:rPr>
        <w:t xml:space="preserve">Number of legs - </w:t>
      </w:r>
      <w:r>
        <w:rPr>
          <w:b/>
          <w:sz w:val="23"/>
        </w:rPr>
        <w:t>four / two</w:t>
      </w:r>
      <w:r>
        <w:rPr>
          <w:sz w:val="23"/>
        </w:rPr>
        <w:t xml:space="preserve"> (1 mark).</w:t>
      </w:r>
    </w:p>
    <w:p>
      <w:pPr>
        <w:pStyle w:val="ListBullet"/>
      </w:pPr>
      <w:r>
        <w:rPr>
          <w:sz w:val="23"/>
        </w:rPr>
        <w:t xml:space="preserve">Type of stomach - </w:t>
      </w:r>
      <w:r>
        <w:rPr>
          <w:b/>
          <w:sz w:val="23"/>
        </w:rPr>
        <w:t>four-chambered (ruminant) stomach / simple stomach with a gizzard</w:t>
      </w:r>
      <w:r>
        <w:rPr>
          <w:sz w:val="23"/>
        </w:rPr>
        <w:t xml:space="preserve"> (1 mark).</w:t>
      </w:r>
    </w:p>
    <w:p>
      <w:pPr>
        <w:pStyle w:val="ListBullet"/>
      </w:pPr>
      <w:r>
        <w:rPr>
          <w:sz w:val="23"/>
        </w:rPr>
        <w:t xml:space="preserve">Main feed - </w:t>
      </w:r>
      <w:r>
        <w:rPr>
          <w:b/>
          <w:sz w:val="23"/>
        </w:rPr>
        <w:t>grass and crop residues / prepared mash (with grit)</w:t>
      </w:r>
      <w:r>
        <w:rPr>
          <w:sz w:val="23"/>
        </w:rPr>
        <w:t xml:space="preserve"> (1 mark).</w:t>
      </w:r>
    </w:p>
    <w:p>
      <w:pPr>
        <w:pStyle w:val="ListBullet"/>
      </w:pPr>
      <w:r>
        <w:rPr>
          <w:i/>
          <w:sz w:val="23"/>
        </w:rPr>
        <w:t>Marking note: Both halves of a row must be correct before the mark for that row is given.</w:t>
      </w:r>
    </w:p>
    <w:p>
      <w:pPr>
        <w:jc w:val="both"/>
      </w:pPr>
      <w:r>
        <w:rPr>
          <w:b/>
        </w:rPr>
        <w:t>(b)</w:t>
      </w:r>
      <w:r>
        <w:t xml:space="preserve"> [3 marks]</w:t>
      </w:r>
    </w:p>
    <w:p>
      <w:pPr>
        <w:pStyle w:val="ListBullet"/>
      </w:pPr>
      <w:r>
        <w:rPr>
          <w:b/>
          <w:sz w:val="23"/>
        </w:rPr>
        <w:t>The fowl has no teeth and swallows its food whole</w:t>
      </w:r>
      <w:r>
        <w:rPr>
          <w:sz w:val="23"/>
        </w:rPr>
        <w:t xml:space="preserve"> (1 mark).</w:t>
      </w:r>
    </w:p>
    <w:p>
      <w:pPr>
        <w:pStyle w:val="ListBullet"/>
      </w:pPr>
      <w:r>
        <w:rPr>
          <w:b/>
          <w:sz w:val="23"/>
        </w:rPr>
        <w:t>The grit in the gizzard grinds the food into small pieces</w:t>
      </w:r>
      <w:r>
        <w:rPr>
          <w:sz w:val="23"/>
        </w:rPr>
        <w:t xml:space="preserve"> (1 mark).</w:t>
      </w:r>
    </w:p>
    <w:p>
      <w:pPr>
        <w:pStyle w:val="ListBullet"/>
      </w:pPr>
      <w:r>
        <w:rPr>
          <w:b/>
          <w:sz w:val="23"/>
        </w:rPr>
        <w:t>Cattle chew with their teeth and chew the cud, so they do not need grit</w:t>
      </w:r>
      <w:r>
        <w:rPr>
          <w:sz w:val="23"/>
        </w:rPr>
        <w:t xml:space="preserve"> (1 mark).</w:t>
      </w:r>
    </w:p>
    <w:p>
      <w:pPr>
        <w:pStyle w:val="ListBullet"/>
      </w:pPr>
      <w:r>
        <w:rPr>
          <w:i/>
          <w:sz w:val="23"/>
        </w:rPr>
        <w:t>Marking note: Accept 'the gizzard uses the stones like teeth' for the second mark.</w:t>
      </w:r>
    </w:p>
    <w:p>
      <w:pPr>
        <w:jc w:val="both"/>
      </w:pPr>
      <w:r>
        <w:rPr>
          <w:b/>
        </w:rPr>
        <w:t>(c)</w:t>
      </w:r>
      <w:r>
        <w:t xml:space="preserve"> [3 marks]</w:t>
      </w:r>
    </w:p>
    <w:p>
      <w:pPr>
        <w:pStyle w:val="ListBullet"/>
      </w:pPr>
      <w:r>
        <w:rPr>
          <w:b/>
          <w:sz w:val="23"/>
        </w:rPr>
        <w:t>The pigs</w:t>
      </w:r>
      <w:r>
        <w:rPr>
          <w:sz w:val="23"/>
        </w:rPr>
        <w:t xml:space="preserve"> (1 mark).</w:t>
      </w:r>
    </w:p>
    <w:p>
      <w:pPr>
        <w:pStyle w:val="ListBullet"/>
      </w:pPr>
      <w:r>
        <w:rPr>
          <w:b/>
          <w:sz w:val="23"/>
        </w:rPr>
        <w:t>A pig has a simple stomach and cannot digest fibre, so it needs bran and other concentrates, which are costly</w:t>
      </w:r>
      <w:r>
        <w:rPr>
          <w:sz w:val="23"/>
        </w:rPr>
        <w:t xml:space="preserve"> (1 mark).</w:t>
      </w:r>
    </w:p>
    <w:p>
      <w:pPr>
        <w:pStyle w:val="ListBullet"/>
      </w:pPr>
      <w:r>
        <w:rPr>
          <w:b/>
          <w:sz w:val="23"/>
        </w:rPr>
        <w:t>Cattle can still use crop residues and browse because the rumen breaks down fibre (or: fowls eat only small quantities each)</w:t>
      </w:r>
      <w:r>
        <w:rPr>
          <w:sz w:val="23"/>
        </w:rPr>
        <w:t xml:space="preserve"> (1 mark).</w:t>
      </w:r>
    </w:p>
    <w:p>
      <w:pPr>
        <w:pStyle w:val="ListBullet"/>
      </w:pPr>
      <w:r>
        <w:rPr>
          <w:i/>
          <w:sz w:val="23"/>
        </w:rPr>
        <w:t>Marking note: A candidate who names the cattle may earn at most 1 mark, for a reasoned point about the scarcity of grass.</w:t>
      </w:r>
    </w:p>
    <w:p>
      <w:pPr>
        <w:spacing w:before="160" w:after="80"/>
      </w:pPr>
      <w:r>
        <w:rPr>
          <w:b/>
          <w:sz w:val="24"/>
        </w:rPr>
        <w:t>Question 4 (10 marks)</w:t>
      </w:r>
    </w:p>
    <w:p>
      <w:pPr>
        <w:jc w:val="both"/>
      </w:pPr>
      <w:r>
        <w:rPr>
          <w:b/>
        </w:rPr>
        <w:t>(a)</w:t>
      </w:r>
      <w:r>
        <w:t xml:space="preserve"> [4 marks]</w:t>
      </w:r>
    </w:p>
    <w:p>
      <w:pPr>
        <w:pStyle w:val="ListBullet"/>
      </w:pPr>
      <w:r>
        <w:rPr>
          <w:sz w:val="23"/>
        </w:rPr>
        <w:t xml:space="preserve">(i) Ama - </w:t>
      </w:r>
      <w:r>
        <w:rPr>
          <w:b/>
          <w:sz w:val="23"/>
        </w:rPr>
        <w:t>GH₵1,300</w:t>
      </w:r>
      <w:r>
        <w:rPr>
          <w:sz w:val="23"/>
        </w:rPr>
        <w:t xml:space="preserve"> (1 mark); Kojo - </w:t>
      </w:r>
      <w:r>
        <w:rPr>
          <w:b/>
          <w:sz w:val="23"/>
        </w:rPr>
        <w:t>GH₵2,700</w:t>
      </w:r>
      <w:r>
        <w:rPr>
          <w:sz w:val="23"/>
        </w:rPr>
        <w:t xml:space="preserve"> (1 mark).</w:t>
      </w:r>
    </w:p>
    <w:p>
      <w:pPr>
        <w:pStyle w:val="ListBullet"/>
      </w:pPr>
      <w:r>
        <w:rPr>
          <w:sz w:val="23"/>
        </w:rPr>
        <w:t xml:space="preserve">(ii) Ama - </w:t>
      </w:r>
      <w:r>
        <w:rPr>
          <w:b/>
          <w:sz w:val="23"/>
        </w:rPr>
        <w:t>GH₵800</w:t>
      </w:r>
      <w:r>
        <w:rPr>
          <w:sz w:val="23"/>
        </w:rPr>
        <w:t xml:space="preserve"> (1 mark); Kojo - </w:t>
      </w:r>
      <w:r>
        <w:rPr>
          <w:b/>
          <w:sz w:val="23"/>
        </w:rPr>
        <w:t>GH₵700</w:t>
      </w:r>
      <w:r>
        <w:rPr>
          <w:sz w:val="23"/>
        </w:rPr>
        <w:t xml:space="preserve"> (1 mark).</w:t>
      </w:r>
    </w:p>
    <w:p>
      <w:pPr>
        <w:pStyle w:val="ListBullet"/>
      </w:pPr>
      <w:r>
        <w:rPr>
          <w:i/>
          <w:sz w:val="23"/>
        </w:rPr>
        <w:t>Marking note: Follow through: a correct subtraction from a wrong total in (i) earns the mark in (ii).</w:t>
      </w:r>
    </w:p>
    <w:p>
      <w:pPr>
        <w:jc w:val="both"/>
      </w:pPr>
      <w:r>
        <w:rPr>
          <w:b/>
        </w:rPr>
        <w:t>(b)</w:t>
      </w:r>
      <w:r>
        <w:t xml:space="preserve"> [3 marks]</w:t>
      </w:r>
    </w:p>
    <w:p>
      <w:pPr>
        <w:pStyle w:val="ListBullet"/>
      </w:pPr>
      <w:r>
        <w:rPr>
          <w:sz w:val="23"/>
        </w:rPr>
        <w:t xml:space="preserve">Any TWO of: </w:t>
      </w:r>
      <w:r>
        <w:rPr>
          <w:b/>
          <w:sz w:val="23"/>
        </w:rPr>
        <w:t>goats are ruminants and feed on grass, browse and crop residues, which cost nothing</w:t>
      </w:r>
      <w:r>
        <w:rPr>
          <w:sz w:val="23"/>
        </w:rPr>
        <w:t xml:space="preserve">; </w:t>
      </w:r>
      <w:r>
        <w:rPr>
          <w:b/>
          <w:sz w:val="23"/>
        </w:rPr>
        <w:t>goats can be grazed or tethered on free pasture</w:t>
      </w:r>
      <w:r>
        <w:rPr>
          <w:sz w:val="23"/>
        </w:rPr>
        <w:t xml:space="preserve">; </w:t>
      </w:r>
      <w:r>
        <w:rPr>
          <w:b/>
          <w:sz w:val="23"/>
        </w:rPr>
        <w:t>broilers are monogastric and need bought, prepared feed daily</w:t>
      </w:r>
      <w:r>
        <w:rPr>
          <w:sz w:val="23"/>
        </w:rPr>
        <w:t xml:space="preserve"> (1 mark each).</w:t>
      </w:r>
    </w:p>
    <w:p>
      <w:pPr>
        <w:pStyle w:val="ListBullet"/>
      </w:pPr>
      <w:r>
        <w:rPr>
          <w:b/>
          <w:sz w:val="23"/>
        </w:rPr>
        <w:t>Broilers grow quickly, so Kojo sold several batches of many birds within the year</w:t>
      </w:r>
      <w:r>
        <w:rPr>
          <w:sz w:val="23"/>
        </w:rPr>
        <w:t xml:space="preserve"> (1 mark).</w:t>
      </w:r>
    </w:p>
    <w:p>
      <w:pPr>
        <w:pStyle w:val="ListBullet"/>
      </w:pPr>
      <w:r>
        <w:rPr>
          <w:i/>
          <w:sz w:val="23"/>
        </w:rPr>
        <w:t>Marking note: 'Goats eat less' alone, without the reason, earns no mark.</w:t>
      </w:r>
    </w:p>
    <w:p>
      <w:pPr>
        <w:jc w:val="both"/>
      </w:pPr>
      <w:r>
        <w:rPr>
          <w:b/>
        </w:rPr>
        <w:t>(c)</w:t>
      </w:r>
      <w:r>
        <w:t xml:space="preserve"> [3 marks]</w:t>
      </w:r>
    </w:p>
    <w:p>
      <w:pPr>
        <w:pStyle w:val="ListBullet"/>
      </w:pPr>
      <w:r>
        <w:rPr>
          <w:sz w:val="23"/>
        </w:rPr>
        <w:t>A clear recommendation (1 mark).</w:t>
      </w:r>
    </w:p>
    <w:p>
      <w:pPr>
        <w:pStyle w:val="ListBullet"/>
      </w:pPr>
      <w:r>
        <w:rPr>
          <w:sz w:val="23"/>
        </w:rPr>
        <w:t xml:space="preserve">Any TWO supporting reasons drawn from the table, for example: </w:t>
      </w:r>
      <w:r>
        <w:rPr>
          <w:b/>
          <w:sz w:val="23"/>
        </w:rPr>
        <w:t>the goats gave the higher profit (GH₵800 against GH₵700)</w:t>
      </w:r>
      <w:r>
        <w:rPr>
          <w:sz w:val="23"/>
        </w:rPr>
        <w:t xml:space="preserve">; </w:t>
      </w:r>
      <w:r>
        <w:rPr>
          <w:b/>
          <w:sz w:val="23"/>
        </w:rPr>
        <w:t>the goats needed far less cash for feed (GH₵400 against GH₵2,100)</w:t>
      </w:r>
      <w:r>
        <w:rPr>
          <w:sz w:val="23"/>
        </w:rPr>
        <w:t xml:space="preserve">; </w:t>
      </w:r>
      <w:r>
        <w:rPr>
          <w:b/>
          <w:sz w:val="23"/>
        </w:rPr>
        <w:t>the broilers returned money several times within the year</w:t>
      </w:r>
      <w:r>
        <w:rPr>
          <w:sz w:val="23"/>
        </w:rPr>
        <w:t xml:space="preserve">; </w:t>
      </w:r>
      <w:r>
        <w:rPr>
          <w:b/>
          <w:sz w:val="23"/>
        </w:rPr>
        <w:t>the broilers had larger total sales</w:t>
      </w:r>
      <w:r>
        <w:rPr>
          <w:sz w:val="23"/>
        </w:rPr>
        <w:t xml:space="preserve"> (1 mark each).</w:t>
      </w:r>
    </w:p>
    <w:p>
      <w:pPr>
        <w:pStyle w:val="ListBullet"/>
      </w:pPr>
      <w:r>
        <w:rPr>
          <w:i/>
          <w:sz w:val="23"/>
        </w:rPr>
        <w:t>Marking note: Either enterprise is acceptable; the marks are for the reasons, which must use the figures.</w:t>
      </w:r>
    </w:p>
    <w:p>
      <w:pPr>
        <w:spacing w:before="160" w:after="80"/>
      </w:pPr>
      <w:r>
        <w:rPr>
          <w:b/>
          <w:sz w:val="24"/>
        </w:rPr>
        <w:t>Question 5 (10 marks)</w:t>
      </w:r>
    </w:p>
    <w:p>
      <w:pPr>
        <w:jc w:val="both"/>
      </w:pPr>
      <w:r>
        <w:rPr>
          <w:b/>
        </w:rPr>
        <w:t>(a)</w:t>
      </w:r>
      <w:r>
        <w:t xml:space="preserve"> [4 marks]</w:t>
      </w:r>
    </w:p>
    <w:p>
      <w:pPr>
        <w:pStyle w:val="ListBullet"/>
      </w:pPr>
      <w:r>
        <w:rPr>
          <w:b/>
          <w:sz w:val="23"/>
        </w:rPr>
        <w:t>Divide into groups and share out the area to be visited</w:t>
      </w:r>
      <w:r>
        <w:rPr>
          <w:sz w:val="23"/>
        </w:rPr>
        <w:t xml:space="preserve"> (1 mark).</w:t>
      </w:r>
    </w:p>
    <w:p>
      <w:pPr>
        <w:pStyle w:val="ListBullet"/>
      </w:pPr>
      <w:r>
        <w:rPr>
          <w:b/>
          <w:sz w:val="23"/>
        </w:rPr>
        <w:t>Prepare a record sheet and obtain permission before visiting</w:t>
      </w:r>
      <w:r>
        <w:rPr>
          <w:sz w:val="23"/>
        </w:rPr>
        <w:t xml:space="preserve"> (1 mark).</w:t>
      </w:r>
    </w:p>
    <w:p>
      <w:pPr>
        <w:pStyle w:val="ListBullet"/>
      </w:pPr>
      <w:r>
        <w:rPr>
          <w:b/>
          <w:sz w:val="23"/>
        </w:rPr>
        <w:t>Observe and count the animals and ask the keepers about their uses, recording at once</w:t>
      </w:r>
      <w:r>
        <w:rPr>
          <w:sz w:val="23"/>
        </w:rPr>
        <w:t xml:space="preserve"> (1 mark).</w:t>
      </w:r>
    </w:p>
    <w:p>
      <w:pPr>
        <w:pStyle w:val="ListBullet"/>
      </w:pPr>
      <w:r>
        <w:rPr>
          <w:b/>
          <w:sz w:val="23"/>
        </w:rPr>
        <w:t>Bring the records together, add up the numbers and present them in a table or chart</w:t>
      </w:r>
      <w:r>
        <w:rPr>
          <w:sz w:val="23"/>
        </w:rPr>
        <w:t xml:space="preserve"> (1 mark).</w:t>
      </w:r>
    </w:p>
    <w:p>
      <w:pPr>
        <w:pStyle w:val="ListBullet"/>
      </w:pPr>
      <w:r>
        <w:rPr>
          <w:i/>
          <w:sz w:val="23"/>
        </w:rPr>
        <w:t>Marking note: Steps given in a workable order; a single step split into two earns one mark only.</w:t>
      </w:r>
    </w:p>
    <w:p>
      <w:pPr>
        <w:jc w:val="both"/>
      </w:pPr>
      <w:r>
        <w:rPr>
          <w:b/>
        </w:rPr>
        <w:t>(b)</w:t>
      </w:r>
      <w:r>
        <w:t xml:space="preserve"> [3 marks]</w:t>
      </w:r>
    </w:p>
    <w:p>
      <w:pPr>
        <w:pStyle w:val="ListBullet"/>
      </w:pPr>
      <w:r>
        <w:rPr>
          <w:sz w:val="23"/>
        </w:rPr>
        <w:t xml:space="preserve">Any THREE of: </w:t>
      </w:r>
      <w:r>
        <w:rPr>
          <w:b/>
          <w:sz w:val="23"/>
        </w:rPr>
        <w:t>name of animal</w:t>
      </w:r>
      <w:r>
        <w:rPr>
          <w:sz w:val="23"/>
        </w:rPr>
        <w:t xml:space="preserve">; </w:t>
      </w:r>
      <w:r>
        <w:rPr>
          <w:b/>
          <w:sz w:val="23"/>
        </w:rPr>
        <w:t>group (ruminant, monogastric, poultry)</w:t>
      </w:r>
      <w:r>
        <w:rPr>
          <w:sz w:val="23"/>
        </w:rPr>
        <w:t xml:space="preserve">; </w:t>
      </w:r>
      <w:r>
        <w:rPr>
          <w:b/>
          <w:sz w:val="23"/>
        </w:rPr>
        <w:t>number counted</w:t>
      </w:r>
      <w:r>
        <w:rPr>
          <w:sz w:val="23"/>
        </w:rPr>
        <w:t xml:space="preserve">; </w:t>
      </w:r>
      <w:r>
        <w:rPr>
          <w:b/>
          <w:sz w:val="23"/>
        </w:rPr>
        <w:t>home or farm visited</w:t>
      </w:r>
      <w:r>
        <w:rPr>
          <w:sz w:val="23"/>
        </w:rPr>
        <w:t xml:space="preserve">; </w:t>
      </w:r>
      <w:r>
        <w:rPr>
          <w:b/>
          <w:sz w:val="23"/>
        </w:rPr>
        <w:t>uses of the animal</w:t>
      </w:r>
      <w:r>
        <w:rPr>
          <w:sz w:val="23"/>
        </w:rPr>
        <w:t xml:space="preserve">; </w:t>
      </w:r>
      <w:r>
        <w:rPr>
          <w:b/>
          <w:sz w:val="23"/>
        </w:rPr>
        <w:t>by-products obtained</w:t>
      </w:r>
      <w:r>
        <w:rPr>
          <w:sz w:val="23"/>
        </w:rPr>
        <w:t xml:space="preserve"> (1 mark each).</w:t>
      </w:r>
    </w:p>
    <w:p>
      <w:pPr>
        <w:pStyle w:val="ListBullet"/>
      </w:pPr>
      <w:r>
        <w:rPr>
          <w:i/>
          <w:sz w:val="23"/>
        </w:rPr>
        <w:t>Marking note: 'Information' or 'remarks' is too vague and earns no mark.</w:t>
      </w:r>
    </w:p>
    <w:p>
      <w:pPr>
        <w:jc w:val="both"/>
      </w:pPr>
      <w:r>
        <w:rPr>
          <w:b/>
        </w:rPr>
        <w:t>(c)</w:t>
      </w:r>
      <w:r>
        <w:t xml:space="preserve"> [3 marks]</w:t>
      </w:r>
    </w:p>
    <w:p>
      <w:pPr>
        <w:pStyle w:val="ListBullet"/>
      </w:pPr>
      <w:r>
        <w:rPr>
          <w:sz w:val="23"/>
        </w:rPr>
        <w:t xml:space="preserve">Any THREE of: </w:t>
      </w:r>
      <w:r>
        <w:rPr>
          <w:b/>
          <w:sz w:val="23"/>
        </w:rPr>
        <w:t>ask permission and greet the household politely</w:t>
      </w:r>
      <w:r>
        <w:rPr>
          <w:sz w:val="23"/>
        </w:rPr>
        <w:t xml:space="preserve">; </w:t>
      </w:r>
      <w:r>
        <w:rPr>
          <w:b/>
          <w:sz w:val="23"/>
        </w:rPr>
        <w:t>do not enter pens or chase, touch or frighten the animals</w:t>
      </w:r>
      <w:r>
        <w:rPr>
          <w:sz w:val="23"/>
        </w:rPr>
        <w:t xml:space="preserve">; </w:t>
      </w:r>
      <w:r>
        <w:rPr>
          <w:b/>
          <w:sz w:val="23"/>
        </w:rPr>
        <w:t>keep away from dangerous animals such as a bull or a nursing mother</w:t>
      </w:r>
      <w:r>
        <w:rPr>
          <w:sz w:val="23"/>
        </w:rPr>
        <w:t xml:space="preserve">; </w:t>
      </w:r>
      <w:r>
        <w:rPr>
          <w:b/>
          <w:sz w:val="23"/>
        </w:rPr>
        <w:t>wash hands with soap after the visit</w:t>
      </w:r>
      <w:r>
        <w:rPr>
          <w:sz w:val="23"/>
        </w:rPr>
        <w:t xml:space="preserve">; </w:t>
      </w:r>
      <w:r>
        <w:rPr>
          <w:b/>
          <w:sz w:val="23"/>
        </w:rPr>
        <w:t>wear shoes and avoid dung</w:t>
      </w:r>
      <w:r>
        <w:rPr>
          <w:sz w:val="23"/>
        </w:rPr>
        <w:t xml:space="preserve">; </w:t>
      </w:r>
      <w:r>
        <w:rPr>
          <w:b/>
          <w:sz w:val="23"/>
        </w:rPr>
        <w:t>stay in groups and report to the teacher</w:t>
      </w:r>
      <w:r>
        <w:rPr>
          <w:sz w:val="23"/>
        </w:rPr>
        <w:t xml:space="preserve"> (1 mark each).</w:t>
      </w:r>
    </w:p>
    <w:p>
      <w:pPr>
        <w:pStyle w:val="ListBullet"/>
      </w:pPr>
      <w:r>
        <w:rPr>
          <w:i/>
          <w:sz w:val="23"/>
        </w:rPr>
        <w:t>Marking note: 'Be careful' or 'behave well' earns no mark without the action.</w:t>
      </w:r>
    </w:p>
    <w:p>
      <w:pPr>
        <w:spacing w:before="160" w:after="80"/>
      </w:pPr>
      <w:r>
        <w:rPr>
          <w:b/>
          <w:sz w:val="24"/>
        </w:rPr>
        <w:t>Question 6 (8 marks)</w:t>
      </w:r>
    </w:p>
    <w:p>
      <w:pPr>
        <w:jc w:val="both"/>
      </w:pPr>
      <w:r>
        <w:rPr>
          <w:b/>
        </w:rPr>
        <w:t>(a)</w:t>
      </w:r>
      <w:r>
        <w:t xml:space="preserve"> [3 marks]</w:t>
      </w:r>
    </w:p>
    <w:p>
      <w:pPr>
        <w:pStyle w:val="ListBullet"/>
      </w:pPr>
      <w:r>
        <w:rPr>
          <w:sz w:val="23"/>
        </w:rPr>
        <w:t xml:space="preserve">Any THREE of: </w:t>
      </w:r>
      <w:r>
        <w:rPr>
          <w:b/>
          <w:sz w:val="23"/>
        </w:rPr>
        <w:t>the space and housing available</w:t>
      </w:r>
      <w:r>
        <w:rPr>
          <w:sz w:val="23"/>
        </w:rPr>
        <w:t xml:space="preserve">; </w:t>
      </w:r>
      <w:r>
        <w:rPr>
          <w:b/>
          <w:sz w:val="23"/>
        </w:rPr>
        <w:t>the feed she can get cheaply</w:t>
      </w:r>
      <w:r>
        <w:rPr>
          <w:sz w:val="23"/>
        </w:rPr>
        <w:t xml:space="preserve">; </w:t>
      </w:r>
      <w:r>
        <w:rPr>
          <w:b/>
          <w:sz w:val="23"/>
        </w:rPr>
        <w:t>the money she has</w:t>
      </w:r>
      <w:r>
        <w:rPr>
          <w:sz w:val="23"/>
        </w:rPr>
        <w:t xml:space="preserve">; </w:t>
      </w:r>
      <w:r>
        <w:rPr>
          <w:b/>
          <w:sz w:val="23"/>
        </w:rPr>
        <w:t>the market for the product</w:t>
      </w:r>
      <w:r>
        <w:rPr>
          <w:sz w:val="23"/>
        </w:rPr>
        <w:t xml:space="preserve">; </w:t>
      </w:r>
      <w:r>
        <w:rPr>
          <w:b/>
          <w:sz w:val="23"/>
        </w:rPr>
        <w:t>the time and labour needed</w:t>
      </w:r>
      <w:r>
        <w:rPr>
          <w:sz w:val="23"/>
        </w:rPr>
        <w:t xml:space="preserve">; </w:t>
      </w:r>
      <w:r>
        <w:rPr>
          <w:b/>
          <w:sz w:val="23"/>
        </w:rPr>
        <w:t>the neighbours and the rules of the town</w:t>
      </w:r>
      <w:r>
        <w:rPr>
          <w:sz w:val="23"/>
        </w:rPr>
        <w:t xml:space="preserve"> (1 mark each).</w:t>
      </w:r>
    </w:p>
    <w:p>
      <w:pPr>
        <w:pStyle w:val="ListBullet"/>
      </w:pPr>
      <w:r>
        <w:rPr>
          <w:i/>
          <w:sz w:val="23"/>
        </w:rPr>
        <w:t>Marking note: A reason that is not a real consideration, such as 'the colour of the animal', earns no mark.</w:t>
      </w:r>
    </w:p>
    <w:p>
      <w:pPr>
        <w:jc w:val="both"/>
      </w:pPr>
      <w:r>
        <w:rPr>
          <w:b/>
        </w:rPr>
        <w:t>(b)</w:t>
      </w:r>
      <w:r>
        <w:t xml:space="preserve"> [3 marks]</w:t>
      </w:r>
    </w:p>
    <w:p>
      <w:pPr>
        <w:pStyle w:val="ListBullet"/>
      </w:pPr>
      <w:r>
        <w:rPr>
          <w:sz w:val="23"/>
        </w:rPr>
        <w:t xml:space="preserve">Any THREE of: </w:t>
      </w:r>
      <w:r>
        <w:rPr>
          <w:b/>
          <w:sz w:val="23"/>
        </w:rPr>
        <w:t>it protects the animals from rain, sun, thieves and stray animals</w:t>
      </w:r>
      <w:r>
        <w:rPr>
          <w:sz w:val="23"/>
        </w:rPr>
        <w:t xml:space="preserve">; </w:t>
      </w:r>
      <w:r>
        <w:rPr>
          <w:b/>
          <w:sz w:val="23"/>
        </w:rPr>
        <w:t>it prevents diseases and parasites, so the animals grow well</w:t>
      </w:r>
      <w:r>
        <w:rPr>
          <w:sz w:val="23"/>
        </w:rPr>
        <w:t xml:space="preserve">; </w:t>
      </w:r>
      <w:r>
        <w:rPr>
          <w:b/>
          <w:sz w:val="23"/>
        </w:rPr>
        <w:t>it keeps flies, smells and germs away from the household and the neighbours</w:t>
      </w:r>
      <w:r>
        <w:rPr>
          <w:sz w:val="23"/>
        </w:rPr>
        <w:t xml:space="preserve">; </w:t>
      </w:r>
      <w:r>
        <w:rPr>
          <w:b/>
          <w:sz w:val="23"/>
        </w:rPr>
        <w:t>the droppings can be collected and used as manure</w:t>
      </w:r>
      <w:r>
        <w:rPr>
          <w:sz w:val="23"/>
        </w:rPr>
        <w:t xml:space="preserve">; </w:t>
      </w:r>
      <w:r>
        <w:rPr>
          <w:b/>
          <w:sz w:val="23"/>
        </w:rPr>
        <w:t>the animals do not stray and destroy the neighbours' property</w:t>
      </w:r>
      <w:r>
        <w:rPr>
          <w:sz w:val="23"/>
        </w:rPr>
        <w:t xml:space="preserve"> (1 mark each).</w:t>
      </w:r>
    </w:p>
    <w:p>
      <w:pPr>
        <w:pStyle w:val="ListBullet"/>
      </w:pPr>
      <w:r>
        <w:rPr>
          <w:i/>
          <w:sz w:val="23"/>
        </w:rPr>
        <w:t>Marking note: Each reason must be different; 'it keeps them safe' twice earns 1 mark.</w:t>
      </w:r>
    </w:p>
    <w:p>
      <w:pPr>
        <w:jc w:val="both"/>
      </w:pPr>
      <w:r>
        <w:rPr>
          <w:b/>
        </w:rPr>
        <w:t>(c)</w:t>
      </w:r>
      <w:r>
        <w:t xml:space="preserve"> [2 marks]</w:t>
      </w:r>
    </w:p>
    <w:p>
      <w:pPr>
        <w:pStyle w:val="ListBullet"/>
      </w:pPr>
      <w:r>
        <w:rPr>
          <w:sz w:val="23"/>
        </w:rPr>
        <w:t xml:space="preserve">Any TWO of: </w:t>
      </w:r>
      <w:r>
        <w:rPr>
          <w:b/>
          <w:sz w:val="23"/>
        </w:rPr>
        <w:t>they supply protein food (meat, eggs, milk) and improve nutrition</w:t>
      </w:r>
      <w:r>
        <w:rPr>
          <w:sz w:val="23"/>
        </w:rPr>
        <w:t xml:space="preserve">; </w:t>
      </w:r>
      <w:r>
        <w:rPr>
          <w:b/>
          <w:sz w:val="23"/>
        </w:rPr>
        <w:t>they create employment and income</w:t>
      </w:r>
      <w:r>
        <w:rPr>
          <w:sz w:val="23"/>
        </w:rPr>
        <w:t xml:space="preserve">; </w:t>
      </w:r>
      <w:r>
        <w:rPr>
          <w:b/>
          <w:sz w:val="23"/>
        </w:rPr>
        <w:t>their hides, skins and horns supply raw materials for industry and export</w:t>
      </w:r>
      <w:r>
        <w:rPr>
          <w:sz w:val="23"/>
        </w:rPr>
        <w:t xml:space="preserve">; </w:t>
      </w:r>
      <w:r>
        <w:rPr>
          <w:b/>
          <w:sz w:val="23"/>
        </w:rPr>
        <w:t>their dung provides manure for crops</w:t>
      </w:r>
      <w:r>
        <w:rPr>
          <w:sz w:val="23"/>
        </w:rPr>
        <w:t xml:space="preserve">; </w:t>
      </w:r>
      <w:r>
        <w:rPr>
          <w:b/>
          <w:sz w:val="23"/>
        </w:rPr>
        <w:t>they reduce the money spent on imported meat</w:t>
      </w:r>
      <w:r>
        <w:rPr>
          <w:sz w:val="23"/>
        </w:rPr>
        <w:t xml:space="preserve"> (1 mark each).</w:t>
      </w:r>
    </w:p>
    <w:p>
      <w:pPr>
        <w:pStyle w:val="ListBullet"/>
      </w:pPr>
      <w:r>
        <w:rPr>
          <w:i/>
          <w:sz w:val="23"/>
        </w:rPr>
        <w:t>Marking note: A domestic benefit to one family only, such as 'Afia will eat the eggs', does not answer this part.</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4: Animal Production | </w:t>
      </w:r>
      <w:r>
        <w:rPr>
          <w:b/>
        </w:rPr>
        <w:t>Class:</w:t>
      </w:r>
      <w:r>
        <w:t xml:space="preserve"> Basic 7 (JHS 1)</w:t>
      </w:r>
    </w:p>
    <w:p>
      <w:pPr>
        <w:jc w:val="both"/>
      </w:pPr>
      <w:r>
        <w:rPr>
          <w:b/>
        </w:rPr>
        <w:t>Content Standard:</w:t>
      </w:r>
      <w:r>
        <w:t xml:space="preserve"> </w:t>
      </w:r>
      <w:r>
        <w:rPr>
          <w:b/>
        </w:rPr>
        <w:t>B7/JHS1.2.4.1</w:t>
      </w:r>
      <w:r>
        <w:t xml:space="preserve"> - Demonstrate understanding of the differences among domestic animals (ruminants, monogastrics and poultry, which are monogastric herbivores). </w:t>
      </w:r>
      <w:r>
        <w:rPr>
          <w:b/>
        </w:rPr>
        <w:t>B7/JHS1.2.4.2</w:t>
      </w:r>
      <w:r>
        <w:t xml:space="preserve"> - Demonstrate understanding of the usefulness of the different types of animals for domestic and commercial purposes.</w:t>
      </w:r>
    </w:p>
    <w:p>
      <w:pPr>
        <w:jc w:val="both"/>
      </w:pPr>
      <w:r>
        <w:t>Source: NaCCA Science Common Core Programme Curriculum (B7/JHS1-B9/JHS3), 2021 edition, Strand 2: Cycles, Sub-Strand 4: Animal Production, Basic 7, pages 49 to 52 of the published PDF. Content standard B7/JHS1.2.4.1 carries indicator B7/JHS1.2.4.1.1, examine and list the domestic animals found in the community, with the exemplars: identify the types of domestic animals; match the animals with their breeds; and list and discuss the characteristics (shape, colour, size, food and feeding) used to classify them. It also carries indicator B7/JHS1.2.4.1.2, show the differences and similarities among ruminants, monogastrics and poultry, with the exemplars: classify domestic animals into ruminants, monogastrics and poultry and give examples of each; write the differences among them; and write the similarities in their nature and characteristics in Ghana and in other countries. Content standard B7/JHS1.2.4.2 carries indicator B7/JHS1.2.4.2.1, discuss and write the domestic and commercial uses of the different types of animals, with the exemplars: explain the concepts of domestic use and commercial use; and make a poster of any two useful domestic animals and describe the domestic uses of ruminants, monogastrics and poultry. It also carries indicator B7/JHS1.2.4.2.2, observe and compare the uses of the different types of animals, with the exemplars: research the animals in the community by observing them and discuss their uses; and list and match domestic animals to their commercial uses, including by-products such as animal waste.</w:t>
      </w:r>
    </w:p>
    <w:p>
      <w:pPr>
        <w:jc w:val="both"/>
      </w:pPr>
      <w:r>
        <w:t>Note: I1 (B7/JHS1.2.4.1.1) carries topic 6.1 and Questions 1(a) and 5; I2 (B7/JHS1.2.4.1.2) carries topics 6.2 to 6.4 and Questions 1(b), 1(c) and 3; I3 (B7/JHS1.2.4.2.1) carries topic 6.5 and Questions 2(c), 4 and 6; I4 (B7/JHS1.2.4.2.2) carries topic 6.6 and Questions 2(a), 2(b), 2(d) and 5(c). The observation and poster exemplars are examined in Questions 5 and 6, which is the part of that practical work a written paper can fairly test. Schools that use the shorter coded form will find these content standards written as B7.2.4.1 and B7.2.4.2.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4: Animal Production</w:t>
            </w:r>
          </w:p>
        </w:tc>
        <w:tc>
          <w:tcPr>
            <w:tcW w:type="dxa" w:w="1392"/>
          </w:tcPr>
          <w:p>
            <w:pPr>
              <w:spacing w:after="20"/>
            </w:pPr>
            <w:r>
              <w:rPr>
                <w:sz w:val="20"/>
              </w:rPr>
              <w:t>B7/JHS1.2.4.1.1</w:t>
            </w:r>
          </w:p>
        </w:tc>
        <w:tc>
          <w:tcPr>
            <w:tcW w:type="dxa" w:w="1392"/>
          </w:tcPr>
          <w:p>
            <w:pPr>
              <w:spacing w:after="20"/>
            </w:pPr>
            <w:r>
              <w:rPr>
                <w:sz w:val="20"/>
              </w:rPr>
              <w:t>I1 - Examine and list the domestic animals found in the community.</w:t>
            </w:r>
          </w:p>
        </w:tc>
        <w:tc>
          <w:tcPr>
            <w:tcW w:type="dxa" w:w="1392"/>
          </w:tcPr>
          <w:p>
            <w:pPr>
              <w:spacing w:after="20"/>
            </w:pPr>
            <w:r>
              <w:rPr>
                <w:sz w:val="20"/>
              </w:rPr>
              <w:t>6.1 Domestic Animals and their Breeds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4: Animal Production</w:t>
            </w:r>
          </w:p>
        </w:tc>
        <w:tc>
          <w:tcPr>
            <w:tcW w:type="dxa" w:w="1392"/>
          </w:tcPr>
          <w:p>
            <w:pPr>
              <w:spacing w:after="20"/>
            </w:pPr>
            <w:r>
              <w:rPr>
                <w:sz w:val="20"/>
              </w:rPr>
              <w:t>B7/JHS1.2.4.1.1</w:t>
            </w:r>
          </w:p>
        </w:tc>
        <w:tc>
          <w:tcPr>
            <w:tcW w:type="dxa" w:w="1392"/>
          </w:tcPr>
          <w:p>
            <w:pPr>
              <w:spacing w:after="20"/>
            </w:pPr>
            <w:r>
              <w:rPr>
                <w:sz w:val="20"/>
              </w:rPr>
              <w:t>I1 - Examine and list the domestic animals found in the community.</w:t>
            </w:r>
          </w:p>
        </w:tc>
        <w:tc>
          <w:tcPr>
            <w:tcW w:type="dxa" w:w="1392"/>
          </w:tcPr>
          <w:p>
            <w:pPr>
              <w:spacing w:after="20"/>
            </w:pPr>
            <w:r>
              <w:rPr>
                <w:sz w:val="20"/>
              </w:rPr>
              <w:t>6.1 Domestic Animals and their Breeds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4: Animal Production</w:t>
            </w:r>
          </w:p>
        </w:tc>
        <w:tc>
          <w:tcPr>
            <w:tcW w:type="dxa" w:w="1392"/>
          </w:tcPr>
          <w:p>
            <w:pPr>
              <w:spacing w:after="20"/>
            </w:pPr>
            <w:r>
              <w:rPr>
                <w:sz w:val="20"/>
              </w:rPr>
              <w:t>B7/JHS1.2.4.1.1</w:t>
            </w:r>
          </w:p>
        </w:tc>
        <w:tc>
          <w:tcPr>
            <w:tcW w:type="dxa" w:w="1392"/>
          </w:tcPr>
          <w:p>
            <w:pPr>
              <w:spacing w:after="20"/>
            </w:pPr>
            <w:r>
              <w:rPr>
                <w:sz w:val="20"/>
              </w:rPr>
              <w:t>I1 - Examine and list the domestic animals found in the community.</w:t>
            </w:r>
          </w:p>
        </w:tc>
        <w:tc>
          <w:tcPr>
            <w:tcW w:type="dxa" w:w="1392"/>
          </w:tcPr>
          <w:p>
            <w:pPr>
              <w:spacing w:after="20"/>
            </w:pPr>
            <w:r>
              <w:rPr>
                <w:sz w:val="20"/>
              </w:rPr>
              <w:t>6.1 Domestic Animals and their Breeds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4: Animal Production</w:t>
            </w:r>
          </w:p>
        </w:tc>
        <w:tc>
          <w:tcPr>
            <w:tcW w:type="dxa" w:w="1392"/>
          </w:tcPr>
          <w:p>
            <w:pPr>
              <w:spacing w:after="20"/>
            </w:pPr>
            <w:r>
              <w:rPr>
                <w:sz w:val="20"/>
              </w:rPr>
              <w:t>B7/JHS1.2.4.1.1</w:t>
            </w:r>
          </w:p>
        </w:tc>
        <w:tc>
          <w:tcPr>
            <w:tcW w:type="dxa" w:w="1392"/>
          </w:tcPr>
          <w:p>
            <w:pPr>
              <w:spacing w:after="20"/>
            </w:pPr>
            <w:r>
              <w:rPr>
                <w:sz w:val="20"/>
              </w:rPr>
              <w:t>I1 - Examine and list the domestic animals found in the community.</w:t>
            </w:r>
          </w:p>
        </w:tc>
        <w:tc>
          <w:tcPr>
            <w:tcW w:type="dxa" w:w="1392"/>
          </w:tcPr>
          <w:p>
            <w:pPr>
              <w:spacing w:after="20"/>
            </w:pPr>
            <w:r>
              <w:rPr>
                <w:sz w:val="20"/>
              </w:rPr>
              <w:t>6.1 Domestic Animals and their Breeds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4: Animal Production</w:t>
            </w:r>
          </w:p>
        </w:tc>
        <w:tc>
          <w:tcPr>
            <w:tcW w:type="dxa" w:w="1392"/>
          </w:tcPr>
          <w:p>
            <w:pPr>
              <w:spacing w:after="20"/>
            </w:pPr>
            <w:r>
              <w:rPr>
                <w:sz w:val="20"/>
              </w:rPr>
              <w:t>B7/JHS1.2.4.1.1</w:t>
            </w:r>
          </w:p>
        </w:tc>
        <w:tc>
          <w:tcPr>
            <w:tcW w:type="dxa" w:w="1392"/>
          </w:tcPr>
          <w:p>
            <w:pPr>
              <w:spacing w:after="20"/>
            </w:pPr>
            <w:r>
              <w:rPr>
                <w:sz w:val="20"/>
              </w:rPr>
              <w:t>I1 - Examine and list the domestic animals found in the community.</w:t>
            </w:r>
          </w:p>
        </w:tc>
        <w:tc>
          <w:tcPr>
            <w:tcW w:type="dxa" w:w="1392"/>
          </w:tcPr>
          <w:p>
            <w:pPr>
              <w:spacing w:after="20"/>
            </w:pPr>
            <w:r>
              <w:rPr>
                <w:sz w:val="20"/>
              </w:rPr>
              <w:t>6.1 Domestic Animals and their Breeds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4: Animal Production</w:t>
            </w:r>
          </w:p>
        </w:tc>
        <w:tc>
          <w:tcPr>
            <w:tcW w:type="dxa" w:w="1392"/>
          </w:tcPr>
          <w:p>
            <w:pPr>
              <w:spacing w:after="20"/>
            </w:pPr>
            <w:r>
              <w:rPr>
                <w:sz w:val="20"/>
              </w:rPr>
              <w:t>B7/JHS1.2.4.1.1</w:t>
            </w:r>
          </w:p>
        </w:tc>
        <w:tc>
          <w:tcPr>
            <w:tcW w:type="dxa" w:w="1392"/>
          </w:tcPr>
          <w:p>
            <w:pPr>
              <w:spacing w:after="20"/>
            </w:pPr>
            <w:r>
              <w:rPr>
                <w:sz w:val="20"/>
              </w:rPr>
              <w:t>I1 - Examine and list the domestic animals found in the community.</w:t>
            </w:r>
          </w:p>
        </w:tc>
        <w:tc>
          <w:tcPr>
            <w:tcW w:type="dxa" w:w="1392"/>
          </w:tcPr>
          <w:p>
            <w:pPr>
              <w:spacing w:after="20"/>
            </w:pPr>
            <w:r>
              <w:rPr>
                <w:sz w:val="20"/>
              </w:rPr>
              <w:t>6.1 Domestic Animals and their Breeds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6.2 Ruminants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6.2 Ruminants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6.2 Ruminants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6.2 Ruminants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6.2 Ruminants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6.2 Ruminants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6.2 Ruminants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6.3 Monogastric Animals and Poultry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6.3 Monogastric Animals and Poultry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6.3 Monogastric Animals and Poultry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6.3 Monogastric Animals and Poultry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6.3 Monogastric Animals and Poultry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6.3 Monogastric Animals and Poultry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6.3 Monogastric Animals and Poultry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6.4 Comparing Ruminants, Monogastrics and Poultry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6.4 Comparing Ruminants, Monogastrics and Poultry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6.4 Comparing Ruminants, Monogastrics and Poultry</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6.4 Comparing Ruminants, Monogastrics and Poultry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6.4 Comparing Ruminants, Monogastrics and Poultry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6.4 Comparing Ruminants, Monogastrics and Poultry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4: Animal Production</w:t>
            </w:r>
          </w:p>
        </w:tc>
        <w:tc>
          <w:tcPr>
            <w:tcW w:type="dxa" w:w="1392"/>
          </w:tcPr>
          <w:p>
            <w:pPr>
              <w:spacing w:after="20"/>
            </w:pPr>
            <w:r>
              <w:rPr>
                <w:sz w:val="20"/>
              </w:rPr>
              <w:t>B7/JHS1.2.4.1.1</w:t>
            </w:r>
          </w:p>
        </w:tc>
        <w:tc>
          <w:tcPr>
            <w:tcW w:type="dxa" w:w="1392"/>
          </w:tcPr>
          <w:p>
            <w:pPr>
              <w:spacing w:after="20"/>
            </w:pPr>
            <w:r>
              <w:rPr>
                <w:sz w:val="20"/>
              </w:rPr>
              <w:t>I1 - Examine and list the domestic animals found in the community.</w:t>
            </w:r>
          </w:p>
        </w:tc>
        <w:tc>
          <w:tcPr>
            <w:tcW w:type="dxa" w:w="1392"/>
          </w:tcPr>
          <w:p>
            <w:pPr>
              <w:spacing w:after="20"/>
            </w:pPr>
            <w:r>
              <w:rPr>
                <w:sz w:val="20"/>
              </w:rPr>
              <w:t>6.1 Domestic Animals and their Breeds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6.4 Comparing Ruminants, Monogastrics and Poultry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6.4 Comparing Ruminants, Monogastrics and Poultry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6.4 Comparing Ruminants, Monogastrics and Poultry</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6.3 Monogastric Animals and Poultry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6.2 Ruminants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4: Animal Production</w:t>
            </w:r>
          </w:p>
        </w:tc>
        <w:tc>
          <w:tcPr>
            <w:tcW w:type="dxa" w:w="1392"/>
          </w:tcPr>
          <w:p>
            <w:pPr>
              <w:spacing w:after="20"/>
            </w:pPr>
            <w:r>
              <w:rPr>
                <w:sz w:val="20"/>
              </w:rPr>
              <w:t>B7/JHS1.2.4.1.2</w:t>
            </w:r>
          </w:p>
        </w:tc>
        <w:tc>
          <w:tcPr>
            <w:tcW w:type="dxa" w:w="1392"/>
          </w:tcPr>
          <w:p>
            <w:pPr>
              <w:spacing w:after="20"/>
            </w:pPr>
            <w:r>
              <w:rPr>
                <w:sz w:val="20"/>
              </w:rPr>
              <w:t>I2 - Show the differences and similarities among ruminants, monogastrics and poultry.</w:t>
            </w:r>
          </w:p>
        </w:tc>
        <w:tc>
          <w:tcPr>
            <w:tcW w:type="dxa" w:w="1392"/>
          </w:tcPr>
          <w:p>
            <w:pPr>
              <w:spacing w:after="20"/>
            </w:pPr>
            <w:r>
              <w:rPr>
                <w:sz w:val="20"/>
              </w:rPr>
              <w:t>6.2 Ruminants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4: Animal Production</w:t>
            </w:r>
          </w:p>
        </w:tc>
        <w:tc>
          <w:tcPr>
            <w:tcW w:type="dxa" w:w="1392"/>
          </w:tcPr>
          <w:p>
            <w:pPr>
              <w:spacing w:after="20"/>
            </w:pPr>
            <w:r>
              <w:rPr>
                <w:sz w:val="20"/>
              </w:rPr>
              <w:t>B7/JHS1.2.4.1.1</w:t>
            </w:r>
          </w:p>
        </w:tc>
        <w:tc>
          <w:tcPr>
            <w:tcW w:type="dxa" w:w="1392"/>
          </w:tcPr>
          <w:p>
            <w:pPr>
              <w:spacing w:after="20"/>
            </w:pPr>
            <w:r>
              <w:rPr>
                <w:sz w:val="20"/>
              </w:rPr>
              <w:t>I1 - Examine and list the domestic animals found in the community.</w:t>
            </w:r>
          </w:p>
        </w:tc>
        <w:tc>
          <w:tcPr>
            <w:tcW w:type="dxa" w:w="1392"/>
          </w:tcPr>
          <w:p>
            <w:pPr>
              <w:spacing w:after="20"/>
            </w:pPr>
            <w:r>
              <w:rPr>
                <w:sz w:val="20"/>
              </w:rPr>
              <w:t>6.1 Domestic Animals and their Breeds</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4: Animal Production</w:t>
            </w:r>
          </w:p>
        </w:tc>
        <w:tc>
          <w:tcPr>
            <w:tcW w:type="dxa" w:w="1392"/>
          </w:tcPr>
          <w:p>
            <w:pPr>
              <w:spacing w:after="20"/>
            </w:pPr>
            <w:r>
              <w:rPr>
                <w:sz w:val="20"/>
              </w:rPr>
              <w:t>B7/JHS1.2.4.1.1</w:t>
            </w:r>
          </w:p>
        </w:tc>
        <w:tc>
          <w:tcPr>
            <w:tcW w:type="dxa" w:w="1392"/>
          </w:tcPr>
          <w:p>
            <w:pPr>
              <w:spacing w:after="20"/>
            </w:pPr>
            <w:r>
              <w:rPr>
                <w:sz w:val="20"/>
              </w:rPr>
              <w:t>I1 - Examine and list the domestic animals found in the community.</w:t>
            </w:r>
          </w:p>
        </w:tc>
        <w:tc>
          <w:tcPr>
            <w:tcW w:type="dxa" w:w="1392"/>
          </w:tcPr>
          <w:p>
            <w:pPr>
              <w:spacing w:after="20"/>
            </w:pPr>
            <w:r>
              <w:rPr>
                <w:sz w:val="20"/>
              </w:rPr>
              <w:t>6.1 Domestic Animals and their Breeds</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4: Animal Production</w:t>
            </w:r>
          </w:p>
        </w:tc>
        <w:tc>
          <w:tcPr>
            <w:tcW w:type="dxa" w:w="1392"/>
          </w:tcPr>
          <w:p>
            <w:pPr>
              <w:spacing w:after="20"/>
            </w:pPr>
            <w:r>
              <w:rPr>
                <w:sz w:val="20"/>
              </w:rPr>
              <w:t>B7/JHS1.2.4.2.1</w:t>
            </w:r>
          </w:p>
        </w:tc>
        <w:tc>
          <w:tcPr>
            <w:tcW w:type="dxa" w:w="1392"/>
          </w:tcPr>
          <w:p>
            <w:pPr>
              <w:spacing w:after="20"/>
            </w:pPr>
            <w:r>
              <w:rPr>
                <w:sz w:val="20"/>
              </w:rPr>
              <w:t>I3 - Discuss and write the domestic and commercial uses of the different types of animals.</w:t>
            </w:r>
          </w:p>
        </w:tc>
        <w:tc>
          <w:tcPr>
            <w:tcW w:type="dxa" w:w="1392"/>
          </w:tcPr>
          <w:p>
            <w:pPr>
              <w:spacing w:after="20"/>
            </w:pPr>
            <w:r>
              <w:rPr>
                <w:sz w:val="20"/>
              </w:rPr>
              <w:t>6.5 Domestic Uses of Animals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4: Animal Production</w:t>
            </w:r>
          </w:p>
        </w:tc>
        <w:tc>
          <w:tcPr>
            <w:tcW w:type="dxa" w:w="1392"/>
          </w:tcPr>
          <w:p>
            <w:pPr>
              <w:spacing w:after="20"/>
            </w:pPr>
            <w:r>
              <w:rPr>
                <w:sz w:val="20"/>
              </w:rPr>
              <w:t>B7/JHS1.2.4.2.2</w:t>
            </w:r>
          </w:p>
        </w:tc>
        <w:tc>
          <w:tcPr>
            <w:tcW w:type="dxa" w:w="1392"/>
          </w:tcPr>
          <w:p>
            <w:pPr>
              <w:spacing w:after="20"/>
            </w:pPr>
            <w:r>
              <w:rPr>
                <w:sz w:val="20"/>
              </w:rPr>
              <w:t>I4 - Observe and compare the uses of the different types of animals, including their by-products.</w:t>
            </w:r>
          </w:p>
        </w:tc>
        <w:tc>
          <w:tcPr>
            <w:tcW w:type="dxa" w:w="1392"/>
          </w:tcPr>
          <w:p>
            <w:pPr>
              <w:spacing w:after="20"/>
            </w:pPr>
            <w:r>
              <w:rPr>
                <w:sz w:val="20"/>
              </w:rPr>
              <w:t>6.6 Commercial Uses and By-Products</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6.1 Domestic Animals and their Breeds</w:t>
            </w:r>
          </w:p>
        </w:tc>
        <w:tc>
          <w:tcPr>
            <w:tcW w:type="dxa" w:w="1949"/>
          </w:tcPr>
          <w:p>
            <w:pPr>
              <w:spacing w:after="20"/>
            </w:pPr>
            <w:r>
              <w:rPr>
                <w:sz w:val="20"/>
              </w:rPr>
              <w:t>9</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CC, DL</w:t>
            </w:r>
          </w:p>
        </w:tc>
      </w:tr>
      <w:tr>
        <w:tc>
          <w:tcPr>
            <w:tcW w:type="dxa" w:w="1949"/>
          </w:tcPr>
          <w:p>
            <w:pPr>
              <w:spacing w:after="20"/>
            </w:pPr>
            <w:r>
              <w:rPr>
                <w:sz w:val="20"/>
              </w:rPr>
              <w:t>6.2 Ruminants</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CC, CP</w:t>
            </w:r>
          </w:p>
        </w:tc>
      </w:tr>
      <w:tr>
        <w:tc>
          <w:tcPr>
            <w:tcW w:type="dxa" w:w="1949"/>
          </w:tcPr>
          <w:p>
            <w:pPr>
              <w:spacing w:after="20"/>
            </w:pPr>
            <w:r>
              <w:rPr>
                <w:sz w:val="20"/>
              </w:rPr>
              <w:t>6.3 Monogastric Animals and Poultry</w:t>
            </w:r>
          </w:p>
        </w:tc>
        <w:tc>
          <w:tcPr>
            <w:tcW w:type="dxa" w:w="1949"/>
          </w:tcPr>
          <w:p>
            <w:pPr>
              <w:spacing w:after="20"/>
            </w:pPr>
            <w:r>
              <w:rPr>
                <w:sz w:val="20"/>
              </w:rPr>
              <w:t>8</w:t>
            </w:r>
          </w:p>
        </w:tc>
        <w:tc>
          <w:tcPr>
            <w:tcW w:type="dxa" w:w="1949"/>
          </w:tcPr>
          <w:p>
            <w:pPr>
              <w:spacing w:after="20"/>
            </w:pPr>
            <w:r>
              <w:rPr>
                <w:sz w:val="20"/>
              </w:rPr>
              <w:t>10</w:t>
            </w:r>
          </w:p>
        </w:tc>
        <w:tc>
          <w:tcPr>
            <w:tcW w:type="dxa" w:w="1949"/>
          </w:tcPr>
          <w:p>
            <w:pPr>
              <w:spacing w:after="20"/>
            </w:pPr>
            <w:r>
              <w:rPr>
                <w:sz w:val="20"/>
              </w:rPr>
              <w:t>10.0%</w:t>
            </w:r>
          </w:p>
        </w:tc>
        <w:tc>
          <w:tcPr>
            <w:tcW w:type="dxa" w:w="1949"/>
          </w:tcPr>
          <w:p>
            <w:pPr>
              <w:spacing w:after="20"/>
            </w:pPr>
            <w:r>
              <w:rPr>
                <w:sz w:val="20"/>
              </w:rPr>
              <w:t>CC, CP</w:t>
            </w:r>
          </w:p>
        </w:tc>
      </w:tr>
      <w:tr>
        <w:tc>
          <w:tcPr>
            <w:tcW w:type="dxa" w:w="1949"/>
          </w:tcPr>
          <w:p>
            <w:pPr>
              <w:spacing w:after="20"/>
            </w:pPr>
            <w:r>
              <w:rPr>
                <w:sz w:val="20"/>
              </w:rPr>
              <w:t>6.4 Comparing Ruminants, Monogastrics and Poultry</w:t>
            </w:r>
          </w:p>
        </w:tc>
        <w:tc>
          <w:tcPr>
            <w:tcW w:type="dxa" w:w="1949"/>
          </w:tcPr>
          <w:p>
            <w:pPr>
              <w:spacing w:after="20"/>
            </w:pPr>
            <w:r>
              <w:rPr>
                <w:sz w:val="20"/>
              </w:rPr>
              <w:t>9</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CP, CC</w:t>
            </w:r>
          </w:p>
        </w:tc>
      </w:tr>
      <w:tr>
        <w:tc>
          <w:tcPr>
            <w:tcW w:type="dxa" w:w="1949"/>
          </w:tcPr>
          <w:p>
            <w:pPr>
              <w:spacing w:after="20"/>
            </w:pPr>
            <w:r>
              <w:rPr>
                <w:sz w:val="20"/>
              </w:rPr>
              <w:t>6.5 Domestic Uses of Animals</w:t>
            </w:r>
          </w:p>
        </w:tc>
        <w:tc>
          <w:tcPr>
            <w:tcW w:type="dxa" w:w="1949"/>
          </w:tcPr>
          <w:p>
            <w:pPr>
              <w:spacing w:after="20"/>
            </w:pPr>
            <w:r>
              <w:rPr>
                <w:sz w:val="20"/>
              </w:rPr>
              <w:t>12</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CC, CI</w:t>
            </w:r>
          </w:p>
        </w:tc>
      </w:tr>
      <w:tr>
        <w:tc>
          <w:tcPr>
            <w:tcW w:type="dxa" w:w="1949"/>
          </w:tcPr>
          <w:p>
            <w:pPr>
              <w:spacing w:after="20"/>
            </w:pPr>
            <w:r>
              <w:rPr>
                <w:sz w:val="20"/>
              </w:rPr>
              <w:t>6.6 Commercial Uses and By-Products</w:t>
            </w:r>
          </w:p>
        </w:tc>
        <w:tc>
          <w:tcPr>
            <w:tcW w:type="dxa" w:w="1949"/>
          </w:tcPr>
          <w:p>
            <w:pPr>
              <w:spacing w:after="20"/>
            </w:pPr>
            <w:r>
              <w:rPr>
                <w:sz w:val="20"/>
              </w:rPr>
              <w:t>12</w:t>
            </w:r>
          </w:p>
        </w:tc>
        <w:tc>
          <w:tcPr>
            <w:tcW w:type="dxa" w:w="1949"/>
          </w:tcPr>
          <w:p>
            <w:pPr>
              <w:spacing w:after="20"/>
            </w:pPr>
            <w:r>
              <w:rPr>
                <w:sz w:val="20"/>
              </w:rPr>
              <w:t>21</w:t>
            </w:r>
          </w:p>
        </w:tc>
        <w:tc>
          <w:tcPr>
            <w:tcW w:type="dxa" w:w="1949"/>
          </w:tcPr>
          <w:p>
            <w:pPr>
              <w:spacing w:after="20"/>
            </w:pPr>
            <w:r>
              <w:rPr>
                <w:sz w:val="20"/>
              </w:rPr>
              <w:t>21.0%</w:t>
            </w:r>
          </w:p>
        </w:tc>
        <w:tc>
          <w:tcPr>
            <w:tcW w:type="dxa" w:w="1949"/>
          </w:tcPr>
          <w:p>
            <w:pPr>
              <w:spacing w:after="20"/>
            </w:pPr>
            <w:r>
              <w:rPr>
                <w:sz w:val="20"/>
              </w:rPr>
              <w:t>CP, DL</w:t>
            </w:r>
          </w:p>
        </w:tc>
      </w:tr>
      <w:tr>
        <w:tc>
          <w:tcPr>
            <w:tcW w:type="dxa" w:w="1949"/>
          </w:tcPr>
          <w:p>
            <w:pPr>
              <w:spacing w:after="20"/>
            </w:pPr>
            <w:r>
              <w:rPr>
                <w:b/>
                <w:sz w:val="20"/>
              </w:rPr>
              <w:t>TOTAL</w:t>
            </w:r>
          </w:p>
        </w:tc>
        <w:tc>
          <w:tcPr>
            <w:tcW w:type="dxa" w:w="1949"/>
          </w:tcPr>
          <w:p>
            <w:pPr>
              <w:spacing w:after="20"/>
            </w:pPr>
            <w:r>
              <w:rPr>
                <w:b/>
                <w:sz w:val="20"/>
              </w:rPr>
              <w:t>59</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17</w:t>
            </w:r>
          </w:p>
        </w:tc>
        <w:tc>
          <w:tcPr>
            <w:tcW w:type="dxa" w:w="1949"/>
          </w:tcPr>
          <w:p>
            <w:pPr>
              <w:spacing w:after="20"/>
            </w:pPr>
            <w:r>
              <w:rPr>
                <w:sz w:val="20"/>
              </w:rPr>
              <w:t>2</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Understand</w:t>
            </w:r>
          </w:p>
        </w:tc>
        <w:tc>
          <w:tcPr>
            <w:tcW w:type="dxa" w:w="1949"/>
          </w:tcPr>
          <w:p>
            <w:pPr>
              <w:spacing w:after="20"/>
            </w:pPr>
            <w:r>
              <w:rPr>
                <w:sz w:val="20"/>
              </w:rPr>
              <w:t>14</w:t>
            </w:r>
          </w:p>
        </w:tc>
        <w:tc>
          <w:tcPr>
            <w:tcW w:type="dxa" w:w="1949"/>
          </w:tcPr>
          <w:p>
            <w:pPr>
              <w:spacing w:after="20"/>
            </w:pPr>
            <w:r>
              <w:rPr>
                <w:sz w:val="20"/>
              </w:rPr>
              <w:t>21</w:t>
            </w:r>
          </w:p>
        </w:tc>
        <w:tc>
          <w:tcPr>
            <w:tcW w:type="dxa" w:w="1949"/>
          </w:tcPr>
          <w:p>
            <w:pPr>
              <w:spacing w:after="20"/>
            </w:pPr>
            <w:r>
              <w:rPr>
                <w:sz w:val="20"/>
              </w:rPr>
              <w:t>35</w:t>
            </w:r>
          </w:p>
        </w:tc>
        <w:tc>
          <w:tcPr>
            <w:tcW w:type="dxa" w:w="1949"/>
          </w:tcPr>
          <w:p>
            <w:pPr>
              <w:spacing w:after="20"/>
            </w:pPr>
            <w:r>
              <w:rPr>
                <w:sz w:val="20"/>
              </w:rPr>
              <w:t>35.0%</w:t>
            </w:r>
          </w:p>
        </w:tc>
      </w:tr>
      <w:tr>
        <w:tc>
          <w:tcPr>
            <w:tcW w:type="dxa" w:w="1949"/>
          </w:tcPr>
          <w:p>
            <w:pPr>
              <w:spacing w:after="20"/>
            </w:pPr>
            <w:r>
              <w:rPr>
                <w:sz w:val="20"/>
              </w:rPr>
              <w:t>Apply</w:t>
            </w:r>
          </w:p>
        </w:tc>
        <w:tc>
          <w:tcPr>
            <w:tcW w:type="dxa" w:w="1949"/>
          </w:tcPr>
          <w:p>
            <w:pPr>
              <w:spacing w:after="20"/>
            </w:pPr>
            <w:r>
              <w:rPr>
                <w:sz w:val="20"/>
              </w:rPr>
              <w:t>4</w:t>
            </w:r>
          </w:p>
        </w:tc>
        <w:tc>
          <w:tcPr>
            <w:tcW w:type="dxa" w:w="1949"/>
          </w:tcPr>
          <w:p>
            <w:pPr>
              <w:spacing w:after="20"/>
            </w:pPr>
            <w:r>
              <w:rPr>
                <w:sz w:val="20"/>
              </w:rPr>
              <w:t>13</w:t>
            </w:r>
          </w:p>
        </w:tc>
        <w:tc>
          <w:tcPr>
            <w:tcW w:type="dxa" w:w="1949"/>
          </w:tcPr>
          <w:p>
            <w:pPr>
              <w:spacing w:after="20"/>
            </w:pPr>
            <w:r>
              <w:rPr>
                <w:sz w:val="20"/>
              </w:rPr>
              <w:t>17</w:t>
            </w:r>
          </w:p>
        </w:tc>
        <w:tc>
          <w:tcPr>
            <w:tcW w:type="dxa" w:w="1949"/>
          </w:tcPr>
          <w:p>
            <w:pPr>
              <w:spacing w:after="20"/>
            </w:pPr>
            <w:r>
              <w:rPr>
                <w:sz w:val="20"/>
              </w:rPr>
              <w:t>17.0%</w:t>
            </w:r>
          </w:p>
        </w:tc>
      </w:tr>
      <w:tr>
        <w:tc>
          <w:tcPr>
            <w:tcW w:type="dxa" w:w="1949"/>
          </w:tcPr>
          <w:p>
            <w:pPr>
              <w:spacing w:after="20"/>
            </w:pPr>
            <w:r>
              <w:rPr>
                <w:sz w:val="20"/>
              </w:rPr>
              <w:t>Analyse</w:t>
            </w:r>
          </w:p>
        </w:tc>
        <w:tc>
          <w:tcPr>
            <w:tcW w:type="dxa" w:w="1949"/>
          </w:tcPr>
          <w:p>
            <w:pPr>
              <w:spacing w:after="20"/>
            </w:pPr>
            <w:r>
              <w:rPr>
                <w:sz w:val="20"/>
              </w:rPr>
              <w:t>3</w:t>
            </w:r>
          </w:p>
        </w:tc>
        <w:tc>
          <w:tcPr>
            <w:tcW w:type="dxa" w:w="1949"/>
          </w:tcPr>
          <w:p>
            <w:pPr>
              <w:spacing w:after="20"/>
            </w:pPr>
            <w:r>
              <w:rPr>
                <w:sz w:val="20"/>
              </w:rPr>
              <w:t>9</w:t>
            </w:r>
          </w:p>
        </w:tc>
        <w:tc>
          <w:tcPr>
            <w:tcW w:type="dxa" w:w="1949"/>
          </w:tcPr>
          <w:p>
            <w:pPr>
              <w:spacing w:after="20"/>
            </w:pPr>
            <w:r>
              <w:rPr>
                <w:sz w:val="20"/>
              </w:rPr>
              <w:t>12</w:t>
            </w:r>
          </w:p>
        </w:tc>
        <w:tc>
          <w:tcPr>
            <w:tcW w:type="dxa" w:w="1949"/>
          </w:tcPr>
          <w:p>
            <w:pPr>
              <w:spacing w:after="20"/>
            </w:pPr>
            <w:r>
              <w:rPr>
                <w:sz w:val="20"/>
              </w:rPr>
              <w:t>12.0%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8</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7</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19</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59</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(B7/JHS1.2.4.1 and B7/JHS1.2.4.2)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four indicators examined</w:t>
            </w:r>
          </w:p>
        </w:tc>
        <w:tc>
          <w:tcPr>
            <w:tcW w:type="dxa" w:w="4873"/>
          </w:tcPr>
          <w:p>
            <w:pPr>
              <w:spacing w:after="20"/>
            </w:pPr>
            <w:r>
              <w:rPr>
                <w:sz w:val="20"/>
              </w:rPr>
              <w:t>Yes - I1 in Questions 1(a) and 5; I2 in Questions 1(b), 1(c) and 3; I3 in Questions 2(c), 4 and 6; I4 in Questions 2(a), 2(b), 2(d) and 5(c)</w:t>
            </w:r>
          </w:p>
        </w:tc>
      </w:tr>
      <w:tr>
        <w:tc>
          <w:tcPr>
            <w:tcW w:type="dxa" w:w="4873"/>
          </w:tcPr>
          <w:p>
            <w:pPr>
              <w:spacing w:after="20"/>
            </w:pPr>
            <w:r>
              <w:rPr>
                <w:sz w:val="20"/>
              </w:rPr>
              <w:t>Both content standards of this sub-strand examined</w:t>
            </w:r>
          </w:p>
        </w:tc>
        <w:tc>
          <w:tcPr>
            <w:tcW w:type="dxa" w:w="4873"/>
          </w:tcPr>
          <w:p>
            <w:pPr>
              <w:spacing w:after="20"/>
            </w:pPr>
            <w:r>
              <w:rPr>
                <w:sz w:val="20"/>
              </w:rPr>
              <w:t>Yes - B7/JHS1.2.4.1 in Questions 1, 3 and 5 and B7/JHS1.2.4.2 in Questions 2, 4 and 6</w:t>
            </w:r>
          </w:p>
        </w:tc>
      </w:tr>
      <w:tr>
        <w:tc>
          <w:tcPr>
            <w:tcW w:type="dxa" w:w="4873"/>
          </w:tcPr>
          <w:p>
            <w:pPr>
              <w:spacing w:after="20"/>
            </w:pPr>
            <w:r>
              <w:rPr>
                <w:sz w:val="20"/>
              </w:rPr>
              <w:t>The 'match animals with their breeds' exemplar examined</w:t>
            </w:r>
          </w:p>
        </w:tc>
        <w:tc>
          <w:tcPr>
            <w:tcW w:type="dxa" w:w="4873"/>
          </w:tcPr>
          <w:p>
            <w:pPr>
              <w:spacing w:after="20"/>
            </w:pPr>
            <w:r>
              <w:rPr>
                <w:sz w:val="20"/>
              </w:rPr>
              <w:t>Yes - Section A items 4, 5 and 6</w:t>
            </w:r>
          </w:p>
        </w:tc>
      </w:tr>
      <w:tr>
        <w:tc>
          <w:tcPr>
            <w:tcW w:type="dxa" w:w="4873"/>
          </w:tcPr>
          <w:p>
            <w:pPr>
              <w:spacing w:after="20"/>
            </w:pPr>
            <w:r>
              <w:rPr>
                <w:sz w:val="20"/>
              </w:rPr>
              <w:t>The 'by-products, including animal waste' exemplar examined</w:t>
            </w:r>
          </w:p>
        </w:tc>
        <w:tc>
          <w:tcPr>
            <w:tcW w:type="dxa" w:w="4873"/>
          </w:tcPr>
          <w:p>
            <w:pPr>
              <w:spacing w:after="20"/>
            </w:pPr>
            <w:r>
              <w:rPr>
                <w:sz w:val="20"/>
              </w:rPr>
              <w:t>Yes - Question 2(b), 2(c) and 2(d)</w:t>
            </w:r>
          </w:p>
        </w:tc>
      </w:tr>
      <w:tr>
        <w:tc>
          <w:tcPr>
            <w:tcW w:type="dxa" w:w="4873"/>
          </w:tcPr>
          <w:p>
            <w:pPr>
              <w:spacing w:after="20"/>
            </w:pPr>
            <w:r>
              <w:rPr>
                <w:sz w:val="20"/>
              </w:rPr>
              <w:t>Ghanaian contexts used</w:t>
            </w:r>
          </w:p>
        </w:tc>
        <w:tc>
          <w:tcPr>
            <w:tcW w:type="dxa" w:w="4873"/>
          </w:tcPr>
          <w:p>
            <w:pPr>
              <w:spacing w:after="20"/>
            </w:pPr>
            <w:r>
              <w:rPr>
                <w:sz w:val="20"/>
              </w:rPr>
              <w:t>A village compound, a mixed farm at Yendi, two young farmers' records in Ghana cedis, a class survey at Nsawam and a small-town backyard enterprise</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animals in Fig. 1 are lettered A to D and are listed in the question in a different order, and the items in Fig. 2 are lettered P to S</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sub-strand carries TWO content standards, B7/JHS1.2.4.1 and B7/JHS1.2.4.2, and the paper is balanced between them. Teachers who stop at classification leave half of the sub-strand untaught.</w:t>
      </w:r>
    </w:p>
    <w:p>
      <w:pPr>
        <w:pStyle w:val="ListBullet"/>
      </w:pPr>
      <w:r>
        <w:rPr>
          <w:sz w:val="23"/>
        </w:rPr>
        <w:t>Poultry are monogastric birds. Candidates should be taught the three working groups - ruminants, other monogastric animals and poultry - and should not be penalised for writing 'monogastric' for a fowl, provided they do not call it a ruminant.</w:t>
      </w:r>
    </w:p>
    <w:p>
      <w:pPr>
        <w:pStyle w:val="ListBullet"/>
      </w:pPr>
      <w:r>
        <w:rPr>
          <w:sz w:val="23"/>
        </w:rPr>
        <w:t>The surest classroom test of a ruminant is behaviour, not anatomy: watch a resting goat or cow bring food back to the mouth and chew it again. Section A item 25 and Question 1(c) both reward that observation.</w:t>
      </w:r>
    </w:p>
    <w:p>
      <w:pPr>
        <w:pStyle w:val="ListBullet"/>
      </w:pPr>
      <w:r>
        <w:rPr>
          <w:sz w:val="23"/>
        </w:rPr>
        <w:t>Question 3(b) on grit and the gizzard is often answered with 'the fowl likes stones'. Open a gizzard in class if the school kills a fowl; the small stones inside make the point in a way no diagram can.</w:t>
      </w:r>
    </w:p>
    <w:p>
      <w:pPr>
        <w:pStyle w:val="ListBullet"/>
      </w:pPr>
      <w:r>
        <w:rPr>
          <w:sz w:val="23"/>
        </w:rPr>
        <w:t>Question 4 brings money into the sub-strand. Candidates must subtract total cost from total sales; many subtract only the feed cost. Either enterprise may be recommended in 4(c), but the reasons must come from the figures.</w:t>
      </w:r>
    </w:p>
    <w:p>
      <w:pPr>
        <w:pStyle w:val="ListBullet"/>
      </w:pPr>
      <w:r>
        <w:rPr>
          <w:sz w:val="23"/>
        </w:rPr>
        <w:t>In Question 2, keep the distinction between a main product and a by-product clear. Milk and eggs are main products; hide, skin, horn, bone and dung are by-products obtained in addition to them.</w:t>
      </w:r>
    </w:p>
    <w:p>
      <w:pPr>
        <w:pStyle w:val="ListBullet"/>
      </w:pPr>
      <w:r>
        <w:rPr>
          <w:sz w:val="23"/>
        </w:rPr>
        <w:t>Follow-up work: let the class carry out the survey of Question 5 for real, draw a bar chart of the animals counted in the community, and invite a local keeper of animals to answer the pupils' questions about feeding and uses.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