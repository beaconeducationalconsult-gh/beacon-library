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17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Probability of Two Independent Events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Statistics and Probability  |  Sub-Strand 2: Chance or Probability  |  Content Standard B8.4.2.1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set of all possible outcomes of a probability experiment is called the</w:t>
      </w:r>
    </w:p>
    <w:p>
      <w:pPr>
        <w:spacing w:after="0"/>
        <w:ind w:left="567"/>
      </w:pPr>
      <w:r>
        <w:t>A.  event</w:t>
      </w:r>
    </w:p>
    <w:p>
      <w:pPr>
        <w:spacing w:after="0"/>
        <w:ind w:left="567"/>
      </w:pPr>
      <w:r>
        <w:t>B.  probability</w:t>
      </w:r>
    </w:p>
    <w:p>
      <w:pPr>
        <w:spacing w:after="0"/>
        <w:ind w:left="567"/>
      </w:pPr>
      <w:r>
        <w:t>C.  trial</w:t>
      </w:r>
    </w:p>
    <w:p>
      <w:pPr>
        <w:spacing w:after="0"/>
        <w:ind w:left="567"/>
      </w:pPr>
      <w:r>
        <w:t>D.  sample space</w:t>
      </w:r>
    </w:p>
    <w:p>
      <w:pPr>
        <w:spacing w:before="120" w:after="40"/>
      </w:pPr>
      <w:r>
        <w:t>2. The sample space for tossing a fair coin once is</w:t>
      </w:r>
    </w:p>
    <w:p>
      <w:pPr>
        <w:spacing w:after="0"/>
        <w:ind w:left="567"/>
      </w:pPr>
      <w:r>
        <w:t>A.  {H, T}</w:t>
      </w:r>
    </w:p>
    <w:p>
      <w:pPr>
        <w:spacing w:after="0"/>
        <w:ind w:left="567"/>
      </w:pPr>
      <w:r>
        <w:t>B.  {H}</w:t>
      </w:r>
    </w:p>
    <w:p>
      <w:pPr>
        <w:spacing w:after="0"/>
        <w:ind w:left="567"/>
      </w:pPr>
      <w:r>
        <w:t>C.  {H, H, T}</w:t>
      </w:r>
    </w:p>
    <w:p>
      <w:pPr>
        <w:spacing w:after="0"/>
        <w:ind w:left="567"/>
      </w:pPr>
      <w:r>
        <w:t>D.  {1, 2}</w:t>
      </w:r>
    </w:p>
    <w:p>
      <w:pPr>
        <w:spacing w:before="120" w:after="40"/>
      </w:pPr>
      <w:r>
        <w:t>3. The sample space for throwing a fair six-sided die has how many outcomes?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4. Two coins are tossed once. The sample space is</w:t>
      </w:r>
    </w:p>
    <w:p>
      <w:pPr>
        <w:spacing w:after="0"/>
        <w:ind w:left="567"/>
      </w:pPr>
      <w:r>
        <w:t>A.  {HH, TT}</w:t>
      </w:r>
    </w:p>
    <w:p>
      <w:pPr>
        <w:spacing w:after="0"/>
        <w:ind w:left="567"/>
      </w:pPr>
      <w:r>
        <w:t>B.  {HH, HT, TH, TT}</w:t>
      </w:r>
    </w:p>
    <w:p>
      <w:pPr>
        <w:spacing w:after="0"/>
        <w:ind w:left="567"/>
      </w:pPr>
      <w:r>
        <w:t>C.  {HH, HT, TT}</w:t>
      </w:r>
    </w:p>
    <w:p>
      <w:pPr>
        <w:spacing w:after="0"/>
        <w:ind w:left="567"/>
      </w:pPr>
      <w:r>
        <w:t>D.  {H, T}</w:t>
      </w:r>
    </w:p>
    <w:p>
      <w:pPr>
        <w:spacing w:before="120" w:after="40"/>
      </w:pPr>
      <w:r>
        <w:t>5. A bag contains 3 red and 2 green bottle tops. One bottle top is picked at random. The number of possible colour outcomes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6. A die is thrown and a coin is tossed. The number of outcomes in the sample space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36</w:t>
      </w:r>
    </w:p>
    <w:p>
      <w:pPr>
        <w:spacing w:before="120" w:after="40"/>
      </w:pPr>
      <w:r>
        <w:t>7. Two events are independent if the outcome of one</w:t>
      </w:r>
    </w:p>
    <w:p>
      <w:pPr>
        <w:spacing w:after="0"/>
        <w:ind w:left="567"/>
      </w:pPr>
      <w:r>
        <w:t>A.  does not affect the outcome of the other</w:t>
      </w:r>
    </w:p>
    <w:p>
      <w:pPr>
        <w:spacing w:after="0"/>
        <w:ind w:left="567"/>
      </w:pPr>
      <w:r>
        <w:t>B.  determines the outcome of the other</w:t>
      </w:r>
    </w:p>
    <w:p>
      <w:pPr>
        <w:spacing w:after="0"/>
        <w:ind w:left="567"/>
      </w:pPr>
      <w:r>
        <w:t>C.  is always equal to the outcome of the other</w:t>
      </w:r>
    </w:p>
    <w:p>
      <w:pPr>
        <w:spacing w:after="0"/>
        <w:ind w:left="567"/>
      </w:pPr>
      <w:r>
        <w:t>D.  always happens before the other</w:t>
      </w:r>
    </w:p>
    <w:p>
      <w:pPr>
        <w:spacing w:before="120" w:after="40"/>
      </w:pPr>
      <w:r>
        <w:t>8. Ampofo walks to school daily and Serwaa travels to school by bus daily. The event ‘Ampofo walks’ and the event ‘Serwaa travels by bus’ are</w:t>
      </w:r>
    </w:p>
    <w:p>
      <w:pPr>
        <w:spacing w:after="0"/>
        <w:ind w:left="567"/>
      </w:pPr>
      <w:r>
        <w:t>A.  dependent events</w:t>
      </w:r>
    </w:p>
    <w:p>
      <w:pPr>
        <w:spacing w:after="0"/>
        <w:ind w:left="567"/>
      </w:pPr>
      <w:r>
        <w:t>B.  the same event</w:t>
      </w:r>
    </w:p>
    <w:p>
      <w:pPr>
        <w:spacing w:after="0"/>
        <w:ind w:left="567"/>
      </w:pPr>
      <w:r>
        <w:t>C.  impossible events</w:t>
      </w:r>
    </w:p>
    <w:p>
      <w:pPr>
        <w:spacing w:after="0"/>
        <w:ind w:left="567"/>
      </w:pPr>
      <w:r>
        <w:t>D.  independent events</w:t>
      </w:r>
    </w:p>
    <w:p>
      <w:pPr>
        <w:spacing w:before="120" w:after="40"/>
      </w:pPr>
      <w:r>
        <w:t>9. A bottle top is picked from a bag, replaced, and a second bottle top is picked. The two picks are</w:t>
      </w:r>
    </w:p>
    <w:p>
      <w:pPr>
        <w:spacing w:after="0"/>
        <w:ind w:left="567"/>
      </w:pPr>
      <w:r>
        <w:t>A.  dependent</w:t>
      </w:r>
    </w:p>
    <w:p>
      <w:pPr>
        <w:spacing w:after="0"/>
        <w:ind w:left="567"/>
      </w:pPr>
      <w:r>
        <w:t>B.  impossible</w:t>
      </w:r>
    </w:p>
    <w:p>
      <w:pPr>
        <w:spacing w:after="0"/>
        <w:ind w:left="567"/>
      </w:pPr>
      <w:r>
        <w:t>C.  independent</w:t>
      </w:r>
    </w:p>
    <w:p>
      <w:pPr>
        <w:spacing w:after="0"/>
        <w:ind w:left="567"/>
      </w:pPr>
      <w:r>
        <w:t>D.  certain</w:t>
      </w:r>
    </w:p>
    <w:p>
      <w:pPr>
        <w:spacing w:before="120" w:after="40"/>
      </w:pPr>
      <w:r>
        <w:t>10. A coin is tossed and a spinner numbered 1 and 2 is spun. The number of outcomes in the sample space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8</w:t>
      </w:r>
    </w:p>
    <w:p>
      <w:pPr>
        <w:spacing w:before="120" w:after="40"/>
      </w:pPr>
      <w:r>
        <w:t>11. A box contains 3 blue pens and 4 pink pens. A pen is taken, its colour noted and replaced, and another pen is taken. The sample space of the two trials is</w:t>
      </w:r>
    </w:p>
    <w:p>
      <w:pPr>
        <w:spacing w:after="0"/>
        <w:ind w:left="567"/>
      </w:pPr>
      <w:r>
        <w:t>A.  {BB, BP, PB, PP}</w:t>
      </w:r>
    </w:p>
    <w:p>
      <w:pPr>
        <w:spacing w:after="0"/>
        <w:ind w:left="567"/>
      </w:pPr>
      <w:r>
        <w:t>B.  {BB, PP}</w:t>
      </w:r>
    </w:p>
    <w:p>
      <w:pPr>
        <w:spacing w:after="0"/>
        <w:ind w:left="567"/>
      </w:pPr>
      <w:r>
        <w:t>C.  {B, P}</w:t>
      </w:r>
    </w:p>
    <w:p>
      <w:pPr>
        <w:spacing w:after="0"/>
        <w:ind w:left="567"/>
      </w:pPr>
      <w:r>
        <w:t>D.  {BB, BP, PP}</w:t>
      </w:r>
    </w:p>
    <w:p>
      <w:pPr>
        <w:spacing w:before="120" w:after="40"/>
      </w:pPr>
      <w:r>
        <w:t>12. A spinner with 3 equal sections is spun twice. The number of possible outcomes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9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13. A fair die is thrown. The probability of scoring a 6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1/6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1/3</w:t>
      </w:r>
    </w:p>
    <w:p>
      <w:pPr>
        <w:spacing w:before="120" w:after="40"/>
      </w:pPr>
      <w:r>
        <w:t>14. A fair die is thrown. The probability of scoring an even number is</w:t>
      </w:r>
    </w:p>
    <w:p>
      <w:pPr>
        <w:spacing w:after="0"/>
        <w:ind w:left="567"/>
      </w:pPr>
      <w:r>
        <w:t>A.  1/6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1/2</w:t>
      </w:r>
    </w:p>
    <w:p>
      <w:pPr>
        <w:spacing w:before="120" w:after="40"/>
      </w:pPr>
      <w:r>
        <w:t>15. A bag contains 3 red, 2 green and 1 pink bottle top. One bottle top is picked at random. The probability of picking a red bottle top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16. From the bag in question 15, the probability of picking a green bottle top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1/6</w:t>
      </w:r>
    </w:p>
    <w:p>
      <w:pPr>
        <w:spacing w:after="0"/>
        <w:ind w:left="567"/>
      </w:pPr>
      <w:r>
        <w:t>C.  1/3</w:t>
      </w:r>
    </w:p>
    <w:p>
      <w:pPr>
        <w:spacing w:after="0"/>
        <w:ind w:left="567"/>
      </w:pPr>
      <w:r>
        <w:t>D.  2/5</w:t>
      </w:r>
    </w:p>
    <w:p>
      <w:pPr>
        <w:spacing w:before="120" w:after="40"/>
      </w:pPr>
      <w:r>
        <w:t>17. From the bag in question 15, the probability of picking the pink bottle top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1/4</w:t>
      </w:r>
    </w:p>
    <w:p>
      <w:pPr>
        <w:spacing w:after="0"/>
        <w:ind w:left="567"/>
      </w:pPr>
      <w:r>
        <w:t>D.  1/6</w:t>
      </w:r>
    </w:p>
    <w:p>
      <w:pPr>
        <w:spacing w:before="120" w:after="40"/>
      </w:pPr>
      <w:r>
        <w:t>18. From the bag in question 15, the probability of NOT picking a red bottle top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5/6</w:t>
      </w:r>
    </w:p>
    <w:p>
      <w:pPr>
        <w:spacing w:before="120" w:after="40"/>
      </w:pPr>
      <w:r>
        <w:t>19. A box contains 3 blue pens and 4 pink pens. One pen is taken at random. The probability that it is blue is</w:t>
      </w:r>
    </w:p>
    <w:p>
      <w:pPr>
        <w:spacing w:after="0"/>
        <w:ind w:left="567"/>
      </w:pPr>
      <w:r>
        <w:t>A.  3/4</w:t>
      </w:r>
    </w:p>
    <w:p>
      <w:pPr>
        <w:spacing w:after="0"/>
        <w:ind w:left="567"/>
      </w:pPr>
      <w:r>
        <w:t>B.  3/7</w:t>
      </w:r>
    </w:p>
    <w:p>
      <w:pPr>
        <w:spacing w:after="0"/>
        <w:ind w:left="567"/>
      </w:pPr>
      <w:r>
        <w:t>C.  4/7</w:t>
      </w:r>
    </w:p>
    <w:p>
      <w:pPr>
        <w:spacing w:after="0"/>
        <w:ind w:left="567"/>
      </w:pPr>
      <w:r>
        <w:t>D.  1/7</w:t>
      </w:r>
    </w:p>
    <w:p>
      <w:pPr>
        <w:spacing w:before="120" w:after="40"/>
      </w:pPr>
      <w:r>
        <w:t>20. From the box in question 19, the probability that the pen taken is pink is</w:t>
      </w:r>
    </w:p>
    <w:p>
      <w:pPr>
        <w:spacing w:after="0"/>
        <w:ind w:left="567"/>
      </w:pPr>
      <w:r>
        <w:t>A.  3/7</w:t>
      </w:r>
    </w:p>
    <w:p>
      <w:pPr>
        <w:spacing w:after="0"/>
        <w:ind w:left="567"/>
      </w:pPr>
      <w:r>
        <w:t>B.  4/3</w:t>
      </w:r>
    </w:p>
    <w:p>
      <w:pPr>
        <w:spacing w:after="0"/>
        <w:ind w:left="567"/>
      </w:pPr>
      <w:r>
        <w:t>C.  4/7</w:t>
      </w:r>
    </w:p>
    <w:p>
      <w:pPr>
        <w:spacing w:after="0"/>
        <w:ind w:left="567"/>
      </w:pPr>
      <w:r>
        <w:t>D.  1/4</w:t>
      </w:r>
    </w:p>
    <w:p>
      <w:pPr>
        <w:spacing w:before="120" w:after="40"/>
      </w:pPr>
      <w:r>
        <w:t>21. A pen is taken from the box in question 19, replaced, and a second pen is taken. The probability that both pens are blue is</w:t>
      </w:r>
    </w:p>
    <w:p>
      <w:pPr>
        <w:spacing w:after="0"/>
        <w:ind w:left="567"/>
      </w:pPr>
      <w:r>
        <w:t>A.  3/7</w:t>
      </w:r>
    </w:p>
    <w:p>
      <w:pPr>
        <w:spacing w:after="0"/>
        <w:ind w:left="567"/>
      </w:pPr>
      <w:r>
        <w:t>B.  6/7</w:t>
      </w:r>
    </w:p>
    <w:p>
      <w:pPr>
        <w:spacing w:after="0"/>
        <w:ind w:left="567"/>
      </w:pPr>
      <w:r>
        <w:t>C.  6/49</w:t>
      </w:r>
    </w:p>
    <w:p>
      <w:pPr>
        <w:spacing w:after="0"/>
        <w:ind w:left="567"/>
      </w:pPr>
      <w:r>
        <w:t>D.  9/49</w:t>
      </w:r>
    </w:p>
    <w:p>
      <w:pPr>
        <w:spacing w:before="120" w:after="40"/>
      </w:pPr>
      <w:r>
        <w:t>22. From the experiment in question 21, the probability that both pens are pink is</w:t>
      </w:r>
    </w:p>
    <w:p>
      <w:pPr>
        <w:spacing w:after="0"/>
        <w:ind w:left="567"/>
      </w:pPr>
      <w:r>
        <w:t>A.  12/49</w:t>
      </w:r>
    </w:p>
    <w:p>
      <w:pPr>
        <w:spacing w:after="0"/>
        <w:ind w:left="567"/>
      </w:pPr>
      <w:r>
        <w:t>B.  16/49</w:t>
      </w:r>
    </w:p>
    <w:p>
      <w:pPr>
        <w:spacing w:after="0"/>
        <w:ind w:left="567"/>
      </w:pPr>
      <w:r>
        <w:t>C.  4/7</w:t>
      </w:r>
    </w:p>
    <w:p>
      <w:pPr>
        <w:spacing w:after="0"/>
        <w:ind w:left="567"/>
      </w:pPr>
      <w:r>
        <w:t>D.  8/49</w:t>
      </w:r>
    </w:p>
    <w:p>
      <w:pPr>
        <w:spacing w:before="120" w:after="40"/>
      </w:pPr>
      <w:r>
        <w:t>23. From the experiment in question 21, the probability of taking one blue pen and one pink pen, in any order, is</w:t>
      </w:r>
    </w:p>
    <w:p>
      <w:pPr>
        <w:spacing w:after="0"/>
        <w:ind w:left="567"/>
      </w:pPr>
      <w:r>
        <w:t>A.  24/49</w:t>
      </w:r>
    </w:p>
    <w:p>
      <w:pPr>
        <w:spacing w:after="0"/>
        <w:ind w:left="567"/>
      </w:pPr>
      <w:r>
        <w:t>B.  12/49</w:t>
      </w:r>
    </w:p>
    <w:p>
      <w:pPr>
        <w:spacing w:after="0"/>
        <w:ind w:left="567"/>
      </w:pPr>
      <w:r>
        <w:t>C.  9/49</w:t>
      </w:r>
    </w:p>
    <w:p>
      <w:pPr>
        <w:spacing w:after="0"/>
        <w:ind w:left="567"/>
      </w:pPr>
      <w:r>
        <w:t>D.  25/49</w:t>
      </w:r>
    </w:p>
    <w:p>
      <w:pPr>
        <w:spacing w:before="120" w:after="40"/>
      </w:pPr>
      <w:r>
        <w:t>24. The probability of an event which is certain to happen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greater than 1</w:t>
      </w:r>
    </w:p>
    <w:p>
      <w:pPr>
        <w:spacing w:before="120" w:after="40"/>
      </w:pPr>
      <w:r>
        <w:t>25. The probability of an impossible event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between 0 and 1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26. A spinner records a win or a loss each time it is spun. If P(win) = 3/5, then P(loss) =</w:t>
      </w:r>
    </w:p>
    <w:p>
      <w:pPr>
        <w:spacing w:after="0"/>
        <w:ind w:left="567"/>
      </w:pPr>
      <w:r>
        <w:t>A.  2/5</w:t>
      </w:r>
    </w:p>
    <w:p>
      <w:pPr>
        <w:spacing w:after="0"/>
        <w:ind w:left="567"/>
      </w:pPr>
      <w:r>
        <w:t>B.  3/5</w:t>
      </w:r>
    </w:p>
    <w:p>
      <w:pPr>
        <w:spacing w:after="0"/>
        <w:ind w:left="567"/>
      </w:pPr>
      <w:r>
        <w:t>C.  5/3</w:t>
      </w:r>
    </w:p>
    <w:p>
      <w:pPr>
        <w:spacing w:after="0"/>
        <w:ind w:left="567"/>
      </w:pPr>
      <w:r>
        <w:t>D.  1/5</w:t>
      </w:r>
    </w:p>
    <w:p>
      <w:pPr>
        <w:spacing w:before="120" w:after="40"/>
      </w:pPr>
      <w:r>
        <w:t>27. The probability 1/4 expressed as a decimal is</w:t>
      </w:r>
    </w:p>
    <w:p>
      <w:pPr>
        <w:spacing w:after="0"/>
        <w:ind w:left="567"/>
      </w:pPr>
      <w:r>
        <w:t>A.  0.4</w:t>
      </w:r>
    </w:p>
    <w:p>
      <w:pPr>
        <w:spacing w:after="0"/>
        <w:ind w:left="567"/>
      </w:pPr>
      <w:r>
        <w:t>B.  0.25</w:t>
      </w:r>
    </w:p>
    <w:p>
      <w:pPr>
        <w:spacing w:after="0"/>
        <w:ind w:left="567"/>
      </w:pPr>
      <w:r>
        <w:t>C.  4.0</w:t>
      </w:r>
    </w:p>
    <w:p>
      <w:pPr>
        <w:spacing w:after="0"/>
        <w:ind w:left="567"/>
      </w:pPr>
      <w:r>
        <w:t>D.  2.5</w:t>
      </w:r>
    </w:p>
    <w:p>
      <w:pPr>
        <w:spacing w:before="120" w:after="40"/>
      </w:pPr>
      <w:r>
        <w:t>28. The probability 1/4 expressed as a percentage is</w:t>
      </w:r>
    </w:p>
    <w:p>
      <w:pPr>
        <w:spacing w:after="0"/>
        <w:ind w:left="567"/>
      </w:pPr>
      <w:r>
        <w:t>A.  4%</w:t>
      </w:r>
    </w:p>
    <w:p>
      <w:pPr>
        <w:spacing w:after="0"/>
        <w:ind w:left="567"/>
      </w:pPr>
      <w:r>
        <w:t>B.  14%</w:t>
      </w:r>
    </w:p>
    <w:p>
      <w:pPr>
        <w:spacing w:after="0"/>
        <w:ind w:left="567"/>
      </w:pPr>
      <w:r>
        <w:t>C.  40%</w:t>
      </w:r>
    </w:p>
    <w:p>
      <w:pPr>
        <w:spacing w:after="0"/>
        <w:ind w:left="567"/>
      </w:pPr>
      <w:r>
        <w:t>D.  25%</w:t>
      </w:r>
    </w:p>
    <w:p>
      <w:pPr>
        <w:spacing w:before="120" w:after="40"/>
      </w:pPr>
      <w:r>
        <w:t>29. The probability 1/4 expressed as a ratio of favourable outcomes to total outcomes is</w:t>
      </w:r>
    </w:p>
    <w:p>
      <w:pPr>
        <w:spacing w:after="0"/>
        <w:ind w:left="567"/>
      </w:pPr>
      <w:r>
        <w:t>A.  1 : 3</w:t>
      </w:r>
    </w:p>
    <w:p>
      <w:pPr>
        <w:spacing w:after="0"/>
        <w:ind w:left="567"/>
      </w:pPr>
      <w:r>
        <w:t>B.  4 : 1</w:t>
      </w:r>
    </w:p>
    <w:p>
      <w:pPr>
        <w:spacing w:after="0"/>
        <w:ind w:left="567"/>
      </w:pPr>
      <w:r>
        <w:t>C.  1 : 4</w:t>
      </w:r>
    </w:p>
    <w:p>
      <w:pPr>
        <w:spacing w:after="0"/>
        <w:ind w:left="567"/>
      </w:pPr>
      <w:r>
        <w:t>D.  3 : 4</w:t>
      </w:r>
    </w:p>
    <w:p>
      <w:pPr>
        <w:spacing w:before="120" w:after="40"/>
      </w:pPr>
      <w:r>
        <w:t>30. The probability 0.6 expressed as a fraction in its lowest terms is</w:t>
      </w:r>
    </w:p>
    <w:p>
      <w:pPr>
        <w:spacing w:after="0"/>
        <w:ind w:left="567"/>
      </w:pPr>
      <w:r>
        <w:t>A.  3/5</w:t>
      </w:r>
    </w:p>
    <w:p>
      <w:pPr>
        <w:spacing w:after="0"/>
        <w:ind w:left="567"/>
      </w:pPr>
      <w:r>
        <w:t>B.  6/10</w:t>
      </w:r>
    </w:p>
    <w:p>
      <w:pPr>
        <w:spacing w:after="0"/>
        <w:ind w:left="567"/>
      </w:pPr>
      <w:r>
        <w:t>C.  3/10</w:t>
      </w:r>
    </w:p>
    <w:p>
      <w:pPr>
        <w:spacing w:after="0"/>
        <w:ind w:left="567"/>
      </w:pPr>
      <w:r>
        <w:t>D.  5/3</w:t>
      </w:r>
    </w:p>
    <w:p>
      <w:pPr>
        <w:spacing w:before="120" w:after="40"/>
      </w:pPr>
      <w:r>
        <w:t>31. The probability 45% expressed as a fraction in its lowest terms is</w:t>
      </w:r>
    </w:p>
    <w:p>
      <w:pPr>
        <w:spacing w:after="0"/>
        <w:ind w:left="567"/>
      </w:pPr>
      <w:r>
        <w:t>A.  45/10</w:t>
      </w:r>
    </w:p>
    <w:p>
      <w:pPr>
        <w:spacing w:after="0"/>
        <w:ind w:left="567"/>
      </w:pPr>
      <w:r>
        <w:t>B.  9/20</w:t>
      </w:r>
    </w:p>
    <w:p>
      <w:pPr>
        <w:spacing w:after="0"/>
        <w:ind w:left="567"/>
      </w:pPr>
      <w:r>
        <w:t>C.  4/5</w:t>
      </w:r>
    </w:p>
    <w:p>
      <w:pPr>
        <w:spacing w:after="0"/>
        <w:ind w:left="567"/>
      </w:pPr>
      <w:r>
        <w:t>D.  9/10</w:t>
      </w:r>
    </w:p>
    <w:p>
      <w:pPr>
        <w:spacing w:before="120" w:after="40"/>
      </w:pPr>
      <w:r>
        <w:t>32. The probability 3/8 expressed as a decimal is</w:t>
      </w:r>
    </w:p>
    <w:p>
      <w:pPr>
        <w:spacing w:after="0"/>
        <w:ind w:left="567"/>
      </w:pPr>
      <w:r>
        <w:t>A.  0.83</w:t>
      </w:r>
    </w:p>
    <w:p>
      <w:pPr>
        <w:spacing w:after="0"/>
        <w:ind w:left="567"/>
      </w:pPr>
      <w:r>
        <w:t>B.  3.8</w:t>
      </w:r>
    </w:p>
    <w:p>
      <w:pPr>
        <w:spacing w:after="0"/>
        <w:ind w:left="567"/>
      </w:pPr>
      <w:r>
        <w:t>C.  0.375</w:t>
      </w:r>
    </w:p>
    <w:p>
      <w:pPr>
        <w:spacing w:after="0"/>
        <w:ind w:left="567"/>
      </w:pPr>
      <w:r>
        <w:t>D.  0.308</w:t>
      </w:r>
    </w:p>
    <w:p>
      <w:pPr>
        <w:spacing w:before="120" w:after="40"/>
      </w:pPr>
      <w:r>
        <w:t>33. The probability of picking a red bottle top from the bag in question 15, expressed as a percentage, is</w:t>
      </w:r>
    </w:p>
    <w:p>
      <w:pPr>
        <w:spacing w:after="0"/>
        <w:ind w:left="567"/>
      </w:pPr>
      <w:r>
        <w:t>A.  50%</w:t>
      </w:r>
    </w:p>
    <w:p>
      <w:pPr>
        <w:spacing w:after="0"/>
        <w:ind w:left="567"/>
      </w:pPr>
      <w:r>
        <w:t>B.  30%</w:t>
      </w:r>
    </w:p>
    <w:p>
      <w:pPr>
        <w:spacing w:after="0"/>
        <w:ind w:left="567"/>
      </w:pPr>
      <w:r>
        <w:t>C.  3%</w:t>
      </w:r>
    </w:p>
    <w:p>
      <w:pPr>
        <w:spacing w:after="0"/>
        <w:ind w:left="567"/>
      </w:pPr>
      <w:r>
        <w:t>D.  500%</w:t>
      </w:r>
    </w:p>
    <w:p>
      <w:pPr>
        <w:spacing w:before="120" w:after="40"/>
      </w:pPr>
      <w:r>
        <w:t>34. An event has probability 2/7. The ratio of favourable outcomes to total outcomes is</w:t>
      </w:r>
    </w:p>
    <w:p>
      <w:pPr>
        <w:spacing w:after="0"/>
        <w:ind w:left="567"/>
      </w:pPr>
      <w:r>
        <w:t>A.  7 : 2</w:t>
      </w:r>
    </w:p>
    <w:p>
      <w:pPr>
        <w:spacing w:after="0"/>
        <w:ind w:left="567"/>
      </w:pPr>
      <w:r>
        <w:t>B.  2 : 5</w:t>
      </w:r>
    </w:p>
    <w:p>
      <w:pPr>
        <w:spacing w:after="0"/>
        <w:ind w:left="567"/>
      </w:pPr>
      <w:r>
        <w:t>C.  5 : 7</w:t>
      </w:r>
    </w:p>
    <w:p>
      <w:pPr>
        <w:spacing w:after="0"/>
        <w:ind w:left="567"/>
      </w:pPr>
      <w:r>
        <w:t>D.  2 : 7</w:t>
      </w:r>
    </w:p>
    <w:p>
      <w:pPr>
        <w:spacing w:before="120" w:after="40"/>
      </w:pPr>
      <w:r>
        <w:t>35. A spinner with two equal sections, Win and Lose, is spun twice. The probability of winning twice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3/4</w:t>
      </w:r>
    </w:p>
    <w:p>
      <w:pPr>
        <w:spacing w:after="0"/>
        <w:ind w:left="567"/>
      </w:pPr>
      <w:r>
        <w:t>D.  1/8</w:t>
      </w:r>
    </w:p>
    <w:p>
      <w:pPr>
        <w:spacing w:before="120" w:after="40"/>
      </w:pPr>
      <w:r>
        <w:t>36. From the spinner in question 35, the probability of losing twice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1/4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37. From the spinner in question 35, the probability of exactly one win in the two spins is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3/4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38. In a probability tree diagram, the probability of two successive events is found by</w:t>
      </w:r>
    </w:p>
    <w:p>
      <w:pPr>
        <w:spacing w:after="0"/>
        <w:ind w:left="567"/>
      </w:pPr>
      <w:r>
        <w:t>A.  adding the probabilities on the branches</w:t>
      </w:r>
    </w:p>
    <w:p>
      <w:pPr>
        <w:spacing w:after="0"/>
        <w:ind w:left="567"/>
      </w:pPr>
      <w:r>
        <w:t>B.  multiplying the probabilities on the branches</w:t>
      </w:r>
    </w:p>
    <w:p>
      <w:pPr>
        <w:spacing w:after="0"/>
        <w:ind w:left="567"/>
      </w:pPr>
      <w:r>
        <w:t>C.  subtracting the probabilities on the branches</w:t>
      </w:r>
    </w:p>
    <w:p>
      <w:pPr>
        <w:spacing w:after="0"/>
        <w:ind w:left="567"/>
      </w:pPr>
      <w:r>
        <w:t>D.  dividing the probabilities on the branches</w:t>
      </w:r>
    </w:p>
    <w:p>
      <w:pPr>
        <w:spacing w:before="120" w:after="40"/>
      </w:pPr>
      <w:r>
        <w:t>39. In a complete probability tree diagram, the sum of the probabilities of all the final outcomes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1</w:t>
      </w:r>
    </w:p>
    <w:p>
      <w:pPr>
        <w:spacing w:before="120" w:after="40"/>
      </w:pPr>
      <w:r>
        <w:t>40. A die is thrown at most three times, and the game stops when a 6 is scored. The probability that the game stops at the first throw is</w:t>
      </w:r>
    </w:p>
    <w:p>
      <w:pPr>
        <w:spacing w:after="0"/>
        <w:ind w:left="567"/>
      </w:pPr>
      <w:r>
        <w:t>A.  1/3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6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Sample spaces.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a sample space?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the sample space for (i) tossing a coin once; (ii) throwing a fair die once.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the sample space for tossing two coins once.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die is thrown and a coin is tossed. Find the number of outcomes in the sample space.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What does it mean for two events to be independent? Give one example.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The bottle-top experiment.</w:t>
      </w:r>
    </w:p>
    <w:p>
      <w:pPr>
        <w:spacing w:after="60"/>
        <w:ind w:left="454"/>
      </w:pPr>
      <w:r>
        <w:t>A bag contains 3 red, 2 green and 1 pink bottle top. One bottle top is picked at random.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probability of picking a red bottle top.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probability of picking (i) a green bottle top; (ii) the pink bottle top.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probability of not picking a red bottle top.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Express the probability of picking a red bottle top as (i) a decimal; (ii) a percentage; (iii) a ratio.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The pen experiment.</w:t>
      </w:r>
    </w:p>
    <w:p>
      <w:pPr>
        <w:spacing w:after="60"/>
        <w:ind w:left="454"/>
      </w:pPr>
      <w:r>
        <w:t>A box contains 3 blue pens and 4 pink pens. A pen is taken at random, its colour noted, and then replaced. Another pen is taken and its colour noted.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the sample space of the first and second trials.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Draw a probability tree diagram to represent the experiment, showing all branch probabilities.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probability that both pens are blue.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probability of taking one pen of each colour.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The spinner experiment.</w:t>
      </w:r>
    </w:p>
    <w:p>
      <w:pPr>
        <w:spacing w:after="60"/>
        <w:ind w:left="454"/>
      </w:pPr>
      <w:r>
        <w:t>The arrow on a spinner with two equal sections, Win (W) and Lose (L), is spun twice and the number of wins recorded.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Identify the sample space.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Calculate the probability of a win, P(W), and the probability of a loss, P(L), for one spin.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probability of winning twice and the probability of losing twice.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Express the branch probability 1/2 as (i) a decimal; (ii) a percentage; (iii) a ratio.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Conversions.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Express 0.6 as a fraction in its lowest terms.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Express 45% as a fraction in its lowest terms.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3/8 as a decimal.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P(win) = 3/5, find P(loss) and express it as a percentage.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t>A die is thrown at most three times. If a 6 is scored, the game stops.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probability that the game stops at the first throw.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probability that the game stops at the second throw.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why some branches of the tree diagram of this game disappear.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probability experiment of your own involving two independent events. Write its sample space and find the probability of one event.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