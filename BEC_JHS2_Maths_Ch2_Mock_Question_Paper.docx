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2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Sets of Factors, Perfect Squares, Square Roots, Union and Intersection of Sets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1: Number and Numeration Systems  |  Content Standard B8.1.1.2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set of factors of 36 is</w:t>
      </w:r>
    </w:p>
    <w:p>
      <w:pPr>
        <w:spacing w:after="0"/>
        <w:ind w:left="567"/>
      </w:pPr>
      <w:r>
        <w:t>A.  {1, 2, 3, 6, 12, 18, 36}</w:t>
      </w:r>
    </w:p>
    <w:p>
      <w:pPr>
        <w:spacing w:after="0"/>
        <w:ind w:left="567"/>
      </w:pPr>
      <w:r>
        <w:t>B.  {2, 3, 4, 6, 9, 12, 18, 36}</w:t>
      </w:r>
    </w:p>
    <w:p>
      <w:pPr>
        <w:spacing w:after="0"/>
        <w:ind w:left="567"/>
      </w:pPr>
      <w:r>
        <w:t>C.  {1, 2, 3, 4, 6, 9, 12, 18, 36}</w:t>
      </w:r>
    </w:p>
    <w:p>
      <w:pPr>
        <w:spacing w:after="0"/>
        <w:ind w:left="567"/>
      </w:pPr>
      <w:r>
        <w:t>D.  {1, 2, 3, 4, 6, 8, 9, 12, 18, 36}</w:t>
      </w:r>
    </w:p>
    <w:p>
      <w:pPr>
        <w:spacing w:before="120" w:after="40"/>
      </w:pPr>
      <w:r>
        <w:t>2. The number of elements in the set of factors of 42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9</w:t>
      </w:r>
    </w:p>
    <w:p>
      <w:pPr>
        <w:spacing w:before="120" w:after="40"/>
      </w:pPr>
      <w:r>
        <w:t>3. The common factors of 42 and 36 are</w:t>
      </w:r>
    </w:p>
    <w:p>
      <w:pPr>
        <w:spacing w:after="0"/>
        <w:ind w:left="567"/>
      </w:pPr>
      <w:r>
        <w:t>A.  {1, 2, 3}</w:t>
      </w:r>
    </w:p>
    <w:p>
      <w:pPr>
        <w:spacing w:after="0"/>
        <w:ind w:left="567"/>
      </w:pPr>
      <w:r>
        <w:t>B.  {1, 3, 6, 9}</w:t>
      </w:r>
    </w:p>
    <w:p>
      <w:pPr>
        <w:spacing w:after="0"/>
        <w:ind w:left="567"/>
      </w:pPr>
      <w:r>
        <w:t>C.  {2, 3, 6, 7}</w:t>
      </w:r>
    </w:p>
    <w:p>
      <w:pPr>
        <w:spacing w:after="0"/>
        <w:ind w:left="567"/>
      </w:pPr>
      <w:r>
        <w:t>D.  {1, 2, 3, 6}</w:t>
      </w:r>
    </w:p>
    <w:p>
      <w:pPr>
        <w:spacing w:before="120" w:after="40"/>
      </w:pPr>
      <w:r>
        <w:t>4. The highest common factor (HCF) of 42 and 36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12</w:t>
      </w:r>
    </w:p>
    <w:p>
      <w:pPr>
        <w:spacing w:after="0"/>
        <w:ind w:left="567"/>
      </w:pPr>
      <w:r>
        <w:t>D.  2</w:t>
      </w:r>
    </w:p>
    <w:p>
      <w:pPr>
        <w:spacing w:before="120" w:after="40"/>
      </w:pPr>
      <w:r>
        <w:t>5. Which of the following numbers is a factor of every whole number?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10</w:t>
      </w:r>
    </w:p>
    <w:p>
      <w:pPr>
        <w:spacing w:before="120" w:after="40"/>
      </w:pPr>
      <w:r>
        <w:t>6. The set of common factors of 24 and 32 is</w:t>
      </w:r>
    </w:p>
    <w:p>
      <w:pPr>
        <w:spacing w:after="0"/>
        <w:ind w:left="567"/>
      </w:pPr>
      <w:r>
        <w:t>A.  {1, 2, 4}</w:t>
      </w:r>
    </w:p>
    <w:p>
      <w:pPr>
        <w:spacing w:after="0"/>
        <w:ind w:left="567"/>
      </w:pPr>
      <w:r>
        <w:t>B.  {1, 2, 4, 8}</w:t>
      </w:r>
    </w:p>
    <w:p>
      <w:pPr>
        <w:spacing w:after="0"/>
        <w:ind w:left="567"/>
      </w:pPr>
      <w:r>
        <w:t>C.  {2, 4, 8, 16}</w:t>
      </w:r>
    </w:p>
    <w:p>
      <w:pPr>
        <w:spacing w:after="0"/>
        <w:ind w:left="567"/>
      </w:pPr>
      <w:r>
        <w:t>D.  {1, 2, 3, 4, 6, 8}</w:t>
      </w:r>
    </w:p>
    <w:p>
      <w:pPr>
        <w:spacing w:before="120" w:after="40"/>
      </w:pPr>
      <w:r>
        <w:t>7. The largest factor of 120 which is also a factor of 45 is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9</w:t>
      </w:r>
    </w:p>
    <w:p>
      <w:pPr>
        <w:spacing w:after="0"/>
        <w:ind w:left="567"/>
      </w:pPr>
      <w:r>
        <w:t>C.  15</w:t>
      </w:r>
    </w:p>
    <w:p>
      <w:pPr>
        <w:spacing w:after="0"/>
        <w:ind w:left="567"/>
      </w:pPr>
      <w:r>
        <w:t>D.  45</w:t>
      </w:r>
    </w:p>
    <w:p>
      <w:pPr>
        <w:spacing w:before="120" w:after="40"/>
      </w:pPr>
      <w:r>
        <w:t>8. Which of the following numbers is a perfect square?</w:t>
      </w:r>
    </w:p>
    <w:p>
      <w:pPr>
        <w:spacing w:after="0"/>
        <w:ind w:left="567"/>
      </w:pPr>
      <w:r>
        <w:t>A.  144</w:t>
      </w:r>
    </w:p>
    <w:p>
      <w:pPr>
        <w:spacing w:after="0"/>
        <w:ind w:left="567"/>
      </w:pPr>
      <w:r>
        <w:t>B.  140</w:t>
      </w:r>
    </w:p>
    <w:p>
      <w:pPr>
        <w:spacing w:after="0"/>
        <w:ind w:left="567"/>
      </w:pPr>
      <w:r>
        <w:t>C.  48</w:t>
      </w:r>
    </w:p>
    <w:p>
      <w:pPr>
        <w:spacing w:after="0"/>
        <w:ind w:left="567"/>
      </w:pPr>
      <w:r>
        <w:t>D.  72</w:t>
      </w:r>
    </w:p>
    <w:p>
      <w:pPr>
        <w:spacing w:before="120" w:after="40"/>
      </w:pPr>
      <w:r>
        <w:t>9. Which of the following numbers is NOT a perfect square?</w:t>
      </w:r>
    </w:p>
    <w:p>
      <w:pPr>
        <w:spacing w:after="0"/>
        <w:ind w:left="567"/>
      </w:pPr>
      <w:r>
        <w:t>A.  81</w:t>
      </w:r>
    </w:p>
    <w:p>
      <w:pPr>
        <w:spacing w:after="0"/>
        <w:ind w:left="567"/>
      </w:pPr>
      <w:r>
        <w:t>B.  100</w:t>
      </w:r>
    </w:p>
    <w:p>
      <w:pPr>
        <w:spacing w:after="0"/>
        <w:ind w:left="567"/>
      </w:pPr>
      <w:r>
        <w:t>C.  121</w:t>
      </w:r>
    </w:p>
    <w:p>
      <w:pPr>
        <w:spacing w:after="0"/>
        <w:ind w:left="567"/>
      </w:pPr>
      <w:r>
        <w:t>D.  110</w:t>
      </w:r>
    </w:p>
    <w:p>
      <w:pPr>
        <w:spacing w:before="120" w:after="40"/>
      </w:pPr>
      <w:r>
        <w:t>10. The perfect squares among the numbers 16, 24, 32, 36, 48 and 64 are</w:t>
      </w:r>
    </w:p>
    <w:p>
      <w:pPr>
        <w:spacing w:after="0"/>
        <w:ind w:left="567"/>
      </w:pPr>
      <w:r>
        <w:t>A.  16, 24 and 36</w:t>
      </w:r>
    </w:p>
    <w:p>
      <w:pPr>
        <w:spacing w:after="0"/>
        <w:ind w:left="567"/>
      </w:pPr>
      <w:r>
        <w:t>B.  16, 32 and 64</w:t>
      </w:r>
    </w:p>
    <w:p>
      <w:pPr>
        <w:spacing w:after="0"/>
        <w:ind w:left="567"/>
      </w:pPr>
      <w:r>
        <w:t>C.  16, 36 and 64</w:t>
      </w:r>
    </w:p>
    <w:p>
      <w:pPr>
        <w:spacing w:after="0"/>
        <w:ind w:left="567"/>
      </w:pPr>
      <w:r>
        <w:t>D.  24, 36 and 48</w:t>
      </w:r>
    </w:p>
    <w:p>
      <w:pPr>
        <w:spacing w:before="120" w:after="40"/>
      </w:pPr>
      <w:r>
        <w:t>11. The smallest perfect square greater than 100 is</w:t>
      </w:r>
    </w:p>
    <w:p>
      <w:pPr>
        <w:spacing w:after="0"/>
        <w:ind w:left="567"/>
      </w:pPr>
      <w:r>
        <w:t>A.  110</w:t>
      </w:r>
    </w:p>
    <w:p>
      <w:pPr>
        <w:spacing w:after="0"/>
        <w:ind w:left="567"/>
      </w:pPr>
      <w:r>
        <w:t>B.  121</w:t>
      </w:r>
    </w:p>
    <w:p>
      <w:pPr>
        <w:spacing w:after="0"/>
        <w:ind w:left="567"/>
      </w:pPr>
      <w:r>
        <w:t>C.  144</w:t>
      </w:r>
    </w:p>
    <w:p>
      <w:pPr>
        <w:spacing w:after="0"/>
        <w:ind w:left="567"/>
      </w:pPr>
      <w:r>
        <w:t>D.  101</w:t>
      </w:r>
    </w:p>
    <w:p>
      <w:pPr>
        <w:spacing w:before="120" w:after="40"/>
      </w:pPr>
      <w:r>
        <w:t>12. A perfect square is a number which</w:t>
      </w:r>
    </w:p>
    <w:p>
      <w:pPr>
        <w:spacing w:after="0"/>
        <w:ind w:left="567"/>
      </w:pPr>
      <w:r>
        <w:t>A.  has a whole number as its square root</w:t>
      </w:r>
    </w:p>
    <w:p>
      <w:pPr>
        <w:spacing w:after="0"/>
        <w:ind w:left="567"/>
      </w:pPr>
      <w:r>
        <w:t>B.  is always even</w:t>
      </w:r>
    </w:p>
    <w:p>
      <w:pPr>
        <w:spacing w:after="0"/>
        <w:ind w:left="567"/>
      </w:pPr>
      <w:r>
        <w:t>C.  has exactly two factors</w:t>
      </w:r>
    </w:p>
    <w:p>
      <w:pPr>
        <w:spacing w:after="0"/>
        <w:ind w:left="567"/>
      </w:pPr>
      <w:r>
        <w:t>D.  is divisible by 4</w:t>
      </w:r>
    </w:p>
    <w:p>
      <w:pPr>
        <w:spacing w:before="120" w:after="40"/>
      </w:pPr>
      <w:r>
        <w:t>13. Which of the following sets contains only perfect squares?</w:t>
      </w:r>
    </w:p>
    <w:p>
      <w:pPr>
        <w:spacing w:after="0"/>
        <w:ind w:left="567"/>
      </w:pPr>
      <w:r>
        <w:t>A.  {4, 9, 18, 25}</w:t>
      </w:r>
    </w:p>
    <w:p>
      <w:pPr>
        <w:spacing w:after="0"/>
        <w:ind w:left="567"/>
      </w:pPr>
      <w:r>
        <w:t>B.  {1, 4, 8, 16}</w:t>
      </w:r>
    </w:p>
    <w:p>
      <w:pPr>
        <w:spacing w:after="0"/>
        <w:ind w:left="567"/>
      </w:pPr>
      <w:r>
        <w:t>C.  {1, 4, 9, 16}</w:t>
      </w:r>
    </w:p>
    <w:p>
      <w:pPr>
        <w:spacing w:after="0"/>
        <w:ind w:left="567"/>
      </w:pPr>
      <w:r>
        <w:t>D.  {9, 16, 27, 36}</w:t>
      </w:r>
    </w:p>
    <w:p>
      <w:pPr>
        <w:spacing w:before="120" w:after="40"/>
      </w:pPr>
      <w:r>
        <w:t>14. The next perfect square after 49 is</w:t>
      </w:r>
    </w:p>
    <w:p>
      <w:pPr>
        <w:spacing w:after="0"/>
        <w:ind w:left="567"/>
      </w:pPr>
      <w:r>
        <w:t>A.  56</w:t>
      </w:r>
    </w:p>
    <w:p>
      <w:pPr>
        <w:spacing w:after="0"/>
        <w:ind w:left="567"/>
      </w:pPr>
      <w:r>
        <w:t>B.  54</w:t>
      </w:r>
    </w:p>
    <w:p>
      <w:pPr>
        <w:spacing w:after="0"/>
        <w:ind w:left="567"/>
      </w:pPr>
      <w:r>
        <w:t>C.  50</w:t>
      </w:r>
    </w:p>
    <w:p>
      <w:pPr>
        <w:spacing w:after="0"/>
        <w:ind w:left="567"/>
      </w:pPr>
      <w:r>
        <w:t>D.  64</w:t>
      </w:r>
    </w:p>
    <w:p>
      <w:pPr>
        <w:spacing w:before="120" w:after="40"/>
      </w:pPr>
      <w:r>
        <w:t>15. √81 =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9</w:t>
      </w:r>
    </w:p>
    <w:p>
      <w:pPr>
        <w:spacing w:after="0"/>
        <w:ind w:left="567"/>
      </w:pPr>
      <w:r>
        <w:t>C.  18</w:t>
      </w:r>
    </w:p>
    <w:p>
      <w:pPr>
        <w:spacing w:after="0"/>
        <w:ind w:left="567"/>
      </w:pPr>
      <w:r>
        <w:t>D.  4.5</w:t>
      </w:r>
    </w:p>
    <w:p>
      <w:pPr>
        <w:spacing w:before="120" w:after="40"/>
      </w:pPr>
      <w:r>
        <w:t>16. √169 =</w:t>
      </w:r>
    </w:p>
    <w:p>
      <w:pPr>
        <w:spacing w:after="0"/>
        <w:ind w:left="567"/>
      </w:pPr>
      <w:r>
        <w:t>A.  13</w:t>
      </w:r>
    </w:p>
    <w:p>
      <w:pPr>
        <w:spacing w:after="0"/>
        <w:ind w:left="567"/>
      </w:pPr>
      <w:r>
        <w:t>B.  17</w:t>
      </w:r>
    </w:p>
    <w:p>
      <w:pPr>
        <w:spacing w:after="0"/>
        <w:ind w:left="567"/>
      </w:pPr>
      <w:r>
        <w:t>C.  12</w:t>
      </w:r>
    </w:p>
    <w:p>
      <w:pPr>
        <w:spacing w:after="0"/>
        <w:ind w:left="567"/>
      </w:pPr>
      <w:r>
        <w:t>D.  15</w:t>
      </w:r>
    </w:p>
    <w:p>
      <w:pPr>
        <w:spacing w:before="120" w:after="40"/>
      </w:pPr>
      <w:r>
        <w:t>17. To find √49, consecutive odd numbers starting from 1 are subtracted from 49 until the remainder is zero. The number of subtractions gives √49, which is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49</w:t>
      </w:r>
    </w:p>
    <w:p>
      <w:pPr>
        <w:spacing w:after="0"/>
        <w:ind w:left="567"/>
      </w:pPr>
      <w:r>
        <w:t>D.  7</w:t>
      </w:r>
    </w:p>
    <w:p>
      <w:pPr>
        <w:spacing w:before="120" w:after="40"/>
      </w:pPr>
      <w:r>
        <w:t>18. √400 =</w:t>
      </w:r>
    </w:p>
    <w:p>
      <w:pPr>
        <w:spacing w:after="0"/>
        <w:ind w:left="567"/>
      </w:pPr>
      <w:r>
        <w:t>A.  40</w:t>
      </w:r>
    </w:p>
    <w:p>
      <w:pPr>
        <w:spacing w:after="0"/>
        <w:ind w:left="567"/>
      </w:pPr>
      <w:r>
        <w:t>B.  200</w:t>
      </w:r>
    </w:p>
    <w:p>
      <w:pPr>
        <w:spacing w:after="0"/>
        <w:ind w:left="567"/>
      </w:pPr>
      <w:r>
        <w:t>C.  20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19. √(36 × 49) =</w:t>
      </w:r>
    </w:p>
    <w:p>
      <w:pPr>
        <w:spacing w:after="0"/>
        <w:ind w:left="567"/>
      </w:pPr>
      <w:r>
        <w:t>A.  85</w:t>
      </w:r>
    </w:p>
    <w:p>
      <w:pPr>
        <w:spacing w:after="0"/>
        <w:ind w:left="567"/>
      </w:pPr>
      <w:r>
        <w:t>B.  42</w:t>
      </w:r>
    </w:p>
    <w:p>
      <w:pPr>
        <w:spacing w:after="0"/>
        <w:ind w:left="567"/>
      </w:pPr>
      <w:r>
        <w:t>C.  1,764</w:t>
      </w:r>
    </w:p>
    <w:p>
      <w:pPr>
        <w:spacing w:after="0"/>
        <w:ind w:left="567"/>
      </w:pPr>
      <w:r>
        <w:t>D.  12</w:t>
      </w:r>
    </w:p>
    <w:p>
      <w:pPr>
        <w:spacing w:before="120" w:after="40"/>
      </w:pPr>
      <w:r>
        <w:t>20. The value of √225 + √64 is</w:t>
      </w:r>
    </w:p>
    <w:p>
      <w:pPr>
        <w:spacing w:after="0"/>
        <w:ind w:left="567"/>
      </w:pPr>
      <w:r>
        <w:t>A.  17</w:t>
      </w:r>
    </w:p>
    <w:p>
      <w:pPr>
        <w:spacing w:after="0"/>
        <w:ind w:left="567"/>
      </w:pPr>
      <w:r>
        <w:t>B.  289</w:t>
      </w:r>
    </w:p>
    <w:p>
      <w:pPr>
        <w:spacing w:after="0"/>
        <w:ind w:left="567"/>
      </w:pPr>
      <w:r>
        <w:t>C.  15</w:t>
      </w:r>
    </w:p>
    <w:p>
      <w:pPr>
        <w:spacing w:after="0"/>
        <w:ind w:left="567"/>
      </w:pPr>
      <w:r>
        <w:t>D.  23</w:t>
      </w:r>
    </w:p>
    <w:p>
      <w:pPr>
        <w:spacing w:before="120" w:after="40"/>
      </w:pPr>
      <w:r>
        <w:t>21. A square plot of land has an area of 10,000 m². The length of each side of the plot is</w:t>
      </w:r>
    </w:p>
    <w:p>
      <w:pPr>
        <w:spacing w:after="0"/>
        <w:ind w:left="567"/>
      </w:pPr>
      <w:r>
        <w:t>A.  100 m</w:t>
      </w:r>
    </w:p>
    <w:p>
      <w:pPr>
        <w:spacing w:after="0"/>
        <w:ind w:left="567"/>
      </w:pPr>
      <w:r>
        <w:t>B.  1,000 m</w:t>
      </w:r>
    </w:p>
    <w:p>
      <w:pPr>
        <w:spacing w:after="0"/>
        <w:ind w:left="567"/>
      </w:pPr>
      <w:r>
        <w:t>C.  5,000 m</w:t>
      </w:r>
    </w:p>
    <w:p>
      <w:pPr>
        <w:spacing w:after="0"/>
        <w:ind w:left="567"/>
      </w:pPr>
      <w:r>
        <w:t>D.  50 m</w:t>
      </w:r>
    </w:p>
    <w:p>
      <w:pPr>
        <w:spacing w:before="120" w:after="40"/>
      </w:pPr>
      <w:r>
        <w:t>22. Which of the following numbers has a whole number as its square root?</w:t>
      </w:r>
    </w:p>
    <w:p>
      <w:pPr>
        <w:spacing w:after="0"/>
        <w:ind w:left="567"/>
      </w:pPr>
      <w:r>
        <w:t>A.  90</w:t>
      </w:r>
    </w:p>
    <w:p>
      <w:pPr>
        <w:spacing w:after="0"/>
        <w:ind w:left="567"/>
      </w:pPr>
      <w:r>
        <w:t>B.  150</w:t>
      </w:r>
    </w:p>
    <w:p>
      <w:pPr>
        <w:spacing w:after="0"/>
        <w:ind w:left="567"/>
      </w:pPr>
      <w:r>
        <w:t>C.  196</w:t>
      </w:r>
    </w:p>
    <w:p>
      <w:pPr>
        <w:spacing w:after="0"/>
        <w:ind w:left="567"/>
      </w:pPr>
      <w:r>
        <w:t>D.  200</w:t>
      </w:r>
    </w:p>
    <w:p>
      <w:pPr>
        <w:spacing w:before="120" w:after="40"/>
      </w:pPr>
      <w:r>
        <w:t>23. The set of elements common to two sets is called their</w:t>
      </w:r>
    </w:p>
    <w:p>
      <w:pPr>
        <w:spacing w:after="0"/>
        <w:ind w:left="567"/>
      </w:pPr>
      <w:r>
        <w:t>A.  union</w:t>
      </w:r>
    </w:p>
    <w:p>
      <w:pPr>
        <w:spacing w:after="0"/>
        <w:ind w:left="567"/>
      </w:pPr>
      <w:r>
        <w:t>B.  intersection</w:t>
      </w:r>
    </w:p>
    <w:p>
      <w:pPr>
        <w:spacing w:after="0"/>
        <w:ind w:left="567"/>
      </w:pPr>
      <w:r>
        <w:t>C.  complement</w:t>
      </w:r>
    </w:p>
    <w:p>
      <w:pPr>
        <w:spacing w:after="0"/>
        <w:ind w:left="567"/>
      </w:pPr>
      <w:r>
        <w:t>D.  universal set</w:t>
      </w:r>
    </w:p>
    <w:p>
      <w:pPr>
        <w:spacing w:before="120" w:after="40"/>
      </w:pPr>
      <w:r>
        <w:t>24. The union of two sets A and B is the set of</w:t>
      </w:r>
    </w:p>
    <w:p>
      <w:pPr>
        <w:spacing w:after="0"/>
        <w:ind w:left="567"/>
      </w:pPr>
      <w:r>
        <w:t>A.  all elements in A or B or both</w:t>
      </w:r>
    </w:p>
    <w:p>
      <w:pPr>
        <w:spacing w:after="0"/>
        <w:ind w:left="567"/>
      </w:pPr>
      <w:r>
        <w:t>B.  elements common to A and B</w:t>
      </w:r>
    </w:p>
    <w:p>
      <w:pPr>
        <w:spacing w:after="0"/>
        <w:ind w:left="567"/>
      </w:pPr>
      <w:r>
        <w:t>C.  elements in A but not in B</w:t>
      </w:r>
    </w:p>
    <w:p>
      <w:pPr>
        <w:spacing w:after="0"/>
        <w:ind w:left="567"/>
      </w:pPr>
      <w:r>
        <w:t>D.  elements in neither A nor B</w:t>
      </w:r>
    </w:p>
    <w:p>
      <w:pPr>
        <w:spacing w:before="120" w:after="40"/>
      </w:pPr>
      <w:r>
        <w:t>25. If A = {1, 2, 3, 4} and B = {3, 4, 5, 6}, then A ∩ B is</w:t>
      </w:r>
    </w:p>
    <w:p>
      <w:pPr>
        <w:spacing w:after="0"/>
        <w:ind w:left="567"/>
      </w:pPr>
      <w:r>
        <w:t>A.  {1, 2, 5, 6}</w:t>
      </w:r>
    </w:p>
    <w:p>
      <w:pPr>
        <w:spacing w:after="0"/>
        <w:ind w:left="567"/>
      </w:pPr>
      <w:r>
        <w:t>B.  {1, 2, 3, 4, 5, 6}</w:t>
      </w:r>
    </w:p>
    <w:p>
      <w:pPr>
        <w:spacing w:after="0"/>
        <w:ind w:left="567"/>
      </w:pPr>
      <w:r>
        <w:t>C.  {1, 2}</w:t>
      </w:r>
    </w:p>
    <w:p>
      <w:pPr>
        <w:spacing w:after="0"/>
        <w:ind w:left="567"/>
      </w:pPr>
      <w:r>
        <w:t>D.  {3, 4}</w:t>
      </w:r>
    </w:p>
    <w:p>
      <w:pPr>
        <w:spacing w:before="120" w:after="40"/>
      </w:pPr>
      <w:r>
        <w:t>26. If A = {1, 2, 3, 4} and B = {3, 4, 5, 6}, then A ∪ B is</w:t>
      </w:r>
    </w:p>
    <w:p>
      <w:pPr>
        <w:spacing w:after="0"/>
        <w:ind w:left="567"/>
      </w:pPr>
      <w:r>
        <w:t>A.  {3, 4}</w:t>
      </w:r>
    </w:p>
    <w:p>
      <w:pPr>
        <w:spacing w:after="0"/>
        <w:ind w:left="567"/>
      </w:pPr>
      <w:r>
        <w:t>B.  {1, 2, 5, 6}</w:t>
      </w:r>
    </w:p>
    <w:p>
      <w:pPr>
        <w:spacing w:after="0"/>
        <w:ind w:left="567"/>
      </w:pPr>
      <w:r>
        <w:t>C.  {1, 2, 3, 4, 5, 6}</w:t>
      </w:r>
    </w:p>
    <w:p>
      <w:pPr>
        <w:spacing w:after="0"/>
        <w:ind w:left="567"/>
      </w:pPr>
      <w:r>
        <w:t>D.  {1, 2, 3, 4}</w:t>
      </w:r>
    </w:p>
    <w:p>
      <w:pPr>
        <w:spacing w:before="120" w:after="40"/>
      </w:pPr>
      <w:r>
        <w:t>27. If two sets have no element in common, then their intersection is</w:t>
      </w:r>
    </w:p>
    <w:p>
      <w:pPr>
        <w:spacing w:after="0"/>
        <w:ind w:left="567"/>
      </w:pPr>
      <w:r>
        <w:t>A.  the union of the two sets</w:t>
      </w:r>
    </w:p>
    <w:p>
      <w:pPr>
        <w:spacing w:after="0"/>
        <w:ind w:left="567"/>
      </w:pPr>
      <w:r>
        <w:t>B.  the empty set {}</w:t>
      </w:r>
    </w:p>
    <w:p>
      <w:pPr>
        <w:spacing w:after="0"/>
        <w:ind w:left="567"/>
      </w:pPr>
      <w:r>
        <w:t>C.  one of the sets</w:t>
      </w:r>
    </w:p>
    <w:p>
      <w:pPr>
        <w:spacing w:after="0"/>
        <w:ind w:left="567"/>
      </w:pPr>
      <w:r>
        <w:t>D.  the universal set</w:t>
      </w:r>
    </w:p>
    <w:p>
      <w:pPr>
        <w:spacing w:before="120" w:after="40"/>
      </w:pPr>
      <w:r>
        <w:t>28. The symbol ∩ represents</w:t>
      </w:r>
    </w:p>
    <w:p>
      <w:pPr>
        <w:spacing w:after="0"/>
        <w:ind w:left="567"/>
      </w:pPr>
      <w:r>
        <w:t>A.  intersection</w:t>
      </w:r>
    </w:p>
    <w:p>
      <w:pPr>
        <w:spacing w:after="0"/>
        <w:ind w:left="567"/>
      </w:pPr>
      <w:r>
        <w:t>B.  union</w:t>
      </w:r>
    </w:p>
    <w:p>
      <w:pPr>
        <w:spacing w:after="0"/>
        <w:ind w:left="567"/>
      </w:pPr>
      <w:r>
        <w:t>C.  subset</w:t>
      </w:r>
    </w:p>
    <w:p>
      <w:pPr>
        <w:spacing w:after="0"/>
        <w:ind w:left="567"/>
      </w:pPr>
      <w:r>
        <w:t>D.  complement</w:t>
      </w:r>
    </w:p>
    <w:p>
      <w:pPr>
        <w:spacing w:before="120" w:after="40"/>
      </w:pPr>
      <w:r>
        <w:t>29. If A = {2, 4, 6, 8, 10} and B = {3, 6, 9, 12}, then A ∩ B is</w:t>
      </w:r>
    </w:p>
    <w:p>
      <w:pPr>
        <w:spacing w:after="0"/>
        <w:ind w:left="567"/>
      </w:pPr>
      <w:r>
        <w:t>A.  {3, 6}</w:t>
      </w:r>
    </w:p>
    <w:p>
      <w:pPr>
        <w:spacing w:after="0"/>
        <w:ind w:left="567"/>
      </w:pPr>
      <w:r>
        <w:t>B.  {2, 4, 8, 10}</w:t>
      </w:r>
    </w:p>
    <w:p>
      <w:pPr>
        <w:spacing w:after="0"/>
        <w:ind w:left="567"/>
      </w:pPr>
      <w:r>
        <w:t>C.  {6}</w:t>
      </w:r>
    </w:p>
    <w:p>
      <w:pPr>
        <w:spacing w:after="0"/>
        <w:ind w:left="567"/>
      </w:pPr>
      <w:r>
        <w:t>D.  {}</w:t>
      </w:r>
    </w:p>
    <w:p>
      <w:pPr>
        <w:spacing w:before="120" w:after="40"/>
      </w:pPr>
      <w:r>
        <w:t>30. The number of elements in A ∪ B, if A = {2, 4, 6, 8, 10} and B = {3, 6, 9, 12}, is</w:t>
      </w:r>
    </w:p>
    <w:p>
      <w:pPr>
        <w:spacing w:after="0"/>
        <w:ind w:left="567"/>
      </w:pPr>
      <w:r>
        <w:t>A.  9</w:t>
      </w:r>
    </w:p>
    <w:p>
      <w:pPr>
        <w:spacing w:after="0"/>
        <w:ind w:left="567"/>
      </w:pPr>
      <w:r>
        <w:t>B.  8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6</w:t>
      </w:r>
    </w:p>
    <w:p>
      <w:pPr>
        <w:spacing w:before="120" w:after="40"/>
      </w:pPr>
      <w:r>
        <w:t>31. In a class, M is the set of students who like Mathematics and E the set of students who like English. The students who like both subjects are represented by</w:t>
      </w:r>
    </w:p>
    <w:p>
      <w:pPr>
        <w:spacing w:after="0"/>
        <w:ind w:left="567"/>
      </w:pPr>
      <w:r>
        <w:t>A.  M ∪ E</w:t>
      </w:r>
    </w:p>
    <w:p>
      <w:pPr>
        <w:spacing w:after="0"/>
        <w:ind w:left="567"/>
      </w:pPr>
      <w:r>
        <w:t>B.  E − M</w:t>
      </w:r>
    </w:p>
    <w:p>
      <w:pPr>
        <w:spacing w:after="0"/>
        <w:ind w:left="567"/>
      </w:pPr>
      <w:r>
        <w:t>C.  M − E</w:t>
      </w:r>
    </w:p>
    <w:p>
      <w:pPr>
        <w:spacing w:after="0"/>
        <w:ind w:left="567"/>
      </w:pPr>
      <w:r>
        <w:t>D.  M ∩ E</w:t>
      </w:r>
    </w:p>
    <w:p>
      <w:pPr>
        <w:spacing w:before="120" w:after="40"/>
      </w:pPr>
      <w:r>
        <w:t>32. If n(A) = 12, n(B) = 15 and n(A ∩ B) = 5, then n(A ∪ B) is</w:t>
      </w:r>
    </w:p>
    <w:p>
      <w:pPr>
        <w:spacing w:after="0"/>
        <w:ind w:left="567"/>
      </w:pPr>
      <w:r>
        <w:t>A.  22</w:t>
      </w:r>
    </w:p>
    <w:p>
      <w:pPr>
        <w:spacing w:after="0"/>
        <w:ind w:left="567"/>
      </w:pPr>
      <w:r>
        <w:t>B.  27</w:t>
      </w:r>
    </w:p>
    <w:p>
      <w:pPr>
        <w:spacing w:after="0"/>
        <w:ind w:left="567"/>
      </w:pPr>
      <w:r>
        <w:t>C.  17</w:t>
      </w:r>
    </w:p>
    <w:p>
      <w:pPr>
        <w:spacing w:after="0"/>
        <w:ind w:left="567"/>
      </w:pPr>
      <w:r>
        <w:t>D.  32</w:t>
      </w:r>
    </w:p>
    <w:p>
      <w:pPr>
        <w:spacing w:before="120" w:after="40"/>
      </w:pPr>
      <w:r>
        <w:t>33. In a Venn diagram of two sets A and B, the region where the two circles overlap represents</w:t>
      </w:r>
    </w:p>
    <w:p>
      <w:pPr>
        <w:spacing w:after="0"/>
        <w:ind w:left="567"/>
      </w:pPr>
      <w:r>
        <w:t>A.  A ∪ B</w:t>
      </w:r>
    </w:p>
    <w:p>
      <w:pPr>
        <w:spacing w:after="0"/>
        <w:ind w:left="567"/>
      </w:pPr>
      <w:r>
        <w:t>B.  the elements in A only</w:t>
      </w:r>
    </w:p>
    <w:p>
      <w:pPr>
        <w:spacing w:after="0"/>
        <w:ind w:left="567"/>
      </w:pPr>
      <w:r>
        <w:t>C.  A ∩ B</w:t>
      </w:r>
    </w:p>
    <w:p>
      <w:pPr>
        <w:spacing w:after="0"/>
        <w:ind w:left="567"/>
      </w:pPr>
      <w:r>
        <w:t>D.  the elements in neither set</w:t>
      </w:r>
    </w:p>
    <w:p>
      <w:pPr>
        <w:spacing w:before="120" w:after="40"/>
      </w:pPr>
      <w:r>
        <w:t>34. In a village, 50 farmers grow maize and 60 grow rice. If all the 80 farmers grow at least one of the two crops, the number of farmers who grow both crops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30</w:t>
      </w:r>
    </w:p>
    <w:p>
      <w:pPr>
        <w:spacing w:after="0"/>
        <w:ind w:left="567"/>
      </w:pPr>
      <w:r>
        <w:t>C.  50</w:t>
      </w:r>
    </w:p>
    <w:p>
      <w:pPr>
        <w:spacing w:after="0"/>
        <w:ind w:left="567"/>
      </w:pPr>
      <w:r>
        <w:t>D.  20</w:t>
      </w:r>
    </w:p>
    <w:p>
      <w:pPr>
        <w:spacing w:before="120" w:after="40"/>
      </w:pPr>
      <w:r>
        <w:t>35. In a class of 40 students, 25 play football, 20 play volleyball and every student plays at least one of the games. The number of students who play both games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15</w:t>
      </w:r>
    </w:p>
    <w:p>
      <w:pPr>
        <w:spacing w:after="0"/>
        <w:ind w:left="567"/>
      </w:pPr>
      <w:r>
        <w:t>C.  20</w:t>
      </w:r>
    </w:p>
    <w:p>
      <w:pPr>
        <w:spacing w:after="0"/>
        <w:ind w:left="567"/>
      </w:pPr>
      <w:r>
        <w:t>D.  5</w:t>
      </w:r>
    </w:p>
    <w:p>
      <w:pPr>
        <w:spacing w:before="120" w:after="40"/>
      </w:pPr>
      <w:r>
        <w:t>36. In a class of 40 students, 25 play football, 20 play volleyball and 5 play both games. The number of students who play football only is</w:t>
      </w:r>
    </w:p>
    <w:p>
      <w:pPr>
        <w:spacing w:after="0"/>
        <w:ind w:left="567"/>
      </w:pPr>
      <w:r>
        <w:t>A.  20</w:t>
      </w:r>
    </w:p>
    <w:p>
      <w:pPr>
        <w:spacing w:after="0"/>
        <w:ind w:left="567"/>
      </w:pPr>
      <w:r>
        <w:t>B.  25</w:t>
      </w:r>
    </w:p>
    <w:p>
      <w:pPr>
        <w:spacing w:after="0"/>
        <w:ind w:left="567"/>
      </w:pPr>
      <w:r>
        <w:t>C.  15</w:t>
      </w:r>
    </w:p>
    <w:p>
      <w:pPr>
        <w:spacing w:after="0"/>
        <w:ind w:left="567"/>
      </w:pPr>
      <w:r>
        <w:t>D.  30</w:t>
      </w:r>
    </w:p>
    <w:p>
      <w:pPr>
        <w:spacing w:before="120" w:after="40"/>
      </w:pPr>
      <w:r>
        <w:t>37. In a survey of 60 people, 35 own a radio, 30 own a television and 10 own neither. The number of people who own both a radio and a television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25</w:t>
      </w:r>
    </w:p>
    <w:p>
      <w:pPr>
        <w:spacing w:after="0"/>
        <w:ind w:left="567"/>
      </w:pPr>
      <w:r>
        <w:t>C.  15</w:t>
      </w:r>
    </w:p>
    <w:p>
      <w:pPr>
        <w:spacing w:after="0"/>
        <w:ind w:left="567"/>
      </w:pPr>
      <w:r>
        <w:t>D.  20</w:t>
      </w:r>
    </w:p>
    <w:p>
      <w:pPr>
        <w:spacing w:before="120" w:after="40"/>
      </w:pPr>
      <w:r>
        <w:t>38. If P = {factors of 12} and Q = {factors of 18}, then P ∩ Q is</w:t>
      </w:r>
    </w:p>
    <w:p>
      <w:pPr>
        <w:spacing w:after="0"/>
        <w:ind w:left="567"/>
      </w:pPr>
      <w:r>
        <w:t>A.  {1, 2, 3}</w:t>
      </w:r>
    </w:p>
    <w:p>
      <w:pPr>
        <w:spacing w:after="0"/>
        <w:ind w:left="567"/>
      </w:pPr>
      <w:r>
        <w:t>B.  {1, 2, 3, 6}</w:t>
      </w:r>
    </w:p>
    <w:p>
      <w:pPr>
        <w:spacing w:after="0"/>
        <w:ind w:left="567"/>
      </w:pPr>
      <w:r>
        <w:t>C.  {2, 3, 4, 6}</w:t>
      </w:r>
    </w:p>
    <w:p>
      <w:pPr>
        <w:spacing w:after="0"/>
        <w:ind w:left="567"/>
      </w:pPr>
      <w:r>
        <w:t>D.  {1, 6}</w:t>
      </w:r>
    </w:p>
    <w:p>
      <w:pPr>
        <w:spacing w:before="120" w:after="40"/>
      </w:pPr>
      <w:r>
        <w:t>39. If P = {factors of 12} and Q = {factors of 18}, the number of elements in P ∪ Q is</w:t>
      </w:r>
    </w:p>
    <w:p>
      <w:pPr>
        <w:spacing w:after="0"/>
        <w:ind w:left="567"/>
      </w:pPr>
      <w:r>
        <w:t>A.  14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4</w:t>
      </w:r>
    </w:p>
    <w:p>
      <w:pPr>
        <w:spacing w:after="0"/>
        <w:ind w:left="567"/>
      </w:pPr>
      <w:r>
        <w:t>D.  8</w:t>
      </w:r>
    </w:p>
    <w:p>
      <w:pPr>
        <w:spacing w:before="120" w:after="40"/>
      </w:pPr>
      <w:r>
        <w:t>40. In a market survey of 100 traders, 62 sell cloth, 48 sell shoes and 10 sell neither. The number of traders who sell both cloth and shoes is</w:t>
      </w:r>
    </w:p>
    <w:p>
      <w:pPr>
        <w:spacing w:after="0"/>
        <w:ind w:left="567"/>
      </w:pPr>
      <w:r>
        <w:t>A.  20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30</w:t>
      </w:r>
    </w:p>
    <w:p>
      <w:pPr>
        <w:spacing w:after="0"/>
        <w:ind w:left="567"/>
      </w:pPr>
      <w:r>
        <w:t>D.  12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Sets of factors and common factors.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List all the factors of 42.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List all the factors of 36.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Write down the set of common factors of 42 and 36.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highest common factor (HCF) of 42 and 36.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List the common factors of 24 and 32 and find their HCF.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Perfect squares.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Define a perfect square.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From the numbers 5, 10, 15, 20, 25, 30, 35, 40, 45 and 50, identify the perfect square(s).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Write down the first six perfect squares greater than 50.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The area of a square is 2,025 m². Find the length of each side of the square.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Square roots.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Using the method of subtracting consecutive odd numbers starting from 1, find the square root of 49. Show your steps clearly.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square root of 576, showing your method.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Evaluate √(196 × 225).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Union and intersection of sets.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If A = {1, 2, 3, 4, 5} and B = {4, 5, 6, 7, 8}, find A ∩ B.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A ∪ B.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If the universal set is U = {1, 2, 3, 4, 5, 6, 7, 8, 9, 10}, list the elements which are NOT in A ∪ B.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If n(A) = 20, n(B) = 25 and n(A ∩ B) = 10, find n(A ∪ B).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State the formula connecting n(A ∪ B), n(A), n(B) and n(A ∩ B).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Venn diagrams and real-life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There are 80 farmers in a village who grow maize and rice or both. Out of the 80 farmers, 50 grow maize and 60 grow rice. Draw a Venn diagram to represent the information, labelling each region in terms of x, the number of farmers who grow both crops.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an equation in x and solve for x.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number of farmers who grow (i) maize only; (ii) rice only.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Applied set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Sixty JHS 2 students take French, Twi or both languages. If 38 take French and 32 take Twi, find the number of students who take both languages.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number of students who take Twi only.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If 15 more students join the class and all of them take both languages, find the new value of n(French ∪ Twi).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real-life problem involving the intersection of two sets, and solve it.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