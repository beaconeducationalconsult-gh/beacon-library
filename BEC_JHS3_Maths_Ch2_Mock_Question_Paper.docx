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3 (BASIC 9)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2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The Rational Number System, Sets and Venn Diagrams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Sub-Strand 1: Number and Numeration System  |  Content Standard B9.1.1.2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3 (Basic 9)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Which of the following numbers is irrational?</w:t>
      </w:r>
    </w:p>
    <w:p>
      <w:pPr>
        <w:spacing w:after="0"/>
        <w:ind w:left="567"/>
      </w:pPr>
      <w:r>
        <w:t>A.  0.75</w:t>
      </w:r>
    </w:p>
    <w:p>
      <w:pPr>
        <w:spacing w:after="0"/>
        <w:ind w:left="567"/>
      </w:pPr>
      <w:r>
        <w:t>B.  2/3</w:t>
      </w:r>
    </w:p>
    <w:p>
      <w:pPr>
        <w:spacing w:after="0"/>
        <w:ind w:left="567"/>
      </w:pPr>
      <w:r>
        <w:t>C.  √2</w:t>
      </w:r>
    </w:p>
    <w:p>
      <w:pPr>
        <w:spacing w:after="0"/>
        <w:ind w:left="567"/>
      </w:pPr>
      <w:r>
        <w:t>D.  √49</w:t>
      </w:r>
    </w:p>
    <w:p>
      <w:pPr>
        <w:spacing w:before="120" w:after="40"/>
      </w:pPr>
      <w:r>
        <w:t>2. The set of natural numbers is usually denoted by</w:t>
      </w:r>
    </w:p>
    <w:p>
      <w:pPr>
        <w:spacing w:after="0"/>
        <w:ind w:left="567"/>
      </w:pPr>
      <w:r>
        <w:t>A.  Q</w:t>
      </w:r>
    </w:p>
    <w:p>
      <w:pPr>
        <w:spacing w:after="0"/>
        <w:ind w:left="567"/>
      </w:pPr>
      <w:r>
        <w:t>B.  W</w:t>
      </w:r>
    </w:p>
    <w:p>
      <w:pPr>
        <w:spacing w:after="0"/>
        <w:ind w:left="567"/>
      </w:pPr>
      <w:r>
        <w:t>C.  Z</w:t>
      </w:r>
    </w:p>
    <w:p>
      <w:pPr>
        <w:spacing w:after="0"/>
        <w:ind w:left="567"/>
      </w:pPr>
      <w:r>
        <w:t>D.  N</w:t>
      </w:r>
    </w:p>
    <w:p>
      <w:pPr>
        <w:spacing w:before="120" w:after="40"/>
      </w:pPr>
      <w:r>
        <w:t>3. Every integer is also a</w:t>
      </w:r>
    </w:p>
    <w:p>
      <w:pPr>
        <w:spacing w:after="0"/>
        <w:ind w:left="567"/>
      </w:pPr>
      <w:r>
        <w:t>A.  rational number</w:t>
      </w:r>
    </w:p>
    <w:p>
      <w:pPr>
        <w:spacing w:after="0"/>
        <w:ind w:left="567"/>
      </w:pPr>
      <w:r>
        <w:t>B.  whole number</w:t>
      </w:r>
    </w:p>
    <w:p>
      <w:pPr>
        <w:spacing w:after="0"/>
        <w:ind w:left="567"/>
      </w:pPr>
      <w:r>
        <w:t>C.  irrational number</w:t>
      </w:r>
    </w:p>
    <w:p>
      <w:pPr>
        <w:spacing w:after="0"/>
        <w:ind w:left="567"/>
      </w:pPr>
      <w:r>
        <w:t>D.  natural number</w:t>
      </w:r>
    </w:p>
    <w:p>
      <w:pPr>
        <w:spacing w:before="120" w:after="40"/>
      </w:pPr>
      <w:r>
        <w:t>4. Which of the following is a whole number but NOT a natural number?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0</w:t>
      </w:r>
    </w:p>
    <w:p>
      <w:pPr>
        <w:spacing w:after="0"/>
        <w:ind w:left="567"/>
      </w:pPr>
      <w:r>
        <w:t>C.  −1</w:t>
      </w:r>
    </w:p>
    <w:p>
      <w:pPr>
        <w:spacing w:after="0"/>
        <w:ind w:left="567"/>
      </w:pPr>
      <w:r>
        <w:t>D.  1/2</w:t>
      </w:r>
    </w:p>
    <w:p>
      <w:pPr>
        <w:spacing w:before="120" w:after="40"/>
      </w:pPr>
      <w:r>
        <w:t>5. The decimal expansion of 22/7 is</w:t>
      </w:r>
    </w:p>
    <w:p>
      <w:pPr>
        <w:spacing w:after="0"/>
        <w:ind w:left="567"/>
      </w:pPr>
      <w:r>
        <w:t>A.  non-terminating and non-repeating</w:t>
      </w:r>
    </w:p>
    <w:p>
      <w:pPr>
        <w:spacing w:after="0"/>
        <w:ind w:left="567"/>
      </w:pPr>
      <w:r>
        <w:t>B.  irrational</w:t>
      </w:r>
    </w:p>
    <w:p>
      <w:pPr>
        <w:spacing w:after="0"/>
        <w:ind w:left="567"/>
      </w:pPr>
      <w:r>
        <w:t>C.  terminating</w:t>
      </w:r>
    </w:p>
    <w:p>
      <w:pPr>
        <w:spacing w:after="0"/>
        <w:ind w:left="567"/>
      </w:pPr>
      <w:r>
        <w:t>D.  non-terminating and repeating</w:t>
      </w:r>
    </w:p>
    <w:p>
      <w:pPr>
        <w:spacing w:before="120" w:after="40"/>
      </w:pPr>
      <w:r>
        <w:t>6. √49 simplifies to 7, so it is</w:t>
      </w:r>
    </w:p>
    <w:p>
      <w:pPr>
        <w:spacing w:after="0"/>
        <w:ind w:left="567"/>
      </w:pPr>
      <w:r>
        <w:t>A.  a prime number</w:t>
      </w:r>
    </w:p>
    <w:p>
      <w:pPr>
        <w:spacing w:after="0"/>
        <w:ind w:left="567"/>
      </w:pPr>
      <w:r>
        <w:t>B.  a rational number</w:t>
      </w:r>
    </w:p>
    <w:p>
      <w:pPr>
        <w:spacing w:after="0"/>
        <w:ind w:left="567"/>
      </w:pPr>
      <w:r>
        <w:t>C.  an irrational number</w:t>
      </w:r>
    </w:p>
    <w:p>
      <w:pPr>
        <w:spacing w:after="0"/>
        <w:ind w:left="567"/>
      </w:pPr>
      <w:r>
        <w:t>D.  not a real number</w:t>
      </w:r>
    </w:p>
    <w:p>
      <w:pPr>
        <w:spacing w:before="120" w:after="40"/>
      </w:pPr>
      <w:r>
        <w:t>7. Which of the following best describes the relationship between the set of natural numbers N and the set of integers Z?</w:t>
      </w:r>
    </w:p>
    <w:p>
      <w:pPr>
        <w:spacing w:after="0"/>
        <w:ind w:left="567"/>
      </w:pPr>
      <w:r>
        <w:t>A.  N ⊂ Z</w:t>
      </w:r>
    </w:p>
    <w:p>
      <w:pPr>
        <w:spacing w:after="0"/>
        <w:ind w:left="567"/>
      </w:pPr>
      <w:r>
        <w:t>B.  Z ⊂ N</w:t>
      </w:r>
    </w:p>
    <w:p>
      <w:pPr>
        <w:spacing w:after="0"/>
        <w:ind w:left="567"/>
      </w:pPr>
      <w:r>
        <w:t>C.  N = Z</w:t>
      </w:r>
    </w:p>
    <w:p>
      <w:pPr>
        <w:spacing w:after="0"/>
        <w:ind w:left="567"/>
      </w:pPr>
      <w:r>
        <w:t>D.  N ∩ Z = ∅</w:t>
      </w:r>
    </w:p>
    <w:p>
      <w:pPr>
        <w:spacing w:before="120" w:after="40"/>
      </w:pPr>
      <w:r>
        <w:t>8. The intersection of the set of rational numbers and the set of irrational numbers is</w:t>
      </w:r>
    </w:p>
    <w:p>
      <w:pPr>
        <w:spacing w:after="0"/>
        <w:ind w:left="567"/>
      </w:pPr>
      <w:r>
        <w:t>A.  the set of real numbers</w:t>
      </w:r>
    </w:p>
    <w:p>
      <w:pPr>
        <w:spacing w:after="0"/>
        <w:ind w:left="567"/>
      </w:pPr>
      <w:r>
        <w:t>B.  the set of rational numbers</w:t>
      </w:r>
    </w:p>
    <w:p>
      <w:pPr>
        <w:spacing w:after="0"/>
        <w:ind w:left="567"/>
      </w:pPr>
      <w:r>
        <w:t>C.  the empty set, ∅</w:t>
      </w:r>
    </w:p>
    <w:p>
      <w:pPr>
        <w:spacing w:after="0"/>
        <w:ind w:left="567"/>
      </w:pPr>
      <w:r>
        <w:t>D.  {0}</w:t>
      </w:r>
    </w:p>
    <w:p>
      <w:pPr>
        <w:spacing w:before="120" w:after="40"/>
      </w:pPr>
      <w:r>
        <w:t>9. The union of the set of rational numbers and the set of irrational numbers gives</w:t>
      </w:r>
    </w:p>
    <w:p>
      <w:pPr>
        <w:spacing w:after="0"/>
        <w:ind w:left="567"/>
      </w:pPr>
      <w:r>
        <w:t>A.  the set of whole numbers</w:t>
      </w:r>
    </w:p>
    <w:p>
      <w:pPr>
        <w:spacing w:after="0"/>
        <w:ind w:left="567"/>
      </w:pPr>
      <w:r>
        <w:t>B.  the set of integers</w:t>
      </w:r>
    </w:p>
    <w:p>
      <w:pPr>
        <w:spacing w:after="0"/>
        <w:ind w:left="567"/>
      </w:pPr>
      <w:r>
        <w:t>C.  the set of rational numbers</w:t>
      </w:r>
    </w:p>
    <w:p>
      <w:pPr>
        <w:spacing w:after="0"/>
        <w:ind w:left="567"/>
      </w:pPr>
      <w:r>
        <w:t>D.  the set of real numbers</w:t>
      </w:r>
    </w:p>
    <w:p>
      <w:pPr>
        <w:spacing w:before="120" w:after="40"/>
      </w:pPr>
      <w:r>
        <w:t>10. Which of the following is NOT a rational number?</w:t>
      </w:r>
    </w:p>
    <w:p>
      <w:pPr>
        <w:spacing w:after="0"/>
        <w:ind w:left="567"/>
      </w:pPr>
      <w:r>
        <w:t>A.  0.333…</w:t>
      </w:r>
    </w:p>
    <w:p>
      <w:pPr>
        <w:spacing w:after="0"/>
        <w:ind w:left="567"/>
      </w:pPr>
      <w:r>
        <w:t>B.  √5</w:t>
      </w:r>
    </w:p>
    <w:p>
      <w:pPr>
        <w:spacing w:after="0"/>
        <w:ind w:left="567"/>
      </w:pPr>
      <w:r>
        <w:t>C.  −8</w:t>
      </w:r>
    </w:p>
    <w:p>
      <w:pPr>
        <w:spacing w:after="0"/>
        <w:ind w:left="567"/>
      </w:pPr>
      <w:r>
        <w:t>D.  3/4</w:t>
      </w:r>
    </w:p>
    <w:p>
      <w:pPr>
        <w:spacing w:before="120" w:after="40"/>
      </w:pPr>
      <w:r>
        <w:t>11. π is best classified as</w:t>
      </w:r>
    </w:p>
    <w:p>
      <w:pPr>
        <w:spacing w:after="0"/>
        <w:ind w:left="567"/>
      </w:pPr>
      <w:r>
        <w:t>A.  a whole number</w:t>
      </w:r>
    </w:p>
    <w:p>
      <w:pPr>
        <w:spacing w:after="0"/>
        <w:ind w:left="567"/>
      </w:pPr>
      <w:r>
        <w:t>B.  an integer</w:t>
      </w:r>
    </w:p>
    <w:p>
      <w:pPr>
        <w:spacing w:after="0"/>
        <w:ind w:left="567"/>
      </w:pPr>
      <w:r>
        <w:t>C.  an irrational number</w:t>
      </w:r>
    </w:p>
    <w:p>
      <w:pPr>
        <w:spacing w:after="0"/>
        <w:ind w:left="567"/>
      </w:pPr>
      <w:r>
        <w:t>D.  a rational number</w:t>
      </w:r>
    </w:p>
    <w:p>
      <w:pPr>
        <w:spacing w:before="120" w:after="40"/>
      </w:pPr>
      <w:r>
        <w:t>12. Which of the following numbers belongs to Z but NOT to W?</w:t>
      </w:r>
    </w:p>
    <w:p>
      <w:pPr>
        <w:spacing w:after="0"/>
        <w:ind w:left="567"/>
      </w:pPr>
      <w:r>
        <w:t>A.  −6</w:t>
      </w:r>
    </w:p>
    <w:p>
      <w:pPr>
        <w:spacing w:after="0"/>
        <w:ind w:left="567"/>
      </w:pPr>
      <w:r>
        <w:t>B.  0.6</w:t>
      </w:r>
    </w:p>
    <w:p>
      <w:pPr>
        <w:spacing w:after="0"/>
        <w:ind w:left="567"/>
      </w:pPr>
      <w:r>
        <w:t>C.  0</w:t>
      </w:r>
    </w:p>
    <w:p>
      <w:pPr>
        <w:spacing w:after="0"/>
        <w:ind w:left="567"/>
      </w:pPr>
      <w:r>
        <w:t>D.  6</w:t>
      </w:r>
    </w:p>
    <w:p>
      <w:pPr>
        <w:spacing w:before="120" w:after="40"/>
      </w:pPr>
      <w:r>
        <w:t>13. If A = {factors of 12} and B = {factors of 15}, then A ∩ B =</w:t>
      </w:r>
    </w:p>
    <w:p>
      <w:pPr>
        <w:spacing w:after="0"/>
        <w:ind w:left="567"/>
      </w:pPr>
      <w:r>
        <w:t>A.  {1, 2, 3, 4, 6, 12}</w:t>
      </w:r>
    </w:p>
    <w:p>
      <w:pPr>
        <w:spacing w:after="0"/>
        <w:ind w:left="567"/>
      </w:pPr>
      <w:r>
        <w:t>B.  {3, 5, 15}</w:t>
      </w:r>
    </w:p>
    <w:p>
      <w:pPr>
        <w:spacing w:after="0"/>
        <w:ind w:left="567"/>
      </w:pPr>
      <w:r>
        <w:t>C.  {1, 3}</w:t>
      </w:r>
    </w:p>
    <w:p>
      <w:pPr>
        <w:spacing w:after="0"/>
        <w:ind w:left="567"/>
      </w:pPr>
      <w:r>
        <w:t>D.  {1}</w:t>
      </w:r>
    </w:p>
    <w:p>
      <w:pPr>
        <w:spacing w:before="120" w:after="40"/>
      </w:pPr>
      <w:r>
        <w:t>14. From the sets in question 13, A ∪ B =</w:t>
      </w:r>
    </w:p>
    <w:p>
      <w:pPr>
        <w:spacing w:after="0"/>
        <w:ind w:left="567"/>
      </w:pPr>
      <w:r>
        <w:t>A.  {1, 2, 3, 4, 6, 12, 15}</w:t>
      </w:r>
    </w:p>
    <w:p>
      <w:pPr>
        <w:spacing w:after="0"/>
        <w:ind w:left="567"/>
      </w:pPr>
      <w:r>
        <w:t>B.  {2, 4, 5, 6, 12, 15}</w:t>
      </w:r>
    </w:p>
    <w:p>
      <w:pPr>
        <w:spacing w:after="0"/>
        <w:ind w:left="567"/>
      </w:pPr>
      <w:r>
        <w:t>C.  {1, 3}</w:t>
      </w:r>
    </w:p>
    <w:p>
      <w:pPr>
        <w:spacing w:after="0"/>
        <w:ind w:left="567"/>
      </w:pPr>
      <w:r>
        <w:t>D.  {1, 2, 3, 4, 5, 6, 12, 15}</w:t>
      </w:r>
    </w:p>
    <w:p>
      <w:pPr>
        <w:spacing w:before="120" w:after="40"/>
      </w:pPr>
      <w:r>
        <w:t>15. The number of elements in A ∪ B, for the sets in question 13,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2</w:t>
      </w:r>
    </w:p>
    <w:p>
      <w:pPr>
        <w:spacing w:after="0"/>
        <w:ind w:left="567"/>
      </w:pPr>
      <w:r>
        <w:t>C.  10</w:t>
      </w:r>
    </w:p>
    <w:p>
      <w:pPr>
        <w:spacing w:after="0"/>
        <w:ind w:left="567"/>
      </w:pPr>
      <w:r>
        <w:t>D.  6</w:t>
      </w:r>
    </w:p>
    <w:p>
      <w:pPr>
        <w:spacing w:before="120" w:after="40"/>
      </w:pPr>
      <w:r>
        <w:t>16. In a Venn diagram, the overlapping region of two circles represents the</w:t>
      </w:r>
    </w:p>
    <w:p>
      <w:pPr>
        <w:spacing w:after="0"/>
        <w:ind w:left="567"/>
      </w:pPr>
      <w:r>
        <w:t>A.  union of the sets</w:t>
      </w:r>
    </w:p>
    <w:p>
      <w:pPr>
        <w:spacing w:after="0"/>
        <w:ind w:left="567"/>
      </w:pPr>
      <w:r>
        <w:t>B.  intersection of the sets</w:t>
      </w:r>
    </w:p>
    <w:p>
      <w:pPr>
        <w:spacing w:after="0"/>
        <w:ind w:left="567"/>
      </w:pPr>
      <w:r>
        <w:t>C.  complement of a set</w:t>
      </w:r>
    </w:p>
    <w:p>
      <w:pPr>
        <w:spacing w:after="0"/>
        <w:ind w:left="567"/>
      </w:pPr>
      <w:r>
        <w:t>D.  universal set</w:t>
      </w:r>
    </w:p>
    <w:p>
      <w:pPr>
        <w:spacing w:before="120" w:after="40"/>
      </w:pPr>
      <w:r>
        <w:t>17. The set that contains all the elements under consideration is called the</w:t>
      </w:r>
    </w:p>
    <w:p>
      <w:pPr>
        <w:spacing w:after="0"/>
        <w:ind w:left="567"/>
      </w:pPr>
      <w:r>
        <w:t>A.  subset</w:t>
      </w:r>
    </w:p>
    <w:p>
      <w:pPr>
        <w:spacing w:after="0"/>
        <w:ind w:left="567"/>
      </w:pPr>
      <w:r>
        <w:t>B.  complement</w:t>
      </w:r>
    </w:p>
    <w:p>
      <w:pPr>
        <w:spacing w:after="0"/>
        <w:ind w:left="567"/>
      </w:pPr>
      <w:r>
        <w:t>C.  universal set</w:t>
      </w:r>
    </w:p>
    <w:p>
      <w:pPr>
        <w:spacing w:after="0"/>
        <w:ind w:left="567"/>
      </w:pPr>
      <w:r>
        <w:t>D.  empty set</w:t>
      </w:r>
    </w:p>
    <w:p>
      <w:pPr>
        <w:spacing w:before="120" w:after="40"/>
      </w:pPr>
      <w:r>
        <w:t>18. If n(A) = 6, n(B) = 4 and n(A ∩ B) = 2, then n(A ∪ B) =</w:t>
      </w:r>
    </w:p>
    <w:p>
      <w:pPr>
        <w:spacing w:after="0"/>
        <w:ind w:left="567"/>
      </w:pPr>
      <w:r>
        <w:t>A.  24</w:t>
      </w:r>
    </w:p>
    <w:p>
      <w:pPr>
        <w:spacing w:after="0"/>
        <w:ind w:left="567"/>
      </w:pPr>
      <w:r>
        <w:t>B.  8</w:t>
      </w:r>
    </w:p>
    <w:p>
      <w:pPr>
        <w:spacing w:after="0"/>
        <w:ind w:left="567"/>
      </w:pPr>
      <w:r>
        <w:t>C.  10</w:t>
      </w:r>
    </w:p>
    <w:p>
      <w:pPr>
        <w:spacing w:after="0"/>
        <w:ind w:left="567"/>
      </w:pPr>
      <w:r>
        <w:t>D.  12</w:t>
      </w:r>
    </w:p>
    <w:p>
      <w:pPr>
        <w:spacing w:before="120" w:after="40"/>
      </w:pPr>
      <w:r>
        <w:t>19. A set which has no elements is called the</w:t>
      </w:r>
    </w:p>
    <w:p>
      <w:pPr>
        <w:spacing w:after="0"/>
        <w:ind w:left="567"/>
      </w:pPr>
      <w:r>
        <w:t>A.  universal set</w:t>
      </w:r>
    </w:p>
    <w:p>
      <w:pPr>
        <w:spacing w:after="0"/>
        <w:ind w:left="567"/>
      </w:pPr>
      <w:r>
        <w:t>B.  unit set</w:t>
      </w:r>
    </w:p>
    <w:p>
      <w:pPr>
        <w:spacing w:after="0"/>
        <w:ind w:left="567"/>
      </w:pPr>
      <w:r>
        <w:t>C.  subset</w:t>
      </w:r>
    </w:p>
    <w:p>
      <w:pPr>
        <w:spacing w:after="0"/>
        <w:ind w:left="567"/>
      </w:pPr>
      <w:r>
        <w:t>D.  empty set</w:t>
      </w:r>
    </w:p>
    <w:p>
      <w:pPr>
        <w:spacing w:before="120" w:after="40"/>
      </w:pPr>
      <w:r>
        <w:t>20. If P = {2, 4, 6} and Q = {4, 6, 8}, then P ∩ Q =</w:t>
      </w:r>
    </w:p>
    <w:p>
      <w:pPr>
        <w:spacing w:after="0"/>
        <w:ind w:left="567"/>
      </w:pPr>
      <w:r>
        <w:t>A.  {4, 6}</w:t>
      </w:r>
    </w:p>
    <w:p>
      <w:pPr>
        <w:spacing w:after="0"/>
        <w:ind w:left="567"/>
      </w:pPr>
      <w:r>
        <w:t>B.  {2, 4, 6, 8}</w:t>
      </w:r>
    </w:p>
    <w:p>
      <w:pPr>
        <w:spacing w:after="0"/>
        <w:ind w:left="567"/>
      </w:pPr>
      <w:r>
        <w:t>C.  {2, 4, 6}</w:t>
      </w:r>
    </w:p>
    <w:p>
      <w:pPr>
        <w:spacing w:after="0"/>
        <w:ind w:left="567"/>
      </w:pPr>
      <w:r>
        <w:t>D.  {2, 8}</w:t>
      </w:r>
    </w:p>
    <w:p>
      <w:pPr>
        <w:spacing w:before="120" w:after="40"/>
      </w:pPr>
      <w:r>
        <w:t>21. In a class of 40 pupils, 25 like Mathematics and 20 like Science. If every pupil likes at least one of the two subjects, the number who like both subjects is</w:t>
      </w:r>
    </w:p>
    <w:p>
      <w:pPr>
        <w:spacing w:after="0"/>
        <w:ind w:left="567"/>
      </w:pPr>
      <w:r>
        <w:t>A.  45</w:t>
      </w:r>
    </w:p>
    <w:p>
      <w:pPr>
        <w:spacing w:after="0"/>
        <w:ind w:left="567"/>
      </w:pPr>
      <w:r>
        <w:t>B.  15</w:t>
      </w:r>
    </w:p>
    <w:p>
      <w:pPr>
        <w:spacing w:after="0"/>
        <w:ind w:left="567"/>
      </w:pPr>
      <w:r>
        <w:t>C.  5</w:t>
      </w:r>
    </w:p>
    <w:p>
      <w:pPr>
        <w:spacing w:after="0"/>
        <w:ind w:left="567"/>
      </w:pPr>
      <w:r>
        <w:t>D.  20</w:t>
      </w:r>
    </w:p>
    <w:p>
      <w:pPr>
        <w:spacing w:before="120" w:after="40"/>
      </w:pPr>
      <w:r>
        <w:t>22. From the information in question 21, the number of pupils who like Mathematics only is</w:t>
      </w:r>
    </w:p>
    <w:p>
      <w:pPr>
        <w:spacing w:after="0"/>
        <w:ind w:left="567"/>
      </w:pPr>
      <w:r>
        <w:t>A.  25</w:t>
      </w:r>
    </w:p>
    <w:p>
      <w:pPr>
        <w:spacing w:after="0"/>
        <w:ind w:left="567"/>
      </w:pPr>
      <w:r>
        <w:t>B.  20</w:t>
      </w:r>
    </w:p>
    <w:p>
      <w:pPr>
        <w:spacing w:after="0"/>
        <w:ind w:left="567"/>
      </w:pPr>
      <w:r>
        <w:t>C.  15</w:t>
      </w:r>
    </w:p>
    <w:p>
      <w:pPr>
        <w:spacing w:after="0"/>
        <w:ind w:left="567"/>
      </w:pPr>
      <w:r>
        <w:t>D.  5</w:t>
      </w:r>
    </w:p>
    <w:p>
      <w:pPr>
        <w:spacing w:before="120" w:after="40"/>
      </w:pPr>
      <w:r>
        <w:t>23. From the information in question 21, the number of pupils who like exactly one subject is</w:t>
      </w:r>
    </w:p>
    <w:p>
      <w:pPr>
        <w:spacing w:after="0"/>
        <w:ind w:left="567"/>
      </w:pPr>
      <w:r>
        <w:t>A.  25</w:t>
      </w:r>
    </w:p>
    <w:p>
      <w:pPr>
        <w:spacing w:after="0"/>
        <w:ind w:left="567"/>
      </w:pPr>
      <w:r>
        <w:t>B.  15</w:t>
      </w:r>
    </w:p>
    <w:p>
      <w:pPr>
        <w:spacing w:after="0"/>
        <w:ind w:left="567"/>
      </w:pPr>
      <w:r>
        <w:t>C.  40</w:t>
      </w:r>
    </w:p>
    <w:p>
      <w:pPr>
        <w:spacing w:after="0"/>
        <w:ind w:left="567"/>
      </w:pPr>
      <w:r>
        <w:t>D.  35</w:t>
      </w:r>
    </w:p>
    <w:p>
      <w:pPr>
        <w:spacing w:before="120" w:after="40"/>
      </w:pPr>
      <w:r>
        <w:t>24. 100 people were surveyed: 60 drink tea, 50 drink coffee and 10 drink neither. The number who drink both tea and coffee is</w:t>
      </w:r>
    </w:p>
    <w:p>
      <w:pPr>
        <w:spacing w:after="0"/>
        <w:ind w:left="567"/>
      </w:pPr>
      <w:r>
        <w:t>A.  20</w:t>
      </w:r>
    </w:p>
    <w:p>
      <w:pPr>
        <w:spacing w:after="0"/>
        <w:ind w:left="567"/>
      </w:pPr>
      <w:r>
        <w:t>B.  110</w:t>
      </w:r>
    </w:p>
    <w:p>
      <w:pPr>
        <w:spacing w:after="0"/>
        <w:ind w:left="567"/>
      </w:pPr>
      <w:r>
        <w:t>C.  10</w:t>
      </w:r>
    </w:p>
    <w:p>
      <w:pPr>
        <w:spacing w:after="0"/>
        <w:ind w:left="567"/>
      </w:pPr>
      <w:r>
        <w:t>D.  30</w:t>
      </w:r>
    </w:p>
    <w:p>
      <w:pPr>
        <w:spacing w:before="120" w:after="40"/>
      </w:pPr>
      <w:r>
        <w:t>25. From the survey in question 24, the number of people who drink coffee only is</w:t>
      </w:r>
    </w:p>
    <w:p>
      <w:pPr>
        <w:spacing w:after="0"/>
        <w:ind w:left="567"/>
      </w:pPr>
      <w:r>
        <w:t>A.  50</w:t>
      </w:r>
    </w:p>
    <w:p>
      <w:pPr>
        <w:spacing w:after="0"/>
        <w:ind w:left="567"/>
      </w:pPr>
      <w:r>
        <w:t>B.  20</w:t>
      </w:r>
    </w:p>
    <w:p>
      <w:pPr>
        <w:spacing w:after="0"/>
        <w:ind w:left="567"/>
      </w:pPr>
      <w:r>
        <w:t>C.  30</w:t>
      </w:r>
    </w:p>
    <w:p>
      <w:pPr>
        <w:spacing w:after="0"/>
        <w:ind w:left="567"/>
      </w:pPr>
      <w:r>
        <w:t>D.  40</w:t>
      </w:r>
    </w:p>
    <w:p>
      <w:pPr>
        <w:spacing w:before="120" w:after="40"/>
      </w:pPr>
      <w:r>
        <w:t>26. From the survey in question 24, the probability that a person chosen at random drinks tea only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2/5</w:t>
      </w:r>
    </w:p>
    <w:p>
      <w:pPr>
        <w:spacing w:after="0"/>
        <w:ind w:left="567"/>
      </w:pPr>
      <w:r>
        <w:t>C.  3/10</w:t>
      </w:r>
    </w:p>
    <w:p>
      <w:pPr>
        <w:spacing w:after="0"/>
        <w:ind w:left="567"/>
      </w:pPr>
      <w:r>
        <w:t>D.  3/5</w:t>
      </w:r>
    </w:p>
    <w:p>
      <w:pPr>
        <w:spacing w:before="120" w:after="40"/>
      </w:pPr>
      <w:r>
        <w:t>27. In a village of 80 farmers, 50 grow beans and 60 grow maize. If each farmer grows at least one of the two crops, the number who grow both crops is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20</w:t>
      </w:r>
    </w:p>
    <w:p>
      <w:pPr>
        <w:spacing w:after="0"/>
        <w:ind w:left="567"/>
      </w:pPr>
      <w:r>
        <w:t>C.  50</w:t>
      </w:r>
    </w:p>
    <w:p>
      <w:pPr>
        <w:spacing w:after="0"/>
        <w:ind w:left="567"/>
      </w:pPr>
      <w:r>
        <w:t>D.  30</w:t>
      </w:r>
    </w:p>
    <w:p>
      <w:pPr>
        <w:spacing w:before="120" w:after="40"/>
      </w:pPr>
      <w:r>
        <w:t>28. From the information in question 27, the number of farmers who grow only one crop is</w:t>
      </w:r>
    </w:p>
    <w:p>
      <w:pPr>
        <w:spacing w:after="0"/>
        <w:ind w:left="567"/>
      </w:pPr>
      <w:r>
        <w:t>A.  50</w:t>
      </w:r>
    </w:p>
    <w:p>
      <w:pPr>
        <w:spacing w:after="0"/>
        <w:ind w:left="567"/>
      </w:pPr>
      <w:r>
        <w:t>B.  30</w:t>
      </w:r>
    </w:p>
    <w:p>
      <w:pPr>
        <w:spacing w:after="0"/>
        <w:ind w:left="567"/>
      </w:pPr>
      <w:r>
        <w:t>C.  20</w:t>
      </w:r>
    </w:p>
    <w:p>
      <w:pPr>
        <w:spacing w:after="0"/>
        <w:ind w:left="567"/>
      </w:pPr>
      <w:r>
        <w:t>D.  80</w:t>
      </w:r>
    </w:p>
    <w:p>
      <w:pPr>
        <w:spacing w:before="120" w:after="40"/>
      </w:pPr>
      <w:r>
        <w:t>29. In a group of 60 people, 35 speak English, 30 speak French and 12 speak both languages. The number who speak neither language is</w:t>
      </w:r>
    </w:p>
    <w:p>
      <w:pPr>
        <w:spacing w:after="0"/>
        <w:ind w:left="567"/>
      </w:pPr>
      <w:r>
        <w:t>A.  13</w:t>
      </w:r>
    </w:p>
    <w:p>
      <w:pPr>
        <w:spacing w:after="0"/>
        <w:ind w:left="567"/>
      </w:pPr>
      <w:r>
        <w:t>B.  17</w:t>
      </w:r>
    </w:p>
    <w:p>
      <w:pPr>
        <w:spacing w:after="0"/>
        <w:ind w:left="567"/>
      </w:pPr>
      <w:r>
        <w:t>C.  12</w:t>
      </w:r>
    </w:p>
    <w:p>
      <w:pPr>
        <w:spacing w:after="0"/>
        <w:ind w:left="567"/>
      </w:pPr>
      <w:r>
        <w:t>D.  7</w:t>
      </w:r>
    </w:p>
    <w:p>
      <w:pPr>
        <w:spacing w:before="120" w:after="40"/>
      </w:pPr>
      <w:r>
        <w:t>30. From the information in question 29, the number of people who speak exactly one of the two languages is</w:t>
      </w:r>
    </w:p>
    <w:p>
      <w:pPr>
        <w:spacing w:after="0"/>
        <w:ind w:left="567"/>
      </w:pPr>
      <w:r>
        <w:t>A.  18</w:t>
      </w:r>
    </w:p>
    <w:p>
      <w:pPr>
        <w:spacing w:after="0"/>
        <w:ind w:left="567"/>
      </w:pPr>
      <w:r>
        <w:t>B.  41</w:t>
      </w:r>
    </w:p>
    <w:p>
      <w:pPr>
        <w:spacing w:after="0"/>
        <w:ind w:left="567"/>
      </w:pPr>
      <w:r>
        <w:t>C.  53</w:t>
      </w:r>
    </w:p>
    <w:p>
      <w:pPr>
        <w:spacing w:after="0"/>
        <w:ind w:left="567"/>
      </w:pPr>
      <w:r>
        <w:t>D.  35</w:t>
      </w:r>
    </w:p>
    <w:p>
      <w:pPr>
        <w:spacing w:before="120" w:after="40"/>
      </w:pPr>
      <w:r>
        <w:t>31. In a survey of 100 students, 55 study Mathematics, 45 study Science and 40 study English; 25 study Mathematics and Science, 20 study Science and English, 15 study Mathematics and English, and 10 study all three subjects. The number who study Mathematics only is</w:t>
      </w:r>
    </w:p>
    <w:p>
      <w:pPr>
        <w:spacing w:after="0"/>
        <w:ind w:left="567"/>
      </w:pPr>
      <w:r>
        <w:t>A.  55</w:t>
      </w:r>
    </w:p>
    <w:p>
      <w:pPr>
        <w:spacing w:after="0"/>
        <w:ind w:left="567"/>
      </w:pPr>
      <w:r>
        <w:t>B.  15</w:t>
      </w:r>
    </w:p>
    <w:p>
      <w:pPr>
        <w:spacing w:after="0"/>
        <w:ind w:left="567"/>
      </w:pPr>
      <w:r>
        <w:t>C.  25</w:t>
      </w:r>
    </w:p>
    <w:p>
      <w:pPr>
        <w:spacing w:after="0"/>
        <w:ind w:left="567"/>
      </w:pPr>
      <w:r>
        <w:t>D.  35</w:t>
      </w:r>
    </w:p>
    <w:p>
      <w:pPr>
        <w:spacing w:before="120" w:after="40"/>
      </w:pPr>
      <w:r>
        <w:t>32. From the survey in question 31, the number of students who study at least one of the three subjects is</w:t>
      </w:r>
    </w:p>
    <w:p>
      <w:pPr>
        <w:spacing w:after="0"/>
        <w:ind w:left="567"/>
      </w:pPr>
      <w:r>
        <w:t>A.  90</w:t>
      </w:r>
    </w:p>
    <w:p>
      <w:pPr>
        <w:spacing w:after="0"/>
        <w:ind w:left="567"/>
      </w:pPr>
      <w:r>
        <w:t>B.  80</w:t>
      </w:r>
    </w:p>
    <w:p>
      <w:pPr>
        <w:spacing w:after="0"/>
        <w:ind w:left="567"/>
      </w:pPr>
      <w:r>
        <w:t>C.  75</w:t>
      </w:r>
    </w:p>
    <w:p>
      <w:pPr>
        <w:spacing w:after="0"/>
        <w:ind w:left="567"/>
      </w:pPr>
      <w:r>
        <w:t>D.  100</w:t>
      </w:r>
    </w:p>
    <w:p>
      <w:pPr>
        <w:spacing w:before="120" w:after="40"/>
      </w:pPr>
      <w:r>
        <w:t>33. From the survey in question 31, the number of students who study none of the three subjects is</w:t>
      </w:r>
    </w:p>
    <w:p>
      <w:pPr>
        <w:spacing w:after="0"/>
        <w:ind w:left="567"/>
      </w:pPr>
      <w:r>
        <w:t>A.  90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20</w:t>
      </w:r>
    </w:p>
    <w:p>
      <w:pPr>
        <w:spacing w:after="0"/>
        <w:ind w:left="567"/>
      </w:pPr>
      <w:r>
        <w:t>D.  0</w:t>
      </w:r>
    </w:p>
    <w:p>
      <w:pPr>
        <w:spacing w:before="120" w:after="40"/>
      </w:pPr>
      <w:r>
        <w:t>34. From the survey in question 31, the number of students who study exactly two subjects is</w:t>
      </w:r>
    </w:p>
    <w:p>
      <w:pPr>
        <w:spacing w:after="0"/>
        <w:ind w:left="567"/>
      </w:pPr>
      <w:r>
        <w:t>A.  60</w:t>
      </w:r>
    </w:p>
    <w:p>
      <w:pPr>
        <w:spacing w:after="0"/>
        <w:ind w:left="567"/>
      </w:pPr>
      <w:r>
        <w:t>B.  50</w:t>
      </w:r>
    </w:p>
    <w:p>
      <w:pPr>
        <w:spacing w:after="0"/>
        <w:ind w:left="567"/>
      </w:pPr>
      <w:r>
        <w:t>C.  30</w:t>
      </w:r>
    </w:p>
    <w:p>
      <w:pPr>
        <w:spacing w:after="0"/>
        <w:ind w:left="567"/>
      </w:pPr>
      <w:r>
        <w:t>D.  20</w:t>
      </w:r>
    </w:p>
    <w:p>
      <w:pPr>
        <w:spacing w:before="120" w:after="40"/>
      </w:pPr>
      <w:r>
        <w:t>35. In a survey of 120 people about drinks, 60 take tea, 50 take coffee and 40 take Milo; 20 take tea and coffee, 15 take coffee and Milo, 10 take tea and Milo, and 5 take all three. The number who take tea and coffee but not Milo is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25</w:t>
      </w:r>
    </w:p>
    <w:p>
      <w:pPr>
        <w:spacing w:after="0"/>
        <w:ind w:left="567"/>
      </w:pPr>
      <w:r>
        <w:t>C.  20</w:t>
      </w:r>
    </w:p>
    <w:p>
      <w:pPr>
        <w:spacing w:after="0"/>
        <w:ind w:left="567"/>
      </w:pPr>
      <w:r>
        <w:t>D.  15</w:t>
      </w:r>
    </w:p>
    <w:p>
      <w:pPr>
        <w:spacing w:before="120" w:after="40"/>
      </w:pPr>
      <w:r>
        <w:t>36. From the survey in question 35, the number of people who take only Milo is</w:t>
      </w:r>
    </w:p>
    <w:p>
      <w:pPr>
        <w:spacing w:after="0"/>
        <w:ind w:left="567"/>
      </w:pPr>
      <w:r>
        <w:t>A.  20</w:t>
      </w:r>
    </w:p>
    <w:p>
      <w:pPr>
        <w:spacing w:after="0"/>
        <w:ind w:left="567"/>
      </w:pPr>
      <w:r>
        <w:t>B.  25</w:t>
      </w:r>
    </w:p>
    <w:p>
      <w:pPr>
        <w:spacing w:after="0"/>
        <w:ind w:left="567"/>
      </w:pPr>
      <w:r>
        <w:t>C.  40</w:t>
      </w:r>
    </w:p>
    <w:p>
      <w:pPr>
        <w:spacing w:after="0"/>
        <w:ind w:left="567"/>
      </w:pPr>
      <w:r>
        <w:t>D.  15</w:t>
      </w:r>
    </w:p>
    <w:p>
      <w:pPr>
        <w:spacing w:before="120" w:after="40"/>
      </w:pPr>
      <w:r>
        <w:t>37. From the survey in question 35, the number of people who take at least one of the drinks is</w:t>
      </w:r>
    </w:p>
    <w:p>
      <w:pPr>
        <w:spacing w:after="0"/>
        <w:ind w:left="567"/>
      </w:pPr>
      <w:r>
        <w:t>A.  120</w:t>
      </w:r>
    </w:p>
    <w:p>
      <w:pPr>
        <w:spacing w:after="0"/>
        <w:ind w:left="567"/>
      </w:pPr>
      <w:r>
        <w:t>B.  100</w:t>
      </w:r>
    </w:p>
    <w:p>
      <w:pPr>
        <w:spacing w:after="0"/>
        <w:ind w:left="567"/>
      </w:pPr>
      <w:r>
        <w:t>C.  110</w:t>
      </w:r>
    </w:p>
    <w:p>
      <w:pPr>
        <w:spacing w:after="0"/>
        <w:ind w:left="567"/>
      </w:pPr>
      <w:r>
        <w:t>D.  105</w:t>
      </w:r>
    </w:p>
    <w:p>
      <w:pPr>
        <w:spacing w:before="120" w:after="40"/>
      </w:pPr>
      <w:r>
        <w:t>38. From the survey in question 35, a person is chosen at random. The probability that the person takes none of the three drinks is</w:t>
      </w:r>
    </w:p>
    <w:p>
      <w:pPr>
        <w:spacing w:after="0"/>
        <w:ind w:left="567"/>
      </w:pPr>
      <w:r>
        <w:t>A.  11/12</w:t>
      </w:r>
    </w:p>
    <w:p>
      <w:pPr>
        <w:spacing w:after="0"/>
        <w:ind w:left="567"/>
      </w:pPr>
      <w:r>
        <w:t>B.  1/12</w:t>
      </w:r>
    </w:p>
    <w:p>
      <w:pPr>
        <w:spacing w:after="0"/>
        <w:ind w:left="567"/>
      </w:pPr>
      <w:r>
        <w:t>C.  1/6</w:t>
      </w:r>
    </w:p>
    <w:p>
      <w:pPr>
        <w:spacing w:after="0"/>
        <w:ind w:left="567"/>
      </w:pPr>
      <w:r>
        <w:t>D.  1/10</w:t>
      </w:r>
    </w:p>
    <w:p>
      <w:pPr>
        <w:spacing w:before="120" w:after="40"/>
      </w:pPr>
      <w:r>
        <w:t>39. A Venn diagram for three sets divides the universal set into how many regions in all?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7</w:t>
      </w:r>
    </w:p>
    <w:p>
      <w:pPr>
        <w:spacing w:before="120" w:after="40"/>
      </w:pPr>
      <w:r>
        <w:t>40. For any three sets A, B and C, n(A ∪ B ∪ C) is equal to</w:t>
      </w:r>
    </w:p>
    <w:p>
      <w:pPr>
        <w:spacing w:after="0"/>
        <w:ind w:left="567"/>
      </w:pPr>
      <w:r>
        <w:t>A.  n(A) + n(B) + n(C) − n(A∩B∩C)</w:t>
      </w:r>
    </w:p>
    <w:p>
      <w:pPr>
        <w:spacing w:after="0"/>
        <w:ind w:left="567"/>
      </w:pPr>
      <w:r>
        <w:t>B.  n(A) + n(B) + n(C)</w:t>
      </w:r>
    </w:p>
    <w:p>
      <w:pPr>
        <w:spacing w:after="0"/>
        <w:ind w:left="567"/>
      </w:pPr>
      <w:r>
        <w:t>C.  n(A) + n(B) + n(C) − n(A∩B) − n(B∩C) − n(A∩C)</w:t>
      </w:r>
    </w:p>
    <w:p>
      <w:pPr>
        <w:spacing w:after="0"/>
        <w:ind w:left="567"/>
      </w:pPr>
      <w:r>
        <w:t>D.  n(A) + n(B) + n(C) − n(A∩B) − n(B∩C) − n(A∩C) + n(A∩B∩C)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The number system.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List the elements of the set of natural numbers less than 6.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Classify each of the following as rational or irrational: (i) −7; (ii) √11; (iii) 0.375; (iv) π.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Explain why 0.375 is a rational number.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State the relationship between the set of integers Z and the set of rational numbers Q.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Sets of factors.</w:t>
      </w:r>
    </w:p>
    <w:p>
      <w:pPr>
        <w:spacing w:after="60"/>
        <w:ind w:left="454"/>
      </w:pPr>
      <w:r>
        <w:t>A = {factors of 18} and B = {factors of 24}.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List the elements of A and of B.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A ∩ B.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A ∪ B and state n(A ∪ B).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Represent the sets A and B on a Venn diagram.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A two-set survey.</w:t>
      </w:r>
    </w:p>
    <w:p>
      <w:pPr>
        <w:spacing w:after="60"/>
        <w:ind w:left="454"/>
      </w:pPr>
      <w:r>
        <w:t>In a community of 120 adults, 70 own a mobile phone and 65 own a radio. Every adult owns at least one of the two devices.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Draw a Venn diagram to represent the information and find the number of adults who own both devices.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number of adults who own a mobile phone only.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number of adults who own exactly one device.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An adult is chosen at random. Find the probability that the adult owns both devices.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A three-set survey.</w:t>
      </w:r>
    </w:p>
    <w:p>
      <w:pPr>
        <w:spacing w:after="60"/>
        <w:ind w:left="454"/>
      </w:pPr>
      <w:r>
        <w:t>In a survey of 120 pupils at a school canteen, 60 take tea, 50 take coffee and 40 take Milo. 20 take tea and coffee, 15 take coffee and Milo, 10 take tea and Milo, and 5 take all three drinks.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number of pupils who take tea and coffee but not Milo.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number of pupils who take only Milo.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number of pupils who take (i) at least one of the drinks; (ii) none of the drinks.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pupil is chosen at random. Find the probability that the pupil takes exactly two of the drinks.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Three sets with an unknown.</w:t>
      </w:r>
    </w:p>
    <w:p>
      <w:pPr>
        <w:spacing w:after="60"/>
        <w:ind w:left="454"/>
      </w:pPr>
      <w:r>
        <w:t>In a class of 50 students, every student plays at least one of football (F), volleyball (V) and handball (H). n(F) = 30, n(V) = 25, n(H) = 20, n(F ∩ V) = 12, n(V ∩ H) = 8, n(F ∩ H) = 10, and x students play all three sports.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Form an equation in x and find the number of students who play all three sports.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number of students who play football only.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number of students who play exactly one sport.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student is chosen at random. Find the probability that the student plays exactly two sports.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Design your own survey.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student surveys 30 classmates about the ownership of three items: a pen, a pencil and a ruler. Invent a consistent set of results (each item owned by at least 10 classmates, with some overlaps) and represent your data on a three-set Venn diagram. [5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Using your data, find the number of classmates who own (i) at least one of the items; (ii) none of the items.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State one limitation of this survey. [2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