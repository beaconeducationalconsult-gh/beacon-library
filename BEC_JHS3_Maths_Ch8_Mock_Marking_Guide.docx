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8: Simultaneous Linear Equations (B9.2.1.1)</w:t>
      </w:r>
    </w:p>
    <w:p/>
    <w:p>
      <w:r>
        <w:rPr>
          <w:b/>
        </w:rPr>
        <w:t xml:space="preserve">Curriculum Standard (NaCCA CCP, Sept 2020): </w:t>
      </w:r>
      <w:r>
        <w:t>B9.2.1.1 — Demonstrate the ability to construct tables of values for pairs of linear relations, graph the relations in a number plane and determine the intersection of the lines to solve simultaneous linear equations.</w:t>
      </w:r>
    </w:p>
    <w:p>
      <w:r>
        <w:rPr>
          <w:b/>
        </w:rPr>
        <w:t xml:space="preserve">Indicators tested: </w:t>
      </w:r>
      <w:r>
        <w:t>B9.2.1.1.1 Construct a table of values for two linear relations and graph the relation;  B9.2.1.1.2 Use graphs of two linear relations to determine subsequent missing elements in ordered pairs;  B9.2.1.1.3 Use graphs to solve equations involving two linear relations.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Table of values (curriculum exemplar)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Table of values (curriculum exemplar)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Ordered pairs on a line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Points on a line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Complete a table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Complete a table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Gradient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y-intercept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Ordered pair (curriculum exemplar)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Ordered pair (curriculum exemplar)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Intersection of two lines (curriculum exemplar)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x-intercept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y-intercept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Gradient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Simultaneous equations (curriculum exemplar)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Simultaneous equations (curriculum exemplar)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Simultaneous equations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Simultaneous equations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Parallel lines: no solution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Coincident lines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Read the intersection (Fig. 1)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Read a value from the graph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Elimination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Elimination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Elimination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Word problem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Word problem (cost)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Word problem (ages)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Word problem (livestock)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Substitution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Relation from a table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Table from a relation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Shape of a linear graph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x-intercept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Solution from intersection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Graphical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</w:tr>
    </w:tbl>
    <w:p/>
    <w:p>
      <w:r>
        <w:rPr>
          <w:b/>
        </w:rPr>
        <w:t xml:space="preserve">Full answer key: </w:t>
      </w:r>
      <w:r>
        <w:t>DACAB ACBCD CBCBA CBDBC ADBAB DBDAD CDADA CABDC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rPr>
          <w:b/>
        </w:rPr>
        <w:t xml:space="preserve">1. Answer: D. </w:t>
      </w:r>
      <w:r>
        <w:t>2 × 3 + 1 = 7.  [B9.2.1.1.1]</w:t>
      </w:r>
    </w:p>
    <w:p>
      <w:r>
        <w:rPr>
          <w:b/>
        </w:rPr>
        <w:t xml:space="preserve">2. Answer: A. </w:t>
      </w:r>
      <w:r>
        <w:t>−(−3) + 5 = 8 (curriculum table value).  [B9.2.1.1.1]</w:t>
      </w:r>
    </w:p>
    <w:p>
      <w:r>
        <w:rPr>
          <w:b/>
        </w:rPr>
        <w:t xml:space="preserve">3. Answer: C. </w:t>
      </w:r>
      <w:r>
        <w:t>½ × 4 − 3 = 2 − 3 = −1.  [B9.2.1.1.1]</w:t>
      </w:r>
    </w:p>
    <w:p>
      <w:r>
        <w:rPr>
          <w:b/>
        </w:rPr>
        <w:t xml:space="preserve">4. Answer: A. </w:t>
      </w:r>
      <w:r>
        <w:t>3 × (−2) − 2 = −6 − 2 = −8.  [B9.2.1.1.1]</w:t>
      </w:r>
    </w:p>
    <w:p>
      <w:r>
        <w:rPr>
          <w:b/>
        </w:rPr>
        <w:t xml:space="preserve">5. Answer: B. </w:t>
      </w:r>
      <w:r>
        <w:t>(−1, 3): −1 + 4 = 3 ✓. The others give 1 + 4 = 5 ≠ 3; −4 + 4 = 0 ≠ 1; 0 + 4 = 4 ≠ −4.  [B9.2.1.1.1]</w:t>
      </w:r>
    </w:p>
    <w:p>
      <w:r>
        <w:rPr>
          <w:b/>
        </w:rPr>
        <w:t xml:space="preserve">6. Answer: A. </w:t>
      </w:r>
      <w:r>
        <w:t>(2, 4): 2 × 2 − 1 = 3 ≠ 4, so it is not on the line; (1, 1), (3, 5), (0, −1) all satisfy y = 2x − 1.  [B9.2.1.1.1]</w:t>
      </w:r>
    </w:p>
    <w:p>
      <w:r>
        <w:rPr>
          <w:b/>
        </w:rPr>
        <w:t xml:space="preserve">7. Answer: C. </w:t>
      </w:r>
      <w:r>
        <w:t>−0 + 5 = 5.  [B9.2.1.1.1]</w:t>
      </w:r>
    </w:p>
    <w:p>
      <w:r>
        <w:rPr>
          <w:b/>
        </w:rPr>
        <w:t xml:space="preserve">8. Answer: B. </w:t>
      </w:r>
      <w:r>
        <w:t>½ × (−2) − 3 = −1 − 3 = −4.  [B9.2.1.1.1]</w:t>
      </w:r>
    </w:p>
    <w:p>
      <w:r>
        <w:rPr>
          <w:b/>
        </w:rPr>
        <w:t xml:space="preserve">9. Answer: C. </w:t>
      </w:r>
      <w:r>
        <w:t>y = −x + 4 is y = mx + c with m = −1.  [B9.2.1.1.2]</w:t>
      </w:r>
    </w:p>
    <w:p>
      <w:r>
        <w:rPr>
          <w:b/>
        </w:rPr>
        <w:t xml:space="preserve">10. Answer: D. </w:t>
      </w:r>
      <w:r>
        <w:t>c = −2.  [B9.2.1.1.2]</w:t>
      </w:r>
    </w:p>
    <w:p>
      <w:r>
        <w:rPr>
          <w:b/>
        </w:rPr>
        <w:t xml:space="preserve">11. Answer: C. </w:t>
      </w:r>
      <w:r>
        <w:t>−(−1) + 4 = 5 (curriculum exemplar).  [B9.2.1.1.2]</w:t>
      </w:r>
    </w:p>
    <w:p>
      <w:r>
        <w:rPr>
          <w:b/>
        </w:rPr>
        <w:t xml:space="preserve">12. Answer: B. </w:t>
      </w:r>
      <w:r>
        <w:t>−1 − 2 = −3 (curriculum exemplar).  [B9.2.1.1.2]</w:t>
      </w:r>
    </w:p>
    <w:p>
      <w:r>
        <w:rPr>
          <w:b/>
        </w:rPr>
        <w:t xml:space="preserve">13. Answer: C. </w:t>
      </w:r>
      <w:r>
        <w:t>−x + 4 = x − 2 → 6 = 2x → x = 3, y = 1 → (3, 1).  [B9.2.1.1.2]</w:t>
      </w:r>
    </w:p>
    <w:p>
      <w:r>
        <w:rPr>
          <w:b/>
        </w:rPr>
        <w:t xml:space="preserve">14. Answer: B. </w:t>
      </w:r>
      <w:r>
        <w:t>Set y = 0: 0 = x − 2 → x = 2.  [B9.2.1.1.2]</w:t>
      </w:r>
    </w:p>
    <w:p>
      <w:r>
        <w:rPr>
          <w:b/>
        </w:rPr>
        <w:t xml:space="preserve">15. Answer: A. </w:t>
      </w:r>
      <w:r>
        <w:t>Set x = 0: y = 4 → (0, 4).  [B9.2.1.1.2]</w:t>
      </w:r>
    </w:p>
    <w:p>
      <w:r>
        <w:rPr>
          <w:b/>
        </w:rPr>
        <w:t xml:space="preserve">16. Answer: C. </w:t>
      </w:r>
      <w:r>
        <w:t>m = ½.  [B9.2.1.1.2]</w:t>
      </w:r>
    </w:p>
    <w:p>
      <w:r>
        <w:rPr>
          <w:b/>
        </w:rPr>
        <w:t xml:space="preserve">17. Answer: B. </w:t>
      </w:r>
      <w:r>
        <w:t>−x + 7 = 2x + 1 → 3x = 6 → x = 2, y = 5 (curriculum exemplar).  [B9.2.1.1.3]</w:t>
      </w:r>
    </w:p>
    <w:p>
      <w:r>
        <w:rPr>
          <w:b/>
        </w:rPr>
        <w:t xml:space="preserve">18. Answer: D. </w:t>
      </w:r>
      <w:r>
        <w:t>x + 4 = 6 − x → 2x = 2 → x = 1, y = 5 (curriculum exemplar).  [B9.2.1.1.3]</w:t>
      </w:r>
    </w:p>
    <w:p>
      <w:r>
        <w:rPr>
          <w:b/>
        </w:rPr>
        <w:t xml:space="preserve">19. Answer: B. </w:t>
      </w:r>
      <w:r>
        <w:t>2x = x + 3 → x = 3, y = 6.  [B9.2.1.1.3]</w:t>
      </w:r>
    </w:p>
    <w:p>
      <w:r>
        <w:rPr>
          <w:b/>
        </w:rPr>
        <w:t xml:space="preserve">20. Answer: C. </w:t>
      </w:r>
      <w:r>
        <w:t>x + 1 = 2x − 1 → x = 2, y = 3.  [B9.2.1.1.3]</w:t>
      </w:r>
    </w:p>
    <w:p>
      <w:r>
        <w:rPr>
          <w:b/>
        </w:rPr>
        <w:t xml:space="preserve">21. Answer: A. </w:t>
      </w:r>
      <w:r>
        <w:t>Equal gradients (2) with different intercepts → parallel lines → no common point → no solution.  [B9.2.1.1.3]</w:t>
      </w:r>
    </w:p>
    <w:p>
      <w:r>
        <w:rPr>
          <w:b/>
        </w:rPr>
        <w:t xml:space="preserve">22. Answer: D. </w:t>
      </w:r>
      <w:r>
        <w:t>The equations describe the same line; every point on it satisfies both → infinitely many solutions.  [B9.2.1.1.3]</w:t>
      </w:r>
    </w:p>
    <w:p>
      <w:r>
        <w:rPr>
          <w:b/>
        </w:rPr>
        <w:t xml:space="preserve">23. Answer: B. </w:t>
      </w:r>
      <w:r>
        <w:t>From Fig. 1 the lines cross at (2, 3).  [B9.2.1.1.3]</w:t>
      </w:r>
    </w:p>
    <w:p>
      <w:r>
        <w:rPr>
          <w:b/>
        </w:rPr>
        <w:t xml:space="preserve">24. Answer: A. </w:t>
      </w:r>
      <w:r>
        <w:t>Read/extend the line: 2 × 4 − 1 = 7.  [B9.2.1.1.2]</w:t>
      </w:r>
    </w:p>
    <w:p>
      <w:r>
        <w:rPr>
          <w:b/>
        </w:rPr>
        <w:t xml:space="preserve">25. Answer: B. </w:t>
      </w:r>
      <w:r>
        <w:t>Adding: 2x = 10 → x = 5; y = 7 − 5 = 2.  [B9.2.1.1.3]</w:t>
      </w:r>
    </w:p>
    <w:p>
      <w:r>
        <w:rPr>
          <w:b/>
        </w:rPr>
        <w:t xml:space="preserve">26. Answer: D. </w:t>
      </w:r>
      <w:r>
        <w:t>Subtracting: x = 3; y = 5 − 3 = 2.  [B9.2.1.1.3]</w:t>
      </w:r>
    </w:p>
    <w:p>
      <w:r>
        <w:rPr>
          <w:b/>
        </w:rPr>
        <w:t xml:space="preserve">27. Answer: B. </w:t>
      </w:r>
      <w:r>
        <w:t>Adding: 4x = 12 → x = 3; y = 5 − 3 = 2.  [B9.2.1.1.3]</w:t>
      </w:r>
    </w:p>
    <w:p>
      <w:r>
        <w:rPr>
          <w:b/>
        </w:rPr>
        <w:t xml:space="preserve">28. Answer: D. </w:t>
      </w:r>
      <w:r>
        <w:t>x + y = 10 and x − y = 4 → x = 7, y = 3.  [B9.2.1.1.3]</w:t>
      </w:r>
    </w:p>
    <w:p>
      <w:r>
        <w:rPr>
          <w:b/>
        </w:rPr>
        <w:t xml:space="preserve">29. Answer: A. </w:t>
      </w:r>
      <w:r>
        <w:t>p = q + 2; 3p + 2q = 16 → 3(q + 2) + 2q = 16 → 5q = 10 → q = 2, p = 4.  [B9.2.1.1.3]</w:t>
      </w:r>
    </w:p>
    <w:p>
      <w:r>
        <w:rPr>
          <w:b/>
        </w:rPr>
        <w:t xml:space="preserve">30. Answer: D. </w:t>
      </w:r>
      <w:r>
        <w:t>A = K + 3; A + K = 25 → 2K + 3 = 25 → K = 11, A = 14.  [B9.2.1.1.3]</w:t>
      </w:r>
    </w:p>
    <w:p>
      <w:r>
        <w:rPr>
          <w:b/>
        </w:rPr>
        <w:t xml:space="preserve">31. Answer: C. </w:t>
      </w:r>
      <w:r>
        <w:t>2g + s = 700 and g + 2s = 800 → g + s = 500 and g − s = −100 → g = 200, s = 300.  [B9.2.1.1.3]</w:t>
      </w:r>
    </w:p>
    <w:p>
      <w:r>
        <w:rPr>
          <w:b/>
        </w:rPr>
        <w:t xml:space="preserve">32. Answer: D. </w:t>
      </w:r>
      <w:r>
        <w:t>3x = x + 8 → 2x = 8 → x = 4, y = 12.  [B9.2.1.1.3]</w:t>
      </w:r>
    </w:p>
    <w:p>
      <w:r>
        <w:rPr>
          <w:b/>
        </w:rPr>
        <w:t xml:space="preserve">33. Answer: A. </w:t>
      </w:r>
      <w:r>
        <w:t>−3 + 5 = 2.  [B9.2.1.1.1]</w:t>
      </w:r>
    </w:p>
    <w:p>
      <w:r>
        <w:rPr>
          <w:b/>
        </w:rPr>
        <w:t xml:space="preserve">34. Answer: D. </w:t>
      </w:r>
      <w:r>
        <w:t>0 − 3 = −3.  [B9.2.1.1.1]</w:t>
      </w:r>
    </w:p>
    <w:p>
      <w:r>
        <w:rPr>
          <w:b/>
        </w:rPr>
        <w:t xml:space="preserve">35. Answer: A. </w:t>
      </w:r>
      <w:r>
        <w:t>y increases by 2 for each step and starts at 1 → y = 2x + 1.  [B9.2.1.1.1]</w:t>
      </w:r>
    </w:p>
    <w:p>
      <w:r>
        <w:rPr>
          <w:b/>
        </w:rPr>
        <w:t xml:space="preserve">36. Answer: C. </w:t>
      </w:r>
      <w:r>
        <w:t>x − 2 gives: 0 → −2, 2 → 0, 4 → 2.  [B9.2.1.1.1]</w:t>
      </w:r>
    </w:p>
    <w:p>
      <w:r>
        <w:rPr>
          <w:b/>
        </w:rPr>
        <w:t xml:space="preserve">37. Answer: A. </w:t>
      </w:r>
      <w:r>
        <w:t>m = −1 &lt; 0 (slopes down) and c = +5.  [B9.2.1.1.1]</w:t>
      </w:r>
    </w:p>
    <w:p>
      <w:r>
        <w:rPr>
          <w:b/>
        </w:rPr>
        <w:t xml:space="preserve">38. Answer: B. </w:t>
      </w:r>
      <w:r>
        <w:t>0 = ½x − 3 → x = 6.  [B9.2.1.1.2]</w:t>
      </w:r>
    </w:p>
    <w:p>
      <w:r>
        <w:rPr>
          <w:b/>
        </w:rPr>
        <w:t xml:space="preserve">39. Answer: D. </w:t>
      </w:r>
      <w:r>
        <w:t>The intersection gives the (x, y) pair satisfying both relations: x = 2, y = 5.  [B9.2.1.1.3]</w:t>
      </w:r>
    </w:p>
    <w:p>
      <w:r>
        <w:rPr>
          <w:b/>
        </w:rPr>
        <w:t xml:space="preserve">40. Answer: C. </w:t>
      </w:r>
      <w:r>
        <w:t>The intersection of the two lines.  [B9.2.1.1.3]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Tables of values and intersection  [10 marks]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x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-2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-1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0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1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2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3</w:t>
            </w:r>
          </w:p>
        </w:tc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4</w:t>
            </w:r>
          </w:p>
        </w:tc>
      </w:tr>
      <w:tr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y = −x + 4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  <w:shd w:val="clear" w:color="auto" w:fill="D9E2F3"/>
          </w:tcPr>
          <w:p>
            <w:r>
              <w:rPr>
                <w:b/>
              </w:rPr>
              <w:t>y = x − 2</w:t>
            </w:r>
          </w:p>
        </w:tc>
        <w:tc>
          <w:tcPr>
            <w:tcW w:type="dxa" w:w="1080"/>
          </w:tcPr>
          <w:p>
            <w:r>
              <w:t>-4</w:t>
            </w:r>
          </w:p>
        </w:tc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</w:tbl>
    <w:p>
      <w:pPr>
        <w:ind w:left="567"/>
      </w:pPr>
      <w:r>
        <w:rPr>
          <w:b/>
        </w:rPr>
        <w:t xml:space="preserve">(a) Copy and complete the table of values for the relation y = −x + 4 for x from −2 to 4.  </w:t>
      </w:r>
      <w:r>
        <w:t>y1 = −x + 4 gives: 6, 5, 4, 3, 2, 1, 0.   [2 marks]</w:t>
      </w:r>
    </w:p>
    <w:p>
      <w:pPr>
        <w:ind w:left="567"/>
      </w:pPr>
      <w:r>
        <w:rPr>
          <w:b/>
        </w:rPr>
        <w:t xml:space="preserve">(b) Copy and complete the table of values for the relation y = x − 2 for the same values of x.  </w:t>
      </w:r>
      <w:r>
        <w:t>y2 = x − 2 gives: −4, −3, −2, −1, 0, 1, 2.   [2 marks]</w:t>
      </w:r>
    </w:p>
    <w:p>
      <w:pPr>
        <w:ind w:left="567"/>
      </w:pPr>
      <w:r>
        <w:rPr>
          <w:b/>
        </w:rPr>
        <w:t xml:space="preserve">(c) Using a graph sheet, draw both lines and determine the coordinates of their intersection.  </w:t>
      </w:r>
      <w:r>
        <w:t>Plot the points and join with straight lines; the lines intersect at (3, 1) (curriculum exemplar).   [3 marks]</w:t>
      </w:r>
    </w:p>
    <w:p>
      <w:pPr>
        <w:ind w:left="567"/>
      </w:pPr>
      <w:r>
        <w:rPr>
          <w:b/>
        </w:rPr>
        <w:t xml:space="preserve">(d) Determine the corresponding values of y for both relations when x = −1.  </w:t>
      </w:r>
      <w:r>
        <w:t>When x = −1: y = −x + 4 gives 5; y = x − 2 gives −3 (curriculum exemplar).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Graphing two linear relations  [10 marks]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7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taneous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Use this empty grid for Question 2.</w:t>
      </w:r>
    </w:p>
    <w:p>
      <w:pPr>
        <w:ind w:left="567"/>
      </w:pPr>
      <w:r>
        <w:rPr>
          <w:b/>
        </w:rPr>
        <w:t xml:space="preserve">(a) Copy and complete a table of values for y = 2x − 1 for x from −2 to 4.  </w:t>
      </w:r>
      <w:r>
        <w:t>y = 2x − 1 gives: −5, −3, −1, 1, 3, 5, 7.   [2 marks]</w:t>
      </w:r>
    </w:p>
    <w:p>
      <w:pPr>
        <w:ind w:left="567"/>
      </w:pPr>
      <w:r>
        <w:rPr>
          <w:b/>
        </w:rPr>
        <w:t xml:space="preserve">(b) Copy and complete a table of values for y = −x + 5 for the same values of x.  </w:t>
      </w:r>
      <w:r>
        <w:t>y = −x + 5 gives: 7, 6, 5, 4, 3, 2, 1.   [2 marks]</w:t>
      </w:r>
    </w:p>
    <w:p>
      <w:pPr>
        <w:ind w:left="567"/>
      </w:pPr>
      <w:r>
        <w:rPr>
          <w:b/>
        </w:rPr>
        <w:t xml:space="preserve">(c) Plot the points and draw both straight lines on the grid in Fig. 2.  </w:t>
      </w:r>
      <w:r>
        <w:t>Two straight lines: y = 2x − 1 through (0, −1) with slope 2; y = −x + 5 through (0, 5) with slope −1 (the correctly drawn lines are shown in Fig. 1, Question 5).   [2 marks]</w:t>
      </w:r>
    </w:p>
    <w:p>
      <w:pPr>
        <w:ind w:left="567"/>
      </w:pPr>
      <w:r>
        <w:rPr>
          <w:b/>
        </w:rPr>
        <w:t xml:space="preserve">(d) State the coordinates of the intersection of the two lines.  </w:t>
      </w:r>
      <w:r>
        <w:t>The lines cross at (2, 3).   [2 marks]</w:t>
      </w:r>
    </w:p>
    <w:p>
      <w:pPr>
        <w:ind w:left="567"/>
      </w:pPr>
      <w:r>
        <w:rPr>
          <w:b/>
        </w:rPr>
        <w:t xml:space="preserve">(e) Hence write down the solution of the simultaneous equations y = 2x − 1 and y = −x + 5.  </w:t>
      </w:r>
      <w:r>
        <w:t>x = 2 and y = 3.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Solving simultaneous equations algebraically  [10 marks]</w:t>
      </w:r>
    </w:p>
    <w:p>
      <w:pPr>
        <w:ind w:left="567"/>
      </w:pPr>
      <w:r>
        <w:rPr>
          <w:b/>
        </w:rPr>
        <w:t xml:space="preserve">(a) Using elimination, solve x + y = 7 and x − y = 3.  </w:t>
      </w:r>
      <w:r>
        <w:t>Adding: 2x = 10 → x = 5; then y = 7 − 5 = 2. Solution: (5, 2). Check: 5 + 2 = 7 ✓, 5 − 2 = 3 ✓.   [3 marks]</w:t>
      </w:r>
    </w:p>
    <w:p>
      <w:pPr>
        <w:ind w:left="567"/>
      </w:pPr>
      <w:r>
        <w:rPr>
          <w:b/>
        </w:rPr>
        <w:t xml:space="preserve">(b) Using elimination, solve 2x + y = 8 and x + y = 5.  </w:t>
      </w:r>
      <w:r>
        <w:t>Subtracting: x = 3; then y = 5 − 3 = 2. Solution: (3, 2). Check: 6 + 2 = 8 ✓, 3 + 2 = 5 ✓.   [3 marks]</w:t>
      </w:r>
    </w:p>
    <w:p>
      <w:pPr>
        <w:ind w:left="567"/>
      </w:pPr>
      <w:r>
        <w:rPr>
          <w:b/>
        </w:rPr>
        <w:t xml:space="preserve">(c) Using substitution, solve y = 3x and 2x + y = 15.  </w:t>
      </w:r>
      <w:r>
        <w:t>2x + 3x = 15 → 5x = 15 → x = 3; y = 3 × 3 = 9. Solution: (3, 9). Check: 6 + 9 = 15 ✓.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Word problems  [10 marks]</w:t>
      </w:r>
    </w:p>
    <w:p>
      <w:pPr>
        <w:ind w:left="567"/>
      </w:pPr>
      <w:r>
        <w:rPr>
          <w:b/>
        </w:rPr>
        <w:t xml:space="preserve">(a) The sum of two numbers is 10 and their difference is 4. Write two equations to represent this.  </w:t>
      </w:r>
      <w:r>
        <w:t>Let the numbers be x and y: x + y = 10 and x − y = 4.   [2 marks]</w:t>
      </w:r>
    </w:p>
    <w:p>
      <w:pPr>
        <w:ind w:left="567"/>
      </w:pPr>
      <w:r>
        <w:rPr>
          <w:b/>
        </w:rPr>
        <w:t xml:space="preserve">(b) Solve your equations to find the two numbers.  </w:t>
      </w:r>
      <w:r>
        <w:t>Adding: 2x = 14 → x = 7; y = 10 − 7 = 3. The numbers are 7 and 3.   [3 marks]</w:t>
      </w:r>
    </w:p>
    <w:p>
      <w:pPr>
        <w:ind w:left="567"/>
      </w:pPr>
      <w:r>
        <w:rPr>
          <w:b/>
        </w:rPr>
        <w:t xml:space="preserve">(c) Two goats and one sheep cost GH₵700. One goat and two sheep cost GH₵800. Write equations for the cost g of a goat and s of a sheep.  </w:t>
      </w:r>
      <w:r>
        <w:t>2g + s = 700 and g + 2s = 800.   [2 marks]</w:t>
      </w:r>
    </w:p>
    <w:p>
      <w:pPr>
        <w:ind w:left="567"/>
      </w:pPr>
      <w:r>
        <w:rPr>
          <w:b/>
        </w:rPr>
        <w:t xml:space="preserve">(d) Solve the equations to find the cost of a goat and of a sheep.  </w:t>
      </w:r>
      <w:r>
        <w:t>Adding: 3g + 3s = 1,500 → g + s = 500. Subtracting the second original from the first: g − s = −100. So g = 200, s = 300. A goat costs GH₵200 and a sheep GH₵300.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Reading the graph (Fig. 1)  [10 marks]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7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taneous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Graphs of y = 2x − 1 and y = −x + 5</w:t>
      </w:r>
    </w:p>
    <w:p>
      <w:pPr>
        <w:ind w:left="567"/>
      </w:pPr>
      <w:r>
        <w:rPr>
          <w:b/>
        </w:rPr>
        <w:t xml:space="preserve">(a) State the coordinates of the intersection of the two lines.  </w:t>
      </w:r>
      <w:r>
        <w:t>(2, 3).   [2 marks]</w:t>
      </w:r>
    </w:p>
    <w:p>
      <w:pPr>
        <w:ind w:left="567"/>
      </w:pPr>
      <w:r>
        <w:rPr>
          <w:b/>
        </w:rPr>
        <w:t xml:space="preserve">(b) Write down the gradient of each line.  </w:t>
      </w:r>
      <w:r>
        <w:t>y = 2x − 1 has gradient 2; y = −x + 5 has gradient −1.   [2 marks]</w:t>
      </w:r>
    </w:p>
    <w:p>
      <w:pPr>
        <w:ind w:left="567"/>
      </w:pPr>
      <w:r>
        <w:rPr>
          <w:b/>
        </w:rPr>
        <w:t xml:space="preserve">(c) Write down the y-intercept of each line.  </w:t>
      </w:r>
      <w:r>
        <w:t>y = 2x − 1 cuts the y-axis at −1; y = −x + 5 cuts the y-axis at 5.   [2 marks]</w:t>
      </w:r>
    </w:p>
    <w:p>
      <w:pPr>
        <w:ind w:left="567"/>
      </w:pPr>
      <w:r>
        <w:rPr>
          <w:b/>
        </w:rPr>
        <w:t xml:space="preserve">(d) Use the graph to find the value of x for which 2x − 1 = −x + 5.  </w:t>
      </w:r>
      <w:r>
        <w:t>The lines have equal y at their intersection, so x = 2.   [2 marks]</w:t>
      </w:r>
    </w:p>
    <w:p>
      <w:pPr>
        <w:ind w:left="567"/>
      </w:pPr>
      <w:r>
        <w:rPr>
          <w:b/>
        </w:rPr>
        <w:t xml:space="preserve">(e) From the graph, find y on the line y = 2x − 1 when x = −2.  </w:t>
      </w:r>
      <w:r>
        <w:t>y = 2(−2) − 1 = −5.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  [10 marks]</w:t>
      </w:r>
    </w:p>
    <w:p>
      <w:pPr>
        <w:ind w:left="567"/>
      </w:pPr>
      <w:r>
        <w:rPr>
          <w:b/>
        </w:rPr>
        <w:t xml:space="preserve">(a) Write down two linear relations of your own and construct a table of values for one of them (x = 0, 1, 2, 3).  </w:t>
      </w:r>
      <w:r>
        <w:t>Any two valid linear relations with a correct table. Example: y = x + 2 (values 2, 3, 4, 5) and y = 2x − 1. Award 1 mark for relations, 2 for a correct table.   [3 marks]</w:t>
      </w:r>
    </w:p>
    <w:p>
      <w:pPr>
        <w:ind w:left="567"/>
      </w:pPr>
      <w:r>
        <w:rPr>
          <w:b/>
        </w:rPr>
        <w:t xml:space="preserve">(b) Solve your two relations simultaneously (algebraically or graphically).  </w:t>
      </w:r>
      <w:r>
        <w:t>Correct method and solution for the chosen pair. Example: x + 2 = 2x − 1 → x = 3, y = 5. Award 2 marks for method, 2 for solution.   [4 marks]</w:t>
      </w:r>
    </w:p>
    <w:p>
      <w:pPr>
        <w:ind w:left="567"/>
      </w:pPr>
      <w:r>
        <w:rPr>
          <w:b/>
        </w:rPr>
        <w:t xml:space="preserve">(c) Write a word problem that can be modelled by two linear equations, and solve it.  </w:t>
      </w:r>
      <w:r>
        <w:t>Any coherent problem solved correctly. Example: 'Two books and one pen cost GH₵25; one book and one pen cost GH₵15. Find the cost of a book.' → book = GH₵10, pen = GH₵5. Award 1 mark for problem, 2 for solution.   [3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Table of values (curriculum exemplar)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Table of values (curriculum exemplar)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Ordered pairs on a line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Points on a line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Complete a table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Complete a table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Gradient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y-intercept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Ordered pair (curriculum exemplar)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Ordered pair (curriculum exemplar)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Intersection of two lines (curriculum exemplar)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x-intercept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y-intercept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Gradient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Simultaneous equations (curriculum exemplar)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Simultaneous equations (curriculum exemplar)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Simultaneous equations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Simultaneous equations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Parallel lines: no solution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Coincident lines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Read the intersection (Fig. 1)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Read a value from the graph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Elimination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Elimination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Elimination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Word problem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Word problem (cost)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Word problem (ages)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Word problem (livestock)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Substitution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Table of values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Relation from a table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Table from a relation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Shape of a linear graph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x-intercept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Solution from intersection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Graphical method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Tables of values &amp; intersection (curriculum exemplar pair)</w:t>
            </w:r>
          </w:p>
        </w:tc>
        <w:tc>
          <w:tcPr>
            <w:tcW w:type="dxa" w:w="2160"/>
          </w:tcPr>
          <w:p>
            <w:r>
              <w:t>B9.2.1.1.1 / 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Graphing two linear relations on a grid</w:t>
            </w:r>
          </w:p>
        </w:tc>
        <w:tc>
          <w:tcPr>
            <w:tcW w:type="dxa" w:w="2160"/>
          </w:tcPr>
          <w:p>
            <w:r>
              <w:t>B9.2.1.1.1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Solving simultaneous equations algebraically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Word problems modelled by simultaneous equations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Reading graphs: intersection, gradients, intercepts</w:t>
            </w:r>
          </w:p>
        </w:tc>
        <w:tc>
          <w:tcPr>
            <w:tcW w:type="dxa" w:w="2160"/>
          </w:tcPr>
          <w:p>
            <w:r>
              <w:t>B9.2.1.1.2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Create &amp; solve with linear relations</w:t>
            </w:r>
          </w:p>
        </w:tc>
        <w:tc>
          <w:tcPr>
            <w:tcW w:type="dxa" w:w="2160"/>
          </w:tcPr>
          <w:p>
            <w:r>
              <w:t>B9.2.1.1.3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B9.2.1.1.1  Tables of values; graphing linear relations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 (B1, B2)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33%</w:t>
            </w:r>
          </w:p>
        </w:tc>
      </w:tr>
      <w:tr>
        <w:tc>
          <w:tcPr>
            <w:tcW w:type="dxa" w:w="1728"/>
          </w:tcPr>
          <w:p>
            <w:r>
              <w:t>B9.2.1.1.2  Ordered pairs; gradients and intercepts from graphs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 (B5)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B9.2.1.1.3  Solving simultaneous linear equations (graphical &amp; algebraic)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30 (B3, B4, B6)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47%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q1–8 and q33–37 test tables of values and relations (13 marks); q9–16, q24 and q38 test ordered pairs, gradients and intercepts (10); q17–23 and q25–32, q39–40 test solving simultaneous equations (17). Section B: B1–B2 tables &amp; graphing (20); B5 reading graphs (10); B3, B4, B6 solving and modelling (30). B1 is credited jointly to .1 and .2.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75%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 (B5)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40 (B1, B2, B3, B4)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61%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 (B6)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All three indicators of B9.2.1.1 covered: tables of values &amp; graphing (.1), missing ordered-pair elements from graphs (.2), solving simultaneous equations via graphs (.3).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Fig. 1 — graphed pair y = 2x − 1 and y = −x + 5 with marked intersection (2, 3), used in Section A q23–24 and Section B Q5; Fig. 2 — blank plotting grid for Section B Q2; completed table of values for Q1 in the marking guide (blank in the question paper).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y = −x + 5 and y = ½x − 3 table values; y = −x + 4 and y = x − 2 intersection (3, 1) and x = −1 values (5, −3); y = −x + 7 with y = 2x + 1 → (2, 5); y = x + 4 with y = 6 − x → (1, 5).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Plausible errors: swapping coordinates (5, 2) vs (2, 5), sign errors on intercepts, points on only one of the lines, parallel/coincident-line misconceptions.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worked steps and checks shown; completed tables of values included.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.1 = 33%, .2 = 20%, .3 = 47%.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Understand 9%, Apply 75%, Analyse 6%, Create 10%.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25%, Moderate 61%, Challenging 14%.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