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40"/>
        <w:jc w:val="center"/>
      </w:pPr>
      <w:r>
        <w:rPr>
          <w:rFonts w:ascii="Calibri" w:hAnsi="Calibri"/>
          <w:b/>
          <w:i w:val="0"/>
          <w:sz w:val="24"/>
        </w:rPr>
        <w:t>SPECIAL MOCK EXAMINATION - END OF BASIC 7</w:t>
      </w:r>
    </w:p>
    <w:p>
      <w:pPr>
        <w:spacing w:before="0" w:after="120"/>
        <w:jc w:val="center"/>
      </w:pPr>
      <w:r>
        <w:rPr>
          <w:rFonts w:ascii="Calibri" w:hAnsi="Calibri"/>
          <w:b/>
          <w:i w:val="0"/>
          <w:sz w:val="24"/>
        </w:rPr>
        <w:t>PAPER 2 - ESSAY</w:t>
      </w:r>
    </w:p>
    <w:p>
      <w:pPr>
        <w:spacing w:after="120" w:before="40"/>
      </w:pPr>
      <w:r>
        <w:rPr>
          <w:rFonts w:ascii="Calibri" w:hAnsi="Calibri"/>
          <w:b w:val="0"/>
          <w:i w:val="0"/>
          <w:color w:val="999999"/>
          <w:sz w:val="18"/>
        </w:rPr>
        <w:t>________________________________________________________________________________________</w:t>
      </w:r>
    </w:p>
    <w:p>
      <w:pPr>
        <w:spacing w:before="0" w:after="80"/>
        <w:jc w:val="center"/>
      </w:pPr>
      <w:r>
        <w:rPr>
          <w:rFonts w:ascii="Calibri" w:hAnsi="Calibri"/>
          <w:b/>
          <w:i w:val="0"/>
          <w:sz w:val="20"/>
        </w:rPr>
        <w:t>Answer ALL 20 questions. The marks for each are printed beside it.</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2 hours</w:t>
      </w:r>
    </w:p>
    <w:p>
      <w:pPr>
        <w:spacing w:before="0" w:after="80"/>
        <w:jc w:val="center"/>
      </w:pPr>
      <w:r>
        <w:rPr>
          <w:rFonts w:ascii="Calibri" w:hAnsi="Calibri"/>
          <w:b/>
          <w:i w:val="0"/>
          <w:sz w:val="20"/>
        </w:rPr>
        <w:t>MARKS: 200          2025/2026 Academic Year</w:t>
      </w:r>
    </w:p>
    <w:p>
      <w:pPr>
        <w:spacing w:after="120" w:before="40"/>
      </w:pPr>
      <w:r>
        <w:rPr>
          <w:rFonts w:ascii="Calibri" w:hAnsi="Calibri"/>
          <w:b w:val="0"/>
          <w:i w:val="0"/>
          <w:color w:val="999999"/>
          <w:sz w:val="18"/>
        </w:rPr>
        <w:t>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This paper has 20 essay questions with sub-questions. Answer ALL of them.</w:t>
      </w:r>
    </w:p>
    <w:p>
      <w:pPr>
        <w:spacing w:before="0" w:after="40"/>
      </w:pPr>
      <w:r>
        <w:rPr>
          <w:rFonts w:ascii="Calibri" w:hAnsi="Calibri"/>
          <w:b w:val="0"/>
          <w:i w:val="0"/>
          <w:sz w:val="19"/>
        </w:rPr>
        <w:t>2. The marks for each question are printed beside it. The paper is marked out of 200.</w:t>
      </w:r>
    </w:p>
    <w:p>
      <w:pPr>
        <w:spacing w:before="0" w:after="40"/>
      </w:pPr>
      <w:r>
        <w:rPr>
          <w:rFonts w:ascii="Calibri" w:hAnsi="Calibri"/>
          <w:b w:val="0"/>
          <w:i w:val="0"/>
          <w:sz w:val="19"/>
        </w:rPr>
        <w:t>3. Write your answers in the spaces provided in this question paper, or in the answer book if one is given to you.</w:t>
      </w:r>
    </w:p>
    <w:p>
      <w:pPr>
        <w:spacing w:before="0" w:after="40"/>
      </w:pPr>
      <w:r>
        <w:rPr>
          <w:rFonts w:ascii="Calibri" w:hAnsi="Calibri"/>
          <w:b w:val="0"/>
          <w:i w:val="0"/>
          <w:sz w:val="19"/>
        </w:rPr>
        <w:t>4. Number your answers exactly as the questions are numbered, and answer the sub-questions in the order given.</w:t>
      </w:r>
    </w:p>
    <w:p>
      <w:pPr>
        <w:spacing w:before="0" w:after="40"/>
      </w:pPr>
      <w:r>
        <w:rPr>
          <w:rFonts w:ascii="Calibri" w:hAnsi="Calibri"/>
          <w:b w:val="0"/>
          <w:i w:val="0"/>
          <w:sz w:val="19"/>
        </w:rPr>
        <w:t>5. Where a question asks for a stated number of points, give that number. Any extra answers will not be marked.</w:t>
      </w:r>
    </w:p>
    <w:p>
      <w:pPr>
        <w:spacing w:before="0" w:after="40"/>
      </w:pPr>
      <w:r>
        <w:rPr>
          <w:rFonts w:ascii="Calibri" w:hAnsi="Calibri"/>
          <w:b w:val="0"/>
          <w:i w:val="0"/>
          <w:sz w:val="19"/>
        </w:rPr>
        <w:t>6. Marks are awarded for correct points, not for repeating the question. Write clearly and show all your working.</w:t>
      </w:r>
    </w:p>
    <w:p>
      <w:pPr>
        <w:spacing w:after="120" w:before="40"/>
      </w:pPr>
      <w:r>
        <w:rPr>
          <w:rFonts w:ascii="Calibri" w:hAnsi="Calibri"/>
          <w:b w:val="0"/>
          <w:i w:val="0"/>
          <w:color w:val="999999"/>
          <w:sz w:val="18"/>
        </w:rPr>
        <w:t>________________________________________________________________________________________</w:t>
      </w:r>
    </w:p>
    <w:p>
      <w:pPr>
        <w:spacing w:before="0" w:after="40"/>
        <w:jc w:val="center"/>
      </w:pPr>
      <w:r>
        <w:rPr>
          <w:rFonts w:ascii="Calibri" w:hAnsi="Calibri"/>
          <w:b/>
          <w:i w:val="0"/>
          <w:sz w:val="26"/>
        </w:rPr>
        <w:t>SECTION B - ESSAY QUESTIONS (20 questions)</w:t>
      </w:r>
    </w:p>
    <w:p>
      <w:pPr>
        <w:spacing w:before="0" w:after="120"/>
        <w:jc w:val="center"/>
      </w:pPr>
      <w:r>
        <w:rPr>
          <w:rFonts w:ascii="Calibri" w:hAnsi="Calibri"/>
          <w:b w:val="0"/>
          <w:i/>
          <w:sz w:val="20"/>
        </w:rPr>
        <w:t>Answer ALL questions. The marks for each question are printed beside it. Total = 200 marks.</w:t>
      </w:r>
    </w:p>
    <w:p>
      <w:pPr>
        <w:spacing w:before="160" w:after="60"/>
      </w:pPr>
      <w:r>
        <w:rPr>
          <w:rFonts w:ascii="Calibri" w:hAnsi="Calibri"/>
          <w:b/>
          <w:i w:val="0"/>
          <w:sz w:val="22"/>
        </w:rPr>
        <w:t>Question 1   [12 marks]   Materials (1.1-1.6)</w:t>
      </w:r>
    </w:p>
    <w:p>
      <w:pPr>
        <w:spacing w:before="0" w:after="80"/>
      </w:pPr>
      <w:r>
        <w:rPr>
          <w:rFonts w:ascii="Calibri" w:hAnsi="Calibri"/>
          <w:b w:val="0"/>
          <w:i w:val="0"/>
          <w:sz w:val="21"/>
        </w:rPr>
        <w:t>Everything around us is made of matter, and matter can change in different ways.</w:t>
      </w:r>
    </w:p>
    <w:p>
      <w:pPr>
        <w:spacing w:after="60"/>
        <w:ind w:left="360"/>
      </w:pPr>
      <w:r>
        <w:rPr>
          <w:rFonts w:ascii="Calibri" w:hAnsi="Calibri"/>
          <w:b w:val="0"/>
          <w:i w:val="0"/>
          <w:sz w:val="21"/>
        </w:rPr>
        <w:t>(a)  Explain the difference between a physical change and a chemical change, and give ONE example of each.</w:t>
      </w:r>
      <w:r>
        <w:rPr>
          <w:rFonts w:ascii="Calibri" w:hAnsi="Calibri"/>
          <w:b/>
          <w:i w:val="0"/>
          <w:sz w:val="20"/>
        </w:rPr>
        <w:t xml:space="preserve">   [4 marks]</w:t>
      </w:r>
    </w:p>
    <w:p>
      <w:pPr>
        <w:spacing w:after="60"/>
        <w:ind w:left="360"/>
      </w:pPr>
      <w:r>
        <w:rPr>
          <w:rFonts w:ascii="Calibri" w:hAnsi="Calibri"/>
          <w:b w:val="0"/>
          <w:i w:val="0"/>
          <w:sz w:val="21"/>
        </w:rPr>
        <w:t>(b)  State THREE properties that make metals useful for making tools.</w:t>
      </w:r>
      <w:r>
        <w:rPr>
          <w:rFonts w:ascii="Calibri" w:hAnsi="Calibri"/>
          <w:b/>
          <w:i w:val="0"/>
          <w:sz w:val="20"/>
        </w:rPr>
        <w:t xml:space="preserve">   [3 marks]</w:t>
      </w:r>
    </w:p>
    <w:p>
      <w:pPr>
        <w:spacing w:after="60"/>
        <w:ind w:left="360"/>
      </w:pPr>
      <w:r>
        <w:rPr>
          <w:rFonts w:ascii="Calibri" w:hAnsi="Calibri"/>
          <w:b w:val="0"/>
          <w:i w:val="0"/>
          <w:sz w:val="21"/>
        </w:rPr>
        <w:t>(c)  Explain why a cooking pot is made of metal while its handle is often made of wood or plastic.</w:t>
      </w:r>
      <w:r>
        <w:rPr>
          <w:rFonts w:ascii="Calibri" w:hAnsi="Calibri"/>
          <w:b/>
          <w:i w:val="0"/>
          <w:sz w:val="20"/>
        </w:rPr>
        <w:t xml:space="preserve">   [5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   [10 marks]   Materials (1.1-1.6)</w:t>
      </w:r>
    </w:p>
    <w:p>
      <w:pPr>
        <w:spacing w:before="0" w:after="80"/>
      </w:pPr>
      <w:r>
        <w:rPr>
          <w:rFonts w:ascii="Calibri" w:hAnsi="Calibri"/>
          <w:b w:val="0"/>
          <w:i w:val="0"/>
          <w:sz w:val="21"/>
        </w:rPr>
        <w:t>Most substances we meet are not pure. They are mixtures that can be separated.</w:t>
      </w:r>
    </w:p>
    <w:p>
      <w:pPr>
        <w:spacing w:after="60"/>
        <w:ind w:left="360"/>
      </w:pPr>
      <w:r>
        <w:rPr>
          <w:rFonts w:ascii="Calibri" w:hAnsi="Calibri"/>
          <w:b w:val="0"/>
          <w:i w:val="0"/>
          <w:sz w:val="21"/>
        </w:rPr>
        <w:t>(a)  Name THREE methods of separating mixtures. For each one, say what kind of mixture it is used to separate.</w:t>
      </w:r>
      <w:r>
        <w:rPr>
          <w:rFonts w:ascii="Calibri" w:hAnsi="Calibri"/>
          <w:b/>
          <w:i w:val="0"/>
          <w:sz w:val="20"/>
        </w:rPr>
        <w:t xml:space="preserve">   [6 marks]</w:t>
      </w:r>
    </w:p>
    <w:p>
      <w:pPr>
        <w:spacing w:after="60"/>
        <w:ind w:left="360"/>
      </w:pPr>
      <w:r>
        <w:rPr>
          <w:rFonts w:ascii="Calibri" w:hAnsi="Calibri"/>
          <w:b w:val="0"/>
          <w:i w:val="0"/>
          <w:sz w:val="21"/>
        </w:rPr>
        <w:t>(b)  Explain where metals, non-metals and noble gases are found in the periodic table.</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3   [10 marks]   Living Cells (2.1-2.6)</w:t>
      </w:r>
    </w:p>
    <w:p>
      <w:pPr>
        <w:spacing w:before="0" w:after="80"/>
      </w:pPr>
      <w:r>
        <w:rPr>
          <w:rFonts w:ascii="Calibri" w:hAnsi="Calibri"/>
          <w:b w:val="0"/>
          <w:i w:val="0"/>
          <w:sz w:val="21"/>
        </w:rPr>
        <w:t>All living things are made of cells, but plant cells and animal cells are not the same.</w:t>
      </w:r>
    </w:p>
    <w:p>
      <w:pPr>
        <w:spacing w:after="60"/>
        <w:ind w:left="360"/>
      </w:pPr>
      <w:r>
        <w:rPr>
          <w:rFonts w:ascii="Calibri" w:hAnsi="Calibri"/>
          <w:b w:val="0"/>
          <w:i w:val="0"/>
          <w:sz w:val="21"/>
        </w:rPr>
        <w:t>(a)  Name FOUR parts that are found in BOTH a plant cell and an animal cell.</w:t>
      </w:r>
      <w:r>
        <w:rPr>
          <w:rFonts w:ascii="Calibri" w:hAnsi="Calibri"/>
          <w:b/>
          <w:i w:val="0"/>
          <w:sz w:val="20"/>
        </w:rPr>
        <w:t xml:space="preserve">   [4 marks]</w:t>
      </w:r>
    </w:p>
    <w:p>
      <w:pPr>
        <w:spacing w:after="60"/>
        <w:ind w:left="360"/>
      </w:pPr>
      <w:r>
        <w:rPr>
          <w:rFonts w:ascii="Calibri" w:hAnsi="Calibri"/>
          <w:b w:val="0"/>
          <w:i w:val="0"/>
          <w:sz w:val="21"/>
        </w:rPr>
        <w:t>(b)  Name TWO parts found in a plant cell but NOT in an animal cell, and give ONE function of each.</w:t>
      </w:r>
      <w:r>
        <w:rPr>
          <w:rFonts w:ascii="Calibri" w:hAnsi="Calibri"/>
          <w:b/>
          <w:i w:val="0"/>
          <w:sz w:val="20"/>
        </w:rPr>
        <w:t xml:space="preserve">   [6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4   [8 marks]   Living Cells (2.1-2.6)</w:t>
      </w:r>
    </w:p>
    <w:p>
      <w:pPr>
        <w:spacing w:before="0" w:after="80"/>
      </w:pPr>
      <w:r>
        <w:rPr>
          <w:rFonts w:ascii="Calibri" w:hAnsi="Calibri"/>
          <w:b w:val="0"/>
          <w:i w:val="0"/>
          <w:sz w:val="21"/>
        </w:rPr>
        <w:t>Cells do not work alone. They are arranged in an order of increasing size and complexity.</w:t>
      </w:r>
    </w:p>
    <w:p>
      <w:pPr>
        <w:spacing w:after="60"/>
        <w:ind w:left="360"/>
      </w:pPr>
      <w:r>
        <w:rPr>
          <w:rFonts w:ascii="Calibri" w:hAnsi="Calibri"/>
          <w:b w:val="0"/>
          <w:i w:val="0"/>
          <w:sz w:val="21"/>
        </w:rPr>
        <w:t>(a)  Explain the difference between a cell, a tissue and an organ, giving ONE example of each from the human body.</w:t>
      </w:r>
      <w:r>
        <w:rPr>
          <w:rFonts w:ascii="Calibri" w:hAnsi="Calibri"/>
          <w:b/>
          <w:i w:val="0"/>
          <w:sz w:val="20"/>
        </w:rPr>
        <w:t xml:space="preserve">   [6 marks]</w:t>
      </w:r>
    </w:p>
    <w:p>
      <w:pPr>
        <w:spacing w:after="60"/>
        <w:ind w:left="360"/>
      </w:pPr>
      <w:r>
        <w:rPr>
          <w:rFonts w:ascii="Calibri" w:hAnsi="Calibri"/>
          <w:b w:val="0"/>
          <w:i w:val="0"/>
          <w:sz w:val="21"/>
        </w:rPr>
        <w:t>(b)  Explain why a microscope is needed in order to see cells.</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5   [12 marks]   Earth Science: Water (3.1-3.5)</w:t>
      </w:r>
    </w:p>
    <w:p>
      <w:pPr>
        <w:spacing w:before="0" w:after="80"/>
      </w:pPr>
      <w:r>
        <w:rPr>
          <w:rFonts w:ascii="Calibri" w:hAnsi="Calibri"/>
          <w:b w:val="0"/>
          <w:i w:val="0"/>
          <w:sz w:val="21"/>
        </w:rPr>
        <w:t>Water is essential to life, and every community needs a supply of safe water.</w:t>
      </w:r>
    </w:p>
    <w:p>
      <w:pPr>
        <w:spacing w:after="60"/>
        <w:ind w:left="360"/>
      </w:pPr>
      <w:r>
        <w:rPr>
          <w:rFonts w:ascii="Calibri" w:hAnsi="Calibri"/>
          <w:b w:val="0"/>
          <w:i w:val="0"/>
          <w:sz w:val="21"/>
        </w:rPr>
        <w:t>(a)  Name FOUR natural sources of water found in Ghana.</w:t>
      </w:r>
      <w:r>
        <w:rPr>
          <w:rFonts w:ascii="Calibri" w:hAnsi="Calibri"/>
          <w:b/>
          <w:i w:val="0"/>
          <w:sz w:val="20"/>
        </w:rPr>
        <w:t xml:space="preserve">   [4 marks]</w:t>
      </w:r>
    </w:p>
    <w:p>
      <w:pPr>
        <w:spacing w:after="60"/>
        <w:ind w:left="360"/>
      </w:pPr>
      <w:r>
        <w:rPr>
          <w:rFonts w:ascii="Calibri" w:hAnsi="Calibri"/>
          <w:b w:val="0"/>
          <w:i w:val="0"/>
          <w:sz w:val="21"/>
        </w:rPr>
        <w:t>(b)  Explain the difference between surface water and underground water, giving ONE example of each.</w:t>
      </w:r>
      <w:r>
        <w:rPr>
          <w:rFonts w:ascii="Calibri" w:hAnsi="Calibri"/>
          <w:b/>
          <w:i w:val="0"/>
          <w:sz w:val="20"/>
        </w:rPr>
        <w:t xml:space="preserve">   [4 marks]</w:t>
      </w:r>
    </w:p>
    <w:p>
      <w:pPr>
        <w:spacing w:after="60"/>
        <w:ind w:left="360"/>
      </w:pPr>
      <w:r>
        <w:rPr>
          <w:rFonts w:ascii="Calibri" w:hAnsi="Calibri"/>
          <w:b w:val="0"/>
          <w:i w:val="0"/>
          <w:sz w:val="21"/>
        </w:rPr>
        <w:t>(c)  A village draws its water from a stream. Explain TWO things the village should do to the water before drinking it, and say why each one helps.</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6   [10 marks]   Earth Science: Water (3.1-3.5)</w:t>
      </w:r>
    </w:p>
    <w:p>
      <w:pPr>
        <w:spacing w:before="0" w:after="80"/>
      </w:pPr>
      <w:r>
        <w:rPr>
          <w:rFonts w:ascii="Calibri" w:hAnsi="Calibri"/>
          <w:b w:val="0"/>
          <w:i w:val="0"/>
          <w:sz w:val="21"/>
        </w:rPr>
        <w:t>The water cycle moves water round and round the environment.</w:t>
      </w:r>
    </w:p>
    <w:p>
      <w:pPr>
        <w:spacing w:after="60"/>
        <w:ind w:left="360"/>
      </w:pPr>
      <w:r>
        <w:rPr>
          <w:rFonts w:ascii="Calibri" w:hAnsi="Calibri"/>
          <w:b w:val="0"/>
          <w:i w:val="0"/>
          <w:sz w:val="21"/>
        </w:rPr>
        <w:t>(a)  Name the FOUR main stages of the water cycle and explain what happens at each stage.</w:t>
      </w:r>
      <w:r>
        <w:rPr>
          <w:rFonts w:ascii="Calibri" w:hAnsi="Calibri"/>
          <w:b/>
          <w:i w:val="0"/>
          <w:sz w:val="20"/>
        </w:rPr>
        <w:t xml:space="preserve">   [8 marks]</w:t>
      </w:r>
    </w:p>
    <w:p>
      <w:pPr>
        <w:spacing w:after="60"/>
        <w:ind w:left="360"/>
      </w:pPr>
      <w:r>
        <w:rPr>
          <w:rFonts w:ascii="Calibri" w:hAnsi="Calibri"/>
          <w:b w:val="0"/>
          <w:i w:val="0"/>
          <w:sz w:val="21"/>
        </w:rPr>
        <w:t>(b)  Explain why the water cycle is described as a repeated pattern in nature.</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7   [10 marks]   Crop Production (5.1-5.6)</w:t>
      </w:r>
    </w:p>
    <w:p>
      <w:pPr>
        <w:spacing w:before="0" w:after="80"/>
      </w:pPr>
      <w:r>
        <w:rPr>
          <w:rFonts w:ascii="Calibri" w:hAnsi="Calibri"/>
          <w:b w:val="0"/>
          <w:i w:val="0"/>
          <w:sz w:val="21"/>
        </w:rPr>
        <w:t>A farmer saves maize seeds from one season and plants them the next.</w:t>
      </w:r>
    </w:p>
    <w:p>
      <w:pPr>
        <w:spacing w:after="60"/>
        <w:ind w:left="360"/>
      </w:pPr>
      <w:r>
        <w:rPr>
          <w:rFonts w:ascii="Calibri" w:hAnsi="Calibri"/>
          <w:b w:val="0"/>
          <w:i w:val="0"/>
          <w:sz w:val="21"/>
        </w:rPr>
        <w:t>(a)  Describe the life cycle of a maize plant, from the seed to the adult plant that makes new seeds.</w:t>
      </w:r>
      <w:r>
        <w:rPr>
          <w:rFonts w:ascii="Calibri" w:hAnsi="Calibri"/>
          <w:b/>
          <w:i w:val="0"/>
          <w:sz w:val="20"/>
        </w:rPr>
        <w:t xml:space="preserve">   [6 marks]</w:t>
      </w:r>
    </w:p>
    <w:p>
      <w:pPr>
        <w:spacing w:after="60"/>
        <w:ind w:left="360"/>
      </w:pPr>
      <w:r>
        <w:rPr>
          <w:rFonts w:ascii="Calibri" w:hAnsi="Calibri"/>
          <w:b w:val="0"/>
          <w:i w:val="0"/>
          <w:sz w:val="21"/>
        </w:rPr>
        <w:t>(b)  Design an experiment to show that a maize seed needs WATER in order to germinate. Say what you would set up, what you would keep the same, and what you would expect to see.</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8   [8 marks]   Animal Production (6.1-6.5)</w:t>
      </w:r>
    </w:p>
    <w:p>
      <w:pPr>
        <w:spacing w:before="0" w:after="80"/>
      </w:pPr>
      <w:r>
        <w:rPr>
          <w:rFonts w:ascii="Calibri" w:hAnsi="Calibri"/>
          <w:b w:val="0"/>
          <w:i w:val="0"/>
          <w:sz w:val="21"/>
        </w:rPr>
        <w:t>Many Ghanaian families keep animals as well as growing crops.</w:t>
      </w:r>
    </w:p>
    <w:p>
      <w:pPr>
        <w:spacing w:after="60"/>
        <w:ind w:left="360"/>
      </w:pPr>
      <w:r>
        <w:rPr>
          <w:rFonts w:ascii="Calibri" w:hAnsi="Calibri"/>
          <w:b w:val="0"/>
          <w:i w:val="0"/>
          <w:sz w:val="21"/>
        </w:rPr>
        <w:t>(a)  Give THREE ways in which domestic animals are useful to a Ghanaian family.</w:t>
      </w:r>
      <w:r>
        <w:rPr>
          <w:rFonts w:ascii="Calibri" w:hAnsi="Calibri"/>
          <w:b/>
          <w:i w:val="0"/>
          <w:sz w:val="20"/>
        </w:rPr>
        <w:t xml:space="preserve">   [3 marks]</w:t>
      </w:r>
    </w:p>
    <w:p>
      <w:pPr>
        <w:spacing w:after="60"/>
        <w:ind w:left="360"/>
      </w:pPr>
      <w:r>
        <w:rPr>
          <w:rFonts w:ascii="Calibri" w:hAnsi="Calibri"/>
          <w:b w:val="0"/>
          <w:i w:val="0"/>
          <w:sz w:val="21"/>
        </w:rPr>
        <w:t>(b)  Explain ONE difference between a ruminant and a monogastric animal, and give ONE example of each.</w:t>
      </w:r>
      <w:r>
        <w:rPr>
          <w:rFonts w:ascii="Calibri" w:hAnsi="Calibri"/>
          <w:b/>
          <w:i w:val="0"/>
          <w:sz w:val="20"/>
        </w:rPr>
        <w:t xml:space="preserve">   [5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9   [12 marks]   The Human Body System (7.1-7.7)</w:t>
      </w:r>
    </w:p>
    <w:p>
      <w:pPr>
        <w:spacing w:before="0" w:after="80"/>
      </w:pPr>
      <w:r>
        <w:rPr>
          <w:rFonts w:ascii="Calibri" w:hAnsi="Calibri"/>
          <w:b w:val="0"/>
          <w:i w:val="0"/>
          <w:sz w:val="21"/>
        </w:rPr>
        <w:t>The food a person eats passes through a long tube inside the body.</w:t>
      </w:r>
    </w:p>
    <w:p>
      <w:pPr>
        <w:spacing w:after="60"/>
        <w:ind w:left="360"/>
      </w:pPr>
      <w:r>
        <w:rPr>
          <w:rFonts w:ascii="Calibri" w:hAnsi="Calibri"/>
          <w:b w:val="0"/>
          <w:i w:val="0"/>
          <w:sz w:val="21"/>
        </w:rPr>
        <w:t>(a)  Name, in the correct order, the parts of the alimentary canal that food passes through, starting at the mouth.</w:t>
      </w:r>
      <w:r>
        <w:rPr>
          <w:rFonts w:ascii="Calibri" w:hAnsi="Calibri"/>
          <w:b/>
          <w:i w:val="0"/>
          <w:sz w:val="20"/>
        </w:rPr>
        <w:t xml:space="preserve">   [5 marks]</w:t>
      </w:r>
    </w:p>
    <w:p>
      <w:pPr>
        <w:spacing w:after="60"/>
        <w:ind w:left="360"/>
      </w:pPr>
      <w:r>
        <w:rPr>
          <w:rFonts w:ascii="Calibri" w:hAnsi="Calibri"/>
          <w:b w:val="0"/>
          <w:i w:val="0"/>
          <w:sz w:val="21"/>
        </w:rPr>
        <w:t>(b)  Explain what happens to food in the mouth and in the stomach.</w:t>
      </w:r>
      <w:r>
        <w:rPr>
          <w:rFonts w:ascii="Calibri" w:hAnsi="Calibri"/>
          <w:b/>
          <w:i w:val="0"/>
          <w:sz w:val="20"/>
        </w:rPr>
        <w:t xml:space="preserve">   [4 marks]</w:t>
      </w:r>
    </w:p>
    <w:p>
      <w:pPr>
        <w:spacing w:after="60"/>
        <w:ind w:left="360"/>
      </w:pPr>
      <w:r>
        <w:rPr>
          <w:rFonts w:ascii="Calibri" w:hAnsi="Calibri"/>
          <w:b w:val="0"/>
          <w:i w:val="0"/>
          <w:sz w:val="21"/>
        </w:rPr>
        <w:t>(c)  Explain why the small intestine, and not the stomach, is where most digested food is absorbed.</w:t>
      </w:r>
      <w:r>
        <w:rPr>
          <w:rFonts w:ascii="Calibri" w:hAnsi="Calibri"/>
          <w:b/>
          <w:i w:val="0"/>
          <w:sz w:val="20"/>
        </w:rPr>
        <w:t xml:space="preserve">   [3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10   [10 marks]   The Solar System (8.1-8.6)</w:t>
      </w:r>
    </w:p>
    <w:p>
      <w:pPr>
        <w:spacing w:before="0" w:after="80"/>
      </w:pPr>
      <w:r>
        <w:rPr>
          <w:rFonts w:ascii="Calibri" w:hAnsi="Calibri"/>
          <w:b w:val="0"/>
          <w:i w:val="0"/>
          <w:sz w:val="21"/>
        </w:rPr>
        <w:t>The earth is one of several planets moving round the sun.</w:t>
      </w:r>
    </w:p>
    <w:p>
      <w:pPr>
        <w:spacing w:after="60"/>
        <w:ind w:left="360"/>
      </w:pPr>
      <w:r>
        <w:rPr>
          <w:rFonts w:ascii="Calibri" w:hAnsi="Calibri"/>
          <w:b w:val="0"/>
          <w:i w:val="0"/>
          <w:sz w:val="21"/>
        </w:rPr>
        <w:t>(a)  Write down the names of the four planets that lie between the sun and the asteroid belt, beginning with the one closest to the sun.</w:t>
      </w:r>
      <w:r>
        <w:rPr>
          <w:rFonts w:ascii="Calibri" w:hAnsi="Calibri"/>
          <w:b/>
          <w:i w:val="0"/>
          <w:sz w:val="20"/>
        </w:rPr>
        <w:t xml:space="preserve">   [4 marks]</w:t>
      </w:r>
    </w:p>
    <w:p>
      <w:pPr>
        <w:spacing w:after="60"/>
        <w:ind w:left="360"/>
      </w:pPr>
      <w:r>
        <w:rPr>
          <w:rFonts w:ascii="Calibri" w:hAnsi="Calibri"/>
          <w:b w:val="0"/>
          <w:i w:val="0"/>
          <w:sz w:val="21"/>
        </w:rPr>
        <w:t>(b)  Explain the difference between the rotation of the earth and its revolution, and say how long each one takes.</w:t>
      </w:r>
      <w:r>
        <w:rPr>
          <w:rFonts w:ascii="Calibri" w:hAnsi="Calibri"/>
          <w:b/>
          <w:i w:val="0"/>
          <w:sz w:val="20"/>
        </w:rPr>
        <w:t xml:space="preserve">   [6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11   [10 marks]   Ecosystem (9.1-9.5)</w:t>
      </w:r>
    </w:p>
    <w:p>
      <w:pPr>
        <w:spacing w:before="0" w:after="80"/>
      </w:pPr>
      <w:r>
        <w:rPr>
          <w:rFonts w:ascii="Calibri" w:hAnsi="Calibri"/>
          <w:b w:val="0"/>
          <w:i w:val="0"/>
          <w:sz w:val="21"/>
        </w:rPr>
        <w:t>A pond near a village contains water, soil, fish, frogs, water plants and insects.</w:t>
      </w:r>
    </w:p>
    <w:p>
      <w:pPr>
        <w:spacing w:after="60"/>
        <w:ind w:left="360"/>
      </w:pPr>
      <w:r>
        <w:rPr>
          <w:rFonts w:ascii="Calibri" w:hAnsi="Calibri"/>
          <w:b w:val="0"/>
          <w:i w:val="0"/>
          <w:sz w:val="21"/>
        </w:rPr>
        <w:t>(a)  Explain the difference between the biotic and the abiotic components of an ecosystem, giving TWO examples of each from the pond.</w:t>
      </w:r>
      <w:r>
        <w:rPr>
          <w:rFonts w:ascii="Calibri" w:hAnsi="Calibri"/>
          <w:b/>
          <w:i w:val="0"/>
          <w:sz w:val="20"/>
        </w:rPr>
        <w:t xml:space="preserve">   [6 marks]</w:t>
      </w:r>
    </w:p>
    <w:p>
      <w:pPr>
        <w:spacing w:after="60"/>
        <w:ind w:left="360"/>
      </w:pPr>
      <w:r>
        <w:rPr>
          <w:rFonts w:ascii="Calibri" w:hAnsi="Calibri"/>
          <w:b w:val="0"/>
          <w:i w:val="0"/>
          <w:sz w:val="21"/>
        </w:rPr>
        <w:t>(b)  Write out a food chain with four links, using plants and animals found in Ghana, and explain what the arrows in a food chain mean.</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12   [8 marks]   Farming Systems (10.1-10.7)</w:t>
      </w:r>
    </w:p>
    <w:p>
      <w:pPr>
        <w:spacing w:before="0" w:after="80"/>
      </w:pPr>
      <w:r>
        <w:rPr>
          <w:rFonts w:ascii="Calibri" w:hAnsi="Calibri"/>
          <w:b w:val="0"/>
          <w:i w:val="0"/>
          <w:sz w:val="21"/>
        </w:rPr>
        <w:t>A farmer has only one small piece of land and wants to keep it productive for many years.</w:t>
      </w:r>
    </w:p>
    <w:p>
      <w:pPr>
        <w:spacing w:after="60"/>
        <w:ind w:left="360"/>
      </w:pPr>
      <w:r>
        <w:rPr>
          <w:rFonts w:ascii="Calibri" w:hAnsi="Calibri"/>
          <w:b w:val="0"/>
          <w:i w:val="0"/>
          <w:sz w:val="21"/>
        </w:rPr>
        <w:t>(a)  Explain the difference between crop rotation and mixed cropping.</w:t>
      </w:r>
      <w:r>
        <w:rPr>
          <w:rFonts w:ascii="Calibri" w:hAnsi="Calibri"/>
          <w:b/>
          <w:i w:val="0"/>
          <w:sz w:val="20"/>
        </w:rPr>
        <w:t xml:space="preserve">   [4 marks]</w:t>
      </w:r>
    </w:p>
    <w:p>
      <w:pPr>
        <w:spacing w:after="60"/>
        <w:ind w:left="360"/>
      </w:pPr>
      <w:r>
        <w:rPr>
          <w:rFonts w:ascii="Calibri" w:hAnsi="Calibri"/>
          <w:b w:val="0"/>
          <w:i w:val="0"/>
          <w:sz w:val="21"/>
        </w:rPr>
        <w:t>(b)  This farmer has only one small piece of land and wants crops every year. Evaluate which farming system would suit this farmer best, and say why.</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13   [12 marks]   Energy (11.1-11.7)</w:t>
      </w:r>
    </w:p>
    <w:p>
      <w:pPr>
        <w:spacing w:before="0" w:after="80"/>
      </w:pPr>
      <w:r>
        <w:rPr>
          <w:rFonts w:ascii="Calibri" w:hAnsi="Calibri"/>
          <w:b w:val="0"/>
          <w:i w:val="0"/>
          <w:sz w:val="21"/>
        </w:rPr>
        <w:t>A boy holds a stone high above the ground and then lets it go.</w:t>
      </w:r>
    </w:p>
    <w:p>
      <w:pPr>
        <w:spacing w:after="60"/>
        <w:ind w:left="360"/>
      </w:pPr>
      <w:r>
        <w:rPr>
          <w:rFonts w:ascii="Calibri" w:hAnsi="Calibri"/>
          <w:b w:val="0"/>
          <w:i w:val="0"/>
          <w:sz w:val="21"/>
        </w:rPr>
        <w:t>(a)  Explain the difference between potential energy and kinetic energy, giving ONE example of each.</w:t>
      </w:r>
      <w:r>
        <w:rPr>
          <w:rFonts w:ascii="Calibri" w:hAnsi="Calibri"/>
          <w:b/>
          <w:i w:val="0"/>
          <w:sz w:val="20"/>
        </w:rPr>
        <w:t xml:space="preserve">   [4 marks]</w:t>
      </w:r>
    </w:p>
    <w:p>
      <w:pPr>
        <w:spacing w:after="60"/>
        <w:ind w:left="360"/>
      </w:pPr>
      <w:r>
        <w:rPr>
          <w:rFonts w:ascii="Calibri" w:hAnsi="Calibri"/>
          <w:b w:val="0"/>
          <w:i w:val="0"/>
          <w:sz w:val="21"/>
        </w:rPr>
        <w:t>(b)  Describe what happens to the energy of the stone from the moment it is held high until it hits the ground.</w:t>
      </w:r>
      <w:r>
        <w:rPr>
          <w:rFonts w:ascii="Calibri" w:hAnsi="Calibri"/>
          <w:b/>
          <w:i w:val="0"/>
          <w:sz w:val="20"/>
        </w:rPr>
        <w:t xml:space="preserve">   [4 marks]</w:t>
      </w:r>
    </w:p>
    <w:p>
      <w:pPr>
        <w:spacing w:after="60"/>
        <w:ind w:left="360"/>
      </w:pPr>
      <w:r>
        <w:rPr>
          <w:rFonts w:ascii="Calibri" w:hAnsi="Calibri"/>
          <w:b w:val="0"/>
          <w:i w:val="0"/>
          <w:sz w:val="21"/>
        </w:rPr>
        <w:t>(c)  State the law of conservation of energy and explain what it means for the falling stone.</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14   [10 marks]   Electricity and Electronics (12.1-12.6)</w:t>
      </w:r>
    </w:p>
    <w:p>
      <w:pPr>
        <w:spacing w:before="0" w:after="80"/>
      </w:pPr>
      <w:r>
        <w:rPr>
          <w:rFonts w:ascii="Calibri" w:hAnsi="Calibri"/>
          <w:b w:val="0"/>
          <w:i w:val="0"/>
          <w:sz w:val="21"/>
        </w:rPr>
        <w:t>A pupil wants to light a small bulb using a battery and some wire.</w:t>
      </w:r>
    </w:p>
    <w:p>
      <w:pPr>
        <w:spacing w:after="60"/>
        <w:ind w:left="360"/>
      </w:pPr>
      <w:r>
        <w:rPr>
          <w:rFonts w:ascii="Calibri" w:hAnsi="Calibri"/>
          <w:b w:val="0"/>
          <w:i w:val="0"/>
          <w:sz w:val="21"/>
        </w:rPr>
        <w:t>(a)  Name THREE components needed to make a simple circuit, and say what each one does.</w:t>
      </w:r>
      <w:r>
        <w:rPr>
          <w:rFonts w:ascii="Calibri" w:hAnsi="Calibri"/>
          <w:b/>
          <w:i w:val="0"/>
          <w:sz w:val="20"/>
        </w:rPr>
        <w:t xml:space="preserve">   [6 marks]</w:t>
      </w:r>
    </w:p>
    <w:p>
      <w:pPr>
        <w:spacing w:after="60"/>
        <w:ind w:left="360"/>
      </w:pPr>
      <w:r>
        <w:rPr>
          <w:rFonts w:ascii="Calibri" w:hAnsi="Calibri"/>
          <w:b w:val="0"/>
          <w:i w:val="0"/>
          <w:sz w:val="21"/>
        </w:rPr>
        <w:t>(b)  Explain what happens to the bulb if a switch in the circuit is opened.</w:t>
      </w:r>
      <w:r>
        <w:rPr>
          <w:rFonts w:ascii="Calibri" w:hAnsi="Calibri"/>
          <w:b/>
          <w:i w:val="0"/>
          <w:sz w:val="20"/>
        </w:rPr>
        <w:t xml:space="preserve">   [2 marks]</w:t>
      </w:r>
    </w:p>
    <w:p>
      <w:pPr>
        <w:spacing w:after="60"/>
        <w:ind w:left="360"/>
      </w:pPr>
      <w:r>
        <w:rPr>
          <w:rFonts w:ascii="Calibri" w:hAnsi="Calibri"/>
          <w:b w:val="0"/>
          <w:i w:val="0"/>
          <w:sz w:val="21"/>
        </w:rPr>
        <w:t>(c)  Evaluate which ONE way of saving electricity at home makes the biggest difference, and say why.</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15   [10 marks]   Force and Motion 1 (14.1-14.8)</w:t>
      </w:r>
    </w:p>
    <w:p>
      <w:pPr>
        <w:spacing w:before="0" w:after="80"/>
      </w:pPr>
      <w:r>
        <w:rPr>
          <w:rFonts w:ascii="Calibri" w:hAnsi="Calibri"/>
          <w:b w:val="0"/>
          <w:i w:val="0"/>
          <w:sz w:val="21"/>
        </w:rPr>
        <w:t>Forces are at work all around us, every day.</w:t>
      </w:r>
    </w:p>
    <w:p>
      <w:pPr>
        <w:spacing w:after="60"/>
        <w:ind w:left="360"/>
      </w:pPr>
      <w:r>
        <w:rPr>
          <w:rFonts w:ascii="Calibri" w:hAnsi="Calibri"/>
          <w:b w:val="0"/>
          <w:i w:val="0"/>
          <w:sz w:val="21"/>
        </w:rPr>
        <w:t>(a)  Explain what is meant by a force, and name THREE effects a force can have on an object.</w:t>
      </w:r>
      <w:r>
        <w:rPr>
          <w:rFonts w:ascii="Calibri" w:hAnsi="Calibri"/>
          <w:b/>
          <w:i w:val="0"/>
          <w:sz w:val="20"/>
        </w:rPr>
        <w:t xml:space="preserve">   [6 marks]</w:t>
      </w:r>
    </w:p>
    <w:p>
      <w:pPr>
        <w:spacing w:after="60"/>
        <w:ind w:left="360"/>
      </w:pPr>
      <w:r>
        <w:rPr>
          <w:rFonts w:ascii="Calibri" w:hAnsi="Calibri"/>
          <w:b w:val="0"/>
          <w:i w:val="0"/>
          <w:sz w:val="21"/>
        </w:rPr>
        <w:t>(b)  Explain why a passenger standing in a bus falls forward when the bus stops suddenly.</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16   [8 marks]   Simple Machines (14.9-14.11)</w:t>
      </w:r>
    </w:p>
    <w:p>
      <w:pPr>
        <w:spacing w:before="0" w:after="80"/>
      </w:pPr>
      <w:r>
        <w:rPr>
          <w:rFonts w:ascii="Calibri" w:hAnsi="Calibri"/>
          <w:b w:val="0"/>
          <w:i w:val="0"/>
          <w:sz w:val="21"/>
        </w:rPr>
        <w:t>People use machines to make work easier.</w:t>
      </w:r>
    </w:p>
    <w:p>
      <w:pPr>
        <w:spacing w:after="60"/>
        <w:ind w:left="360"/>
      </w:pPr>
      <w:r>
        <w:rPr>
          <w:rFonts w:ascii="Calibri" w:hAnsi="Calibri"/>
          <w:b w:val="0"/>
          <w:i w:val="0"/>
          <w:sz w:val="21"/>
        </w:rPr>
        <w:t>(a)  Name THREE simple machines and give ONE use of each.</w:t>
      </w:r>
      <w:r>
        <w:rPr>
          <w:rFonts w:ascii="Calibri" w:hAnsi="Calibri"/>
          <w:b/>
          <w:i w:val="0"/>
          <w:sz w:val="20"/>
        </w:rPr>
        <w:t xml:space="preserve">   [6 marks]</w:t>
      </w:r>
    </w:p>
    <w:p>
      <w:pPr>
        <w:spacing w:after="60"/>
        <w:ind w:left="360"/>
      </w:pPr>
      <w:r>
        <w:rPr>
          <w:rFonts w:ascii="Calibri" w:hAnsi="Calibri"/>
          <w:b w:val="0"/>
          <w:i w:val="0"/>
          <w:sz w:val="21"/>
        </w:rPr>
        <w:t>(b)  Explain why the efficiency of a machine is always less than 100 per cent.</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17   [12 marks]   Human Health (17.1-17.7)</w:t>
      </w:r>
    </w:p>
    <w:p>
      <w:pPr>
        <w:spacing w:before="0" w:after="80"/>
      </w:pPr>
      <w:r>
        <w:rPr>
          <w:rFonts w:ascii="Calibri" w:hAnsi="Calibri"/>
          <w:b w:val="0"/>
          <w:i w:val="0"/>
          <w:sz w:val="21"/>
        </w:rPr>
        <w:t>Some diseases are caused not by germs but by what is missing from a person's food.</w:t>
      </w:r>
    </w:p>
    <w:p>
      <w:pPr>
        <w:spacing w:after="60"/>
        <w:ind w:left="360"/>
      </w:pPr>
      <w:r>
        <w:rPr>
          <w:rFonts w:ascii="Calibri" w:hAnsi="Calibri"/>
          <w:b w:val="0"/>
          <w:i w:val="0"/>
          <w:sz w:val="21"/>
        </w:rPr>
        <w:t>(a)  Name THREE deficiency diseases and the nutrient that is missing in each case.</w:t>
      </w:r>
      <w:r>
        <w:rPr>
          <w:rFonts w:ascii="Calibri" w:hAnsi="Calibri"/>
          <w:b/>
          <w:i w:val="0"/>
          <w:sz w:val="20"/>
        </w:rPr>
        <w:t xml:space="preserve">   [6 marks]</w:t>
      </w:r>
    </w:p>
    <w:p>
      <w:pPr>
        <w:spacing w:after="60"/>
        <w:ind w:left="360"/>
      </w:pPr>
      <w:r>
        <w:rPr>
          <w:rFonts w:ascii="Calibri" w:hAnsi="Calibri"/>
          <w:b w:val="0"/>
          <w:i w:val="0"/>
          <w:sz w:val="21"/>
        </w:rPr>
        <w:t>(b)  Explain TWO ways in which a community can prevent deficiency diseases.</w:t>
      </w:r>
      <w:r>
        <w:rPr>
          <w:rFonts w:ascii="Calibri" w:hAnsi="Calibri"/>
          <w:b/>
          <w:i w:val="0"/>
          <w:sz w:val="20"/>
        </w:rPr>
        <w:t xml:space="preserve">   [4 marks]</w:t>
      </w:r>
    </w:p>
    <w:p>
      <w:pPr>
        <w:spacing w:after="60"/>
        <w:ind w:left="360"/>
      </w:pPr>
      <w:r>
        <w:rPr>
          <w:rFonts w:ascii="Calibri" w:hAnsi="Calibri"/>
          <w:b w:val="0"/>
          <w:i w:val="0"/>
          <w:sz w:val="21"/>
        </w:rPr>
        <w:t>(c)  Explain why a viral disease cannot be cured by taking antibiotics.</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18   [10 marks]   Waste Management (16.1-16.4)</w:t>
      </w:r>
    </w:p>
    <w:p>
      <w:pPr>
        <w:spacing w:before="0" w:after="80"/>
      </w:pPr>
      <w:r>
        <w:rPr>
          <w:rFonts w:ascii="Calibri" w:hAnsi="Calibri"/>
          <w:b w:val="0"/>
          <w:i w:val="0"/>
          <w:sz w:val="21"/>
        </w:rPr>
        <w:t>Every home and every school produces waste.</w:t>
      </w:r>
    </w:p>
    <w:p>
      <w:pPr>
        <w:spacing w:after="60"/>
        <w:ind w:left="360"/>
      </w:pPr>
      <w:r>
        <w:rPr>
          <w:rFonts w:ascii="Calibri" w:hAnsi="Calibri"/>
          <w:b w:val="0"/>
          <w:i w:val="0"/>
          <w:sz w:val="21"/>
        </w:rPr>
        <w:t>(a)  Explain the difference between biodegradable and non-biodegradable waste, giving TWO examples of each.</w:t>
      </w:r>
      <w:r>
        <w:rPr>
          <w:rFonts w:ascii="Calibri" w:hAnsi="Calibri"/>
          <w:b/>
          <w:i w:val="0"/>
          <w:sz w:val="20"/>
        </w:rPr>
        <w:t xml:space="preserve">   [6 marks]</w:t>
      </w:r>
    </w:p>
    <w:p>
      <w:pPr>
        <w:spacing w:after="60"/>
        <w:ind w:left="360"/>
      </w:pPr>
      <w:r>
        <w:rPr>
          <w:rFonts w:ascii="Calibri" w:hAnsi="Calibri"/>
          <w:b w:val="0"/>
          <w:i w:val="0"/>
          <w:sz w:val="21"/>
        </w:rPr>
        <w:t>(b)  Explain TWO problems caused by dumping waste in the open.</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19   [10 marks]   Climate Change and Green Economy (19.1-19.4)</w:t>
      </w:r>
    </w:p>
    <w:p>
      <w:pPr>
        <w:spacing w:before="0" w:after="80"/>
      </w:pPr>
      <w:r>
        <w:rPr>
          <w:rFonts w:ascii="Calibri" w:hAnsi="Calibri"/>
          <w:b w:val="0"/>
          <w:i w:val="0"/>
          <w:sz w:val="21"/>
        </w:rPr>
        <w:t>Ghana, like every country, needs energy that will still be there for the next generation.</w:t>
      </w:r>
    </w:p>
    <w:p>
      <w:pPr>
        <w:spacing w:after="60"/>
        <w:ind w:left="360"/>
      </w:pPr>
      <w:r>
        <w:rPr>
          <w:rFonts w:ascii="Calibri" w:hAnsi="Calibri"/>
          <w:b w:val="0"/>
          <w:i w:val="0"/>
          <w:sz w:val="21"/>
        </w:rPr>
        <w:t>(a)  Explain what is meant by sustainable energy, and give TWO examples of a sustainable source of energy.</w:t>
      </w:r>
      <w:r>
        <w:rPr>
          <w:rFonts w:ascii="Calibri" w:hAnsi="Calibri"/>
          <w:b/>
          <w:i w:val="0"/>
          <w:sz w:val="20"/>
        </w:rPr>
        <w:t xml:space="preserve">   [6 marks]</w:t>
      </w:r>
    </w:p>
    <w:p>
      <w:pPr>
        <w:spacing w:after="60"/>
        <w:ind w:left="360"/>
      </w:pPr>
      <w:r>
        <w:rPr>
          <w:rFonts w:ascii="Calibri" w:hAnsi="Calibri"/>
          <w:b w:val="0"/>
          <w:i w:val="0"/>
          <w:sz w:val="21"/>
        </w:rPr>
        <w:t>(b)  Explain ONE way in which science and technology can help a Ghanaian industry to produce what it needs while doing less harm to the environment.</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20   [8 marks]   Understanding the Environment (20.1-20.5)</w:t>
      </w:r>
    </w:p>
    <w:p>
      <w:pPr>
        <w:spacing w:before="0" w:after="80"/>
      </w:pPr>
      <w:r>
        <w:rPr>
          <w:rFonts w:ascii="Calibri" w:hAnsi="Calibri"/>
          <w:b w:val="0"/>
          <w:i w:val="0"/>
          <w:sz w:val="21"/>
        </w:rPr>
        <w:t>The plants and animals of Ghana change as the land changes.</w:t>
      </w:r>
    </w:p>
    <w:p>
      <w:pPr>
        <w:spacing w:after="60"/>
        <w:ind w:left="360"/>
      </w:pPr>
      <w:r>
        <w:rPr>
          <w:rFonts w:ascii="Calibri" w:hAnsi="Calibri"/>
          <w:b w:val="0"/>
          <w:i w:val="0"/>
          <w:sz w:val="21"/>
        </w:rPr>
        <w:t>(a)  Name TWO landforms found in Ghana and describe each of them.</w:t>
      </w:r>
      <w:r>
        <w:rPr>
          <w:rFonts w:ascii="Calibri" w:hAnsi="Calibri"/>
          <w:b/>
          <w:i w:val="0"/>
          <w:sz w:val="20"/>
        </w:rPr>
        <w:t xml:space="preserve">   [4 marks]</w:t>
      </w:r>
    </w:p>
    <w:p>
      <w:pPr>
        <w:spacing w:after="60"/>
        <w:ind w:left="360"/>
      </w:pPr>
      <w:r>
        <w:rPr>
          <w:rFonts w:ascii="Calibri" w:hAnsi="Calibri"/>
          <w:b w:val="0"/>
          <w:i w:val="0"/>
          <w:sz w:val="21"/>
        </w:rPr>
        <w:t>(b)  Explain ONE way in which a plant that lives on a dry plain is adapted to survive there, and say how the adaptation helps.</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r>
        <w:br w:type="page"/>
      </w:r>
    </w:p>
    <w:p>
      <w:pPr>
        <w:spacing w:before="0" w:after="80"/>
        <w:jc w:val="center"/>
      </w:pPr>
      <w:r>
        <w:rPr>
          <w:rFonts w:ascii="Calibri" w:hAnsi="Calibri"/>
          <w:b/>
          <w:i w:val="0"/>
          <w:sz w:val="26"/>
        </w:rPr>
        <w:t>MARKING SCHEME - PAPER 2 (200 marks)</w:t>
      </w:r>
    </w:p>
    <w:p>
      <w:pPr>
        <w:spacing w:before="0" w:after="120"/>
      </w:pPr>
      <w:r>
        <w:rPr>
          <w:rFonts w:ascii="Calibri" w:hAnsi="Calibri"/>
          <w:b w:val="0"/>
          <w:i/>
          <w:sz w:val="18"/>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asked for. (6) Each sub-question is marked out of the figure printed beside it.</w:t>
      </w:r>
    </w:p>
    <w:p>
      <w:pPr>
        <w:spacing w:before="160" w:after="60"/>
      </w:pPr>
      <w:r>
        <w:rPr>
          <w:rFonts w:ascii="Calibri" w:hAnsi="Calibri"/>
          <w:b/>
          <w:i w:val="0"/>
          <w:sz w:val="22"/>
        </w:rPr>
        <w:t>Question 1   [12 marks]</w:t>
      </w:r>
    </w:p>
    <w:p>
      <w:pPr>
        <w:spacing w:before="60" w:after="40"/>
      </w:pPr>
      <w:r>
        <w:rPr>
          <w:rFonts w:ascii="Calibri" w:hAnsi="Calibri"/>
          <w:b/>
          <w:i w:val="0"/>
          <w:sz w:val="21"/>
        </w:rPr>
        <w:t>(a)</w:t>
      </w:r>
    </w:p>
    <w:p>
      <w:pPr>
        <w:spacing w:before="0" w:after="40"/>
        <w:ind w:left="432"/>
      </w:pPr>
      <w:r>
        <w:rPr>
          <w:rFonts w:ascii="Calibri" w:hAnsi="Calibri"/>
          <w:b w:val="0"/>
          <w:i w:val="0"/>
          <w:sz w:val="20"/>
        </w:rPr>
        <w:t>- A physical change is one in which no new substance is made. The substance only changes its form, its size or its state, and the change can usually be undone. Example: ice melting to water, or margarine melting in a pan.</w:t>
      </w:r>
    </w:p>
    <w:p>
      <w:pPr>
        <w:spacing w:before="0" w:after="40"/>
        <w:ind w:left="432"/>
      </w:pPr>
      <w:r>
        <w:rPr>
          <w:rFonts w:ascii="Calibri" w:hAnsi="Calibri"/>
          <w:b w:val="0"/>
          <w:i w:val="0"/>
          <w:sz w:val="20"/>
        </w:rPr>
        <w:t>- A chemical change is one in which a new substance is made. The change cannot easily be undone. Example: the rusting of an iron nail, or the burning of firewood.</w:t>
      </w:r>
    </w:p>
    <w:p>
      <w:pPr>
        <w:spacing w:before="0" w:after="80"/>
        <w:ind w:left="432"/>
      </w:pPr>
      <w:r>
        <w:rPr>
          <w:rFonts w:ascii="Calibri" w:hAnsi="Calibri"/>
          <w:b w:val="0"/>
          <w:i/>
          <w:sz w:val="19"/>
        </w:rPr>
        <w:t>Marking note: Up to 4 marks: 1 for saying that in a physical change NO NEW SUBSTANCE is made, 1 for a correct example of a physical change, 1 for saying that in a chemical change A NEW SUBSTANCE IS MADE, and 1 for a correct example of a chemical change. Give 0 for an example that is placed under the wrong heading.</w:t>
      </w:r>
    </w:p>
    <w:p>
      <w:pPr>
        <w:spacing w:before="60" w:after="40"/>
      </w:pPr>
      <w:r>
        <w:rPr>
          <w:rFonts w:ascii="Calibri" w:hAnsi="Calibri"/>
          <w:b/>
          <w:i w:val="0"/>
          <w:sz w:val="21"/>
        </w:rPr>
        <w:t>(b)</w:t>
      </w:r>
    </w:p>
    <w:p>
      <w:pPr>
        <w:spacing w:before="0" w:after="40"/>
        <w:ind w:left="432"/>
      </w:pPr>
      <w:r>
        <w:rPr>
          <w:rFonts w:ascii="Calibri" w:hAnsi="Calibri"/>
          <w:b w:val="0"/>
          <w:i w:val="0"/>
          <w:sz w:val="20"/>
        </w:rPr>
        <w:t>- Any three: they are strong and hard; they can be hammered or bent into shape without breaking (malleable); they conduct heat; they conduct electricity; they can be made sharp; they have a shiny surface; they often have a high melting point.</w:t>
      </w:r>
    </w:p>
    <w:p>
      <w:pPr>
        <w:spacing w:before="0" w:after="80"/>
        <w:ind w:left="432"/>
      </w:pPr>
      <w:r>
        <w:rPr>
          <w:rFonts w:ascii="Calibri" w:hAnsi="Calibri"/>
          <w:b w:val="0"/>
          <w:i/>
          <w:sz w:val="19"/>
        </w:rPr>
        <w:t>Marking note: 1 mark each for any THREE sensible properties (3 marks). Do NOT accept the same property written twice in different words, and do NOT accept 'they are heavy'.</w:t>
      </w:r>
    </w:p>
    <w:p>
      <w:pPr>
        <w:spacing w:before="60" w:after="40"/>
      </w:pPr>
      <w:r>
        <w:rPr>
          <w:rFonts w:ascii="Calibri" w:hAnsi="Calibri"/>
          <w:b/>
          <w:i w:val="0"/>
          <w:sz w:val="21"/>
        </w:rPr>
        <w:t>(c)</w:t>
      </w:r>
    </w:p>
    <w:p>
      <w:pPr>
        <w:spacing w:before="0" w:after="40"/>
        <w:ind w:left="432"/>
      </w:pPr>
      <w:r>
        <w:rPr>
          <w:rFonts w:ascii="Calibri" w:hAnsi="Calibri"/>
          <w:b w:val="0"/>
          <w:i w:val="0"/>
          <w:sz w:val="20"/>
        </w:rPr>
        <w:t>- The pot itself is made of metal because metal conducts heat well, so heat from the fire passes quickly through the pot and cooks the food.</w:t>
      </w:r>
    </w:p>
    <w:p>
      <w:pPr>
        <w:spacing w:before="0" w:after="40"/>
        <w:ind w:left="432"/>
      </w:pPr>
      <w:r>
        <w:rPr>
          <w:rFonts w:ascii="Calibri" w:hAnsi="Calibri"/>
          <w:b w:val="0"/>
          <w:i w:val="0"/>
          <w:sz w:val="20"/>
        </w:rPr>
        <w:t>- The handle is made of wood or plastic because those materials are insulators. They do not conduct heat, so the handle stays cool enough to hold and the person does not burn a hand.</w:t>
      </w:r>
    </w:p>
    <w:p>
      <w:pPr>
        <w:spacing w:before="0" w:after="80"/>
        <w:ind w:left="432"/>
      </w:pPr>
      <w:r>
        <w:rPr>
          <w:rFonts w:ascii="Calibri" w:hAnsi="Calibri"/>
          <w:b w:val="0"/>
          <w:i/>
          <w:sz w:val="19"/>
        </w:rPr>
        <w:t>Marking note: Up to 5 marks: up to 2 for explaining that metal conducts heat so the food cooks, 1 for saying that wood or plastic does not conduct heat, 1 for saying the handle therefore stays cool, and 1 for saying the person can lift the pot without being burned. A pupil who says only 'metal is strong' earns 1 at most.</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   [10 marks]</w:t>
      </w:r>
    </w:p>
    <w:p>
      <w:pPr>
        <w:spacing w:before="60" w:after="40"/>
      </w:pPr>
      <w:r>
        <w:rPr>
          <w:rFonts w:ascii="Calibri" w:hAnsi="Calibri"/>
          <w:b/>
          <w:i w:val="0"/>
          <w:sz w:val="21"/>
        </w:rPr>
        <w:t>(a)</w:t>
      </w:r>
    </w:p>
    <w:p>
      <w:pPr>
        <w:spacing w:before="0" w:after="40"/>
        <w:ind w:left="432"/>
      </w:pPr>
      <w:r>
        <w:rPr>
          <w:rFonts w:ascii="Calibri" w:hAnsi="Calibri"/>
          <w:b w:val="0"/>
          <w:i w:val="0"/>
          <w:sz w:val="20"/>
        </w:rPr>
        <w:t>- Filtration - used to separate an insoluble solid from a liquid, such as sand from water.</w:t>
      </w:r>
    </w:p>
    <w:p>
      <w:pPr>
        <w:spacing w:before="0" w:after="40"/>
        <w:ind w:left="432"/>
      </w:pPr>
      <w:r>
        <w:rPr>
          <w:rFonts w:ascii="Calibri" w:hAnsi="Calibri"/>
          <w:b w:val="0"/>
          <w:i w:val="0"/>
          <w:sz w:val="20"/>
        </w:rPr>
        <w:t>- Evaporation - used to separate a dissolved solid from a liquid, such as salt from sea water.</w:t>
      </w:r>
    </w:p>
    <w:p>
      <w:pPr>
        <w:spacing w:before="0" w:after="40"/>
        <w:ind w:left="432"/>
      </w:pPr>
      <w:r>
        <w:rPr>
          <w:rFonts w:ascii="Calibri" w:hAnsi="Calibri"/>
          <w:b w:val="0"/>
          <w:i w:val="0"/>
          <w:sz w:val="20"/>
        </w:rPr>
        <w:t>- Decanting - used to pour a liquid off a solid that has settled, such as water off settled rice.</w:t>
      </w:r>
    </w:p>
    <w:p>
      <w:pPr>
        <w:spacing w:before="0" w:after="40"/>
        <w:ind w:left="432"/>
      </w:pPr>
      <w:r>
        <w:rPr>
          <w:rFonts w:ascii="Calibri" w:hAnsi="Calibri"/>
          <w:b w:val="0"/>
          <w:i w:val="0"/>
          <w:sz w:val="20"/>
        </w:rPr>
        <w:t>- Sieving - used to separate solids of different sizes, such as stones from sand.</w:t>
      </w:r>
    </w:p>
    <w:p>
      <w:pPr>
        <w:spacing w:before="0" w:after="40"/>
        <w:ind w:left="432"/>
      </w:pPr>
      <w:r>
        <w:rPr>
          <w:rFonts w:ascii="Calibri" w:hAnsi="Calibri"/>
          <w:b w:val="0"/>
          <w:i w:val="0"/>
          <w:sz w:val="20"/>
        </w:rPr>
        <w:t>- Using a magnet - used to pull iron or steel out of a mixture.</w:t>
      </w:r>
    </w:p>
    <w:p>
      <w:pPr>
        <w:spacing w:before="0" w:after="40"/>
        <w:ind w:left="432"/>
      </w:pPr>
      <w:r>
        <w:rPr>
          <w:rFonts w:ascii="Calibri" w:hAnsi="Calibri"/>
          <w:b w:val="0"/>
          <w:i w:val="0"/>
          <w:sz w:val="20"/>
        </w:rPr>
        <w:t>- Distillation - used to collect the liquid from a solution.</w:t>
      </w:r>
    </w:p>
    <w:p>
      <w:pPr>
        <w:spacing w:before="0" w:after="80"/>
        <w:ind w:left="432"/>
      </w:pPr>
      <w:r>
        <w:rPr>
          <w:rFonts w:ascii="Calibri" w:hAnsi="Calibri"/>
          <w:b w:val="0"/>
          <w:i/>
          <w:sz w:val="19"/>
        </w:rPr>
        <w:t>Marking note: Up to 6 marks: up to 2 for each of THREE methods, 1 for naming the method and 1 for saying what mixture it separates. Give 1 for a method that is named but not explained.</w:t>
      </w:r>
    </w:p>
    <w:p>
      <w:pPr>
        <w:spacing w:before="60" w:after="40"/>
      </w:pPr>
      <w:r>
        <w:rPr>
          <w:rFonts w:ascii="Calibri" w:hAnsi="Calibri"/>
          <w:b/>
          <w:i w:val="0"/>
          <w:sz w:val="21"/>
        </w:rPr>
        <w:t>(b)</w:t>
      </w:r>
    </w:p>
    <w:p>
      <w:pPr>
        <w:spacing w:before="0" w:after="40"/>
        <w:ind w:left="432"/>
      </w:pPr>
      <w:r>
        <w:rPr>
          <w:rFonts w:ascii="Calibri" w:hAnsi="Calibri"/>
          <w:b w:val="0"/>
          <w:i w:val="0"/>
          <w:sz w:val="20"/>
        </w:rPr>
        <w:t>- Metals are found on the left-hand side and in the middle of the periodic table.</w:t>
      </w:r>
    </w:p>
    <w:p>
      <w:pPr>
        <w:spacing w:before="0" w:after="40"/>
        <w:ind w:left="432"/>
      </w:pPr>
      <w:r>
        <w:rPr>
          <w:rFonts w:ascii="Calibri" w:hAnsi="Calibri"/>
          <w:b w:val="0"/>
          <w:i w:val="0"/>
          <w:sz w:val="20"/>
        </w:rPr>
        <w:t>- Non-metals are found on the right-hand side of the periodic table.</w:t>
      </w:r>
    </w:p>
    <w:p>
      <w:pPr>
        <w:spacing w:before="0" w:after="40"/>
        <w:ind w:left="432"/>
      </w:pPr>
      <w:r>
        <w:rPr>
          <w:rFonts w:ascii="Calibri" w:hAnsi="Calibri"/>
          <w:b w:val="0"/>
          <w:i w:val="0"/>
          <w:sz w:val="20"/>
        </w:rPr>
        <w:t>- Noble gases are in the last group, the far right-hand column of the periodic table.</w:t>
      </w:r>
    </w:p>
    <w:p>
      <w:pPr>
        <w:spacing w:before="0" w:after="80"/>
        <w:ind w:left="432"/>
      </w:pPr>
      <w:r>
        <w:rPr>
          <w:rFonts w:ascii="Calibri" w:hAnsi="Calibri"/>
          <w:b w:val="0"/>
          <w:i/>
          <w:sz w:val="19"/>
        </w:rPr>
        <w:t>Marking note: Up to 4 marks: 1 each for the position of metals, non-metals and noble gases, and 1 for using positional words such as 'left', 'right' or 'last column' correctly. Do NOT accept 'noble gases are at the top'.</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3   [10 marks]</w:t>
      </w:r>
    </w:p>
    <w:p>
      <w:pPr>
        <w:spacing w:before="60" w:after="40"/>
      </w:pPr>
      <w:r>
        <w:rPr>
          <w:rFonts w:ascii="Calibri" w:hAnsi="Calibri"/>
          <w:b/>
          <w:i w:val="0"/>
          <w:sz w:val="21"/>
        </w:rPr>
        <w:t>(a)</w:t>
      </w:r>
    </w:p>
    <w:p>
      <w:pPr>
        <w:spacing w:before="0" w:after="40"/>
        <w:ind w:left="432"/>
      </w:pPr>
      <w:r>
        <w:rPr>
          <w:rFonts w:ascii="Calibri" w:hAnsi="Calibri"/>
          <w:b w:val="0"/>
          <w:i w:val="0"/>
          <w:sz w:val="20"/>
        </w:rPr>
        <w:t>- Any four: cell membrane, cytoplasm, nucleus, mitochondria, ribosomes, vacuole (a small one is present in animal cells too).</w:t>
      </w:r>
    </w:p>
    <w:p>
      <w:pPr>
        <w:spacing w:before="0" w:after="80"/>
        <w:ind w:left="432"/>
      </w:pPr>
      <w:r>
        <w:rPr>
          <w:rFonts w:ascii="Calibri" w:hAnsi="Calibri"/>
          <w:b w:val="0"/>
          <w:i/>
          <w:sz w:val="19"/>
        </w:rPr>
        <w:t>Marking note: 1 mark each for any FOUR parts found in BOTH kinds of cell (4 marks). Do NOT accept cell wall, chloroplast or large central vacuole - these are not found in an animal cell, and the question asks for parts found in both.</w:t>
      </w:r>
    </w:p>
    <w:p>
      <w:pPr>
        <w:spacing w:before="60" w:after="40"/>
      </w:pPr>
      <w:r>
        <w:rPr>
          <w:rFonts w:ascii="Calibri" w:hAnsi="Calibri"/>
          <w:b/>
          <w:i w:val="0"/>
          <w:sz w:val="21"/>
        </w:rPr>
        <w:t>(b)</w:t>
      </w:r>
    </w:p>
    <w:p>
      <w:pPr>
        <w:spacing w:before="0" w:after="40"/>
        <w:ind w:left="432"/>
      </w:pPr>
      <w:r>
        <w:rPr>
          <w:rFonts w:ascii="Calibri" w:hAnsi="Calibri"/>
          <w:b w:val="0"/>
          <w:i w:val="0"/>
          <w:sz w:val="20"/>
        </w:rPr>
        <w:t>- Cell wall - it is made of cellulose and gives the plant cell a firm shape and support.</w:t>
      </w:r>
    </w:p>
    <w:p>
      <w:pPr>
        <w:spacing w:before="0" w:after="40"/>
        <w:ind w:left="432"/>
      </w:pPr>
      <w:r>
        <w:rPr>
          <w:rFonts w:ascii="Calibri" w:hAnsi="Calibri"/>
          <w:b w:val="0"/>
          <w:i w:val="0"/>
          <w:sz w:val="20"/>
        </w:rPr>
        <w:t>- Chloroplast - it contains chlorophyll and is where the plant makes its food by photosynthesis.</w:t>
      </w:r>
    </w:p>
    <w:p>
      <w:pPr>
        <w:spacing w:before="0" w:after="40"/>
        <w:ind w:left="432"/>
      </w:pPr>
      <w:r>
        <w:rPr>
          <w:rFonts w:ascii="Calibri" w:hAnsi="Calibri"/>
          <w:b w:val="0"/>
          <w:i w:val="0"/>
          <w:sz w:val="20"/>
        </w:rPr>
        <w:t>- Large central vacuole - it stores water and dissolved substances and helps to keep the cell firm.</w:t>
      </w:r>
    </w:p>
    <w:p>
      <w:pPr>
        <w:spacing w:before="0" w:after="80"/>
        <w:ind w:left="432"/>
      </w:pPr>
      <w:r>
        <w:rPr>
          <w:rFonts w:ascii="Calibri" w:hAnsi="Calibri"/>
          <w:b w:val="0"/>
          <w:i/>
          <w:sz w:val="19"/>
        </w:rPr>
        <w:t>Marking note: Up to 6 marks: up to 3 for each of TWO parts, 1 for naming the part, 1 for saying it is absent from an animal cell, and 1 for a correct function. Give 0 for a part that is also found in an animal cell.</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4   [8 marks]</w:t>
      </w:r>
    </w:p>
    <w:p>
      <w:pPr>
        <w:spacing w:before="60" w:after="40"/>
      </w:pPr>
      <w:r>
        <w:rPr>
          <w:rFonts w:ascii="Calibri" w:hAnsi="Calibri"/>
          <w:b/>
          <w:i w:val="0"/>
          <w:sz w:val="21"/>
        </w:rPr>
        <w:t>(a)</w:t>
      </w:r>
    </w:p>
    <w:p>
      <w:pPr>
        <w:spacing w:before="0" w:after="40"/>
        <w:ind w:left="432"/>
      </w:pPr>
      <w:r>
        <w:rPr>
          <w:rFonts w:ascii="Calibri" w:hAnsi="Calibri"/>
          <w:b w:val="0"/>
          <w:i w:val="0"/>
          <w:sz w:val="20"/>
        </w:rPr>
        <w:t>- A cell is the smallest unit of living matter, for example a muscle cell or a nerve cell.</w:t>
      </w:r>
    </w:p>
    <w:p>
      <w:pPr>
        <w:spacing w:before="0" w:after="40"/>
        <w:ind w:left="432"/>
      </w:pPr>
      <w:r>
        <w:rPr>
          <w:rFonts w:ascii="Calibri" w:hAnsi="Calibri"/>
          <w:b w:val="0"/>
          <w:i w:val="0"/>
          <w:sz w:val="20"/>
        </w:rPr>
        <w:t>- A tissue is a group of similar cells working together to do the same job, for example muscle tissue.</w:t>
      </w:r>
    </w:p>
    <w:p>
      <w:pPr>
        <w:spacing w:before="0" w:after="40"/>
        <w:ind w:left="432"/>
      </w:pPr>
      <w:r>
        <w:rPr>
          <w:rFonts w:ascii="Calibri" w:hAnsi="Calibri"/>
          <w:b w:val="0"/>
          <w:i w:val="0"/>
          <w:sz w:val="20"/>
        </w:rPr>
        <w:t>- An organ is made of several tissues working together to do a bigger job, for example the heart, the stomach or the eye.</w:t>
      </w:r>
    </w:p>
    <w:p>
      <w:pPr>
        <w:spacing w:before="0" w:after="80"/>
        <w:ind w:left="432"/>
      </w:pPr>
      <w:r>
        <w:rPr>
          <w:rFonts w:ascii="Calibri" w:hAnsi="Calibri"/>
          <w:b w:val="0"/>
          <w:i/>
          <w:sz w:val="19"/>
        </w:rPr>
        <w:t>Marking note: Up to 6 marks: up to 2 for each of the three terms, 1 for a correct definition and 1 for a correct human example. Give 0 for a definition that does not mention what the level is made of.</w:t>
      </w:r>
    </w:p>
    <w:p>
      <w:pPr>
        <w:spacing w:before="60" w:after="40"/>
      </w:pPr>
      <w:r>
        <w:rPr>
          <w:rFonts w:ascii="Calibri" w:hAnsi="Calibri"/>
          <w:b/>
          <w:i w:val="0"/>
          <w:sz w:val="21"/>
        </w:rPr>
        <w:t>(b)</w:t>
      </w:r>
    </w:p>
    <w:p>
      <w:pPr>
        <w:spacing w:before="0" w:after="40"/>
        <w:ind w:left="432"/>
      </w:pPr>
      <w:r>
        <w:rPr>
          <w:rFonts w:ascii="Calibri" w:hAnsi="Calibri"/>
          <w:b w:val="0"/>
          <w:i w:val="0"/>
          <w:sz w:val="20"/>
        </w:rPr>
        <w:t>- Cells are far too small to be seen with the naked eye, so a microscope is needed to magnify them.</w:t>
      </w:r>
    </w:p>
    <w:p>
      <w:pPr>
        <w:spacing w:before="0" w:after="80"/>
        <w:ind w:left="432"/>
      </w:pPr>
      <w:r>
        <w:rPr>
          <w:rFonts w:ascii="Calibri" w:hAnsi="Calibri"/>
          <w:b w:val="0"/>
          <w:i/>
          <w:sz w:val="19"/>
        </w:rPr>
        <w:t>Marking note: Up to 2 marks: 1 for saying cells are very small and 1 for saying the microscope magnifies them. Do NOT accept 'because they are inside the body'.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5   [12 marks]</w:t>
      </w:r>
    </w:p>
    <w:p>
      <w:pPr>
        <w:spacing w:before="60" w:after="40"/>
      </w:pPr>
      <w:r>
        <w:rPr>
          <w:rFonts w:ascii="Calibri" w:hAnsi="Calibri"/>
          <w:b/>
          <w:i w:val="0"/>
          <w:sz w:val="21"/>
        </w:rPr>
        <w:t>(a)</w:t>
      </w:r>
    </w:p>
    <w:p>
      <w:pPr>
        <w:spacing w:before="0" w:after="40"/>
        <w:ind w:left="432"/>
      </w:pPr>
      <w:r>
        <w:rPr>
          <w:rFonts w:ascii="Calibri" w:hAnsi="Calibri"/>
          <w:b w:val="0"/>
          <w:i w:val="0"/>
          <w:sz w:val="20"/>
        </w:rPr>
        <w:t>- Any four: rain, rivers, streams, lakes, springs, wells, boreholes, ponds, lagoons, underground water.</w:t>
      </w:r>
    </w:p>
    <w:p>
      <w:pPr>
        <w:spacing w:before="0" w:after="80"/>
        <w:ind w:left="432"/>
      </w:pPr>
      <w:r>
        <w:rPr>
          <w:rFonts w:ascii="Calibri" w:hAnsi="Calibri"/>
          <w:b w:val="0"/>
          <w:i/>
          <w:sz w:val="19"/>
        </w:rPr>
        <w:t>Marking note: 1 mark each for any FOUR natural sources (4 marks). Do NOT accept 'the sea' unless the pupil explains it is a natural source, and do NOT accept 'pipe-borne water' or 'sachet water' - those are not sources.</w:t>
      </w:r>
    </w:p>
    <w:p>
      <w:pPr>
        <w:spacing w:before="60" w:after="40"/>
      </w:pPr>
      <w:r>
        <w:rPr>
          <w:rFonts w:ascii="Calibri" w:hAnsi="Calibri"/>
          <w:b/>
          <w:i w:val="0"/>
          <w:sz w:val="21"/>
        </w:rPr>
        <w:t>(b)</w:t>
      </w:r>
    </w:p>
    <w:p>
      <w:pPr>
        <w:spacing w:before="0" w:after="40"/>
        <w:ind w:left="432"/>
      </w:pPr>
      <w:r>
        <w:rPr>
          <w:rFonts w:ascii="Calibri" w:hAnsi="Calibri"/>
          <w:b w:val="0"/>
          <w:i w:val="0"/>
          <w:sz w:val="20"/>
        </w:rPr>
        <w:t>- Surface water is water that flows or stands on top of the ground, such as a river, a stream, a lake or a pond.</w:t>
      </w:r>
    </w:p>
    <w:p>
      <w:pPr>
        <w:spacing w:before="0" w:after="40"/>
        <w:ind w:left="432"/>
      </w:pPr>
      <w:r>
        <w:rPr>
          <w:rFonts w:ascii="Calibri" w:hAnsi="Calibri"/>
          <w:b w:val="0"/>
          <w:i w:val="0"/>
          <w:sz w:val="20"/>
        </w:rPr>
        <w:t>- Underground water is water that has soaked into the ground and is held in the soil and rock below, such as the water in a well or a borehole.</w:t>
      </w:r>
    </w:p>
    <w:p>
      <w:pPr>
        <w:spacing w:before="0" w:after="40"/>
        <w:ind w:left="432"/>
      </w:pPr>
      <w:r>
        <w:rPr>
          <w:rFonts w:ascii="Calibri" w:hAnsi="Calibri"/>
          <w:b w:val="0"/>
          <w:i w:val="0"/>
          <w:sz w:val="20"/>
        </w:rPr>
        <w:t>- Surface water is more easily polluted and dries up more quickly; underground water has been filtered by the soil and is usually cleaner.</w:t>
      </w:r>
    </w:p>
    <w:p>
      <w:pPr>
        <w:spacing w:before="0" w:after="80"/>
        <w:ind w:left="432"/>
      </w:pPr>
      <w:r>
        <w:rPr>
          <w:rFonts w:ascii="Calibri" w:hAnsi="Calibri"/>
          <w:b w:val="0"/>
          <w:i/>
          <w:sz w:val="19"/>
        </w:rPr>
        <w:t>Marking note: Up to 4 marks: 1 for a correct description of surface water, 1 for a correct example, 1 for a correct description of underground water and 1 for a correct example. Accept a correct extra point about cleanliness in place of an example.</w:t>
      </w:r>
    </w:p>
    <w:p>
      <w:pPr>
        <w:spacing w:before="60" w:after="40"/>
      </w:pPr>
      <w:r>
        <w:rPr>
          <w:rFonts w:ascii="Calibri" w:hAnsi="Calibri"/>
          <w:b/>
          <w:i w:val="0"/>
          <w:sz w:val="21"/>
        </w:rPr>
        <w:t>(c)</w:t>
      </w:r>
    </w:p>
    <w:p>
      <w:pPr>
        <w:spacing w:before="0" w:after="40"/>
        <w:ind w:left="432"/>
      </w:pPr>
      <w:r>
        <w:rPr>
          <w:rFonts w:ascii="Calibri" w:hAnsi="Calibri"/>
          <w:b w:val="0"/>
          <w:i w:val="0"/>
          <w:sz w:val="20"/>
        </w:rPr>
        <w:t>- Boil the water for several minutes and let it cool. Boiling kills the germs that cause dysentery, cholera and typhoid.</w:t>
      </w:r>
    </w:p>
    <w:p>
      <w:pPr>
        <w:spacing w:before="0" w:after="40"/>
        <w:ind w:left="432"/>
      </w:pPr>
      <w:r>
        <w:rPr>
          <w:rFonts w:ascii="Calibri" w:hAnsi="Calibri"/>
          <w:b w:val="0"/>
          <w:i w:val="0"/>
          <w:sz w:val="20"/>
        </w:rPr>
        <w:t>- Filter the water first through a clean cloth and then through a sand and gravel filter. This removes the dirt, the leaves and the small animals that carry disease.</w:t>
      </w:r>
    </w:p>
    <w:p>
      <w:pPr>
        <w:spacing w:before="0" w:after="40"/>
        <w:ind w:left="432"/>
      </w:pPr>
      <w:r>
        <w:rPr>
          <w:rFonts w:ascii="Calibri" w:hAnsi="Calibri"/>
          <w:b w:val="0"/>
          <w:i w:val="0"/>
          <w:sz w:val="20"/>
        </w:rPr>
        <w:t>- Let the water stand so that the mud settles, then pour off the clear water. This removes most of the solid dirt.</w:t>
      </w:r>
    </w:p>
    <w:p>
      <w:pPr>
        <w:spacing w:before="0" w:after="40"/>
        <w:ind w:left="432"/>
      </w:pPr>
      <w:r>
        <w:rPr>
          <w:rFonts w:ascii="Calibri" w:hAnsi="Calibri"/>
          <w:b w:val="0"/>
          <w:i w:val="0"/>
          <w:sz w:val="20"/>
        </w:rPr>
        <w:t>- Add chlorine or a water-treatment tablet. This kills the germs that are left.</w:t>
      </w:r>
    </w:p>
    <w:p>
      <w:pPr>
        <w:spacing w:before="0" w:after="80"/>
        <w:ind w:left="432"/>
      </w:pPr>
      <w:r>
        <w:rPr>
          <w:rFonts w:ascii="Calibri" w:hAnsi="Calibri"/>
          <w:b w:val="0"/>
          <w:i/>
          <w:sz w:val="19"/>
        </w:rPr>
        <w:t>Marking note: Up to 4 marks: up to 2 for each of TWO things, 1 for what is done and 1 for why it helps. A pupil who says only 'boil it' earns 1 for that part. Do NOT accept 'put it in the sun' on its own.</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6   [10 marks]</w:t>
      </w:r>
    </w:p>
    <w:p>
      <w:pPr>
        <w:spacing w:before="60" w:after="40"/>
      </w:pPr>
      <w:r>
        <w:rPr>
          <w:rFonts w:ascii="Calibri" w:hAnsi="Calibri"/>
          <w:b/>
          <w:i w:val="0"/>
          <w:sz w:val="21"/>
        </w:rPr>
        <w:t>(a)</w:t>
      </w:r>
    </w:p>
    <w:p>
      <w:pPr>
        <w:spacing w:before="0" w:after="40"/>
        <w:ind w:left="432"/>
      </w:pPr>
      <w:r>
        <w:rPr>
          <w:rFonts w:ascii="Calibri" w:hAnsi="Calibri"/>
          <w:b w:val="0"/>
          <w:i w:val="0"/>
          <w:sz w:val="20"/>
        </w:rPr>
        <w:t>- Evaporation: the sun heats water in rivers, lakes and the sea, and the water changes into water vapour and rises into the air.</w:t>
      </w:r>
    </w:p>
    <w:p>
      <w:pPr>
        <w:spacing w:before="0" w:after="40"/>
        <w:ind w:left="432"/>
      </w:pPr>
      <w:r>
        <w:rPr>
          <w:rFonts w:ascii="Calibri" w:hAnsi="Calibri"/>
          <w:b w:val="0"/>
          <w:i w:val="0"/>
          <w:sz w:val="20"/>
        </w:rPr>
        <w:t>- Condensation: the water vapour rises, cools, and changes back into tiny drops of liquid water, which join together to form clouds.</w:t>
      </w:r>
    </w:p>
    <w:p>
      <w:pPr>
        <w:spacing w:before="0" w:after="40"/>
        <w:ind w:left="432"/>
      </w:pPr>
      <w:r>
        <w:rPr>
          <w:rFonts w:ascii="Calibri" w:hAnsi="Calibri"/>
          <w:b w:val="0"/>
          <w:i w:val="0"/>
          <w:sz w:val="20"/>
        </w:rPr>
        <w:t>- Precipitation: the drops in the clouds get bigger and heavier and fall back to the earth as rain, hail or snow.</w:t>
      </w:r>
    </w:p>
    <w:p>
      <w:pPr>
        <w:spacing w:before="0" w:after="40"/>
        <w:ind w:left="432"/>
      </w:pPr>
      <w:r>
        <w:rPr>
          <w:rFonts w:ascii="Calibri" w:hAnsi="Calibri"/>
          <w:b w:val="0"/>
          <w:i w:val="0"/>
          <w:sz w:val="20"/>
        </w:rPr>
        <w:t>- Transpiration: plants take in water through their roots and lose water vapour through the small openings in their leaves.</w:t>
      </w:r>
    </w:p>
    <w:p>
      <w:pPr>
        <w:spacing w:before="0" w:after="40"/>
        <w:ind w:left="432"/>
      </w:pPr>
      <w:r>
        <w:rPr>
          <w:rFonts w:ascii="Calibri" w:hAnsi="Calibri"/>
          <w:b w:val="0"/>
          <w:i w:val="0"/>
          <w:sz w:val="20"/>
        </w:rPr>
        <w:t>- Also accept 'collection', where the water gathers again in rivers, lakes and the sea.</w:t>
      </w:r>
    </w:p>
    <w:p>
      <w:pPr>
        <w:spacing w:before="0" w:after="80"/>
        <w:ind w:left="432"/>
      </w:pPr>
      <w:r>
        <w:rPr>
          <w:rFonts w:ascii="Calibri" w:hAnsi="Calibri"/>
          <w:b w:val="0"/>
          <w:i/>
          <w:sz w:val="19"/>
        </w:rPr>
        <w:t>Marking note: Up to 8 marks: up to 2 for each of FOUR stages, 1 for naming the stage and 1 for explaining what happens. A stage that is named but not explained earns 1. Do NOT accept 'the water goes up' on its own for evaporation.</w:t>
      </w:r>
    </w:p>
    <w:p>
      <w:pPr>
        <w:spacing w:before="60" w:after="40"/>
      </w:pPr>
      <w:r>
        <w:rPr>
          <w:rFonts w:ascii="Calibri" w:hAnsi="Calibri"/>
          <w:b/>
          <w:i w:val="0"/>
          <w:sz w:val="21"/>
        </w:rPr>
        <w:t>(b)</w:t>
      </w:r>
    </w:p>
    <w:p>
      <w:pPr>
        <w:spacing w:before="0" w:after="40"/>
        <w:ind w:left="432"/>
      </w:pPr>
      <w:r>
        <w:rPr>
          <w:rFonts w:ascii="Calibri" w:hAnsi="Calibri"/>
          <w:b w:val="0"/>
          <w:i w:val="0"/>
          <w:sz w:val="20"/>
        </w:rPr>
        <w:t>- The same water is used over and over again. Nothing is lost, and the stages follow one another in the same order without stopping.</w:t>
      </w:r>
    </w:p>
    <w:p>
      <w:pPr>
        <w:spacing w:before="0" w:after="80"/>
        <w:ind w:left="432"/>
      </w:pPr>
      <w:r>
        <w:rPr>
          <w:rFonts w:ascii="Calibri" w:hAnsi="Calibri"/>
          <w:b w:val="0"/>
          <w:i/>
          <w:sz w:val="19"/>
        </w:rPr>
        <w:t>Marking note: Up to 2 marks: 1 for saying the stages follow one another in the same order and 1 for saying the water is reused and nothing is lost. Do NOT accept 'it goes round and round' on its own.</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7   [10 marks]</w:t>
      </w:r>
    </w:p>
    <w:p>
      <w:pPr>
        <w:spacing w:before="60" w:after="40"/>
      </w:pPr>
      <w:r>
        <w:rPr>
          <w:rFonts w:ascii="Calibri" w:hAnsi="Calibri"/>
          <w:b/>
          <w:i w:val="0"/>
          <w:sz w:val="21"/>
        </w:rPr>
        <w:t>(a)</w:t>
      </w:r>
    </w:p>
    <w:p>
      <w:pPr>
        <w:spacing w:before="0" w:after="40"/>
        <w:ind w:left="432"/>
      </w:pPr>
      <w:r>
        <w:rPr>
          <w:rFonts w:ascii="Calibri" w:hAnsi="Calibri"/>
          <w:b w:val="0"/>
          <w:i w:val="0"/>
          <w:sz w:val="20"/>
        </w:rPr>
        <w:t>- The dry seed lies in the soil. When there is water, air and warmth it germinates.</w:t>
      </w:r>
    </w:p>
    <w:p>
      <w:pPr>
        <w:spacing w:before="0" w:after="40"/>
        <w:ind w:left="432"/>
      </w:pPr>
      <w:r>
        <w:rPr>
          <w:rFonts w:ascii="Calibri" w:hAnsi="Calibri"/>
          <w:b w:val="0"/>
          <w:i w:val="0"/>
          <w:sz w:val="20"/>
        </w:rPr>
        <w:t>- The seed coat splits and the root grows downwards first, then the shoot grows upwards towards the light.</w:t>
      </w:r>
    </w:p>
    <w:p>
      <w:pPr>
        <w:spacing w:before="0" w:after="40"/>
        <w:ind w:left="432"/>
      </w:pPr>
      <w:r>
        <w:rPr>
          <w:rFonts w:ascii="Calibri" w:hAnsi="Calibri"/>
          <w:b w:val="0"/>
          <w:i w:val="0"/>
          <w:sz w:val="20"/>
        </w:rPr>
        <w:t>- The shoot grows into a seedling with its first leaves, and the plant begins to make its own food.</w:t>
      </w:r>
    </w:p>
    <w:p>
      <w:pPr>
        <w:spacing w:before="0" w:after="40"/>
        <w:ind w:left="432"/>
      </w:pPr>
      <w:r>
        <w:rPr>
          <w:rFonts w:ascii="Calibri" w:hAnsi="Calibri"/>
          <w:b w:val="0"/>
          <w:i w:val="0"/>
          <w:sz w:val="20"/>
        </w:rPr>
        <w:t>- The seedling grows into an adult maize plant with tall stems, long leaves, tassels at the top and cobs on the side.</w:t>
      </w:r>
    </w:p>
    <w:p>
      <w:pPr>
        <w:spacing w:before="0" w:after="40"/>
        <w:ind w:left="432"/>
      </w:pPr>
      <w:r>
        <w:rPr>
          <w:rFonts w:ascii="Calibri" w:hAnsi="Calibri"/>
          <w:b w:val="0"/>
          <w:i w:val="0"/>
          <w:sz w:val="20"/>
        </w:rPr>
        <w:t>- The adult plant flowers, is pollinated by the wind, and makes new seeds on the cob. The seeds ripen, are harvested, and the cycle can begin again.</w:t>
      </w:r>
    </w:p>
    <w:p>
      <w:pPr>
        <w:spacing w:before="0" w:after="80"/>
        <w:ind w:left="432"/>
      </w:pPr>
      <w:r>
        <w:rPr>
          <w:rFonts w:ascii="Calibri" w:hAnsi="Calibri"/>
          <w:b w:val="0"/>
          <w:i/>
          <w:sz w:val="19"/>
        </w:rPr>
        <w:t>Marking note: Up to 6 marks: 1 for each correct stage described, up to 6. Accept any valid description of the life cycle of a named crop. Do NOT award marks for stages that are out of order.</w:t>
      </w:r>
    </w:p>
    <w:p>
      <w:pPr>
        <w:spacing w:before="60" w:after="40"/>
      </w:pPr>
      <w:r>
        <w:rPr>
          <w:rFonts w:ascii="Calibri" w:hAnsi="Calibri"/>
          <w:b/>
          <w:i w:val="0"/>
          <w:sz w:val="21"/>
        </w:rPr>
        <w:t>(b)</w:t>
      </w:r>
    </w:p>
    <w:p>
      <w:pPr>
        <w:spacing w:before="0" w:after="40"/>
        <w:ind w:left="432"/>
      </w:pPr>
      <w:r>
        <w:rPr>
          <w:rFonts w:ascii="Calibri" w:hAnsi="Calibri"/>
          <w:b w:val="0"/>
          <w:i w:val="0"/>
          <w:sz w:val="20"/>
        </w:rPr>
        <w:t>- SET UP: take two identical dishes or tins and put cotton wool or soil in each. Put the same number of maize seeds, of the same kind, in each. Water the seeds in dish A and leave the seeds in dish B completely dry. Put both dishes in the same warm, light place.</w:t>
      </w:r>
    </w:p>
    <w:p>
      <w:pPr>
        <w:spacing w:before="0" w:after="40"/>
        <w:ind w:left="432"/>
      </w:pPr>
      <w:r>
        <w:rPr>
          <w:rFonts w:ascii="Calibri" w:hAnsi="Calibri"/>
          <w:b w:val="0"/>
          <w:i w:val="0"/>
          <w:sz w:val="20"/>
        </w:rPr>
        <w:t>- KEEP THE SAME: the kind of seed, the number of seeds, the dish, the soil or cotton wool, the warmth and the light. The only thing that is different is the water. This makes it a fair test.</w:t>
      </w:r>
    </w:p>
    <w:p>
      <w:pPr>
        <w:spacing w:before="0" w:after="40"/>
        <w:ind w:left="432"/>
      </w:pPr>
      <w:r>
        <w:rPr>
          <w:rFonts w:ascii="Calibri" w:hAnsi="Calibri"/>
          <w:b w:val="0"/>
          <w:i w:val="0"/>
          <w:sz w:val="20"/>
        </w:rPr>
        <w:t>- EXPECTED RESULT: the seeds in dish A swell, split and send out a root and a shoot. The seeds in dish B stay dry, hard and unchanged.</w:t>
      </w:r>
    </w:p>
    <w:p>
      <w:pPr>
        <w:spacing w:before="0" w:after="40"/>
        <w:ind w:left="432"/>
      </w:pPr>
      <w:r>
        <w:rPr>
          <w:rFonts w:ascii="Calibri" w:hAnsi="Calibri"/>
          <w:b w:val="0"/>
          <w:i w:val="0"/>
          <w:sz w:val="20"/>
        </w:rPr>
        <w:t>- CONCLUSION: because everything else was kept the same, the difference shows that water is needed for germination.</w:t>
      </w:r>
    </w:p>
    <w:p>
      <w:pPr>
        <w:spacing w:before="0" w:after="40"/>
        <w:ind w:left="432"/>
      </w:pPr>
      <w:r>
        <w:rPr>
          <w:rFonts w:ascii="Calibri" w:hAnsi="Calibri"/>
          <w:b w:val="0"/>
          <w:i w:val="0"/>
          <w:sz w:val="20"/>
        </w:rPr>
        <w:t>- Air (oxygen). Without air the seed cannot respire to release the energy it needs to grow, and it rots instead.</w:t>
      </w:r>
    </w:p>
    <w:p>
      <w:pPr>
        <w:spacing w:before="0" w:after="80"/>
        <w:ind w:left="432"/>
      </w:pPr>
      <w:r>
        <w:rPr>
          <w:rFonts w:ascii="Calibri" w:hAnsi="Calibri"/>
          <w:b w:val="0"/>
          <w:i/>
          <w:sz w:val="19"/>
        </w:rPr>
        <w:t>Marking note: Up to 4 marks: 1 for setting up two dishes or groups, 1 for saying that only the water is different while everything else is kept the same, 1 for the expected result, and 1 for the conclusion. A pupil who describes a fair test but forgets to say what would be seen earns 3 at most. Do NOT accept an experiment with no comparison.</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8   [8 marks]</w:t>
      </w:r>
    </w:p>
    <w:p>
      <w:pPr>
        <w:spacing w:before="60" w:after="40"/>
      </w:pPr>
      <w:r>
        <w:rPr>
          <w:rFonts w:ascii="Calibri" w:hAnsi="Calibri"/>
          <w:b/>
          <w:i w:val="0"/>
          <w:sz w:val="21"/>
        </w:rPr>
        <w:t>(a)</w:t>
      </w:r>
    </w:p>
    <w:p>
      <w:pPr>
        <w:spacing w:before="0" w:after="40"/>
        <w:ind w:left="432"/>
      </w:pPr>
      <w:r>
        <w:rPr>
          <w:rFonts w:ascii="Calibri" w:hAnsi="Calibri"/>
          <w:b w:val="0"/>
          <w:i w:val="0"/>
          <w:sz w:val="20"/>
        </w:rPr>
        <w:t>- Any three: they give food such as meat, milk and eggs; they give income when they are sold; they give manure for the farm; they provide hides, skin and wool; they provide transport or draught power; they are used for ceremonies and dowry; they eat the left-over crop residue; they provide employment.</w:t>
      </w:r>
    </w:p>
    <w:p>
      <w:pPr>
        <w:spacing w:before="0" w:after="80"/>
        <w:ind w:left="432"/>
      </w:pPr>
      <w:r>
        <w:rPr>
          <w:rFonts w:ascii="Calibri" w:hAnsi="Calibri"/>
          <w:b w:val="0"/>
          <w:i/>
          <w:sz w:val="19"/>
        </w:rPr>
        <w:t>Marking note: 1 mark each for any THREE sensible uses (3 marks). Do NOT accept the same use written twice in different words.</w:t>
      </w:r>
    </w:p>
    <w:p>
      <w:pPr>
        <w:spacing w:before="60" w:after="40"/>
      </w:pPr>
      <w:r>
        <w:rPr>
          <w:rFonts w:ascii="Calibri" w:hAnsi="Calibri"/>
          <w:b/>
          <w:i w:val="0"/>
          <w:sz w:val="21"/>
        </w:rPr>
        <w:t>(b)</w:t>
      </w:r>
    </w:p>
    <w:p>
      <w:pPr>
        <w:spacing w:before="0" w:after="40"/>
        <w:ind w:left="432"/>
      </w:pPr>
      <w:r>
        <w:rPr>
          <w:rFonts w:ascii="Calibri" w:hAnsi="Calibri"/>
          <w:b w:val="0"/>
          <w:i w:val="0"/>
          <w:sz w:val="20"/>
        </w:rPr>
        <w:t>- A ruminant has a four-chambered stomach and chews the cud; it can digest grass and other rough plant material. A monogastric has a simple, single-chambered stomach and cannot digest large amounts of grass.</w:t>
      </w:r>
    </w:p>
    <w:p>
      <w:pPr>
        <w:spacing w:before="0" w:after="40"/>
        <w:ind w:left="432"/>
      </w:pPr>
      <w:r>
        <w:rPr>
          <w:rFonts w:ascii="Calibri" w:hAnsi="Calibri"/>
          <w:b w:val="0"/>
          <w:i w:val="0"/>
          <w:sz w:val="20"/>
        </w:rPr>
        <w:t>- Example of a ruminant: a cow, a goat, a sheep or a deer. Example of a monogastric: a pig, a rabbit or a human being.</w:t>
      </w:r>
    </w:p>
    <w:p>
      <w:pPr>
        <w:spacing w:before="0" w:after="80"/>
        <w:ind w:left="432"/>
      </w:pPr>
      <w:r>
        <w:rPr>
          <w:rFonts w:ascii="Calibri" w:hAnsi="Calibri"/>
          <w:b w:val="0"/>
          <w:i/>
          <w:sz w:val="19"/>
        </w:rPr>
        <w:t>Marking note: Up to 5 marks: up to 3 for the difference, 2 for describing the ruminant's stomach and cud-chewing and 1 for describing the monogastric stomach; then 1 for a correct example of a ruminant and 1 for a correct example of a monogastric. Do NOT accept 'ruminants eat more'.</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9   [12 marks]</w:t>
      </w:r>
    </w:p>
    <w:p>
      <w:pPr>
        <w:spacing w:before="60" w:after="40"/>
      </w:pPr>
      <w:r>
        <w:rPr>
          <w:rFonts w:ascii="Calibri" w:hAnsi="Calibri"/>
          <w:b/>
          <w:i w:val="0"/>
          <w:sz w:val="21"/>
        </w:rPr>
        <w:t>(a)</w:t>
      </w:r>
    </w:p>
    <w:p>
      <w:pPr>
        <w:spacing w:before="0" w:after="40"/>
        <w:ind w:left="432"/>
      </w:pPr>
      <w:r>
        <w:rPr>
          <w:rFonts w:ascii="Calibri" w:hAnsi="Calibri"/>
          <w:b w:val="0"/>
          <w:i w:val="0"/>
          <w:sz w:val="20"/>
        </w:rPr>
        <w:t>- Mouth, oesophagus (gullet), stomach, small intestine, large intestine, rectum, anus.</w:t>
      </w:r>
    </w:p>
    <w:p>
      <w:pPr>
        <w:spacing w:before="0" w:after="80"/>
        <w:ind w:left="432"/>
      </w:pPr>
      <w:r>
        <w:rPr>
          <w:rFonts w:ascii="Calibri" w:hAnsi="Calibri"/>
          <w:b w:val="0"/>
          <w:i/>
          <w:sz w:val="19"/>
        </w:rPr>
        <w:t>Marking note: 1 mark each for the parts in the CORRECT ORDER, up to 5 marks. Stop awarding marks at the first part that is out of order. Do NOT accept the liver, the pancreas or the gall bladder - food does not pass through them.</w:t>
      </w:r>
    </w:p>
    <w:p>
      <w:pPr>
        <w:spacing w:before="60" w:after="40"/>
      </w:pPr>
      <w:r>
        <w:rPr>
          <w:rFonts w:ascii="Calibri" w:hAnsi="Calibri"/>
          <w:b/>
          <w:i w:val="0"/>
          <w:sz w:val="21"/>
        </w:rPr>
        <w:t>(b)</w:t>
      </w:r>
    </w:p>
    <w:p>
      <w:pPr>
        <w:spacing w:before="0" w:after="40"/>
        <w:ind w:left="432"/>
      </w:pPr>
      <w:r>
        <w:rPr>
          <w:rFonts w:ascii="Calibri" w:hAnsi="Calibri"/>
          <w:b w:val="0"/>
          <w:i w:val="0"/>
          <w:sz w:val="20"/>
        </w:rPr>
        <w:t>- In the mouth the teeth chew the food and break it into smaller pieces, which gives a bigger surface for the digestive juice to work on. Saliva mixes with the food and begins the digestion of starch. The tongue rolls the food into a ball so it can be swallowed.</w:t>
      </w:r>
    </w:p>
    <w:p>
      <w:pPr>
        <w:spacing w:before="0" w:after="40"/>
        <w:ind w:left="432"/>
      </w:pPr>
      <w:r>
        <w:rPr>
          <w:rFonts w:ascii="Calibri" w:hAnsi="Calibri"/>
          <w:b w:val="0"/>
          <w:i w:val="0"/>
          <w:sz w:val="20"/>
        </w:rPr>
        <w:t>- In the stomach the food is churned and mixed with gastric juice, which contains acid. The acid kills many germs and the juice begins the digestion of protein. The food is turned into a thick liquid.</w:t>
      </w:r>
    </w:p>
    <w:p>
      <w:pPr>
        <w:spacing w:before="0" w:after="80"/>
        <w:ind w:left="432"/>
      </w:pPr>
      <w:r>
        <w:rPr>
          <w:rFonts w:ascii="Calibri" w:hAnsi="Calibri"/>
          <w:b w:val="0"/>
          <w:i/>
          <w:sz w:val="19"/>
        </w:rPr>
        <w:t>Marking note: Up to 4 marks: up to 2 for the mouth and 2 for the stomach. In each case 1 mark for what physically happens and 1 for the juice and what it digests. Do NOT accept 'the stomach absorbs the food'.</w:t>
      </w:r>
    </w:p>
    <w:p>
      <w:pPr>
        <w:spacing w:before="60" w:after="40"/>
      </w:pPr>
      <w:r>
        <w:rPr>
          <w:rFonts w:ascii="Calibri" w:hAnsi="Calibri"/>
          <w:b/>
          <w:i w:val="0"/>
          <w:sz w:val="21"/>
        </w:rPr>
        <w:t>(c)</w:t>
      </w:r>
    </w:p>
    <w:p>
      <w:pPr>
        <w:spacing w:before="0" w:after="40"/>
        <w:ind w:left="432"/>
      </w:pPr>
      <w:r>
        <w:rPr>
          <w:rFonts w:ascii="Calibri" w:hAnsi="Calibri"/>
          <w:b w:val="0"/>
          <w:i w:val="0"/>
          <w:sz w:val="20"/>
        </w:rPr>
        <w:t>- The small intestine is very long, so the food takes a long time to pass along it.</w:t>
      </w:r>
    </w:p>
    <w:p>
      <w:pPr>
        <w:spacing w:before="0" w:after="40"/>
        <w:ind w:left="432"/>
      </w:pPr>
      <w:r>
        <w:rPr>
          <w:rFonts w:ascii="Calibri" w:hAnsi="Calibri"/>
          <w:b w:val="0"/>
          <w:i w:val="0"/>
          <w:sz w:val="20"/>
        </w:rPr>
        <w:t>- Its inner wall is folded and covered with villi, which give it a very large surface area for absorption.</w:t>
      </w:r>
    </w:p>
    <w:p>
      <w:pPr>
        <w:spacing w:before="0" w:after="40"/>
        <w:ind w:left="432"/>
      </w:pPr>
      <w:r>
        <w:rPr>
          <w:rFonts w:ascii="Calibri" w:hAnsi="Calibri"/>
          <w:b w:val="0"/>
          <w:i w:val="0"/>
          <w:sz w:val="20"/>
        </w:rPr>
        <w:t>- Its wall is thin and has many blood vessels close to the surface, so the digested food passes quickly into the blood.</w:t>
      </w:r>
    </w:p>
    <w:p>
      <w:pPr>
        <w:spacing w:before="0" w:after="40"/>
        <w:ind w:left="432"/>
      </w:pPr>
      <w:r>
        <w:rPr>
          <w:rFonts w:ascii="Calibri" w:hAnsi="Calibri"/>
          <w:b w:val="0"/>
          <w:i w:val="0"/>
          <w:sz w:val="20"/>
        </w:rPr>
        <w:t>- The stomach mainly churns and mixes food; very little digested food is absorbed through its wall.</w:t>
      </w:r>
    </w:p>
    <w:p>
      <w:pPr>
        <w:spacing w:before="0" w:after="80"/>
        <w:ind w:left="432"/>
      </w:pPr>
      <w:r>
        <w:rPr>
          <w:rFonts w:ascii="Calibri" w:hAnsi="Calibri"/>
          <w:b w:val="0"/>
          <w:i/>
          <w:sz w:val="19"/>
        </w:rPr>
        <w:t>Marking note: Up to 3 marks: 1 mark each for any THREE correct reasons. Accept only reasons that refer to length, surface area, villi, a thin wall or a rich blood supply. Do NOT accept 'it is small'.</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10   [10 marks]</w:t>
      </w:r>
    </w:p>
    <w:p>
      <w:pPr>
        <w:spacing w:before="60" w:after="40"/>
      </w:pPr>
      <w:r>
        <w:rPr>
          <w:rFonts w:ascii="Calibri" w:hAnsi="Calibri"/>
          <w:b/>
          <w:i w:val="0"/>
          <w:sz w:val="21"/>
        </w:rPr>
        <w:t>(a)</w:t>
      </w:r>
    </w:p>
    <w:p>
      <w:pPr>
        <w:spacing w:before="0" w:after="40"/>
        <w:ind w:left="432"/>
      </w:pPr>
      <w:r>
        <w:rPr>
          <w:rFonts w:ascii="Calibri" w:hAnsi="Calibri"/>
          <w:b w:val="0"/>
          <w:i w:val="0"/>
          <w:sz w:val="20"/>
        </w:rPr>
        <w:t>- Any four: Mercury, Venus, Earth, Mars.</w:t>
      </w:r>
    </w:p>
    <w:p>
      <w:pPr>
        <w:spacing w:before="0" w:after="80"/>
        <w:ind w:left="432"/>
      </w:pPr>
      <w:r>
        <w:rPr>
          <w:rFonts w:ascii="Calibri" w:hAnsi="Calibri"/>
          <w:b w:val="0"/>
          <w:i/>
          <w:sz w:val="19"/>
        </w:rPr>
        <w:t>Marking note: 1 mark each for the four inner planets IN THE CORRECT ORDER starting from the sun (4 marks). Do NOT accept Jupiter or any outer planet, and stop awarding marks at the first planet that is out of order.</w:t>
      </w:r>
    </w:p>
    <w:p>
      <w:pPr>
        <w:spacing w:before="60" w:after="40"/>
      </w:pPr>
      <w:r>
        <w:rPr>
          <w:rFonts w:ascii="Calibri" w:hAnsi="Calibri"/>
          <w:b/>
          <w:i w:val="0"/>
          <w:sz w:val="21"/>
        </w:rPr>
        <w:t>(b)</w:t>
      </w:r>
    </w:p>
    <w:p>
      <w:pPr>
        <w:spacing w:before="0" w:after="40"/>
        <w:ind w:left="432"/>
      </w:pPr>
      <w:r>
        <w:rPr>
          <w:rFonts w:ascii="Calibri" w:hAnsi="Calibri"/>
          <w:b w:val="0"/>
          <w:i w:val="0"/>
          <w:sz w:val="20"/>
        </w:rPr>
        <w:t>- Rotation is the earth spinning on its own axis. It takes about 24 hours, and it gives us day and night.</w:t>
      </w:r>
    </w:p>
    <w:p>
      <w:pPr>
        <w:spacing w:before="0" w:after="40"/>
        <w:ind w:left="432"/>
      </w:pPr>
      <w:r>
        <w:rPr>
          <w:rFonts w:ascii="Calibri" w:hAnsi="Calibri"/>
          <w:b w:val="0"/>
          <w:i w:val="0"/>
          <w:sz w:val="20"/>
        </w:rPr>
        <w:t>- Revolution is the earth moving round the sun along its orbit. It takes about 365 days, which is one year.</w:t>
      </w:r>
    </w:p>
    <w:p>
      <w:pPr>
        <w:spacing w:before="0" w:after="80"/>
        <w:ind w:left="432"/>
      </w:pPr>
      <w:r>
        <w:rPr>
          <w:rFonts w:ascii="Calibri" w:hAnsi="Calibri"/>
          <w:b w:val="0"/>
          <w:i/>
          <w:sz w:val="19"/>
        </w:rPr>
        <w:t>Marking note: Up to 6 marks: up to 3 for rotation, 1 for what it is, 1 for how long it takes and 1 for what it causes; and up to 3 for revolution on the same pattern. A pupil who confuses the two earns half the marks for each only if the definitions are otherwise correct.</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11   [10 marks]</w:t>
      </w:r>
    </w:p>
    <w:p>
      <w:pPr>
        <w:spacing w:before="60" w:after="40"/>
      </w:pPr>
      <w:r>
        <w:rPr>
          <w:rFonts w:ascii="Calibri" w:hAnsi="Calibri"/>
          <w:b/>
          <w:i w:val="0"/>
          <w:sz w:val="21"/>
        </w:rPr>
        <w:t>(a)</w:t>
      </w:r>
    </w:p>
    <w:p>
      <w:pPr>
        <w:spacing w:before="0" w:after="40"/>
        <w:ind w:left="432"/>
      </w:pPr>
      <w:r>
        <w:rPr>
          <w:rFonts w:ascii="Calibri" w:hAnsi="Calibri"/>
          <w:b w:val="0"/>
          <w:i w:val="0"/>
          <w:sz w:val="20"/>
        </w:rPr>
        <w:t>- Biotic components are the living parts of the ecosystem. From the pond: the fish, the frogs, the water plants, the insects, the bacteria.</w:t>
      </w:r>
    </w:p>
    <w:p>
      <w:pPr>
        <w:spacing w:before="0" w:after="40"/>
        <w:ind w:left="432"/>
      </w:pPr>
      <w:r>
        <w:rPr>
          <w:rFonts w:ascii="Calibri" w:hAnsi="Calibri"/>
          <w:b w:val="0"/>
          <w:i w:val="0"/>
          <w:sz w:val="20"/>
        </w:rPr>
        <w:t>- Abiotic components are the non-living parts. From the pond: the water, the sunlight, the temperature, the dissolved oxygen, the soil and stones at the bottom.</w:t>
      </w:r>
    </w:p>
    <w:p>
      <w:pPr>
        <w:spacing w:before="0" w:after="80"/>
        <w:ind w:left="432"/>
      </w:pPr>
      <w:r>
        <w:rPr>
          <w:rFonts w:ascii="Calibri" w:hAnsi="Calibri"/>
          <w:b w:val="0"/>
          <w:i/>
          <w:sz w:val="19"/>
        </w:rPr>
        <w:t>Marking note: Up to 6 marks: 1 for a correct definition of biotic, 1 mark each for TWO correct biotic examples from the pond (2 marks), 1 for a correct definition of abiotic, and 1 mark each for TWO correct abiotic examples (2 marks). Do NOT accept a 'dead leaf' as biotic.</w:t>
      </w:r>
    </w:p>
    <w:p>
      <w:pPr>
        <w:spacing w:before="60" w:after="40"/>
      </w:pPr>
      <w:r>
        <w:rPr>
          <w:rFonts w:ascii="Calibri" w:hAnsi="Calibri"/>
          <w:b/>
          <w:i w:val="0"/>
          <w:sz w:val="21"/>
        </w:rPr>
        <w:t>(b)</w:t>
      </w:r>
    </w:p>
    <w:p>
      <w:pPr>
        <w:spacing w:before="0" w:after="40"/>
        <w:ind w:left="432"/>
      </w:pPr>
      <w:r>
        <w:rPr>
          <w:rFonts w:ascii="Calibri" w:hAnsi="Calibri"/>
          <w:b w:val="0"/>
          <w:i w:val="0"/>
          <w:sz w:val="20"/>
        </w:rPr>
        <w:t>- For example: maize - grasshopper - lizard - hawk. Also accept grass - grasshopper - toad - snake, or algae - tadpole - fish - kingfisher.</w:t>
      </w:r>
    </w:p>
    <w:p>
      <w:pPr>
        <w:spacing w:before="0" w:after="40"/>
        <w:ind w:left="432"/>
      </w:pPr>
      <w:r>
        <w:rPr>
          <w:rFonts w:ascii="Calibri" w:hAnsi="Calibri"/>
          <w:b w:val="0"/>
          <w:i w:val="0"/>
          <w:sz w:val="20"/>
        </w:rPr>
        <w:t>- The arrow means 'is eaten by', so it shows the direction in which the energy and the food pass.</w:t>
      </w:r>
    </w:p>
    <w:p>
      <w:pPr>
        <w:spacing w:before="0" w:after="80"/>
        <w:ind w:left="432"/>
      </w:pPr>
      <w:r>
        <w:rPr>
          <w:rFonts w:ascii="Calibri" w:hAnsi="Calibri"/>
          <w:b w:val="0"/>
          <w:i/>
          <w:sz w:val="19"/>
        </w:rPr>
        <w:t>Marking note: Up to 4 marks: up to 3 for a correct four-link food chain, 1 for starting with a plant (producer) and 1 for each correct feeding link, and 1 for explaining what the arrow means. Give 0 if the chain starts with an animal, and 0 if the arrows point the wrong way.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12   [8 marks]</w:t>
      </w:r>
    </w:p>
    <w:p>
      <w:pPr>
        <w:spacing w:before="60" w:after="40"/>
      </w:pPr>
      <w:r>
        <w:rPr>
          <w:rFonts w:ascii="Calibri" w:hAnsi="Calibri"/>
          <w:b/>
          <w:i w:val="0"/>
          <w:sz w:val="21"/>
        </w:rPr>
        <w:t>(a)</w:t>
      </w:r>
    </w:p>
    <w:p>
      <w:pPr>
        <w:spacing w:before="0" w:after="40"/>
        <w:ind w:left="432"/>
      </w:pPr>
      <w:r>
        <w:rPr>
          <w:rFonts w:ascii="Calibri" w:hAnsi="Calibri"/>
          <w:b w:val="0"/>
          <w:i w:val="0"/>
          <w:sz w:val="20"/>
        </w:rPr>
        <w:t>- Crop rotation is growing different crops one after another on the same piece of land in different seasons or years.</w:t>
      </w:r>
    </w:p>
    <w:p>
      <w:pPr>
        <w:spacing w:before="0" w:after="40"/>
        <w:ind w:left="432"/>
      </w:pPr>
      <w:r>
        <w:rPr>
          <w:rFonts w:ascii="Calibri" w:hAnsi="Calibri"/>
          <w:b w:val="0"/>
          <w:i w:val="0"/>
          <w:sz w:val="20"/>
        </w:rPr>
        <w:t>- Mixed cropping is growing two or more different crops together on the same piece of land at the same time.</w:t>
      </w:r>
    </w:p>
    <w:p>
      <w:pPr>
        <w:spacing w:before="0" w:after="80"/>
        <w:ind w:left="432"/>
      </w:pPr>
      <w:r>
        <w:rPr>
          <w:rFonts w:ascii="Calibri" w:hAnsi="Calibri"/>
          <w:b w:val="0"/>
          <w:i/>
          <w:sz w:val="19"/>
        </w:rPr>
        <w:t>Marking note: Up to 4 marks: up to 2 for each explanation, 1 for the idea of 'one after another' for crop rotation and 1 for 'at the same time' for mixed cropping. That one word - time - is the whole difference, so accept only answers that make it clear. Give 1 for a correct named example of each even if the explanation is weak.</w:t>
      </w:r>
    </w:p>
    <w:p>
      <w:pPr>
        <w:spacing w:before="60" w:after="40"/>
      </w:pPr>
      <w:r>
        <w:rPr>
          <w:rFonts w:ascii="Calibri" w:hAnsi="Calibri"/>
          <w:b/>
          <w:i w:val="0"/>
          <w:sz w:val="21"/>
        </w:rPr>
        <w:t>(b)</w:t>
      </w:r>
    </w:p>
    <w:p>
      <w:pPr>
        <w:spacing w:before="0" w:after="40"/>
        <w:ind w:left="432"/>
      </w:pPr>
      <w:r>
        <w:rPr>
          <w:rFonts w:ascii="Calibri" w:hAnsi="Calibri"/>
          <w:b w:val="0"/>
          <w:i w:val="0"/>
          <w:sz w:val="20"/>
        </w:rPr>
        <w:t>- Accept any sensible choice that is argued. The strongest answer is mixed cropping with compost and watering in the dry season: it gives two or more crops from the same small piece of land at the same time, spreads the risk if one crop fails, keeps the soil covered so it does not wash away, and gives the family food across the year.</w:t>
      </w:r>
    </w:p>
    <w:p>
      <w:pPr>
        <w:spacing w:before="0" w:after="40"/>
        <w:ind w:left="432"/>
      </w:pPr>
      <w:r>
        <w:rPr>
          <w:rFonts w:ascii="Calibri" w:hAnsi="Calibri"/>
          <w:b w:val="0"/>
          <w:i w:val="0"/>
          <w:sz w:val="20"/>
        </w:rPr>
        <w:t>- Accept also intensive mixed farming with irrigation, argued well.</w:t>
      </w:r>
    </w:p>
    <w:p>
      <w:pPr>
        <w:spacing w:before="0" w:after="40"/>
        <w:ind w:left="432"/>
      </w:pPr>
      <w:r>
        <w:rPr>
          <w:rFonts w:ascii="Calibri" w:hAnsi="Calibri"/>
          <w:b w:val="0"/>
          <w:i w:val="0"/>
          <w:sz w:val="20"/>
        </w:rPr>
        <w:t>- Do NOT give full marks for shifting cultivation or land rotation with a long fallow - with one small piece of land there is nowhere to move to and no spare land to rest.</w:t>
      </w:r>
    </w:p>
    <w:p>
      <w:pPr>
        <w:spacing w:before="0" w:after="80"/>
        <w:ind w:left="432"/>
      </w:pPr>
      <w:r>
        <w:rPr>
          <w:rFonts w:ascii="Calibri" w:hAnsi="Calibri"/>
          <w:b w:val="0"/>
          <w:i/>
          <w:sz w:val="19"/>
        </w:rPr>
        <w:t>Marking note: Up to 4 marks: 1 for a clear choice, 1 for explaining why it suits a SMALL piece of land, 1 for a reason based on the soil or on having food across the year, and 1 for comparing it with a system that would not work here. A pupil who chooses but gives no reason earns 1 only.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13   [12 marks]</w:t>
      </w:r>
    </w:p>
    <w:p>
      <w:pPr>
        <w:spacing w:before="60" w:after="40"/>
      </w:pPr>
      <w:r>
        <w:rPr>
          <w:rFonts w:ascii="Calibri" w:hAnsi="Calibri"/>
          <w:b/>
          <w:i w:val="0"/>
          <w:sz w:val="21"/>
        </w:rPr>
        <w:t>(a)</w:t>
      </w:r>
    </w:p>
    <w:p>
      <w:pPr>
        <w:spacing w:before="0" w:after="40"/>
        <w:ind w:left="432"/>
      </w:pPr>
      <w:r>
        <w:rPr>
          <w:rFonts w:ascii="Calibri" w:hAnsi="Calibri"/>
          <w:b w:val="0"/>
          <w:i w:val="0"/>
          <w:sz w:val="20"/>
        </w:rPr>
        <w:t>- Potential energy is stored energy, energy a body has because of its position or its condition. Example: a stone held high above the ground, or water held behind a dam.</w:t>
      </w:r>
    </w:p>
    <w:p>
      <w:pPr>
        <w:spacing w:before="0" w:after="40"/>
        <w:ind w:left="432"/>
      </w:pPr>
      <w:r>
        <w:rPr>
          <w:rFonts w:ascii="Calibri" w:hAnsi="Calibri"/>
          <w:b w:val="0"/>
          <w:i w:val="0"/>
          <w:sz w:val="20"/>
        </w:rPr>
        <w:t>- Kinetic energy is the energy a body has because it is moving. Example: a rolling ball, a moving car, or running water.</w:t>
      </w:r>
    </w:p>
    <w:p>
      <w:pPr>
        <w:spacing w:before="0" w:after="80"/>
        <w:ind w:left="432"/>
      </w:pPr>
      <w:r>
        <w:rPr>
          <w:rFonts w:ascii="Calibri" w:hAnsi="Calibri"/>
          <w:b w:val="0"/>
          <w:i/>
          <w:sz w:val="19"/>
        </w:rPr>
        <w:t>Marking note: Up to 4 marks: 1 for a correct definition of potential energy, 1 for a correct example, 1 for a correct definition of kinetic energy and 1 for a correct example. Give 0 for an example placed under the wrong heading. Do NOT accept 'potential energy is energy that has not been used yet'.</w:t>
      </w:r>
    </w:p>
    <w:p>
      <w:pPr>
        <w:spacing w:before="60" w:after="40"/>
      </w:pPr>
      <w:r>
        <w:rPr>
          <w:rFonts w:ascii="Calibri" w:hAnsi="Calibri"/>
          <w:b/>
          <w:i w:val="0"/>
          <w:sz w:val="21"/>
        </w:rPr>
        <w:t>(b)</w:t>
      </w:r>
    </w:p>
    <w:p>
      <w:pPr>
        <w:spacing w:before="0" w:after="40"/>
        <w:ind w:left="432"/>
      </w:pPr>
      <w:r>
        <w:rPr>
          <w:rFonts w:ascii="Calibri" w:hAnsi="Calibri"/>
          <w:b w:val="0"/>
          <w:i w:val="0"/>
          <w:sz w:val="20"/>
        </w:rPr>
        <w:t>- While the boy holds the stone still, it has only potential energy.</w:t>
      </w:r>
    </w:p>
    <w:p>
      <w:pPr>
        <w:spacing w:before="0" w:after="40"/>
        <w:ind w:left="432"/>
      </w:pPr>
      <w:r>
        <w:rPr>
          <w:rFonts w:ascii="Calibri" w:hAnsi="Calibri"/>
          <w:b w:val="0"/>
          <w:i w:val="0"/>
          <w:sz w:val="20"/>
        </w:rPr>
        <w:t>- As soon as he lets go, the stone falls and its potential energy changes into kinetic energy. The higher it was, the more it had.</w:t>
      </w:r>
    </w:p>
    <w:p>
      <w:pPr>
        <w:spacing w:before="0" w:after="40"/>
        <w:ind w:left="432"/>
      </w:pPr>
      <w:r>
        <w:rPr>
          <w:rFonts w:ascii="Calibri" w:hAnsi="Calibri"/>
          <w:b w:val="0"/>
          <w:i w:val="0"/>
          <w:sz w:val="20"/>
        </w:rPr>
        <w:t>- As it falls it loses height, so its potential energy falls, and it gains speed, so its kinetic energy rises.</w:t>
      </w:r>
    </w:p>
    <w:p>
      <w:pPr>
        <w:spacing w:before="0" w:after="40"/>
        <w:ind w:left="432"/>
      </w:pPr>
      <w:r>
        <w:rPr>
          <w:rFonts w:ascii="Calibri" w:hAnsi="Calibri"/>
          <w:b w:val="0"/>
          <w:i w:val="0"/>
          <w:sz w:val="20"/>
        </w:rPr>
        <w:t>- Just before it hits the ground almost all of its energy is kinetic.</w:t>
      </w:r>
    </w:p>
    <w:p>
      <w:pPr>
        <w:spacing w:before="0" w:after="40"/>
        <w:ind w:left="432"/>
      </w:pPr>
      <w:r>
        <w:rPr>
          <w:rFonts w:ascii="Calibri" w:hAnsi="Calibri"/>
          <w:b w:val="0"/>
          <w:i w:val="0"/>
          <w:sz w:val="20"/>
        </w:rPr>
        <w:t>- When it hits the ground the energy changes into heat, sound and the work of making a dent in the ground.</w:t>
      </w:r>
    </w:p>
    <w:p>
      <w:pPr>
        <w:spacing w:before="0" w:after="80"/>
        <w:ind w:left="432"/>
      </w:pPr>
      <w:r>
        <w:rPr>
          <w:rFonts w:ascii="Calibri" w:hAnsi="Calibri"/>
          <w:b w:val="0"/>
          <w:i/>
          <w:sz w:val="19"/>
        </w:rPr>
        <w:t>Marking note: Up to 4 marks: 1 for saying it starts with potential energy, 1 for saying that energy changes into kinetic energy as it falls, 1 for saying potential energy decreases while kinetic energy increases, and 1 for saying what happens to the energy at impact. A pupil who says only 'it falls' earns 0.</w:t>
      </w:r>
    </w:p>
    <w:p>
      <w:pPr>
        <w:spacing w:before="60" w:after="40"/>
      </w:pPr>
      <w:r>
        <w:rPr>
          <w:rFonts w:ascii="Calibri" w:hAnsi="Calibri"/>
          <w:b/>
          <w:i w:val="0"/>
          <w:sz w:val="21"/>
        </w:rPr>
        <w:t>(c)</w:t>
      </w:r>
    </w:p>
    <w:p>
      <w:pPr>
        <w:spacing w:before="0" w:after="40"/>
        <w:ind w:left="432"/>
      </w:pPr>
      <w:r>
        <w:rPr>
          <w:rFonts w:ascii="Calibri" w:hAnsi="Calibri"/>
          <w:b w:val="0"/>
          <w:i w:val="0"/>
          <w:sz w:val="20"/>
        </w:rPr>
        <w:t>- The law says that energy cannot be created or destroyed. It can only be changed from one form into another.</w:t>
      </w:r>
    </w:p>
    <w:p>
      <w:pPr>
        <w:spacing w:before="0" w:after="40"/>
        <w:ind w:left="432"/>
      </w:pPr>
      <w:r>
        <w:rPr>
          <w:rFonts w:ascii="Calibri" w:hAnsi="Calibri"/>
          <w:b w:val="0"/>
          <w:i w:val="0"/>
          <w:sz w:val="20"/>
        </w:rPr>
        <w:t>- For the falling stone this means that no energy is lost. The potential energy the stone had at the top is not destroyed; it becomes kinetic energy as the stone falls, and then heat, sound and the work done on the ground when it lands.</w:t>
      </w:r>
    </w:p>
    <w:p>
      <w:pPr>
        <w:spacing w:before="0" w:after="80"/>
        <w:ind w:left="432"/>
      </w:pPr>
      <w:r>
        <w:rPr>
          <w:rFonts w:ascii="Calibri" w:hAnsi="Calibri"/>
          <w:b w:val="0"/>
          <w:i/>
          <w:sz w:val="19"/>
        </w:rPr>
        <w:t>Marking note: Up to 4 marks: up to 2 for a correct statement of the law, 1 for 'cannot be created or destroyed' and 1 for 'changed from one form to another'. Then up to 2 for applying it to the stone. A pupil who states the law but does not apply it earns 2 at most. Do NOT accept 'energy is used up'.</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14   [10 marks]</w:t>
      </w:r>
    </w:p>
    <w:p>
      <w:pPr>
        <w:spacing w:before="60" w:after="40"/>
      </w:pPr>
      <w:r>
        <w:rPr>
          <w:rFonts w:ascii="Calibri" w:hAnsi="Calibri"/>
          <w:b/>
          <w:i w:val="0"/>
          <w:sz w:val="21"/>
        </w:rPr>
        <w:t>(a)</w:t>
      </w:r>
    </w:p>
    <w:p>
      <w:pPr>
        <w:spacing w:before="0" w:after="40"/>
        <w:ind w:left="432"/>
      </w:pPr>
      <w:r>
        <w:rPr>
          <w:rFonts w:ascii="Calibri" w:hAnsi="Calibri"/>
          <w:b w:val="0"/>
          <w:i w:val="0"/>
          <w:sz w:val="20"/>
        </w:rPr>
        <w:t>- A battery (or cell) - it pushes the electric current round the circuit.</w:t>
      </w:r>
    </w:p>
    <w:p>
      <w:pPr>
        <w:spacing w:before="0" w:after="40"/>
        <w:ind w:left="432"/>
      </w:pPr>
      <w:r>
        <w:rPr>
          <w:rFonts w:ascii="Calibri" w:hAnsi="Calibri"/>
          <w:b w:val="0"/>
          <w:i w:val="0"/>
          <w:sz w:val="20"/>
        </w:rPr>
        <w:t>- A bulb (or LED) - it lights up and shows that current is flowing; it changes electrical energy into light.</w:t>
      </w:r>
    </w:p>
    <w:p>
      <w:pPr>
        <w:spacing w:before="0" w:after="40"/>
        <w:ind w:left="432"/>
      </w:pPr>
      <w:r>
        <w:rPr>
          <w:rFonts w:ascii="Calibri" w:hAnsi="Calibri"/>
          <w:b w:val="0"/>
          <w:i w:val="0"/>
          <w:sz w:val="20"/>
        </w:rPr>
        <w:t>- A switch - it closes the circuit to let current flow, or opens it to stop the current.</w:t>
      </w:r>
    </w:p>
    <w:p>
      <w:pPr>
        <w:spacing w:before="0" w:after="40"/>
        <w:ind w:left="432"/>
      </w:pPr>
      <w:r>
        <w:rPr>
          <w:rFonts w:ascii="Calibri" w:hAnsi="Calibri"/>
          <w:b w:val="0"/>
          <w:i w:val="0"/>
          <w:sz w:val="20"/>
        </w:rPr>
        <w:t>- Connecting wire - it gives the current a path to flow along.</w:t>
      </w:r>
    </w:p>
    <w:p>
      <w:pPr>
        <w:spacing w:before="0" w:after="80"/>
        <w:ind w:left="432"/>
      </w:pPr>
      <w:r>
        <w:rPr>
          <w:rFonts w:ascii="Calibri" w:hAnsi="Calibri"/>
          <w:b w:val="0"/>
          <w:i/>
          <w:sz w:val="19"/>
        </w:rPr>
        <w:t>Marking note: Up to 6 marks: up to 2 for each of THREE components, 1 for naming it and 1 for what it does. Give 1 for a component that is named but not explained. Do NOT accept 'a plug' unless the pupil says it connects the circuit to a supply.</w:t>
      </w:r>
    </w:p>
    <w:p>
      <w:pPr>
        <w:spacing w:before="60" w:after="40"/>
      </w:pPr>
      <w:r>
        <w:rPr>
          <w:rFonts w:ascii="Calibri" w:hAnsi="Calibri"/>
          <w:b/>
          <w:i w:val="0"/>
          <w:sz w:val="21"/>
        </w:rPr>
        <w:t>(b)</w:t>
      </w:r>
    </w:p>
    <w:p>
      <w:pPr>
        <w:spacing w:before="0" w:after="40"/>
        <w:ind w:left="432"/>
      </w:pPr>
      <w:r>
        <w:rPr>
          <w:rFonts w:ascii="Calibri" w:hAnsi="Calibri"/>
          <w:b w:val="0"/>
          <w:i w:val="0"/>
          <w:sz w:val="20"/>
        </w:rPr>
        <w:t>- Opening the switch breaks the circuit, so the path is no longer complete. The current stops flowing and the bulb goes out.</w:t>
      </w:r>
    </w:p>
    <w:p>
      <w:pPr>
        <w:spacing w:before="0" w:after="80"/>
        <w:ind w:left="432"/>
      </w:pPr>
      <w:r>
        <w:rPr>
          <w:rFonts w:ascii="Calibri" w:hAnsi="Calibri"/>
          <w:b w:val="0"/>
          <w:i/>
          <w:sz w:val="19"/>
        </w:rPr>
        <w:t>Marking note: Up to 2 marks: 1 for saying the circuit is broken and 1 for saying the bulb goes out. Do NOT accept 'the battery stops working'.</w:t>
      </w:r>
    </w:p>
    <w:p>
      <w:pPr>
        <w:spacing w:before="60" w:after="40"/>
      </w:pPr>
      <w:r>
        <w:rPr>
          <w:rFonts w:ascii="Calibri" w:hAnsi="Calibri"/>
          <w:b/>
          <w:i w:val="0"/>
          <w:sz w:val="21"/>
        </w:rPr>
        <w:t>(c)</w:t>
      </w:r>
    </w:p>
    <w:p>
      <w:pPr>
        <w:spacing w:before="0" w:after="40"/>
        <w:ind w:left="432"/>
      </w:pPr>
      <w:r>
        <w:rPr>
          <w:rFonts w:ascii="Calibri" w:hAnsi="Calibri"/>
          <w:b w:val="0"/>
          <w:i w:val="0"/>
          <w:sz w:val="20"/>
        </w:rPr>
        <w:t>- The strongest answer is switching off the air conditioner or using a fan instead, because cooling uses far more electricity than lighting or a radio.</w:t>
      </w:r>
    </w:p>
    <w:p>
      <w:pPr>
        <w:spacing w:before="0" w:after="40"/>
        <w:ind w:left="432"/>
      </w:pPr>
      <w:r>
        <w:rPr>
          <w:rFonts w:ascii="Calibri" w:hAnsi="Calibri"/>
          <w:b w:val="0"/>
          <w:i w:val="0"/>
          <w:sz w:val="20"/>
        </w:rPr>
        <w:t>- Accept also: replacing filament bulbs with LED bulbs, because lighting is on for many hours every evening and an LED uses a small fraction of the electricity for the same light.</w:t>
      </w:r>
    </w:p>
    <w:p>
      <w:pPr>
        <w:spacing w:before="0" w:after="40"/>
        <w:ind w:left="432"/>
      </w:pPr>
      <w:r>
        <w:rPr>
          <w:rFonts w:ascii="Calibri" w:hAnsi="Calibri"/>
          <w:b w:val="0"/>
          <w:i w:val="0"/>
          <w:sz w:val="20"/>
        </w:rPr>
        <w:t>- Accept any ONE way, provided the pupil says WHY it makes the biggest difference, for example by comparing it with something that uses less.</w:t>
      </w:r>
    </w:p>
    <w:p>
      <w:pPr>
        <w:spacing w:before="0" w:after="80"/>
        <w:ind w:left="432"/>
      </w:pPr>
      <w:r>
        <w:rPr>
          <w:rFonts w:ascii="Calibri" w:hAnsi="Calibri"/>
          <w:b w:val="0"/>
          <w:i/>
          <w:sz w:val="19"/>
        </w:rPr>
        <w:t>Marking note: Up to 2 marks: 1 for naming a way and 1 for comparing it with another use and saying why it saves more. A pupil who names a way without any comparison earns 1 at most. Do NOT accept 'do not use electricity'.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15   [10 marks]</w:t>
      </w:r>
    </w:p>
    <w:p>
      <w:pPr>
        <w:spacing w:before="60" w:after="40"/>
      </w:pPr>
      <w:r>
        <w:rPr>
          <w:rFonts w:ascii="Calibri" w:hAnsi="Calibri"/>
          <w:b/>
          <w:i w:val="0"/>
          <w:sz w:val="21"/>
        </w:rPr>
        <w:t>(a)</w:t>
      </w:r>
    </w:p>
    <w:p>
      <w:pPr>
        <w:spacing w:before="0" w:after="40"/>
        <w:ind w:left="432"/>
      </w:pPr>
      <w:r>
        <w:rPr>
          <w:rFonts w:ascii="Calibri" w:hAnsi="Calibri"/>
          <w:b w:val="0"/>
          <w:i w:val="0"/>
          <w:sz w:val="20"/>
        </w:rPr>
        <w:t>- A force is a push or a pull on an object.</w:t>
      </w:r>
    </w:p>
    <w:p>
      <w:pPr>
        <w:spacing w:before="0" w:after="40"/>
        <w:ind w:left="432"/>
      </w:pPr>
      <w:r>
        <w:rPr>
          <w:rFonts w:ascii="Calibri" w:hAnsi="Calibri"/>
          <w:b w:val="0"/>
          <w:i w:val="0"/>
          <w:sz w:val="20"/>
        </w:rPr>
        <w:t>- A force can make a stationary object move.</w:t>
      </w:r>
    </w:p>
    <w:p>
      <w:pPr>
        <w:spacing w:before="0" w:after="40"/>
        <w:ind w:left="432"/>
      </w:pPr>
      <w:r>
        <w:rPr>
          <w:rFonts w:ascii="Calibri" w:hAnsi="Calibri"/>
          <w:b w:val="0"/>
          <w:i w:val="0"/>
          <w:sz w:val="20"/>
        </w:rPr>
        <w:t>- A force can make a moving object stop, speed up or slow down.</w:t>
      </w:r>
    </w:p>
    <w:p>
      <w:pPr>
        <w:spacing w:before="0" w:after="40"/>
        <w:ind w:left="432"/>
      </w:pPr>
      <w:r>
        <w:rPr>
          <w:rFonts w:ascii="Calibri" w:hAnsi="Calibri"/>
          <w:b w:val="0"/>
          <w:i w:val="0"/>
          <w:sz w:val="20"/>
        </w:rPr>
        <w:t>- A force can change the direction in which an object is moving.</w:t>
      </w:r>
    </w:p>
    <w:p>
      <w:pPr>
        <w:spacing w:before="0" w:after="40"/>
        <w:ind w:left="432"/>
      </w:pPr>
      <w:r>
        <w:rPr>
          <w:rFonts w:ascii="Calibri" w:hAnsi="Calibri"/>
          <w:b w:val="0"/>
          <w:i w:val="0"/>
          <w:sz w:val="20"/>
        </w:rPr>
        <w:t>- A force can change the shape of an object, by stretching, squashing, bending or twisting it.</w:t>
      </w:r>
    </w:p>
    <w:p>
      <w:pPr>
        <w:spacing w:before="0" w:after="80"/>
        <w:ind w:left="432"/>
      </w:pPr>
      <w:r>
        <w:rPr>
          <w:rFonts w:ascii="Calibri" w:hAnsi="Calibri"/>
          <w:b w:val="0"/>
          <w:i/>
          <w:sz w:val="19"/>
        </w:rPr>
        <w:t>Marking note: Up to 6 marks: up to 2 for the definition, 1 for 'push' and 1 for 'pull'; then 1 mark each for any THREE correct effects, up to 3, and 1 more for a fourth. Do NOT accept 'a force can make something heavy'.</w:t>
      </w:r>
    </w:p>
    <w:p>
      <w:pPr>
        <w:spacing w:before="60" w:after="40"/>
      </w:pPr>
      <w:r>
        <w:rPr>
          <w:rFonts w:ascii="Calibri" w:hAnsi="Calibri"/>
          <w:b/>
          <w:i w:val="0"/>
          <w:sz w:val="21"/>
        </w:rPr>
        <w:t>(b)</w:t>
      </w:r>
    </w:p>
    <w:p>
      <w:pPr>
        <w:spacing w:before="0" w:after="40"/>
        <w:ind w:left="432"/>
      </w:pPr>
      <w:r>
        <w:rPr>
          <w:rFonts w:ascii="Calibri" w:hAnsi="Calibri"/>
          <w:b w:val="0"/>
          <w:i w:val="0"/>
          <w:sz w:val="20"/>
        </w:rPr>
        <w:t>- Before the bus stops, both the bus and the passenger are moving forward together.</w:t>
      </w:r>
    </w:p>
    <w:p>
      <w:pPr>
        <w:spacing w:before="0" w:after="40"/>
        <w:ind w:left="432"/>
      </w:pPr>
      <w:r>
        <w:rPr>
          <w:rFonts w:ascii="Calibri" w:hAnsi="Calibri"/>
          <w:b w:val="0"/>
          <w:i w:val="0"/>
          <w:sz w:val="20"/>
        </w:rPr>
        <w:t>- The brakes act on the wheels of the bus, so the bus slows down. Nothing pushes the passenger backwards to slow him down.</w:t>
      </w:r>
    </w:p>
    <w:p>
      <w:pPr>
        <w:spacing w:before="0" w:after="40"/>
        <w:ind w:left="432"/>
      </w:pPr>
      <w:r>
        <w:rPr>
          <w:rFonts w:ascii="Calibri" w:hAnsi="Calibri"/>
          <w:b w:val="0"/>
          <w:i w:val="0"/>
          <w:sz w:val="20"/>
        </w:rPr>
        <w:t>- Because of inertia the passenger keeps on moving forward at the old speed, so he falls towards the front of the bus.</w:t>
      </w:r>
    </w:p>
    <w:p>
      <w:pPr>
        <w:spacing w:before="0" w:after="40"/>
        <w:ind w:left="432"/>
      </w:pPr>
      <w:r>
        <w:rPr>
          <w:rFonts w:ascii="Calibri" w:hAnsi="Calibri"/>
          <w:b w:val="0"/>
          <w:i w:val="0"/>
          <w:sz w:val="20"/>
        </w:rPr>
        <w:t>- Accept also: the passenger's feet stop with the bus but the upper part of the body keeps moving.</w:t>
      </w:r>
    </w:p>
    <w:p>
      <w:pPr>
        <w:spacing w:before="0" w:after="80"/>
        <w:ind w:left="432"/>
      </w:pPr>
      <w:r>
        <w:rPr>
          <w:rFonts w:ascii="Calibri" w:hAnsi="Calibri"/>
          <w:b w:val="0"/>
          <w:i/>
          <w:sz w:val="19"/>
        </w:rPr>
        <w:t>Marking note: Up to 4 marks: 1 for saying both were moving together, 1 for saying the bus is slowed by the brakes, 1 for saying the passenger keeps moving because of inertia, and 1 for saying he therefore falls forward. A pupil who says only 'because of inertia' earns 1. Do NOT accept 'a force pushes him forward'.</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16   [8 marks]</w:t>
      </w:r>
    </w:p>
    <w:p>
      <w:pPr>
        <w:spacing w:before="60" w:after="40"/>
      </w:pPr>
      <w:r>
        <w:rPr>
          <w:rFonts w:ascii="Calibri" w:hAnsi="Calibri"/>
          <w:b/>
          <w:i w:val="0"/>
          <w:sz w:val="21"/>
        </w:rPr>
        <w:t>(a)</w:t>
      </w:r>
    </w:p>
    <w:p>
      <w:pPr>
        <w:spacing w:before="0" w:after="40"/>
        <w:ind w:left="432"/>
      </w:pPr>
      <w:r>
        <w:rPr>
          <w:rFonts w:ascii="Calibri" w:hAnsi="Calibri"/>
          <w:b w:val="0"/>
          <w:i w:val="0"/>
          <w:sz w:val="20"/>
        </w:rPr>
        <w:t>- Lever - used to lift a heavy stone, or a cutlass used to split a coconut.</w:t>
      </w:r>
    </w:p>
    <w:p>
      <w:pPr>
        <w:spacing w:before="0" w:after="40"/>
        <w:ind w:left="432"/>
      </w:pPr>
      <w:r>
        <w:rPr>
          <w:rFonts w:ascii="Calibri" w:hAnsi="Calibri"/>
          <w:b w:val="0"/>
          <w:i w:val="0"/>
          <w:sz w:val="20"/>
        </w:rPr>
        <w:t>- Inclined plane - a ramp used to push a drum into a lorry.</w:t>
      </w:r>
    </w:p>
    <w:p>
      <w:pPr>
        <w:spacing w:before="0" w:after="40"/>
        <w:ind w:left="432"/>
      </w:pPr>
      <w:r>
        <w:rPr>
          <w:rFonts w:ascii="Calibri" w:hAnsi="Calibri"/>
          <w:b w:val="0"/>
          <w:i w:val="0"/>
          <w:sz w:val="20"/>
        </w:rPr>
        <w:t>- Pulley - used to draw water from a well.</w:t>
      </w:r>
    </w:p>
    <w:p>
      <w:pPr>
        <w:spacing w:before="0" w:after="40"/>
        <w:ind w:left="432"/>
      </w:pPr>
      <w:r>
        <w:rPr>
          <w:rFonts w:ascii="Calibri" w:hAnsi="Calibri"/>
          <w:b w:val="0"/>
          <w:i w:val="0"/>
          <w:sz w:val="20"/>
        </w:rPr>
        <w:t>- Wheel and axle - the winding handle of a well, or a steering wheel.</w:t>
      </w:r>
    </w:p>
    <w:p>
      <w:pPr>
        <w:spacing w:before="0" w:after="40"/>
        <w:ind w:left="432"/>
      </w:pPr>
      <w:r>
        <w:rPr>
          <w:rFonts w:ascii="Calibri" w:hAnsi="Calibri"/>
          <w:b w:val="0"/>
          <w:i w:val="0"/>
          <w:sz w:val="20"/>
        </w:rPr>
        <w:t>- Screw - used to hold two pieces of wood together.</w:t>
      </w:r>
    </w:p>
    <w:p>
      <w:pPr>
        <w:spacing w:before="0" w:after="40"/>
        <w:ind w:left="432"/>
      </w:pPr>
      <w:r>
        <w:rPr>
          <w:rFonts w:ascii="Calibri" w:hAnsi="Calibri"/>
          <w:b w:val="0"/>
          <w:i w:val="0"/>
          <w:sz w:val="20"/>
        </w:rPr>
        <w:t>- Wedge - an axe or a cutlass used for splitting.</w:t>
      </w:r>
    </w:p>
    <w:p>
      <w:pPr>
        <w:spacing w:before="0" w:after="80"/>
        <w:ind w:left="432"/>
      </w:pPr>
      <w:r>
        <w:rPr>
          <w:rFonts w:ascii="Calibri" w:hAnsi="Calibri"/>
          <w:b w:val="0"/>
          <w:i/>
          <w:sz w:val="19"/>
        </w:rPr>
        <w:t>Marking note: Up to 6 marks: up to 2 for each of THREE machines, 1 for naming it and 1 for a correct use. Accept only genuine simple machines; do NOT accept 'a car engine' or 'a tractor'.</w:t>
      </w:r>
    </w:p>
    <w:p>
      <w:pPr>
        <w:spacing w:before="60" w:after="40"/>
      </w:pPr>
      <w:r>
        <w:rPr>
          <w:rFonts w:ascii="Calibri" w:hAnsi="Calibri"/>
          <w:b/>
          <w:i w:val="0"/>
          <w:sz w:val="21"/>
        </w:rPr>
        <w:t>(b)</w:t>
      </w:r>
    </w:p>
    <w:p>
      <w:pPr>
        <w:spacing w:before="0" w:after="40"/>
        <w:ind w:left="432"/>
      </w:pPr>
      <w:r>
        <w:rPr>
          <w:rFonts w:ascii="Calibri" w:hAnsi="Calibri"/>
          <w:b w:val="0"/>
          <w:i w:val="0"/>
          <w:sz w:val="20"/>
        </w:rPr>
        <w:t>- Some of the energy put into the machine is always changed into forms that are not useful, mainly heat and sound, because of friction between the moving parts.</w:t>
      </w:r>
    </w:p>
    <w:p>
      <w:pPr>
        <w:spacing w:before="0" w:after="40"/>
        <w:ind w:left="432"/>
      </w:pPr>
      <w:r>
        <w:rPr>
          <w:rFonts w:ascii="Calibri" w:hAnsi="Calibri"/>
          <w:b w:val="0"/>
          <w:i w:val="0"/>
          <w:sz w:val="20"/>
        </w:rPr>
        <w:t>- That wasted energy is not destroyed - it has gone into the surroundings - but it is no longer doing the job the machine was built for, so the useful energy out is always less than the energy put in.</w:t>
      </w:r>
    </w:p>
    <w:p>
      <w:pPr>
        <w:spacing w:before="0" w:after="80"/>
        <w:ind w:left="432"/>
      </w:pPr>
      <w:r>
        <w:rPr>
          <w:rFonts w:ascii="Calibri" w:hAnsi="Calibri"/>
          <w:b w:val="0"/>
          <w:i/>
          <w:sz w:val="19"/>
        </w:rPr>
        <w:t>Marking note: Up to 2 marks: 1 for saying some energy is wasted, and 1 for naming friction, heat or sound as the cause. Do NOT accept 'because the machine is old'.</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17   [12 marks]</w:t>
      </w:r>
    </w:p>
    <w:p>
      <w:pPr>
        <w:spacing w:before="60" w:after="40"/>
      </w:pPr>
      <w:r>
        <w:rPr>
          <w:rFonts w:ascii="Calibri" w:hAnsi="Calibri"/>
          <w:b/>
          <w:i w:val="0"/>
          <w:sz w:val="21"/>
        </w:rPr>
        <w:t>(a)</w:t>
      </w:r>
    </w:p>
    <w:p>
      <w:pPr>
        <w:spacing w:before="0" w:after="40"/>
        <w:ind w:left="432"/>
      </w:pPr>
      <w:r>
        <w:rPr>
          <w:rFonts w:ascii="Calibri" w:hAnsi="Calibri"/>
          <w:b w:val="0"/>
          <w:i w:val="0"/>
          <w:sz w:val="20"/>
        </w:rPr>
        <w:t>- Kwashiorkor - protein.</w:t>
      </w:r>
    </w:p>
    <w:p>
      <w:pPr>
        <w:spacing w:before="0" w:after="40"/>
        <w:ind w:left="432"/>
      </w:pPr>
      <w:r>
        <w:rPr>
          <w:rFonts w:ascii="Calibri" w:hAnsi="Calibri"/>
          <w:b w:val="0"/>
          <w:i w:val="0"/>
          <w:sz w:val="20"/>
        </w:rPr>
        <w:t>- Night blindness - vitamin A.</w:t>
      </w:r>
    </w:p>
    <w:p>
      <w:pPr>
        <w:spacing w:before="0" w:after="40"/>
        <w:ind w:left="432"/>
      </w:pPr>
      <w:r>
        <w:rPr>
          <w:rFonts w:ascii="Calibri" w:hAnsi="Calibri"/>
          <w:b w:val="0"/>
          <w:i w:val="0"/>
          <w:sz w:val="20"/>
        </w:rPr>
        <w:t>- Rickets - vitamin D, calcium or phosphorus.</w:t>
      </w:r>
    </w:p>
    <w:p>
      <w:pPr>
        <w:spacing w:before="0" w:after="40"/>
        <w:ind w:left="432"/>
      </w:pPr>
      <w:r>
        <w:rPr>
          <w:rFonts w:ascii="Calibri" w:hAnsi="Calibri"/>
          <w:b w:val="0"/>
          <w:i w:val="0"/>
          <w:sz w:val="20"/>
        </w:rPr>
        <w:t>- Scurvy - vitamin C.</w:t>
      </w:r>
    </w:p>
    <w:p>
      <w:pPr>
        <w:spacing w:before="0" w:after="40"/>
        <w:ind w:left="432"/>
      </w:pPr>
      <w:r>
        <w:rPr>
          <w:rFonts w:ascii="Calibri" w:hAnsi="Calibri"/>
          <w:b w:val="0"/>
          <w:i w:val="0"/>
          <w:sz w:val="20"/>
        </w:rPr>
        <w:t>- Anaemia - iron.</w:t>
      </w:r>
    </w:p>
    <w:p>
      <w:pPr>
        <w:spacing w:before="0" w:after="40"/>
        <w:ind w:left="432"/>
      </w:pPr>
      <w:r>
        <w:rPr>
          <w:rFonts w:ascii="Calibri" w:hAnsi="Calibri"/>
          <w:b w:val="0"/>
          <w:i w:val="0"/>
          <w:sz w:val="20"/>
        </w:rPr>
        <w:t>- Goitre - iodine.</w:t>
      </w:r>
    </w:p>
    <w:p>
      <w:pPr>
        <w:spacing w:before="0" w:after="80"/>
        <w:ind w:left="432"/>
      </w:pPr>
      <w:r>
        <w:rPr>
          <w:rFonts w:ascii="Calibri" w:hAnsi="Calibri"/>
          <w:b w:val="0"/>
          <w:i/>
          <w:sz w:val="19"/>
        </w:rPr>
        <w:t>Marking note: Up to 6 marks: up to 2 for each of THREE diseases, 1 for the disease and 1 for the missing nutrient. Give 0 if the nutrient is paired with the wrong disease.</w:t>
      </w:r>
    </w:p>
    <w:p>
      <w:pPr>
        <w:spacing w:before="60" w:after="40"/>
      </w:pPr>
      <w:r>
        <w:rPr>
          <w:rFonts w:ascii="Calibri" w:hAnsi="Calibri"/>
          <w:b/>
          <w:i w:val="0"/>
          <w:sz w:val="21"/>
        </w:rPr>
        <w:t>(b)</w:t>
      </w:r>
    </w:p>
    <w:p>
      <w:pPr>
        <w:spacing w:before="0" w:after="40"/>
        <w:ind w:left="432"/>
      </w:pPr>
      <w:r>
        <w:rPr>
          <w:rFonts w:ascii="Calibri" w:hAnsi="Calibri"/>
          <w:b w:val="0"/>
          <w:i w:val="0"/>
          <w:sz w:val="20"/>
        </w:rPr>
        <w:t>- Eat a balanced diet with foods from all the food groups, especially beans, fish, eggs, green vegetables and fruit.</w:t>
      </w:r>
    </w:p>
    <w:p>
      <w:pPr>
        <w:spacing w:before="0" w:after="40"/>
        <w:ind w:left="432"/>
      </w:pPr>
      <w:r>
        <w:rPr>
          <w:rFonts w:ascii="Calibri" w:hAnsi="Calibri"/>
          <w:b w:val="0"/>
          <w:i w:val="0"/>
          <w:sz w:val="20"/>
        </w:rPr>
        <w:t>- Grow a kitchen garden or keep a few animals so that the family has its own supply of vegetables, eggs and milk.</w:t>
      </w:r>
    </w:p>
    <w:p>
      <w:pPr>
        <w:spacing w:before="0" w:after="40"/>
        <w:ind w:left="432"/>
      </w:pPr>
      <w:r>
        <w:rPr>
          <w:rFonts w:ascii="Calibri" w:hAnsi="Calibri"/>
          <w:b w:val="0"/>
          <w:i w:val="0"/>
          <w:sz w:val="20"/>
        </w:rPr>
        <w:t>- Use fortified foods, such as iodised salt, vitamin A-fortified oil or iron-fortified flour.</w:t>
      </w:r>
    </w:p>
    <w:p>
      <w:pPr>
        <w:spacing w:before="0" w:after="40"/>
        <w:ind w:left="432"/>
      </w:pPr>
      <w:r>
        <w:rPr>
          <w:rFonts w:ascii="Calibri" w:hAnsi="Calibri"/>
          <w:b w:val="0"/>
          <w:i w:val="0"/>
          <w:sz w:val="20"/>
        </w:rPr>
        <w:t>- Teach mothers and pupils about the causes of deficiency diseases at the clinic and at school.</w:t>
      </w:r>
    </w:p>
    <w:p>
      <w:pPr>
        <w:spacing w:before="0" w:after="40"/>
        <w:ind w:left="432"/>
      </w:pPr>
      <w:r>
        <w:rPr>
          <w:rFonts w:ascii="Calibri" w:hAnsi="Calibri"/>
          <w:b w:val="0"/>
          <w:i w:val="0"/>
          <w:sz w:val="20"/>
        </w:rPr>
        <w:t>- Take children for regular weighing and check-ups at the clinic so that a problem is caught early.</w:t>
      </w:r>
    </w:p>
    <w:p>
      <w:pPr>
        <w:spacing w:before="0" w:after="80"/>
        <w:ind w:left="432"/>
      </w:pPr>
      <w:r>
        <w:rPr>
          <w:rFonts w:ascii="Calibri" w:hAnsi="Calibri"/>
          <w:b w:val="0"/>
          <w:i/>
          <w:sz w:val="19"/>
        </w:rPr>
        <w:t>Marking note: Up to 4 marks: up to 2 for each of TWO ways, 1 for the way and 1 for how it helps. Give 1 for a bare 'eat good food'. Do NOT accept 'take medicine' on its own.</w:t>
      </w:r>
    </w:p>
    <w:p>
      <w:pPr>
        <w:spacing w:before="60" w:after="40"/>
      </w:pPr>
      <w:r>
        <w:rPr>
          <w:rFonts w:ascii="Calibri" w:hAnsi="Calibri"/>
          <w:b/>
          <w:i w:val="0"/>
          <w:sz w:val="21"/>
        </w:rPr>
        <w:t>(c)</w:t>
      </w:r>
    </w:p>
    <w:p>
      <w:pPr>
        <w:spacing w:before="0" w:after="40"/>
        <w:ind w:left="432"/>
      </w:pPr>
      <w:r>
        <w:rPr>
          <w:rFonts w:ascii="Calibri" w:hAnsi="Calibri"/>
          <w:b w:val="0"/>
          <w:i w:val="0"/>
          <w:sz w:val="20"/>
        </w:rPr>
        <w:t>- Antibiotics kill bacteria. They have no effect on viruses, because viruses are not bacteria and are not alive in the same way; they grow inside the body's own cells.</w:t>
      </w:r>
    </w:p>
    <w:p>
      <w:pPr>
        <w:spacing w:before="0" w:after="40"/>
        <w:ind w:left="432"/>
      </w:pPr>
      <w:r>
        <w:rPr>
          <w:rFonts w:ascii="Calibri" w:hAnsi="Calibri"/>
          <w:b w:val="0"/>
          <w:i w:val="0"/>
          <w:sz w:val="20"/>
        </w:rPr>
        <w:t>- Taking antibiotics for a viral illness does not cure it and can allow resistant bacteria to grow.</w:t>
      </w:r>
    </w:p>
    <w:p>
      <w:pPr>
        <w:spacing w:before="0" w:after="80"/>
        <w:ind w:left="432"/>
      </w:pPr>
      <w:r>
        <w:rPr>
          <w:rFonts w:ascii="Calibri" w:hAnsi="Calibri"/>
          <w:b w:val="0"/>
          <w:i/>
          <w:sz w:val="19"/>
        </w:rPr>
        <w:t>Marking note: Up to 2 marks: 1 for saying antibiotics act on bacteria and not viruses, and 1 for saying viruses are different or live inside the body's cells. Do NOT accept 'because viruses are stronger'.</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18   [10 marks]</w:t>
      </w:r>
    </w:p>
    <w:p>
      <w:pPr>
        <w:spacing w:before="60" w:after="40"/>
      </w:pPr>
      <w:r>
        <w:rPr>
          <w:rFonts w:ascii="Calibri" w:hAnsi="Calibri"/>
          <w:b/>
          <w:i w:val="0"/>
          <w:sz w:val="21"/>
        </w:rPr>
        <w:t>(a)</w:t>
      </w:r>
    </w:p>
    <w:p>
      <w:pPr>
        <w:spacing w:before="0" w:after="40"/>
        <w:ind w:left="432"/>
      </w:pPr>
      <w:r>
        <w:rPr>
          <w:rFonts w:ascii="Calibri" w:hAnsi="Calibri"/>
          <w:b w:val="0"/>
          <w:i w:val="0"/>
          <w:sz w:val="20"/>
        </w:rPr>
        <w:t>- Biodegradable waste is waste that can rot or be broken down by bacteria and other decomposers. Examples: food remains, vegetable peels, dry leaves, maize husks, paper, animal dung.</w:t>
      </w:r>
    </w:p>
    <w:p>
      <w:pPr>
        <w:spacing w:before="0" w:after="40"/>
        <w:ind w:left="432"/>
      </w:pPr>
      <w:r>
        <w:rPr>
          <w:rFonts w:ascii="Calibri" w:hAnsi="Calibri"/>
          <w:b w:val="0"/>
          <w:i w:val="0"/>
          <w:sz w:val="20"/>
        </w:rPr>
        <w:t>- Non-biodegradable waste is waste that cannot rot, or takes a very long time to break down. Examples: polythene bags, plastic bottles, glass, metal tins, tyres.</w:t>
      </w:r>
    </w:p>
    <w:p>
      <w:pPr>
        <w:spacing w:before="0" w:after="80"/>
        <w:ind w:left="432"/>
      </w:pPr>
      <w:r>
        <w:rPr>
          <w:rFonts w:ascii="Calibri" w:hAnsi="Calibri"/>
          <w:b w:val="0"/>
          <w:i/>
          <w:sz w:val="19"/>
        </w:rPr>
        <w:t>Marking note: Up to 6 marks: 1 for a correct definition of biodegradable, 1 mark each for TWO correct biodegradable examples (2 marks), 1 for a correct definition of non-biodegradable, and 1 mark each for TWO correct non-biodegradable examples (2 marks). Give 0 for an example placed under the wrong heading.</w:t>
      </w:r>
    </w:p>
    <w:p>
      <w:pPr>
        <w:spacing w:before="60" w:after="40"/>
      </w:pPr>
      <w:r>
        <w:rPr>
          <w:rFonts w:ascii="Calibri" w:hAnsi="Calibri"/>
          <w:b/>
          <w:i w:val="0"/>
          <w:sz w:val="21"/>
        </w:rPr>
        <w:t>(b)</w:t>
      </w:r>
    </w:p>
    <w:p>
      <w:pPr>
        <w:spacing w:before="0" w:after="40"/>
        <w:ind w:left="432"/>
      </w:pPr>
      <w:r>
        <w:rPr>
          <w:rFonts w:ascii="Calibri" w:hAnsi="Calibri"/>
          <w:b w:val="0"/>
          <w:i w:val="0"/>
          <w:sz w:val="20"/>
        </w:rPr>
        <w:t>- It attracts flies, rats and other animals that carry disease to people's homes.</w:t>
      </w:r>
    </w:p>
    <w:p>
      <w:pPr>
        <w:spacing w:before="0" w:after="40"/>
        <w:ind w:left="432"/>
      </w:pPr>
      <w:r>
        <w:rPr>
          <w:rFonts w:ascii="Calibri" w:hAnsi="Calibri"/>
          <w:b w:val="0"/>
          <w:i w:val="0"/>
          <w:sz w:val="20"/>
        </w:rPr>
        <w:t>- It blocks drains and gutters, so rain water cannot run away and the area floods.</w:t>
      </w:r>
    </w:p>
    <w:p>
      <w:pPr>
        <w:spacing w:before="0" w:after="40"/>
        <w:ind w:left="432"/>
      </w:pPr>
      <w:r>
        <w:rPr>
          <w:rFonts w:ascii="Calibri" w:hAnsi="Calibri"/>
          <w:b w:val="0"/>
          <w:i w:val="0"/>
          <w:sz w:val="20"/>
        </w:rPr>
        <w:t>- It poisons the soil and the water when rain washes harmful chemicals out of the waste.</w:t>
      </w:r>
    </w:p>
    <w:p>
      <w:pPr>
        <w:spacing w:before="0" w:after="40"/>
        <w:ind w:left="432"/>
      </w:pPr>
      <w:r>
        <w:rPr>
          <w:rFonts w:ascii="Calibri" w:hAnsi="Calibri"/>
          <w:b w:val="0"/>
          <w:i w:val="0"/>
          <w:sz w:val="20"/>
        </w:rPr>
        <w:t>- Burning the waste, especially plastic, fills the air with smoke that damages the lungs.</w:t>
      </w:r>
    </w:p>
    <w:p>
      <w:pPr>
        <w:spacing w:before="0" w:after="40"/>
        <w:ind w:left="432"/>
      </w:pPr>
      <w:r>
        <w:rPr>
          <w:rFonts w:ascii="Calibri" w:hAnsi="Calibri"/>
          <w:b w:val="0"/>
          <w:i w:val="0"/>
          <w:sz w:val="20"/>
        </w:rPr>
        <w:t>- It smells bad and spoils the look of the town, which drives visitors away.</w:t>
      </w:r>
    </w:p>
    <w:p>
      <w:pPr>
        <w:spacing w:before="0" w:after="80"/>
        <w:ind w:left="432"/>
      </w:pPr>
      <w:r>
        <w:rPr>
          <w:rFonts w:ascii="Calibri" w:hAnsi="Calibri"/>
          <w:b w:val="0"/>
          <w:i/>
          <w:sz w:val="19"/>
        </w:rPr>
        <w:t>Marking note: Up to 4 marks: up to 2 for each of TWO problems, 1 for the problem and 1 for how it affects people or the environment. A pupil who says only 'it is dirty' earns 1 for that part, not 2.</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19   [10 marks]</w:t>
      </w:r>
    </w:p>
    <w:p>
      <w:pPr>
        <w:spacing w:before="60" w:after="40"/>
      </w:pPr>
      <w:r>
        <w:rPr>
          <w:rFonts w:ascii="Calibri" w:hAnsi="Calibri"/>
          <w:b/>
          <w:i w:val="0"/>
          <w:sz w:val="21"/>
        </w:rPr>
        <w:t>(a)</w:t>
      </w:r>
    </w:p>
    <w:p>
      <w:pPr>
        <w:spacing w:before="0" w:after="40"/>
        <w:ind w:left="432"/>
      </w:pPr>
      <w:r>
        <w:rPr>
          <w:rFonts w:ascii="Calibri" w:hAnsi="Calibri"/>
          <w:b w:val="0"/>
          <w:i w:val="0"/>
          <w:sz w:val="20"/>
        </w:rPr>
        <w:t>- Sustainable energy is energy from a source that will not run out, because it is replaced by nature as fast as people use it.</w:t>
      </w:r>
    </w:p>
    <w:p>
      <w:pPr>
        <w:spacing w:before="0" w:after="40"/>
        <w:ind w:left="432"/>
      </w:pPr>
      <w:r>
        <w:rPr>
          <w:rFonts w:ascii="Calibri" w:hAnsi="Calibri"/>
          <w:b w:val="0"/>
          <w:i w:val="0"/>
          <w:sz w:val="20"/>
        </w:rPr>
        <w:t>- Examples: the sun (solar energy), the wind, moving water behind a dam, biogas made from animal and food waste, heat from inside the earth.</w:t>
      </w:r>
    </w:p>
    <w:p>
      <w:pPr>
        <w:spacing w:before="0" w:after="40"/>
        <w:ind w:left="432"/>
      </w:pPr>
      <w:r>
        <w:rPr>
          <w:rFonts w:ascii="Calibri" w:hAnsi="Calibri"/>
          <w:b w:val="0"/>
          <w:i w:val="0"/>
          <w:sz w:val="20"/>
        </w:rPr>
        <w:t>- Accept also: a source that can be managed, such as wood from a plantation where new trees are planted as they are cut.</w:t>
      </w:r>
    </w:p>
    <w:p>
      <w:pPr>
        <w:spacing w:before="0" w:after="80"/>
        <w:ind w:left="432"/>
      </w:pPr>
      <w:r>
        <w:rPr>
          <w:rFonts w:ascii="Calibri" w:hAnsi="Calibri"/>
          <w:b w:val="0"/>
          <w:i/>
          <w:sz w:val="19"/>
        </w:rPr>
        <w:t>Marking note: Up to 6 marks: up to 2 for the definition, 1 for 'will not run out' and 1 for the idea that nature replaces it; then 1 mark each for TWO correct examples, and 1 more for a third. Do NOT accept petrol, diesel, charcoal, coal, kerosene or LPG - none of these will last. Do NOT accept bare 'electricity', because it depends on the source it is made from.</w:t>
      </w:r>
    </w:p>
    <w:p>
      <w:pPr>
        <w:spacing w:before="60" w:after="40"/>
      </w:pPr>
      <w:r>
        <w:rPr>
          <w:rFonts w:ascii="Calibri" w:hAnsi="Calibri"/>
          <w:b/>
          <w:i w:val="0"/>
          <w:sz w:val="21"/>
        </w:rPr>
        <w:t>(b)</w:t>
      </w:r>
    </w:p>
    <w:p>
      <w:pPr>
        <w:spacing w:before="0" w:after="40"/>
        <w:ind w:left="432"/>
      </w:pPr>
      <w:r>
        <w:rPr>
          <w:rFonts w:ascii="Calibri" w:hAnsi="Calibri"/>
          <w:b w:val="0"/>
          <w:i w:val="0"/>
          <w:sz w:val="20"/>
        </w:rPr>
        <w:t>- Accept any sensible example, for instance: a cocoa or shea factory fits solar panels and a solar dryer, so it no longer burns firewood or runs a diesel dryer, which cuts smoke, cuts the carbon dioxide given out, and saves money on fuel.</w:t>
      </w:r>
    </w:p>
    <w:p>
      <w:pPr>
        <w:spacing w:before="0" w:after="40"/>
        <w:ind w:left="432"/>
      </w:pPr>
      <w:r>
        <w:rPr>
          <w:rFonts w:ascii="Calibri" w:hAnsi="Calibri"/>
          <w:b w:val="0"/>
          <w:i w:val="0"/>
          <w:sz w:val="20"/>
        </w:rPr>
        <w:t>- Or: a factory treats its waste water before it goes into the river, so the fish and the drinking water downstream are not poisoned.</w:t>
      </w:r>
    </w:p>
    <w:p>
      <w:pPr>
        <w:spacing w:before="0" w:after="40"/>
        <w:ind w:left="432"/>
      </w:pPr>
      <w:r>
        <w:rPr>
          <w:rFonts w:ascii="Calibri" w:hAnsi="Calibri"/>
          <w:b w:val="0"/>
          <w:i w:val="0"/>
          <w:sz w:val="20"/>
        </w:rPr>
        <w:t>- Or: a mill fits a more efficient motor and insulates its steam pipes, so it uses less electricity for the same amount of maize.</w:t>
      </w:r>
    </w:p>
    <w:p>
      <w:pPr>
        <w:spacing w:before="0" w:after="40"/>
        <w:ind w:left="432"/>
      </w:pPr>
      <w:r>
        <w:rPr>
          <w:rFonts w:ascii="Calibri" w:hAnsi="Calibri"/>
          <w:b w:val="0"/>
          <w:i w:val="0"/>
          <w:sz w:val="20"/>
        </w:rPr>
        <w:t>- Or: a mine or a large farm uses a biogas plant to turn its own waste into fuel.</w:t>
      </w:r>
    </w:p>
    <w:p>
      <w:pPr>
        <w:spacing w:before="0" w:after="80"/>
        <w:ind w:left="432"/>
      </w:pPr>
      <w:r>
        <w:rPr>
          <w:rFonts w:ascii="Calibri" w:hAnsi="Calibri"/>
          <w:b w:val="0"/>
          <w:i/>
          <w:sz w:val="19"/>
        </w:rPr>
        <w:t>Marking note: Up to 4 marks: 1 for naming a real Ghanaian industry or a realistic one, 1 for the science or technology used, 1 for how it harms the environment less, and 1 for the result. A pupil who suggests something sensible but vague, such as 'use solar power', earns 2 at most. Give 0 for an answer that does not mention the environment.</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20   [8 marks]</w:t>
      </w:r>
    </w:p>
    <w:p>
      <w:pPr>
        <w:spacing w:before="60" w:after="40"/>
      </w:pPr>
      <w:r>
        <w:rPr>
          <w:rFonts w:ascii="Calibri" w:hAnsi="Calibri"/>
          <w:b/>
          <w:i w:val="0"/>
          <w:sz w:val="21"/>
        </w:rPr>
        <w:t>(a)</w:t>
      </w:r>
    </w:p>
    <w:p>
      <w:pPr>
        <w:spacing w:before="0" w:after="40"/>
        <w:ind w:left="432"/>
      </w:pPr>
      <w:r>
        <w:rPr>
          <w:rFonts w:ascii="Calibri" w:hAnsi="Calibri"/>
          <w:b w:val="0"/>
          <w:i w:val="0"/>
          <w:sz w:val="20"/>
        </w:rPr>
        <w:t>- Any two, described: a plateau is a flat area of land raised high above the land around it, for example the Kwahu Plateau. A plain is a large area of low, nearly level land, for example the Accra Plains. A mountain is land that rises very high, with a peak, for example Mount Afadjato. A valley is low land between hills or mountains, often with a river, for example the Volta valley.</w:t>
      </w:r>
    </w:p>
    <w:p>
      <w:pPr>
        <w:spacing w:before="0" w:after="80"/>
        <w:ind w:left="432"/>
      </w:pPr>
      <w:r>
        <w:rPr>
          <w:rFonts w:ascii="Calibri" w:hAnsi="Calibri"/>
          <w:b w:val="0"/>
          <w:i/>
          <w:sz w:val="19"/>
        </w:rPr>
        <w:t>Marking note: Up to 4 marks: up to 2 for each of TWO landforms, 1 for naming it and 1 for describing it. Accept a named Ghanaian example in place of the description. Do NOT accept things that are not landforms, such as 'a forest' or 'a river'.</w:t>
      </w:r>
    </w:p>
    <w:p>
      <w:pPr>
        <w:spacing w:before="60" w:after="40"/>
      </w:pPr>
      <w:r>
        <w:rPr>
          <w:rFonts w:ascii="Calibri" w:hAnsi="Calibri"/>
          <w:b/>
          <w:i w:val="0"/>
          <w:sz w:val="21"/>
        </w:rPr>
        <w:t>(b)</w:t>
      </w:r>
    </w:p>
    <w:p>
      <w:pPr>
        <w:spacing w:before="0" w:after="40"/>
        <w:ind w:left="432"/>
      </w:pPr>
      <w:r>
        <w:rPr>
          <w:rFonts w:ascii="Calibri" w:hAnsi="Calibri"/>
          <w:b w:val="0"/>
          <w:i w:val="0"/>
          <w:sz w:val="20"/>
        </w:rPr>
        <w:t>- Any one, explained: it stores water in a swollen trunk, a thick stem or an underground bulb, so it can keep living through the long dry season.</w:t>
      </w:r>
    </w:p>
    <w:p>
      <w:pPr>
        <w:spacing w:before="0" w:after="40"/>
        <w:ind w:left="432"/>
      </w:pPr>
      <w:r>
        <w:rPr>
          <w:rFonts w:ascii="Calibri" w:hAnsi="Calibri"/>
          <w:b w:val="0"/>
          <w:i w:val="0"/>
          <w:sz w:val="20"/>
        </w:rPr>
        <w:t>- It sheds its leaves in the dry season, so no water is lost from them while there is none in the soil.</w:t>
      </w:r>
    </w:p>
    <w:p>
      <w:pPr>
        <w:spacing w:before="0" w:after="40"/>
        <w:ind w:left="432"/>
      </w:pPr>
      <w:r>
        <w:rPr>
          <w:rFonts w:ascii="Calibri" w:hAnsi="Calibri"/>
          <w:b w:val="0"/>
          <w:i w:val="0"/>
          <w:sz w:val="20"/>
        </w:rPr>
        <w:t>- It has small, tough or waxy leaves, which lose water very slowly.</w:t>
      </w:r>
    </w:p>
    <w:p>
      <w:pPr>
        <w:spacing w:before="0" w:after="40"/>
        <w:ind w:left="432"/>
      </w:pPr>
      <w:r>
        <w:rPr>
          <w:rFonts w:ascii="Calibri" w:hAnsi="Calibri"/>
          <w:b w:val="0"/>
          <w:i w:val="0"/>
          <w:sz w:val="20"/>
        </w:rPr>
        <w:t>- It sends a very long root down to reach water far below the surface.</w:t>
      </w:r>
    </w:p>
    <w:p>
      <w:pPr>
        <w:spacing w:before="0" w:after="40"/>
        <w:ind w:left="432"/>
      </w:pPr>
      <w:r>
        <w:rPr>
          <w:rFonts w:ascii="Calibri" w:hAnsi="Calibri"/>
          <w:b w:val="0"/>
          <w:i w:val="0"/>
          <w:sz w:val="20"/>
        </w:rPr>
        <w:t>- Its seeds wait in the soil until there has been enough rain before they grow.</w:t>
      </w:r>
    </w:p>
    <w:p>
      <w:pPr>
        <w:spacing w:before="0" w:after="80"/>
        <w:ind w:left="432"/>
      </w:pPr>
      <w:r>
        <w:rPr>
          <w:rFonts w:ascii="Calibri" w:hAnsi="Calibri"/>
          <w:b w:val="0"/>
          <w:i/>
          <w:sz w:val="19"/>
        </w:rPr>
        <w:t>Marking note: Up to 4 marks: up to 4 for ONE adaptation explained well, or up to 2 each for TWO adaptations named with a brief explanation. Give 1 for an adaptation that is named but not explained. Do NOT accept 'it is green' or 'it has roots'.</w:t>
      </w:r>
    </w:p>
    <w:p>
      <w:pPr>
        <w:spacing w:after="120" w:before="40"/>
      </w:pPr>
      <w:r>
        <w:rPr>
          <w:rFonts w:ascii="Calibri" w:hAnsi="Calibri"/>
          <w:b w:val="0"/>
          <w:i w:val="0"/>
          <w:color w:val="999999"/>
          <w:sz w:val="18"/>
        </w:rPr>
        <w:t>________________________________________________________________________________________</w:t>
      </w:r>
    </w:p>
    <w:p>
      <w:r>
        <w:br w:type="page"/>
      </w:r>
    </w:p>
    <w:p>
      <w:pPr>
        <w:spacing w:before="0" w:after="80"/>
        <w:jc w:val="center"/>
      </w:pPr>
      <w:r>
        <w:rPr>
          <w:rFonts w:ascii="Calibri" w:hAnsi="Calibri"/>
          <w:b/>
          <w:i w:val="0"/>
          <w:sz w:val="26"/>
        </w:rPr>
        <w:t>BLUEPRINT / TEST SPECIFICATION - PAPER 2 (200 marks)</w:t>
      </w:r>
    </w:p>
    <w:p>
      <w:pPr>
        <w:spacing w:before="80" w:after="60"/>
      </w:pPr>
      <w:r>
        <w:rPr>
          <w:rFonts w:ascii="Calibri" w:hAnsi="Calibri"/>
          <w:b/>
          <w:i w:val="0"/>
          <w:sz w:val="22"/>
        </w:rPr>
        <w:t>Summary 1 - Coverage by Strand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0"/>
          </w:tcPr>
          <w:p>
            <w:pPr>
              <w:jc w:val="center"/>
            </w:pPr>
            <w:r/>
            <w:r>
              <w:rPr>
                <w:rFonts w:ascii="Calibri" w:hAnsi="Calibri"/>
                <w:b/>
                <w:i w:val="0"/>
                <w:sz w:val="18"/>
              </w:rPr>
              <w:t>Strand</w:t>
            </w:r>
          </w:p>
        </w:tc>
        <w:tc>
          <w:tcPr>
            <w:tcW w:type="dxa" w:w="1008"/>
          </w:tcPr>
          <w:p>
            <w:pPr>
              <w:jc w:val="center"/>
            </w:pPr>
            <w:r/>
            <w:r>
              <w:rPr>
                <w:rFonts w:ascii="Calibri" w:hAnsi="Calibri"/>
                <w:b/>
                <w:i w:val="0"/>
                <w:sz w:val="18"/>
              </w:rPr>
              <w:t>Code</w:t>
            </w:r>
          </w:p>
        </w:tc>
        <w:tc>
          <w:tcPr>
            <w:tcW w:type="dxa" w:w="1440"/>
          </w:tcPr>
          <w:p>
            <w:pPr>
              <w:jc w:val="center"/>
            </w:pPr>
            <w:r/>
            <w:r>
              <w:rPr>
                <w:rFonts w:ascii="Calibri" w:hAnsi="Calibri"/>
                <w:b/>
                <w:i w:val="0"/>
                <w:sz w:val="18"/>
              </w:rPr>
              <w:t>No. of Items</w:t>
            </w:r>
          </w:p>
        </w:tc>
        <w:tc>
          <w:tcPr>
            <w:tcW w:type="dxa" w:w="1152"/>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4320"/>
          </w:tcPr>
          <w:p>
            <w:pPr>
              <w:spacing w:after="20"/>
            </w:pPr>
            <w:r/>
            <w:r>
              <w:rPr>
                <w:rFonts w:ascii="Calibri" w:hAnsi="Calibri"/>
                <w:b w:val="0"/>
                <w:i w:val="0"/>
                <w:sz w:val="18"/>
              </w:rPr>
              <w:t>Diversity of Matter</w:t>
            </w:r>
          </w:p>
        </w:tc>
        <w:tc>
          <w:tcPr>
            <w:tcW w:type="dxa" w:w="1008"/>
          </w:tcPr>
          <w:p>
            <w:pPr>
              <w:spacing w:after="20"/>
            </w:pPr>
            <w:r/>
            <w:r>
              <w:rPr>
                <w:rFonts w:ascii="Calibri" w:hAnsi="Calibri"/>
                <w:b w:val="0"/>
                <w:i w:val="0"/>
                <w:sz w:val="18"/>
              </w:rPr>
              <w:t>S1</w:t>
            </w:r>
          </w:p>
        </w:tc>
        <w:tc>
          <w:tcPr>
            <w:tcW w:type="dxa" w:w="1440"/>
          </w:tcPr>
          <w:p>
            <w:pPr>
              <w:spacing w:after="20"/>
            </w:pPr>
            <w:r/>
            <w:r>
              <w:rPr>
                <w:rFonts w:ascii="Calibri" w:hAnsi="Calibri"/>
                <w:b w:val="0"/>
                <w:i w:val="0"/>
                <w:sz w:val="18"/>
              </w:rPr>
              <w:t>9</w:t>
            </w:r>
          </w:p>
        </w:tc>
        <w:tc>
          <w:tcPr>
            <w:tcW w:type="dxa" w:w="1152"/>
          </w:tcPr>
          <w:p>
            <w:pPr>
              <w:spacing w:after="20"/>
            </w:pPr>
            <w:r/>
            <w:r>
              <w:rPr>
                <w:rFonts w:ascii="Calibri" w:hAnsi="Calibri"/>
                <w:b w:val="0"/>
                <w:i w:val="0"/>
                <w:sz w:val="18"/>
              </w:rPr>
              <w:t>40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Cycles</w:t>
            </w:r>
          </w:p>
        </w:tc>
        <w:tc>
          <w:tcPr>
            <w:tcW w:type="dxa" w:w="1008"/>
          </w:tcPr>
          <w:p>
            <w:pPr>
              <w:spacing w:after="20"/>
            </w:pPr>
            <w:r/>
            <w:r>
              <w:rPr>
                <w:rFonts w:ascii="Calibri" w:hAnsi="Calibri"/>
                <w:b w:val="0"/>
                <w:i w:val="0"/>
                <w:sz w:val="18"/>
              </w:rPr>
              <w:t>S2</w:t>
            </w:r>
          </w:p>
        </w:tc>
        <w:tc>
          <w:tcPr>
            <w:tcW w:type="dxa" w:w="1440"/>
          </w:tcPr>
          <w:p>
            <w:pPr>
              <w:spacing w:after="20"/>
            </w:pPr>
            <w:r/>
            <w:r>
              <w:rPr>
                <w:rFonts w:ascii="Calibri" w:hAnsi="Calibri"/>
                <w:b w:val="0"/>
                <w:i w:val="0"/>
                <w:sz w:val="18"/>
              </w:rPr>
              <w:t>9</w:t>
            </w:r>
          </w:p>
        </w:tc>
        <w:tc>
          <w:tcPr>
            <w:tcW w:type="dxa" w:w="1152"/>
          </w:tcPr>
          <w:p>
            <w:pPr>
              <w:spacing w:after="20"/>
            </w:pPr>
            <w:r/>
            <w:r>
              <w:rPr>
                <w:rFonts w:ascii="Calibri" w:hAnsi="Calibri"/>
                <w:b w:val="0"/>
                <w:i w:val="0"/>
                <w:sz w:val="18"/>
              </w:rPr>
              <w:t>40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Systems</w:t>
            </w:r>
          </w:p>
        </w:tc>
        <w:tc>
          <w:tcPr>
            <w:tcW w:type="dxa" w:w="1008"/>
          </w:tcPr>
          <w:p>
            <w:pPr>
              <w:spacing w:after="20"/>
            </w:pPr>
            <w:r/>
            <w:r>
              <w:rPr>
                <w:rFonts w:ascii="Calibri" w:hAnsi="Calibri"/>
                <w:b w:val="0"/>
                <w:i w:val="0"/>
                <w:sz w:val="18"/>
              </w:rPr>
              <w:t>S3</w:t>
            </w:r>
          </w:p>
        </w:tc>
        <w:tc>
          <w:tcPr>
            <w:tcW w:type="dxa" w:w="1440"/>
          </w:tcPr>
          <w:p>
            <w:pPr>
              <w:spacing w:after="20"/>
            </w:pPr>
            <w:r/>
            <w:r>
              <w:rPr>
                <w:rFonts w:ascii="Calibri" w:hAnsi="Calibri"/>
                <w:b w:val="0"/>
                <w:i w:val="0"/>
                <w:sz w:val="18"/>
              </w:rPr>
              <w:t>9</w:t>
            </w:r>
          </w:p>
        </w:tc>
        <w:tc>
          <w:tcPr>
            <w:tcW w:type="dxa" w:w="1152"/>
          </w:tcPr>
          <w:p>
            <w:pPr>
              <w:spacing w:after="20"/>
            </w:pPr>
            <w:r/>
            <w:r>
              <w:rPr>
                <w:rFonts w:ascii="Calibri" w:hAnsi="Calibri"/>
                <w:b w:val="0"/>
                <w:i w:val="0"/>
                <w:sz w:val="18"/>
              </w:rPr>
              <w:t>40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Forces and Energy</w:t>
            </w:r>
          </w:p>
        </w:tc>
        <w:tc>
          <w:tcPr>
            <w:tcW w:type="dxa" w:w="1008"/>
          </w:tcPr>
          <w:p>
            <w:pPr>
              <w:spacing w:after="20"/>
            </w:pPr>
            <w:r/>
            <w:r>
              <w:rPr>
                <w:rFonts w:ascii="Calibri" w:hAnsi="Calibri"/>
                <w:b w:val="0"/>
                <w:i w:val="0"/>
                <w:sz w:val="18"/>
              </w:rPr>
              <w:t>S4</w:t>
            </w:r>
          </w:p>
        </w:tc>
        <w:tc>
          <w:tcPr>
            <w:tcW w:type="dxa" w:w="1440"/>
          </w:tcPr>
          <w:p>
            <w:pPr>
              <w:spacing w:after="20"/>
            </w:pPr>
            <w:r/>
            <w:r>
              <w:rPr>
                <w:rFonts w:ascii="Calibri" w:hAnsi="Calibri"/>
                <w:b w:val="0"/>
                <w:i w:val="0"/>
                <w:sz w:val="18"/>
              </w:rPr>
              <w:t>10</w:t>
            </w:r>
          </w:p>
        </w:tc>
        <w:tc>
          <w:tcPr>
            <w:tcW w:type="dxa" w:w="1152"/>
          </w:tcPr>
          <w:p>
            <w:pPr>
              <w:spacing w:after="20"/>
            </w:pPr>
            <w:r/>
            <w:r>
              <w:rPr>
                <w:rFonts w:ascii="Calibri" w:hAnsi="Calibri"/>
                <w:b w:val="0"/>
                <w:i w:val="0"/>
                <w:sz w:val="18"/>
              </w:rPr>
              <w:t>40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Humans and the Environment</w:t>
            </w:r>
          </w:p>
        </w:tc>
        <w:tc>
          <w:tcPr>
            <w:tcW w:type="dxa" w:w="1008"/>
          </w:tcPr>
          <w:p>
            <w:pPr>
              <w:spacing w:after="20"/>
            </w:pPr>
            <w:r/>
            <w:r>
              <w:rPr>
                <w:rFonts w:ascii="Calibri" w:hAnsi="Calibri"/>
                <w:b w:val="0"/>
                <w:i w:val="0"/>
                <w:sz w:val="18"/>
              </w:rPr>
              <w:t>S5</w:t>
            </w:r>
          </w:p>
        </w:tc>
        <w:tc>
          <w:tcPr>
            <w:tcW w:type="dxa" w:w="1440"/>
          </w:tcPr>
          <w:p>
            <w:pPr>
              <w:spacing w:after="20"/>
            </w:pPr>
            <w:r/>
            <w:r>
              <w:rPr>
                <w:rFonts w:ascii="Calibri" w:hAnsi="Calibri"/>
                <w:b w:val="0"/>
                <w:i w:val="0"/>
                <w:sz w:val="18"/>
              </w:rPr>
              <w:t>9</w:t>
            </w:r>
          </w:p>
        </w:tc>
        <w:tc>
          <w:tcPr>
            <w:tcW w:type="dxa" w:w="1152"/>
          </w:tcPr>
          <w:p>
            <w:pPr>
              <w:spacing w:after="20"/>
            </w:pPr>
            <w:r/>
            <w:r>
              <w:rPr>
                <w:rFonts w:ascii="Calibri" w:hAnsi="Calibri"/>
                <w:b w:val="0"/>
                <w:i w:val="0"/>
                <w:sz w:val="18"/>
              </w:rPr>
              <w:t>40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TOTAL</w:t>
            </w:r>
          </w:p>
        </w:tc>
        <w:tc>
          <w:tcPr>
            <w:tcW w:type="dxa" w:w="1008"/>
          </w:tcPr>
          <w:p>
            <w:pPr>
              <w:spacing w:after="20"/>
            </w:pPr>
            <w:r/>
            <w:r>
              <w:rPr>
                <w:rFonts w:ascii="Calibri" w:hAnsi="Calibri"/>
                <w:b w:val="0"/>
                <w:i w:val="0"/>
                <w:sz w:val="18"/>
              </w:rPr>
              <w:t>-</w:t>
            </w:r>
          </w:p>
        </w:tc>
        <w:tc>
          <w:tcPr>
            <w:tcW w:type="dxa" w:w="1440"/>
          </w:tcPr>
          <w:p>
            <w:pPr>
              <w:spacing w:after="20"/>
            </w:pPr>
            <w:r/>
            <w:r>
              <w:rPr>
                <w:rFonts w:ascii="Calibri" w:hAnsi="Calibri"/>
                <w:b w:val="0"/>
                <w:i w:val="0"/>
                <w:sz w:val="18"/>
              </w:rPr>
              <w:t>46</w:t>
            </w:r>
          </w:p>
        </w:tc>
        <w:tc>
          <w:tcPr>
            <w:tcW w:type="dxa" w:w="1152"/>
          </w:tcPr>
          <w:p>
            <w:pPr>
              <w:spacing w:after="20"/>
            </w:pPr>
            <w:r/>
            <w:r>
              <w:rPr>
                <w:rFonts w:ascii="Calibri" w:hAnsi="Calibri"/>
                <w:b w:val="0"/>
                <w:i w:val="0"/>
                <w:sz w:val="18"/>
              </w:rPr>
              <w:t>200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Summary 2 - Coverage by Sub-strand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176"/>
          </w:tcPr>
          <w:p>
            <w:pPr>
              <w:jc w:val="center"/>
            </w:pPr>
            <w:r/>
            <w:r>
              <w:rPr>
                <w:rFonts w:ascii="Calibri" w:hAnsi="Calibri"/>
                <w:b/>
                <w:i w:val="0"/>
                <w:sz w:val="16"/>
              </w:rPr>
              <w:t>Sub-strand / Content Area</w:t>
            </w:r>
          </w:p>
        </w:tc>
        <w:tc>
          <w:tcPr>
            <w:tcW w:type="dxa" w:w="2736"/>
          </w:tcPr>
          <w:p>
            <w:pPr>
              <w:jc w:val="center"/>
            </w:pPr>
            <w:r/>
            <w:r>
              <w:rPr>
                <w:rFonts w:ascii="Calibri" w:hAnsi="Calibri"/>
                <w:b/>
                <w:i w:val="0"/>
                <w:sz w:val="16"/>
              </w:rPr>
              <w:t>Content Standard</w:t>
            </w:r>
          </w:p>
        </w:tc>
        <w:tc>
          <w:tcPr>
            <w:tcW w:type="dxa" w:w="1152"/>
          </w:tcPr>
          <w:p>
            <w:pPr>
              <w:jc w:val="center"/>
            </w:pPr>
            <w:r/>
            <w:r>
              <w:rPr>
                <w:rFonts w:ascii="Calibri" w:hAnsi="Calibri"/>
                <w:b/>
                <w:i w:val="0"/>
                <w:sz w:val="16"/>
              </w:rPr>
              <w:t>No. of Items</w:t>
            </w:r>
          </w:p>
        </w:tc>
        <w:tc>
          <w:tcPr>
            <w:tcW w:type="dxa" w:w="1008"/>
          </w:tcPr>
          <w:p>
            <w:pPr>
              <w:jc w:val="center"/>
            </w:pPr>
            <w:r/>
            <w:r>
              <w:rPr>
                <w:rFonts w:ascii="Calibri" w:hAnsi="Calibri"/>
                <w:b/>
                <w:i w:val="0"/>
                <w:sz w:val="16"/>
              </w:rPr>
              <w:t>Marks</w:t>
            </w:r>
          </w:p>
        </w:tc>
        <w:tc>
          <w:tcPr>
            <w:tcW w:type="dxa" w:w="1296"/>
          </w:tcPr>
          <w:p>
            <w:pPr>
              <w:jc w:val="center"/>
            </w:pPr>
            <w:r/>
            <w:r>
              <w:rPr>
                <w:rFonts w:ascii="Calibri" w:hAnsi="Calibri"/>
                <w:b/>
                <w:i w:val="0"/>
                <w:sz w:val="16"/>
              </w:rPr>
              <w:t>% of Marks</w:t>
            </w:r>
          </w:p>
        </w:tc>
      </w:tr>
      <w:tr>
        <w:tc>
          <w:tcPr>
            <w:tcW w:type="dxa" w:w="4176"/>
          </w:tcPr>
          <w:p>
            <w:pPr>
              <w:spacing w:after="20"/>
            </w:pPr>
            <w:r/>
            <w:r>
              <w:rPr>
                <w:rFonts w:ascii="Calibri" w:hAnsi="Calibri"/>
                <w:b w:val="0"/>
                <w:i w:val="0"/>
                <w:sz w:val="16"/>
              </w:rPr>
              <w:t>Materials (1.1-1.6)</w:t>
            </w:r>
          </w:p>
        </w:tc>
        <w:tc>
          <w:tcPr>
            <w:tcW w:type="dxa" w:w="2736"/>
          </w:tcPr>
          <w:p>
            <w:pPr>
              <w:spacing w:after="20"/>
            </w:pPr>
            <w:r/>
            <w:r>
              <w:rPr>
                <w:rFonts w:ascii="Calibri" w:hAnsi="Calibri"/>
                <w:b w:val="0"/>
                <w:i w:val="0"/>
                <w:sz w:val="16"/>
              </w:rPr>
              <w:t>B7/JHS1.1.1.1 / B7/JHS1.1.1.2</w:t>
            </w:r>
          </w:p>
        </w:tc>
        <w:tc>
          <w:tcPr>
            <w:tcW w:type="dxa" w:w="1152"/>
          </w:tcPr>
          <w:p>
            <w:pPr>
              <w:spacing w:after="20"/>
            </w:pPr>
            <w:r/>
            <w:r>
              <w:rPr>
                <w:rFonts w:ascii="Calibri" w:hAnsi="Calibri"/>
                <w:b w:val="0"/>
                <w:i w:val="0"/>
                <w:sz w:val="16"/>
              </w:rPr>
              <w:t>5</w:t>
            </w:r>
          </w:p>
        </w:tc>
        <w:tc>
          <w:tcPr>
            <w:tcW w:type="dxa" w:w="1008"/>
          </w:tcPr>
          <w:p>
            <w:pPr>
              <w:spacing w:after="20"/>
            </w:pPr>
            <w:r/>
            <w:r>
              <w:rPr>
                <w:rFonts w:ascii="Calibri" w:hAnsi="Calibri"/>
                <w:b w:val="0"/>
                <w:i w:val="0"/>
                <w:sz w:val="16"/>
              </w:rPr>
              <w:t>22</w:t>
            </w:r>
          </w:p>
        </w:tc>
        <w:tc>
          <w:tcPr>
            <w:tcW w:type="dxa" w:w="1296"/>
          </w:tcPr>
          <w:p>
            <w:pPr>
              <w:spacing w:after="20"/>
            </w:pPr>
            <w:r/>
            <w:r>
              <w:rPr>
                <w:rFonts w:ascii="Calibri" w:hAnsi="Calibri"/>
                <w:b w:val="0"/>
                <w:i w:val="0"/>
                <w:sz w:val="16"/>
              </w:rPr>
              <w:t>11.0%</w:t>
            </w:r>
          </w:p>
        </w:tc>
      </w:tr>
      <w:tr>
        <w:tc>
          <w:tcPr>
            <w:tcW w:type="dxa" w:w="4176"/>
          </w:tcPr>
          <w:p>
            <w:pPr>
              <w:spacing w:after="20"/>
            </w:pPr>
            <w:r/>
            <w:r>
              <w:rPr>
                <w:rFonts w:ascii="Calibri" w:hAnsi="Calibri"/>
                <w:b w:val="0"/>
                <w:i w:val="0"/>
                <w:sz w:val="16"/>
              </w:rPr>
              <w:t>Living Cells (2.1-2.6)</w:t>
            </w:r>
          </w:p>
        </w:tc>
        <w:tc>
          <w:tcPr>
            <w:tcW w:type="dxa" w:w="2736"/>
          </w:tcPr>
          <w:p>
            <w:pPr>
              <w:spacing w:after="20"/>
            </w:pPr>
            <w:r/>
            <w:r>
              <w:rPr>
                <w:rFonts w:ascii="Calibri" w:hAnsi="Calibri"/>
                <w:b w:val="0"/>
                <w:i w:val="0"/>
                <w:sz w:val="16"/>
              </w:rPr>
              <w:t>B7/JHS1.1.2.1</w:t>
            </w:r>
          </w:p>
        </w:tc>
        <w:tc>
          <w:tcPr>
            <w:tcW w:type="dxa" w:w="1152"/>
          </w:tcPr>
          <w:p>
            <w:pPr>
              <w:spacing w:after="20"/>
            </w:pPr>
            <w:r/>
            <w:r>
              <w:rPr>
                <w:rFonts w:ascii="Calibri" w:hAnsi="Calibri"/>
                <w:b w:val="0"/>
                <w:i w:val="0"/>
                <w:sz w:val="16"/>
              </w:rPr>
              <w:t>4</w:t>
            </w:r>
          </w:p>
        </w:tc>
        <w:tc>
          <w:tcPr>
            <w:tcW w:type="dxa" w:w="1008"/>
          </w:tcPr>
          <w:p>
            <w:pPr>
              <w:spacing w:after="20"/>
            </w:pPr>
            <w:r/>
            <w:r>
              <w:rPr>
                <w:rFonts w:ascii="Calibri" w:hAnsi="Calibri"/>
                <w:b w:val="0"/>
                <w:i w:val="0"/>
                <w:sz w:val="16"/>
              </w:rPr>
              <w:t>18</w:t>
            </w:r>
          </w:p>
        </w:tc>
        <w:tc>
          <w:tcPr>
            <w:tcW w:type="dxa" w:w="1296"/>
          </w:tcPr>
          <w:p>
            <w:pPr>
              <w:spacing w:after="20"/>
            </w:pPr>
            <w:r/>
            <w:r>
              <w:rPr>
                <w:rFonts w:ascii="Calibri" w:hAnsi="Calibri"/>
                <w:b w:val="0"/>
                <w:i w:val="0"/>
                <w:sz w:val="16"/>
              </w:rPr>
              <w:t>9.0%</w:t>
            </w:r>
          </w:p>
        </w:tc>
      </w:tr>
      <w:tr>
        <w:tc>
          <w:tcPr>
            <w:tcW w:type="dxa" w:w="4176"/>
          </w:tcPr>
          <w:p>
            <w:pPr>
              <w:spacing w:after="20"/>
            </w:pPr>
            <w:r/>
            <w:r>
              <w:rPr>
                <w:rFonts w:ascii="Calibri" w:hAnsi="Calibri"/>
                <w:b w:val="0"/>
                <w:i w:val="0"/>
                <w:sz w:val="16"/>
              </w:rPr>
              <w:t>Earth Science: Water (3.1-3.5)</w:t>
            </w:r>
          </w:p>
        </w:tc>
        <w:tc>
          <w:tcPr>
            <w:tcW w:type="dxa" w:w="2736"/>
          </w:tcPr>
          <w:p>
            <w:pPr>
              <w:spacing w:after="20"/>
            </w:pPr>
            <w:r/>
            <w:r>
              <w:rPr>
                <w:rFonts w:ascii="Calibri" w:hAnsi="Calibri"/>
                <w:b w:val="0"/>
                <w:i w:val="0"/>
                <w:sz w:val="16"/>
              </w:rPr>
              <w:t>B7/JHS1.2.1.1</w:t>
            </w:r>
          </w:p>
        </w:tc>
        <w:tc>
          <w:tcPr>
            <w:tcW w:type="dxa" w:w="1152"/>
          </w:tcPr>
          <w:p>
            <w:pPr>
              <w:spacing w:after="20"/>
            </w:pPr>
            <w:r/>
            <w:r>
              <w:rPr>
                <w:rFonts w:ascii="Calibri" w:hAnsi="Calibri"/>
                <w:b w:val="0"/>
                <w:i w:val="0"/>
                <w:sz w:val="16"/>
              </w:rPr>
              <w:t>5</w:t>
            </w:r>
          </w:p>
        </w:tc>
        <w:tc>
          <w:tcPr>
            <w:tcW w:type="dxa" w:w="1008"/>
          </w:tcPr>
          <w:p>
            <w:pPr>
              <w:spacing w:after="20"/>
            </w:pPr>
            <w:r/>
            <w:r>
              <w:rPr>
                <w:rFonts w:ascii="Calibri" w:hAnsi="Calibri"/>
                <w:b w:val="0"/>
                <w:i w:val="0"/>
                <w:sz w:val="16"/>
              </w:rPr>
              <w:t>22</w:t>
            </w:r>
          </w:p>
        </w:tc>
        <w:tc>
          <w:tcPr>
            <w:tcW w:type="dxa" w:w="1296"/>
          </w:tcPr>
          <w:p>
            <w:pPr>
              <w:spacing w:after="20"/>
            </w:pPr>
            <w:r/>
            <w:r>
              <w:rPr>
                <w:rFonts w:ascii="Calibri" w:hAnsi="Calibri"/>
                <w:b w:val="0"/>
                <w:i w:val="0"/>
                <w:sz w:val="16"/>
              </w:rPr>
              <w:t>11.0%</w:t>
            </w:r>
          </w:p>
        </w:tc>
      </w:tr>
      <w:tr>
        <w:tc>
          <w:tcPr>
            <w:tcW w:type="dxa" w:w="4176"/>
          </w:tcPr>
          <w:p>
            <w:pPr>
              <w:spacing w:after="20"/>
            </w:pPr>
            <w:r/>
            <w:r>
              <w:rPr>
                <w:rFonts w:ascii="Calibri" w:hAnsi="Calibri"/>
                <w:b w:val="0"/>
                <w:i w:val="0"/>
                <w:sz w:val="16"/>
              </w:rPr>
              <w:t>Life Cycle of Organisms (4.1-4.6)</w:t>
            </w:r>
          </w:p>
        </w:tc>
        <w:tc>
          <w:tcPr>
            <w:tcW w:type="dxa" w:w="2736"/>
          </w:tcPr>
          <w:p>
            <w:pPr>
              <w:spacing w:after="20"/>
            </w:pPr>
            <w:r/>
            <w:r>
              <w:rPr>
                <w:rFonts w:ascii="Calibri" w:hAnsi="Calibri"/>
                <w:b w:val="0"/>
                <w:i w:val="0"/>
                <w:sz w:val="16"/>
              </w:rPr>
              <w:t>B7/JHS1.2.2.1</w:t>
            </w:r>
          </w:p>
        </w:tc>
        <w:tc>
          <w:tcPr>
            <w:tcW w:type="dxa" w:w="1152"/>
          </w:tcPr>
          <w:p>
            <w:pPr>
              <w:spacing w:after="20"/>
            </w:pPr>
            <w:r/>
            <w:r>
              <w:rPr>
                <w:rFonts w:ascii="Calibri" w:hAnsi="Calibri"/>
                <w:b w:val="0"/>
                <w:i w:val="0"/>
                <w:sz w:val="16"/>
              </w:rPr>
              <w:t>0</w:t>
            </w:r>
          </w:p>
        </w:tc>
        <w:tc>
          <w:tcPr>
            <w:tcW w:type="dxa" w:w="1008"/>
          </w:tcPr>
          <w:p>
            <w:pPr>
              <w:spacing w:after="20"/>
            </w:pPr>
            <w:r/>
            <w:r>
              <w:rPr>
                <w:rFonts w:ascii="Calibri" w:hAnsi="Calibri"/>
                <w:b w:val="0"/>
                <w:i w:val="0"/>
                <w:sz w:val="16"/>
              </w:rPr>
              <w:t>0</w:t>
            </w:r>
          </w:p>
        </w:tc>
        <w:tc>
          <w:tcPr>
            <w:tcW w:type="dxa" w:w="1296"/>
          </w:tcPr>
          <w:p>
            <w:pPr>
              <w:spacing w:after="20"/>
            </w:pPr>
            <w:r/>
            <w:r>
              <w:rPr>
                <w:rFonts w:ascii="Calibri" w:hAnsi="Calibri"/>
                <w:b w:val="0"/>
                <w:i w:val="0"/>
                <w:sz w:val="16"/>
              </w:rPr>
              <w:t>0.0%</w:t>
            </w:r>
          </w:p>
        </w:tc>
      </w:tr>
      <w:tr>
        <w:tc>
          <w:tcPr>
            <w:tcW w:type="dxa" w:w="4176"/>
          </w:tcPr>
          <w:p>
            <w:pPr>
              <w:spacing w:after="20"/>
            </w:pPr>
            <w:r/>
            <w:r>
              <w:rPr>
                <w:rFonts w:ascii="Calibri" w:hAnsi="Calibri"/>
                <w:b w:val="0"/>
                <w:i w:val="0"/>
                <w:sz w:val="16"/>
              </w:rPr>
              <w:t>Crop Production (5.1-5.6)</w:t>
            </w:r>
          </w:p>
        </w:tc>
        <w:tc>
          <w:tcPr>
            <w:tcW w:type="dxa" w:w="2736"/>
          </w:tcPr>
          <w:p>
            <w:pPr>
              <w:spacing w:after="20"/>
            </w:pPr>
            <w:r/>
            <w:r>
              <w:rPr>
                <w:rFonts w:ascii="Calibri" w:hAnsi="Calibri"/>
                <w:b w:val="0"/>
                <w:i w:val="0"/>
                <w:sz w:val="16"/>
              </w:rPr>
              <w:t>B7/JHS1.2.3.1</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10</w:t>
            </w:r>
          </w:p>
        </w:tc>
        <w:tc>
          <w:tcPr>
            <w:tcW w:type="dxa" w:w="1296"/>
          </w:tcPr>
          <w:p>
            <w:pPr>
              <w:spacing w:after="20"/>
            </w:pPr>
            <w:r/>
            <w:r>
              <w:rPr>
                <w:rFonts w:ascii="Calibri" w:hAnsi="Calibri"/>
                <w:b w:val="0"/>
                <w:i w:val="0"/>
                <w:sz w:val="16"/>
              </w:rPr>
              <w:t>5.0%</w:t>
            </w:r>
          </w:p>
        </w:tc>
      </w:tr>
      <w:tr>
        <w:tc>
          <w:tcPr>
            <w:tcW w:type="dxa" w:w="4176"/>
          </w:tcPr>
          <w:p>
            <w:pPr>
              <w:spacing w:after="20"/>
            </w:pPr>
            <w:r/>
            <w:r>
              <w:rPr>
                <w:rFonts w:ascii="Calibri" w:hAnsi="Calibri"/>
                <w:b w:val="0"/>
                <w:i w:val="0"/>
                <w:sz w:val="16"/>
              </w:rPr>
              <w:t>Animal Production (6.1-6.5)</w:t>
            </w:r>
          </w:p>
        </w:tc>
        <w:tc>
          <w:tcPr>
            <w:tcW w:type="dxa" w:w="2736"/>
          </w:tcPr>
          <w:p>
            <w:pPr>
              <w:spacing w:after="20"/>
            </w:pPr>
            <w:r/>
            <w:r>
              <w:rPr>
                <w:rFonts w:ascii="Calibri" w:hAnsi="Calibri"/>
                <w:b w:val="0"/>
                <w:i w:val="0"/>
                <w:sz w:val="16"/>
              </w:rPr>
              <w:t>B7/JHS1.2.4.1 / B7/JHS1.2.4.2</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8</w:t>
            </w:r>
          </w:p>
        </w:tc>
        <w:tc>
          <w:tcPr>
            <w:tcW w:type="dxa" w:w="1296"/>
          </w:tcPr>
          <w:p>
            <w:pPr>
              <w:spacing w:after="20"/>
            </w:pPr>
            <w:r/>
            <w:r>
              <w:rPr>
                <w:rFonts w:ascii="Calibri" w:hAnsi="Calibri"/>
                <w:b w:val="0"/>
                <w:i w:val="0"/>
                <w:sz w:val="16"/>
              </w:rPr>
              <w:t>4.0%</w:t>
            </w:r>
          </w:p>
        </w:tc>
      </w:tr>
      <w:tr>
        <w:tc>
          <w:tcPr>
            <w:tcW w:type="dxa" w:w="4176"/>
          </w:tcPr>
          <w:p>
            <w:pPr>
              <w:spacing w:after="20"/>
            </w:pPr>
            <w:r/>
            <w:r>
              <w:rPr>
                <w:rFonts w:ascii="Calibri" w:hAnsi="Calibri"/>
                <w:b w:val="0"/>
                <w:i w:val="0"/>
                <w:sz w:val="16"/>
              </w:rPr>
              <w:t>The Human Body System (7.1-7.7)</w:t>
            </w:r>
          </w:p>
        </w:tc>
        <w:tc>
          <w:tcPr>
            <w:tcW w:type="dxa" w:w="2736"/>
          </w:tcPr>
          <w:p>
            <w:pPr>
              <w:spacing w:after="20"/>
            </w:pPr>
            <w:r/>
            <w:r>
              <w:rPr>
                <w:rFonts w:ascii="Calibri" w:hAnsi="Calibri"/>
                <w:b w:val="0"/>
                <w:i w:val="0"/>
                <w:sz w:val="16"/>
              </w:rPr>
              <w:t>B7/JHS1.3.1.1</w:t>
            </w:r>
          </w:p>
        </w:tc>
        <w:tc>
          <w:tcPr>
            <w:tcW w:type="dxa" w:w="1152"/>
          </w:tcPr>
          <w:p>
            <w:pPr>
              <w:spacing w:after="20"/>
            </w:pPr>
            <w:r/>
            <w:r>
              <w:rPr>
                <w:rFonts w:ascii="Calibri" w:hAnsi="Calibri"/>
                <w:b w:val="0"/>
                <w:i w:val="0"/>
                <w:sz w:val="16"/>
              </w:rPr>
              <w:t>3</w:t>
            </w:r>
          </w:p>
        </w:tc>
        <w:tc>
          <w:tcPr>
            <w:tcW w:type="dxa" w:w="1008"/>
          </w:tcPr>
          <w:p>
            <w:pPr>
              <w:spacing w:after="20"/>
            </w:pPr>
            <w:r/>
            <w:r>
              <w:rPr>
                <w:rFonts w:ascii="Calibri" w:hAnsi="Calibri"/>
                <w:b w:val="0"/>
                <w:i w:val="0"/>
                <w:sz w:val="16"/>
              </w:rPr>
              <w:t>12</w:t>
            </w:r>
          </w:p>
        </w:tc>
        <w:tc>
          <w:tcPr>
            <w:tcW w:type="dxa" w:w="1296"/>
          </w:tcPr>
          <w:p>
            <w:pPr>
              <w:spacing w:after="20"/>
            </w:pPr>
            <w:r/>
            <w:r>
              <w:rPr>
                <w:rFonts w:ascii="Calibri" w:hAnsi="Calibri"/>
                <w:b w:val="0"/>
                <w:i w:val="0"/>
                <w:sz w:val="16"/>
              </w:rPr>
              <w:t>6.0%</w:t>
            </w:r>
          </w:p>
        </w:tc>
      </w:tr>
      <w:tr>
        <w:tc>
          <w:tcPr>
            <w:tcW w:type="dxa" w:w="4176"/>
          </w:tcPr>
          <w:p>
            <w:pPr>
              <w:spacing w:after="20"/>
            </w:pPr>
            <w:r/>
            <w:r>
              <w:rPr>
                <w:rFonts w:ascii="Calibri" w:hAnsi="Calibri"/>
                <w:b w:val="0"/>
                <w:i w:val="0"/>
                <w:sz w:val="16"/>
              </w:rPr>
              <w:t>The Solar System (8.1-8.6)</w:t>
            </w:r>
          </w:p>
        </w:tc>
        <w:tc>
          <w:tcPr>
            <w:tcW w:type="dxa" w:w="2736"/>
          </w:tcPr>
          <w:p>
            <w:pPr>
              <w:spacing w:after="20"/>
            </w:pPr>
            <w:r/>
            <w:r>
              <w:rPr>
                <w:rFonts w:ascii="Calibri" w:hAnsi="Calibri"/>
                <w:b w:val="0"/>
                <w:i w:val="0"/>
                <w:sz w:val="16"/>
              </w:rPr>
              <w:t>B7/JHS1.3.2.1</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10</w:t>
            </w:r>
          </w:p>
        </w:tc>
        <w:tc>
          <w:tcPr>
            <w:tcW w:type="dxa" w:w="1296"/>
          </w:tcPr>
          <w:p>
            <w:pPr>
              <w:spacing w:after="20"/>
            </w:pPr>
            <w:r/>
            <w:r>
              <w:rPr>
                <w:rFonts w:ascii="Calibri" w:hAnsi="Calibri"/>
                <w:b w:val="0"/>
                <w:i w:val="0"/>
                <w:sz w:val="16"/>
              </w:rPr>
              <w:t>5.0%</w:t>
            </w:r>
          </w:p>
        </w:tc>
      </w:tr>
      <w:tr>
        <w:tc>
          <w:tcPr>
            <w:tcW w:type="dxa" w:w="4176"/>
          </w:tcPr>
          <w:p>
            <w:pPr>
              <w:spacing w:after="20"/>
            </w:pPr>
            <w:r/>
            <w:r>
              <w:rPr>
                <w:rFonts w:ascii="Calibri" w:hAnsi="Calibri"/>
                <w:b w:val="0"/>
                <w:i w:val="0"/>
                <w:sz w:val="16"/>
              </w:rPr>
              <w:t>Ecosystem (9.1-9.5)</w:t>
            </w:r>
          </w:p>
        </w:tc>
        <w:tc>
          <w:tcPr>
            <w:tcW w:type="dxa" w:w="2736"/>
          </w:tcPr>
          <w:p>
            <w:pPr>
              <w:spacing w:after="20"/>
            </w:pPr>
            <w:r/>
            <w:r>
              <w:rPr>
                <w:rFonts w:ascii="Calibri" w:hAnsi="Calibri"/>
                <w:b w:val="0"/>
                <w:i w:val="0"/>
                <w:sz w:val="16"/>
              </w:rPr>
              <w:t>B7/JHS1.3.3.1</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10</w:t>
            </w:r>
          </w:p>
        </w:tc>
        <w:tc>
          <w:tcPr>
            <w:tcW w:type="dxa" w:w="1296"/>
          </w:tcPr>
          <w:p>
            <w:pPr>
              <w:spacing w:after="20"/>
            </w:pPr>
            <w:r/>
            <w:r>
              <w:rPr>
                <w:rFonts w:ascii="Calibri" w:hAnsi="Calibri"/>
                <w:b w:val="0"/>
                <w:i w:val="0"/>
                <w:sz w:val="16"/>
              </w:rPr>
              <w:t>5.0%</w:t>
            </w:r>
          </w:p>
        </w:tc>
      </w:tr>
      <w:tr>
        <w:tc>
          <w:tcPr>
            <w:tcW w:type="dxa" w:w="4176"/>
          </w:tcPr>
          <w:p>
            <w:pPr>
              <w:spacing w:after="20"/>
            </w:pPr>
            <w:r/>
            <w:r>
              <w:rPr>
                <w:rFonts w:ascii="Calibri" w:hAnsi="Calibri"/>
                <w:b w:val="0"/>
                <w:i w:val="0"/>
                <w:sz w:val="16"/>
              </w:rPr>
              <w:t>Farming Systems (10.1-10.7)</w:t>
            </w:r>
          </w:p>
        </w:tc>
        <w:tc>
          <w:tcPr>
            <w:tcW w:type="dxa" w:w="2736"/>
          </w:tcPr>
          <w:p>
            <w:pPr>
              <w:spacing w:after="20"/>
            </w:pPr>
            <w:r/>
            <w:r>
              <w:rPr>
                <w:rFonts w:ascii="Calibri" w:hAnsi="Calibri"/>
                <w:b w:val="0"/>
                <w:i w:val="0"/>
                <w:sz w:val="16"/>
              </w:rPr>
              <w:t>B7/JHS1.3.4.1</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8</w:t>
            </w:r>
          </w:p>
        </w:tc>
        <w:tc>
          <w:tcPr>
            <w:tcW w:type="dxa" w:w="1296"/>
          </w:tcPr>
          <w:p>
            <w:pPr>
              <w:spacing w:after="20"/>
            </w:pPr>
            <w:r/>
            <w:r>
              <w:rPr>
                <w:rFonts w:ascii="Calibri" w:hAnsi="Calibri"/>
                <w:b w:val="0"/>
                <w:i w:val="0"/>
                <w:sz w:val="16"/>
              </w:rPr>
              <w:t>4.0%</w:t>
            </w:r>
          </w:p>
        </w:tc>
      </w:tr>
      <w:tr>
        <w:tc>
          <w:tcPr>
            <w:tcW w:type="dxa" w:w="4176"/>
          </w:tcPr>
          <w:p>
            <w:pPr>
              <w:spacing w:after="20"/>
            </w:pPr>
            <w:r/>
            <w:r>
              <w:rPr>
                <w:rFonts w:ascii="Calibri" w:hAnsi="Calibri"/>
                <w:b w:val="0"/>
                <w:i w:val="0"/>
                <w:sz w:val="16"/>
              </w:rPr>
              <w:t>Energy (11.1-11.7)</w:t>
            </w:r>
          </w:p>
        </w:tc>
        <w:tc>
          <w:tcPr>
            <w:tcW w:type="dxa" w:w="2736"/>
          </w:tcPr>
          <w:p>
            <w:pPr>
              <w:spacing w:after="20"/>
            </w:pPr>
            <w:r/>
            <w:r>
              <w:rPr>
                <w:rFonts w:ascii="Calibri" w:hAnsi="Calibri"/>
                <w:b w:val="0"/>
                <w:i w:val="0"/>
                <w:sz w:val="16"/>
              </w:rPr>
              <w:t>B7/JHS1.4.1.1 / B7/JHS1.4.1.2 / B7/JHS1.4.1.3</w:t>
            </w:r>
          </w:p>
        </w:tc>
        <w:tc>
          <w:tcPr>
            <w:tcW w:type="dxa" w:w="1152"/>
          </w:tcPr>
          <w:p>
            <w:pPr>
              <w:spacing w:after="20"/>
            </w:pPr>
            <w:r/>
            <w:r>
              <w:rPr>
                <w:rFonts w:ascii="Calibri" w:hAnsi="Calibri"/>
                <w:b w:val="0"/>
                <w:i w:val="0"/>
                <w:sz w:val="16"/>
              </w:rPr>
              <w:t>3</w:t>
            </w:r>
          </w:p>
        </w:tc>
        <w:tc>
          <w:tcPr>
            <w:tcW w:type="dxa" w:w="1008"/>
          </w:tcPr>
          <w:p>
            <w:pPr>
              <w:spacing w:after="20"/>
            </w:pPr>
            <w:r/>
            <w:r>
              <w:rPr>
                <w:rFonts w:ascii="Calibri" w:hAnsi="Calibri"/>
                <w:b w:val="0"/>
                <w:i w:val="0"/>
                <w:sz w:val="16"/>
              </w:rPr>
              <w:t>12</w:t>
            </w:r>
          </w:p>
        </w:tc>
        <w:tc>
          <w:tcPr>
            <w:tcW w:type="dxa" w:w="1296"/>
          </w:tcPr>
          <w:p>
            <w:pPr>
              <w:spacing w:after="20"/>
            </w:pPr>
            <w:r/>
            <w:r>
              <w:rPr>
                <w:rFonts w:ascii="Calibri" w:hAnsi="Calibri"/>
                <w:b w:val="0"/>
                <w:i w:val="0"/>
                <w:sz w:val="16"/>
              </w:rPr>
              <w:t>6.0%</w:t>
            </w:r>
          </w:p>
        </w:tc>
      </w:tr>
      <w:tr>
        <w:tc>
          <w:tcPr>
            <w:tcW w:type="dxa" w:w="4176"/>
          </w:tcPr>
          <w:p>
            <w:pPr>
              <w:spacing w:after="20"/>
            </w:pPr>
            <w:r/>
            <w:r>
              <w:rPr>
                <w:rFonts w:ascii="Calibri" w:hAnsi="Calibri"/>
                <w:b w:val="0"/>
                <w:i w:val="0"/>
                <w:sz w:val="16"/>
              </w:rPr>
              <w:t>Electricity and Electronics (12.1-12.6)</w:t>
            </w:r>
          </w:p>
        </w:tc>
        <w:tc>
          <w:tcPr>
            <w:tcW w:type="dxa" w:w="2736"/>
          </w:tcPr>
          <w:p>
            <w:pPr>
              <w:spacing w:after="20"/>
            </w:pPr>
            <w:r/>
            <w:r>
              <w:rPr>
                <w:rFonts w:ascii="Calibri" w:hAnsi="Calibri"/>
                <w:b w:val="0"/>
                <w:i w:val="0"/>
                <w:sz w:val="16"/>
              </w:rPr>
              <w:t>B7/JHS1.4.2.1 / B7/JHS1.4.2.2</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8</w:t>
            </w:r>
          </w:p>
        </w:tc>
        <w:tc>
          <w:tcPr>
            <w:tcW w:type="dxa" w:w="1296"/>
          </w:tcPr>
          <w:p>
            <w:pPr>
              <w:spacing w:after="20"/>
            </w:pPr>
            <w:r/>
            <w:r>
              <w:rPr>
                <w:rFonts w:ascii="Calibri" w:hAnsi="Calibri"/>
                <w:b w:val="0"/>
                <w:i w:val="0"/>
                <w:sz w:val="16"/>
              </w:rPr>
              <w:t>4.0%</w:t>
            </w:r>
          </w:p>
        </w:tc>
      </w:tr>
      <w:tr>
        <w:tc>
          <w:tcPr>
            <w:tcW w:type="dxa" w:w="4176"/>
          </w:tcPr>
          <w:p>
            <w:pPr>
              <w:spacing w:after="20"/>
            </w:pPr>
            <w:r/>
            <w:r>
              <w:rPr>
                <w:rFonts w:ascii="Calibri" w:hAnsi="Calibri"/>
                <w:b w:val="0"/>
                <w:i w:val="0"/>
                <w:sz w:val="16"/>
              </w:rPr>
              <w:t>Conversion and Conservation of Energy (13.1-13.4)</w:t>
            </w:r>
          </w:p>
        </w:tc>
        <w:tc>
          <w:tcPr>
            <w:tcW w:type="dxa" w:w="2736"/>
          </w:tcPr>
          <w:p>
            <w:pPr>
              <w:spacing w:after="20"/>
            </w:pPr>
            <w:r/>
            <w:r>
              <w:rPr>
                <w:rFonts w:ascii="Calibri" w:hAnsi="Calibri"/>
                <w:b w:val="0"/>
                <w:i w:val="0"/>
                <w:sz w:val="16"/>
              </w:rPr>
              <w:t>B7/JHS1.4.3.1</w:t>
            </w:r>
          </w:p>
        </w:tc>
        <w:tc>
          <w:tcPr>
            <w:tcW w:type="dxa" w:w="1152"/>
          </w:tcPr>
          <w:p>
            <w:pPr>
              <w:spacing w:after="20"/>
            </w:pPr>
            <w:r/>
            <w:r>
              <w:rPr>
                <w:rFonts w:ascii="Calibri" w:hAnsi="Calibri"/>
                <w:b w:val="0"/>
                <w:i w:val="0"/>
                <w:sz w:val="16"/>
              </w:rPr>
              <w:t>1</w:t>
            </w:r>
          </w:p>
        </w:tc>
        <w:tc>
          <w:tcPr>
            <w:tcW w:type="dxa" w:w="1008"/>
          </w:tcPr>
          <w:p>
            <w:pPr>
              <w:spacing w:after="20"/>
            </w:pPr>
            <w:r/>
            <w:r>
              <w:rPr>
                <w:rFonts w:ascii="Calibri" w:hAnsi="Calibri"/>
                <w:b w:val="0"/>
                <w:i w:val="0"/>
                <w:sz w:val="16"/>
              </w:rPr>
              <w:t>2</w:t>
            </w:r>
          </w:p>
        </w:tc>
        <w:tc>
          <w:tcPr>
            <w:tcW w:type="dxa" w:w="1296"/>
          </w:tcPr>
          <w:p>
            <w:pPr>
              <w:spacing w:after="20"/>
            </w:pPr>
            <w:r/>
            <w:r>
              <w:rPr>
                <w:rFonts w:ascii="Calibri" w:hAnsi="Calibri"/>
                <w:b w:val="0"/>
                <w:i w:val="0"/>
                <w:sz w:val="16"/>
              </w:rPr>
              <w:t>1.0%</w:t>
            </w:r>
          </w:p>
        </w:tc>
      </w:tr>
      <w:tr>
        <w:tc>
          <w:tcPr>
            <w:tcW w:type="dxa" w:w="4176"/>
          </w:tcPr>
          <w:p>
            <w:pPr>
              <w:spacing w:after="20"/>
            </w:pPr>
            <w:r/>
            <w:r>
              <w:rPr>
                <w:rFonts w:ascii="Calibri" w:hAnsi="Calibri"/>
                <w:b w:val="0"/>
                <w:i w:val="0"/>
                <w:sz w:val="16"/>
              </w:rPr>
              <w:t>Force and Motion 1 (14.1-14.8)</w:t>
            </w:r>
          </w:p>
        </w:tc>
        <w:tc>
          <w:tcPr>
            <w:tcW w:type="dxa" w:w="2736"/>
          </w:tcPr>
          <w:p>
            <w:pPr>
              <w:spacing w:after="20"/>
            </w:pPr>
            <w:r/>
            <w:r>
              <w:rPr>
                <w:rFonts w:ascii="Calibri" w:hAnsi="Calibri"/>
                <w:b w:val="0"/>
                <w:i w:val="0"/>
                <w:sz w:val="16"/>
              </w:rPr>
              <w:t>B7/JHS1.4.4.1</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10</w:t>
            </w:r>
          </w:p>
        </w:tc>
        <w:tc>
          <w:tcPr>
            <w:tcW w:type="dxa" w:w="1296"/>
          </w:tcPr>
          <w:p>
            <w:pPr>
              <w:spacing w:after="20"/>
            </w:pPr>
            <w:r/>
            <w:r>
              <w:rPr>
                <w:rFonts w:ascii="Calibri" w:hAnsi="Calibri"/>
                <w:b w:val="0"/>
                <w:i w:val="0"/>
                <w:sz w:val="16"/>
              </w:rPr>
              <w:t>5.0%</w:t>
            </w:r>
          </w:p>
        </w:tc>
      </w:tr>
      <w:tr>
        <w:tc>
          <w:tcPr>
            <w:tcW w:type="dxa" w:w="4176"/>
          </w:tcPr>
          <w:p>
            <w:pPr>
              <w:spacing w:after="20"/>
            </w:pPr>
            <w:r/>
            <w:r>
              <w:rPr>
                <w:rFonts w:ascii="Calibri" w:hAnsi="Calibri"/>
                <w:b w:val="0"/>
                <w:i w:val="0"/>
                <w:sz w:val="16"/>
              </w:rPr>
              <w:t>Simple Machines (14.9-14.11)</w:t>
            </w:r>
          </w:p>
        </w:tc>
        <w:tc>
          <w:tcPr>
            <w:tcW w:type="dxa" w:w="2736"/>
          </w:tcPr>
          <w:p>
            <w:pPr>
              <w:spacing w:after="20"/>
            </w:pPr>
            <w:r/>
            <w:r>
              <w:rPr>
                <w:rFonts w:ascii="Calibri" w:hAnsi="Calibri"/>
                <w:b w:val="0"/>
                <w:i w:val="0"/>
                <w:sz w:val="16"/>
              </w:rPr>
              <w:t>B7/JHS1.4.4.2</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8</w:t>
            </w:r>
          </w:p>
        </w:tc>
        <w:tc>
          <w:tcPr>
            <w:tcW w:type="dxa" w:w="1296"/>
          </w:tcPr>
          <w:p>
            <w:pPr>
              <w:spacing w:after="20"/>
            </w:pPr>
            <w:r/>
            <w:r>
              <w:rPr>
                <w:rFonts w:ascii="Calibri" w:hAnsi="Calibri"/>
                <w:b w:val="0"/>
                <w:i w:val="0"/>
                <w:sz w:val="16"/>
              </w:rPr>
              <w:t>4.0%</w:t>
            </w:r>
          </w:p>
        </w:tc>
      </w:tr>
      <w:tr>
        <w:tc>
          <w:tcPr>
            <w:tcW w:type="dxa" w:w="4176"/>
          </w:tcPr>
          <w:p>
            <w:pPr>
              <w:spacing w:after="20"/>
            </w:pPr>
            <w:r/>
            <w:r>
              <w:rPr>
                <w:rFonts w:ascii="Calibri" w:hAnsi="Calibri"/>
                <w:b w:val="0"/>
                <w:i w:val="0"/>
                <w:sz w:val="16"/>
              </w:rPr>
              <w:t>Agricultural Tools (15.1-15.4)</w:t>
            </w:r>
          </w:p>
        </w:tc>
        <w:tc>
          <w:tcPr>
            <w:tcW w:type="dxa" w:w="2736"/>
          </w:tcPr>
          <w:p>
            <w:pPr>
              <w:spacing w:after="20"/>
            </w:pPr>
            <w:r/>
            <w:r>
              <w:rPr>
                <w:rFonts w:ascii="Calibri" w:hAnsi="Calibri"/>
                <w:b w:val="0"/>
                <w:i w:val="0"/>
                <w:sz w:val="16"/>
              </w:rPr>
              <w:t>B7/JHS1.4.5.1</w:t>
            </w:r>
          </w:p>
        </w:tc>
        <w:tc>
          <w:tcPr>
            <w:tcW w:type="dxa" w:w="1152"/>
          </w:tcPr>
          <w:p>
            <w:pPr>
              <w:spacing w:after="20"/>
            </w:pPr>
            <w:r/>
            <w:r>
              <w:rPr>
                <w:rFonts w:ascii="Calibri" w:hAnsi="Calibri"/>
                <w:b w:val="0"/>
                <w:i w:val="0"/>
                <w:sz w:val="16"/>
              </w:rPr>
              <w:t>0</w:t>
            </w:r>
          </w:p>
        </w:tc>
        <w:tc>
          <w:tcPr>
            <w:tcW w:type="dxa" w:w="1008"/>
          </w:tcPr>
          <w:p>
            <w:pPr>
              <w:spacing w:after="20"/>
            </w:pPr>
            <w:r/>
            <w:r>
              <w:rPr>
                <w:rFonts w:ascii="Calibri" w:hAnsi="Calibri"/>
                <w:b w:val="0"/>
                <w:i w:val="0"/>
                <w:sz w:val="16"/>
              </w:rPr>
              <w:t>0</w:t>
            </w:r>
          </w:p>
        </w:tc>
        <w:tc>
          <w:tcPr>
            <w:tcW w:type="dxa" w:w="1296"/>
          </w:tcPr>
          <w:p>
            <w:pPr>
              <w:spacing w:after="20"/>
            </w:pPr>
            <w:r/>
            <w:r>
              <w:rPr>
                <w:rFonts w:ascii="Calibri" w:hAnsi="Calibri"/>
                <w:b w:val="0"/>
                <w:i w:val="0"/>
                <w:sz w:val="16"/>
              </w:rPr>
              <w:t>0.0%</w:t>
            </w:r>
          </w:p>
        </w:tc>
      </w:tr>
      <w:tr>
        <w:tc>
          <w:tcPr>
            <w:tcW w:type="dxa" w:w="4176"/>
          </w:tcPr>
          <w:p>
            <w:pPr>
              <w:spacing w:after="20"/>
            </w:pPr>
            <w:r/>
            <w:r>
              <w:rPr>
                <w:rFonts w:ascii="Calibri" w:hAnsi="Calibri"/>
                <w:b w:val="0"/>
                <w:i w:val="0"/>
                <w:sz w:val="16"/>
              </w:rPr>
              <w:t>Waste Management (16.1-16.4)</w:t>
            </w:r>
          </w:p>
        </w:tc>
        <w:tc>
          <w:tcPr>
            <w:tcW w:type="dxa" w:w="2736"/>
          </w:tcPr>
          <w:p>
            <w:pPr>
              <w:spacing w:after="20"/>
            </w:pPr>
            <w:r/>
            <w:r>
              <w:rPr>
                <w:rFonts w:ascii="Calibri" w:hAnsi="Calibri"/>
                <w:b w:val="0"/>
                <w:i w:val="0"/>
                <w:sz w:val="16"/>
              </w:rPr>
              <w:t>B7/JHS1.5.1.1</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10</w:t>
            </w:r>
          </w:p>
        </w:tc>
        <w:tc>
          <w:tcPr>
            <w:tcW w:type="dxa" w:w="1296"/>
          </w:tcPr>
          <w:p>
            <w:pPr>
              <w:spacing w:after="20"/>
            </w:pPr>
            <w:r/>
            <w:r>
              <w:rPr>
                <w:rFonts w:ascii="Calibri" w:hAnsi="Calibri"/>
                <w:b w:val="0"/>
                <w:i w:val="0"/>
                <w:sz w:val="16"/>
              </w:rPr>
              <w:t>5.0%</w:t>
            </w:r>
          </w:p>
        </w:tc>
      </w:tr>
      <w:tr>
        <w:tc>
          <w:tcPr>
            <w:tcW w:type="dxa" w:w="4176"/>
          </w:tcPr>
          <w:p>
            <w:pPr>
              <w:spacing w:after="20"/>
            </w:pPr>
            <w:r/>
            <w:r>
              <w:rPr>
                <w:rFonts w:ascii="Calibri" w:hAnsi="Calibri"/>
                <w:b w:val="0"/>
                <w:i w:val="0"/>
                <w:sz w:val="16"/>
              </w:rPr>
              <w:t>Human Health (17.1-17.7)</w:t>
            </w:r>
          </w:p>
        </w:tc>
        <w:tc>
          <w:tcPr>
            <w:tcW w:type="dxa" w:w="2736"/>
          </w:tcPr>
          <w:p>
            <w:pPr>
              <w:spacing w:after="20"/>
            </w:pPr>
            <w:r/>
            <w:r>
              <w:rPr>
                <w:rFonts w:ascii="Calibri" w:hAnsi="Calibri"/>
                <w:b w:val="0"/>
                <w:i w:val="0"/>
                <w:sz w:val="16"/>
              </w:rPr>
              <w:t>B7/JHS1.5.2.1</w:t>
            </w:r>
          </w:p>
        </w:tc>
        <w:tc>
          <w:tcPr>
            <w:tcW w:type="dxa" w:w="1152"/>
          </w:tcPr>
          <w:p>
            <w:pPr>
              <w:spacing w:after="20"/>
            </w:pPr>
            <w:r/>
            <w:r>
              <w:rPr>
                <w:rFonts w:ascii="Calibri" w:hAnsi="Calibri"/>
                <w:b w:val="0"/>
                <w:i w:val="0"/>
                <w:sz w:val="16"/>
              </w:rPr>
              <w:t>3</w:t>
            </w:r>
          </w:p>
        </w:tc>
        <w:tc>
          <w:tcPr>
            <w:tcW w:type="dxa" w:w="1008"/>
          </w:tcPr>
          <w:p>
            <w:pPr>
              <w:spacing w:after="20"/>
            </w:pPr>
            <w:r/>
            <w:r>
              <w:rPr>
                <w:rFonts w:ascii="Calibri" w:hAnsi="Calibri"/>
                <w:b w:val="0"/>
                <w:i w:val="0"/>
                <w:sz w:val="16"/>
              </w:rPr>
              <w:t>12</w:t>
            </w:r>
          </w:p>
        </w:tc>
        <w:tc>
          <w:tcPr>
            <w:tcW w:type="dxa" w:w="1296"/>
          </w:tcPr>
          <w:p>
            <w:pPr>
              <w:spacing w:after="20"/>
            </w:pPr>
            <w:r/>
            <w:r>
              <w:rPr>
                <w:rFonts w:ascii="Calibri" w:hAnsi="Calibri"/>
                <w:b w:val="0"/>
                <w:i w:val="0"/>
                <w:sz w:val="16"/>
              </w:rPr>
              <w:t>6.0%</w:t>
            </w:r>
          </w:p>
        </w:tc>
      </w:tr>
      <w:tr>
        <w:tc>
          <w:tcPr>
            <w:tcW w:type="dxa" w:w="4176"/>
          </w:tcPr>
          <w:p>
            <w:pPr>
              <w:spacing w:after="20"/>
            </w:pPr>
            <w:r/>
            <w:r>
              <w:rPr>
                <w:rFonts w:ascii="Calibri" w:hAnsi="Calibri"/>
                <w:b w:val="0"/>
                <w:i w:val="0"/>
                <w:sz w:val="16"/>
              </w:rPr>
              <w:t>Science and Industry (18.1-18.4)</w:t>
            </w:r>
          </w:p>
        </w:tc>
        <w:tc>
          <w:tcPr>
            <w:tcW w:type="dxa" w:w="2736"/>
          </w:tcPr>
          <w:p>
            <w:pPr>
              <w:spacing w:after="20"/>
            </w:pPr>
            <w:r/>
            <w:r>
              <w:rPr>
                <w:rFonts w:ascii="Calibri" w:hAnsi="Calibri"/>
                <w:b w:val="0"/>
                <w:i w:val="0"/>
                <w:sz w:val="16"/>
              </w:rPr>
              <w:t>B7/JHS1.5.3.1</w:t>
            </w:r>
          </w:p>
        </w:tc>
        <w:tc>
          <w:tcPr>
            <w:tcW w:type="dxa" w:w="1152"/>
          </w:tcPr>
          <w:p>
            <w:pPr>
              <w:spacing w:after="20"/>
            </w:pPr>
            <w:r/>
            <w:r>
              <w:rPr>
                <w:rFonts w:ascii="Calibri" w:hAnsi="Calibri"/>
                <w:b w:val="0"/>
                <w:i w:val="0"/>
                <w:sz w:val="16"/>
              </w:rPr>
              <w:t>1</w:t>
            </w:r>
          </w:p>
        </w:tc>
        <w:tc>
          <w:tcPr>
            <w:tcW w:type="dxa" w:w="1008"/>
          </w:tcPr>
          <w:p>
            <w:pPr>
              <w:spacing w:after="20"/>
            </w:pPr>
            <w:r/>
            <w:r>
              <w:rPr>
                <w:rFonts w:ascii="Calibri" w:hAnsi="Calibri"/>
                <w:b w:val="0"/>
                <w:i w:val="0"/>
                <w:sz w:val="16"/>
              </w:rPr>
              <w:t>4</w:t>
            </w:r>
          </w:p>
        </w:tc>
        <w:tc>
          <w:tcPr>
            <w:tcW w:type="dxa" w:w="1296"/>
          </w:tcPr>
          <w:p>
            <w:pPr>
              <w:spacing w:after="20"/>
            </w:pPr>
            <w:r/>
            <w:r>
              <w:rPr>
                <w:rFonts w:ascii="Calibri" w:hAnsi="Calibri"/>
                <w:b w:val="0"/>
                <w:i w:val="0"/>
                <w:sz w:val="16"/>
              </w:rPr>
              <w:t>2.0%</w:t>
            </w:r>
          </w:p>
        </w:tc>
      </w:tr>
      <w:tr>
        <w:tc>
          <w:tcPr>
            <w:tcW w:type="dxa" w:w="4176"/>
          </w:tcPr>
          <w:p>
            <w:pPr>
              <w:spacing w:after="20"/>
            </w:pPr>
            <w:r/>
            <w:r>
              <w:rPr>
                <w:rFonts w:ascii="Calibri" w:hAnsi="Calibri"/>
                <w:b w:val="0"/>
                <w:i w:val="0"/>
                <w:sz w:val="16"/>
              </w:rPr>
              <w:t>Climate Change and Green Economy (19.1-19.4)</w:t>
            </w:r>
          </w:p>
        </w:tc>
        <w:tc>
          <w:tcPr>
            <w:tcW w:type="dxa" w:w="2736"/>
          </w:tcPr>
          <w:p>
            <w:pPr>
              <w:spacing w:after="20"/>
            </w:pPr>
            <w:r/>
            <w:r>
              <w:rPr>
                <w:rFonts w:ascii="Calibri" w:hAnsi="Calibri"/>
                <w:b w:val="0"/>
                <w:i w:val="0"/>
                <w:sz w:val="16"/>
              </w:rPr>
              <w:t>B7/JHS1.5.4.1</w:t>
            </w:r>
          </w:p>
        </w:tc>
        <w:tc>
          <w:tcPr>
            <w:tcW w:type="dxa" w:w="1152"/>
          </w:tcPr>
          <w:p>
            <w:pPr>
              <w:spacing w:after="20"/>
            </w:pPr>
            <w:r/>
            <w:r>
              <w:rPr>
                <w:rFonts w:ascii="Calibri" w:hAnsi="Calibri"/>
                <w:b w:val="0"/>
                <w:i w:val="0"/>
                <w:sz w:val="16"/>
              </w:rPr>
              <w:t>1</w:t>
            </w:r>
          </w:p>
        </w:tc>
        <w:tc>
          <w:tcPr>
            <w:tcW w:type="dxa" w:w="1008"/>
          </w:tcPr>
          <w:p>
            <w:pPr>
              <w:spacing w:after="20"/>
            </w:pPr>
            <w:r/>
            <w:r>
              <w:rPr>
                <w:rFonts w:ascii="Calibri" w:hAnsi="Calibri"/>
                <w:b w:val="0"/>
                <w:i w:val="0"/>
                <w:sz w:val="16"/>
              </w:rPr>
              <w:t>6</w:t>
            </w:r>
          </w:p>
        </w:tc>
        <w:tc>
          <w:tcPr>
            <w:tcW w:type="dxa" w:w="1296"/>
          </w:tcPr>
          <w:p>
            <w:pPr>
              <w:spacing w:after="20"/>
            </w:pPr>
            <w:r/>
            <w:r>
              <w:rPr>
                <w:rFonts w:ascii="Calibri" w:hAnsi="Calibri"/>
                <w:b w:val="0"/>
                <w:i w:val="0"/>
                <w:sz w:val="16"/>
              </w:rPr>
              <w:t>3.0%</w:t>
            </w:r>
          </w:p>
        </w:tc>
      </w:tr>
      <w:tr>
        <w:tc>
          <w:tcPr>
            <w:tcW w:type="dxa" w:w="4176"/>
          </w:tcPr>
          <w:p>
            <w:pPr>
              <w:spacing w:after="20"/>
            </w:pPr>
            <w:r/>
            <w:r>
              <w:rPr>
                <w:rFonts w:ascii="Calibri" w:hAnsi="Calibri"/>
                <w:b w:val="0"/>
                <w:i w:val="0"/>
                <w:sz w:val="16"/>
              </w:rPr>
              <w:t>Understanding the Environment (20.1-20.5)</w:t>
            </w:r>
          </w:p>
        </w:tc>
        <w:tc>
          <w:tcPr>
            <w:tcW w:type="dxa" w:w="2736"/>
          </w:tcPr>
          <w:p>
            <w:pPr>
              <w:spacing w:after="20"/>
            </w:pPr>
            <w:r/>
            <w:r>
              <w:rPr>
                <w:rFonts w:ascii="Calibri" w:hAnsi="Calibri"/>
                <w:b w:val="0"/>
                <w:i w:val="0"/>
                <w:sz w:val="16"/>
              </w:rPr>
              <w:t>B7/JHS1.5.5.1</w:t>
            </w:r>
          </w:p>
        </w:tc>
        <w:tc>
          <w:tcPr>
            <w:tcW w:type="dxa" w:w="1152"/>
          </w:tcPr>
          <w:p>
            <w:pPr>
              <w:spacing w:after="20"/>
            </w:pPr>
            <w:r/>
            <w:r>
              <w:rPr>
                <w:rFonts w:ascii="Calibri" w:hAnsi="Calibri"/>
                <w:b w:val="0"/>
                <w:i w:val="0"/>
                <w:sz w:val="16"/>
              </w:rPr>
              <w:t>2</w:t>
            </w:r>
          </w:p>
        </w:tc>
        <w:tc>
          <w:tcPr>
            <w:tcW w:type="dxa" w:w="1008"/>
          </w:tcPr>
          <w:p>
            <w:pPr>
              <w:spacing w:after="20"/>
            </w:pPr>
            <w:r/>
            <w:r>
              <w:rPr>
                <w:rFonts w:ascii="Calibri" w:hAnsi="Calibri"/>
                <w:b w:val="0"/>
                <w:i w:val="0"/>
                <w:sz w:val="16"/>
              </w:rPr>
              <w:t>8</w:t>
            </w:r>
          </w:p>
        </w:tc>
        <w:tc>
          <w:tcPr>
            <w:tcW w:type="dxa" w:w="1296"/>
          </w:tcPr>
          <w:p>
            <w:pPr>
              <w:spacing w:after="20"/>
            </w:pPr>
            <w:r/>
            <w:r>
              <w:rPr>
                <w:rFonts w:ascii="Calibri" w:hAnsi="Calibri"/>
                <w:b w:val="0"/>
                <w:i w:val="0"/>
                <w:sz w:val="16"/>
              </w:rPr>
              <w:t>4.0%</w:t>
            </w:r>
          </w:p>
        </w:tc>
      </w:tr>
      <w:tr>
        <w:tc>
          <w:tcPr>
            <w:tcW w:type="dxa" w:w="4176"/>
          </w:tcPr>
          <w:p>
            <w:pPr>
              <w:spacing w:after="20"/>
            </w:pPr>
            <w:r/>
            <w:r>
              <w:rPr>
                <w:rFonts w:ascii="Calibri" w:hAnsi="Calibri"/>
                <w:b w:val="0"/>
                <w:i w:val="0"/>
                <w:sz w:val="16"/>
              </w:rPr>
              <w:t>TOTAL</w:t>
            </w:r>
          </w:p>
        </w:tc>
        <w:tc>
          <w:tcPr>
            <w:tcW w:type="dxa" w:w="2736"/>
          </w:tcPr>
          <w:p>
            <w:pPr>
              <w:spacing w:after="20"/>
            </w:pPr>
            <w:r/>
            <w:r>
              <w:rPr>
                <w:rFonts w:ascii="Calibri" w:hAnsi="Calibri"/>
                <w:b w:val="0"/>
                <w:i w:val="0"/>
                <w:sz w:val="16"/>
              </w:rPr>
              <w:t>-</w:t>
            </w:r>
          </w:p>
        </w:tc>
        <w:tc>
          <w:tcPr>
            <w:tcW w:type="dxa" w:w="1152"/>
          </w:tcPr>
          <w:p>
            <w:pPr>
              <w:spacing w:after="20"/>
            </w:pPr>
            <w:r/>
            <w:r>
              <w:rPr>
                <w:rFonts w:ascii="Calibri" w:hAnsi="Calibri"/>
                <w:b w:val="0"/>
                <w:i w:val="0"/>
                <w:sz w:val="16"/>
              </w:rPr>
              <w:t>46</w:t>
            </w:r>
          </w:p>
        </w:tc>
        <w:tc>
          <w:tcPr>
            <w:tcW w:type="dxa" w:w="1008"/>
          </w:tcPr>
          <w:p>
            <w:pPr>
              <w:spacing w:after="20"/>
            </w:pPr>
            <w:r/>
            <w:r>
              <w:rPr>
                <w:rFonts w:ascii="Calibri" w:hAnsi="Calibri"/>
                <w:b w:val="0"/>
                <w:i w:val="0"/>
                <w:sz w:val="16"/>
              </w:rPr>
              <w:t>200</w:t>
            </w:r>
          </w:p>
        </w:tc>
        <w:tc>
          <w:tcPr>
            <w:tcW w:type="dxa" w:w="1296"/>
          </w:tcPr>
          <w:p>
            <w:pPr>
              <w:spacing w:after="20"/>
            </w:pPr>
            <w:r/>
            <w:r>
              <w:rPr>
                <w:rFonts w:ascii="Calibri" w:hAnsi="Calibri"/>
                <w:b w:val="0"/>
                <w:i w:val="0"/>
                <w:sz w:val="16"/>
              </w:rPr>
              <w:t>100%</w:t>
            </w:r>
          </w:p>
        </w:tc>
      </w:tr>
    </w:tbl>
    <w:p>
      <w:pPr>
        <w:spacing w:before="160" w:after="60"/>
      </w:pPr>
      <w:r>
        <w:rPr>
          <w:rFonts w:ascii="Calibri" w:hAnsi="Calibri"/>
          <w:b/>
          <w:i w:val="0"/>
          <w:sz w:val="22"/>
        </w:rPr>
        <w:t>Summary 3 - Cognitive Level</w:t>
      </w:r>
    </w:p>
    <w:tbl>
      <w:tblPr>
        <w:tblStyle w:val="TableGrid"/>
        <w:tblW w:type="auto" w:w="0"/>
        <w:jc w:val="center"/>
        <w:tblLook w:firstColumn="1" w:firstRow="1" w:lastColumn="0" w:lastRow="0" w:noHBand="0" w:noVBand="1" w:val="04A0"/>
      </w:tblPr>
      <w:tblGrid>
        <w:gridCol w:w="3408"/>
        <w:gridCol w:w="3408"/>
        <w:gridCol w:w="3408"/>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Remember</w:t>
            </w:r>
          </w:p>
        </w:tc>
        <w:tc>
          <w:tcPr>
            <w:tcW w:type="dxa" w:w="1440"/>
          </w:tcPr>
          <w:p>
            <w:pPr>
              <w:spacing w:after="20"/>
            </w:pPr>
            <w:r/>
            <w:r>
              <w:rPr>
                <w:rFonts w:ascii="Calibri" w:hAnsi="Calibri"/>
                <w:b w:val="0"/>
                <w:i w:val="0"/>
                <w:sz w:val="18"/>
              </w:rPr>
              <w:t>39</w:t>
            </w:r>
          </w:p>
        </w:tc>
        <w:tc>
          <w:tcPr>
            <w:tcW w:type="dxa" w:w="1584"/>
          </w:tcPr>
          <w:p>
            <w:pPr>
              <w:spacing w:after="20"/>
            </w:pPr>
            <w:r/>
            <w:r>
              <w:rPr>
                <w:rFonts w:ascii="Calibri" w:hAnsi="Calibri"/>
                <w:b w:val="0"/>
                <w:i w:val="0"/>
                <w:sz w:val="18"/>
              </w:rPr>
              <w:t>19.5%</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109</w:t>
            </w:r>
          </w:p>
        </w:tc>
        <w:tc>
          <w:tcPr>
            <w:tcW w:type="dxa" w:w="1584"/>
          </w:tcPr>
          <w:p>
            <w:pPr>
              <w:spacing w:after="20"/>
            </w:pPr>
            <w:r/>
            <w:r>
              <w:rPr>
                <w:rFonts w:ascii="Calibri" w:hAnsi="Calibri"/>
                <w:b w:val="0"/>
                <w:i w:val="0"/>
                <w:sz w:val="18"/>
              </w:rPr>
              <w:t>54.5%</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40</w:t>
            </w:r>
          </w:p>
        </w:tc>
        <w:tc>
          <w:tcPr>
            <w:tcW w:type="dxa" w:w="1584"/>
          </w:tcPr>
          <w:p>
            <w:pPr>
              <w:spacing w:after="20"/>
            </w:pPr>
            <w:r/>
            <w:r>
              <w:rPr>
                <w:rFonts w:ascii="Calibri" w:hAnsi="Calibri"/>
                <w:b w:val="0"/>
                <w:i w:val="0"/>
                <w:sz w:val="18"/>
              </w:rPr>
              <w:t>20.0%</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1.0%</w:t>
            </w:r>
          </w:p>
        </w:tc>
      </w:tr>
      <w:tr>
        <w:tc>
          <w:tcPr>
            <w:tcW w:type="dxa" w:w="2592"/>
          </w:tcPr>
          <w:p>
            <w:pPr>
              <w:spacing w:after="20"/>
            </w:pPr>
            <w:r/>
            <w:r>
              <w:rPr>
                <w:rFonts w:ascii="Calibri" w:hAnsi="Calibri"/>
                <w:b w:val="0"/>
                <w:i w:val="0"/>
                <w:sz w:val="18"/>
              </w:rPr>
              <w:t>Evaluate</w:t>
            </w:r>
          </w:p>
        </w:tc>
        <w:tc>
          <w:tcPr>
            <w:tcW w:type="dxa" w:w="1440"/>
          </w:tcPr>
          <w:p>
            <w:pPr>
              <w:spacing w:after="20"/>
            </w:pPr>
            <w:r/>
            <w:r>
              <w:rPr>
                <w:rFonts w:ascii="Calibri" w:hAnsi="Calibri"/>
                <w:b w:val="0"/>
                <w:i w:val="0"/>
                <w:sz w:val="18"/>
              </w:rPr>
              <w:t>6</w:t>
            </w:r>
          </w:p>
        </w:tc>
        <w:tc>
          <w:tcPr>
            <w:tcW w:type="dxa" w:w="1584"/>
          </w:tcPr>
          <w:p>
            <w:pPr>
              <w:spacing w:after="20"/>
            </w:pPr>
            <w:r/>
            <w:r>
              <w:rPr>
                <w:rFonts w:ascii="Calibri" w:hAnsi="Calibri"/>
                <w:b w:val="0"/>
                <w:i w:val="0"/>
                <w:sz w:val="18"/>
              </w:rPr>
              <w:t>3.0%</w:t>
            </w:r>
          </w:p>
        </w:tc>
      </w:tr>
      <w:tr>
        <w:tc>
          <w:tcPr>
            <w:tcW w:type="dxa" w:w="2592"/>
          </w:tcPr>
          <w:p>
            <w:pPr>
              <w:spacing w:after="20"/>
            </w:pPr>
            <w:r/>
            <w:r>
              <w:rPr>
                <w:rFonts w:ascii="Calibri" w:hAnsi="Calibri"/>
                <w:b w:val="0"/>
                <w:i w:val="0"/>
                <w:sz w:val="18"/>
              </w:rPr>
              <w:t>Create</w:t>
            </w:r>
          </w:p>
        </w:tc>
        <w:tc>
          <w:tcPr>
            <w:tcW w:type="dxa" w:w="1440"/>
          </w:tcPr>
          <w:p>
            <w:pPr>
              <w:spacing w:after="20"/>
            </w:pPr>
            <w:r/>
            <w:r>
              <w:rPr>
                <w:rFonts w:ascii="Calibri" w:hAnsi="Calibri"/>
                <w:b w:val="0"/>
                <w:i w:val="0"/>
                <w:sz w:val="18"/>
              </w:rPr>
              <w:t>4</w:t>
            </w:r>
          </w:p>
        </w:tc>
        <w:tc>
          <w:tcPr>
            <w:tcW w:type="dxa" w:w="1584"/>
          </w:tcPr>
          <w:p>
            <w:pPr>
              <w:spacing w:after="20"/>
            </w:pPr>
            <w:r/>
            <w:r>
              <w:rPr>
                <w:rFonts w:ascii="Calibri" w:hAnsi="Calibri"/>
                <w:b w:val="0"/>
                <w:i w:val="0"/>
                <w:sz w:val="18"/>
              </w:rPr>
              <w:t>2.0%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200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Summary 4 - Difficulty</w:t>
      </w:r>
    </w:p>
    <w:tbl>
      <w:tblPr>
        <w:tblStyle w:val="TableGrid"/>
        <w:tblW w:type="auto" w:w="0"/>
        <w:jc w:val="center"/>
        <w:tblLook w:firstColumn="1" w:firstRow="1" w:lastColumn="0" w:lastRow="0" w:noHBand="0" w:noVBand="1" w:val="04A0"/>
      </w:tblPr>
      <w:tblGrid>
        <w:gridCol w:w="3408"/>
        <w:gridCol w:w="3408"/>
        <w:gridCol w:w="3408"/>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25.0%</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114</w:t>
            </w:r>
          </w:p>
        </w:tc>
        <w:tc>
          <w:tcPr>
            <w:tcW w:type="dxa" w:w="1584"/>
          </w:tcPr>
          <w:p>
            <w:pPr>
              <w:spacing w:after="20"/>
            </w:pPr>
            <w:r/>
            <w:r>
              <w:rPr>
                <w:rFonts w:ascii="Calibri" w:hAnsi="Calibri"/>
                <w:b w:val="0"/>
                <w:i w:val="0"/>
                <w:sz w:val="18"/>
              </w:rPr>
              <w:t>57.0%</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36</w:t>
            </w:r>
          </w:p>
        </w:tc>
        <w:tc>
          <w:tcPr>
            <w:tcW w:type="dxa" w:w="1584"/>
          </w:tcPr>
          <w:p>
            <w:pPr>
              <w:spacing w:after="20"/>
            </w:pPr>
            <w:r/>
            <w:r>
              <w:rPr>
                <w:rFonts w:ascii="Calibri" w:hAnsi="Calibri"/>
                <w:b w:val="0"/>
                <w:i w:val="0"/>
                <w:sz w:val="18"/>
              </w:rPr>
              <w:t>18.0%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200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120"/>
        <w:jc w:val="center"/>
      </w:pPr>
      <w:r>
        <w:rPr>
          <w:rFonts w:ascii="Calibri" w:hAnsi="Calibri"/>
          <w:b w:val="0"/>
          <w:i/>
          <w:sz w:val="19"/>
        </w:rPr>
        <w:t>Every question was checked against the following fourteen points.</w:t>
      </w:r>
    </w:p>
    <w:p>
      <w:pPr>
        <w:spacing w:before="0" w:after="40"/>
        <w:ind w:left="403"/>
      </w:pPr>
      <w:r>
        <w:rPr>
          <w:rFonts w:ascii="Calibri" w:hAnsi="Calibri"/>
          <w:b/>
          <w:i w:val="0"/>
          <w:sz w:val="20"/>
        </w:rPr>
        <w:t>1. Does every question belong to the supplied curriculum scope?</w:t>
      </w:r>
    </w:p>
    <w:p>
      <w:pPr>
        <w:spacing w:before="0" w:after="100"/>
        <w:ind w:left="403"/>
      </w:pPr>
      <w:r>
        <w:rPr>
          <w:rFonts w:ascii="Calibri" w:hAnsi="Calibri"/>
          <w:b w:val="0"/>
          <w:i w:val="0"/>
          <w:sz w:val="20"/>
        </w:rPr>
        <w:t>Yes. All 46 sub-questions trace to the Basic 7 Integrated Science curriculum, Strands 1 to 5, all 22 sub-strands, each carrying a content standard and an official indicator code.</w:t>
      </w:r>
    </w:p>
    <w:p>
      <w:pPr>
        <w:spacing w:before="0" w:after="40"/>
        <w:ind w:left="403"/>
      </w:pPr>
      <w:r>
        <w:rPr>
          <w:rFonts w:ascii="Calibri" w:hAnsi="Calibri"/>
          <w:b/>
          <w:i w:val="0"/>
          <w:sz w:val="20"/>
        </w:rPr>
        <w:t>2. Is the paper appropriate for the stated class?</w:t>
      </w:r>
    </w:p>
    <w:p>
      <w:pPr>
        <w:spacing w:before="0" w:after="100"/>
        <w:ind w:left="403"/>
      </w:pPr>
      <w:r>
        <w:rPr>
          <w:rFonts w:ascii="Calibri" w:hAnsi="Calibri"/>
          <w:b w:val="0"/>
          <w:i w:val="0"/>
          <w:sz w:val="20"/>
        </w:rPr>
        <w:t>Yes. Tasks ask for the number of points a JHS 1 pupil can reasonably produce in two hours - no more than four separate points in any one sub-question.</w:t>
      </w:r>
    </w:p>
    <w:p>
      <w:pPr>
        <w:spacing w:before="0" w:after="40"/>
        <w:ind w:left="403"/>
      </w:pPr>
      <w:r>
        <w:rPr>
          <w:rFonts w:ascii="Calibri" w:hAnsi="Calibri"/>
          <w:b/>
          <w:i w:val="0"/>
          <w:sz w:val="20"/>
        </w:rPr>
        <w:t>3. Is the paper genuinely BECE-style?</w:t>
      </w:r>
    </w:p>
    <w:p>
      <w:pPr>
        <w:spacing w:before="0" w:after="100"/>
        <w:ind w:left="403"/>
      </w:pPr>
      <w:r>
        <w:rPr>
          <w:rFonts w:ascii="Calibri" w:hAnsi="Calibri"/>
          <w:b w:val="0"/>
          <w:i w:val="0"/>
          <w:sz w:val="20"/>
        </w:rPr>
        <w:t>Yes: 20 essay questions with sub-questions, each carrying a printed mark allocation, in the BECE Paper 2 format.</w:t>
      </w:r>
    </w:p>
    <w:p>
      <w:pPr>
        <w:spacing w:before="0" w:after="40"/>
        <w:ind w:left="403"/>
      </w:pPr>
      <w:r>
        <w:rPr>
          <w:rFonts w:ascii="Calibri" w:hAnsi="Calibri"/>
          <w:b/>
          <w:i w:val="0"/>
          <w:sz w:val="20"/>
        </w:rPr>
        <w:t>4. Are there enough application and reasoning questions?</w:t>
      </w:r>
    </w:p>
    <w:p>
      <w:pPr>
        <w:spacing w:before="0" w:after="100"/>
        <w:ind w:left="403"/>
      </w:pPr>
      <w:r>
        <w:rPr>
          <w:rFonts w:ascii="Calibri" w:hAnsi="Calibri"/>
          <w:b w:val="0"/>
          <w:i w:val="0"/>
          <w:sz w:val="20"/>
        </w:rPr>
        <w:t>Yes. 48 marks are Apply, 2 Analyse, 6 Evaluate and 4 Create - 60 of 200 (30%). The Create item is Question 7(b), a fair-test experiment; the Evaluate items are 12(b) and 14(c).</w:t>
      </w:r>
    </w:p>
    <w:p>
      <w:pPr>
        <w:spacing w:before="0" w:after="40"/>
        <w:ind w:left="403"/>
      </w:pPr>
      <w:r>
        <w:rPr>
          <w:rFonts w:ascii="Calibri" w:hAnsi="Calibri"/>
          <w:b/>
          <w:i w:val="0"/>
          <w:sz w:val="20"/>
        </w:rPr>
        <w:t>5. Are the marks for each question fitted to its sub-questions?</w:t>
      </w:r>
    </w:p>
    <w:p>
      <w:pPr>
        <w:spacing w:before="0" w:after="100"/>
        <w:ind w:left="403"/>
      </w:pPr>
      <w:r>
        <w:rPr>
          <w:rFonts w:ascii="Calibri" w:hAnsi="Calibri"/>
          <w:b w:val="0"/>
          <w:i w:val="0"/>
          <w:sz w:val="20"/>
        </w:rPr>
        <w:t>Yes. Three-part questions carry 12; two-part questions carry 10 or 8 according to how much each part demands. Every N-mark sub-question asks for N things.</w:t>
      </w:r>
    </w:p>
    <w:p>
      <w:pPr>
        <w:spacing w:before="0" w:after="40"/>
        <w:ind w:left="403"/>
      </w:pPr>
      <w:r>
        <w:rPr>
          <w:rFonts w:ascii="Calibri" w:hAnsi="Calibri"/>
          <w:b/>
          <w:i w:val="0"/>
          <w:sz w:val="20"/>
        </w:rPr>
        <w:t>6. Does each question's total match the sum of its parts?</w:t>
      </w:r>
    </w:p>
    <w:p>
      <w:pPr>
        <w:spacing w:before="0" w:after="100"/>
        <w:ind w:left="403"/>
      </w:pPr>
      <w:r>
        <w:rPr>
          <w:rFonts w:ascii="Calibri" w:hAnsi="Calibri"/>
          <w:b w:val="0"/>
          <w:i w:val="0"/>
          <w:sz w:val="20"/>
        </w:rPr>
        <w:t>Yes. All 20 were machine-checked: the printed total equals the sum of the sub-question marks in every case.</w:t>
      </w:r>
    </w:p>
    <w:p>
      <w:pPr>
        <w:spacing w:before="0" w:after="40"/>
        <w:ind w:left="403"/>
      </w:pPr>
      <w:r>
        <w:rPr>
          <w:rFonts w:ascii="Calibri" w:hAnsi="Calibri"/>
          <w:b/>
          <w:i w:val="0"/>
          <w:sz w:val="20"/>
        </w:rPr>
        <w:t>7. Are the marks internally consistent?</w:t>
      </w:r>
    </w:p>
    <w:p>
      <w:pPr>
        <w:spacing w:before="0" w:after="100"/>
        <w:ind w:left="403"/>
      </w:pPr>
      <w:r>
        <w:rPr>
          <w:rFonts w:ascii="Calibri" w:hAnsi="Calibri"/>
          <w:b w:val="0"/>
          <w:i w:val="0"/>
          <w:sz w:val="20"/>
        </w:rPr>
        <w:t>Yes. The 20 totals are 12, 10, 10 and 8 repeated five times, giving 200, and the strand, sub-strand, cognitive and difficulty tables all agree.</w:t>
      </w:r>
    </w:p>
    <w:p>
      <w:pPr>
        <w:spacing w:before="0" w:after="40"/>
        <w:ind w:left="403"/>
      </w:pPr>
      <w:r>
        <w:rPr>
          <w:rFonts w:ascii="Calibri" w:hAnsi="Calibri"/>
          <w:b/>
          <w:i w:val="0"/>
          <w:sz w:val="20"/>
        </w:rPr>
        <w:t>8. Does the total add up correctly?</w:t>
      </w:r>
    </w:p>
    <w:p>
      <w:pPr>
        <w:spacing w:before="0" w:after="100"/>
        <w:ind w:left="403"/>
      </w:pPr>
      <w:r>
        <w:rPr>
          <w:rFonts w:ascii="Calibri" w:hAnsi="Calibri"/>
          <w:b w:val="0"/>
          <w:i w:val="0"/>
          <w:sz w:val="20"/>
        </w:rPr>
        <w:t>Yes: 200 marks, matching the figure printed on the front page.</w:t>
      </w:r>
    </w:p>
    <w:p>
      <w:pPr>
        <w:spacing w:before="0" w:after="40"/>
        <w:ind w:left="403"/>
      </w:pPr>
      <w:r>
        <w:rPr>
          <w:rFonts w:ascii="Calibri" w:hAnsi="Calibri"/>
          <w:b/>
          <w:i w:val="0"/>
          <w:sz w:val="20"/>
        </w:rPr>
        <w:t>9. Are the answers in the marking scheme correct?</w:t>
      </w:r>
    </w:p>
    <w:p>
      <w:pPr>
        <w:spacing w:before="0" w:after="100"/>
        <w:ind w:left="403"/>
      </w:pPr>
      <w:r>
        <w:rPr>
          <w:rFonts w:ascii="Calibri" w:hAnsi="Calibri"/>
          <w:b w:val="0"/>
          <w:i w:val="0"/>
          <w:sz w:val="20"/>
        </w:rPr>
        <w:t>Yes. All 46 sub-questions have expected answers and a marking note, each checked against the question it belongs to.</w:t>
      </w:r>
    </w:p>
    <w:p>
      <w:pPr>
        <w:spacing w:before="0" w:after="40"/>
        <w:ind w:left="403"/>
      </w:pPr>
      <w:r>
        <w:rPr>
          <w:rFonts w:ascii="Calibri" w:hAnsi="Calibri"/>
          <w:b/>
          <w:i w:val="0"/>
          <w:sz w:val="20"/>
        </w:rPr>
        <w:t>10. Does the marking scheme give usable guidance?</w:t>
      </w:r>
    </w:p>
    <w:p>
      <w:pPr>
        <w:spacing w:before="0" w:after="100"/>
        <w:ind w:left="403"/>
      </w:pPr>
      <w:r>
        <w:rPr>
          <w:rFonts w:ascii="Calibri" w:hAnsi="Calibri"/>
          <w:b w:val="0"/>
          <w:i w:val="0"/>
          <w:sz w:val="20"/>
        </w:rPr>
        <w:t>Yes. Every note covers partial credit, acceptable alternatives, common wrong answers and method marks. Notes that bite: the alimentary canal stops at the first sequence error; a food chain starting with an animal scores 0; 'sunlight' is not accepted for germination.</w:t>
      </w:r>
    </w:p>
    <w:p>
      <w:pPr>
        <w:spacing w:before="0" w:after="40"/>
        <w:ind w:left="403"/>
      </w:pPr>
      <w:r>
        <w:rPr>
          <w:rFonts w:ascii="Calibri" w:hAnsi="Calibri"/>
          <w:b/>
          <w:i w:val="0"/>
          <w:sz w:val="20"/>
        </w:rPr>
        <w:t>11. Are the questions free from unnecessary ambiguity?</w:t>
      </w:r>
    </w:p>
    <w:p>
      <w:pPr>
        <w:spacing w:before="0" w:after="100"/>
        <w:ind w:left="403"/>
      </w:pPr>
      <w:r>
        <w:rPr>
          <w:rFonts w:ascii="Calibri" w:hAnsi="Calibri"/>
          <w:b w:val="0"/>
          <w:i w:val="0"/>
          <w:sz w:val="20"/>
        </w:rPr>
        <w:t>Yes. Open items are anchored with 'name four', 'state three', 'explain TWO' and 'give ONE' plus the mark allocation, so a pupil can see exactly how much to write.</w:t>
      </w:r>
    </w:p>
    <w:p>
      <w:pPr>
        <w:spacing w:before="0" w:after="40"/>
        <w:ind w:left="403"/>
      </w:pPr>
      <w:r>
        <w:rPr>
          <w:rFonts w:ascii="Calibri" w:hAnsi="Calibri"/>
          <w:b/>
          <w:i w:val="0"/>
          <w:sz w:val="20"/>
        </w:rPr>
        <w:t>12. Are Ghanaian contexts used naturally and accurately?</w:t>
      </w:r>
    </w:p>
    <w:p>
      <w:pPr>
        <w:spacing w:before="0" w:after="100"/>
        <w:ind w:left="403"/>
      </w:pPr>
      <w:r>
        <w:rPr>
          <w:rFonts w:ascii="Calibri" w:hAnsi="Calibri"/>
          <w:b w:val="0"/>
          <w:i w:val="0"/>
          <w:sz w:val="20"/>
        </w:rPr>
        <w:t>Yes: one farmer with a single small plot, a village pond, unsafe stream water, a Ghanaian factory choosing its energy source, and local landforms.</w:t>
      </w:r>
    </w:p>
    <w:p>
      <w:pPr>
        <w:spacing w:before="0" w:after="40"/>
        <w:ind w:left="403"/>
      </w:pPr>
      <w:r>
        <w:rPr>
          <w:rFonts w:ascii="Calibri" w:hAnsi="Calibri"/>
          <w:b/>
          <w:i w:val="0"/>
          <w:sz w:val="20"/>
        </w:rPr>
        <w:t>13. Has any content outside the curriculum been introduced?</w:t>
      </w:r>
    </w:p>
    <w:p>
      <w:pPr>
        <w:spacing w:before="0" w:after="100"/>
        <w:ind w:left="403"/>
      </w:pPr>
      <w:r>
        <w:rPr>
          <w:rFonts w:ascii="Calibri" w:hAnsi="Calibri"/>
          <w:b w:val="0"/>
          <w:i w:val="0"/>
          <w:sz w:val="20"/>
        </w:rPr>
        <w:t>No. Every sub-question sits inside the 22 sub-strands, and nothing is tested that the B7 syllabus does not name.</w:t>
      </w:r>
    </w:p>
    <w:p>
      <w:pPr>
        <w:spacing w:before="0" w:after="40"/>
        <w:ind w:left="403"/>
      </w:pPr>
      <w:r>
        <w:rPr>
          <w:rFonts w:ascii="Calibri" w:hAnsi="Calibri"/>
          <w:b/>
          <w:i w:val="0"/>
          <w:sz w:val="20"/>
        </w:rPr>
        <w:t>14. Are the questions sufficiently varied?</w:t>
      </w:r>
    </w:p>
    <w:p>
      <w:pPr>
        <w:spacing w:before="0" w:after="100"/>
        <w:ind w:left="403"/>
      </w:pPr>
      <w:r>
        <w:rPr>
          <w:rFonts w:ascii="Calibri" w:hAnsi="Calibri"/>
          <w:b w:val="0"/>
          <w:i w:val="0"/>
          <w:sz w:val="20"/>
        </w:rPr>
        <w:t>Yes: explaining, comparing, describing a process, ordering, designing an experiment, evaluating a choice, tracing an energy change and justifying a decision.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Sit this paper separately from Paper 1. Two hours for 46 sub-questions is about two and a half minutes each, which is comfortable but not generous - pupils who rewrite the question will run out of time.</w:t>
      </w:r>
    </w:p>
    <w:p>
      <w:pPr>
        <w:spacing w:before="0" w:after="60"/>
        <w:ind w:left="432"/>
      </w:pPr>
      <w:r>
        <w:rPr>
          <w:rFonts w:ascii="Calibri" w:hAnsi="Calibri"/>
          <w:b w:val="0"/>
          <w:i w:val="0"/>
          <w:sz w:val="20"/>
        </w:rPr>
        <w:t>- The marks are fitted to the sub-questions: three-part questions carry 12, two-part questions carry 10 or 8. Tell the class this so they can budget their time by marks rather than by question count.</w:t>
      </w:r>
    </w:p>
    <w:p>
      <w:pPr>
        <w:spacing w:before="0" w:after="60"/>
        <w:ind w:left="432"/>
      </w:pPr>
      <w:r>
        <w:rPr>
          <w:rFonts w:ascii="Calibri" w:hAnsi="Calibri"/>
          <w:b w:val="0"/>
          <w:i w:val="0"/>
          <w:sz w:val="20"/>
        </w:rPr>
        <w:t>- Question 7(b) is the only Create item and the one pupils find hardest. They can name the conditions a seed needs but cannot set up a fair test. The marking note requires two groups, one difference, the expected result and a conclusion - teach that shape explicitly.</w:t>
      </w:r>
    </w:p>
    <w:p>
      <w:pPr>
        <w:spacing w:before="0" w:after="60"/>
        <w:ind w:left="432"/>
      </w:pPr>
      <w:r>
        <w:rPr>
          <w:rFonts w:ascii="Calibri" w:hAnsi="Calibri"/>
          <w:b w:val="0"/>
          <w:i w:val="0"/>
          <w:sz w:val="20"/>
        </w:rPr>
        <w:t>- Questions 12(b) and 14(c) are the Evaluate items and both are capped at 1 mark if the pupil makes a choice with no reason. There is no single right answer to either.</w:t>
      </w:r>
    </w:p>
    <w:p>
      <w:pPr>
        <w:spacing w:before="0" w:after="60"/>
        <w:ind w:left="432"/>
      </w:pPr>
      <w:r>
        <w:rPr>
          <w:rFonts w:ascii="Calibri" w:hAnsi="Calibri"/>
          <w:b w:val="0"/>
          <w:i w:val="0"/>
          <w:sz w:val="20"/>
        </w:rPr>
        <w:t>- Question 9(a) is marked in order and stops at the first part that is out of sequence - warn the class, it is the easiest place to lose 5 marks through carelessness.</w:t>
      </w:r>
    </w:p>
    <w:p>
      <w:pPr>
        <w:spacing w:before="0" w:after="60"/>
        <w:ind w:left="432"/>
      </w:pPr>
      <w:r>
        <w:rPr>
          <w:rFonts w:ascii="Calibri" w:hAnsi="Calibri"/>
          <w:b w:val="0"/>
          <w:i w:val="0"/>
          <w:sz w:val="20"/>
        </w:rPr>
        <w:t>- Question 11(b) scores 0 if the food chain begins with an animal, and 0 again if the arrows point the wrong way. The arrow means 'is eaten by' and the chain always starts with a plant.</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