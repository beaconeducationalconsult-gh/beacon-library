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b/>
          <w:color w:val="102A54"/>
          <w:sz w:val="38"/>
        </w:rPr>
        <w:t>BEACON EDUCATIONAL CONSULT</w:t>
      </w:r>
    </w:p>
    <w:p>
      <w:pPr>
        <w:spacing w:after="120"/>
        <w:jc w:val="center"/>
      </w:pPr>
      <w:r>
        <w:rPr>
          <w:b/>
          <w:color w:val="102A54"/>
          <w:sz w:val="28"/>
        </w:rPr>
        <w:t>INTEGRATED SCIENCE (SCIENCE)</w:t>
      </w:r>
    </w:p>
    <w:p>
      <w:pPr>
        <w:spacing w:before="160" w:after="80"/>
      </w:pPr>
      <w:r>
        <w:rPr>
          <w:b/>
          <w:sz w:val="24"/>
        </w:rPr>
        <w:t>BECE-STYLE MOCK EXAMINATION (PAPER 2)</w:t>
      </w:r>
    </w:p>
    <w:p>
      <w:pPr>
        <w:jc w:val="both"/>
      </w:pPr>
      <w:r>
        <w:rPr>
          <w:b/>
        </w:rPr>
        <w:t>Class:</w:t>
      </w:r>
      <w:r>
        <w:t xml:space="preserve"> Basic 7 (JHS 1)</w:t>
      </w:r>
    </w:p>
    <w:p>
      <w:pPr>
        <w:jc w:val="both"/>
      </w:pPr>
      <w:r>
        <w:rPr>
          <w:b/>
        </w:rPr>
        <w:t>Time:</w:t>
      </w:r>
      <w:r>
        <w:t xml:space="preserve"> 2 hours (Suggested: Section A - 40 min; Section B - 80 min)</w:t>
      </w:r>
    </w:p>
    <w:p>
      <w:pPr>
        <w:jc w:val="both"/>
      </w:pPr>
      <w:r>
        <w:rPr>
          <w:b/>
        </w:rPr>
        <w:t>Total Marks:</w:t>
      </w:r>
      <w:r>
        <w:t xml:space="preserve"> 100</w:t>
      </w:r>
    </w:p>
    <w:p>
      <w:pPr>
        <w:jc w:val="both"/>
      </w:pPr>
      <w:r>
        <w:rPr>
          <w:b/>
        </w:rPr>
        <w:t>Academic Year:</w:t>
      </w:r>
      <w:r>
        <w:t xml:space="preserve"> 2026/2027 Academic Year</w:t>
      </w:r>
    </w:p>
    <w:p>
      <w:pPr>
        <w:pBdr>
          <w:bottom w:val="single" w:sz="6" w:space="1" w:color="999999"/>
        </w:pBdr>
        <w:spacing w:before="40" w:after="120"/>
      </w:pPr>
    </w:p>
    <w:p>
      <w:pPr>
        <w:spacing w:before="160" w:after="80"/>
      </w:pPr>
      <w:r>
        <w:rPr>
          <w:b/>
          <w:sz w:val="24"/>
        </w:rPr>
        <w:t>INSTRUCTIONS</w:t>
      </w:r>
    </w:p>
    <w:p>
      <w:pPr>
        <w:pStyle w:val="ListNumber"/>
      </w:pPr>
      <w:r>
        <w:rPr>
          <w:sz w:val="23"/>
        </w:rPr>
        <w:t>Write your name and class clearly in the spaces provided on your answer sheet.</w:t>
      </w:r>
    </w:p>
    <w:p>
      <w:pPr>
        <w:pStyle w:val="ListNumber"/>
      </w:pPr>
      <w:r>
        <w:rPr>
          <w:sz w:val="23"/>
        </w:rPr>
        <w:t>This paper has TWO sections: Section A and Section B.</w:t>
      </w:r>
    </w:p>
    <w:p>
      <w:pPr>
        <w:pStyle w:val="ListNumber"/>
      </w:pPr>
      <w:r>
        <w:rPr>
          <w:sz w:val="23"/>
        </w:rPr>
        <w:t>Answer ALL the questions in both sections.</w:t>
      </w:r>
    </w:p>
    <w:p>
      <w:pPr>
        <w:pStyle w:val="ListNumber"/>
      </w:pPr>
      <w:r>
        <w:rPr>
          <w:sz w:val="23"/>
        </w:rPr>
        <w:t>Section A has 40 multiple-choice questions. Each question carries 1 mark. Choose the best answer (A, B, C or D) and record it on the answer sheet provided.</w:t>
      </w:r>
    </w:p>
    <w:p>
      <w:pPr>
        <w:pStyle w:val="ListNumber"/>
      </w:pPr>
      <w:r>
        <w:rPr>
          <w:sz w:val="23"/>
        </w:rPr>
        <w:t>Section B has 6 theory questions totalling 60 marks. Write your answers clearly and neatly in your answer booklet. Study the figures carefully before you answer the questions on them.</w:t>
      </w:r>
    </w:p>
    <w:p>
      <w:pPr>
        <w:pStyle w:val="ListNumber"/>
      </w:pPr>
      <w:r>
        <w:rPr>
          <w:sz w:val="23"/>
        </w:rPr>
        <w:t>Use a pencil and a ruler where a diagram, a labelled sketch or a table is required. Do not use correction fluid.</w:t>
      </w:r>
    </w:p>
    <w:p>
      <w:pPr>
        <w:pStyle w:val="ListNumber"/>
      </w:pPr>
      <w:r>
        <w:rPr>
          <w:sz w:val="23"/>
        </w:rPr>
        <w:t>Hand in your answer sheet and your answer booklet at the end of the examination.</w:t>
      </w:r>
    </w:p>
    <w:p>
      <w:pPr>
        <w:pBdr>
          <w:bottom w:val="single" w:sz="6" w:space="1" w:color="999999"/>
        </w:pBdr>
        <w:spacing w:before="40" w:after="120"/>
      </w:pPr>
    </w:p>
    <w:p>
      <w:pPr>
        <w:spacing w:after="120"/>
        <w:jc w:val="center"/>
      </w:pPr>
      <w:r>
        <w:rPr>
          <w:b/>
          <w:color w:val="102A54"/>
          <w:sz w:val="28"/>
        </w:rPr>
        <w:t>SECTION A: OBJECTIVE TEST (40 marks)</w:t>
      </w:r>
    </w:p>
    <w:p>
      <w:pPr>
        <w:jc w:val="both"/>
      </w:pPr>
      <w:r>
        <w:rPr>
          <w:i/>
        </w:rPr>
        <w:t>Answer ALL questions. Each question carries 1 mark. Choose the BEST answer and write its letter (A, B, C or D) against the question number on your answer sheet.</w:t>
      </w:r>
    </w:p>
    <w:p>
      <w:pPr>
        <w:jc w:val="both"/>
      </w:pPr>
      <w:r>
        <w:rPr>
          <w:b/>
        </w:rPr>
        <w:t>1.</w:t>
      </w:r>
      <w:r>
        <w:t xml:space="preserve"> The smallest unit of a living organism that can carry out all the activities of life is</w:t>
      </w:r>
    </w:p>
    <w:p>
      <w:pPr>
        <w:jc w:val="both"/>
      </w:pPr>
      <w:r>
        <w:t>A. the system</w:t>
      </w:r>
    </w:p>
    <w:p>
      <w:pPr>
        <w:jc w:val="both"/>
      </w:pPr>
      <w:r>
        <w:t>B. the cell</w:t>
      </w:r>
    </w:p>
    <w:p>
      <w:pPr>
        <w:jc w:val="both"/>
      </w:pPr>
      <w:r>
        <w:t>C. the organ</w:t>
      </w:r>
    </w:p>
    <w:p>
      <w:pPr>
        <w:jc w:val="both"/>
      </w:pPr>
      <w:r>
        <w:t>D. the tissue</w:t>
      </w:r>
    </w:p>
    <w:p>
      <w:pPr>
        <w:jc w:val="both"/>
      </w:pPr>
      <w:r>
        <w:rPr>
          <w:b/>
        </w:rPr>
        <w:t>2.</w:t>
      </w:r>
      <w:r>
        <w:t xml:space="preserve"> The instrument used in the laboratory to see cells clearly is</w:t>
      </w:r>
    </w:p>
    <w:p>
      <w:pPr>
        <w:jc w:val="both"/>
      </w:pPr>
      <w:r>
        <w:t>A. the microscope</w:t>
      </w:r>
    </w:p>
    <w:p>
      <w:pPr>
        <w:jc w:val="both"/>
      </w:pPr>
      <w:r>
        <w:t>B. the barometer</w:t>
      </w:r>
    </w:p>
    <w:p>
      <w:pPr>
        <w:jc w:val="both"/>
      </w:pPr>
      <w:r>
        <w:t>C. the stethoscope</w:t>
      </w:r>
    </w:p>
    <w:p>
      <w:pPr>
        <w:jc w:val="both"/>
      </w:pPr>
      <w:r>
        <w:t>D. the thermometer</w:t>
      </w:r>
    </w:p>
    <w:p>
      <w:pPr>
        <w:jc w:val="both"/>
      </w:pPr>
      <w:r>
        <w:rPr>
          <w:b/>
        </w:rPr>
        <w:t>3.</w:t>
      </w:r>
      <w:r>
        <w:t xml:space="preserve"> A thin piece of onion was placed on a glass slide and viewed with a microscope. The many small boxes seen were</w:t>
      </w:r>
    </w:p>
    <w:p>
      <w:pPr>
        <w:jc w:val="both"/>
      </w:pPr>
      <w:r>
        <w:t>A. drops of water</w:t>
      </w:r>
    </w:p>
    <w:p>
      <w:pPr>
        <w:jc w:val="both"/>
      </w:pPr>
      <w:r>
        <w:t>B. crystals of salt</w:t>
      </w:r>
    </w:p>
    <w:p>
      <w:pPr>
        <w:jc w:val="both"/>
      </w:pPr>
      <w:r>
        <w:t>C. grains of sugar</w:t>
      </w:r>
    </w:p>
    <w:p>
      <w:pPr>
        <w:jc w:val="both"/>
      </w:pPr>
      <w:r>
        <w:t>D. cells</w:t>
      </w:r>
    </w:p>
    <w:p>
      <w:pPr>
        <w:jc w:val="both"/>
      </w:pPr>
      <w:r>
        <w:rPr>
          <w:b/>
        </w:rPr>
        <w:t>4.</w:t>
      </w:r>
      <w:r>
        <w:t xml:space="preserve"> Which of the following statements about living things is correct?</w:t>
      </w:r>
    </w:p>
    <w:p>
      <w:pPr>
        <w:jc w:val="both"/>
      </w:pPr>
      <w:r>
        <w:t>A. Only animals are made up of cells</w:t>
      </w:r>
    </w:p>
    <w:p>
      <w:pPr>
        <w:jc w:val="both"/>
      </w:pPr>
      <w:r>
        <w:t>B. Both plants and animals are made up of cells</w:t>
      </w:r>
    </w:p>
    <w:p>
      <w:pPr>
        <w:jc w:val="both"/>
      </w:pPr>
      <w:r>
        <w:t>C. Only plants are made up of cells</w:t>
      </w:r>
    </w:p>
    <w:p>
      <w:pPr>
        <w:jc w:val="both"/>
      </w:pPr>
      <w:r>
        <w:t>D. Neither plants nor animals are made up of cells</w:t>
      </w:r>
    </w:p>
    <w:p>
      <w:pPr>
        <w:jc w:val="both"/>
      </w:pPr>
      <w:r>
        <w:rPr>
          <w:b/>
        </w:rPr>
        <w:t>5.</w:t>
      </w:r>
      <w:r>
        <w:t xml:space="preserve"> A group of similar cells working together to perform the same work forms</w:t>
      </w:r>
    </w:p>
    <w:p>
      <w:pPr>
        <w:jc w:val="both"/>
      </w:pPr>
      <w:r>
        <w:t>A. an organism</w:t>
      </w:r>
    </w:p>
    <w:p>
      <w:pPr>
        <w:jc w:val="both"/>
      </w:pPr>
      <w:r>
        <w:t>B. a tissue</w:t>
      </w:r>
    </w:p>
    <w:p>
      <w:pPr>
        <w:jc w:val="both"/>
      </w:pPr>
      <w:r>
        <w:t>C. an organelle</w:t>
      </w:r>
    </w:p>
    <w:p>
      <w:pPr>
        <w:jc w:val="both"/>
      </w:pPr>
      <w:r>
        <w:t>D. an organ</w:t>
      </w:r>
    </w:p>
    <w:p>
      <w:pPr>
        <w:jc w:val="both"/>
      </w:pPr>
      <w:r>
        <w:rPr>
          <w:b/>
        </w:rPr>
        <w:t>6.</w:t>
      </w:r>
      <w:r>
        <w:t xml:space="preserve"> The small structures found inside a cell, each doing a special work, are called</w:t>
      </w:r>
    </w:p>
    <w:p>
      <w:pPr>
        <w:jc w:val="both"/>
      </w:pPr>
      <w:r>
        <w:t>A. systems</w:t>
      </w:r>
    </w:p>
    <w:p>
      <w:pPr>
        <w:jc w:val="both"/>
      </w:pPr>
      <w:r>
        <w:t>B. tissues</w:t>
      </w:r>
    </w:p>
    <w:p>
      <w:pPr>
        <w:jc w:val="both"/>
      </w:pPr>
      <w:r>
        <w:t>C. organs</w:t>
      </w:r>
    </w:p>
    <w:p>
      <w:pPr>
        <w:jc w:val="both"/>
      </w:pPr>
      <w:r>
        <w:t>D. organelles</w:t>
      </w:r>
    </w:p>
    <w:p>
      <w:pPr>
        <w:jc w:val="both"/>
      </w:pPr>
      <w:r>
        <w:rPr>
          <w:b/>
        </w:rPr>
        <w:t>7.</w:t>
      </w:r>
      <w:r>
        <w:t xml:space="preserve"> Which of the following parts is found in an animal cell?</w:t>
      </w:r>
    </w:p>
    <w:p>
      <w:pPr>
        <w:jc w:val="both"/>
      </w:pPr>
      <w:r>
        <w:t>A. Cell membrane</w:t>
      </w:r>
    </w:p>
    <w:p>
      <w:pPr>
        <w:jc w:val="both"/>
      </w:pPr>
      <w:r>
        <w:t>B. Cell wall</w:t>
      </w:r>
    </w:p>
    <w:p>
      <w:pPr>
        <w:jc w:val="both"/>
      </w:pPr>
      <w:r>
        <w:t>C. Chloroplast</w:t>
      </w:r>
    </w:p>
    <w:p>
      <w:pPr>
        <w:jc w:val="both"/>
      </w:pPr>
      <w:r>
        <w:t>D. Large central vacuole</w:t>
      </w:r>
    </w:p>
    <w:p>
      <w:pPr>
        <w:jc w:val="both"/>
      </w:pPr>
      <w:r>
        <w:rPr>
          <w:b/>
        </w:rPr>
        <w:t>8.</w:t>
      </w:r>
      <w:r>
        <w:t xml:space="preserve"> The part of an animal cell that forms its outer boundary is the</w:t>
      </w:r>
    </w:p>
    <w:p>
      <w:pPr>
        <w:jc w:val="both"/>
      </w:pPr>
      <w:r>
        <w:t>A. cell wall</w:t>
      </w:r>
    </w:p>
    <w:p>
      <w:pPr>
        <w:jc w:val="both"/>
      </w:pPr>
      <w:r>
        <w:t>B. nucleus</w:t>
      </w:r>
    </w:p>
    <w:p>
      <w:pPr>
        <w:jc w:val="both"/>
      </w:pPr>
      <w:r>
        <w:t>C. cell membrane</w:t>
      </w:r>
    </w:p>
    <w:p>
      <w:pPr>
        <w:jc w:val="both"/>
      </w:pPr>
      <w:r>
        <w:t>D. cytoplasm</w:t>
      </w:r>
    </w:p>
    <w:p>
      <w:pPr>
        <w:jc w:val="both"/>
      </w:pPr>
      <w:r>
        <w:rPr>
          <w:b/>
        </w:rPr>
        <w:t>9.</w:t>
      </w:r>
      <w:r>
        <w:t xml:space="preserve"> The jelly-like material in which the organelles of a cell float is the</w:t>
      </w:r>
    </w:p>
    <w:p>
      <w:pPr>
        <w:jc w:val="both"/>
      </w:pPr>
      <w:r>
        <w:t>A. nucleus</w:t>
      </w:r>
    </w:p>
    <w:p>
      <w:pPr>
        <w:jc w:val="both"/>
      </w:pPr>
      <w:r>
        <w:t>B. cell sap</w:t>
      </w:r>
    </w:p>
    <w:p>
      <w:pPr>
        <w:jc w:val="both"/>
      </w:pPr>
      <w:r>
        <w:t>C. chloroplast</w:t>
      </w:r>
    </w:p>
    <w:p>
      <w:pPr>
        <w:jc w:val="both"/>
      </w:pPr>
      <w:r>
        <w:t>D. cytoplasm</w:t>
      </w:r>
    </w:p>
    <w:p>
      <w:pPr>
        <w:jc w:val="both"/>
      </w:pPr>
      <w:r>
        <w:rPr>
          <w:b/>
        </w:rPr>
        <w:t>10.</w:t>
      </w:r>
      <w:r>
        <w:t xml:space="preserve"> The largest organelle in a typical animal cell is usually the</w:t>
      </w:r>
    </w:p>
    <w:p>
      <w:pPr>
        <w:jc w:val="both"/>
      </w:pPr>
      <w:r>
        <w:t>A. ribosome</w:t>
      </w:r>
    </w:p>
    <w:p>
      <w:pPr>
        <w:jc w:val="both"/>
      </w:pPr>
      <w:r>
        <w:t>B. mitochondrion</w:t>
      </w:r>
    </w:p>
    <w:p>
      <w:pPr>
        <w:jc w:val="both"/>
      </w:pPr>
      <w:r>
        <w:t>C. nucleus</w:t>
      </w:r>
    </w:p>
    <w:p>
      <w:pPr>
        <w:jc w:val="both"/>
      </w:pPr>
      <w:r>
        <w:t>D. vacuole</w:t>
      </w:r>
    </w:p>
    <w:p>
      <w:pPr>
        <w:jc w:val="both"/>
      </w:pPr>
      <w:r>
        <w:rPr>
          <w:b/>
        </w:rPr>
        <w:t>11.</w:t>
      </w:r>
      <w:r>
        <w:t xml:space="preserve"> Which of the following is NOT found in an animal cell?</w:t>
      </w:r>
    </w:p>
    <w:p>
      <w:pPr>
        <w:jc w:val="both"/>
      </w:pPr>
      <w:r>
        <w:t>A. Mitochondrion</w:t>
      </w:r>
    </w:p>
    <w:p>
      <w:pPr>
        <w:jc w:val="both"/>
      </w:pPr>
      <w:r>
        <w:t>B. Cell wall</w:t>
      </w:r>
    </w:p>
    <w:p>
      <w:pPr>
        <w:jc w:val="both"/>
      </w:pPr>
      <w:r>
        <w:t>C. Cytoplasm</w:t>
      </w:r>
    </w:p>
    <w:p>
      <w:pPr>
        <w:jc w:val="both"/>
      </w:pPr>
      <w:r>
        <w:t>D. Nucleus</w:t>
      </w:r>
    </w:p>
    <w:p>
      <w:pPr>
        <w:jc w:val="both"/>
      </w:pPr>
      <w:r>
        <w:rPr>
          <w:b/>
        </w:rPr>
        <w:t>12.</w:t>
      </w:r>
      <w:r>
        <w:t xml:space="preserve"> The sausage-shaped organelles found in the cytoplasm of an animal cell are the</w:t>
      </w:r>
    </w:p>
    <w:p>
      <w:pPr>
        <w:jc w:val="both"/>
      </w:pPr>
      <w:r>
        <w:t>A. nuclei</w:t>
      </w:r>
    </w:p>
    <w:p>
      <w:pPr>
        <w:jc w:val="both"/>
      </w:pPr>
      <w:r>
        <w:t>B. chloroplasts</w:t>
      </w:r>
    </w:p>
    <w:p>
      <w:pPr>
        <w:jc w:val="both"/>
      </w:pPr>
      <w:r>
        <w:t>C. mitochondria</w:t>
      </w:r>
    </w:p>
    <w:p>
      <w:pPr>
        <w:jc w:val="both"/>
      </w:pPr>
      <w:r>
        <w:t>D. cell walls</w:t>
      </w:r>
    </w:p>
    <w:p>
      <w:pPr>
        <w:jc w:val="both"/>
      </w:pPr>
      <w:r>
        <w:rPr>
          <w:b/>
        </w:rPr>
        <w:t>13.</w:t>
      </w:r>
      <w:r>
        <w:t xml:space="preserve"> An animal cell has an irregular shape MAINLY because</w:t>
      </w:r>
    </w:p>
    <w:p>
      <w:pPr>
        <w:jc w:val="both"/>
      </w:pPr>
      <w:r>
        <w:t>A. it has no cell wall to hold it in a fixed shape</w:t>
      </w:r>
    </w:p>
    <w:p>
      <w:pPr>
        <w:jc w:val="both"/>
      </w:pPr>
      <w:r>
        <w:t>B. it has no cell membrane</w:t>
      </w:r>
    </w:p>
    <w:p>
      <w:pPr>
        <w:jc w:val="both"/>
      </w:pPr>
      <w:r>
        <w:t>C. it has no nucleus</w:t>
      </w:r>
    </w:p>
    <w:p>
      <w:pPr>
        <w:jc w:val="both"/>
      </w:pPr>
      <w:r>
        <w:t>D. its cytoplasm is too thick to move</w:t>
      </w:r>
    </w:p>
    <w:p>
      <w:pPr>
        <w:jc w:val="both"/>
      </w:pPr>
      <w:r>
        <w:rPr>
          <w:b/>
        </w:rPr>
        <w:t>14.</w:t>
      </w:r>
      <w:r>
        <w:t xml:space="preserve"> A cell was taken from the cheek lining of a goat. The cell would contain</w:t>
      </w:r>
    </w:p>
    <w:p>
      <w:pPr>
        <w:jc w:val="both"/>
      </w:pPr>
      <w:r>
        <w:t>A. chloroplasts, a cell wall and a nucleus</w:t>
      </w:r>
    </w:p>
    <w:p>
      <w:pPr>
        <w:jc w:val="both"/>
      </w:pPr>
      <w:r>
        <w:t>B. a cell wall, cytoplasm and a large vacuole</w:t>
      </w:r>
    </w:p>
    <w:p>
      <w:pPr>
        <w:jc w:val="both"/>
      </w:pPr>
      <w:r>
        <w:t>C. a nucleus, cytoplasm and a cell membrane</w:t>
      </w:r>
    </w:p>
    <w:p>
      <w:pPr>
        <w:jc w:val="both"/>
      </w:pPr>
      <w:r>
        <w:t>D. a cell wall, chloroplasts and a large vacuole</w:t>
      </w:r>
    </w:p>
    <w:p>
      <w:pPr>
        <w:jc w:val="both"/>
      </w:pPr>
      <w:r>
        <w:rPr>
          <w:b/>
        </w:rPr>
        <w:t>15.</w:t>
      </w:r>
      <w:r>
        <w:t xml:space="preserve"> The part of the cell that controls all the activities of the cell is the</w:t>
      </w:r>
    </w:p>
    <w:p>
      <w:pPr>
        <w:jc w:val="both"/>
      </w:pPr>
      <w:r>
        <w:t>A. nucleus</w:t>
      </w:r>
    </w:p>
    <w:p>
      <w:pPr>
        <w:jc w:val="both"/>
      </w:pPr>
      <w:r>
        <w:t>B. cytoplasm</w:t>
      </w:r>
    </w:p>
    <w:p>
      <w:pPr>
        <w:jc w:val="both"/>
      </w:pPr>
      <w:r>
        <w:t>C. ribosome</w:t>
      </w:r>
    </w:p>
    <w:p>
      <w:pPr>
        <w:jc w:val="both"/>
      </w:pPr>
      <w:r>
        <w:t>D. cell membrane</w:t>
      </w:r>
    </w:p>
    <w:p>
      <w:pPr>
        <w:jc w:val="both"/>
      </w:pPr>
      <w:r>
        <w:rPr>
          <w:b/>
        </w:rPr>
        <w:t>16.</w:t>
      </w:r>
      <w:r>
        <w:t xml:space="preserve"> The cell membrane is important because it</w:t>
      </w:r>
    </w:p>
    <w:p>
      <w:pPr>
        <w:jc w:val="both"/>
      </w:pPr>
      <w:r>
        <w:t>A. stores the water of the cell</w:t>
      </w:r>
    </w:p>
    <w:p>
      <w:pPr>
        <w:jc w:val="both"/>
      </w:pPr>
      <w:r>
        <w:t>B. gives the cell its green colour</w:t>
      </w:r>
    </w:p>
    <w:p>
      <w:pPr>
        <w:jc w:val="both"/>
      </w:pPr>
      <w:r>
        <w:t>C. controls the substances that enter and leave the cell</w:t>
      </w:r>
    </w:p>
    <w:p>
      <w:pPr>
        <w:jc w:val="both"/>
      </w:pPr>
      <w:r>
        <w:t>D. makes food for the cell</w:t>
      </w:r>
    </w:p>
    <w:p>
      <w:pPr>
        <w:jc w:val="both"/>
      </w:pPr>
      <w:r>
        <w:rPr>
          <w:b/>
        </w:rPr>
        <w:t>17.</w:t>
      </w:r>
      <w:r>
        <w:t xml:space="preserve"> The organelle in which energy is released from food in a cell is the</w:t>
      </w:r>
    </w:p>
    <w:p>
      <w:pPr>
        <w:jc w:val="both"/>
      </w:pPr>
      <w:r>
        <w:t>A. mitochondrion</w:t>
      </w:r>
    </w:p>
    <w:p>
      <w:pPr>
        <w:jc w:val="both"/>
      </w:pPr>
      <w:r>
        <w:t>B. cell membrane</w:t>
      </w:r>
    </w:p>
    <w:p>
      <w:pPr>
        <w:jc w:val="both"/>
      </w:pPr>
      <w:r>
        <w:t>C. vacuole</w:t>
      </w:r>
    </w:p>
    <w:p>
      <w:pPr>
        <w:jc w:val="both"/>
      </w:pPr>
      <w:r>
        <w:t>D. nucleus</w:t>
      </w:r>
    </w:p>
    <w:p>
      <w:pPr>
        <w:jc w:val="both"/>
      </w:pPr>
      <w:r>
        <w:rPr>
          <w:b/>
        </w:rPr>
        <w:t>18.</w:t>
      </w:r>
      <w:r>
        <w:t xml:space="preserve"> Most of the chemical reactions of a cell take place in the</w:t>
      </w:r>
    </w:p>
    <w:p>
      <w:pPr>
        <w:jc w:val="both"/>
      </w:pPr>
      <w:r>
        <w:t>A. cell membrane</w:t>
      </w:r>
    </w:p>
    <w:p>
      <w:pPr>
        <w:jc w:val="both"/>
      </w:pPr>
      <w:r>
        <w:t>B. cytoplasm</w:t>
      </w:r>
    </w:p>
    <w:p>
      <w:pPr>
        <w:jc w:val="both"/>
      </w:pPr>
      <w:r>
        <w:t>C. nucleus</w:t>
      </w:r>
    </w:p>
    <w:p>
      <w:pPr>
        <w:jc w:val="both"/>
      </w:pPr>
      <w:r>
        <w:t>D. cell wall</w:t>
      </w:r>
    </w:p>
    <w:p>
      <w:pPr>
        <w:jc w:val="both"/>
      </w:pPr>
      <w:r>
        <w:rPr>
          <w:b/>
        </w:rPr>
        <w:t>19.</w:t>
      </w:r>
      <w:r>
        <w:t xml:space="preserve"> Proteins are built up in a cell at the</w:t>
      </w:r>
    </w:p>
    <w:p>
      <w:pPr>
        <w:jc w:val="both"/>
      </w:pPr>
      <w:r>
        <w:t>A. chloroplasts</w:t>
      </w:r>
    </w:p>
    <w:p>
      <w:pPr>
        <w:jc w:val="both"/>
      </w:pPr>
      <w:r>
        <w:t>B. cell membrane</w:t>
      </w:r>
    </w:p>
    <w:p>
      <w:pPr>
        <w:jc w:val="both"/>
      </w:pPr>
      <w:r>
        <w:t>C. vacuoles</w:t>
      </w:r>
    </w:p>
    <w:p>
      <w:pPr>
        <w:jc w:val="both"/>
      </w:pPr>
      <w:r>
        <w:t>D. ribosomes</w:t>
      </w:r>
    </w:p>
    <w:p>
      <w:pPr>
        <w:jc w:val="both"/>
      </w:pPr>
      <w:r>
        <w:rPr>
          <w:b/>
        </w:rPr>
        <w:t>20.</w:t>
      </w:r>
      <w:r>
        <w:t xml:space="preserve"> A muscle cell has very many mitochondria. This is because the muscle cell</w:t>
      </w:r>
    </w:p>
    <w:p>
      <w:pPr>
        <w:jc w:val="both"/>
      </w:pPr>
      <w:r>
        <w:t>A. has no nucleus of its own</w:t>
      </w:r>
    </w:p>
    <w:p>
      <w:pPr>
        <w:jc w:val="both"/>
      </w:pPr>
      <w:r>
        <w:t>B. needs to store a large amount of water</w:t>
      </w:r>
    </w:p>
    <w:p>
      <w:pPr>
        <w:jc w:val="both"/>
      </w:pPr>
      <w:r>
        <w:t>C. needs a large amount of energy</w:t>
      </w:r>
    </w:p>
    <w:p>
      <w:pPr>
        <w:jc w:val="both"/>
      </w:pPr>
      <w:r>
        <w:t>D. has to make its own food</w:t>
      </w:r>
    </w:p>
    <w:p>
      <w:pPr>
        <w:jc w:val="both"/>
      </w:pPr>
      <w:r>
        <w:rPr>
          <w:b/>
        </w:rPr>
        <w:t>21.</w:t>
      </w:r>
      <w:r>
        <w:t xml:space="preserve"> If the nucleus is removed from a living cell, the cell will MOST likely</w:t>
      </w:r>
    </w:p>
    <w:p>
      <w:pPr>
        <w:jc w:val="both"/>
      </w:pPr>
      <w:r>
        <w:t>A. produce more energy than before</w:t>
      </w:r>
    </w:p>
    <w:p>
      <w:pPr>
        <w:jc w:val="both"/>
      </w:pPr>
      <w:r>
        <w:t>B. change into a plant cell</w:t>
      </w:r>
    </w:p>
    <w:p>
      <w:pPr>
        <w:jc w:val="both"/>
      </w:pPr>
      <w:r>
        <w:t>C. die, because its activities are no longer controlled</w:t>
      </w:r>
    </w:p>
    <w:p>
      <w:pPr>
        <w:jc w:val="both"/>
      </w:pPr>
      <w:r>
        <w:t>D. continue to grow faster than before</w:t>
      </w:r>
    </w:p>
    <w:p>
      <w:pPr>
        <w:jc w:val="both"/>
      </w:pPr>
      <w:r>
        <w:rPr>
          <w:b/>
        </w:rPr>
        <w:t>22.</w:t>
      </w:r>
      <w:r>
        <w:t xml:space="preserve"> The outermost part of a plant cell is the</w:t>
      </w:r>
    </w:p>
    <w:p>
      <w:pPr>
        <w:jc w:val="both"/>
      </w:pPr>
      <w:r>
        <w:t>A. cell membrane</w:t>
      </w:r>
    </w:p>
    <w:p>
      <w:pPr>
        <w:jc w:val="both"/>
      </w:pPr>
      <w:r>
        <w:t>B. nucleus</w:t>
      </w:r>
    </w:p>
    <w:p>
      <w:pPr>
        <w:jc w:val="both"/>
      </w:pPr>
      <w:r>
        <w:t>C. cytoplasm</w:t>
      </w:r>
    </w:p>
    <w:p>
      <w:pPr>
        <w:jc w:val="both"/>
      </w:pPr>
      <w:r>
        <w:t>D. cell wall</w:t>
      </w:r>
    </w:p>
    <w:p>
      <w:pPr>
        <w:jc w:val="both"/>
      </w:pPr>
      <w:r>
        <w:rPr>
          <w:b/>
        </w:rPr>
        <w:t>23.</w:t>
      </w:r>
      <w:r>
        <w:t xml:space="preserve"> The cell wall of a plant cell is made MAINLY of</w:t>
      </w:r>
    </w:p>
    <w:p>
      <w:pPr>
        <w:jc w:val="both"/>
      </w:pPr>
      <w:r>
        <w:t>A. cellulose</w:t>
      </w:r>
    </w:p>
    <w:p>
      <w:pPr>
        <w:jc w:val="both"/>
      </w:pPr>
      <w:r>
        <w:t>B. starch</w:t>
      </w:r>
    </w:p>
    <w:p>
      <w:pPr>
        <w:jc w:val="both"/>
      </w:pPr>
      <w:r>
        <w:t>C. protein</w:t>
      </w:r>
    </w:p>
    <w:p>
      <w:pPr>
        <w:jc w:val="both"/>
      </w:pPr>
      <w:r>
        <w:t>D. fat</w:t>
      </w:r>
    </w:p>
    <w:p>
      <w:pPr>
        <w:jc w:val="both"/>
      </w:pPr>
      <w:r>
        <w:rPr>
          <w:b/>
        </w:rPr>
        <w:t>24.</w:t>
      </w:r>
      <w:r>
        <w:t xml:space="preserve"> The green organelles found in the cells of a leaf are the</w:t>
      </w:r>
    </w:p>
    <w:p>
      <w:pPr>
        <w:jc w:val="both"/>
      </w:pPr>
      <w:r>
        <w:t>A. mitochondria</w:t>
      </w:r>
    </w:p>
    <w:p>
      <w:pPr>
        <w:jc w:val="both"/>
      </w:pPr>
      <w:r>
        <w:t>B. ribosomes</w:t>
      </w:r>
    </w:p>
    <w:p>
      <w:pPr>
        <w:jc w:val="both"/>
      </w:pPr>
      <w:r>
        <w:t>C. nuclei</w:t>
      </w:r>
    </w:p>
    <w:p>
      <w:pPr>
        <w:jc w:val="both"/>
      </w:pPr>
      <w:r>
        <w:t>D. chloroplasts</w:t>
      </w:r>
    </w:p>
    <w:p>
      <w:pPr>
        <w:jc w:val="both"/>
      </w:pPr>
      <w:r>
        <w:rPr>
          <w:b/>
        </w:rPr>
        <w:t>25.</w:t>
      </w:r>
      <w:r>
        <w:t xml:space="preserve"> The green colouring matter found inside the chloroplast is</w:t>
      </w:r>
    </w:p>
    <w:p>
      <w:pPr>
        <w:jc w:val="both"/>
      </w:pPr>
      <w:r>
        <w:t>A. haemoglobin</w:t>
      </w:r>
    </w:p>
    <w:p>
      <w:pPr>
        <w:jc w:val="both"/>
      </w:pPr>
      <w:r>
        <w:t>B. cell sap</w:t>
      </w:r>
    </w:p>
    <w:p>
      <w:pPr>
        <w:jc w:val="both"/>
      </w:pPr>
      <w:r>
        <w:t>C. cytoplasm</w:t>
      </w:r>
    </w:p>
    <w:p>
      <w:pPr>
        <w:jc w:val="both"/>
      </w:pPr>
      <w:r>
        <w:t>D. chlorophyll</w:t>
      </w:r>
    </w:p>
    <w:p>
      <w:pPr>
        <w:jc w:val="both"/>
      </w:pPr>
      <w:r>
        <w:rPr>
          <w:b/>
        </w:rPr>
        <w:t>26.</w:t>
      </w:r>
      <w:r>
        <w:t xml:space="preserve"> A large space filled with cell sap in the middle of a mature plant cell is the</w:t>
      </w:r>
    </w:p>
    <w:p>
      <w:pPr>
        <w:jc w:val="both"/>
      </w:pPr>
      <w:r>
        <w:t>A. nucleus</w:t>
      </w:r>
    </w:p>
    <w:p>
      <w:pPr>
        <w:jc w:val="both"/>
      </w:pPr>
      <w:r>
        <w:t>B. cell wall</w:t>
      </w:r>
    </w:p>
    <w:p>
      <w:pPr>
        <w:jc w:val="both"/>
      </w:pPr>
      <w:r>
        <w:t>C. vacuole</w:t>
      </w:r>
    </w:p>
    <w:p>
      <w:pPr>
        <w:jc w:val="both"/>
      </w:pPr>
      <w:r>
        <w:t>D. chloroplast</w:t>
      </w:r>
    </w:p>
    <w:p>
      <w:pPr>
        <w:jc w:val="both"/>
      </w:pPr>
      <w:r>
        <w:rPr>
          <w:b/>
        </w:rPr>
        <w:t>27.</w:t>
      </w:r>
      <w:r>
        <w:t xml:space="preserve"> In a mature plant cell the nucleus is usually found</w:t>
      </w:r>
    </w:p>
    <w:p>
      <w:pPr>
        <w:jc w:val="both"/>
      </w:pPr>
      <w:r>
        <w:t>A. outside the cell wall</w:t>
      </w:r>
    </w:p>
    <w:p>
      <w:pPr>
        <w:jc w:val="both"/>
      </w:pPr>
      <w:r>
        <w:t>B. exactly in the centre of the cell</w:t>
      </w:r>
    </w:p>
    <w:p>
      <w:pPr>
        <w:jc w:val="both"/>
      </w:pPr>
      <w:r>
        <w:t>C. inside the large vacuole</w:t>
      </w:r>
    </w:p>
    <w:p>
      <w:pPr>
        <w:jc w:val="both"/>
      </w:pPr>
      <w:r>
        <w:t>D. pushed to one side, near the cell membrane</w:t>
      </w:r>
    </w:p>
    <w:p>
      <w:pPr>
        <w:jc w:val="both"/>
      </w:pPr>
      <w:r>
        <w:rPr>
          <w:b/>
        </w:rPr>
        <w:t>28.</w:t>
      </w:r>
      <w:r>
        <w:t xml:space="preserve"> Which part of a plant cell would NOT be found in a cell taken from the root of the plant?</w:t>
      </w:r>
    </w:p>
    <w:p>
      <w:pPr>
        <w:jc w:val="both"/>
      </w:pPr>
      <w:r>
        <w:t>A. Vacuole</w:t>
      </w:r>
    </w:p>
    <w:p>
      <w:pPr>
        <w:jc w:val="both"/>
      </w:pPr>
      <w:r>
        <w:t>B. Chloroplast</w:t>
      </w:r>
    </w:p>
    <w:p>
      <w:pPr>
        <w:jc w:val="both"/>
      </w:pPr>
      <w:r>
        <w:t>C. Nucleus</w:t>
      </w:r>
    </w:p>
    <w:p>
      <w:pPr>
        <w:jc w:val="both"/>
      </w:pPr>
      <w:r>
        <w:t>D. Cell wall</w:t>
      </w:r>
    </w:p>
    <w:p>
      <w:pPr>
        <w:jc w:val="both"/>
      </w:pPr>
      <w:r>
        <w:rPr>
          <w:b/>
        </w:rPr>
        <w:t>29.</w:t>
      </w:r>
      <w:r>
        <w:t xml:space="preserve"> The chief function of the cell wall is to</w:t>
      </w:r>
    </w:p>
    <w:p>
      <w:pPr>
        <w:jc w:val="both"/>
      </w:pPr>
      <w:r>
        <w:t>A. release energy from food</w:t>
      </w:r>
    </w:p>
    <w:p>
      <w:pPr>
        <w:jc w:val="both"/>
      </w:pPr>
      <w:r>
        <w:t>B. control what enters and leaves the cell</w:t>
      </w:r>
    </w:p>
    <w:p>
      <w:pPr>
        <w:jc w:val="both"/>
      </w:pPr>
      <w:r>
        <w:t>C. give the cell a fixed shape and support</w:t>
      </w:r>
    </w:p>
    <w:p>
      <w:pPr>
        <w:jc w:val="both"/>
      </w:pPr>
      <w:r>
        <w:t>D. make food for the plant</w:t>
      </w:r>
    </w:p>
    <w:p>
      <w:pPr>
        <w:jc w:val="both"/>
      </w:pPr>
      <w:r>
        <w:rPr>
          <w:b/>
        </w:rPr>
        <w:t>30.</w:t>
      </w:r>
      <w:r>
        <w:t xml:space="preserve"> Food is made in the plant cell in the</w:t>
      </w:r>
    </w:p>
    <w:p>
      <w:pPr>
        <w:jc w:val="both"/>
      </w:pPr>
      <w:r>
        <w:t>A. chloroplasts</w:t>
      </w:r>
    </w:p>
    <w:p>
      <w:pPr>
        <w:jc w:val="both"/>
      </w:pPr>
      <w:r>
        <w:t>B. nucleus</w:t>
      </w:r>
    </w:p>
    <w:p>
      <w:pPr>
        <w:jc w:val="both"/>
      </w:pPr>
      <w:r>
        <w:t>C. mitochondria</w:t>
      </w:r>
    </w:p>
    <w:p>
      <w:pPr>
        <w:jc w:val="both"/>
      </w:pPr>
      <w:r>
        <w:t>D. vacuole</w:t>
      </w:r>
    </w:p>
    <w:p>
      <w:pPr>
        <w:jc w:val="both"/>
      </w:pPr>
      <w:r>
        <w:rPr>
          <w:b/>
        </w:rPr>
        <w:t>31.</w:t>
      </w:r>
      <w:r>
        <w:t xml:space="preserve"> The large vacuole of a plant cell is important because it</w:t>
      </w:r>
    </w:p>
    <w:p>
      <w:pPr>
        <w:jc w:val="both"/>
      </w:pPr>
      <w:r>
        <w:t>A. makes the proteins of the cell</w:t>
      </w:r>
    </w:p>
    <w:p>
      <w:pPr>
        <w:jc w:val="both"/>
      </w:pPr>
      <w:r>
        <w:t>B. stores cell sap and keeps the cell firm</w:t>
      </w:r>
    </w:p>
    <w:p>
      <w:pPr>
        <w:jc w:val="both"/>
      </w:pPr>
      <w:r>
        <w:t>C. controls the activities of the cell</w:t>
      </w:r>
    </w:p>
    <w:p>
      <w:pPr>
        <w:jc w:val="both"/>
      </w:pPr>
      <w:r>
        <w:t>D. releases energy from food</w:t>
      </w:r>
    </w:p>
    <w:p>
      <w:pPr>
        <w:jc w:val="both"/>
      </w:pPr>
      <w:r>
        <w:rPr>
          <w:b/>
        </w:rPr>
        <w:t>32.</w:t>
      </w:r>
      <w:r>
        <w:t xml:space="preserve"> A plant that has not been watered for several days becomes limp MAINLY because</w:t>
      </w:r>
    </w:p>
    <w:p>
      <w:pPr>
        <w:jc w:val="both"/>
      </w:pPr>
      <w:r>
        <w:t>A. the vacuoles of its cells have lost water</w:t>
      </w:r>
    </w:p>
    <w:p>
      <w:pPr>
        <w:jc w:val="both"/>
      </w:pPr>
      <w:r>
        <w:t>B. the cell walls have been destroyed</w:t>
      </w:r>
    </w:p>
    <w:p>
      <w:pPr>
        <w:jc w:val="both"/>
      </w:pPr>
      <w:r>
        <w:t>C. the chloroplasts have lost their colour</w:t>
      </w:r>
    </w:p>
    <w:p>
      <w:pPr>
        <w:jc w:val="both"/>
      </w:pPr>
      <w:r>
        <w:t>D. the nuclei of the cells have died</w:t>
      </w:r>
    </w:p>
    <w:p>
      <w:pPr>
        <w:jc w:val="both"/>
      </w:pPr>
      <w:r>
        <w:rPr>
          <w:b/>
        </w:rPr>
        <w:t>33.</w:t>
      </w:r>
      <w:r>
        <w:t xml:space="preserve"> The cell membrane of a plant cell lies</w:t>
      </w:r>
    </w:p>
    <w:p>
      <w:pPr>
        <w:jc w:val="both"/>
      </w:pPr>
      <w:r>
        <w:t>A. just inside the cell wall</w:t>
      </w:r>
    </w:p>
    <w:p>
      <w:pPr>
        <w:jc w:val="both"/>
      </w:pPr>
      <w:r>
        <w:t>B. just outside the cell wall</w:t>
      </w:r>
    </w:p>
    <w:p>
      <w:pPr>
        <w:jc w:val="both"/>
      </w:pPr>
      <w:r>
        <w:t>C. inside the large vacuole</w:t>
      </w:r>
    </w:p>
    <w:p>
      <w:pPr>
        <w:jc w:val="both"/>
      </w:pPr>
      <w:r>
        <w:t>D. inside the nucleus</w:t>
      </w:r>
    </w:p>
    <w:p>
      <w:pPr>
        <w:jc w:val="both"/>
      </w:pPr>
      <w:r>
        <w:rPr>
          <w:b/>
        </w:rPr>
        <w:t>34.</w:t>
      </w:r>
      <w:r>
        <w:t xml:space="preserve"> A plant cell placed in the dark for a long time would be unable to</w:t>
      </w:r>
    </w:p>
    <w:p>
      <w:pPr>
        <w:jc w:val="both"/>
      </w:pPr>
      <w:r>
        <w:t>A. keep its shape</w:t>
      </w:r>
    </w:p>
    <w:p>
      <w:pPr>
        <w:jc w:val="both"/>
      </w:pPr>
      <w:r>
        <w:t>B. make its own food</w:t>
      </w:r>
    </w:p>
    <w:p>
      <w:pPr>
        <w:jc w:val="both"/>
      </w:pPr>
      <w:r>
        <w:t>C. release energy from stored food</w:t>
      </w:r>
    </w:p>
    <w:p>
      <w:pPr>
        <w:jc w:val="both"/>
      </w:pPr>
      <w:r>
        <w:t>D. take in water</w:t>
      </w:r>
    </w:p>
    <w:p>
      <w:pPr>
        <w:jc w:val="both"/>
      </w:pPr>
      <w:r>
        <w:rPr>
          <w:b/>
        </w:rPr>
        <w:t>35.</w:t>
      </w:r>
      <w:r>
        <w:t xml:space="preserve"> Which of the following parts is found in a plant cell but NOT in an animal cell?</w:t>
      </w:r>
    </w:p>
    <w:p>
      <w:pPr>
        <w:jc w:val="both"/>
      </w:pPr>
      <w:r>
        <w:t>A. Nucleus</w:t>
      </w:r>
    </w:p>
    <w:p>
      <w:pPr>
        <w:jc w:val="both"/>
      </w:pPr>
      <w:r>
        <w:t>B. Cell membrane</w:t>
      </w:r>
    </w:p>
    <w:p>
      <w:pPr>
        <w:jc w:val="both"/>
      </w:pPr>
      <w:r>
        <w:t>C. Cytoplasm</w:t>
      </w:r>
    </w:p>
    <w:p>
      <w:pPr>
        <w:jc w:val="both"/>
      </w:pPr>
      <w:r>
        <w:t>D. Chloroplast</w:t>
      </w:r>
    </w:p>
    <w:p>
      <w:pPr>
        <w:jc w:val="both"/>
      </w:pPr>
      <w:r>
        <w:rPr>
          <w:b/>
        </w:rPr>
        <w:t>36.</w:t>
      </w:r>
      <w:r>
        <w:t xml:space="preserve"> Which parts are found in BOTH plant and animal cells?</w:t>
      </w:r>
    </w:p>
    <w:p>
      <w:pPr>
        <w:jc w:val="both"/>
      </w:pPr>
      <w:r>
        <w:t>A. Chloroplast, vacuole and cell wall</w:t>
      </w:r>
    </w:p>
    <w:p>
      <w:pPr>
        <w:jc w:val="both"/>
      </w:pPr>
      <w:r>
        <w:t>B. Nucleus, cytoplasm and cell membrane</w:t>
      </w:r>
    </w:p>
    <w:p>
      <w:pPr>
        <w:jc w:val="both"/>
      </w:pPr>
      <w:r>
        <w:t>C. Cell wall, nucleus and chloroplast</w:t>
      </w:r>
    </w:p>
    <w:p>
      <w:pPr>
        <w:jc w:val="both"/>
      </w:pPr>
      <w:r>
        <w:t>D. Cell wall, cytoplasm and chloroplast</w:t>
      </w:r>
    </w:p>
    <w:p>
      <w:pPr>
        <w:jc w:val="both"/>
      </w:pPr>
      <w:r>
        <w:rPr>
          <w:b/>
        </w:rPr>
        <w:t>37.</w:t>
      </w:r>
      <w:r>
        <w:t xml:space="preserve"> A pupil looked at a cell under a microscope and saw a cell wall, chloroplasts and a large central vacuole. The cell was</w:t>
      </w:r>
    </w:p>
    <w:p>
      <w:pPr>
        <w:jc w:val="both"/>
      </w:pPr>
      <w:r>
        <w:t>A. a red blood cell</w:t>
      </w:r>
    </w:p>
    <w:p>
      <w:pPr>
        <w:jc w:val="both"/>
      </w:pPr>
      <w:r>
        <w:t>B. a plant cell</w:t>
      </w:r>
    </w:p>
    <w:p>
      <w:pPr>
        <w:jc w:val="both"/>
      </w:pPr>
      <w:r>
        <w:t>C. a cheek cell</w:t>
      </w:r>
    </w:p>
    <w:p>
      <w:pPr>
        <w:jc w:val="both"/>
      </w:pPr>
      <w:r>
        <w:t>D. an animal cell</w:t>
      </w:r>
    </w:p>
    <w:p>
      <w:pPr>
        <w:jc w:val="both"/>
      </w:pPr>
      <w:r>
        <w:rPr>
          <w:b/>
        </w:rPr>
        <w:t>38.</w:t>
      </w:r>
      <w:r>
        <w:t xml:space="preserve"> Plant cells usually have a regular box-like shape while animal cells do not. The reason is that the plant cell has</w:t>
      </w:r>
    </w:p>
    <w:p>
      <w:pPr>
        <w:jc w:val="both"/>
      </w:pPr>
      <w:r>
        <w:t>A. a firm cell wall outside the cell membrane</w:t>
      </w:r>
    </w:p>
    <w:p>
      <w:pPr>
        <w:jc w:val="both"/>
      </w:pPr>
      <w:r>
        <w:t>B. no cytoplasm in its cell</w:t>
      </w:r>
    </w:p>
    <w:p>
      <w:pPr>
        <w:jc w:val="both"/>
      </w:pPr>
      <w:r>
        <w:t>C. a larger nucleus than the animal cell</w:t>
      </w:r>
    </w:p>
    <w:p>
      <w:pPr>
        <w:jc w:val="both"/>
      </w:pPr>
      <w:r>
        <w:t>D. more mitochondria than the animal cell</w:t>
      </w:r>
    </w:p>
    <w:p>
      <w:pPr>
        <w:jc w:val="both"/>
      </w:pPr>
      <w:r>
        <w:rPr>
          <w:b/>
        </w:rPr>
        <w:t>39.</w:t>
      </w:r>
      <w:r>
        <w:t xml:space="preserve"> A pupil was asked to model a plant cell and an animal cell with local materials. The BEST way to show the difference between them would be to</w:t>
      </w:r>
    </w:p>
    <w:p>
      <w:pPr>
        <w:jc w:val="both"/>
      </w:pPr>
      <w:r>
        <w:t>A. use a larger nucleus in the plant cell model</w:t>
      </w:r>
    </w:p>
    <w:p>
      <w:pPr>
        <w:jc w:val="both"/>
      </w:pPr>
      <w:r>
        <w:t>B. colour both models green</w:t>
      </w:r>
    </w:p>
    <w:p>
      <w:pPr>
        <w:jc w:val="both"/>
      </w:pPr>
      <w:r>
        <w:t>C. leave out the cytoplasm in the animal cell model</w:t>
      </w:r>
    </w:p>
    <w:p>
      <w:pPr>
        <w:jc w:val="both"/>
      </w:pPr>
      <w:r>
        <w:t>D. put a firm box round the model of the plant cell only</w:t>
      </w:r>
    </w:p>
    <w:p>
      <w:pPr>
        <w:jc w:val="both"/>
      </w:pPr>
      <w:r>
        <w:rPr>
          <w:b/>
        </w:rPr>
        <w:t>40.</w:t>
      </w:r>
      <w:r>
        <w:t xml:space="preserve"> Which observation would BEST convince a class that both plants and animals are made up of cells?</w:t>
      </w:r>
    </w:p>
    <w:p>
      <w:pPr>
        <w:jc w:val="both"/>
      </w:pPr>
      <w:r>
        <w:t>A. Feeling the surface of a leaf and the skin of the arm</w:t>
      </w:r>
    </w:p>
    <w:p>
      <w:pPr>
        <w:jc w:val="both"/>
      </w:pPr>
      <w:r>
        <w:t>B. Looking at a chart of a plant cell only</w:t>
      </w:r>
    </w:p>
    <w:p>
      <w:pPr>
        <w:jc w:val="both"/>
      </w:pPr>
      <w:r>
        <w:t>C. Viewing slides of leaf tissue and cheek tissue and seeing similar small units in both</w:t>
      </w:r>
    </w:p>
    <w:p>
      <w:pPr>
        <w:jc w:val="both"/>
      </w:pPr>
      <w:r>
        <w:t>D. Reading in a textbook that living things are made of cells</w:t>
      </w:r>
    </w:p>
    <w:p>
      <w:pPr>
        <w:pBdr>
          <w:bottom w:val="single" w:sz="6" w:space="1" w:color="999999"/>
        </w:pBdr>
        <w:spacing w:before="40" w:after="120"/>
      </w:pPr>
    </w:p>
    <w:p>
      <w:pPr>
        <w:spacing w:after="120"/>
        <w:jc w:val="center"/>
      </w:pPr>
      <w:r>
        <w:rPr>
          <w:b/>
          <w:color w:val="102A54"/>
          <w:sz w:val="28"/>
        </w:rPr>
        <w:t>SECTION B: THEORY (60 marks)</w:t>
      </w:r>
    </w:p>
    <w:p>
      <w:pPr>
        <w:jc w:val="both"/>
      </w:pPr>
      <w:r>
        <w:rPr>
          <w:i/>
        </w:rPr>
        <w:t>Answer ALL questions. Write your answers in your answer booklet. The marks for each question are shown in brackets.</w:t>
      </w:r>
    </w:p>
    <w:p>
      <w:pPr>
        <w:spacing w:before="160" w:after="80"/>
      </w:pPr>
      <w:r>
        <w:rPr>
          <w:b/>
          <w:sz w:val="24"/>
        </w:rPr>
        <w:t>Question 1  [10 marks]</w:t>
      </w:r>
    </w:p>
    <w:p>
      <w:pPr>
        <w:jc w:val="both"/>
      </w:pPr>
      <w:r>
        <w:t xml:space="preserve">Fig. 1 shows a cell taken from the cheek lining of a mammal and seen under a microscope. The parts are lettered </w:t>
      </w:r>
      <w:r>
        <w:rPr>
          <w:b/>
        </w:rPr>
        <w:t>A</w:t>
      </w:r>
      <w:r>
        <w:t xml:space="preserve"> to </w:t>
      </w:r>
      <w:r>
        <w:rPr>
          <w:b/>
        </w:rPr>
        <w:t>E</w:t>
      </w:r>
      <w:r>
        <w:t>.</w:t>
      </w:r>
    </w:p>
    <w:p>
      <w:pPr>
        <w:jc w:val="center"/>
      </w:pPr>
      <w:r>
        <w:drawing>
          <wp:inline xmlns:a="http://schemas.openxmlformats.org/drawingml/2006/main" xmlns:pic="http://schemas.openxmlformats.org/drawingml/2006/picture">
            <wp:extent cx="5120640" cy="3085055"/>
            <wp:docPr id="1" name="Picture 1"/>
            <wp:cNvGraphicFramePr>
              <a:graphicFrameLocks noChangeAspect="1"/>
            </wp:cNvGraphicFramePr>
            <a:graphic>
              <a:graphicData uri="http://schemas.openxmlformats.org/drawingml/2006/picture">
                <pic:pic>
                  <pic:nvPicPr>
                    <pic:cNvPr id="0" name="pencil_fig88.png"/>
                    <pic:cNvPicPr/>
                  </pic:nvPicPr>
                  <pic:blipFill>
                    <a:blip r:embed="rId9"/>
                    <a:stretch>
                      <a:fillRect/>
                    </a:stretch>
                  </pic:blipFill>
                  <pic:spPr>
                    <a:xfrm>
                      <a:off x="0" y="0"/>
                      <a:ext cx="5120640" cy="3085055"/>
                    </a:xfrm>
                    <a:prstGeom prst="rect"/>
                  </pic:spPr>
                </pic:pic>
              </a:graphicData>
            </a:graphic>
          </wp:inline>
        </w:drawing>
      </w:r>
    </w:p>
    <w:p>
      <w:pPr>
        <w:spacing w:after="160"/>
        <w:jc w:val="center"/>
      </w:pPr>
      <w:r>
        <w:rPr>
          <w:i/>
          <w:sz w:val="19"/>
        </w:rPr>
        <w:t>Fig. 1: A cell from the cheek lining of a mammal.</w:t>
      </w:r>
    </w:p>
    <w:p>
      <w:pPr>
        <w:jc w:val="both"/>
      </w:pPr>
      <w:r>
        <w:rPr>
          <w:i/>
        </w:rPr>
        <w:t>Fig. 1: A cell from the cheek lining of a mammal.</w:t>
      </w:r>
    </w:p>
    <w:p>
      <w:pPr>
        <w:jc w:val="both"/>
      </w:pPr>
      <w:r>
        <w:rPr>
          <w:b/>
        </w:rPr>
        <w:t>(a)</w:t>
      </w:r>
      <w:r>
        <w:t xml:space="preserve"> Name the parts labelled </w:t>
      </w:r>
      <w:r>
        <w:rPr>
          <w:b/>
        </w:rPr>
        <w:t>A</w:t>
      </w:r>
      <w:r>
        <w:t xml:space="preserve">, </w:t>
      </w:r>
      <w:r>
        <w:rPr>
          <w:b/>
        </w:rPr>
        <w:t>B</w:t>
      </w:r>
      <w:r>
        <w:t xml:space="preserve">, </w:t>
      </w:r>
      <w:r>
        <w:rPr>
          <w:b/>
        </w:rPr>
        <w:t>C</w:t>
      </w:r>
      <w:r>
        <w:t xml:space="preserve">, </w:t>
      </w:r>
      <w:r>
        <w:rPr>
          <w:b/>
        </w:rPr>
        <w:t>D</w:t>
      </w:r>
      <w:r>
        <w:t xml:space="preserve"> and </w:t>
      </w:r>
      <w:r>
        <w:rPr>
          <w:b/>
        </w:rPr>
        <w:t>E</w:t>
      </w:r>
      <w:r>
        <w:t xml:space="preserve">.  </w:t>
      </w:r>
      <w:r>
        <w:rPr>
          <w:b/>
        </w:rPr>
        <w:t>[5 marks]</w:t>
      </w:r>
    </w:p>
    <w:p>
      <w:pPr>
        <w:jc w:val="both"/>
      </w:pPr>
      <w:r>
        <w:rPr>
          <w:b/>
        </w:rPr>
        <w:t>(b)</w:t>
      </w:r>
      <w:r>
        <w:t xml:space="preserve"> State ONE function of EACH of the parts </w:t>
      </w:r>
      <w:r>
        <w:rPr>
          <w:b/>
        </w:rPr>
        <w:t>A</w:t>
      </w:r>
      <w:r>
        <w:t xml:space="preserve">, </w:t>
      </w:r>
      <w:r>
        <w:rPr>
          <w:b/>
        </w:rPr>
        <w:t>C</w:t>
      </w:r>
      <w:r>
        <w:t xml:space="preserve"> and </w:t>
      </w:r>
      <w:r>
        <w:rPr>
          <w:b/>
        </w:rPr>
        <w:t>D</w:t>
      </w:r>
      <w:r>
        <w:t xml:space="preserve">.  </w:t>
      </w:r>
      <w:r>
        <w:rPr>
          <w:b/>
        </w:rPr>
        <w:t>[3 marks]</w:t>
      </w:r>
    </w:p>
    <w:p>
      <w:pPr>
        <w:jc w:val="both"/>
      </w:pPr>
      <w:r>
        <w:rPr>
          <w:b/>
        </w:rPr>
        <w:t>(c)</w:t>
      </w:r>
      <w:r>
        <w:t xml:space="preserve"> Give TWO reasons, from Fig. 1, for saying that the cell is an animal cell and not a plant cell.</w:t>
      </w:r>
    </w:p>
    <w:p>
      <w:pPr>
        <w:pBdr>
          <w:bottom w:val="single" w:sz="6" w:space="1" w:color="999999"/>
        </w:pBdr>
        <w:spacing w:before="40" w:after="120"/>
      </w:pPr>
    </w:p>
    <w:p>
      <w:pPr>
        <w:spacing w:before="160" w:after="80"/>
      </w:pPr>
      <w:r>
        <w:rPr>
          <w:b/>
          <w:sz w:val="24"/>
        </w:rPr>
        <w:t>Question 2  [12 marks]</w:t>
      </w:r>
    </w:p>
    <w:p>
      <w:pPr>
        <w:jc w:val="both"/>
      </w:pPr>
      <w:r>
        <w:t>A Basic 7 class at Koforidua used a microscope to look at a prepared slide of cells from the lining of the mouth of a goat and then at a slide of cells from the leaf of a plant.</w:t>
      </w:r>
    </w:p>
    <w:p>
      <w:pPr>
        <w:jc w:val="both"/>
      </w:pPr>
      <w:r>
        <w:rPr>
          <w:b/>
        </w:rPr>
        <w:t>(a)</w:t>
      </w:r>
      <w:r>
        <w:t xml:space="preserve"> (i) What is a cell?  </w:t>
      </w:r>
      <w:r>
        <w:rPr>
          <w:b/>
        </w:rPr>
        <w:t>[2 marks]</w:t>
      </w:r>
    </w:p>
    <w:p>
      <w:pPr>
        <w:jc w:val="both"/>
      </w:pPr>
      <w:r>
        <w:t xml:space="preserve">(ii) State TWO things the class learnt from seeing small units in BOTH slides.  </w:t>
      </w:r>
      <w:r>
        <w:rPr>
          <w:b/>
        </w:rPr>
        <w:t>[2 marks]</w:t>
      </w:r>
    </w:p>
    <w:p>
      <w:pPr>
        <w:jc w:val="both"/>
      </w:pPr>
      <w:r>
        <w:rPr>
          <w:b/>
        </w:rPr>
        <w:t>(b)</w:t>
      </w:r>
      <w:r>
        <w:t xml:space="preserve"> Copy and complete the table below in your answer booklet.  </w:t>
      </w:r>
      <w:r>
        <w:rPr>
          <w:b/>
        </w:rPr>
        <w:t>[4 marks]</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EFEFEF"/>
          </w:tcPr>
          <w:p>
            <w:pPr>
              <w:spacing w:after="20"/>
            </w:pPr>
            <w:r>
              <w:rPr>
                <w:b/>
                <w:sz w:val="20"/>
              </w:rPr>
              <w:t>Part of the cell</w:t>
            </w:r>
          </w:p>
        </w:tc>
        <w:tc>
          <w:tcPr>
            <w:tcW w:type="dxa" w:w="4873"/>
            <w:shd w:val="clear" w:color="auto" w:fill="EFEFEF"/>
          </w:tcPr>
          <w:p>
            <w:pPr>
              <w:spacing w:after="20"/>
            </w:pPr>
            <w:r>
              <w:rPr>
                <w:b/>
                <w:sz w:val="20"/>
              </w:rPr>
              <w:t>Function</w:t>
            </w:r>
          </w:p>
        </w:tc>
      </w:tr>
      <w:tr>
        <w:tc>
          <w:tcPr>
            <w:tcW w:type="dxa" w:w="4873"/>
          </w:tcPr>
          <w:p>
            <w:pPr>
              <w:spacing w:after="20"/>
            </w:pPr>
            <w:r>
              <w:rPr>
                <w:sz w:val="20"/>
              </w:rPr>
              <w:t>Cytoplasm</w:t>
            </w:r>
          </w:p>
        </w:tc>
        <w:tc>
          <w:tcPr>
            <w:tcW w:type="dxa" w:w="4873"/>
          </w:tcPr>
          <w:p>
            <w:pPr>
              <w:spacing w:after="20"/>
            </w:pPr>
            <w:r>
              <w:rPr>
                <w:sz w:val="20"/>
              </w:rPr>
              <w:t>.........</w:t>
            </w:r>
          </w:p>
        </w:tc>
      </w:tr>
      <w:tr>
        <w:tc>
          <w:tcPr>
            <w:tcW w:type="dxa" w:w="4873"/>
          </w:tcPr>
          <w:p>
            <w:pPr>
              <w:spacing w:after="20"/>
            </w:pPr>
            <w:r>
              <w:rPr>
                <w:sz w:val="20"/>
              </w:rPr>
              <w:t>Nucleus</w:t>
            </w:r>
          </w:p>
        </w:tc>
        <w:tc>
          <w:tcPr>
            <w:tcW w:type="dxa" w:w="4873"/>
          </w:tcPr>
          <w:p>
            <w:pPr>
              <w:spacing w:after="20"/>
            </w:pPr>
            <w:r>
              <w:rPr>
                <w:sz w:val="20"/>
              </w:rPr>
              <w:t>.........</w:t>
            </w:r>
          </w:p>
        </w:tc>
      </w:tr>
      <w:tr>
        <w:tc>
          <w:tcPr>
            <w:tcW w:type="dxa" w:w="4873"/>
          </w:tcPr>
          <w:p>
            <w:pPr>
              <w:spacing w:after="20"/>
            </w:pPr>
            <w:r>
              <w:rPr>
                <w:sz w:val="20"/>
              </w:rPr>
              <w:t>Mitochondrion</w:t>
            </w:r>
          </w:p>
        </w:tc>
        <w:tc>
          <w:tcPr>
            <w:tcW w:type="dxa" w:w="4873"/>
          </w:tcPr>
          <w:p>
            <w:pPr>
              <w:spacing w:after="20"/>
            </w:pPr>
            <w:r>
              <w:rPr>
                <w:sz w:val="20"/>
              </w:rPr>
              <w:t>.........</w:t>
            </w:r>
          </w:p>
        </w:tc>
      </w:tr>
      <w:tr>
        <w:tc>
          <w:tcPr>
            <w:tcW w:type="dxa" w:w="4873"/>
          </w:tcPr>
          <w:p>
            <w:pPr>
              <w:spacing w:after="20"/>
            </w:pPr>
            <w:r>
              <w:rPr>
                <w:sz w:val="20"/>
              </w:rPr>
              <w:t>Ribosome</w:t>
            </w:r>
          </w:p>
        </w:tc>
        <w:tc>
          <w:tcPr>
            <w:tcW w:type="dxa" w:w="4873"/>
          </w:tcPr>
          <w:p>
            <w:pPr>
              <w:spacing w:after="20"/>
            </w:pPr>
            <w:r>
              <w:rPr>
                <w:sz w:val="20"/>
              </w:rPr>
              <w:t>.........</w:t>
            </w:r>
          </w:p>
        </w:tc>
      </w:tr>
    </w:tbl>
    <w:p>
      <w:pPr>
        <w:spacing w:after="40"/>
      </w:pPr>
    </w:p>
    <w:p>
      <w:pPr>
        <w:jc w:val="both"/>
      </w:pPr>
      <w:r>
        <w:rPr>
          <w:b/>
        </w:rPr>
        <w:t>(c)</w:t>
      </w:r>
      <w:r>
        <w:t xml:space="preserve"> Make a large labelled drawing of an animal cell, showing FOUR parts.</w:t>
      </w:r>
    </w:p>
    <w:p>
      <w:pPr>
        <w:pBdr>
          <w:bottom w:val="single" w:sz="6" w:space="1" w:color="999999"/>
        </w:pBdr>
        <w:spacing w:before="40" w:after="120"/>
      </w:pPr>
    </w:p>
    <w:p>
      <w:pPr>
        <w:spacing w:before="160" w:after="80"/>
      </w:pPr>
      <w:r>
        <w:rPr>
          <w:b/>
          <w:sz w:val="24"/>
        </w:rPr>
        <w:t>Question 3  [10 marks]</w:t>
      </w:r>
    </w:p>
    <w:p>
      <w:pPr>
        <w:jc w:val="both"/>
      </w:pPr>
      <w:r>
        <w:t xml:space="preserve">Fig. 2 shows a cell taken from the leaf of a green plant and seen under a microscope. The parts are lettered </w:t>
      </w:r>
      <w:r>
        <w:rPr>
          <w:b/>
        </w:rPr>
        <w:t>P</w:t>
      </w:r>
      <w:r>
        <w:t xml:space="preserve"> to </w:t>
      </w:r>
      <w:r>
        <w:rPr>
          <w:b/>
        </w:rPr>
        <w:t>T</w:t>
      </w:r>
      <w:r>
        <w:t>.</w:t>
      </w:r>
    </w:p>
    <w:p>
      <w:pPr>
        <w:jc w:val="center"/>
      </w:pPr>
      <w:r>
        <w:drawing>
          <wp:inline xmlns:a="http://schemas.openxmlformats.org/drawingml/2006/main" xmlns:pic="http://schemas.openxmlformats.org/drawingml/2006/picture">
            <wp:extent cx="5120640" cy="3085055"/>
            <wp:docPr id="2" name="Picture 2"/>
            <wp:cNvGraphicFramePr>
              <a:graphicFrameLocks noChangeAspect="1"/>
            </wp:cNvGraphicFramePr>
            <a:graphic>
              <a:graphicData uri="http://schemas.openxmlformats.org/drawingml/2006/picture">
                <pic:pic>
                  <pic:nvPicPr>
                    <pic:cNvPr id="0" name="pencil_fig89.png"/>
                    <pic:cNvPicPr/>
                  </pic:nvPicPr>
                  <pic:blipFill>
                    <a:blip r:embed="rId10"/>
                    <a:stretch>
                      <a:fillRect/>
                    </a:stretch>
                  </pic:blipFill>
                  <pic:spPr>
                    <a:xfrm>
                      <a:off x="0" y="0"/>
                      <a:ext cx="5120640" cy="3085055"/>
                    </a:xfrm>
                    <a:prstGeom prst="rect"/>
                  </pic:spPr>
                </pic:pic>
              </a:graphicData>
            </a:graphic>
          </wp:inline>
        </w:drawing>
      </w:r>
    </w:p>
    <w:p>
      <w:pPr>
        <w:spacing w:after="160"/>
        <w:jc w:val="center"/>
      </w:pPr>
      <w:r>
        <w:rPr>
          <w:i/>
          <w:sz w:val="19"/>
        </w:rPr>
        <w:t>Fig. 2: A cell from the leaf of a green plant.</w:t>
      </w:r>
    </w:p>
    <w:p>
      <w:pPr>
        <w:jc w:val="both"/>
      </w:pPr>
      <w:r>
        <w:rPr>
          <w:i/>
        </w:rPr>
        <w:t>Fig. 2: A cell from the leaf of a green plant.</w:t>
      </w:r>
    </w:p>
    <w:p>
      <w:pPr>
        <w:jc w:val="both"/>
      </w:pPr>
      <w:r>
        <w:rPr>
          <w:b/>
        </w:rPr>
        <w:t>(a)</w:t>
      </w:r>
      <w:r>
        <w:t xml:space="preserve"> Name the parts labelled </w:t>
      </w:r>
      <w:r>
        <w:rPr>
          <w:b/>
        </w:rPr>
        <w:t>P</w:t>
      </w:r>
      <w:r>
        <w:t xml:space="preserve">, </w:t>
      </w:r>
      <w:r>
        <w:rPr>
          <w:b/>
        </w:rPr>
        <w:t>Q</w:t>
      </w:r>
      <w:r>
        <w:t xml:space="preserve">, </w:t>
      </w:r>
      <w:r>
        <w:rPr>
          <w:b/>
        </w:rPr>
        <w:t>R</w:t>
      </w:r>
      <w:r>
        <w:t xml:space="preserve">, </w:t>
      </w:r>
      <w:r>
        <w:rPr>
          <w:b/>
        </w:rPr>
        <w:t>S</w:t>
      </w:r>
      <w:r>
        <w:t xml:space="preserve"> and </w:t>
      </w:r>
      <w:r>
        <w:rPr>
          <w:b/>
        </w:rPr>
        <w:t>T</w:t>
      </w:r>
      <w:r>
        <w:t xml:space="preserve">.  </w:t>
      </w:r>
      <w:r>
        <w:rPr>
          <w:b/>
        </w:rPr>
        <w:t>[5 marks]</w:t>
      </w:r>
    </w:p>
    <w:p>
      <w:pPr>
        <w:jc w:val="both"/>
      </w:pPr>
      <w:r>
        <w:rPr>
          <w:b/>
        </w:rPr>
        <w:t>(b)</w:t>
      </w:r>
      <w:r>
        <w:t xml:space="preserve"> State ONE function of EACH of the parts </w:t>
      </w:r>
      <w:r>
        <w:rPr>
          <w:b/>
        </w:rPr>
        <w:t>P</w:t>
      </w:r>
      <w:r>
        <w:t xml:space="preserve">, </w:t>
      </w:r>
      <w:r>
        <w:rPr>
          <w:b/>
        </w:rPr>
        <w:t>S</w:t>
      </w:r>
      <w:r>
        <w:t xml:space="preserve"> and </w:t>
      </w:r>
      <w:r>
        <w:rPr>
          <w:b/>
        </w:rPr>
        <w:t>T</w:t>
      </w:r>
      <w:r>
        <w:t xml:space="preserve">.  </w:t>
      </w:r>
      <w:r>
        <w:rPr>
          <w:b/>
        </w:rPr>
        <w:t>[3 marks]</w:t>
      </w:r>
    </w:p>
    <w:p>
      <w:pPr>
        <w:jc w:val="both"/>
      </w:pPr>
      <w:r>
        <w:rPr>
          <w:b/>
        </w:rPr>
        <w:t>(c)</w:t>
      </w:r>
      <w:r>
        <w:t xml:space="preserve"> A cell taken from the root of the same plant would not contain part </w:t>
      </w:r>
      <w:r>
        <w:rPr>
          <w:b/>
        </w:rPr>
        <w:t>S</w:t>
      </w:r>
      <w:r>
        <w:t>.</w:t>
      </w:r>
    </w:p>
    <w:p>
      <w:pPr>
        <w:jc w:val="both"/>
      </w:pPr>
      <w:r>
        <w:t xml:space="preserve">(i) Give a reason for this.  </w:t>
      </w:r>
      <w:r>
        <w:rPr>
          <w:b/>
        </w:rPr>
        <w:t>[1 mark]</w:t>
      </w:r>
    </w:p>
    <w:p>
      <w:pPr>
        <w:jc w:val="both"/>
      </w:pPr>
      <w:r>
        <w:t xml:space="preserve">(ii) State how the root cell then obtains its food.  </w:t>
      </w:r>
      <w:r>
        <w:rPr>
          <w:b/>
        </w:rPr>
        <w:t>[1 mark]</w:t>
      </w:r>
    </w:p>
    <w:p>
      <w:pPr>
        <w:pBdr>
          <w:bottom w:val="single" w:sz="6" w:space="1" w:color="999999"/>
        </w:pBdr>
        <w:spacing w:before="40" w:after="120"/>
      </w:pPr>
    </w:p>
    <w:p>
      <w:pPr>
        <w:spacing w:before="160" w:after="80"/>
      </w:pPr>
      <w:r>
        <w:rPr>
          <w:b/>
          <w:sz w:val="24"/>
        </w:rPr>
        <w:t>Question 4  [10 marks]</w:t>
      </w:r>
    </w:p>
    <w:p>
      <w:pPr>
        <w:jc w:val="both"/>
      </w:pPr>
      <w:r>
        <w:t>A teacher drew the table below on the chalkboard and asked the class to use it to compare a plant cell with an animal cell.</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EFEFEF"/>
          </w:tcPr>
          <w:p>
            <w:pPr>
              <w:spacing w:after="20"/>
            </w:pPr>
            <w:r>
              <w:rPr>
                <w:b/>
                <w:sz w:val="20"/>
              </w:rPr>
              <w:t>Part</w:t>
            </w:r>
          </w:p>
        </w:tc>
        <w:tc>
          <w:tcPr>
            <w:tcW w:type="dxa" w:w="3249"/>
            <w:shd w:val="clear" w:color="auto" w:fill="EFEFEF"/>
          </w:tcPr>
          <w:p>
            <w:pPr>
              <w:spacing w:after="20"/>
            </w:pPr>
            <w:r>
              <w:rPr>
                <w:b/>
                <w:sz w:val="20"/>
              </w:rPr>
              <w:t>Plant cell</w:t>
            </w:r>
          </w:p>
        </w:tc>
        <w:tc>
          <w:tcPr>
            <w:tcW w:type="dxa" w:w="3249"/>
            <w:shd w:val="clear" w:color="auto" w:fill="EFEFEF"/>
          </w:tcPr>
          <w:p>
            <w:pPr>
              <w:spacing w:after="20"/>
            </w:pPr>
            <w:r>
              <w:rPr>
                <w:b/>
                <w:sz w:val="20"/>
              </w:rPr>
              <w:t>Animal cell</w:t>
            </w:r>
          </w:p>
        </w:tc>
      </w:tr>
      <w:tr>
        <w:tc>
          <w:tcPr>
            <w:tcW w:type="dxa" w:w="3249"/>
          </w:tcPr>
          <w:p>
            <w:pPr>
              <w:spacing w:after="20"/>
            </w:pPr>
            <w:r>
              <w:rPr>
                <w:sz w:val="20"/>
              </w:rPr>
              <w:t>Cell wall</w:t>
            </w:r>
          </w:p>
        </w:tc>
        <w:tc>
          <w:tcPr>
            <w:tcW w:type="dxa" w:w="3249"/>
          </w:tcPr>
          <w:p>
            <w:pPr>
              <w:spacing w:after="20"/>
            </w:pPr>
            <w:r>
              <w:rPr>
                <w:sz w:val="20"/>
              </w:rPr>
              <w:t>.........</w:t>
            </w:r>
          </w:p>
        </w:tc>
        <w:tc>
          <w:tcPr>
            <w:tcW w:type="dxa" w:w="3249"/>
          </w:tcPr>
          <w:p>
            <w:pPr>
              <w:spacing w:after="20"/>
            </w:pPr>
            <w:r>
              <w:rPr>
                <w:sz w:val="20"/>
              </w:rPr>
              <w:t>.........</w:t>
            </w:r>
          </w:p>
        </w:tc>
      </w:tr>
      <w:tr>
        <w:tc>
          <w:tcPr>
            <w:tcW w:type="dxa" w:w="3249"/>
          </w:tcPr>
          <w:p>
            <w:pPr>
              <w:spacing w:after="20"/>
            </w:pPr>
            <w:r>
              <w:rPr>
                <w:sz w:val="20"/>
              </w:rPr>
              <w:t>Chloroplast</w:t>
            </w:r>
          </w:p>
        </w:tc>
        <w:tc>
          <w:tcPr>
            <w:tcW w:type="dxa" w:w="3249"/>
          </w:tcPr>
          <w:p>
            <w:pPr>
              <w:spacing w:after="20"/>
            </w:pPr>
            <w:r>
              <w:rPr>
                <w:sz w:val="20"/>
              </w:rPr>
              <w:t>.........</w:t>
            </w:r>
          </w:p>
        </w:tc>
        <w:tc>
          <w:tcPr>
            <w:tcW w:type="dxa" w:w="3249"/>
          </w:tcPr>
          <w:p>
            <w:pPr>
              <w:spacing w:after="20"/>
            </w:pPr>
            <w:r>
              <w:rPr>
                <w:sz w:val="20"/>
              </w:rPr>
              <w:t>.........</w:t>
            </w:r>
          </w:p>
        </w:tc>
      </w:tr>
      <w:tr>
        <w:tc>
          <w:tcPr>
            <w:tcW w:type="dxa" w:w="3249"/>
          </w:tcPr>
          <w:p>
            <w:pPr>
              <w:spacing w:after="20"/>
            </w:pPr>
            <w:r>
              <w:rPr>
                <w:sz w:val="20"/>
              </w:rPr>
              <w:t>Vacuole</w:t>
            </w:r>
          </w:p>
        </w:tc>
        <w:tc>
          <w:tcPr>
            <w:tcW w:type="dxa" w:w="3249"/>
          </w:tcPr>
          <w:p>
            <w:pPr>
              <w:spacing w:after="20"/>
            </w:pPr>
            <w:r>
              <w:rPr>
                <w:sz w:val="20"/>
              </w:rPr>
              <w:t>.........</w:t>
            </w:r>
          </w:p>
        </w:tc>
        <w:tc>
          <w:tcPr>
            <w:tcW w:type="dxa" w:w="3249"/>
          </w:tcPr>
          <w:p>
            <w:pPr>
              <w:spacing w:after="20"/>
            </w:pPr>
            <w:r>
              <w:rPr>
                <w:sz w:val="20"/>
              </w:rPr>
              <w:t>.........</w:t>
            </w:r>
          </w:p>
        </w:tc>
      </w:tr>
      <w:tr>
        <w:tc>
          <w:tcPr>
            <w:tcW w:type="dxa" w:w="3249"/>
          </w:tcPr>
          <w:p>
            <w:pPr>
              <w:spacing w:after="20"/>
            </w:pPr>
            <w:r>
              <w:rPr>
                <w:sz w:val="20"/>
              </w:rPr>
              <w:t>Nucleus</w:t>
            </w:r>
          </w:p>
        </w:tc>
        <w:tc>
          <w:tcPr>
            <w:tcW w:type="dxa" w:w="3249"/>
          </w:tcPr>
          <w:p>
            <w:pPr>
              <w:spacing w:after="20"/>
            </w:pPr>
            <w:r>
              <w:rPr>
                <w:sz w:val="20"/>
              </w:rPr>
              <w:t>.........</w:t>
            </w:r>
          </w:p>
        </w:tc>
        <w:tc>
          <w:tcPr>
            <w:tcW w:type="dxa" w:w="3249"/>
          </w:tcPr>
          <w:p>
            <w:pPr>
              <w:spacing w:after="20"/>
            </w:pPr>
            <w:r>
              <w:rPr>
                <w:sz w:val="20"/>
              </w:rPr>
              <w:t>.........</w:t>
            </w:r>
          </w:p>
        </w:tc>
      </w:tr>
    </w:tbl>
    <w:p>
      <w:pPr>
        <w:spacing w:after="40"/>
      </w:pPr>
    </w:p>
    <w:p>
      <w:pPr>
        <w:jc w:val="both"/>
      </w:pPr>
      <w:r>
        <w:rPr>
          <w:b/>
        </w:rPr>
        <w:t>(a)</w:t>
      </w:r>
      <w:r>
        <w:t xml:space="preserve"> Copy and complete the table in your answer booklet, writing </w:t>
      </w:r>
      <w:r>
        <w:rPr>
          <w:b/>
        </w:rPr>
        <w:t>Present</w:t>
      </w:r>
      <w:r>
        <w:t xml:space="preserve"> or </w:t>
      </w:r>
      <w:r>
        <w:rPr>
          <w:b/>
        </w:rPr>
        <w:t>Absent</w:t>
      </w:r>
      <w:r>
        <w:t xml:space="preserve"> in each space, and where a part is present in both cells but differs, say how it differs.  </w:t>
      </w:r>
      <w:r>
        <w:rPr>
          <w:b/>
        </w:rPr>
        <w:t>[4 marks]</w:t>
      </w:r>
    </w:p>
    <w:p>
      <w:pPr>
        <w:jc w:val="both"/>
      </w:pPr>
      <w:r>
        <w:rPr>
          <w:b/>
        </w:rPr>
        <w:t>(b)</w:t>
      </w:r>
      <w:r>
        <w:t xml:space="preserve"> Explain why a plant cell keeps a regular box-like shape while an animal cell does not.  </w:t>
      </w:r>
      <w:r>
        <w:rPr>
          <w:b/>
        </w:rPr>
        <w:t>[3 marks]</w:t>
      </w:r>
    </w:p>
    <w:p>
      <w:pPr>
        <w:jc w:val="both"/>
      </w:pPr>
      <w:r>
        <w:rPr>
          <w:b/>
        </w:rPr>
        <w:t>(c)</w:t>
      </w:r>
      <w:r>
        <w:t xml:space="preserve"> A pupil looked at a slide and said, 'This must be a plant cell because it has a nucleus and cytoplasm.' State whether the pupil is correct and give TWO features the pupil should have looked for instead.</w:t>
      </w:r>
    </w:p>
    <w:p>
      <w:pPr>
        <w:pBdr>
          <w:bottom w:val="single" w:sz="6" w:space="1" w:color="999999"/>
        </w:pBdr>
        <w:spacing w:before="40" w:after="120"/>
      </w:pPr>
    </w:p>
    <w:p>
      <w:pPr>
        <w:spacing w:before="160" w:after="80"/>
      </w:pPr>
      <w:r>
        <w:rPr>
          <w:b/>
          <w:sz w:val="24"/>
        </w:rPr>
        <w:t>Question 5  [10 marks]</w:t>
      </w:r>
    </w:p>
    <w:p>
      <w:pPr>
        <w:jc w:val="both"/>
      </w:pPr>
      <w:r>
        <w:t>The science club of a junior high school at Ho was asked to make models of cells from local materials for an open day. The materials available were a shallow wooden box, a rubber bag, cassava starch paste, maize grains, small stones and dried leaves.</w:t>
      </w:r>
    </w:p>
    <w:p>
      <w:pPr>
        <w:jc w:val="both"/>
      </w:pPr>
      <w:r>
        <w:rPr>
          <w:b/>
        </w:rPr>
        <w:t>(a)</w:t>
      </w:r>
      <w:r>
        <w:t xml:space="preserve"> Copy and complete the table below in your answer booklet, giving the material you would use for each part of a model animal cell and a reason for your choice.  </w:t>
      </w:r>
      <w:r>
        <w:rPr>
          <w:b/>
        </w:rPr>
        <w:t>[4 marks]</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EFEFEF"/>
          </w:tcPr>
          <w:p>
            <w:pPr>
              <w:spacing w:after="20"/>
            </w:pPr>
            <w:r>
              <w:rPr>
                <w:b/>
                <w:sz w:val="20"/>
              </w:rPr>
              <w:t>Part of the cell</w:t>
            </w:r>
          </w:p>
        </w:tc>
        <w:tc>
          <w:tcPr>
            <w:tcW w:type="dxa" w:w="4873"/>
            <w:shd w:val="clear" w:color="auto" w:fill="EFEFEF"/>
          </w:tcPr>
          <w:p>
            <w:pPr>
              <w:spacing w:after="20"/>
            </w:pPr>
            <w:r>
              <w:rPr>
                <w:b/>
                <w:sz w:val="20"/>
              </w:rPr>
              <w:t>Material chosen and reason</w:t>
            </w:r>
          </w:p>
        </w:tc>
      </w:tr>
      <w:tr>
        <w:tc>
          <w:tcPr>
            <w:tcW w:type="dxa" w:w="4873"/>
          </w:tcPr>
          <w:p>
            <w:pPr>
              <w:spacing w:after="20"/>
            </w:pPr>
            <w:r>
              <w:rPr>
                <w:sz w:val="20"/>
              </w:rPr>
              <w:t>Cell membrane</w:t>
            </w:r>
          </w:p>
        </w:tc>
        <w:tc>
          <w:tcPr>
            <w:tcW w:type="dxa" w:w="4873"/>
          </w:tcPr>
          <w:p>
            <w:pPr>
              <w:spacing w:after="20"/>
            </w:pPr>
            <w:r>
              <w:rPr>
                <w:sz w:val="20"/>
              </w:rPr>
              <w:t>.........</w:t>
            </w:r>
          </w:p>
        </w:tc>
      </w:tr>
      <w:tr>
        <w:tc>
          <w:tcPr>
            <w:tcW w:type="dxa" w:w="4873"/>
          </w:tcPr>
          <w:p>
            <w:pPr>
              <w:spacing w:after="20"/>
            </w:pPr>
            <w:r>
              <w:rPr>
                <w:sz w:val="20"/>
              </w:rPr>
              <w:t>Cytoplasm</w:t>
            </w:r>
          </w:p>
        </w:tc>
        <w:tc>
          <w:tcPr>
            <w:tcW w:type="dxa" w:w="4873"/>
          </w:tcPr>
          <w:p>
            <w:pPr>
              <w:spacing w:after="20"/>
            </w:pPr>
            <w:r>
              <w:rPr>
                <w:sz w:val="20"/>
              </w:rPr>
              <w:t>.........</w:t>
            </w:r>
          </w:p>
        </w:tc>
      </w:tr>
      <w:tr>
        <w:tc>
          <w:tcPr>
            <w:tcW w:type="dxa" w:w="4873"/>
          </w:tcPr>
          <w:p>
            <w:pPr>
              <w:spacing w:after="20"/>
            </w:pPr>
            <w:r>
              <w:rPr>
                <w:sz w:val="20"/>
              </w:rPr>
              <w:t>Nucleus</w:t>
            </w:r>
          </w:p>
        </w:tc>
        <w:tc>
          <w:tcPr>
            <w:tcW w:type="dxa" w:w="4873"/>
          </w:tcPr>
          <w:p>
            <w:pPr>
              <w:spacing w:after="20"/>
            </w:pPr>
            <w:r>
              <w:rPr>
                <w:sz w:val="20"/>
              </w:rPr>
              <w:t>.........</w:t>
            </w:r>
          </w:p>
        </w:tc>
      </w:tr>
      <w:tr>
        <w:tc>
          <w:tcPr>
            <w:tcW w:type="dxa" w:w="4873"/>
          </w:tcPr>
          <w:p>
            <w:pPr>
              <w:spacing w:after="20"/>
            </w:pPr>
            <w:r>
              <w:rPr>
                <w:sz w:val="20"/>
              </w:rPr>
              <w:t>Mitochondrion</w:t>
            </w:r>
          </w:p>
        </w:tc>
        <w:tc>
          <w:tcPr>
            <w:tcW w:type="dxa" w:w="4873"/>
          </w:tcPr>
          <w:p>
            <w:pPr>
              <w:spacing w:after="20"/>
            </w:pPr>
            <w:r>
              <w:rPr>
                <w:sz w:val="20"/>
              </w:rPr>
              <w:t>.........</w:t>
            </w:r>
          </w:p>
        </w:tc>
      </w:tr>
    </w:tbl>
    <w:p>
      <w:pPr>
        <w:spacing w:after="40"/>
      </w:pPr>
    </w:p>
    <w:p>
      <w:pPr>
        <w:jc w:val="both"/>
      </w:pPr>
      <w:r>
        <w:rPr>
          <w:b/>
        </w:rPr>
        <w:t>(b)</w:t>
      </w:r>
      <w:r>
        <w:t xml:space="preserve"> The club also made a model plant cell.</w:t>
      </w:r>
    </w:p>
    <w:p>
      <w:pPr>
        <w:jc w:val="both"/>
      </w:pPr>
      <w:r>
        <w:t xml:space="preserve">(i) State the material the club should use for the cell wall and give a reason.  </w:t>
      </w:r>
      <w:r>
        <w:rPr>
          <w:b/>
        </w:rPr>
        <w:t>[2 marks]</w:t>
      </w:r>
    </w:p>
    <w:p>
      <w:pPr>
        <w:jc w:val="both"/>
      </w:pPr>
      <w:r>
        <w:t xml:space="preserve">(ii) State TWO other parts that must be added to the model to make it a plant cell and not an animal cell.  </w:t>
      </w:r>
      <w:r>
        <w:rPr>
          <w:b/>
        </w:rPr>
        <w:t>[2 marks]</w:t>
      </w:r>
    </w:p>
    <w:p>
      <w:pPr>
        <w:jc w:val="both"/>
      </w:pPr>
      <w:r>
        <w:rPr>
          <w:b/>
        </w:rPr>
        <w:t>(c)</w:t>
      </w:r>
      <w:r>
        <w:t xml:space="preserve"> Give TWO limitations of using such models to study cells.</w:t>
      </w:r>
    </w:p>
    <w:p>
      <w:pPr>
        <w:pBdr>
          <w:bottom w:val="single" w:sz="6" w:space="1" w:color="999999"/>
        </w:pBdr>
        <w:spacing w:before="40" w:after="120"/>
      </w:pPr>
    </w:p>
    <w:p>
      <w:pPr>
        <w:spacing w:before="160" w:after="80"/>
      </w:pPr>
      <w:r>
        <w:rPr>
          <w:b/>
          <w:sz w:val="24"/>
        </w:rPr>
        <w:t>Question 6  [8 marks]</w:t>
      </w:r>
    </w:p>
    <w:p>
      <w:pPr>
        <w:jc w:val="both"/>
      </w:pPr>
      <w:r>
        <w:t>A pot plant in a classroom at Tamale was left in a dark store room for two weeks and was not watered. When it was brought out, its leaves were pale and the whole plant was limp.</w:t>
      </w:r>
    </w:p>
    <w:p>
      <w:pPr>
        <w:jc w:val="both"/>
      </w:pPr>
      <w:r>
        <w:rPr>
          <w:b/>
        </w:rPr>
        <w:t>(a)</w:t>
      </w:r>
      <w:r>
        <w:t xml:space="preserve"> Explain, in terms of the parts of the plant cell,</w:t>
      </w:r>
    </w:p>
    <w:p>
      <w:pPr>
        <w:jc w:val="both"/>
      </w:pPr>
      <w:r>
        <w:t xml:space="preserve">(i) why the leaves became pale;  </w:t>
      </w:r>
      <w:r>
        <w:rPr>
          <w:b/>
        </w:rPr>
        <w:t>[2 marks]</w:t>
      </w:r>
    </w:p>
    <w:p>
      <w:pPr>
        <w:jc w:val="both"/>
      </w:pPr>
      <w:r>
        <w:t xml:space="preserve">(ii) why the whole plant became limp.  </w:t>
      </w:r>
      <w:r>
        <w:rPr>
          <w:b/>
        </w:rPr>
        <w:t>[2 marks]</w:t>
      </w:r>
    </w:p>
    <w:p>
      <w:pPr>
        <w:jc w:val="both"/>
      </w:pPr>
      <w:r>
        <w:rPr>
          <w:b/>
        </w:rPr>
        <w:t>(b)</w:t>
      </w:r>
      <w:r>
        <w:t xml:space="preserve"> State what should be done to the plant to make it firm again, and explain why this works.</w:t>
      </w:r>
    </w:p>
    <w:p>
      <w:pPr>
        <w:jc w:val="both"/>
      </w:pPr>
      <w:r>
        <w:rPr>
          <w:b/>
        </w:rPr>
        <w:t>(c)</w:t>
      </w:r>
      <w:r>
        <w:t xml:space="preserve"> The class kept a goat's cheek cell in a drop of water on a slide and found that it did not become firm in the way a plant cell does. Explain this observation.</w:t>
      </w:r>
    </w:p>
    <w:p>
      <w:pPr>
        <w:pBdr>
          <w:bottom w:val="single" w:sz="6" w:space="1" w:color="999999"/>
        </w:pBdr>
        <w:spacing w:before="40" w:after="120"/>
      </w:pPr>
    </w:p>
    <w:p>
      <w:pPr>
        <w:pageBreakBefore/>
        <w:spacing w:after="120"/>
        <w:jc w:val="center"/>
      </w:pPr>
      <w:r>
        <w:rPr>
          <w:b/>
          <w:color w:val="102A54"/>
          <w:sz w:val="28"/>
        </w:rPr>
        <w:t>ANSWER KEY</w:t>
      </w:r>
    </w:p>
    <w:p>
      <w:pPr>
        <w:spacing w:before="160" w:after="80"/>
      </w:pPr>
      <w:r>
        <w:rPr>
          <w:b/>
          <w:sz w:val="24"/>
        </w:rPr>
        <w:t>Section A - Objective Test</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EFEFEF"/>
          </w:tcPr>
          <w:p>
            <w:pPr>
              <w:spacing w:after="20"/>
            </w:pPr>
            <w:r>
              <w:rPr>
                <w:b/>
                <w:sz w:val="20"/>
              </w:rPr>
              <w:t>Question</w:t>
            </w:r>
          </w:p>
        </w:tc>
        <w:tc>
          <w:tcPr>
            <w:tcW w:type="dxa" w:w="2436"/>
            <w:shd w:val="clear" w:color="auto" w:fill="EFEFEF"/>
          </w:tcPr>
          <w:p>
            <w:pPr>
              <w:spacing w:after="20"/>
            </w:pPr>
            <w:r>
              <w:rPr>
                <w:b/>
                <w:sz w:val="20"/>
              </w:rPr>
              <w:t>Answer</w:t>
            </w:r>
          </w:p>
        </w:tc>
        <w:tc>
          <w:tcPr>
            <w:tcW w:type="dxa" w:w="2436"/>
            <w:shd w:val="clear" w:color="auto" w:fill="EFEFEF"/>
          </w:tcPr>
          <w:p>
            <w:pPr>
              <w:spacing w:after="20"/>
            </w:pPr>
            <w:r>
              <w:rPr>
                <w:b/>
                <w:sz w:val="20"/>
              </w:rPr>
              <w:t>Curriculum Area (Topic)</w:t>
            </w:r>
          </w:p>
        </w:tc>
        <w:tc>
          <w:tcPr>
            <w:tcW w:type="dxa" w:w="2436"/>
            <w:shd w:val="clear" w:color="auto" w:fill="EFEFEF"/>
          </w:tcPr>
          <w:p>
            <w:pPr>
              <w:spacing w:after="20"/>
            </w:pPr>
            <w:r>
              <w:rPr>
                <w:b/>
                <w:sz w:val="20"/>
              </w:rPr>
              <w:t>Cognitive Level</w:t>
            </w:r>
          </w:p>
        </w:tc>
      </w:tr>
      <w:tr>
        <w:tc>
          <w:tcPr>
            <w:tcW w:type="dxa" w:w="2436"/>
          </w:tcPr>
          <w:p>
            <w:pPr>
              <w:spacing w:after="20"/>
            </w:pPr>
            <w:r>
              <w:rPr>
                <w:sz w:val="20"/>
              </w:rPr>
              <w:t>1</w:t>
            </w:r>
          </w:p>
        </w:tc>
        <w:tc>
          <w:tcPr>
            <w:tcW w:type="dxa" w:w="2436"/>
          </w:tcPr>
          <w:p>
            <w:pPr>
              <w:spacing w:after="20"/>
            </w:pPr>
            <w:r>
              <w:rPr>
                <w:sz w:val="20"/>
              </w:rPr>
              <w:t>B</w:t>
            </w:r>
          </w:p>
        </w:tc>
        <w:tc>
          <w:tcPr>
            <w:tcW w:type="dxa" w:w="2436"/>
          </w:tcPr>
          <w:p>
            <w:pPr>
              <w:spacing w:after="20"/>
            </w:pPr>
            <w:r>
              <w:rPr>
                <w:sz w:val="20"/>
              </w:rPr>
              <w:t>2.1 Cells as the Units of Living Things</w:t>
            </w:r>
          </w:p>
        </w:tc>
        <w:tc>
          <w:tcPr>
            <w:tcW w:type="dxa" w:w="2436"/>
          </w:tcPr>
          <w:p>
            <w:pPr>
              <w:spacing w:after="20"/>
            </w:pPr>
            <w:r>
              <w:rPr>
                <w:sz w:val="20"/>
              </w:rPr>
              <w:t>Remember</w:t>
            </w:r>
          </w:p>
        </w:tc>
      </w:tr>
      <w:tr>
        <w:tc>
          <w:tcPr>
            <w:tcW w:type="dxa" w:w="2436"/>
          </w:tcPr>
          <w:p>
            <w:pPr>
              <w:spacing w:after="20"/>
            </w:pPr>
            <w:r>
              <w:rPr>
                <w:sz w:val="20"/>
              </w:rPr>
              <w:t>2</w:t>
            </w:r>
          </w:p>
        </w:tc>
        <w:tc>
          <w:tcPr>
            <w:tcW w:type="dxa" w:w="2436"/>
          </w:tcPr>
          <w:p>
            <w:pPr>
              <w:spacing w:after="20"/>
            </w:pPr>
            <w:r>
              <w:rPr>
                <w:sz w:val="20"/>
              </w:rPr>
              <w:t>A</w:t>
            </w:r>
          </w:p>
        </w:tc>
        <w:tc>
          <w:tcPr>
            <w:tcW w:type="dxa" w:w="2436"/>
          </w:tcPr>
          <w:p>
            <w:pPr>
              <w:spacing w:after="20"/>
            </w:pPr>
            <w:r>
              <w:rPr>
                <w:sz w:val="20"/>
              </w:rPr>
              <w:t>2.1 Cells as the Units of Living Things</w:t>
            </w:r>
          </w:p>
        </w:tc>
        <w:tc>
          <w:tcPr>
            <w:tcW w:type="dxa" w:w="2436"/>
          </w:tcPr>
          <w:p>
            <w:pPr>
              <w:spacing w:after="20"/>
            </w:pPr>
            <w:r>
              <w:rPr>
                <w:sz w:val="20"/>
              </w:rPr>
              <w:t>Remember</w:t>
            </w:r>
          </w:p>
        </w:tc>
      </w:tr>
      <w:tr>
        <w:tc>
          <w:tcPr>
            <w:tcW w:type="dxa" w:w="2436"/>
          </w:tcPr>
          <w:p>
            <w:pPr>
              <w:spacing w:after="20"/>
            </w:pPr>
            <w:r>
              <w:rPr>
                <w:sz w:val="20"/>
              </w:rPr>
              <w:t>3</w:t>
            </w:r>
          </w:p>
        </w:tc>
        <w:tc>
          <w:tcPr>
            <w:tcW w:type="dxa" w:w="2436"/>
          </w:tcPr>
          <w:p>
            <w:pPr>
              <w:spacing w:after="20"/>
            </w:pPr>
            <w:r>
              <w:rPr>
                <w:sz w:val="20"/>
              </w:rPr>
              <w:t>D</w:t>
            </w:r>
          </w:p>
        </w:tc>
        <w:tc>
          <w:tcPr>
            <w:tcW w:type="dxa" w:w="2436"/>
          </w:tcPr>
          <w:p>
            <w:pPr>
              <w:spacing w:after="20"/>
            </w:pPr>
            <w:r>
              <w:rPr>
                <w:sz w:val="20"/>
              </w:rPr>
              <w:t>2.1 Cells as the Units of Living Things</w:t>
            </w:r>
          </w:p>
        </w:tc>
        <w:tc>
          <w:tcPr>
            <w:tcW w:type="dxa" w:w="2436"/>
          </w:tcPr>
          <w:p>
            <w:pPr>
              <w:spacing w:after="20"/>
            </w:pPr>
            <w:r>
              <w:rPr>
                <w:sz w:val="20"/>
              </w:rPr>
              <w:t>Apply</w:t>
            </w:r>
          </w:p>
        </w:tc>
      </w:tr>
      <w:tr>
        <w:tc>
          <w:tcPr>
            <w:tcW w:type="dxa" w:w="2436"/>
          </w:tcPr>
          <w:p>
            <w:pPr>
              <w:spacing w:after="20"/>
            </w:pPr>
            <w:r>
              <w:rPr>
                <w:sz w:val="20"/>
              </w:rPr>
              <w:t>4</w:t>
            </w:r>
          </w:p>
        </w:tc>
        <w:tc>
          <w:tcPr>
            <w:tcW w:type="dxa" w:w="2436"/>
          </w:tcPr>
          <w:p>
            <w:pPr>
              <w:spacing w:after="20"/>
            </w:pPr>
            <w:r>
              <w:rPr>
                <w:sz w:val="20"/>
              </w:rPr>
              <w:t>B</w:t>
            </w:r>
          </w:p>
        </w:tc>
        <w:tc>
          <w:tcPr>
            <w:tcW w:type="dxa" w:w="2436"/>
          </w:tcPr>
          <w:p>
            <w:pPr>
              <w:spacing w:after="20"/>
            </w:pPr>
            <w:r>
              <w:rPr>
                <w:sz w:val="20"/>
              </w:rPr>
              <w:t>2.1 Cells as the Units of Living Things</w:t>
            </w:r>
          </w:p>
        </w:tc>
        <w:tc>
          <w:tcPr>
            <w:tcW w:type="dxa" w:w="2436"/>
          </w:tcPr>
          <w:p>
            <w:pPr>
              <w:spacing w:after="20"/>
            </w:pPr>
            <w:r>
              <w:rPr>
                <w:sz w:val="20"/>
              </w:rPr>
              <w:t>Understand</w:t>
            </w:r>
          </w:p>
        </w:tc>
      </w:tr>
      <w:tr>
        <w:tc>
          <w:tcPr>
            <w:tcW w:type="dxa" w:w="2436"/>
          </w:tcPr>
          <w:p>
            <w:pPr>
              <w:spacing w:after="20"/>
            </w:pPr>
            <w:r>
              <w:rPr>
                <w:sz w:val="20"/>
              </w:rPr>
              <w:t>5</w:t>
            </w:r>
          </w:p>
        </w:tc>
        <w:tc>
          <w:tcPr>
            <w:tcW w:type="dxa" w:w="2436"/>
          </w:tcPr>
          <w:p>
            <w:pPr>
              <w:spacing w:after="20"/>
            </w:pPr>
            <w:r>
              <w:rPr>
                <w:sz w:val="20"/>
              </w:rPr>
              <w:t>B</w:t>
            </w:r>
          </w:p>
        </w:tc>
        <w:tc>
          <w:tcPr>
            <w:tcW w:type="dxa" w:w="2436"/>
          </w:tcPr>
          <w:p>
            <w:pPr>
              <w:spacing w:after="20"/>
            </w:pPr>
            <w:r>
              <w:rPr>
                <w:sz w:val="20"/>
              </w:rPr>
              <w:t>2.1 Cells as the Units of Living Things</w:t>
            </w:r>
          </w:p>
        </w:tc>
        <w:tc>
          <w:tcPr>
            <w:tcW w:type="dxa" w:w="2436"/>
          </w:tcPr>
          <w:p>
            <w:pPr>
              <w:spacing w:after="20"/>
            </w:pPr>
            <w:r>
              <w:rPr>
                <w:sz w:val="20"/>
              </w:rPr>
              <w:t>Remember</w:t>
            </w:r>
          </w:p>
        </w:tc>
      </w:tr>
      <w:tr>
        <w:tc>
          <w:tcPr>
            <w:tcW w:type="dxa" w:w="2436"/>
          </w:tcPr>
          <w:p>
            <w:pPr>
              <w:spacing w:after="20"/>
            </w:pPr>
            <w:r>
              <w:rPr>
                <w:sz w:val="20"/>
              </w:rPr>
              <w:t>6</w:t>
            </w:r>
          </w:p>
        </w:tc>
        <w:tc>
          <w:tcPr>
            <w:tcW w:type="dxa" w:w="2436"/>
          </w:tcPr>
          <w:p>
            <w:pPr>
              <w:spacing w:after="20"/>
            </w:pPr>
            <w:r>
              <w:rPr>
                <w:sz w:val="20"/>
              </w:rPr>
              <w:t>D</w:t>
            </w:r>
          </w:p>
        </w:tc>
        <w:tc>
          <w:tcPr>
            <w:tcW w:type="dxa" w:w="2436"/>
          </w:tcPr>
          <w:p>
            <w:pPr>
              <w:spacing w:after="20"/>
            </w:pPr>
            <w:r>
              <w:rPr>
                <w:sz w:val="20"/>
              </w:rPr>
              <w:t>2.1 Cells as the Units of Living Things</w:t>
            </w:r>
          </w:p>
        </w:tc>
        <w:tc>
          <w:tcPr>
            <w:tcW w:type="dxa" w:w="2436"/>
          </w:tcPr>
          <w:p>
            <w:pPr>
              <w:spacing w:after="20"/>
            </w:pPr>
            <w:r>
              <w:rPr>
                <w:sz w:val="20"/>
              </w:rPr>
              <w:t>Remember</w:t>
            </w:r>
          </w:p>
        </w:tc>
      </w:tr>
      <w:tr>
        <w:tc>
          <w:tcPr>
            <w:tcW w:type="dxa" w:w="2436"/>
          </w:tcPr>
          <w:p>
            <w:pPr>
              <w:spacing w:after="20"/>
            </w:pPr>
            <w:r>
              <w:rPr>
                <w:sz w:val="20"/>
              </w:rPr>
              <w:t>7</w:t>
            </w:r>
          </w:p>
        </w:tc>
        <w:tc>
          <w:tcPr>
            <w:tcW w:type="dxa" w:w="2436"/>
          </w:tcPr>
          <w:p>
            <w:pPr>
              <w:spacing w:after="20"/>
            </w:pPr>
            <w:r>
              <w:rPr>
                <w:sz w:val="20"/>
              </w:rPr>
              <w:t>A</w:t>
            </w:r>
          </w:p>
        </w:tc>
        <w:tc>
          <w:tcPr>
            <w:tcW w:type="dxa" w:w="2436"/>
          </w:tcPr>
          <w:p>
            <w:pPr>
              <w:spacing w:after="20"/>
            </w:pPr>
            <w:r>
              <w:rPr>
                <w:sz w:val="20"/>
              </w:rPr>
              <w:t>2.2 The Structure of the Animal Cell</w:t>
            </w:r>
          </w:p>
        </w:tc>
        <w:tc>
          <w:tcPr>
            <w:tcW w:type="dxa" w:w="2436"/>
          </w:tcPr>
          <w:p>
            <w:pPr>
              <w:spacing w:after="20"/>
            </w:pPr>
            <w:r>
              <w:rPr>
                <w:sz w:val="20"/>
              </w:rPr>
              <w:t>Remember</w:t>
            </w:r>
          </w:p>
        </w:tc>
      </w:tr>
      <w:tr>
        <w:tc>
          <w:tcPr>
            <w:tcW w:type="dxa" w:w="2436"/>
          </w:tcPr>
          <w:p>
            <w:pPr>
              <w:spacing w:after="20"/>
            </w:pPr>
            <w:r>
              <w:rPr>
                <w:sz w:val="20"/>
              </w:rPr>
              <w:t>8</w:t>
            </w:r>
          </w:p>
        </w:tc>
        <w:tc>
          <w:tcPr>
            <w:tcW w:type="dxa" w:w="2436"/>
          </w:tcPr>
          <w:p>
            <w:pPr>
              <w:spacing w:after="20"/>
            </w:pPr>
            <w:r>
              <w:rPr>
                <w:sz w:val="20"/>
              </w:rPr>
              <w:t>C</w:t>
            </w:r>
          </w:p>
        </w:tc>
        <w:tc>
          <w:tcPr>
            <w:tcW w:type="dxa" w:w="2436"/>
          </w:tcPr>
          <w:p>
            <w:pPr>
              <w:spacing w:after="20"/>
            </w:pPr>
            <w:r>
              <w:rPr>
                <w:sz w:val="20"/>
              </w:rPr>
              <w:t>2.2 The Structure of the Animal Cell</w:t>
            </w:r>
          </w:p>
        </w:tc>
        <w:tc>
          <w:tcPr>
            <w:tcW w:type="dxa" w:w="2436"/>
          </w:tcPr>
          <w:p>
            <w:pPr>
              <w:spacing w:after="20"/>
            </w:pPr>
            <w:r>
              <w:rPr>
                <w:sz w:val="20"/>
              </w:rPr>
              <w:t>Remember</w:t>
            </w:r>
          </w:p>
        </w:tc>
      </w:tr>
      <w:tr>
        <w:tc>
          <w:tcPr>
            <w:tcW w:type="dxa" w:w="2436"/>
          </w:tcPr>
          <w:p>
            <w:pPr>
              <w:spacing w:after="20"/>
            </w:pPr>
            <w:r>
              <w:rPr>
                <w:sz w:val="20"/>
              </w:rPr>
              <w:t>9</w:t>
            </w:r>
          </w:p>
        </w:tc>
        <w:tc>
          <w:tcPr>
            <w:tcW w:type="dxa" w:w="2436"/>
          </w:tcPr>
          <w:p>
            <w:pPr>
              <w:spacing w:after="20"/>
            </w:pPr>
            <w:r>
              <w:rPr>
                <w:sz w:val="20"/>
              </w:rPr>
              <w:t>D</w:t>
            </w:r>
          </w:p>
        </w:tc>
        <w:tc>
          <w:tcPr>
            <w:tcW w:type="dxa" w:w="2436"/>
          </w:tcPr>
          <w:p>
            <w:pPr>
              <w:spacing w:after="20"/>
            </w:pPr>
            <w:r>
              <w:rPr>
                <w:sz w:val="20"/>
              </w:rPr>
              <w:t>2.2 The Structure of the Animal Cell</w:t>
            </w:r>
          </w:p>
        </w:tc>
        <w:tc>
          <w:tcPr>
            <w:tcW w:type="dxa" w:w="2436"/>
          </w:tcPr>
          <w:p>
            <w:pPr>
              <w:spacing w:after="20"/>
            </w:pPr>
            <w:r>
              <w:rPr>
                <w:sz w:val="20"/>
              </w:rPr>
              <w:t>Remember</w:t>
            </w:r>
          </w:p>
        </w:tc>
      </w:tr>
      <w:tr>
        <w:tc>
          <w:tcPr>
            <w:tcW w:type="dxa" w:w="2436"/>
          </w:tcPr>
          <w:p>
            <w:pPr>
              <w:spacing w:after="20"/>
            </w:pPr>
            <w:r>
              <w:rPr>
                <w:sz w:val="20"/>
              </w:rPr>
              <w:t>10</w:t>
            </w:r>
          </w:p>
        </w:tc>
        <w:tc>
          <w:tcPr>
            <w:tcW w:type="dxa" w:w="2436"/>
          </w:tcPr>
          <w:p>
            <w:pPr>
              <w:spacing w:after="20"/>
            </w:pPr>
            <w:r>
              <w:rPr>
                <w:sz w:val="20"/>
              </w:rPr>
              <w:t>C</w:t>
            </w:r>
          </w:p>
        </w:tc>
        <w:tc>
          <w:tcPr>
            <w:tcW w:type="dxa" w:w="2436"/>
          </w:tcPr>
          <w:p>
            <w:pPr>
              <w:spacing w:after="20"/>
            </w:pPr>
            <w:r>
              <w:rPr>
                <w:sz w:val="20"/>
              </w:rPr>
              <w:t>2.2 The Structure of the Animal Cell</w:t>
            </w:r>
          </w:p>
        </w:tc>
        <w:tc>
          <w:tcPr>
            <w:tcW w:type="dxa" w:w="2436"/>
          </w:tcPr>
          <w:p>
            <w:pPr>
              <w:spacing w:after="20"/>
            </w:pPr>
            <w:r>
              <w:rPr>
                <w:sz w:val="20"/>
              </w:rPr>
              <w:t>Remember</w:t>
            </w:r>
          </w:p>
        </w:tc>
      </w:tr>
      <w:tr>
        <w:tc>
          <w:tcPr>
            <w:tcW w:type="dxa" w:w="2436"/>
          </w:tcPr>
          <w:p>
            <w:pPr>
              <w:spacing w:after="20"/>
            </w:pPr>
            <w:r>
              <w:rPr>
                <w:sz w:val="20"/>
              </w:rPr>
              <w:t>11</w:t>
            </w:r>
          </w:p>
        </w:tc>
        <w:tc>
          <w:tcPr>
            <w:tcW w:type="dxa" w:w="2436"/>
          </w:tcPr>
          <w:p>
            <w:pPr>
              <w:spacing w:after="20"/>
            </w:pPr>
            <w:r>
              <w:rPr>
                <w:sz w:val="20"/>
              </w:rPr>
              <w:t>B</w:t>
            </w:r>
          </w:p>
        </w:tc>
        <w:tc>
          <w:tcPr>
            <w:tcW w:type="dxa" w:w="2436"/>
          </w:tcPr>
          <w:p>
            <w:pPr>
              <w:spacing w:after="20"/>
            </w:pPr>
            <w:r>
              <w:rPr>
                <w:sz w:val="20"/>
              </w:rPr>
              <w:t>2.2 The Structure of the Animal Cell</w:t>
            </w:r>
          </w:p>
        </w:tc>
        <w:tc>
          <w:tcPr>
            <w:tcW w:type="dxa" w:w="2436"/>
          </w:tcPr>
          <w:p>
            <w:pPr>
              <w:spacing w:after="20"/>
            </w:pPr>
            <w:r>
              <w:rPr>
                <w:sz w:val="20"/>
              </w:rPr>
              <w:t>Understand</w:t>
            </w:r>
          </w:p>
        </w:tc>
      </w:tr>
      <w:tr>
        <w:tc>
          <w:tcPr>
            <w:tcW w:type="dxa" w:w="2436"/>
          </w:tcPr>
          <w:p>
            <w:pPr>
              <w:spacing w:after="20"/>
            </w:pPr>
            <w:r>
              <w:rPr>
                <w:sz w:val="20"/>
              </w:rPr>
              <w:t>12</w:t>
            </w:r>
          </w:p>
        </w:tc>
        <w:tc>
          <w:tcPr>
            <w:tcW w:type="dxa" w:w="2436"/>
          </w:tcPr>
          <w:p>
            <w:pPr>
              <w:spacing w:after="20"/>
            </w:pPr>
            <w:r>
              <w:rPr>
                <w:sz w:val="20"/>
              </w:rPr>
              <w:t>C</w:t>
            </w:r>
          </w:p>
        </w:tc>
        <w:tc>
          <w:tcPr>
            <w:tcW w:type="dxa" w:w="2436"/>
          </w:tcPr>
          <w:p>
            <w:pPr>
              <w:spacing w:after="20"/>
            </w:pPr>
            <w:r>
              <w:rPr>
                <w:sz w:val="20"/>
              </w:rPr>
              <w:t>2.2 The Structure of the Animal Cell</w:t>
            </w:r>
          </w:p>
        </w:tc>
        <w:tc>
          <w:tcPr>
            <w:tcW w:type="dxa" w:w="2436"/>
          </w:tcPr>
          <w:p>
            <w:pPr>
              <w:spacing w:after="20"/>
            </w:pPr>
            <w:r>
              <w:rPr>
                <w:sz w:val="20"/>
              </w:rPr>
              <w:t>Remember</w:t>
            </w:r>
          </w:p>
        </w:tc>
      </w:tr>
      <w:tr>
        <w:tc>
          <w:tcPr>
            <w:tcW w:type="dxa" w:w="2436"/>
          </w:tcPr>
          <w:p>
            <w:pPr>
              <w:spacing w:after="20"/>
            </w:pPr>
            <w:r>
              <w:rPr>
                <w:sz w:val="20"/>
              </w:rPr>
              <w:t>13</w:t>
            </w:r>
          </w:p>
        </w:tc>
        <w:tc>
          <w:tcPr>
            <w:tcW w:type="dxa" w:w="2436"/>
          </w:tcPr>
          <w:p>
            <w:pPr>
              <w:spacing w:after="20"/>
            </w:pPr>
            <w:r>
              <w:rPr>
                <w:sz w:val="20"/>
              </w:rPr>
              <w:t>A</w:t>
            </w:r>
          </w:p>
        </w:tc>
        <w:tc>
          <w:tcPr>
            <w:tcW w:type="dxa" w:w="2436"/>
          </w:tcPr>
          <w:p>
            <w:pPr>
              <w:spacing w:after="20"/>
            </w:pPr>
            <w:r>
              <w:rPr>
                <w:sz w:val="20"/>
              </w:rPr>
              <w:t>2.2 The Structure of the Animal Cell</w:t>
            </w:r>
          </w:p>
        </w:tc>
        <w:tc>
          <w:tcPr>
            <w:tcW w:type="dxa" w:w="2436"/>
          </w:tcPr>
          <w:p>
            <w:pPr>
              <w:spacing w:after="20"/>
            </w:pPr>
            <w:r>
              <w:rPr>
                <w:sz w:val="20"/>
              </w:rPr>
              <w:t>Analyse</w:t>
            </w:r>
          </w:p>
        </w:tc>
      </w:tr>
      <w:tr>
        <w:tc>
          <w:tcPr>
            <w:tcW w:type="dxa" w:w="2436"/>
          </w:tcPr>
          <w:p>
            <w:pPr>
              <w:spacing w:after="20"/>
            </w:pPr>
            <w:r>
              <w:rPr>
                <w:sz w:val="20"/>
              </w:rPr>
              <w:t>14</w:t>
            </w:r>
          </w:p>
        </w:tc>
        <w:tc>
          <w:tcPr>
            <w:tcW w:type="dxa" w:w="2436"/>
          </w:tcPr>
          <w:p>
            <w:pPr>
              <w:spacing w:after="20"/>
            </w:pPr>
            <w:r>
              <w:rPr>
                <w:sz w:val="20"/>
              </w:rPr>
              <w:t>C</w:t>
            </w:r>
          </w:p>
        </w:tc>
        <w:tc>
          <w:tcPr>
            <w:tcW w:type="dxa" w:w="2436"/>
          </w:tcPr>
          <w:p>
            <w:pPr>
              <w:spacing w:after="20"/>
            </w:pPr>
            <w:r>
              <w:rPr>
                <w:sz w:val="20"/>
              </w:rPr>
              <w:t>2.2 The Structure of the Animal Cell</w:t>
            </w:r>
          </w:p>
        </w:tc>
        <w:tc>
          <w:tcPr>
            <w:tcW w:type="dxa" w:w="2436"/>
          </w:tcPr>
          <w:p>
            <w:pPr>
              <w:spacing w:after="20"/>
            </w:pPr>
            <w:r>
              <w:rPr>
                <w:sz w:val="20"/>
              </w:rPr>
              <w:t>Apply</w:t>
            </w:r>
          </w:p>
        </w:tc>
      </w:tr>
      <w:tr>
        <w:tc>
          <w:tcPr>
            <w:tcW w:type="dxa" w:w="2436"/>
          </w:tcPr>
          <w:p>
            <w:pPr>
              <w:spacing w:after="20"/>
            </w:pPr>
            <w:r>
              <w:rPr>
                <w:sz w:val="20"/>
              </w:rPr>
              <w:t>15</w:t>
            </w:r>
          </w:p>
        </w:tc>
        <w:tc>
          <w:tcPr>
            <w:tcW w:type="dxa" w:w="2436"/>
          </w:tcPr>
          <w:p>
            <w:pPr>
              <w:spacing w:after="20"/>
            </w:pPr>
            <w:r>
              <w:rPr>
                <w:sz w:val="20"/>
              </w:rPr>
              <w:t>A</w:t>
            </w:r>
          </w:p>
        </w:tc>
        <w:tc>
          <w:tcPr>
            <w:tcW w:type="dxa" w:w="2436"/>
          </w:tcPr>
          <w:p>
            <w:pPr>
              <w:spacing w:after="20"/>
            </w:pPr>
            <w:r>
              <w:rPr>
                <w:sz w:val="20"/>
              </w:rPr>
              <w:t>2.3 Functions of the Organelles of the Animal Cell</w:t>
            </w:r>
          </w:p>
        </w:tc>
        <w:tc>
          <w:tcPr>
            <w:tcW w:type="dxa" w:w="2436"/>
          </w:tcPr>
          <w:p>
            <w:pPr>
              <w:spacing w:after="20"/>
            </w:pPr>
            <w:r>
              <w:rPr>
                <w:sz w:val="20"/>
              </w:rPr>
              <w:t>Remember</w:t>
            </w:r>
          </w:p>
        </w:tc>
      </w:tr>
      <w:tr>
        <w:tc>
          <w:tcPr>
            <w:tcW w:type="dxa" w:w="2436"/>
          </w:tcPr>
          <w:p>
            <w:pPr>
              <w:spacing w:after="20"/>
            </w:pPr>
            <w:r>
              <w:rPr>
                <w:sz w:val="20"/>
              </w:rPr>
              <w:t>16</w:t>
            </w:r>
          </w:p>
        </w:tc>
        <w:tc>
          <w:tcPr>
            <w:tcW w:type="dxa" w:w="2436"/>
          </w:tcPr>
          <w:p>
            <w:pPr>
              <w:spacing w:after="20"/>
            </w:pPr>
            <w:r>
              <w:rPr>
                <w:sz w:val="20"/>
              </w:rPr>
              <w:t>C</w:t>
            </w:r>
          </w:p>
        </w:tc>
        <w:tc>
          <w:tcPr>
            <w:tcW w:type="dxa" w:w="2436"/>
          </w:tcPr>
          <w:p>
            <w:pPr>
              <w:spacing w:after="20"/>
            </w:pPr>
            <w:r>
              <w:rPr>
                <w:sz w:val="20"/>
              </w:rPr>
              <w:t>2.3 Functions of the Organelles of the Animal Cell</w:t>
            </w:r>
          </w:p>
        </w:tc>
        <w:tc>
          <w:tcPr>
            <w:tcW w:type="dxa" w:w="2436"/>
          </w:tcPr>
          <w:p>
            <w:pPr>
              <w:spacing w:after="20"/>
            </w:pPr>
            <w:r>
              <w:rPr>
                <w:sz w:val="20"/>
              </w:rPr>
              <w:t>Understand</w:t>
            </w:r>
          </w:p>
        </w:tc>
      </w:tr>
      <w:tr>
        <w:tc>
          <w:tcPr>
            <w:tcW w:type="dxa" w:w="2436"/>
          </w:tcPr>
          <w:p>
            <w:pPr>
              <w:spacing w:after="20"/>
            </w:pPr>
            <w:r>
              <w:rPr>
                <w:sz w:val="20"/>
              </w:rPr>
              <w:t>17</w:t>
            </w:r>
          </w:p>
        </w:tc>
        <w:tc>
          <w:tcPr>
            <w:tcW w:type="dxa" w:w="2436"/>
          </w:tcPr>
          <w:p>
            <w:pPr>
              <w:spacing w:after="20"/>
            </w:pPr>
            <w:r>
              <w:rPr>
                <w:sz w:val="20"/>
              </w:rPr>
              <w:t>A</w:t>
            </w:r>
          </w:p>
        </w:tc>
        <w:tc>
          <w:tcPr>
            <w:tcW w:type="dxa" w:w="2436"/>
          </w:tcPr>
          <w:p>
            <w:pPr>
              <w:spacing w:after="20"/>
            </w:pPr>
            <w:r>
              <w:rPr>
                <w:sz w:val="20"/>
              </w:rPr>
              <w:t>2.3 Functions of the Organelles of the Animal Cell</w:t>
            </w:r>
          </w:p>
        </w:tc>
        <w:tc>
          <w:tcPr>
            <w:tcW w:type="dxa" w:w="2436"/>
          </w:tcPr>
          <w:p>
            <w:pPr>
              <w:spacing w:after="20"/>
            </w:pPr>
            <w:r>
              <w:rPr>
                <w:sz w:val="20"/>
              </w:rPr>
              <w:t>Remember</w:t>
            </w:r>
          </w:p>
        </w:tc>
      </w:tr>
      <w:tr>
        <w:tc>
          <w:tcPr>
            <w:tcW w:type="dxa" w:w="2436"/>
          </w:tcPr>
          <w:p>
            <w:pPr>
              <w:spacing w:after="20"/>
            </w:pPr>
            <w:r>
              <w:rPr>
                <w:sz w:val="20"/>
              </w:rPr>
              <w:t>18</w:t>
            </w:r>
          </w:p>
        </w:tc>
        <w:tc>
          <w:tcPr>
            <w:tcW w:type="dxa" w:w="2436"/>
          </w:tcPr>
          <w:p>
            <w:pPr>
              <w:spacing w:after="20"/>
            </w:pPr>
            <w:r>
              <w:rPr>
                <w:sz w:val="20"/>
              </w:rPr>
              <w:t>B</w:t>
            </w:r>
          </w:p>
        </w:tc>
        <w:tc>
          <w:tcPr>
            <w:tcW w:type="dxa" w:w="2436"/>
          </w:tcPr>
          <w:p>
            <w:pPr>
              <w:spacing w:after="20"/>
            </w:pPr>
            <w:r>
              <w:rPr>
                <w:sz w:val="20"/>
              </w:rPr>
              <w:t>2.3 Functions of the Organelles of the Animal Cell</w:t>
            </w:r>
          </w:p>
        </w:tc>
        <w:tc>
          <w:tcPr>
            <w:tcW w:type="dxa" w:w="2436"/>
          </w:tcPr>
          <w:p>
            <w:pPr>
              <w:spacing w:after="20"/>
            </w:pPr>
            <w:r>
              <w:rPr>
                <w:sz w:val="20"/>
              </w:rPr>
              <w:t>Understand</w:t>
            </w:r>
          </w:p>
        </w:tc>
      </w:tr>
      <w:tr>
        <w:tc>
          <w:tcPr>
            <w:tcW w:type="dxa" w:w="2436"/>
          </w:tcPr>
          <w:p>
            <w:pPr>
              <w:spacing w:after="20"/>
            </w:pPr>
            <w:r>
              <w:rPr>
                <w:sz w:val="20"/>
              </w:rPr>
              <w:t>19</w:t>
            </w:r>
          </w:p>
        </w:tc>
        <w:tc>
          <w:tcPr>
            <w:tcW w:type="dxa" w:w="2436"/>
          </w:tcPr>
          <w:p>
            <w:pPr>
              <w:spacing w:after="20"/>
            </w:pPr>
            <w:r>
              <w:rPr>
                <w:sz w:val="20"/>
              </w:rPr>
              <w:t>D</w:t>
            </w:r>
          </w:p>
        </w:tc>
        <w:tc>
          <w:tcPr>
            <w:tcW w:type="dxa" w:w="2436"/>
          </w:tcPr>
          <w:p>
            <w:pPr>
              <w:spacing w:after="20"/>
            </w:pPr>
            <w:r>
              <w:rPr>
                <w:sz w:val="20"/>
              </w:rPr>
              <w:t>2.3 Functions of the Organelles of the Animal Cell</w:t>
            </w:r>
          </w:p>
        </w:tc>
        <w:tc>
          <w:tcPr>
            <w:tcW w:type="dxa" w:w="2436"/>
          </w:tcPr>
          <w:p>
            <w:pPr>
              <w:spacing w:after="20"/>
            </w:pPr>
            <w:r>
              <w:rPr>
                <w:sz w:val="20"/>
              </w:rPr>
              <w:t>Remember</w:t>
            </w:r>
          </w:p>
        </w:tc>
      </w:tr>
      <w:tr>
        <w:tc>
          <w:tcPr>
            <w:tcW w:type="dxa" w:w="2436"/>
          </w:tcPr>
          <w:p>
            <w:pPr>
              <w:spacing w:after="20"/>
            </w:pPr>
            <w:r>
              <w:rPr>
                <w:sz w:val="20"/>
              </w:rPr>
              <w:t>20</w:t>
            </w:r>
          </w:p>
        </w:tc>
        <w:tc>
          <w:tcPr>
            <w:tcW w:type="dxa" w:w="2436"/>
          </w:tcPr>
          <w:p>
            <w:pPr>
              <w:spacing w:after="20"/>
            </w:pPr>
            <w:r>
              <w:rPr>
                <w:sz w:val="20"/>
              </w:rPr>
              <w:t>C</w:t>
            </w:r>
          </w:p>
        </w:tc>
        <w:tc>
          <w:tcPr>
            <w:tcW w:type="dxa" w:w="2436"/>
          </w:tcPr>
          <w:p>
            <w:pPr>
              <w:spacing w:after="20"/>
            </w:pPr>
            <w:r>
              <w:rPr>
                <w:sz w:val="20"/>
              </w:rPr>
              <w:t>2.3 Functions of the Organelles of the Animal Cell</w:t>
            </w:r>
          </w:p>
        </w:tc>
        <w:tc>
          <w:tcPr>
            <w:tcW w:type="dxa" w:w="2436"/>
          </w:tcPr>
          <w:p>
            <w:pPr>
              <w:spacing w:after="20"/>
            </w:pPr>
            <w:r>
              <w:rPr>
                <w:sz w:val="20"/>
              </w:rPr>
              <w:t>Analyse</w:t>
            </w:r>
          </w:p>
        </w:tc>
      </w:tr>
      <w:tr>
        <w:tc>
          <w:tcPr>
            <w:tcW w:type="dxa" w:w="2436"/>
          </w:tcPr>
          <w:p>
            <w:pPr>
              <w:spacing w:after="20"/>
            </w:pPr>
            <w:r>
              <w:rPr>
                <w:sz w:val="20"/>
              </w:rPr>
              <w:t>21</w:t>
            </w:r>
          </w:p>
        </w:tc>
        <w:tc>
          <w:tcPr>
            <w:tcW w:type="dxa" w:w="2436"/>
          </w:tcPr>
          <w:p>
            <w:pPr>
              <w:spacing w:after="20"/>
            </w:pPr>
            <w:r>
              <w:rPr>
                <w:sz w:val="20"/>
              </w:rPr>
              <w:t>C</w:t>
            </w:r>
          </w:p>
        </w:tc>
        <w:tc>
          <w:tcPr>
            <w:tcW w:type="dxa" w:w="2436"/>
          </w:tcPr>
          <w:p>
            <w:pPr>
              <w:spacing w:after="20"/>
            </w:pPr>
            <w:r>
              <w:rPr>
                <w:sz w:val="20"/>
              </w:rPr>
              <w:t>2.3 Functions of the Organelles of the Animal Cell</w:t>
            </w:r>
          </w:p>
        </w:tc>
        <w:tc>
          <w:tcPr>
            <w:tcW w:type="dxa" w:w="2436"/>
          </w:tcPr>
          <w:p>
            <w:pPr>
              <w:spacing w:after="20"/>
            </w:pPr>
            <w:r>
              <w:rPr>
                <w:sz w:val="20"/>
              </w:rPr>
              <w:t>Analyse</w:t>
            </w:r>
          </w:p>
        </w:tc>
      </w:tr>
      <w:tr>
        <w:tc>
          <w:tcPr>
            <w:tcW w:type="dxa" w:w="2436"/>
          </w:tcPr>
          <w:p>
            <w:pPr>
              <w:spacing w:after="20"/>
            </w:pPr>
            <w:r>
              <w:rPr>
                <w:sz w:val="20"/>
              </w:rPr>
              <w:t>22</w:t>
            </w:r>
          </w:p>
        </w:tc>
        <w:tc>
          <w:tcPr>
            <w:tcW w:type="dxa" w:w="2436"/>
          </w:tcPr>
          <w:p>
            <w:pPr>
              <w:spacing w:after="20"/>
            </w:pPr>
            <w:r>
              <w:rPr>
                <w:sz w:val="20"/>
              </w:rPr>
              <w:t>D</w:t>
            </w:r>
          </w:p>
        </w:tc>
        <w:tc>
          <w:tcPr>
            <w:tcW w:type="dxa" w:w="2436"/>
          </w:tcPr>
          <w:p>
            <w:pPr>
              <w:spacing w:after="20"/>
            </w:pPr>
            <w:r>
              <w:rPr>
                <w:sz w:val="20"/>
              </w:rPr>
              <w:t>2.4 The Structure of the Plant Cell</w:t>
            </w:r>
          </w:p>
        </w:tc>
        <w:tc>
          <w:tcPr>
            <w:tcW w:type="dxa" w:w="2436"/>
          </w:tcPr>
          <w:p>
            <w:pPr>
              <w:spacing w:after="20"/>
            </w:pPr>
            <w:r>
              <w:rPr>
                <w:sz w:val="20"/>
              </w:rPr>
              <w:t>Remember</w:t>
            </w:r>
          </w:p>
        </w:tc>
      </w:tr>
      <w:tr>
        <w:tc>
          <w:tcPr>
            <w:tcW w:type="dxa" w:w="2436"/>
          </w:tcPr>
          <w:p>
            <w:pPr>
              <w:spacing w:after="20"/>
            </w:pPr>
            <w:r>
              <w:rPr>
                <w:sz w:val="20"/>
              </w:rPr>
              <w:t>23</w:t>
            </w:r>
          </w:p>
        </w:tc>
        <w:tc>
          <w:tcPr>
            <w:tcW w:type="dxa" w:w="2436"/>
          </w:tcPr>
          <w:p>
            <w:pPr>
              <w:spacing w:after="20"/>
            </w:pPr>
            <w:r>
              <w:rPr>
                <w:sz w:val="20"/>
              </w:rPr>
              <w:t>A</w:t>
            </w:r>
          </w:p>
        </w:tc>
        <w:tc>
          <w:tcPr>
            <w:tcW w:type="dxa" w:w="2436"/>
          </w:tcPr>
          <w:p>
            <w:pPr>
              <w:spacing w:after="20"/>
            </w:pPr>
            <w:r>
              <w:rPr>
                <w:sz w:val="20"/>
              </w:rPr>
              <w:t>2.4 The Structure of the Plant Cell</w:t>
            </w:r>
          </w:p>
        </w:tc>
        <w:tc>
          <w:tcPr>
            <w:tcW w:type="dxa" w:w="2436"/>
          </w:tcPr>
          <w:p>
            <w:pPr>
              <w:spacing w:after="20"/>
            </w:pPr>
            <w:r>
              <w:rPr>
                <w:sz w:val="20"/>
              </w:rPr>
              <w:t>Remember</w:t>
            </w:r>
          </w:p>
        </w:tc>
      </w:tr>
      <w:tr>
        <w:tc>
          <w:tcPr>
            <w:tcW w:type="dxa" w:w="2436"/>
          </w:tcPr>
          <w:p>
            <w:pPr>
              <w:spacing w:after="20"/>
            </w:pPr>
            <w:r>
              <w:rPr>
                <w:sz w:val="20"/>
              </w:rPr>
              <w:t>24</w:t>
            </w:r>
          </w:p>
        </w:tc>
        <w:tc>
          <w:tcPr>
            <w:tcW w:type="dxa" w:w="2436"/>
          </w:tcPr>
          <w:p>
            <w:pPr>
              <w:spacing w:after="20"/>
            </w:pPr>
            <w:r>
              <w:rPr>
                <w:sz w:val="20"/>
              </w:rPr>
              <w:t>D</w:t>
            </w:r>
          </w:p>
        </w:tc>
        <w:tc>
          <w:tcPr>
            <w:tcW w:type="dxa" w:w="2436"/>
          </w:tcPr>
          <w:p>
            <w:pPr>
              <w:spacing w:after="20"/>
            </w:pPr>
            <w:r>
              <w:rPr>
                <w:sz w:val="20"/>
              </w:rPr>
              <w:t>2.4 The Structure of the Plant Cell</w:t>
            </w:r>
          </w:p>
        </w:tc>
        <w:tc>
          <w:tcPr>
            <w:tcW w:type="dxa" w:w="2436"/>
          </w:tcPr>
          <w:p>
            <w:pPr>
              <w:spacing w:after="20"/>
            </w:pPr>
            <w:r>
              <w:rPr>
                <w:sz w:val="20"/>
              </w:rPr>
              <w:t>Remember</w:t>
            </w:r>
          </w:p>
        </w:tc>
      </w:tr>
      <w:tr>
        <w:tc>
          <w:tcPr>
            <w:tcW w:type="dxa" w:w="2436"/>
          </w:tcPr>
          <w:p>
            <w:pPr>
              <w:spacing w:after="20"/>
            </w:pPr>
            <w:r>
              <w:rPr>
                <w:sz w:val="20"/>
              </w:rPr>
              <w:t>25</w:t>
            </w:r>
          </w:p>
        </w:tc>
        <w:tc>
          <w:tcPr>
            <w:tcW w:type="dxa" w:w="2436"/>
          </w:tcPr>
          <w:p>
            <w:pPr>
              <w:spacing w:after="20"/>
            </w:pPr>
            <w:r>
              <w:rPr>
                <w:sz w:val="20"/>
              </w:rPr>
              <w:t>D</w:t>
            </w:r>
          </w:p>
        </w:tc>
        <w:tc>
          <w:tcPr>
            <w:tcW w:type="dxa" w:w="2436"/>
          </w:tcPr>
          <w:p>
            <w:pPr>
              <w:spacing w:after="20"/>
            </w:pPr>
            <w:r>
              <w:rPr>
                <w:sz w:val="20"/>
              </w:rPr>
              <w:t>2.4 The Structure of the Plant Cell</w:t>
            </w:r>
          </w:p>
        </w:tc>
        <w:tc>
          <w:tcPr>
            <w:tcW w:type="dxa" w:w="2436"/>
          </w:tcPr>
          <w:p>
            <w:pPr>
              <w:spacing w:after="20"/>
            </w:pPr>
            <w:r>
              <w:rPr>
                <w:sz w:val="20"/>
              </w:rPr>
              <w:t>Remember</w:t>
            </w:r>
          </w:p>
        </w:tc>
      </w:tr>
      <w:tr>
        <w:tc>
          <w:tcPr>
            <w:tcW w:type="dxa" w:w="2436"/>
          </w:tcPr>
          <w:p>
            <w:pPr>
              <w:spacing w:after="20"/>
            </w:pPr>
            <w:r>
              <w:rPr>
                <w:sz w:val="20"/>
              </w:rPr>
              <w:t>26</w:t>
            </w:r>
          </w:p>
        </w:tc>
        <w:tc>
          <w:tcPr>
            <w:tcW w:type="dxa" w:w="2436"/>
          </w:tcPr>
          <w:p>
            <w:pPr>
              <w:spacing w:after="20"/>
            </w:pPr>
            <w:r>
              <w:rPr>
                <w:sz w:val="20"/>
              </w:rPr>
              <w:t>C</w:t>
            </w:r>
          </w:p>
        </w:tc>
        <w:tc>
          <w:tcPr>
            <w:tcW w:type="dxa" w:w="2436"/>
          </w:tcPr>
          <w:p>
            <w:pPr>
              <w:spacing w:after="20"/>
            </w:pPr>
            <w:r>
              <w:rPr>
                <w:sz w:val="20"/>
              </w:rPr>
              <w:t>2.4 The Structure of the Plant Cell</w:t>
            </w:r>
          </w:p>
        </w:tc>
        <w:tc>
          <w:tcPr>
            <w:tcW w:type="dxa" w:w="2436"/>
          </w:tcPr>
          <w:p>
            <w:pPr>
              <w:spacing w:after="20"/>
            </w:pPr>
            <w:r>
              <w:rPr>
                <w:sz w:val="20"/>
              </w:rPr>
              <w:t>Remember</w:t>
            </w:r>
          </w:p>
        </w:tc>
      </w:tr>
      <w:tr>
        <w:tc>
          <w:tcPr>
            <w:tcW w:type="dxa" w:w="2436"/>
          </w:tcPr>
          <w:p>
            <w:pPr>
              <w:spacing w:after="20"/>
            </w:pPr>
            <w:r>
              <w:rPr>
                <w:sz w:val="20"/>
              </w:rPr>
              <w:t>27</w:t>
            </w:r>
          </w:p>
        </w:tc>
        <w:tc>
          <w:tcPr>
            <w:tcW w:type="dxa" w:w="2436"/>
          </w:tcPr>
          <w:p>
            <w:pPr>
              <w:spacing w:after="20"/>
            </w:pPr>
            <w:r>
              <w:rPr>
                <w:sz w:val="20"/>
              </w:rPr>
              <w:t>D</w:t>
            </w:r>
          </w:p>
        </w:tc>
        <w:tc>
          <w:tcPr>
            <w:tcW w:type="dxa" w:w="2436"/>
          </w:tcPr>
          <w:p>
            <w:pPr>
              <w:spacing w:after="20"/>
            </w:pPr>
            <w:r>
              <w:rPr>
                <w:sz w:val="20"/>
              </w:rPr>
              <w:t>2.4 The Structure of the Plant Cell</w:t>
            </w:r>
          </w:p>
        </w:tc>
        <w:tc>
          <w:tcPr>
            <w:tcW w:type="dxa" w:w="2436"/>
          </w:tcPr>
          <w:p>
            <w:pPr>
              <w:spacing w:after="20"/>
            </w:pPr>
            <w:r>
              <w:rPr>
                <w:sz w:val="20"/>
              </w:rPr>
              <w:t>Understand</w:t>
            </w:r>
          </w:p>
        </w:tc>
      </w:tr>
      <w:tr>
        <w:tc>
          <w:tcPr>
            <w:tcW w:type="dxa" w:w="2436"/>
          </w:tcPr>
          <w:p>
            <w:pPr>
              <w:spacing w:after="20"/>
            </w:pPr>
            <w:r>
              <w:rPr>
                <w:sz w:val="20"/>
              </w:rPr>
              <w:t>28</w:t>
            </w:r>
          </w:p>
        </w:tc>
        <w:tc>
          <w:tcPr>
            <w:tcW w:type="dxa" w:w="2436"/>
          </w:tcPr>
          <w:p>
            <w:pPr>
              <w:spacing w:after="20"/>
            </w:pPr>
            <w:r>
              <w:rPr>
                <w:sz w:val="20"/>
              </w:rPr>
              <w:t>B</w:t>
            </w:r>
          </w:p>
        </w:tc>
        <w:tc>
          <w:tcPr>
            <w:tcW w:type="dxa" w:w="2436"/>
          </w:tcPr>
          <w:p>
            <w:pPr>
              <w:spacing w:after="20"/>
            </w:pPr>
            <w:r>
              <w:rPr>
                <w:sz w:val="20"/>
              </w:rPr>
              <w:t>2.4 The Structure of the Plant Cell</w:t>
            </w:r>
          </w:p>
        </w:tc>
        <w:tc>
          <w:tcPr>
            <w:tcW w:type="dxa" w:w="2436"/>
          </w:tcPr>
          <w:p>
            <w:pPr>
              <w:spacing w:after="20"/>
            </w:pPr>
            <w:r>
              <w:rPr>
                <w:sz w:val="20"/>
              </w:rPr>
              <w:t>Analyse</w:t>
            </w:r>
          </w:p>
        </w:tc>
      </w:tr>
      <w:tr>
        <w:tc>
          <w:tcPr>
            <w:tcW w:type="dxa" w:w="2436"/>
          </w:tcPr>
          <w:p>
            <w:pPr>
              <w:spacing w:after="20"/>
            </w:pPr>
            <w:r>
              <w:rPr>
                <w:sz w:val="20"/>
              </w:rPr>
              <w:t>29</w:t>
            </w:r>
          </w:p>
        </w:tc>
        <w:tc>
          <w:tcPr>
            <w:tcW w:type="dxa" w:w="2436"/>
          </w:tcPr>
          <w:p>
            <w:pPr>
              <w:spacing w:after="20"/>
            </w:pPr>
            <w:r>
              <w:rPr>
                <w:sz w:val="20"/>
              </w:rPr>
              <w:t>C</w:t>
            </w:r>
          </w:p>
        </w:tc>
        <w:tc>
          <w:tcPr>
            <w:tcW w:type="dxa" w:w="2436"/>
          </w:tcPr>
          <w:p>
            <w:pPr>
              <w:spacing w:after="20"/>
            </w:pPr>
            <w:r>
              <w:rPr>
                <w:sz w:val="20"/>
              </w:rPr>
              <w:t>2.5 Functions of the Organelles of the Plant Cell</w:t>
            </w:r>
          </w:p>
        </w:tc>
        <w:tc>
          <w:tcPr>
            <w:tcW w:type="dxa" w:w="2436"/>
          </w:tcPr>
          <w:p>
            <w:pPr>
              <w:spacing w:after="20"/>
            </w:pPr>
            <w:r>
              <w:rPr>
                <w:sz w:val="20"/>
              </w:rPr>
              <w:t>Understand</w:t>
            </w:r>
          </w:p>
        </w:tc>
      </w:tr>
      <w:tr>
        <w:tc>
          <w:tcPr>
            <w:tcW w:type="dxa" w:w="2436"/>
          </w:tcPr>
          <w:p>
            <w:pPr>
              <w:spacing w:after="20"/>
            </w:pPr>
            <w:r>
              <w:rPr>
                <w:sz w:val="20"/>
              </w:rPr>
              <w:t>30</w:t>
            </w:r>
          </w:p>
        </w:tc>
        <w:tc>
          <w:tcPr>
            <w:tcW w:type="dxa" w:w="2436"/>
          </w:tcPr>
          <w:p>
            <w:pPr>
              <w:spacing w:after="20"/>
            </w:pPr>
            <w:r>
              <w:rPr>
                <w:sz w:val="20"/>
              </w:rPr>
              <w:t>A</w:t>
            </w:r>
          </w:p>
        </w:tc>
        <w:tc>
          <w:tcPr>
            <w:tcW w:type="dxa" w:w="2436"/>
          </w:tcPr>
          <w:p>
            <w:pPr>
              <w:spacing w:after="20"/>
            </w:pPr>
            <w:r>
              <w:rPr>
                <w:sz w:val="20"/>
              </w:rPr>
              <w:t>2.5 Functions of the Organelles of the Plant Cell</w:t>
            </w:r>
          </w:p>
        </w:tc>
        <w:tc>
          <w:tcPr>
            <w:tcW w:type="dxa" w:w="2436"/>
          </w:tcPr>
          <w:p>
            <w:pPr>
              <w:spacing w:after="20"/>
            </w:pPr>
            <w:r>
              <w:rPr>
                <w:sz w:val="20"/>
              </w:rPr>
              <w:t>Remember</w:t>
            </w:r>
          </w:p>
        </w:tc>
      </w:tr>
      <w:tr>
        <w:tc>
          <w:tcPr>
            <w:tcW w:type="dxa" w:w="2436"/>
          </w:tcPr>
          <w:p>
            <w:pPr>
              <w:spacing w:after="20"/>
            </w:pPr>
            <w:r>
              <w:rPr>
                <w:sz w:val="20"/>
              </w:rPr>
              <w:t>31</w:t>
            </w:r>
          </w:p>
        </w:tc>
        <w:tc>
          <w:tcPr>
            <w:tcW w:type="dxa" w:w="2436"/>
          </w:tcPr>
          <w:p>
            <w:pPr>
              <w:spacing w:after="20"/>
            </w:pPr>
            <w:r>
              <w:rPr>
                <w:sz w:val="20"/>
              </w:rPr>
              <w:t>B</w:t>
            </w:r>
          </w:p>
        </w:tc>
        <w:tc>
          <w:tcPr>
            <w:tcW w:type="dxa" w:w="2436"/>
          </w:tcPr>
          <w:p>
            <w:pPr>
              <w:spacing w:after="20"/>
            </w:pPr>
            <w:r>
              <w:rPr>
                <w:sz w:val="20"/>
              </w:rPr>
              <w:t>2.5 Functions of the Organelles of the Plant Cell</w:t>
            </w:r>
          </w:p>
        </w:tc>
        <w:tc>
          <w:tcPr>
            <w:tcW w:type="dxa" w:w="2436"/>
          </w:tcPr>
          <w:p>
            <w:pPr>
              <w:spacing w:after="20"/>
            </w:pPr>
            <w:r>
              <w:rPr>
                <w:sz w:val="20"/>
              </w:rPr>
              <w:t>Understand</w:t>
            </w:r>
          </w:p>
        </w:tc>
      </w:tr>
      <w:tr>
        <w:tc>
          <w:tcPr>
            <w:tcW w:type="dxa" w:w="2436"/>
          </w:tcPr>
          <w:p>
            <w:pPr>
              <w:spacing w:after="20"/>
            </w:pPr>
            <w:r>
              <w:rPr>
                <w:sz w:val="20"/>
              </w:rPr>
              <w:t>32</w:t>
            </w:r>
          </w:p>
        </w:tc>
        <w:tc>
          <w:tcPr>
            <w:tcW w:type="dxa" w:w="2436"/>
          </w:tcPr>
          <w:p>
            <w:pPr>
              <w:spacing w:after="20"/>
            </w:pPr>
            <w:r>
              <w:rPr>
                <w:sz w:val="20"/>
              </w:rPr>
              <w:t>A</w:t>
            </w:r>
          </w:p>
        </w:tc>
        <w:tc>
          <w:tcPr>
            <w:tcW w:type="dxa" w:w="2436"/>
          </w:tcPr>
          <w:p>
            <w:pPr>
              <w:spacing w:after="20"/>
            </w:pPr>
            <w:r>
              <w:rPr>
                <w:sz w:val="20"/>
              </w:rPr>
              <w:t>2.5 Functions of the Organelles of the Plant Cell</w:t>
            </w:r>
          </w:p>
        </w:tc>
        <w:tc>
          <w:tcPr>
            <w:tcW w:type="dxa" w:w="2436"/>
          </w:tcPr>
          <w:p>
            <w:pPr>
              <w:spacing w:after="20"/>
            </w:pPr>
            <w:r>
              <w:rPr>
                <w:sz w:val="20"/>
              </w:rPr>
              <w:t>Analyse</w:t>
            </w:r>
          </w:p>
        </w:tc>
      </w:tr>
      <w:tr>
        <w:tc>
          <w:tcPr>
            <w:tcW w:type="dxa" w:w="2436"/>
          </w:tcPr>
          <w:p>
            <w:pPr>
              <w:spacing w:after="20"/>
            </w:pPr>
            <w:r>
              <w:rPr>
                <w:sz w:val="20"/>
              </w:rPr>
              <w:t>33</w:t>
            </w:r>
          </w:p>
        </w:tc>
        <w:tc>
          <w:tcPr>
            <w:tcW w:type="dxa" w:w="2436"/>
          </w:tcPr>
          <w:p>
            <w:pPr>
              <w:spacing w:after="20"/>
            </w:pPr>
            <w:r>
              <w:rPr>
                <w:sz w:val="20"/>
              </w:rPr>
              <w:t>A</w:t>
            </w:r>
          </w:p>
        </w:tc>
        <w:tc>
          <w:tcPr>
            <w:tcW w:type="dxa" w:w="2436"/>
          </w:tcPr>
          <w:p>
            <w:pPr>
              <w:spacing w:after="20"/>
            </w:pPr>
            <w:r>
              <w:rPr>
                <w:sz w:val="20"/>
              </w:rPr>
              <w:t>2.5 Functions of the Organelles of the Plant Cell</w:t>
            </w:r>
          </w:p>
        </w:tc>
        <w:tc>
          <w:tcPr>
            <w:tcW w:type="dxa" w:w="2436"/>
          </w:tcPr>
          <w:p>
            <w:pPr>
              <w:spacing w:after="20"/>
            </w:pPr>
            <w:r>
              <w:rPr>
                <w:sz w:val="20"/>
              </w:rPr>
              <w:t>Understand</w:t>
            </w:r>
          </w:p>
        </w:tc>
      </w:tr>
      <w:tr>
        <w:tc>
          <w:tcPr>
            <w:tcW w:type="dxa" w:w="2436"/>
          </w:tcPr>
          <w:p>
            <w:pPr>
              <w:spacing w:after="20"/>
            </w:pPr>
            <w:r>
              <w:rPr>
                <w:sz w:val="20"/>
              </w:rPr>
              <w:t>34</w:t>
            </w:r>
          </w:p>
        </w:tc>
        <w:tc>
          <w:tcPr>
            <w:tcW w:type="dxa" w:w="2436"/>
          </w:tcPr>
          <w:p>
            <w:pPr>
              <w:spacing w:after="20"/>
            </w:pPr>
            <w:r>
              <w:rPr>
                <w:sz w:val="20"/>
              </w:rPr>
              <w:t>B</w:t>
            </w:r>
          </w:p>
        </w:tc>
        <w:tc>
          <w:tcPr>
            <w:tcW w:type="dxa" w:w="2436"/>
          </w:tcPr>
          <w:p>
            <w:pPr>
              <w:spacing w:after="20"/>
            </w:pPr>
            <w:r>
              <w:rPr>
                <w:sz w:val="20"/>
              </w:rPr>
              <w:t>2.5 Functions of the Organelles of the Plant Cell</w:t>
            </w:r>
          </w:p>
        </w:tc>
        <w:tc>
          <w:tcPr>
            <w:tcW w:type="dxa" w:w="2436"/>
          </w:tcPr>
          <w:p>
            <w:pPr>
              <w:spacing w:after="20"/>
            </w:pPr>
            <w:r>
              <w:rPr>
                <w:sz w:val="20"/>
              </w:rPr>
              <w:t>Apply</w:t>
            </w:r>
          </w:p>
        </w:tc>
      </w:tr>
      <w:tr>
        <w:tc>
          <w:tcPr>
            <w:tcW w:type="dxa" w:w="2436"/>
          </w:tcPr>
          <w:p>
            <w:pPr>
              <w:spacing w:after="20"/>
            </w:pPr>
            <w:r>
              <w:rPr>
                <w:sz w:val="20"/>
              </w:rPr>
              <w:t>35</w:t>
            </w:r>
          </w:p>
        </w:tc>
        <w:tc>
          <w:tcPr>
            <w:tcW w:type="dxa" w:w="2436"/>
          </w:tcPr>
          <w:p>
            <w:pPr>
              <w:spacing w:after="20"/>
            </w:pPr>
            <w:r>
              <w:rPr>
                <w:sz w:val="20"/>
              </w:rPr>
              <w:t>D</w:t>
            </w:r>
          </w:p>
        </w:tc>
        <w:tc>
          <w:tcPr>
            <w:tcW w:type="dxa" w:w="2436"/>
          </w:tcPr>
          <w:p>
            <w:pPr>
              <w:spacing w:after="20"/>
            </w:pPr>
            <w:r>
              <w:rPr>
                <w:sz w:val="20"/>
              </w:rPr>
              <w:t>2.6 Comparing Plant and Animal Cells</w:t>
            </w:r>
          </w:p>
        </w:tc>
        <w:tc>
          <w:tcPr>
            <w:tcW w:type="dxa" w:w="2436"/>
          </w:tcPr>
          <w:p>
            <w:pPr>
              <w:spacing w:after="20"/>
            </w:pPr>
            <w:r>
              <w:rPr>
                <w:sz w:val="20"/>
              </w:rPr>
              <w:t>Remember</w:t>
            </w:r>
          </w:p>
        </w:tc>
      </w:tr>
      <w:tr>
        <w:tc>
          <w:tcPr>
            <w:tcW w:type="dxa" w:w="2436"/>
          </w:tcPr>
          <w:p>
            <w:pPr>
              <w:spacing w:after="20"/>
            </w:pPr>
            <w:r>
              <w:rPr>
                <w:sz w:val="20"/>
              </w:rPr>
              <w:t>36</w:t>
            </w:r>
          </w:p>
        </w:tc>
        <w:tc>
          <w:tcPr>
            <w:tcW w:type="dxa" w:w="2436"/>
          </w:tcPr>
          <w:p>
            <w:pPr>
              <w:spacing w:after="20"/>
            </w:pPr>
            <w:r>
              <w:rPr>
                <w:sz w:val="20"/>
              </w:rPr>
              <w:t>B</w:t>
            </w:r>
          </w:p>
        </w:tc>
        <w:tc>
          <w:tcPr>
            <w:tcW w:type="dxa" w:w="2436"/>
          </w:tcPr>
          <w:p>
            <w:pPr>
              <w:spacing w:after="20"/>
            </w:pPr>
            <w:r>
              <w:rPr>
                <w:sz w:val="20"/>
              </w:rPr>
              <w:t>2.6 Comparing Plant and Animal Cells</w:t>
            </w:r>
          </w:p>
        </w:tc>
        <w:tc>
          <w:tcPr>
            <w:tcW w:type="dxa" w:w="2436"/>
          </w:tcPr>
          <w:p>
            <w:pPr>
              <w:spacing w:after="20"/>
            </w:pPr>
            <w:r>
              <w:rPr>
                <w:sz w:val="20"/>
              </w:rPr>
              <w:t>Understand</w:t>
            </w:r>
          </w:p>
        </w:tc>
      </w:tr>
      <w:tr>
        <w:tc>
          <w:tcPr>
            <w:tcW w:type="dxa" w:w="2436"/>
          </w:tcPr>
          <w:p>
            <w:pPr>
              <w:spacing w:after="20"/>
            </w:pPr>
            <w:r>
              <w:rPr>
                <w:sz w:val="20"/>
              </w:rPr>
              <w:t>37</w:t>
            </w:r>
          </w:p>
        </w:tc>
        <w:tc>
          <w:tcPr>
            <w:tcW w:type="dxa" w:w="2436"/>
          </w:tcPr>
          <w:p>
            <w:pPr>
              <w:spacing w:after="20"/>
            </w:pPr>
            <w:r>
              <w:rPr>
                <w:sz w:val="20"/>
              </w:rPr>
              <w:t>B</w:t>
            </w:r>
          </w:p>
        </w:tc>
        <w:tc>
          <w:tcPr>
            <w:tcW w:type="dxa" w:w="2436"/>
          </w:tcPr>
          <w:p>
            <w:pPr>
              <w:spacing w:after="20"/>
            </w:pPr>
            <w:r>
              <w:rPr>
                <w:sz w:val="20"/>
              </w:rPr>
              <w:t>2.6 Comparing Plant and Animal Cells</w:t>
            </w:r>
          </w:p>
        </w:tc>
        <w:tc>
          <w:tcPr>
            <w:tcW w:type="dxa" w:w="2436"/>
          </w:tcPr>
          <w:p>
            <w:pPr>
              <w:spacing w:after="20"/>
            </w:pPr>
            <w:r>
              <w:rPr>
                <w:sz w:val="20"/>
              </w:rPr>
              <w:t>Apply</w:t>
            </w:r>
          </w:p>
        </w:tc>
      </w:tr>
      <w:tr>
        <w:tc>
          <w:tcPr>
            <w:tcW w:type="dxa" w:w="2436"/>
          </w:tcPr>
          <w:p>
            <w:pPr>
              <w:spacing w:after="20"/>
            </w:pPr>
            <w:r>
              <w:rPr>
                <w:sz w:val="20"/>
              </w:rPr>
              <w:t>38</w:t>
            </w:r>
          </w:p>
        </w:tc>
        <w:tc>
          <w:tcPr>
            <w:tcW w:type="dxa" w:w="2436"/>
          </w:tcPr>
          <w:p>
            <w:pPr>
              <w:spacing w:after="20"/>
            </w:pPr>
            <w:r>
              <w:rPr>
                <w:sz w:val="20"/>
              </w:rPr>
              <w:t>A</w:t>
            </w:r>
          </w:p>
        </w:tc>
        <w:tc>
          <w:tcPr>
            <w:tcW w:type="dxa" w:w="2436"/>
          </w:tcPr>
          <w:p>
            <w:pPr>
              <w:spacing w:after="20"/>
            </w:pPr>
            <w:r>
              <w:rPr>
                <w:sz w:val="20"/>
              </w:rPr>
              <w:t>2.6 Comparing Plant and Animal Cells</w:t>
            </w:r>
          </w:p>
        </w:tc>
        <w:tc>
          <w:tcPr>
            <w:tcW w:type="dxa" w:w="2436"/>
          </w:tcPr>
          <w:p>
            <w:pPr>
              <w:spacing w:after="20"/>
            </w:pPr>
            <w:r>
              <w:rPr>
                <w:sz w:val="20"/>
              </w:rPr>
              <w:t>Analyse</w:t>
            </w:r>
          </w:p>
        </w:tc>
      </w:tr>
      <w:tr>
        <w:tc>
          <w:tcPr>
            <w:tcW w:type="dxa" w:w="2436"/>
          </w:tcPr>
          <w:p>
            <w:pPr>
              <w:spacing w:after="20"/>
            </w:pPr>
            <w:r>
              <w:rPr>
                <w:sz w:val="20"/>
              </w:rPr>
              <w:t>39</w:t>
            </w:r>
          </w:p>
        </w:tc>
        <w:tc>
          <w:tcPr>
            <w:tcW w:type="dxa" w:w="2436"/>
          </w:tcPr>
          <w:p>
            <w:pPr>
              <w:spacing w:after="20"/>
            </w:pPr>
            <w:r>
              <w:rPr>
                <w:sz w:val="20"/>
              </w:rPr>
              <w:t>D</w:t>
            </w:r>
          </w:p>
        </w:tc>
        <w:tc>
          <w:tcPr>
            <w:tcW w:type="dxa" w:w="2436"/>
          </w:tcPr>
          <w:p>
            <w:pPr>
              <w:spacing w:after="20"/>
            </w:pPr>
            <w:r>
              <w:rPr>
                <w:sz w:val="20"/>
              </w:rPr>
              <w:t>2.6 Comparing Plant and Animal Cells</w:t>
            </w:r>
          </w:p>
        </w:tc>
        <w:tc>
          <w:tcPr>
            <w:tcW w:type="dxa" w:w="2436"/>
          </w:tcPr>
          <w:p>
            <w:pPr>
              <w:spacing w:after="20"/>
            </w:pPr>
            <w:r>
              <w:rPr>
                <w:sz w:val="20"/>
              </w:rPr>
              <w:t>Create</w:t>
            </w:r>
          </w:p>
        </w:tc>
      </w:tr>
      <w:tr>
        <w:tc>
          <w:tcPr>
            <w:tcW w:type="dxa" w:w="2436"/>
          </w:tcPr>
          <w:p>
            <w:pPr>
              <w:spacing w:after="20"/>
            </w:pPr>
            <w:r>
              <w:rPr>
                <w:sz w:val="20"/>
              </w:rPr>
              <w:t>40</w:t>
            </w:r>
          </w:p>
        </w:tc>
        <w:tc>
          <w:tcPr>
            <w:tcW w:type="dxa" w:w="2436"/>
          </w:tcPr>
          <w:p>
            <w:pPr>
              <w:spacing w:after="20"/>
            </w:pPr>
            <w:r>
              <w:rPr>
                <w:sz w:val="20"/>
              </w:rPr>
              <w:t>C</w:t>
            </w:r>
          </w:p>
        </w:tc>
        <w:tc>
          <w:tcPr>
            <w:tcW w:type="dxa" w:w="2436"/>
          </w:tcPr>
          <w:p>
            <w:pPr>
              <w:spacing w:after="20"/>
            </w:pPr>
            <w:r>
              <w:rPr>
                <w:sz w:val="20"/>
              </w:rPr>
              <w:t>2.6 Comparing Plant and Animal Cells</w:t>
            </w:r>
          </w:p>
        </w:tc>
        <w:tc>
          <w:tcPr>
            <w:tcW w:type="dxa" w:w="2436"/>
          </w:tcPr>
          <w:p>
            <w:pPr>
              <w:spacing w:after="20"/>
            </w:pPr>
            <w:r>
              <w:rPr>
                <w:sz w:val="20"/>
              </w:rPr>
              <w:t>Evaluate</w:t>
            </w:r>
          </w:p>
        </w:tc>
      </w:tr>
    </w:tbl>
    <w:p>
      <w:pPr>
        <w:spacing w:after="40"/>
      </w:pPr>
    </w:p>
    <w:p>
      <w:pPr>
        <w:jc w:val="both"/>
      </w:pPr>
      <w:r>
        <w:t>Correct-answer distribution: A = 10, B = 10, C = 10, D = 10 (40 items).</w:t>
      </w:r>
    </w:p>
    <w:p>
      <w:pPr>
        <w:spacing w:before="160" w:after="80"/>
      </w:pPr>
      <w:r>
        <w:rPr>
          <w:b/>
          <w:sz w:val="24"/>
        </w:rPr>
        <w:t>Section B - Theory (summary answers; full detail in the Marking Scheme)</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EFEFEF"/>
          </w:tcPr>
          <w:p>
            <w:pPr>
              <w:spacing w:after="20"/>
            </w:pPr>
            <w:r>
              <w:rPr>
                <w:b/>
                <w:sz w:val="20"/>
              </w:rPr>
              <w:t>Question</w:t>
            </w:r>
          </w:p>
        </w:tc>
        <w:tc>
          <w:tcPr>
            <w:tcW w:type="dxa" w:w="2436"/>
            <w:shd w:val="clear" w:color="auto" w:fill="EFEFEF"/>
          </w:tcPr>
          <w:p>
            <w:pPr>
              <w:spacing w:after="20"/>
            </w:pPr>
            <w:r>
              <w:rPr>
                <w:b/>
                <w:sz w:val="20"/>
              </w:rPr>
              <w:t>Expected Answer</w:t>
            </w:r>
          </w:p>
        </w:tc>
        <w:tc>
          <w:tcPr>
            <w:tcW w:type="dxa" w:w="2436"/>
            <w:shd w:val="clear" w:color="auto" w:fill="EFEFEF"/>
          </w:tcPr>
          <w:p>
            <w:pPr>
              <w:spacing w:after="20"/>
            </w:pPr>
            <w:r>
              <w:rPr>
                <w:b/>
                <w:sz w:val="20"/>
              </w:rPr>
              <w:t>Curriculum Area</w:t>
            </w:r>
          </w:p>
        </w:tc>
        <w:tc>
          <w:tcPr>
            <w:tcW w:type="dxa" w:w="2436"/>
            <w:shd w:val="clear" w:color="auto" w:fill="EFEFEF"/>
          </w:tcPr>
          <w:p>
            <w:pPr>
              <w:spacing w:after="20"/>
            </w:pPr>
            <w:r>
              <w:rPr>
                <w:b/>
                <w:sz w:val="20"/>
              </w:rPr>
              <w:t>Cognitive Level</w:t>
            </w:r>
          </w:p>
        </w:tc>
      </w:tr>
      <w:tr>
        <w:tc>
          <w:tcPr>
            <w:tcW w:type="dxa" w:w="2436"/>
          </w:tcPr>
          <w:p>
            <w:pPr>
              <w:spacing w:after="20"/>
            </w:pPr>
            <w:r>
              <w:rPr>
                <w:sz w:val="20"/>
              </w:rPr>
              <w:t>1 (a)</w:t>
            </w:r>
          </w:p>
        </w:tc>
        <w:tc>
          <w:tcPr>
            <w:tcW w:type="dxa" w:w="2436"/>
          </w:tcPr>
          <w:p>
            <w:pPr>
              <w:spacing w:after="20"/>
            </w:pPr>
            <w:r>
              <w:rPr>
                <w:sz w:val="20"/>
              </w:rPr>
              <w:t>A is the cell membrane, B is the cytoplasm, C is the nucleus, D is a mitochondrion and E is a vacuole.</w:t>
            </w:r>
          </w:p>
        </w:tc>
        <w:tc>
          <w:tcPr>
            <w:tcW w:type="dxa" w:w="2436"/>
          </w:tcPr>
          <w:p>
            <w:pPr>
              <w:spacing w:after="20"/>
            </w:pPr>
            <w:r>
              <w:rPr>
                <w:sz w:val="20"/>
              </w:rPr>
              <w:t>The Structure of the Animal Cell</w:t>
            </w:r>
          </w:p>
        </w:tc>
        <w:tc>
          <w:tcPr>
            <w:tcW w:type="dxa" w:w="2436"/>
          </w:tcPr>
          <w:p>
            <w:pPr>
              <w:spacing w:after="20"/>
            </w:pPr>
            <w:r>
              <w:rPr>
                <w:sz w:val="20"/>
              </w:rPr>
              <w:t>Remember</w:t>
            </w:r>
          </w:p>
        </w:tc>
      </w:tr>
      <w:tr>
        <w:tc>
          <w:tcPr>
            <w:tcW w:type="dxa" w:w="2436"/>
          </w:tcPr>
          <w:p>
            <w:pPr>
              <w:spacing w:after="20"/>
            </w:pPr>
            <w:r>
              <w:rPr>
                <w:sz w:val="20"/>
              </w:rPr>
              <w:t>1 (b)</w:t>
            </w:r>
          </w:p>
        </w:tc>
        <w:tc>
          <w:tcPr>
            <w:tcW w:type="dxa" w:w="2436"/>
          </w:tcPr>
          <w:p>
            <w:pPr>
              <w:spacing w:after="20"/>
            </w:pPr>
            <w:r>
              <w:rPr>
                <w:sz w:val="20"/>
              </w:rPr>
              <w:t>A, the cell membrane, encloses the cell and controls the substances that enter and leave it. C, the nucleus, controls all the activities of the cell. D, the mitochondrion, is where energy is released from food during respiration.</w:t>
            </w:r>
          </w:p>
        </w:tc>
        <w:tc>
          <w:tcPr>
            <w:tcW w:type="dxa" w:w="2436"/>
          </w:tcPr>
          <w:p>
            <w:pPr>
              <w:spacing w:after="20"/>
            </w:pPr>
            <w:r>
              <w:rPr>
                <w:sz w:val="20"/>
              </w:rPr>
              <w:t>Functions of the Organelles of the Animal Cell</w:t>
            </w:r>
          </w:p>
        </w:tc>
        <w:tc>
          <w:tcPr>
            <w:tcW w:type="dxa" w:w="2436"/>
          </w:tcPr>
          <w:p>
            <w:pPr>
              <w:spacing w:after="20"/>
            </w:pPr>
            <w:r>
              <w:rPr>
                <w:sz w:val="20"/>
              </w:rPr>
              <w:t>Understand</w:t>
            </w:r>
          </w:p>
        </w:tc>
      </w:tr>
      <w:tr>
        <w:tc>
          <w:tcPr>
            <w:tcW w:type="dxa" w:w="2436"/>
          </w:tcPr>
          <w:p>
            <w:pPr>
              <w:spacing w:after="20"/>
            </w:pPr>
            <w:r>
              <w:rPr>
                <w:sz w:val="20"/>
              </w:rPr>
              <w:t>1 (c)</w:t>
            </w:r>
          </w:p>
        </w:tc>
        <w:tc>
          <w:tcPr>
            <w:tcW w:type="dxa" w:w="2436"/>
          </w:tcPr>
          <w:p>
            <w:pPr>
              <w:spacing w:after="20"/>
            </w:pPr>
            <w:r>
              <w:rPr>
                <w:sz w:val="20"/>
              </w:rPr>
              <w:t>The cell has no cell wall outside the membrane, so its outline is irregular rather than box-like; it has no chloroplasts; and it has no large central vacuole, only a small one, with the nucleus lying towards the middle of the cell.</w:t>
            </w:r>
          </w:p>
        </w:tc>
        <w:tc>
          <w:tcPr>
            <w:tcW w:type="dxa" w:w="2436"/>
          </w:tcPr>
          <w:p>
            <w:pPr>
              <w:spacing w:after="20"/>
            </w:pPr>
            <w:r>
              <w:rPr>
                <w:sz w:val="20"/>
              </w:rPr>
              <w:t>Comparing Plant and Animal Cells</w:t>
            </w:r>
          </w:p>
        </w:tc>
        <w:tc>
          <w:tcPr>
            <w:tcW w:type="dxa" w:w="2436"/>
          </w:tcPr>
          <w:p>
            <w:pPr>
              <w:spacing w:after="20"/>
            </w:pPr>
            <w:r>
              <w:rPr>
                <w:sz w:val="20"/>
              </w:rPr>
              <w:t>Analyse</w:t>
            </w:r>
          </w:p>
        </w:tc>
      </w:tr>
      <w:tr>
        <w:tc>
          <w:tcPr>
            <w:tcW w:type="dxa" w:w="2436"/>
          </w:tcPr>
          <w:p>
            <w:pPr>
              <w:spacing w:after="20"/>
            </w:pPr>
            <w:r>
              <w:rPr>
                <w:sz w:val="20"/>
              </w:rPr>
              <w:t>2 (a)</w:t>
            </w:r>
          </w:p>
        </w:tc>
        <w:tc>
          <w:tcPr>
            <w:tcW w:type="dxa" w:w="2436"/>
          </w:tcPr>
          <w:p>
            <w:pPr>
              <w:spacing w:after="20"/>
            </w:pPr>
            <w:r>
              <w:rPr>
                <w:sz w:val="20"/>
              </w:rPr>
              <w:t>(i) A cell is the smallest unit of a living organism that is able to carry out all the activities of life; all living things are built from cells. (ii) That both plants and animals are made up of cells; that the cell is the basic building block of all living things; and that cells are too small to be seen with the naked eye.</w:t>
            </w:r>
          </w:p>
        </w:tc>
        <w:tc>
          <w:tcPr>
            <w:tcW w:type="dxa" w:w="2436"/>
          </w:tcPr>
          <w:p>
            <w:pPr>
              <w:spacing w:after="20"/>
            </w:pPr>
            <w:r>
              <w:rPr>
                <w:sz w:val="20"/>
              </w:rPr>
              <w:t>Cells as the Units of Living Things</w:t>
            </w:r>
          </w:p>
        </w:tc>
        <w:tc>
          <w:tcPr>
            <w:tcW w:type="dxa" w:w="2436"/>
          </w:tcPr>
          <w:p>
            <w:pPr>
              <w:spacing w:after="20"/>
            </w:pPr>
            <w:r>
              <w:rPr>
                <w:sz w:val="20"/>
              </w:rPr>
              <w:t>Understand</w:t>
            </w:r>
          </w:p>
        </w:tc>
      </w:tr>
      <w:tr>
        <w:tc>
          <w:tcPr>
            <w:tcW w:type="dxa" w:w="2436"/>
          </w:tcPr>
          <w:p>
            <w:pPr>
              <w:spacing w:after="20"/>
            </w:pPr>
            <w:r>
              <w:rPr>
                <w:sz w:val="20"/>
              </w:rPr>
              <w:t>2 (b)</w:t>
            </w:r>
          </w:p>
        </w:tc>
        <w:tc>
          <w:tcPr>
            <w:tcW w:type="dxa" w:w="2436"/>
          </w:tcPr>
          <w:p>
            <w:pPr>
              <w:spacing w:after="20"/>
            </w:pPr>
            <w:r>
              <w:rPr>
                <w:sz w:val="20"/>
              </w:rPr>
              <w:t>The cytoplasm is the jelly-like material in which the organelles lie and in which most of the chemical reactions of the cell take place. The nucleus controls all the activities of the cell. The mitochondrion releases energy from food. The ribosome builds up proteins.</w:t>
            </w:r>
          </w:p>
        </w:tc>
        <w:tc>
          <w:tcPr>
            <w:tcW w:type="dxa" w:w="2436"/>
          </w:tcPr>
          <w:p>
            <w:pPr>
              <w:spacing w:after="20"/>
            </w:pPr>
            <w:r>
              <w:rPr>
                <w:sz w:val="20"/>
              </w:rPr>
              <w:t>Functions of the Organelles of the Animal Cell</w:t>
            </w:r>
          </w:p>
        </w:tc>
        <w:tc>
          <w:tcPr>
            <w:tcW w:type="dxa" w:w="2436"/>
          </w:tcPr>
          <w:p>
            <w:pPr>
              <w:spacing w:after="20"/>
            </w:pPr>
            <w:r>
              <w:rPr>
                <w:sz w:val="20"/>
              </w:rPr>
              <w:t>Understand</w:t>
            </w:r>
          </w:p>
        </w:tc>
      </w:tr>
      <w:tr>
        <w:tc>
          <w:tcPr>
            <w:tcW w:type="dxa" w:w="2436"/>
          </w:tcPr>
          <w:p>
            <w:pPr>
              <w:spacing w:after="20"/>
            </w:pPr>
            <w:r>
              <w:rPr>
                <w:sz w:val="20"/>
              </w:rPr>
              <w:t>2 (c)</w:t>
            </w:r>
          </w:p>
        </w:tc>
        <w:tc>
          <w:tcPr>
            <w:tcW w:type="dxa" w:w="2436"/>
          </w:tcPr>
          <w:p>
            <w:pPr>
              <w:spacing w:after="20"/>
            </w:pPr>
            <w:r>
              <w:rPr>
                <w:sz w:val="20"/>
              </w:rPr>
              <w:t>The drawing should show a rounded cell with an irregular outline, a single outer line for the cell membrane, cytoplasm filling the cell, a rounded nucleus inside the cytoplasm and one or two sausage-shaped mitochondria. There must be no cell wall, no chloroplast and no large central vacuole.</w:t>
            </w:r>
          </w:p>
        </w:tc>
        <w:tc>
          <w:tcPr>
            <w:tcW w:type="dxa" w:w="2436"/>
          </w:tcPr>
          <w:p>
            <w:pPr>
              <w:spacing w:after="20"/>
            </w:pPr>
            <w:r>
              <w:rPr>
                <w:sz w:val="20"/>
              </w:rPr>
              <w:t>The Structure of the Animal Cell</w:t>
            </w:r>
          </w:p>
        </w:tc>
        <w:tc>
          <w:tcPr>
            <w:tcW w:type="dxa" w:w="2436"/>
          </w:tcPr>
          <w:p>
            <w:pPr>
              <w:spacing w:after="20"/>
            </w:pPr>
            <w:r>
              <w:rPr>
                <w:sz w:val="20"/>
              </w:rPr>
              <w:t>Create</w:t>
            </w:r>
          </w:p>
        </w:tc>
      </w:tr>
      <w:tr>
        <w:tc>
          <w:tcPr>
            <w:tcW w:type="dxa" w:w="2436"/>
          </w:tcPr>
          <w:p>
            <w:pPr>
              <w:spacing w:after="20"/>
            </w:pPr>
            <w:r>
              <w:rPr>
                <w:sz w:val="20"/>
              </w:rPr>
              <w:t>3 (a)</w:t>
            </w:r>
          </w:p>
        </w:tc>
        <w:tc>
          <w:tcPr>
            <w:tcW w:type="dxa" w:w="2436"/>
          </w:tcPr>
          <w:p>
            <w:pPr>
              <w:spacing w:after="20"/>
            </w:pPr>
            <w:r>
              <w:rPr>
                <w:sz w:val="20"/>
              </w:rPr>
              <w:t>P is the cell wall, Q is the cell membrane, R is the nucleus, S is a chloroplast and T is the large central vacuole.</w:t>
            </w:r>
          </w:p>
        </w:tc>
        <w:tc>
          <w:tcPr>
            <w:tcW w:type="dxa" w:w="2436"/>
          </w:tcPr>
          <w:p>
            <w:pPr>
              <w:spacing w:after="20"/>
            </w:pPr>
            <w:r>
              <w:rPr>
                <w:sz w:val="20"/>
              </w:rPr>
              <w:t>The Structure of the Plant Cell</w:t>
            </w:r>
          </w:p>
        </w:tc>
        <w:tc>
          <w:tcPr>
            <w:tcW w:type="dxa" w:w="2436"/>
          </w:tcPr>
          <w:p>
            <w:pPr>
              <w:spacing w:after="20"/>
            </w:pPr>
            <w:r>
              <w:rPr>
                <w:sz w:val="20"/>
              </w:rPr>
              <w:t>Remember</w:t>
            </w:r>
          </w:p>
        </w:tc>
      </w:tr>
      <w:tr>
        <w:tc>
          <w:tcPr>
            <w:tcW w:type="dxa" w:w="2436"/>
          </w:tcPr>
          <w:p>
            <w:pPr>
              <w:spacing w:after="20"/>
            </w:pPr>
            <w:r>
              <w:rPr>
                <w:sz w:val="20"/>
              </w:rPr>
              <w:t>3 (b)</w:t>
            </w:r>
          </w:p>
        </w:tc>
        <w:tc>
          <w:tcPr>
            <w:tcW w:type="dxa" w:w="2436"/>
          </w:tcPr>
          <w:p>
            <w:pPr>
              <w:spacing w:after="20"/>
            </w:pPr>
            <w:r>
              <w:rPr>
                <w:sz w:val="20"/>
              </w:rPr>
              <w:t>P, the cell wall, gives the cell a fixed shape and supports and protects it. S, the chloroplast, contains chlorophyll and is where the plant makes its food by photosynthesis. T, the vacuole, stores cell sap and keeps the cell firm and turgid.</w:t>
            </w:r>
          </w:p>
        </w:tc>
        <w:tc>
          <w:tcPr>
            <w:tcW w:type="dxa" w:w="2436"/>
          </w:tcPr>
          <w:p>
            <w:pPr>
              <w:spacing w:after="20"/>
            </w:pPr>
            <w:r>
              <w:rPr>
                <w:sz w:val="20"/>
              </w:rPr>
              <w:t>Functions of the Organelles of the Plant Cell</w:t>
            </w:r>
          </w:p>
        </w:tc>
        <w:tc>
          <w:tcPr>
            <w:tcW w:type="dxa" w:w="2436"/>
          </w:tcPr>
          <w:p>
            <w:pPr>
              <w:spacing w:after="20"/>
            </w:pPr>
            <w:r>
              <w:rPr>
                <w:sz w:val="20"/>
              </w:rPr>
              <w:t>Understand</w:t>
            </w:r>
          </w:p>
        </w:tc>
      </w:tr>
      <w:tr>
        <w:tc>
          <w:tcPr>
            <w:tcW w:type="dxa" w:w="2436"/>
          </w:tcPr>
          <w:p>
            <w:pPr>
              <w:spacing w:after="20"/>
            </w:pPr>
            <w:r>
              <w:rPr>
                <w:sz w:val="20"/>
              </w:rPr>
              <w:t>3 (c)</w:t>
            </w:r>
          </w:p>
        </w:tc>
        <w:tc>
          <w:tcPr>
            <w:tcW w:type="dxa" w:w="2436"/>
          </w:tcPr>
          <w:p>
            <w:pPr>
              <w:spacing w:after="20"/>
            </w:pPr>
            <w:r>
              <w:rPr>
                <w:sz w:val="20"/>
              </w:rPr>
              <w:t>(i) The root grows in the soil, where there is no light, so chloroplasts would be of no use; food cannot be made without light. (ii) Food made in the leaves is carried down to the root through the stem and is used or stored there.</w:t>
            </w:r>
          </w:p>
        </w:tc>
        <w:tc>
          <w:tcPr>
            <w:tcW w:type="dxa" w:w="2436"/>
          </w:tcPr>
          <w:p>
            <w:pPr>
              <w:spacing w:after="20"/>
            </w:pPr>
            <w:r>
              <w:rPr>
                <w:sz w:val="20"/>
              </w:rPr>
              <w:t>Functions of the Organelles of the Plant Cell</w:t>
            </w:r>
          </w:p>
        </w:tc>
        <w:tc>
          <w:tcPr>
            <w:tcW w:type="dxa" w:w="2436"/>
          </w:tcPr>
          <w:p>
            <w:pPr>
              <w:spacing w:after="20"/>
            </w:pPr>
            <w:r>
              <w:rPr>
                <w:sz w:val="20"/>
              </w:rPr>
              <w:t>Apply</w:t>
            </w:r>
          </w:p>
        </w:tc>
      </w:tr>
      <w:tr>
        <w:tc>
          <w:tcPr>
            <w:tcW w:type="dxa" w:w="2436"/>
          </w:tcPr>
          <w:p>
            <w:pPr>
              <w:spacing w:after="20"/>
            </w:pPr>
            <w:r>
              <w:rPr>
                <w:sz w:val="20"/>
              </w:rPr>
              <w:t>4 (a)</w:t>
            </w:r>
          </w:p>
        </w:tc>
        <w:tc>
          <w:tcPr>
            <w:tcW w:type="dxa" w:w="2436"/>
          </w:tcPr>
          <w:p>
            <w:pPr>
              <w:spacing w:after="20"/>
            </w:pPr>
            <w:r>
              <w:rPr>
                <w:sz w:val="20"/>
              </w:rPr>
              <w:t>Cell wall: present in the plant cell, absent in the animal cell. Chloroplast: present in the plant cell (except in cells that get no light), absent in the animal cell. Vacuole: present in both, but it is one large central vacuole in the plant cell and small or absent in the animal cell. Nucleus: present in both.</w:t>
            </w:r>
          </w:p>
        </w:tc>
        <w:tc>
          <w:tcPr>
            <w:tcW w:type="dxa" w:w="2436"/>
          </w:tcPr>
          <w:p>
            <w:pPr>
              <w:spacing w:after="20"/>
            </w:pPr>
            <w:r>
              <w:rPr>
                <w:sz w:val="20"/>
              </w:rPr>
              <w:t>Comparing Plant and Animal Cells</w:t>
            </w:r>
          </w:p>
        </w:tc>
        <w:tc>
          <w:tcPr>
            <w:tcW w:type="dxa" w:w="2436"/>
          </w:tcPr>
          <w:p>
            <w:pPr>
              <w:spacing w:after="20"/>
            </w:pPr>
            <w:r>
              <w:rPr>
                <w:sz w:val="20"/>
              </w:rPr>
              <w:t>Understand</w:t>
            </w:r>
          </w:p>
        </w:tc>
      </w:tr>
      <w:tr>
        <w:tc>
          <w:tcPr>
            <w:tcW w:type="dxa" w:w="2436"/>
          </w:tcPr>
          <w:p>
            <w:pPr>
              <w:spacing w:after="20"/>
            </w:pPr>
            <w:r>
              <w:rPr>
                <w:sz w:val="20"/>
              </w:rPr>
              <w:t>4 (b)</w:t>
            </w:r>
          </w:p>
        </w:tc>
        <w:tc>
          <w:tcPr>
            <w:tcW w:type="dxa" w:w="2436"/>
          </w:tcPr>
          <w:p>
            <w:pPr>
              <w:spacing w:after="20"/>
            </w:pPr>
            <w:r>
              <w:rPr>
                <w:sz w:val="20"/>
              </w:rPr>
              <w:t>The plant cell is enclosed by a firm cell wall made of cellulose, which lies outside the cell membrane and does not change shape; the wall holds the cell in a fixed box-like form and supports the plant. The animal cell has only a thin, flexible cell membrane as its boundary, so it can be pushed into any shape and takes an irregular outline.</w:t>
            </w:r>
          </w:p>
        </w:tc>
        <w:tc>
          <w:tcPr>
            <w:tcW w:type="dxa" w:w="2436"/>
          </w:tcPr>
          <w:p>
            <w:pPr>
              <w:spacing w:after="20"/>
            </w:pPr>
            <w:r>
              <w:rPr>
                <w:sz w:val="20"/>
              </w:rPr>
              <w:t>Comparing Plant and Animal Cells</w:t>
            </w:r>
          </w:p>
        </w:tc>
        <w:tc>
          <w:tcPr>
            <w:tcW w:type="dxa" w:w="2436"/>
          </w:tcPr>
          <w:p>
            <w:pPr>
              <w:spacing w:after="20"/>
            </w:pPr>
            <w:r>
              <w:rPr>
                <w:sz w:val="20"/>
              </w:rPr>
              <w:t>Analyse</w:t>
            </w:r>
          </w:p>
        </w:tc>
      </w:tr>
      <w:tr>
        <w:tc>
          <w:tcPr>
            <w:tcW w:type="dxa" w:w="2436"/>
          </w:tcPr>
          <w:p>
            <w:pPr>
              <w:spacing w:after="20"/>
            </w:pPr>
            <w:r>
              <w:rPr>
                <w:sz w:val="20"/>
              </w:rPr>
              <w:t>4 (c)</w:t>
            </w:r>
          </w:p>
        </w:tc>
        <w:tc>
          <w:tcPr>
            <w:tcW w:type="dxa" w:w="2436"/>
          </w:tcPr>
          <w:p>
            <w:pPr>
              <w:spacing w:after="20"/>
            </w:pPr>
            <w:r>
              <w:rPr>
                <w:sz w:val="20"/>
              </w:rPr>
              <w:t>The pupil is not correct. A nucleus and cytoplasm are found in both plant and animal cells, so they cannot be used to tell the two apart. The pupil should have looked for a cell wall, chloroplasts, a large central vacuole or a regular box-like shape, which are found in plant cells only.</w:t>
            </w:r>
          </w:p>
        </w:tc>
        <w:tc>
          <w:tcPr>
            <w:tcW w:type="dxa" w:w="2436"/>
          </w:tcPr>
          <w:p>
            <w:pPr>
              <w:spacing w:after="20"/>
            </w:pPr>
            <w:r>
              <w:rPr>
                <w:sz w:val="20"/>
              </w:rPr>
              <w:t>Comparing Plant and Animal Cells</w:t>
            </w:r>
          </w:p>
        </w:tc>
        <w:tc>
          <w:tcPr>
            <w:tcW w:type="dxa" w:w="2436"/>
          </w:tcPr>
          <w:p>
            <w:pPr>
              <w:spacing w:after="20"/>
            </w:pPr>
            <w:r>
              <w:rPr>
                <w:sz w:val="20"/>
              </w:rPr>
              <w:t>Evaluate</w:t>
            </w:r>
          </w:p>
        </w:tc>
      </w:tr>
      <w:tr>
        <w:tc>
          <w:tcPr>
            <w:tcW w:type="dxa" w:w="2436"/>
          </w:tcPr>
          <w:p>
            <w:pPr>
              <w:spacing w:after="20"/>
            </w:pPr>
            <w:r>
              <w:rPr>
                <w:sz w:val="20"/>
              </w:rPr>
              <w:t>5 (a)</w:t>
            </w:r>
          </w:p>
        </w:tc>
        <w:tc>
          <w:tcPr>
            <w:tcW w:type="dxa" w:w="2436"/>
          </w:tcPr>
          <w:p>
            <w:pPr>
              <w:spacing w:after="20"/>
            </w:pPr>
            <w:r>
              <w:rPr>
                <w:sz w:val="20"/>
              </w:rPr>
              <w:t>Cell membrane: the rubber bag, because it is thin, flexible and encloses everything, as the membrane does. Cytoplasm: the cassava starch paste, because it is jelly-like and fills the whole bag so that the other parts can lie in it. Nucleus: a small stone or a large seed, because it is rounded, firm and one in number. Mitochondrion: maize grains, because they are small, oval and several in number.</w:t>
            </w:r>
          </w:p>
        </w:tc>
        <w:tc>
          <w:tcPr>
            <w:tcW w:type="dxa" w:w="2436"/>
          </w:tcPr>
          <w:p>
            <w:pPr>
              <w:spacing w:after="20"/>
            </w:pPr>
            <w:r>
              <w:rPr>
                <w:sz w:val="20"/>
              </w:rPr>
              <w:t>The Structure of the Animal Cell</w:t>
            </w:r>
          </w:p>
        </w:tc>
        <w:tc>
          <w:tcPr>
            <w:tcW w:type="dxa" w:w="2436"/>
          </w:tcPr>
          <w:p>
            <w:pPr>
              <w:spacing w:after="20"/>
            </w:pPr>
            <w:r>
              <w:rPr>
                <w:sz w:val="20"/>
              </w:rPr>
              <w:t>Apply</w:t>
            </w:r>
          </w:p>
        </w:tc>
      </w:tr>
      <w:tr>
        <w:tc>
          <w:tcPr>
            <w:tcW w:type="dxa" w:w="2436"/>
          </w:tcPr>
          <w:p>
            <w:pPr>
              <w:spacing w:after="20"/>
            </w:pPr>
            <w:r>
              <w:rPr>
                <w:sz w:val="20"/>
              </w:rPr>
              <w:t>5 (b)</w:t>
            </w:r>
          </w:p>
        </w:tc>
        <w:tc>
          <w:tcPr>
            <w:tcW w:type="dxa" w:w="2436"/>
          </w:tcPr>
          <w:p>
            <w:pPr>
              <w:spacing w:after="20"/>
            </w:pPr>
            <w:r>
              <w:rPr>
                <w:sz w:val="20"/>
              </w:rPr>
              <w:t>(i) The shallow wooden box, because it is firm, has straight sides and keeps its box-like shape, as the cellulose cell wall does. (ii) Chloroplasts, shown by pieces of green dried leaf, and a large central vacuole, shown by a water-filled bag or a large empty space in the middle, with the nucleus pushed to one side.</w:t>
            </w:r>
          </w:p>
        </w:tc>
        <w:tc>
          <w:tcPr>
            <w:tcW w:type="dxa" w:w="2436"/>
          </w:tcPr>
          <w:p>
            <w:pPr>
              <w:spacing w:after="20"/>
            </w:pPr>
            <w:r>
              <w:rPr>
                <w:sz w:val="20"/>
              </w:rPr>
              <w:t>The Structure of the Plant Cell</w:t>
            </w:r>
          </w:p>
        </w:tc>
        <w:tc>
          <w:tcPr>
            <w:tcW w:type="dxa" w:w="2436"/>
          </w:tcPr>
          <w:p>
            <w:pPr>
              <w:spacing w:after="20"/>
            </w:pPr>
            <w:r>
              <w:rPr>
                <w:sz w:val="20"/>
              </w:rPr>
              <w:t>Create</w:t>
            </w:r>
          </w:p>
        </w:tc>
      </w:tr>
      <w:tr>
        <w:tc>
          <w:tcPr>
            <w:tcW w:type="dxa" w:w="2436"/>
          </w:tcPr>
          <w:p>
            <w:pPr>
              <w:spacing w:after="20"/>
            </w:pPr>
            <w:r>
              <w:rPr>
                <w:sz w:val="20"/>
              </w:rPr>
              <w:t>5 (c)</w:t>
            </w:r>
          </w:p>
        </w:tc>
        <w:tc>
          <w:tcPr>
            <w:tcW w:type="dxa" w:w="2436"/>
          </w:tcPr>
          <w:p>
            <w:pPr>
              <w:spacing w:after="20"/>
            </w:pPr>
            <w:r>
              <w:rPr>
                <w:sz w:val="20"/>
              </w:rPr>
              <w:t>The model is very much larger than a real cell and so gives no idea of the true size; the materials are dead and cannot carry out the activities of a living cell, such as respiration or division; the shapes are only rough and some organelles, such as ribosomes, are too small to be shown at all; and the model is fixed, while cytoplasm in a living cell moves.</w:t>
            </w:r>
          </w:p>
        </w:tc>
        <w:tc>
          <w:tcPr>
            <w:tcW w:type="dxa" w:w="2436"/>
          </w:tcPr>
          <w:p>
            <w:pPr>
              <w:spacing w:after="20"/>
            </w:pPr>
            <w:r>
              <w:rPr>
                <w:sz w:val="20"/>
              </w:rPr>
              <w:t>Cells as the Units of Living Things</w:t>
            </w:r>
          </w:p>
        </w:tc>
        <w:tc>
          <w:tcPr>
            <w:tcW w:type="dxa" w:w="2436"/>
          </w:tcPr>
          <w:p>
            <w:pPr>
              <w:spacing w:after="20"/>
            </w:pPr>
            <w:r>
              <w:rPr>
                <w:sz w:val="20"/>
              </w:rPr>
              <w:t>Evaluate</w:t>
            </w:r>
          </w:p>
        </w:tc>
      </w:tr>
      <w:tr>
        <w:tc>
          <w:tcPr>
            <w:tcW w:type="dxa" w:w="2436"/>
          </w:tcPr>
          <w:p>
            <w:pPr>
              <w:spacing w:after="20"/>
            </w:pPr>
            <w:r>
              <w:rPr>
                <w:sz w:val="20"/>
              </w:rPr>
              <w:t>6 (a)</w:t>
            </w:r>
          </w:p>
        </w:tc>
        <w:tc>
          <w:tcPr>
            <w:tcW w:type="dxa" w:w="2436"/>
          </w:tcPr>
          <w:p>
            <w:pPr>
              <w:spacing w:after="20"/>
            </w:pPr>
            <w:r>
              <w:rPr>
                <w:sz w:val="20"/>
              </w:rPr>
              <w:t>(i) In the dark the chloroplasts of the leaf cells could not make food, and the chlorophyll in them broke down and was not replaced, so the green colour faded. (ii) Without water the vacuoles of the cells lost the cell sap that fills them, so the cells were no longer firm and no longer pressed against their cell walls; the cells flopped and the whole plant drooped.</w:t>
            </w:r>
          </w:p>
        </w:tc>
        <w:tc>
          <w:tcPr>
            <w:tcW w:type="dxa" w:w="2436"/>
          </w:tcPr>
          <w:p>
            <w:pPr>
              <w:spacing w:after="20"/>
            </w:pPr>
            <w:r>
              <w:rPr>
                <w:sz w:val="20"/>
              </w:rPr>
              <w:t>Functions of the Organelles of the Plant Cell</w:t>
            </w:r>
          </w:p>
        </w:tc>
        <w:tc>
          <w:tcPr>
            <w:tcW w:type="dxa" w:w="2436"/>
          </w:tcPr>
          <w:p>
            <w:pPr>
              <w:spacing w:after="20"/>
            </w:pPr>
            <w:r>
              <w:rPr>
                <w:sz w:val="20"/>
              </w:rPr>
              <w:t>Analyse</w:t>
            </w:r>
          </w:p>
        </w:tc>
      </w:tr>
      <w:tr>
        <w:tc>
          <w:tcPr>
            <w:tcW w:type="dxa" w:w="2436"/>
          </w:tcPr>
          <w:p>
            <w:pPr>
              <w:spacing w:after="20"/>
            </w:pPr>
            <w:r>
              <w:rPr>
                <w:sz w:val="20"/>
              </w:rPr>
              <w:t>6 (b)</w:t>
            </w:r>
          </w:p>
        </w:tc>
        <w:tc>
          <w:tcPr>
            <w:tcW w:type="dxa" w:w="2436"/>
          </w:tcPr>
          <w:p>
            <w:pPr>
              <w:spacing w:after="20"/>
            </w:pPr>
            <w:r>
              <w:rPr>
                <w:sz w:val="20"/>
              </w:rPr>
              <w:t>Water the plant well and keep it in the shade for a while. The roots take in the water, it passes to the leaf cells, and the vacuoles fill with cell sap again, so the cells press against their walls and become firm, and the plant stands up.</w:t>
            </w:r>
          </w:p>
        </w:tc>
        <w:tc>
          <w:tcPr>
            <w:tcW w:type="dxa" w:w="2436"/>
          </w:tcPr>
          <w:p>
            <w:pPr>
              <w:spacing w:after="20"/>
            </w:pPr>
            <w:r>
              <w:rPr>
                <w:sz w:val="20"/>
              </w:rPr>
              <w:t>Functions of the Organelles of the Plant Cell</w:t>
            </w:r>
          </w:p>
        </w:tc>
        <w:tc>
          <w:tcPr>
            <w:tcW w:type="dxa" w:w="2436"/>
          </w:tcPr>
          <w:p>
            <w:pPr>
              <w:spacing w:after="20"/>
            </w:pPr>
            <w:r>
              <w:rPr>
                <w:sz w:val="20"/>
              </w:rPr>
              <w:t>Apply</w:t>
            </w:r>
          </w:p>
        </w:tc>
      </w:tr>
      <w:tr>
        <w:tc>
          <w:tcPr>
            <w:tcW w:type="dxa" w:w="2436"/>
          </w:tcPr>
          <w:p>
            <w:pPr>
              <w:spacing w:after="20"/>
            </w:pPr>
            <w:r>
              <w:rPr>
                <w:sz w:val="20"/>
              </w:rPr>
              <w:t>6 (c)</w:t>
            </w:r>
          </w:p>
        </w:tc>
        <w:tc>
          <w:tcPr>
            <w:tcW w:type="dxa" w:w="2436"/>
          </w:tcPr>
          <w:p>
            <w:pPr>
              <w:spacing w:after="20"/>
            </w:pPr>
            <w:r>
              <w:rPr>
                <w:sz w:val="20"/>
              </w:rPr>
              <w:t>The animal cell has no cell wall. In the plant cell the firm wall resists the swelling of the cell as water enters, so pressure builds up inside and the cell becomes turgid and firm. The cheek cell has only a thin flexible membrane, so it simply swells and may burst instead of becoming firm.</w:t>
            </w:r>
          </w:p>
        </w:tc>
        <w:tc>
          <w:tcPr>
            <w:tcW w:type="dxa" w:w="2436"/>
          </w:tcPr>
          <w:p>
            <w:pPr>
              <w:spacing w:after="20"/>
            </w:pPr>
            <w:r>
              <w:rPr>
                <w:sz w:val="20"/>
              </w:rPr>
              <w:t>Comparing Plant and Animal Cells</w:t>
            </w:r>
          </w:p>
        </w:tc>
        <w:tc>
          <w:tcPr>
            <w:tcW w:type="dxa" w:w="2436"/>
          </w:tcPr>
          <w:p>
            <w:pPr>
              <w:spacing w:after="20"/>
            </w:pPr>
            <w:r>
              <w:rPr>
                <w:sz w:val="20"/>
              </w:rPr>
              <w:t>Evaluate</w:t>
            </w:r>
          </w:p>
        </w:tc>
      </w:tr>
    </w:tbl>
    <w:p>
      <w:pPr>
        <w:spacing w:after="40"/>
      </w:pPr>
    </w:p>
    <w:p>
      <w:pPr>
        <w:pBdr>
          <w:bottom w:val="single" w:sz="6" w:space="1" w:color="999999"/>
        </w:pBdr>
        <w:spacing w:before="40" w:after="120"/>
      </w:pPr>
    </w:p>
    <w:p>
      <w:pPr>
        <w:pageBreakBefore/>
        <w:spacing w:after="120"/>
        <w:jc w:val="center"/>
      </w:pPr>
      <w:r>
        <w:rPr>
          <w:b/>
          <w:color w:val="102A54"/>
          <w:sz w:val="28"/>
        </w:rPr>
        <w:t>MARKING SCHEME - SECTION B (60 marks)</w:t>
      </w:r>
    </w:p>
    <w:p>
      <w:pPr>
        <w:jc w:val="both"/>
      </w:pPr>
      <w:r>
        <w:rPr>
          <w:i/>
        </w:rPr>
        <w:t>General rules: (1) Accept any other correct and relevant answer. (2) In a drawing, marks are for the correct shape and the correct labels, not for beauty; every label line must touch the part it names. (3) Accept the singular or the plural form of the name of an organelle, for example mitochondrion or mitochondria. (4) Where a candidate gives more answers than are asked for, mark only the first ones up to the number required. (5) 'Cell wall' and 'cell membrane' are different parts; one written for the other earns no mark. (6) Do not deduct marks for spelling unless the meaning is changed.)</w:t>
      </w:r>
    </w:p>
    <w:p>
      <w:pPr>
        <w:spacing w:before="160" w:after="80"/>
      </w:pPr>
      <w:r>
        <w:rPr>
          <w:b/>
          <w:sz w:val="24"/>
        </w:rPr>
        <w:t>Question 1 (10 marks)</w:t>
      </w:r>
    </w:p>
    <w:p>
      <w:pPr>
        <w:jc w:val="both"/>
      </w:pPr>
      <w:r>
        <w:rPr>
          <w:b/>
        </w:rPr>
        <w:t>(a)</w:t>
      </w:r>
      <w:r>
        <w:t xml:space="preserve"> [5 marks]</w:t>
      </w:r>
    </w:p>
    <w:p>
      <w:pPr>
        <w:pStyle w:val="ListBullet"/>
      </w:pPr>
      <w:r>
        <w:rPr>
          <w:sz w:val="23"/>
        </w:rPr>
        <w:t xml:space="preserve">A - </w:t>
      </w:r>
      <w:r>
        <w:rPr>
          <w:b/>
          <w:sz w:val="23"/>
        </w:rPr>
        <w:t>cell membrane</w:t>
      </w:r>
      <w:r>
        <w:rPr>
          <w:sz w:val="23"/>
        </w:rPr>
        <w:t xml:space="preserve"> (1 mark).</w:t>
      </w:r>
    </w:p>
    <w:p>
      <w:pPr>
        <w:pStyle w:val="ListBullet"/>
      </w:pPr>
      <w:r>
        <w:rPr>
          <w:sz w:val="23"/>
        </w:rPr>
        <w:t xml:space="preserve">B - </w:t>
      </w:r>
      <w:r>
        <w:rPr>
          <w:b/>
          <w:sz w:val="23"/>
        </w:rPr>
        <w:t>cytoplasm</w:t>
      </w:r>
      <w:r>
        <w:rPr>
          <w:sz w:val="23"/>
        </w:rPr>
        <w:t xml:space="preserve"> (1 mark).</w:t>
      </w:r>
    </w:p>
    <w:p>
      <w:pPr>
        <w:pStyle w:val="ListBullet"/>
      </w:pPr>
      <w:r>
        <w:rPr>
          <w:sz w:val="23"/>
        </w:rPr>
        <w:t xml:space="preserve">C - </w:t>
      </w:r>
      <w:r>
        <w:rPr>
          <w:b/>
          <w:sz w:val="23"/>
        </w:rPr>
        <w:t>nucleus</w:t>
      </w:r>
      <w:r>
        <w:rPr>
          <w:sz w:val="23"/>
        </w:rPr>
        <w:t xml:space="preserve"> (1 mark).</w:t>
      </w:r>
    </w:p>
    <w:p>
      <w:pPr>
        <w:pStyle w:val="ListBullet"/>
      </w:pPr>
      <w:r>
        <w:rPr>
          <w:sz w:val="23"/>
        </w:rPr>
        <w:t xml:space="preserve">D - </w:t>
      </w:r>
      <w:r>
        <w:rPr>
          <w:b/>
          <w:sz w:val="23"/>
        </w:rPr>
        <w:t>mitochondrion</w:t>
      </w:r>
      <w:r>
        <w:rPr>
          <w:sz w:val="23"/>
        </w:rPr>
        <w:t xml:space="preserve"> (1 mark).</w:t>
      </w:r>
    </w:p>
    <w:p>
      <w:pPr>
        <w:pStyle w:val="ListBullet"/>
      </w:pPr>
      <w:r>
        <w:rPr>
          <w:sz w:val="23"/>
        </w:rPr>
        <w:t xml:space="preserve">E - </w:t>
      </w:r>
      <w:r>
        <w:rPr>
          <w:b/>
          <w:sz w:val="23"/>
        </w:rPr>
        <w:t>vacuole</w:t>
      </w:r>
      <w:r>
        <w:rPr>
          <w:sz w:val="23"/>
        </w:rPr>
        <w:t xml:space="preserve"> (1 mark).</w:t>
      </w:r>
    </w:p>
    <w:p>
      <w:pPr>
        <w:pStyle w:val="ListBullet"/>
      </w:pPr>
      <w:r>
        <w:rPr>
          <w:i/>
          <w:sz w:val="23"/>
        </w:rPr>
        <w:t>Marking note: 'Cell wall' written for A earns no mark; an animal cell has no cell wall.</w:t>
      </w:r>
    </w:p>
    <w:p>
      <w:pPr>
        <w:jc w:val="both"/>
      </w:pPr>
      <w:r>
        <w:rPr>
          <w:b/>
        </w:rPr>
        <w:t>(b)</w:t>
      </w:r>
      <w:r>
        <w:t xml:space="preserve"> [3 marks]</w:t>
      </w:r>
    </w:p>
    <w:p>
      <w:pPr>
        <w:pStyle w:val="ListBullet"/>
      </w:pPr>
      <w:r>
        <w:rPr>
          <w:sz w:val="23"/>
        </w:rPr>
        <w:t xml:space="preserve">A - </w:t>
      </w:r>
      <w:r>
        <w:rPr>
          <w:b/>
          <w:sz w:val="23"/>
        </w:rPr>
        <w:t>controls what enters and leaves the cell</w:t>
      </w:r>
      <w:r>
        <w:rPr>
          <w:sz w:val="23"/>
        </w:rPr>
        <w:t xml:space="preserve"> (accept: holds the cell together) (1 mark).</w:t>
      </w:r>
    </w:p>
    <w:p>
      <w:pPr>
        <w:pStyle w:val="ListBullet"/>
      </w:pPr>
      <w:r>
        <w:rPr>
          <w:sz w:val="23"/>
        </w:rPr>
        <w:t xml:space="preserve">C - </w:t>
      </w:r>
      <w:r>
        <w:rPr>
          <w:b/>
          <w:sz w:val="23"/>
        </w:rPr>
        <w:t>controls the activities of the cell</w:t>
      </w:r>
      <w:r>
        <w:rPr>
          <w:sz w:val="23"/>
        </w:rPr>
        <w:t xml:space="preserve"> (1 mark).</w:t>
      </w:r>
    </w:p>
    <w:p>
      <w:pPr>
        <w:pStyle w:val="ListBullet"/>
      </w:pPr>
      <w:r>
        <w:rPr>
          <w:sz w:val="23"/>
        </w:rPr>
        <w:t xml:space="preserve">D - </w:t>
      </w:r>
      <w:r>
        <w:rPr>
          <w:b/>
          <w:sz w:val="23"/>
        </w:rPr>
        <w:t>releases energy from food (respiration)</w:t>
      </w:r>
      <w:r>
        <w:rPr>
          <w:sz w:val="23"/>
        </w:rPr>
        <w:t xml:space="preserve"> (1 mark).</w:t>
      </w:r>
    </w:p>
    <w:p>
      <w:pPr>
        <w:pStyle w:val="ListBullet"/>
      </w:pPr>
      <w:r>
        <w:rPr>
          <w:i/>
          <w:sz w:val="23"/>
        </w:rPr>
        <w:t>Marking note: 'It protects the cell' alone is not accepted for C.</w:t>
      </w:r>
    </w:p>
    <w:p>
      <w:pPr>
        <w:jc w:val="both"/>
      </w:pPr>
      <w:r>
        <w:rPr>
          <w:b/>
        </w:rPr>
        <w:t>(c)</w:t>
      </w:r>
      <w:r>
        <w:t xml:space="preserve"> [2 marks]</w:t>
      </w:r>
    </w:p>
    <w:p>
      <w:pPr>
        <w:pStyle w:val="ListBullet"/>
      </w:pPr>
      <w:r>
        <w:rPr>
          <w:sz w:val="23"/>
        </w:rPr>
        <w:t xml:space="preserve">Any TWO of: </w:t>
      </w:r>
      <w:r>
        <w:rPr>
          <w:b/>
          <w:sz w:val="23"/>
        </w:rPr>
        <w:t>there is no cell wall and the shape is irregular</w:t>
      </w:r>
      <w:r>
        <w:rPr>
          <w:sz w:val="23"/>
        </w:rPr>
        <w:t xml:space="preserve">; </w:t>
      </w:r>
      <w:r>
        <w:rPr>
          <w:b/>
          <w:sz w:val="23"/>
        </w:rPr>
        <w:t>there are no chloroplasts</w:t>
      </w:r>
      <w:r>
        <w:rPr>
          <w:sz w:val="23"/>
        </w:rPr>
        <w:t xml:space="preserve">; </w:t>
      </w:r>
      <w:r>
        <w:rPr>
          <w:b/>
          <w:sz w:val="23"/>
        </w:rPr>
        <w:t>there is no large central vacuole</w:t>
      </w:r>
      <w:r>
        <w:rPr>
          <w:sz w:val="23"/>
        </w:rPr>
        <w:t xml:space="preserve">; </w:t>
      </w:r>
      <w:r>
        <w:rPr>
          <w:b/>
          <w:sz w:val="23"/>
        </w:rPr>
        <w:t>the nucleus is not pushed to one side</w:t>
      </w:r>
      <w:r>
        <w:rPr>
          <w:sz w:val="23"/>
        </w:rPr>
        <w:t xml:space="preserve"> (1 mark each).</w:t>
      </w:r>
    </w:p>
    <w:p>
      <w:pPr>
        <w:pStyle w:val="ListBullet"/>
      </w:pPr>
      <w:r>
        <w:rPr>
          <w:i/>
          <w:sz w:val="23"/>
        </w:rPr>
        <w:t>Marking note: The reason must be visible in the figure.</w:t>
      </w:r>
    </w:p>
    <w:p>
      <w:pPr>
        <w:spacing w:before="160" w:after="80"/>
      </w:pPr>
      <w:r>
        <w:rPr>
          <w:b/>
          <w:sz w:val="24"/>
        </w:rPr>
        <w:t>Question 2 (12 marks)</w:t>
      </w:r>
    </w:p>
    <w:p>
      <w:pPr>
        <w:jc w:val="both"/>
      </w:pPr>
      <w:r>
        <w:rPr>
          <w:b/>
        </w:rPr>
        <w:t>(a)</w:t>
      </w:r>
      <w:r>
        <w:t xml:space="preserve"> [4 marks]</w:t>
      </w:r>
    </w:p>
    <w:p>
      <w:pPr>
        <w:pStyle w:val="ListBullet"/>
      </w:pPr>
      <w:r>
        <w:rPr>
          <w:sz w:val="23"/>
        </w:rPr>
        <w:t xml:space="preserve">(i) </w:t>
      </w:r>
      <w:r>
        <w:rPr>
          <w:b/>
          <w:sz w:val="23"/>
        </w:rPr>
        <w:t>The smallest unit of a living organism</w:t>
      </w:r>
      <w:r>
        <w:rPr>
          <w:sz w:val="23"/>
        </w:rPr>
        <w:t xml:space="preserve"> (1 mark) </w:t>
      </w:r>
      <w:r>
        <w:rPr>
          <w:b/>
          <w:sz w:val="23"/>
        </w:rPr>
        <w:t>that can carry out the activities of life / from which all living things are built</w:t>
      </w:r>
      <w:r>
        <w:rPr>
          <w:sz w:val="23"/>
        </w:rPr>
        <w:t xml:space="preserve"> (1 mark).</w:t>
      </w:r>
    </w:p>
    <w:p>
      <w:pPr>
        <w:pStyle w:val="ListBullet"/>
      </w:pPr>
      <w:r>
        <w:rPr>
          <w:sz w:val="23"/>
        </w:rPr>
        <w:t xml:space="preserve">(ii) Any TWO of: </w:t>
      </w:r>
      <w:r>
        <w:rPr>
          <w:b/>
          <w:sz w:val="23"/>
        </w:rPr>
        <w:t>both plants and animals are made of cells</w:t>
      </w:r>
      <w:r>
        <w:rPr>
          <w:sz w:val="23"/>
        </w:rPr>
        <w:t xml:space="preserve">; </w:t>
      </w:r>
      <w:r>
        <w:rPr>
          <w:b/>
          <w:sz w:val="23"/>
        </w:rPr>
        <w:t>the cell is the basic unit of all living things</w:t>
      </w:r>
      <w:r>
        <w:rPr>
          <w:sz w:val="23"/>
        </w:rPr>
        <w:t xml:space="preserve">; </w:t>
      </w:r>
      <w:r>
        <w:rPr>
          <w:b/>
          <w:sz w:val="23"/>
        </w:rPr>
        <w:t>cells are too small to be seen without a microscope</w:t>
      </w:r>
      <w:r>
        <w:rPr>
          <w:sz w:val="23"/>
        </w:rPr>
        <w:t xml:space="preserve"> (1 mark each).</w:t>
      </w:r>
    </w:p>
    <w:p>
      <w:pPr>
        <w:pStyle w:val="ListBullet"/>
      </w:pPr>
      <w:r>
        <w:rPr>
          <w:i/>
          <w:sz w:val="23"/>
        </w:rPr>
        <w:t>Marking note: 'A small thing in the body' earns no mark in (i).</w:t>
      </w:r>
    </w:p>
    <w:p>
      <w:pPr>
        <w:jc w:val="both"/>
      </w:pPr>
      <w:r>
        <w:rPr>
          <w:b/>
        </w:rPr>
        <w:t>(b)</w:t>
      </w:r>
      <w:r>
        <w:t xml:space="preserve"> [4 marks]</w:t>
      </w:r>
    </w:p>
    <w:p>
      <w:pPr>
        <w:pStyle w:val="ListBullet"/>
      </w:pPr>
      <w:r>
        <w:rPr>
          <w:sz w:val="23"/>
        </w:rPr>
        <w:t xml:space="preserve">Cytoplasm - </w:t>
      </w:r>
      <w:r>
        <w:rPr>
          <w:b/>
          <w:sz w:val="23"/>
        </w:rPr>
        <w:t>where the organelles lie and most reactions of the cell take place</w:t>
      </w:r>
      <w:r>
        <w:rPr>
          <w:sz w:val="23"/>
        </w:rPr>
        <w:t xml:space="preserve"> (1 mark).</w:t>
      </w:r>
    </w:p>
    <w:p>
      <w:pPr>
        <w:pStyle w:val="ListBullet"/>
      </w:pPr>
      <w:r>
        <w:rPr>
          <w:sz w:val="23"/>
        </w:rPr>
        <w:t xml:space="preserve">Nucleus - </w:t>
      </w:r>
      <w:r>
        <w:rPr>
          <w:b/>
          <w:sz w:val="23"/>
        </w:rPr>
        <w:t>controls the activities of the cell</w:t>
      </w:r>
      <w:r>
        <w:rPr>
          <w:sz w:val="23"/>
        </w:rPr>
        <w:t xml:space="preserve"> (1 mark).</w:t>
      </w:r>
    </w:p>
    <w:p>
      <w:pPr>
        <w:pStyle w:val="ListBullet"/>
      </w:pPr>
      <w:r>
        <w:rPr>
          <w:sz w:val="23"/>
        </w:rPr>
        <w:t xml:space="preserve">Mitochondrion - </w:t>
      </w:r>
      <w:r>
        <w:rPr>
          <w:b/>
          <w:sz w:val="23"/>
        </w:rPr>
        <w:t>releases energy from food</w:t>
      </w:r>
      <w:r>
        <w:rPr>
          <w:sz w:val="23"/>
        </w:rPr>
        <w:t xml:space="preserve"> (1 mark).</w:t>
      </w:r>
    </w:p>
    <w:p>
      <w:pPr>
        <w:pStyle w:val="ListBullet"/>
      </w:pPr>
      <w:r>
        <w:rPr>
          <w:sz w:val="23"/>
        </w:rPr>
        <w:t xml:space="preserve">Ribosome - </w:t>
      </w:r>
      <w:r>
        <w:rPr>
          <w:b/>
          <w:sz w:val="23"/>
        </w:rPr>
        <w:t>makes proteins</w:t>
      </w:r>
      <w:r>
        <w:rPr>
          <w:sz w:val="23"/>
        </w:rPr>
        <w:t xml:space="preserve"> (1 mark).</w:t>
      </w:r>
    </w:p>
    <w:p>
      <w:pPr>
        <w:pStyle w:val="ListBullet"/>
      </w:pPr>
      <w:r>
        <w:rPr>
          <w:i/>
          <w:sz w:val="23"/>
        </w:rPr>
        <w:t>Marking note: The table must be copied; one correct function each is enough.</w:t>
      </w:r>
    </w:p>
    <w:p>
      <w:pPr>
        <w:jc w:val="both"/>
      </w:pPr>
      <w:r>
        <w:rPr>
          <w:b/>
        </w:rPr>
        <w:t>(c)</w:t>
      </w:r>
      <w:r>
        <w:t xml:space="preserve"> [4 marks]</w:t>
      </w:r>
    </w:p>
    <w:p>
      <w:pPr>
        <w:pStyle w:val="ListBullet"/>
      </w:pPr>
      <w:r>
        <w:rPr>
          <w:b/>
          <w:sz w:val="23"/>
        </w:rPr>
        <w:t>A rounded cell with an irregular outline and no cell wall</w:t>
      </w:r>
      <w:r>
        <w:rPr>
          <w:sz w:val="23"/>
        </w:rPr>
        <w:t xml:space="preserve"> (1 mark).</w:t>
      </w:r>
    </w:p>
    <w:p>
      <w:pPr>
        <w:pStyle w:val="ListBullet"/>
      </w:pPr>
      <w:r>
        <w:rPr>
          <w:b/>
          <w:sz w:val="23"/>
        </w:rPr>
        <w:t>Four correct parts shown and named</w:t>
      </w:r>
      <w:r>
        <w:rPr>
          <w:sz w:val="23"/>
        </w:rPr>
        <w:t xml:space="preserve"> - cell membrane, cytoplasm, nucleus, mitochondrion (accept vacuole or ribosome) (2 marks; 1 mark if only two or three are correct).</w:t>
      </w:r>
    </w:p>
    <w:p>
      <w:pPr>
        <w:pStyle w:val="ListBullet"/>
      </w:pPr>
      <w:r>
        <w:rPr>
          <w:b/>
          <w:sz w:val="23"/>
        </w:rPr>
        <w:t>Each label written outside the drawing with a straight line touching the part named</w:t>
      </w:r>
      <w:r>
        <w:rPr>
          <w:sz w:val="23"/>
        </w:rPr>
        <w:t xml:space="preserve"> (1 mark).</w:t>
      </w:r>
    </w:p>
    <w:p>
      <w:pPr>
        <w:pStyle w:val="ListBullet"/>
      </w:pPr>
      <w:r>
        <w:rPr>
          <w:i/>
          <w:sz w:val="23"/>
        </w:rPr>
        <w:t>Marking note: A drawing that includes a cell wall or chloroplasts loses the first mark.</w:t>
      </w:r>
    </w:p>
    <w:p>
      <w:pPr>
        <w:spacing w:before="160" w:after="80"/>
      </w:pPr>
      <w:r>
        <w:rPr>
          <w:b/>
          <w:sz w:val="24"/>
        </w:rPr>
        <w:t>Question 3 (10 marks)</w:t>
      </w:r>
    </w:p>
    <w:p>
      <w:pPr>
        <w:jc w:val="both"/>
      </w:pPr>
      <w:r>
        <w:rPr>
          <w:b/>
        </w:rPr>
        <w:t>(a)</w:t>
      </w:r>
      <w:r>
        <w:t xml:space="preserve"> [5 marks]</w:t>
      </w:r>
    </w:p>
    <w:p>
      <w:pPr>
        <w:pStyle w:val="ListBullet"/>
      </w:pPr>
      <w:r>
        <w:rPr>
          <w:sz w:val="23"/>
        </w:rPr>
        <w:t xml:space="preserve">P - </w:t>
      </w:r>
      <w:r>
        <w:rPr>
          <w:b/>
          <w:sz w:val="23"/>
        </w:rPr>
        <w:t>cell wall</w:t>
      </w:r>
      <w:r>
        <w:rPr>
          <w:sz w:val="23"/>
        </w:rPr>
        <w:t xml:space="preserve"> (1 mark).</w:t>
      </w:r>
    </w:p>
    <w:p>
      <w:pPr>
        <w:pStyle w:val="ListBullet"/>
      </w:pPr>
      <w:r>
        <w:rPr>
          <w:sz w:val="23"/>
        </w:rPr>
        <w:t xml:space="preserve">Q - </w:t>
      </w:r>
      <w:r>
        <w:rPr>
          <w:b/>
          <w:sz w:val="23"/>
        </w:rPr>
        <w:t>cell membrane</w:t>
      </w:r>
      <w:r>
        <w:rPr>
          <w:sz w:val="23"/>
        </w:rPr>
        <w:t xml:space="preserve"> (1 mark).</w:t>
      </w:r>
    </w:p>
    <w:p>
      <w:pPr>
        <w:pStyle w:val="ListBullet"/>
      </w:pPr>
      <w:r>
        <w:rPr>
          <w:sz w:val="23"/>
        </w:rPr>
        <w:t xml:space="preserve">R - </w:t>
      </w:r>
      <w:r>
        <w:rPr>
          <w:b/>
          <w:sz w:val="23"/>
        </w:rPr>
        <w:t>nucleus</w:t>
      </w:r>
      <w:r>
        <w:rPr>
          <w:sz w:val="23"/>
        </w:rPr>
        <w:t xml:space="preserve"> (1 mark).</w:t>
      </w:r>
    </w:p>
    <w:p>
      <w:pPr>
        <w:pStyle w:val="ListBullet"/>
      </w:pPr>
      <w:r>
        <w:rPr>
          <w:sz w:val="23"/>
        </w:rPr>
        <w:t xml:space="preserve">S - </w:t>
      </w:r>
      <w:r>
        <w:rPr>
          <w:b/>
          <w:sz w:val="23"/>
        </w:rPr>
        <w:t>chloroplast</w:t>
      </w:r>
      <w:r>
        <w:rPr>
          <w:sz w:val="23"/>
        </w:rPr>
        <w:t xml:space="preserve"> (1 mark).</w:t>
      </w:r>
    </w:p>
    <w:p>
      <w:pPr>
        <w:pStyle w:val="ListBullet"/>
      </w:pPr>
      <w:r>
        <w:rPr>
          <w:sz w:val="23"/>
        </w:rPr>
        <w:t xml:space="preserve">T - </w:t>
      </w:r>
      <w:r>
        <w:rPr>
          <w:b/>
          <w:sz w:val="23"/>
        </w:rPr>
        <w:t>vacuole (large central vacuole)</w:t>
      </w:r>
      <w:r>
        <w:rPr>
          <w:sz w:val="23"/>
        </w:rPr>
        <w:t xml:space="preserve"> (1 mark).</w:t>
      </w:r>
    </w:p>
    <w:p>
      <w:pPr>
        <w:pStyle w:val="ListBullet"/>
      </w:pPr>
      <w:r>
        <w:rPr>
          <w:i/>
          <w:sz w:val="23"/>
        </w:rPr>
        <w:t>Marking note: P and Q must not be interchanged; the cell wall is the outer line.</w:t>
      </w:r>
    </w:p>
    <w:p>
      <w:pPr>
        <w:jc w:val="both"/>
      </w:pPr>
      <w:r>
        <w:rPr>
          <w:b/>
        </w:rPr>
        <w:t>(b)</w:t>
      </w:r>
      <w:r>
        <w:t xml:space="preserve"> [3 marks]</w:t>
      </w:r>
    </w:p>
    <w:p>
      <w:pPr>
        <w:pStyle w:val="ListBullet"/>
      </w:pPr>
      <w:r>
        <w:rPr>
          <w:sz w:val="23"/>
        </w:rPr>
        <w:t xml:space="preserve">P - </w:t>
      </w:r>
      <w:r>
        <w:rPr>
          <w:b/>
          <w:sz w:val="23"/>
        </w:rPr>
        <w:t>gives the cell a fixed shape and gives support and protection</w:t>
      </w:r>
      <w:r>
        <w:rPr>
          <w:sz w:val="23"/>
        </w:rPr>
        <w:t xml:space="preserve"> (1 mark).</w:t>
      </w:r>
    </w:p>
    <w:p>
      <w:pPr>
        <w:pStyle w:val="ListBullet"/>
      </w:pPr>
      <w:r>
        <w:rPr>
          <w:sz w:val="23"/>
        </w:rPr>
        <w:t xml:space="preserve">S - </w:t>
      </w:r>
      <w:r>
        <w:rPr>
          <w:b/>
          <w:sz w:val="23"/>
        </w:rPr>
        <w:t>makes food for the plant by photosynthesis / holds the chlorophyll</w:t>
      </w:r>
      <w:r>
        <w:rPr>
          <w:sz w:val="23"/>
        </w:rPr>
        <w:t xml:space="preserve"> (1 mark).</w:t>
      </w:r>
    </w:p>
    <w:p>
      <w:pPr>
        <w:pStyle w:val="ListBullet"/>
      </w:pPr>
      <w:r>
        <w:rPr>
          <w:sz w:val="23"/>
        </w:rPr>
        <w:t xml:space="preserve">T - </w:t>
      </w:r>
      <w:r>
        <w:rPr>
          <w:b/>
          <w:sz w:val="23"/>
        </w:rPr>
        <w:t>stores cell sap and keeps the cell firm</w:t>
      </w:r>
      <w:r>
        <w:rPr>
          <w:sz w:val="23"/>
        </w:rPr>
        <w:t xml:space="preserve"> (1 mark).</w:t>
      </w:r>
    </w:p>
    <w:p>
      <w:pPr>
        <w:pStyle w:val="ListBullet"/>
      </w:pPr>
      <w:r>
        <w:rPr>
          <w:i/>
          <w:sz w:val="23"/>
        </w:rPr>
        <w:t>Marking note: 'It protects the cell' alone is not enough for P; the idea of shape or support is needed.</w:t>
      </w:r>
    </w:p>
    <w:p>
      <w:pPr>
        <w:jc w:val="both"/>
      </w:pPr>
      <w:r>
        <w:rPr>
          <w:b/>
        </w:rPr>
        <w:t>(c)</w:t>
      </w:r>
      <w:r>
        <w:t xml:space="preserve"> [2 marks]</w:t>
      </w:r>
    </w:p>
    <w:p>
      <w:pPr>
        <w:pStyle w:val="ListBullet"/>
      </w:pPr>
      <w:r>
        <w:rPr>
          <w:sz w:val="23"/>
        </w:rPr>
        <w:t xml:space="preserve">(i) </w:t>
      </w:r>
      <w:r>
        <w:rPr>
          <w:b/>
          <w:sz w:val="23"/>
        </w:rPr>
        <w:t>The root is in the soil where there is no light, so no food can be made there</w:t>
      </w:r>
      <w:r>
        <w:rPr>
          <w:sz w:val="23"/>
        </w:rPr>
        <w:t xml:space="preserve"> (1 mark).</w:t>
      </w:r>
    </w:p>
    <w:p>
      <w:pPr>
        <w:pStyle w:val="ListBullet"/>
      </w:pPr>
      <w:r>
        <w:rPr>
          <w:sz w:val="23"/>
        </w:rPr>
        <w:t xml:space="preserve">(ii) </w:t>
      </w:r>
      <w:r>
        <w:rPr>
          <w:b/>
          <w:sz w:val="23"/>
        </w:rPr>
        <w:t>Food made in the leaves is carried down to the root through the stem</w:t>
      </w:r>
      <w:r>
        <w:rPr>
          <w:sz w:val="23"/>
        </w:rPr>
        <w:t xml:space="preserve"> (1 mark).</w:t>
      </w:r>
    </w:p>
    <w:p>
      <w:pPr>
        <w:pStyle w:val="ListBullet"/>
      </w:pPr>
      <w:r>
        <w:rPr>
          <w:i/>
          <w:sz w:val="23"/>
        </w:rPr>
        <w:t>Marking note: 'Because it is not green' is accepted for (i) only if the absence of light is also stated.</w:t>
      </w:r>
    </w:p>
    <w:p>
      <w:pPr>
        <w:spacing w:before="160" w:after="80"/>
      </w:pPr>
      <w:r>
        <w:rPr>
          <w:b/>
          <w:sz w:val="24"/>
        </w:rPr>
        <w:t>Question 4 (10 marks)</w:t>
      </w:r>
    </w:p>
    <w:p>
      <w:pPr>
        <w:jc w:val="both"/>
      </w:pPr>
      <w:r>
        <w:rPr>
          <w:b/>
        </w:rPr>
        <w:t>(a)</w:t>
      </w:r>
      <w:r>
        <w:t xml:space="preserve"> [4 marks]</w:t>
      </w:r>
    </w:p>
    <w:p>
      <w:pPr>
        <w:pStyle w:val="ListBullet"/>
      </w:pPr>
      <w:r>
        <w:rPr>
          <w:sz w:val="23"/>
        </w:rPr>
        <w:t xml:space="preserve">Cell wall - </w:t>
      </w:r>
      <w:r>
        <w:rPr>
          <w:b/>
          <w:sz w:val="23"/>
        </w:rPr>
        <w:t>present / absent</w:t>
      </w:r>
      <w:r>
        <w:rPr>
          <w:sz w:val="23"/>
        </w:rPr>
        <w:t xml:space="preserve"> (1 mark).</w:t>
      </w:r>
    </w:p>
    <w:p>
      <w:pPr>
        <w:pStyle w:val="ListBullet"/>
      </w:pPr>
      <w:r>
        <w:rPr>
          <w:sz w:val="23"/>
        </w:rPr>
        <w:t xml:space="preserve">Chloroplast - </w:t>
      </w:r>
      <w:r>
        <w:rPr>
          <w:b/>
          <w:sz w:val="23"/>
        </w:rPr>
        <w:t>present / absent</w:t>
      </w:r>
      <w:r>
        <w:rPr>
          <w:sz w:val="23"/>
        </w:rPr>
        <w:t xml:space="preserve"> (1 mark).</w:t>
      </w:r>
    </w:p>
    <w:p>
      <w:pPr>
        <w:pStyle w:val="ListBullet"/>
      </w:pPr>
      <w:r>
        <w:rPr>
          <w:sz w:val="23"/>
        </w:rPr>
        <w:t xml:space="preserve">Vacuole - </w:t>
      </w:r>
      <w:r>
        <w:rPr>
          <w:b/>
          <w:sz w:val="23"/>
        </w:rPr>
        <w:t>present in both, large and central in the plant cell but small in the animal cell</w:t>
      </w:r>
      <w:r>
        <w:rPr>
          <w:sz w:val="23"/>
        </w:rPr>
        <w:t xml:space="preserve"> (1 mark).</w:t>
      </w:r>
    </w:p>
    <w:p>
      <w:pPr>
        <w:pStyle w:val="ListBullet"/>
      </w:pPr>
      <w:r>
        <w:rPr>
          <w:sz w:val="23"/>
        </w:rPr>
        <w:t xml:space="preserve">Nucleus - </w:t>
      </w:r>
      <w:r>
        <w:rPr>
          <w:b/>
          <w:sz w:val="23"/>
        </w:rPr>
        <w:t>present / present</w:t>
      </w:r>
      <w:r>
        <w:rPr>
          <w:sz w:val="23"/>
        </w:rPr>
        <w:t xml:space="preserve"> (1 mark).</w:t>
      </w:r>
    </w:p>
    <w:p>
      <w:pPr>
        <w:pStyle w:val="ListBullet"/>
      </w:pPr>
      <w:r>
        <w:rPr>
          <w:i/>
          <w:sz w:val="23"/>
        </w:rPr>
        <w:t>Marking note: For the vacuole row, both 'present' entries and the difference are needed for the mark.</w:t>
      </w:r>
    </w:p>
    <w:p>
      <w:pPr>
        <w:jc w:val="both"/>
      </w:pPr>
      <w:r>
        <w:rPr>
          <w:b/>
        </w:rPr>
        <w:t>(b)</w:t>
      </w:r>
      <w:r>
        <w:t xml:space="preserve"> [3 marks]</w:t>
      </w:r>
    </w:p>
    <w:p>
      <w:pPr>
        <w:pStyle w:val="ListBullet"/>
      </w:pPr>
      <w:r>
        <w:rPr>
          <w:b/>
          <w:sz w:val="23"/>
        </w:rPr>
        <w:t>The plant cell has a firm cell wall made of cellulose</w:t>
      </w:r>
      <w:r>
        <w:rPr>
          <w:sz w:val="23"/>
        </w:rPr>
        <w:t xml:space="preserve"> (1 mark).</w:t>
      </w:r>
    </w:p>
    <w:p>
      <w:pPr>
        <w:pStyle w:val="ListBullet"/>
      </w:pPr>
      <w:r>
        <w:rPr>
          <w:b/>
          <w:sz w:val="23"/>
        </w:rPr>
        <w:t>The wall is rigid and holds the cell in a fixed shape</w:t>
      </w:r>
      <w:r>
        <w:rPr>
          <w:sz w:val="23"/>
        </w:rPr>
        <w:t xml:space="preserve"> (1 mark).</w:t>
      </w:r>
    </w:p>
    <w:p>
      <w:pPr>
        <w:pStyle w:val="ListBullet"/>
      </w:pPr>
      <w:r>
        <w:rPr>
          <w:b/>
          <w:sz w:val="23"/>
        </w:rPr>
        <w:t>The animal cell has only a thin flexible membrane, so its shape is irregular</w:t>
      </w:r>
      <w:r>
        <w:rPr>
          <w:sz w:val="23"/>
        </w:rPr>
        <w:t xml:space="preserve"> (1 mark).</w:t>
      </w:r>
    </w:p>
    <w:p>
      <w:pPr>
        <w:pStyle w:val="ListBullet"/>
      </w:pPr>
      <w:r>
        <w:rPr>
          <w:i/>
          <w:sz w:val="23"/>
        </w:rPr>
        <w:t>Marking note: A candidate who writes only 'the plant cell has a cell wall' earns 1 mark.</w:t>
      </w:r>
    </w:p>
    <w:p>
      <w:pPr>
        <w:jc w:val="both"/>
      </w:pPr>
      <w:r>
        <w:rPr>
          <w:b/>
        </w:rPr>
        <w:t>(c)</w:t>
      </w:r>
      <w:r>
        <w:t xml:space="preserve"> [3 marks]</w:t>
      </w:r>
    </w:p>
    <w:p>
      <w:pPr>
        <w:pStyle w:val="ListBullet"/>
      </w:pPr>
      <w:r>
        <w:rPr>
          <w:b/>
          <w:sz w:val="23"/>
        </w:rPr>
        <w:t>The pupil is not correct; a nucleus and cytoplasm occur in both kinds of cell</w:t>
      </w:r>
      <w:r>
        <w:rPr>
          <w:sz w:val="23"/>
        </w:rPr>
        <w:t xml:space="preserve"> (1 mark).</w:t>
      </w:r>
    </w:p>
    <w:p>
      <w:pPr>
        <w:pStyle w:val="ListBullet"/>
      </w:pPr>
      <w:r>
        <w:rPr>
          <w:sz w:val="23"/>
        </w:rPr>
        <w:t xml:space="preserve">Any TWO of: </w:t>
      </w:r>
      <w:r>
        <w:rPr>
          <w:b/>
          <w:sz w:val="23"/>
        </w:rPr>
        <w:t>a cell wall</w:t>
      </w:r>
      <w:r>
        <w:rPr>
          <w:sz w:val="23"/>
        </w:rPr>
        <w:t xml:space="preserve">; </w:t>
      </w:r>
      <w:r>
        <w:rPr>
          <w:b/>
          <w:sz w:val="23"/>
        </w:rPr>
        <w:t>chloroplasts</w:t>
      </w:r>
      <w:r>
        <w:rPr>
          <w:sz w:val="23"/>
        </w:rPr>
        <w:t xml:space="preserve">; </w:t>
      </w:r>
      <w:r>
        <w:rPr>
          <w:b/>
          <w:sz w:val="23"/>
        </w:rPr>
        <w:t>a large central vacuole</w:t>
      </w:r>
      <w:r>
        <w:rPr>
          <w:sz w:val="23"/>
        </w:rPr>
        <w:t xml:space="preserve">; </w:t>
      </w:r>
      <w:r>
        <w:rPr>
          <w:b/>
          <w:sz w:val="23"/>
        </w:rPr>
        <w:t>a regular box-like shape</w:t>
      </w:r>
      <w:r>
        <w:rPr>
          <w:sz w:val="23"/>
        </w:rPr>
        <w:t xml:space="preserve"> (1 mark each).</w:t>
      </w:r>
    </w:p>
    <w:p>
      <w:pPr>
        <w:pStyle w:val="ListBullet"/>
      </w:pPr>
      <w:r>
        <w:rPr>
          <w:i/>
          <w:sz w:val="23"/>
        </w:rPr>
        <w:t>Marking note: No mark for the features if the candidate says the pupil is correct.</w:t>
      </w:r>
    </w:p>
    <w:p>
      <w:pPr>
        <w:spacing w:before="160" w:after="80"/>
      </w:pPr>
      <w:r>
        <w:rPr>
          <w:b/>
          <w:sz w:val="24"/>
        </w:rPr>
        <w:t>Question 5 (10 marks)</w:t>
      </w:r>
    </w:p>
    <w:p>
      <w:pPr>
        <w:jc w:val="both"/>
      </w:pPr>
      <w:r>
        <w:rPr>
          <w:b/>
        </w:rPr>
        <w:t>(a)</w:t>
      </w:r>
      <w:r>
        <w:t xml:space="preserve"> [4 marks]</w:t>
      </w:r>
    </w:p>
    <w:p>
      <w:pPr>
        <w:pStyle w:val="ListBullet"/>
      </w:pPr>
      <w:r>
        <w:rPr>
          <w:sz w:val="23"/>
        </w:rPr>
        <w:t xml:space="preserve">Cell membrane - </w:t>
      </w:r>
      <w:r>
        <w:rPr>
          <w:b/>
          <w:sz w:val="23"/>
        </w:rPr>
        <w:t>rubber bag; thin and flexible and holds everything in</w:t>
      </w:r>
      <w:r>
        <w:rPr>
          <w:sz w:val="23"/>
        </w:rPr>
        <w:t xml:space="preserve"> (1 mark).</w:t>
      </w:r>
    </w:p>
    <w:p>
      <w:pPr>
        <w:pStyle w:val="ListBullet"/>
      </w:pPr>
      <w:r>
        <w:rPr>
          <w:sz w:val="23"/>
        </w:rPr>
        <w:t xml:space="preserve">Cytoplasm - </w:t>
      </w:r>
      <w:r>
        <w:rPr>
          <w:b/>
          <w:sz w:val="23"/>
        </w:rPr>
        <w:t>starch paste; jelly-like and fills the cell</w:t>
      </w:r>
      <w:r>
        <w:rPr>
          <w:sz w:val="23"/>
        </w:rPr>
        <w:t xml:space="preserve"> (1 mark).</w:t>
      </w:r>
    </w:p>
    <w:p>
      <w:pPr>
        <w:pStyle w:val="ListBullet"/>
      </w:pPr>
      <w:r>
        <w:rPr>
          <w:sz w:val="23"/>
        </w:rPr>
        <w:t xml:space="preserve">Nucleus - </w:t>
      </w:r>
      <w:r>
        <w:rPr>
          <w:b/>
          <w:sz w:val="23"/>
        </w:rPr>
        <w:t>one stone or large seed; rounded, firm and single</w:t>
      </w:r>
      <w:r>
        <w:rPr>
          <w:sz w:val="23"/>
        </w:rPr>
        <w:t xml:space="preserve"> (1 mark).</w:t>
      </w:r>
    </w:p>
    <w:p>
      <w:pPr>
        <w:pStyle w:val="ListBullet"/>
      </w:pPr>
      <w:r>
        <w:rPr>
          <w:sz w:val="23"/>
        </w:rPr>
        <w:t xml:space="preserve">Mitochondrion - </w:t>
      </w:r>
      <w:r>
        <w:rPr>
          <w:b/>
          <w:sz w:val="23"/>
        </w:rPr>
        <w:t>maize grains; small, oval and several</w:t>
      </w:r>
      <w:r>
        <w:rPr>
          <w:sz w:val="23"/>
        </w:rPr>
        <w:t xml:space="preserve"> (1 mark).</w:t>
      </w:r>
    </w:p>
    <w:p>
      <w:pPr>
        <w:pStyle w:val="ListBullet"/>
      </w:pPr>
      <w:r>
        <w:rPr>
          <w:i/>
          <w:sz w:val="23"/>
        </w:rPr>
        <w:t>Marking note: A material named without a reason earns no mark. Accept any sensible alternative use of the materials listed.</w:t>
      </w:r>
    </w:p>
    <w:p>
      <w:pPr>
        <w:jc w:val="both"/>
      </w:pPr>
      <w:r>
        <w:rPr>
          <w:b/>
        </w:rPr>
        <w:t>(b)</w:t>
      </w:r>
      <w:r>
        <w:t xml:space="preserve"> [4 marks]</w:t>
      </w:r>
    </w:p>
    <w:p>
      <w:pPr>
        <w:pStyle w:val="ListBullet"/>
      </w:pPr>
      <w:r>
        <w:rPr>
          <w:sz w:val="23"/>
        </w:rPr>
        <w:t xml:space="preserve">(i) </w:t>
      </w:r>
      <w:r>
        <w:rPr>
          <w:b/>
          <w:sz w:val="23"/>
        </w:rPr>
        <w:t>The wooden box</w:t>
      </w:r>
      <w:r>
        <w:rPr>
          <w:sz w:val="23"/>
        </w:rPr>
        <w:t xml:space="preserve"> (1 mark); </w:t>
      </w:r>
      <w:r>
        <w:rPr>
          <w:b/>
          <w:sz w:val="23"/>
        </w:rPr>
        <w:t>it is firm, straight-sided and keeps a fixed box-like shape</w:t>
      </w:r>
      <w:r>
        <w:rPr>
          <w:sz w:val="23"/>
        </w:rPr>
        <w:t xml:space="preserve"> (1 mark).</w:t>
      </w:r>
    </w:p>
    <w:p>
      <w:pPr>
        <w:pStyle w:val="ListBullet"/>
      </w:pPr>
      <w:r>
        <w:rPr>
          <w:sz w:val="23"/>
        </w:rPr>
        <w:t xml:space="preserve">(ii) Any TWO of: </w:t>
      </w:r>
      <w:r>
        <w:rPr>
          <w:b/>
          <w:sz w:val="23"/>
        </w:rPr>
        <w:t>chloroplasts (green leaf pieces)</w:t>
      </w:r>
      <w:r>
        <w:rPr>
          <w:sz w:val="23"/>
        </w:rPr>
        <w:t xml:space="preserve">; </w:t>
      </w:r>
      <w:r>
        <w:rPr>
          <w:b/>
          <w:sz w:val="23"/>
        </w:rPr>
        <w:t>a large central vacuole</w:t>
      </w:r>
      <w:r>
        <w:rPr>
          <w:sz w:val="23"/>
        </w:rPr>
        <w:t xml:space="preserve">; </w:t>
      </w:r>
      <w:r>
        <w:rPr>
          <w:b/>
          <w:sz w:val="23"/>
        </w:rPr>
        <w:t>the nucleus pushed to one side</w:t>
      </w:r>
      <w:r>
        <w:rPr>
          <w:sz w:val="23"/>
        </w:rPr>
        <w:t xml:space="preserve"> (1 mark each).</w:t>
      </w:r>
    </w:p>
    <w:p>
      <w:pPr>
        <w:pStyle w:val="ListBullet"/>
      </w:pPr>
      <w:r>
        <w:rPr>
          <w:i/>
          <w:sz w:val="23"/>
        </w:rPr>
        <w:t>Marking note: Naming the same part twice in (ii) scores once.</w:t>
      </w:r>
    </w:p>
    <w:p>
      <w:pPr>
        <w:jc w:val="both"/>
      </w:pPr>
      <w:r>
        <w:rPr>
          <w:b/>
        </w:rPr>
        <w:t>(c)</w:t>
      </w:r>
      <w:r>
        <w:t xml:space="preserve"> [2 marks]</w:t>
      </w:r>
    </w:p>
    <w:p>
      <w:pPr>
        <w:pStyle w:val="ListBullet"/>
      </w:pPr>
      <w:r>
        <w:rPr>
          <w:sz w:val="23"/>
        </w:rPr>
        <w:t xml:space="preserve">Any TWO of: </w:t>
      </w:r>
      <w:r>
        <w:rPr>
          <w:b/>
          <w:sz w:val="23"/>
        </w:rPr>
        <w:t>the model is far larger than the real cell and gives a wrong idea of size</w:t>
      </w:r>
      <w:r>
        <w:rPr>
          <w:sz w:val="23"/>
        </w:rPr>
        <w:t xml:space="preserve">; </w:t>
      </w:r>
      <w:r>
        <w:rPr>
          <w:b/>
          <w:sz w:val="23"/>
        </w:rPr>
        <w:t>the materials are not alive and carry out none of the activities of a cell</w:t>
      </w:r>
      <w:r>
        <w:rPr>
          <w:sz w:val="23"/>
        </w:rPr>
        <w:t xml:space="preserve">; </w:t>
      </w:r>
      <w:r>
        <w:rPr>
          <w:b/>
          <w:sz w:val="23"/>
        </w:rPr>
        <w:t>some organelles are too small or too many to be shown</w:t>
      </w:r>
      <w:r>
        <w:rPr>
          <w:sz w:val="23"/>
        </w:rPr>
        <w:t xml:space="preserve">; </w:t>
      </w:r>
      <w:r>
        <w:rPr>
          <w:b/>
          <w:sz w:val="23"/>
        </w:rPr>
        <w:t>the model is fixed while the contents of a living cell move</w:t>
      </w:r>
      <w:r>
        <w:rPr>
          <w:sz w:val="23"/>
        </w:rPr>
        <w:t xml:space="preserve"> (1 mark each).</w:t>
      </w:r>
    </w:p>
    <w:p>
      <w:pPr>
        <w:pStyle w:val="ListBullet"/>
      </w:pPr>
      <w:r>
        <w:rPr>
          <w:i/>
          <w:sz w:val="23"/>
        </w:rPr>
        <w:t>Marking note: 'It is not real' alone earns no mark; the limitation must be explained.</w:t>
      </w:r>
    </w:p>
    <w:p>
      <w:pPr>
        <w:spacing w:before="160" w:after="80"/>
      </w:pPr>
      <w:r>
        <w:rPr>
          <w:b/>
          <w:sz w:val="24"/>
        </w:rPr>
        <w:t>Question 6 (8 marks)</w:t>
      </w:r>
    </w:p>
    <w:p>
      <w:pPr>
        <w:jc w:val="both"/>
      </w:pPr>
      <w:r>
        <w:rPr>
          <w:b/>
        </w:rPr>
        <w:t>(a)</w:t>
      </w:r>
      <w:r>
        <w:t xml:space="preserve"> [4 marks]</w:t>
      </w:r>
    </w:p>
    <w:p>
      <w:pPr>
        <w:pStyle w:val="ListBullet"/>
      </w:pPr>
      <w:r>
        <w:rPr>
          <w:sz w:val="23"/>
        </w:rPr>
        <w:t xml:space="preserve">(i) </w:t>
      </w:r>
      <w:r>
        <w:rPr>
          <w:b/>
          <w:sz w:val="23"/>
        </w:rPr>
        <w:t>The chloroplasts could make no food in the dark</w:t>
      </w:r>
      <w:r>
        <w:rPr>
          <w:sz w:val="23"/>
        </w:rPr>
        <w:t xml:space="preserve"> (1 mark); </w:t>
      </w:r>
      <w:r>
        <w:rPr>
          <w:b/>
          <w:sz w:val="23"/>
        </w:rPr>
        <w:t>the chlorophyll broke down and was not replaced, so the green colour faded</w:t>
      </w:r>
      <w:r>
        <w:rPr>
          <w:sz w:val="23"/>
        </w:rPr>
        <w:t xml:space="preserve"> (1 mark).</w:t>
      </w:r>
    </w:p>
    <w:p>
      <w:pPr>
        <w:pStyle w:val="ListBullet"/>
      </w:pPr>
      <w:r>
        <w:rPr>
          <w:sz w:val="23"/>
        </w:rPr>
        <w:t xml:space="preserve">(ii) </w:t>
      </w:r>
      <w:r>
        <w:rPr>
          <w:b/>
          <w:sz w:val="23"/>
        </w:rPr>
        <w:t>The vacuoles lost water (cell sap)</w:t>
      </w:r>
      <w:r>
        <w:rPr>
          <w:sz w:val="23"/>
        </w:rPr>
        <w:t xml:space="preserve"> (1 mark); </w:t>
      </w:r>
      <w:r>
        <w:rPr>
          <w:b/>
          <w:sz w:val="23"/>
        </w:rPr>
        <w:t>so the cells were no longer firm against their cell walls and the plant drooped</w:t>
      </w:r>
      <w:r>
        <w:rPr>
          <w:sz w:val="23"/>
        </w:rPr>
        <w:t xml:space="preserve"> (1 mark).</w:t>
      </w:r>
    </w:p>
    <w:p>
      <w:pPr>
        <w:pStyle w:val="ListBullet"/>
      </w:pPr>
      <w:r>
        <w:rPr>
          <w:i/>
          <w:sz w:val="23"/>
        </w:rPr>
        <w:t>Marking note: An answer in terms of the whole plant only, with no mention of cells, earns at most 1 mark in each part.</w:t>
      </w:r>
    </w:p>
    <w:p>
      <w:pPr>
        <w:jc w:val="both"/>
      </w:pPr>
      <w:r>
        <w:rPr>
          <w:b/>
        </w:rPr>
        <w:t>(b)</w:t>
      </w:r>
      <w:r>
        <w:t xml:space="preserve"> [2 marks]</w:t>
      </w:r>
    </w:p>
    <w:p>
      <w:pPr>
        <w:pStyle w:val="ListBullet"/>
      </w:pPr>
      <w:r>
        <w:rPr>
          <w:b/>
          <w:sz w:val="23"/>
        </w:rPr>
        <w:t>Water the plant (and return it to the light)</w:t>
      </w:r>
      <w:r>
        <w:rPr>
          <w:sz w:val="23"/>
        </w:rPr>
        <w:t xml:space="preserve"> (1 mark).</w:t>
      </w:r>
    </w:p>
    <w:p>
      <w:pPr>
        <w:pStyle w:val="ListBullet"/>
      </w:pPr>
      <w:r>
        <w:rPr>
          <w:b/>
          <w:sz w:val="23"/>
        </w:rPr>
        <w:t>The vacuoles fill with water again and the cells become firm</w:t>
      </w:r>
      <w:r>
        <w:rPr>
          <w:sz w:val="23"/>
        </w:rPr>
        <w:t xml:space="preserve"> (1 mark).</w:t>
      </w:r>
    </w:p>
    <w:p>
      <w:pPr>
        <w:pStyle w:val="ListBullet"/>
      </w:pPr>
      <w:r>
        <w:rPr>
          <w:i/>
          <w:sz w:val="23"/>
        </w:rPr>
        <w:t>Marking note: The second mark needs the vacuole or the cell, not just 'the plant drinks water'.</w:t>
      </w:r>
    </w:p>
    <w:p>
      <w:pPr>
        <w:jc w:val="both"/>
      </w:pPr>
      <w:r>
        <w:rPr>
          <w:b/>
        </w:rPr>
        <w:t>(c)</w:t>
      </w:r>
      <w:r>
        <w:t xml:space="preserve"> [2 marks]</w:t>
      </w:r>
    </w:p>
    <w:p>
      <w:pPr>
        <w:pStyle w:val="ListBullet"/>
      </w:pPr>
      <w:r>
        <w:rPr>
          <w:b/>
          <w:sz w:val="23"/>
        </w:rPr>
        <w:t>The animal cell has no cell wall to resist the water entering</w:t>
      </w:r>
      <w:r>
        <w:rPr>
          <w:sz w:val="23"/>
        </w:rPr>
        <w:t xml:space="preserve"> (1 mark).</w:t>
      </w:r>
    </w:p>
    <w:p>
      <w:pPr>
        <w:pStyle w:val="ListBullet"/>
      </w:pPr>
      <w:r>
        <w:rPr>
          <w:b/>
          <w:sz w:val="23"/>
        </w:rPr>
        <w:t>So it swells and may burst instead of becoming firm, while the plant cell is held by its wall</w:t>
      </w:r>
      <w:r>
        <w:rPr>
          <w:sz w:val="23"/>
        </w:rPr>
        <w:t xml:space="preserve"> (1 mark).</w:t>
      </w:r>
    </w:p>
    <w:p>
      <w:pPr>
        <w:pStyle w:val="ListBullet"/>
      </w:pPr>
      <w:r>
        <w:rPr>
          <w:i/>
          <w:sz w:val="23"/>
        </w:rPr>
        <w:t>Marking note: Accept 'the membrane is thin and flexible' for the first mark.</w:t>
      </w:r>
    </w:p>
    <w:p>
      <w:pPr>
        <w:pBdr>
          <w:bottom w:val="single" w:sz="6" w:space="1" w:color="999999"/>
        </w:pBdr>
        <w:spacing w:before="40" w:after="120"/>
      </w:pPr>
    </w:p>
    <w:p>
      <w:pPr>
        <w:pageBreakBefore/>
        <w:spacing w:after="120"/>
        <w:jc w:val="center"/>
      </w:pPr>
      <w:r>
        <w:rPr>
          <w:b/>
          <w:color w:val="102A54"/>
          <w:sz w:val="28"/>
        </w:rPr>
        <w:t>CURRICULUM ASSESSMENT BLUEPRINT</w:t>
      </w:r>
    </w:p>
    <w:p>
      <w:pPr>
        <w:jc w:val="both"/>
      </w:pPr>
      <w:r>
        <w:rPr>
          <w:b/>
        </w:rPr>
        <w:t>Strand:</w:t>
      </w:r>
      <w:r>
        <w:t xml:space="preserve"> 1: Diversity of Matter | </w:t>
      </w:r>
      <w:r>
        <w:rPr>
          <w:b/>
        </w:rPr>
        <w:t>Sub-strand:</w:t>
      </w:r>
      <w:r>
        <w:t xml:space="preserve"> 2: Living Cells | </w:t>
      </w:r>
      <w:r>
        <w:rPr>
          <w:b/>
        </w:rPr>
        <w:t>Class:</w:t>
      </w:r>
      <w:r>
        <w:t xml:space="preserve"> Basic 7 (JHS 1)</w:t>
      </w:r>
    </w:p>
    <w:p>
      <w:pPr>
        <w:jc w:val="both"/>
      </w:pPr>
      <w:r>
        <w:rPr>
          <w:b/>
        </w:rPr>
        <w:t>Content Standard:</w:t>
      </w:r>
      <w:r>
        <w:t xml:space="preserve"> </w:t>
      </w:r>
      <w:r>
        <w:rPr>
          <w:b/>
        </w:rPr>
        <w:t>B7/JHS1.1.2.1</w:t>
      </w:r>
      <w:r>
        <w:t xml:space="preserve"> - Demonstrate understanding of the structure of organisms and functions of cells in living systems.</w:t>
      </w:r>
    </w:p>
    <w:p>
      <w:pPr>
        <w:jc w:val="both"/>
      </w:pPr>
      <w:r>
        <w:t>Source: NaCCA Science Common Core Programme Curriculum (B7/JHS1-B9/JHS3), 2021 edition, Strand 1: Diversity of Matter, Sub-Strand 2: Living Cells, Basic 7, pages 5 and 6 (pages 42 and 43 of the published PDF). Content standard B7/JHS1.1.2.1 carries indicator B7/JHS1.1.2.1.1, describe the structure and function of living cells of an animal, with the exemplars: identify and describe the structure of an animal cell seen in a video, a chart and a magnifier; state the function of each organelle in the animal cell; look at a sample of animal cell from different parts of an animal with a microscope, magnifier or watch a video or pictures of cells and draw the conclusion that animals are made up of cells; draw and label an animal cell; and develop a model to represent an animal cell. It also carries indicator B7/JHS1.1.2.1.2, state the functions of each organelle in a plant cell, with the exemplars: identify and describe the structure of a plant cell as seen in a video, a chart, pictures and magnifiers; state the function of each organelle in the plant cell; look at a sample of a plant cell from different parts of a plant with a microscope, magnifier or watch a video or pictures and confirm that plants are made up of cells; draw and label a plant cell; and develop a model to represent a plant cell.</w:t>
      </w:r>
    </w:p>
    <w:p>
      <w:pPr>
        <w:jc w:val="both"/>
      </w:pPr>
      <w:r>
        <w:t>Note: I1 (B7/JHS1.1.2.1.1) carries topics 2.1 to 2.3 and Questions 1, 2 and 5(a); I2 (B7/JHS1.1.2.1.2) carries topics 2.4 to 2.6 and Questions 3, 4 and 6. The drawing, labelling and modelling exemplars are examined in Questions 2(c), 5 and 6, which is the part of that practical work a written paper can fairly test. Schools that use the shorter coded form will find this content standard written as B7.1.2.1.</w:t>
      </w:r>
    </w:p>
    <w:p>
      <w:pPr>
        <w:spacing w:before="160" w:after="80"/>
      </w:pPr>
      <w:r>
        <w:rPr>
          <w:b/>
          <w:sz w:val="24"/>
        </w:rPr>
        <w:t>Section A</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EFEFEF"/>
          </w:tcPr>
          <w:p>
            <w:pPr>
              <w:spacing w:after="20"/>
            </w:pPr>
            <w:r>
              <w:rPr>
                <w:b/>
                <w:sz w:val="20"/>
              </w:rPr>
              <w:t>Qn</w:t>
            </w:r>
          </w:p>
        </w:tc>
        <w:tc>
          <w:tcPr>
            <w:tcW w:type="dxa" w:w="1392"/>
            <w:shd w:val="clear" w:color="auto" w:fill="EFEFEF"/>
          </w:tcPr>
          <w:p>
            <w:pPr>
              <w:spacing w:after="20"/>
            </w:pPr>
            <w:r>
              <w:rPr>
                <w:b/>
                <w:sz w:val="20"/>
              </w:rPr>
              <w:t>Sub-strand</w:t>
            </w:r>
          </w:p>
        </w:tc>
        <w:tc>
          <w:tcPr>
            <w:tcW w:type="dxa" w:w="1392"/>
            <w:shd w:val="clear" w:color="auto" w:fill="EFEFEF"/>
          </w:tcPr>
          <w:p>
            <w:pPr>
              <w:spacing w:after="20"/>
            </w:pPr>
            <w:r>
              <w:rPr>
                <w:b/>
                <w:sz w:val="20"/>
              </w:rPr>
              <w:t>Content Standard</w:t>
            </w:r>
          </w:p>
        </w:tc>
        <w:tc>
          <w:tcPr>
            <w:tcW w:type="dxa" w:w="1392"/>
            <w:shd w:val="clear" w:color="auto" w:fill="EFEFEF"/>
          </w:tcPr>
          <w:p>
            <w:pPr>
              <w:spacing w:after="20"/>
            </w:pPr>
            <w:r>
              <w:rPr>
                <w:b/>
                <w:sz w:val="20"/>
              </w:rPr>
              <w:t>Indicator (NaCCA) - Indicator Text</w:t>
            </w:r>
          </w:p>
        </w:tc>
        <w:tc>
          <w:tcPr>
            <w:tcW w:type="dxa" w:w="1392"/>
            <w:shd w:val="clear" w:color="auto" w:fill="EFEFEF"/>
          </w:tcPr>
          <w:p>
            <w:pPr>
              <w:spacing w:after="20"/>
            </w:pPr>
            <w:r>
              <w:rPr>
                <w:b/>
                <w:sz w:val="20"/>
              </w:rPr>
              <w:t>Topic / Content</w:t>
            </w:r>
          </w:p>
        </w:tc>
        <w:tc>
          <w:tcPr>
            <w:tcW w:type="dxa" w:w="1392"/>
            <w:shd w:val="clear" w:color="auto" w:fill="EFEFEF"/>
          </w:tcPr>
          <w:p>
            <w:pPr>
              <w:spacing w:after="20"/>
            </w:pPr>
            <w:r>
              <w:rPr>
                <w:b/>
                <w:sz w:val="20"/>
              </w:rPr>
              <w:t>Cognitive Level</w:t>
            </w:r>
          </w:p>
        </w:tc>
        <w:tc>
          <w:tcPr>
            <w:tcW w:type="dxa" w:w="1392"/>
            <w:shd w:val="clear" w:color="auto" w:fill="EFEFEF"/>
          </w:tcPr>
          <w:p>
            <w:pPr>
              <w:spacing w:after="20"/>
            </w:pPr>
            <w:r>
              <w:rPr>
                <w:b/>
                <w:sz w:val="20"/>
              </w:rPr>
              <w:t>Marks</w:t>
            </w:r>
          </w:p>
        </w:tc>
      </w:tr>
      <w:tr>
        <w:tc>
          <w:tcPr>
            <w:tcW w:type="dxa" w:w="1392"/>
          </w:tcPr>
          <w:p>
            <w:pPr>
              <w:spacing w:after="20"/>
            </w:pPr>
            <w:r>
              <w:rPr>
                <w:sz w:val="20"/>
              </w:rPr>
              <w:t>A1</w:t>
            </w:r>
          </w:p>
        </w:tc>
        <w:tc>
          <w:tcPr>
            <w:tcW w:type="dxa" w:w="1392"/>
          </w:tcPr>
          <w:p>
            <w:pPr>
              <w:spacing w:after="20"/>
            </w:pPr>
            <w:r>
              <w:rPr>
                <w:sz w:val="20"/>
              </w:rPr>
              <w:t>2: Living Cells</w:t>
            </w:r>
          </w:p>
        </w:tc>
        <w:tc>
          <w:tcPr>
            <w:tcW w:type="dxa" w:w="1392"/>
          </w:tcPr>
          <w:p>
            <w:pPr>
              <w:spacing w:after="20"/>
            </w:pPr>
            <w:r>
              <w:rPr>
                <w:sz w:val="20"/>
              </w:rPr>
              <w:t>B7/JHS1.1.2.1.1</w:t>
            </w:r>
          </w:p>
        </w:tc>
        <w:tc>
          <w:tcPr>
            <w:tcW w:type="dxa" w:w="1392"/>
          </w:tcPr>
          <w:p>
            <w:pPr>
              <w:spacing w:after="20"/>
            </w:pPr>
            <w:r>
              <w:rPr>
                <w:sz w:val="20"/>
              </w:rPr>
              <w:t>I1 - Describe the structure and function of living cells of an animal.</w:t>
            </w:r>
          </w:p>
        </w:tc>
        <w:tc>
          <w:tcPr>
            <w:tcW w:type="dxa" w:w="1392"/>
          </w:tcPr>
          <w:p>
            <w:pPr>
              <w:spacing w:after="20"/>
            </w:pPr>
            <w:r>
              <w:rPr>
                <w:sz w:val="20"/>
              </w:rPr>
              <w:t>2.1 Cells as the Units of Living Things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w:t>
            </w:r>
          </w:p>
        </w:tc>
        <w:tc>
          <w:tcPr>
            <w:tcW w:type="dxa" w:w="1392"/>
          </w:tcPr>
          <w:p>
            <w:pPr>
              <w:spacing w:after="20"/>
            </w:pPr>
            <w:r>
              <w:rPr>
                <w:sz w:val="20"/>
              </w:rPr>
              <w:t>2: Living Cells</w:t>
            </w:r>
          </w:p>
        </w:tc>
        <w:tc>
          <w:tcPr>
            <w:tcW w:type="dxa" w:w="1392"/>
          </w:tcPr>
          <w:p>
            <w:pPr>
              <w:spacing w:after="20"/>
            </w:pPr>
            <w:r>
              <w:rPr>
                <w:sz w:val="20"/>
              </w:rPr>
              <w:t>B7/JHS1.1.2.1.1</w:t>
            </w:r>
          </w:p>
        </w:tc>
        <w:tc>
          <w:tcPr>
            <w:tcW w:type="dxa" w:w="1392"/>
          </w:tcPr>
          <w:p>
            <w:pPr>
              <w:spacing w:after="20"/>
            </w:pPr>
            <w:r>
              <w:rPr>
                <w:sz w:val="20"/>
              </w:rPr>
              <w:t>I1 - Describe the structure and function of living cells of an animal.</w:t>
            </w:r>
          </w:p>
        </w:tc>
        <w:tc>
          <w:tcPr>
            <w:tcW w:type="dxa" w:w="1392"/>
          </w:tcPr>
          <w:p>
            <w:pPr>
              <w:spacing w:after="20"/>
            </w:pPr>
            <w:r>
              <w:rPr>
                <w:sz w:val="20"/>
              </w:rPr>
              <w:t>2.1 Cells as the Units of Living Things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A3</w:t>
            </w:r>
          </w:p>
        </w:tc>
        <w:tc>
          <w:tcPr>
            <w:tcW w:type="dxa" w:w="1392"/>
          </w:tcPr>
          <w:p>
            <w:pPr>
              <w:spacing w:after="20"/>
            </w:pPr>
            <w:r>
              <w:rPr>
                <w:sz w:val="20"/>
              </w:rPr>
              <w:t>2: Living Cells</w:t>
            </w:r>
          </w:p>
        </w:tc>
        <w:tc>
          <w:tcPr>
            <w:tcW w:type="dxa" w:w="1392"/>
          </w:tcPr>
          <w:p>
            <w:pPr>
              <w:spacing w:after="20"/>
            </w:pPr>
            <w:r>
              <w:rPr>
                <w:sz w:val="20"/>
              </w:rPr>
              <w:t>B7/JHS1.1.2.1.1</w:t>
            </w:r>
          </w:p>
        </w:tc>
        <w:tc>
          <w:tcPr>
            <w:tcW w:type="dxa" w:w="1392"/>
          </w:tcPr>
          <w:p>
            <w:pPr>
              <w:spacing w:after="20"/>
            </w:pPr>
            <w:r>
              <w:rPr>
                <w:sz w:val="20"/>
              </w:rPr>
              <w:t>I1 - Describe the structure and function of living cells of an animal.</w:t>
            </w:r>
          </w:p>
        </w:tc>
        <w:tc>
          <w:tcPr>
            <w:tcW w:type="dxa" w:w="1392"/>
          </w:tcPr>
          <w:p>
            <w:pPr>
              <w:spacing w:after="20"/>
            </w:pPr>
            <w:r>
              <w:rPr>
                <w:sz w:val="20"/>
              </w:rPr>
              <w:t>2.1 Cells as the Units of Living Things</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A4</w:t>
            </w:r>
          </w:p>
        </w:tc>
        <w:tc>
          <w:tcPr>
            <w:tcW w:type="dxa" w:w="1392"/>
          </w:tcPr>
          <w:p>
            <w:pPr>
              <w:spacing w:after="20"/>
            </w:pPr>
            <w:r>
              <w:rPr>
                <w:sz w:val="20"/>
              </w:rPr>
              <w:t>2: Living Cells</w:t>
            </w:r>
          </w:p>
        </w:tc>
        <w:tc>
          <w:tcPr>
            <w:tcW w:type="dxa" w:w="1392"/>
          </w:tcPr>
          <w:p>
            <w:pPr>
              <w:spacing w:after="20"/>
            </w:pPr>
            <w:r>
              <w:rPr>
                <w:sz w:val="20"/>
              </w:rPr>
              <w:t>B7/JHS1.1.2.1.1</w:t>
            </w:r>
          </w:p>
        </w:tc>
        <w:tc>
          <w:tcPr>
            <w:tcW w:type="dxa" w:w="1392"/>
          </w:tcPr>
          <w:p>
            <w:pPr>
              <w:spacing w:after="20"/>
            </w:pPr>
            <w:r>
              <w:rPr>
                <w:sz w:val="20"/>
              </w:rPr>
              <w:t>I1 - Describe the structure and function of living cells of an animal.</w:t>
            </w:r>
          </w:p>
        </w:tc>
        <w:tc>
          <w:tcPr>
            <w:tcW w:type="dxa" w:w="1392"/>
          </w:tcPr>
          <w:p>
            <w:pPr>
              <w:spacing w:after="20"/>
            </w:pPr>
            <w:r>
              <w:rPr>
                <w:sz w:val="20"/>
              </w:rPr>
              <w:t>2.1 Cells as the Units of Living Things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A5</w:t>
            </w:r>
          </w:p>
        </w:tc>
        <w:tc>
          <w:tcPr>
            <w:tcW w:type="dxa" w:w="1392"/>
          </w:tcPr>
          <w:p>
            <w:pPr>
              <w:spacing w:after="20"/>
            </w:pPr>
            <w:r>
              <w:rPr>
                <w:sz w:val="20"/>
              </w:rPr>
              <w:t>2: Living Cells</w:t>
            </w:r>
          </w:p>
        </w:tc>
        <w:tc>
          <w:tcPr>
            <w:tcW w:type="dxa" w:w="1392"/>
          </w:tcPr>
          <w:p>
            <w:pPr>
              <w:spacing w:after="20"/>
            </w:pPr>
            <w:r>
              <w:rPr>
                <w:sz w:val="20"/>
              </w:rPr>
              <w:t>B7/JHS1.1.2.1.1</w:t>
            </w:r>
          </w:p>
        </w:tc>
        <w:tc>
          <w:tcPr>
            <w:tcW w:type="dxa" w:w="1392"/>
          </w:tcPr>
          <w:p>
            <w:pPr>
              <w:spacing w:after="20"/>
            </w:pPr>
            <w:r>
              <w:rPr>
                <w:sz w:val="20"/>
              </w:rPr>
              <w:t>I1 - Describe the structure and function of living cells of an animal.</w:t>
            </w:r>
          </w:p>
        </w:tc>
        <w:tc>
          <w:tcPr>
            <w:tcW w:type="dxa" w:w="1392"/>
          </w:tcPr>
          <w:p>
            <w:pPr>
              <w:spacing w:after="20"/>
            </w:pPr>
            <w:r>
              <w:rPr>
                <w:sz w:val="20"/>
              </w:rPr>
              <w:t>2.1 Cells as the Units of Living Things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A6</w:t>
            </w:r>
          </w:p>
        </w:tc>
        <w:tc>
          <w:tcPr>
            <w:tcW w:type="dxa" w:w="1392"/>
          </w:tcPr>
          <w:p>
            <w:pPr>
              <w:spacing w:after="20"/>
            </w:pPr>
            <w:r>
              <w:rPr>
                <w:sz w:val="20"/>
              </w:rPr>
              <w:t>2: Living Cells</w:t>
            </w:r>
          </w:p>
        </w:tc>
        <w:tc>
          <w:tcPr>
            <w:tcW w:type="dxa" w:w="1392"/>
          </w:tcPr>
          <w:p>
            <w:pPr>
              <w:spacing w:after="20"/>
            </w:pPr>
            <w:r>
              <w:rPr>
                <w:sz w:val="20"/>
              </w:rPr>
              <w:t>B7/JHS1.1.2.1.1</w:t>
            </w:r>
          </w:p>
        </w:tc>
        <w:tc>
          <w:tcPr>
            <w:tcW w:type="dxa" w:w="1392"/>
          </w:tcPr>
          <w:p>
            <w:pPr>
              <w:spacing w:after="20"/>
            </w:pPr>
            <w:r>
              <w:rPr>
                <w:sz w:val="20"/>
              </w:rPr>
              <w:t>I1 - Describe the structure and function of living cells of an animal.</w:t>
            </w:r>
          </w:p>
        </w:tc>
        <w:tc>
          <w:tcPr>
            <w:tcW w:type="dxa" w:w="1392"/>
          </w:tcPr>
          <w:p>
            <w:pPr>
              <w:spacing w:after="20"/>
            </w:pPr>
            <w:r>
              <w:rPr>
                <w:sz w:val="20"/>
              </w:rPr>
              <w:t>2.1 Cells as the Units of Living Things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A7</w:t>
            </w:r>
          </w:p>
        </w:tc>
        <w:tc>
          <w:tcPr>
            <w:tcW w:type="dxa" w:w="1392"/>
          </w:tcPr>
          <w:p>
            <w:pPr>
              <w:spacing w:after="20"/>
            </w:pPr>
            <w:r>
              <w:rPr>
                <w:sz w:val="20"/>
              </w:rPr>
              <w:t>2: Living Cells</w:t>
            </w:r>
          </w:p>
        </w:tc>
        <w:tc>
          <w:tcPr>
            <w:tcW w:type="dxa" w:w="1392"/>
          </w:tcPr>
          <w:p>
            <w:pPr>
              <w:spacing w:after="20"/>
            </w:pPr>
            <w:r>
              <w:rPr>
                <w:sz w:val="20"/>
              </w:rPr>
              <w:t>B7/JHS1.1.2.1.1</w:t>
            </w:r>
          </w:p>
        </w:tc>
        <w:tc>
          <w:tcPr>
            <w:tcW w:type="dxa" w:w="1392"/>
          </w:tcPr>
          <w:p>
            <w:pPr>
              <w:spacing w:after="20"/>
            </w:pPr>
            <w:r>
              <w:rPr>
                <w:sz w:val="20"/>
              </w:rPr>
              <w:t>I1 - Describe the structure and function of living cells of an animal.</w:t>
            </w:r>
          </w:p>
        </w:tc>
        <w:tc>
          <w:tcPr>
            <w:tcW w:type="dxa" w:w="1392"/>
          </w:tcPr>
          <w:p>
            <w:pPr>
              <w:spacing w:after="20"/>
            </w:pPr>
            <w:r>
              <w:rPr>
                <w:sz w:val="20"/>
              </w:rPr>
              <w:t>2.2 The Structure of the Animal Cell</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A8</w:t>
            </w:r>
          </w:p>
        </w:tc>
        <w:tc>
          <w:tcPr>
            <w:tcW w:type="dxa" w:w="1392"/>
          </w:tcPr>
          <w:p>
            <w:pPr>
              <w:spacing w:after="20"/>
            </w:pPr>
            <w:r>
              <w:rPr>
                <w:sz w:val="20"/>
              </w:rPr>
              <w:t>2: Living Cells</w:t>
            </w:r>
          </w:p>
        </w:tc>
        <w:tc>
          <w:tcPr>
            <w:tcW w:type="dxa" w:w="1392"/>
          </w:tcPr>
          <w:p>
            <w:pPr>
              <w:spacing w:after="20"/>
            </w:pPr>
            <w:r>
              <w:rPr>
                <w:sz w:val="20"/>
              </w:rPr>
              <w:t>B7/JHS1.1.2.1.1</w:t>
            </w:r>
          </w:p>
        </w:tc>
        <w:tc>
          <w:tcPr>
            <w:tcW w:type="dxa" w:w="1392"/>
          </w:tcPr>
          <w:p>
            <w:pPr>
              <w:spacing w:after="20"/>
            </w:pPr>
            <w:r>
              <w:rPr>
                <w:sz w:val="20"/>
              </w:rPr>
              <w:t>I1 - Describe the structure and function of living cells of an animal.</w:t>
            </w:r>
          </w:p>
        </w:tc>
        <w:tc>
          <w:tcPr>
            <w:tcW w:type="dxa" w:w="1392"/>
          </w:tcPr>
          <w:p>
            <w:pPr>
              <w:spacing w:after="20"/>
            </w:pPr>
            <w:r>
              <w:rPr>
                <w:sz w:val="20"/>
              </w:rPr>
              <w:t>2.2 The Structure of the Animal Cell</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A9</w:t>
            </w:r>
          </w:p>
        </w:tc>
        <w:tc>
          <w:tcPr>
            <w:tcW w:type="dxa" w:w="1392"/>
          </w:tcPr>
          <w:p>
            <w:pPr>
              <w:spacing w:after="20"/>
            </w:pPr>
            <w:r>
              <w:rPr>
                <w:sz w:val="20"/>
              </w:rPr>
              <w:t>2: Living Cells</w:t>
            </w:r>
          </w:p>
        </w:tc>
        <w:tc>
          <w:tcPr>
            <w:tcW w:type="dxa" w:w="1392"/>
          </w:tcPr>
          <w:p>
            <w:pPr>
              <w:spacing w:after="20"/>
            </w:pPr>
            <w:r>
              <w:rPr>
                <w:sz w:val="20"/>
              </w:rPr>
              <w:t>B7/JHS1.1.2.1.1</w:t>
            </w:r>
          </w:p>
        </w:tc>
        <w:tc>
          <w:tcPr>
            <w:tcW w:type="dxa" w:w="1392"/>
          </w:tcPr>
          <w:p>
            <w:pPr>
              <w:spacing w:after="20"/>
            </w:pPr>
            <w:r>
              <w:rPr>
                <w:sz w:val="20"/>
              </w:rPr>
              <w:t>I1 - Describe the structure and function of living cells of an animal.</w:t>
            </w:r>
          </w:p>
        </w:tc>
        <w:tc>
          <w:tcPr>
            <w:tcW w:type="dxa" w:w="1392"/>
          </w:tcPr>
          <w:p>
            <w:pPr>
              <w:spacing w:after="20"/>
            </w:pPr>
            <w:r>
              <w:rPr>
                <w:sz w:val="20"/>
              </w:rPr>
              <w:t>2.2 The Structure of the Animal Cell</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A10</w:t>
            </w:r>
          </w:p>
        </w:tc>
        <w:tc>
          <w:tcPr>
            <w:tcW w:type="dxa" w:w="1392"/>
          </w:tcPr>
          <w:p>
            <w:pPr>
              <w:spacing w:after="20"/>
            </w:pPr>
            <w:r>
              <w:rPr>
                <w:sz w:val="20"/>
              </w:rPr>
              <w:t>2: Living Cells</w:t>
            </w:r>
          </w:p>
        </w:tc>
        <w:tc>
          <w:tcPr>
            <w:tcW w:type="dxa" w:w="1392"/>
          </w:tcPr>
          <w:p>
            <w:pPr>
              <w:spacing w:after="20"/>
            </w:pPr>
            <w:r>
              <w:rPr>
                <w:sz w:val="20"/>
              </w:rPr>
              <w:t>B7/JHS1.1.2.1.1</w:t>
            </w:r>
          </w:p>
        </w:tc>
        <w:tc>
          <w:tcPr>
            <w:tcW w:type="dxa" w:w="1392"/>
          </w:tcPr>
          <w:p>
            <w:pPr>
              <w:spacing w:after="20"/>
            </w:pPr>
            <w:r>
              <w:rPr>
                <w:sz w:val="20"/>
              </w:rPr>
              <w:t>I1 - Describe the structure and function of living cells of an animal.</w:t>
            </w:r>
          </w:p>
        </w:tc>
        <w:tc>
          <w:tcPr>
            <w:tcW w:type="dxa" w:w="1392"/>
          </w:tcPr>
          <w:p>
            <w:pPr>
              <w:spacing w:after="20"/>
            </w:pPr>
            <w:r>
              <w:rPr>
                <w:sz w:val="20"/>
              </w:rPr>
              <w:t>2.2 The Structure of the Animal Cell</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A11</w:t>
            </w:r>
          </w:p>
        </w:tc>
        <w:tc>
          <w:tcPr>
            <w:tcW w:type="dxa" w:w="1392"/>
          </w:tcPr>
          <w:p>
            <w:pPr>
              <w:spacing w:after="20"/>
            </w:pPr>
            <w:r>
              <w:rPr>
                <w:sz w:val="20"/>
              </w:rPr>
              <w:t>2: Living Cells</w:t>
            </w:r>
          </w:p>
        </w:tc>
        <w:tc>
          <w:tcPr>
            <w:tcW w:type="dxa" w:w="1392"/>
          </w:tcPr>
          <w:p>
            <w:pPr>
              <w:spacing w:after="20"/>
            </w:pPr>
            <w:r>
              <w:rPr>
                <w:sz w:val="20"/>
              </w:rPr>
              <w:t>B7/JHS1.1.2.1.1</w:t>
            </w:r>
          </w:p>
        </w:tc>
        <w:tc>
          <w:tcPr>
            <w:tcW w:type="dxa" w:w="1392"/>
          </w:tcPr>
          <w:p>
            <w:pPr>
              <w:spacing w:after="20"/>
            </w:pPr>
            <w:r>
              <w:rPr>
                <w:sz w:val="20"/>
              </w:rPr>
              <w:t>I1 - Describe the structure and function of living cells of an animal.</w:t>
            </w:r>
          </w:p>
        </w:tc>
        <w:tc>
          <w:tcPr>
            <w:tcW w:type="dxa" w:w="1392"/>
          </w:tcPr>
          <w:p>
            <w:pPr>
              <w:spacing w:after="20"/>
            </w:pPr>
            <w:r>
              <w:rPr>
                <w:sz w:val="20"/>
              </w:rPr>
              <w:t>2.2 The Structure of the Animal Cell</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A12</w:t>
            </w:r>
          </w:p>
        </w:tc>
        <w:tc>
          <w:tcPr>
            <w:tcW w:type="dxa" w:w="1392"/>
          </w:tcPr>
          <w:p>
            <w:pPr>
              <w:spacing w:after="20"/>
            </w:pPr>
            <w:r>
              <w:rPr>
                <w:sz w:val="20"/>
              </w:rPr>
              <w:t>2: Living Cells</w:t>
            </w:r>
          </w:p>
        </w:tc>
        <w:tc>
          <w:tcPr>
            <w:tcW w:type="dxa" w:w="1392"/>
          </w:tcPr>
          <w:p>
            <w:pPr>
              <w:spacing w:after="20"/>
            </w:pPr>
            <w:r>
              <w:rPr>
                <w:sz w:val="20"/>
              </w:rPr>
              <w:t>B7/JHS1.1.2.1.1</w:t>
            </w:r>
          </w:p>
        </w:tc>
        <w:tc>
          <w:tcPr>
            <w:tcW w:type="dxa" w:w="1392"/>
          </w:tcPr>
          <w:p>
            <w:pPr>
              <w:spacing w:after="20"/>
            </w:pPr>
            <w:r>
              <w:rPr>
                <w:sz w:val="20"/>
              </w:rPr>
              <w:t>I1 - Describe the structure and function of living cells of an animal.</w:t>
            </w:r>
          </w:p>
        </w:tc>
        <w:tc>
          <w:tcPr>
            <w:tcW w:type="dxa" w:w="1392"/>
          </w:tcPr>
          <w:p>
            <w:pPr>
              <w:spacing w:after="20"/>
            </w:pPr>
            <w:r>
              <w:rPr>
                <w:sz w:val="20"/>
              </w:rPr>
              <w:t>2.2 The Structure of the Animal Cell</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A13</w:t>
            </w:r>
          </w:p>
        </w:tc>
        <w:tc>
          <w:tcPr>
            <w:tcW w:type="dxa" w:w="1392"/>
          </w:tcPr>
          <w:p>
            <w:pPr>
              <w:spacing w:after="20"/>
            </w:pPr>
            <w:r>
              <w:rPr>
                <w:sz w:val="20"/>
              </w:rPr>
              <w:t>2: Living Cells</w:t>
            </w:r>
          </w:p>
        </w:tc>
        <w:tc>
          <w:tcPr>
            <w:tcW w:type="dxa" w:w="1392"/>
          </w:tcPr>
          <w:p>
            <w:pPr>
              <w:spacing w:after="20"/>
            </w:pPr>
            <w:r>
              <w:rPr>
                <w:sz w:val="20"/>
              </w:rPr>
              <w:t>B7/JHS1.1.2.1.1</w:t>
            </w:r>
          </w:p>
        </w:tc>
        <w:tc>
          <w:tcPr>
            <w:tcW w:type="dxa" w:w="1392"/>
          </w:tcPr>
          <w:p>
            <w:pPr>
              <w:spacing w:after="20"/>
            </w:pPr>
            <w:r>
              <w:rPr>
                <w:sz w:val="20"/>
              </w:rPr>
              <w:t>I1 - Describe the structure and function of living cells of an animal.</w:t>
            </w:r>
          </w:p>
        </w:tc>
        <w:tc>
          <w:tcPr>
            <w:tcW w:type="dxa" w:w="1392"/>
          </w:tcPr>
          <w:p>
            <w:pPr>
              <w:spacing w:after="20"/>
            </w:pPr>
            <w:r>
              <w:rPr>
                <w:sz w:val="20"/>
              </w:rPr>
              <w:t>2.2 The Structure of the Animal Cell</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A14</w:t>
            </w:r>
          </w:p>
        </w:tc>
        <w:tc>
          <w:tcPr>
            <w:tcW w:type="dxa" w:w="1392"/>
          </w:tcPr>
          <w:p>
            <w:pPr>
              <w:spacing w:after="20"/>
            </w:pPr>
            <w:r>
              <w:rPr>
                <w:sz w:val="20"/>
              </w:rPr>
              <w:t>2: Living Cells</w:t>
            </w:r>
          </w:p>
        </w:tc>
        <w:tc>
          <w:tcPr>
            <w:tcW w:type="dxa" w:w="1392"/>
          </w:tcPr>
          <w:p>
            <w:pPr>
              <w:spacing w:after="20"/>
            </w:pPr>
            <w:r>
              <w:rPr>
                <w:sz w:val="20"/>
              </w:rPr>
              <w:t>B7/JHS1.1.2.1.1</w:t>
            </w:r>
          </w:p>
        </w:tc>
        <w:tc>
          <w:tcPr>
            <w:tcW w:type="dxa" w:w="1392"/>
          </w:tcPr>
          <w:p>
            <w:pPr>
              <w:spacing w:after="20"/>
            </w:pPr>
            <w:r>
              <w:rPr>
                <w:sz w:val="20"/>
              </w:rPr>
              <w:t>I1 - Describe the structure and function of living cells of an animal.</w:t>
            </w:r>
          </w:p>
        </w:tc>
        <w:tc>
          <w:tcPr>
            <w:tcW w:type="dxa" w:w="1392"/>
          </w:tcPr>
          <w:p>
            <w:pPr>
              <w:spacing w:after="20"/>
            </w:pPr>
            <w:r>
              <w:rPr>
                <w:sz w:val="20"/>
              </w:rPr>
              <w:t>2.2 The Structure of the Animal Cell</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A15</w:t>
            </w:r>
          </w:p>
        </w:tc>
        <w:tc>
          <w:tcPr>
            <w:tcW w:type="dxa" w:w="1392"/>
          </w:tcPr>
          <w:p>
            <w:pPr>
              <w:spacing w:after="20"/>
            </w:pPr>
            <w:r>
              <w:rPr>
                <w:sz w:val="20"/>
              </w:rPr>
              <w:t>2: Living Cells</w:t>
            </w:r>
          </w:p>
        </w:tc>
        <w:tc>
          <w:tcPr>
            <w:tcW w:type="dxa" w:w="1392"/>
          </w:tcPr>
          <w:p>
            <w:pPr>
              <w:spacing w:after="20"/>
            </w:pPr>
            <w:r>
              <w:rPr>
                <w:sz w:val="20"/>
              </w:rPr>
              <w:t>B7/JHS1.1.2.1.1</w:t>
            </w:r>
          </w:p>
        </w:tc>
        <w:tc>
          <w:tcPr>
            <w:tcW w:type="dxa" w:w="1392"/>
          </w:tcPr>
          <w:p>
            <w:pPr>
              <w:spacing w:after="20"/>
            </w:pPr>
            <w:r>
              <w:rPr>
                <w:sz w:val="20"/>
              </w:rPr>
              <w:t>I1 - Describe the structure and function of living cells of an animal.</w:t>
            </w:r>
          </w:p>
        </w:tc>
        <w:tc>
          <w:tcPr>
            <w:tcW w:type="dxa" w:w="1392"/>
          </w:tcPr>
          <w:p>
            <w:pPr>
              <w:spacing w:after="20"/>
            </w:pPr>
            <w:r>
              <w:rPr>
                <w:sz w:val="20"/>
              </w:rPr>
              <w:t>2.3 Functions of the Organelles of the Animal Cell</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A16</w:t>
            </w:r>
          </w:p>
        </w:tc>
        <w:tc>
          <w:tcPr>
            <w:tcW w:type="dxa" w:w="1392"/>
          </w:tcPr>
          <w:p>
            <w:pPr>
              <w:spacing w:after="20"/>
            </w:pPr>
            <w:r>
              <w:rPr>
                <w:sz w:val="20"/>
              </w:rPr>
              <w:t>2: Living Cells</w:t>
            </w:r>
          </w:p>
        </w:tc>
        <w:tc>
          <w:tcPr>
            <w:tcW w:type="dxa" w:w="1392"/>
          </w:tcPr>
          <w:p>
            <w:pPr>
              <w:spacing w:after="20"/>
            </w:pPr>
            <w:r>
              <w:rPr>
                <w:sz w:val="20"/>
              </w:rPr>
              <w:t>B7/JHS1.1.2.1.1</w:t>
            </w:r>
          </w:p>
        </w:tc>
        <w:tc>
          <w:tcPr>
            <w:tcW w:type="dxa" w:w="1392"/>
          </w:tcPr>
          <w:p>
            <w:pPr>
              <w:spacing w:after="20"/>
            </w:pPr>
            <w:r>
              <w:rPr>
                <w:sz w:val="20"/>
              </w:rPr>
              <w:t>I1 - Describe the structure and function of living cells of an animal.</w:t>
            </w:r>
          </w:p>
        </w:tc>
        <w:tc>
          <w:tcPr>
            <w:tcW w:type="dxa" w:w="1392"/>
          </w:tcPr>
          <w:p>
            <w:pPr>
              <w:spacing w:after="20"/>
            </w:pPr>
            <w:r>
              <w:rPr>
                <w:sz w:val="20"/>
              </w:rPr>
              <w:t>2.3 Functions of the Organelles of the Animal Cell</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A17</w:t>
            </w:r>
          </w:p>
        </w:tc>
        <w:tc>
          <w:tcPr>
            <w:tcW w:type="dxa" w:w="1392"/>
          </w:tcPr>
          <w:p>
            <w:pPr>
              <w:spacing w:after="20"/>
            </w:pPr>
            <w:r>
              <w:rPr>
                <w:sz w:val="20"/>
              </w:rPr>
              <w:t>2: Living Cells</w:t>
            </w:r>
          </w:p>
        </w:tc>
        <w:tc>
          <w:tcPr>
            <w:tcW w:type="dxa" w:w="1392"/>
          </w:tcPr>
          <w:p>
            <w:pPr>
              <w:spacing w:after="20"/>
            </w:pPr>
            <w:r>
              <w:rPr>
                <w:sz w:val="20"/>
              </w:rPr>
              <w:t>B7/JHS1.1.2.1.1</w:t>
            </w:r>
          </w:p>
        </w:tc>
        <w:tc>
          <w:tcPr>
            <w:tcW w:type="dxa" w:w="1392"/>
          </w:tcPr>
          <w:p>
            <w:pPr>
              <w:spacing w:after="20"/>
            </w:pPr>
            <w:r>
              <w:rPr>
                <w:sz w:val="20"/>
              </w:rPr>
              <w:t>I1 - Describe the structure and function of living cells of an animal.</w:t>
            </w:r>
          </w:p>
        </w:tc>
        <w:tc>
          <w:tcPr>
            <w:tcW w:type="dxa" w:w="1392"/>
          </w:tcPr>
          <w:p>
            <w:pPr>
              <w:spacing w:after="20"/>
            </w:pPr>
            <w:r>
              <w:rPr>
                <w:sz w:val="20"/>
              </w:rPr>
              <w:t>2.3 Functions of the Organelles of the Animal Cell</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A18</w:t>
            </w:r>
          </w:p>
        </w:tc>
        <w:tc>
          <w:tcPr>
            <w:tcW w:type="dxa" w:w="1392"/>
          </w:tcPr>
          <w:p>
            <w:pPr>
              <w:spacing w:after="20"/>
            </w:pPr>
            <w:r>
              <w:rPr>
                <w:sz w:val="20"/>
              </w:rPr>
              <w:t>2: Living Cells</w:t>
            </w:r>
          </w:p>
        </w:tc>
        <w:tc>
          <w:tcPr>
            <w:tcW w:type="dxa" w:w="1392"/>
          </w:tcPr>
          <w:p>
            <w:pPr>
              <w:spacing w:after="20"/>
            </w:pPr>
            <w:r>
              <w:rPr>
                <w:sz w:val="20"/>
              </w:rPr>
              <w:t>B7/JHS1.1.2.1.1</w:t>
            </w:r>
          </w:p>
        </w:tc>
        <w:tc>
          <w:tcPr>
            <w:tcW w:type="dxa" w:w="1392"/>
          </w:tcPr>
          <w:p>
            <w:pPr>
              <w:spacing w:after="20"/>
            </w:pPr>
            <w:r>
              <w:rPr>
                <w:sz w:val="20"/>
              </w:rPr>
              <w:t>I1 - Describe the structure and function of living cells of an animal.</w:t>
            </w:r>
          </w:p>
        </w:tc>
        <w:tc>
          <w:tcPr>
            <w:tcW w:type="dxa" w:w="1392"/>
          </w:tcPr>
          <w:p>
            <w:pPr>
              <w:spacing w:after="20"/>
            </w:pPr>
            <w:r>
              <w:rPr>
                <w:sz w:val="20"/>
              </w:rPr>
              <w:t>2.3 Functions of the Organelles of the Animal Cell</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A19</w:t>
            </w:r>
          </w:p>
        </w:tc>
        <w:tc>
          <w:tcPr>
            <w:tcW w:type="dxa" w:w="1392"/>
          </w:tcPr>
          <w:p>
            <w:pPr>
              <w:spacing w:after="20"/>
            </w:pPr>
            <w:r>
              <w:rPr>
                <w:sz w:val="20"/>
              </w:rPr>
              <w:t>2: Living Cells</w:t>
            </w:r>
          </w:p>
        </w:tc>
        <w:tc>
          <w:tcPr>
            <w:tcW w:type="dxa" w:w="1392"/>
          </w:tcPr>
          <w:p>
            <w:pPr>
              <w:spacing w:after="20"/>
            </w:pPr>
            <w:r>
              <w:rPr>
                <w:sz w:val="20"/>
              </w:rPr>
              <w:t>B7/JHS1.1.2.1.1</w:t>
            </w:r>
          </w:p>
        </w:tc>
        <w:tc>
          <w:tcPr>
            <w:tcW w:type="dxa" w:w="1392"/>
          </w:tcPr>
          <w:p>
            <w:pPr>
              <w:spacing w:after="20"/>
            </w:pPr>
            <w:r>
              <w:rPr>
                <w:sz w:val="20"/>
              </w:rPr>
              <w:t>I1 - Describe the structure and function of living cells of an animal.</w:t>
            </w:r>
          </w:p>
        </w:tc>
        <w:tc>
          <w:tcPr>
            <w:tcW w:type="dxa" w:w="1392"/>
          </w:tcPr>
          <w:p>
            <w:pPr>
              <w:spacing w:after="20"/>
            </w:pPr>
            <w:r>
              <w:rPr>
                <w:sz w:val="20"/>
              </w:rPr>
              <w:t>2.3 Functions of the Organelles of the Animal Cell</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A20</w:t>
            </w:r>
          </w:p>
        </w:tc>
        <w:tc>
          <w:tcPr>
            <w:tcW w:type="dxa" w:w="1392"/>
          </w:tcPr>
          <w:p>
            <w:pPr>
              <w:spacing w:after="20"/>
            </w:pPr>
            <w:r>
              <w:rPr>
                <w:sz w:val="20"/>
              </w:rPr>
              <w:t>2: Living Cells</w:t>
            </w:r>
          </w:p>
        </w:tc>
        <w:tc>
          <w:tcPr>
            <w:tcW w:type="dxa" w:w="1392"/>
          </w:tcPr>
          <w:p>
            <w:pPr>
              <w:spacing w:after="20"/>
            </w:pPr>
            <w:r>
              <w:rPr>
                <w:sz w:val="20"/>
              </w:rPr>
              <w:t>B7/JHS1.1.2.1.1</w:t>
            </w:r>
          </w:p>
        </w:tc>
        <w:tc>
          <w:tcPr>
            <w:tcW w:type="dxa" w:w="1392"/>
          </w:tcPr>
          <w:p>
            <w:pPr>
              <w:spacing w:after="20"/>
            </w:pPr>
            <w:r>
              <w:rPr>
                <w:sz w:val="20"/>
              </w:rPr>
              <w:t>I1 - Describe the structure and function of living cells of an animal.</w:t>
            </w:r>
          </w:p>
        </w:tc>
        <w:tc>
          <w:tcPr>
            <w:tcW w:type="dxa" w:w="1392"/>
          </w:tcPr>
          <w:p>
            <w:pPr>
              <w:spacing w:after="20"/>
            </w:pPr>
            <w:r>
              <w:rPr>
                <w:sz w:val="20"/>
              </w:rPr>
              <w:t>2.3 Functions of the Organelles of the Animal Cell</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A21</w:t>
            </w:r>
          </w:p>
        </w:tc>
        <w:tc>
          <w:tcPr>
            <w:tcW w:type="dxa" w:w="1392"/>
          </w:tcPr>
          <w:p>
            <w:pPr>
              <w:spacing w:after="20"/>
            </w:pPr>
            <w:r>
              <w:rPr>
                <w:sz w:val="20"/>
              </w:rPr>
              <w:t>2: Living Cells</w:t>
            </w:r>
          </w:p>
        </w:tc>
        <w:tc>
          <w:tcPr>
            <w:tcW w:type="dxa" w:w="1392"/>
          </w:tcPr>
          <w:p>
            <w:pPr>
              <w:spacing w:after="20"/>
            </w:pPr>
            <w:r>
              <w:rPr>
                <w:sz w:val="20"/>
              </w:rPr>
              <w:t>B7/JHS1.1.2.1.1</w:t>
            </w:r>
          </w:p>
        </w:tc>
        <w:tc>
          <w:tcPr>
            <w:tcW w:type="dxa" w:w="1392"/>
          </w:tcPr>
          <w:p>
            <w:pPr>
              <w:spacing w:after="20"/>
            </w:pPr>
            <w:r>
              <w:rPr>
                <w:sz w:val="20"/>
              </w:rPr>
              <w:t>I1 - Describe the structure and function of living cells of an animal.</w:t>
            </w:r>
          </w:p>
        </w:tc>
        <w:tc>
          <w:tcPr>
            <w:tcW w:type="dxa" w:w="1392"/>
          </w:tcPr>
          <w:p>
            <w:pPr>
              <w:spacing w:after="20"/>
            </w:pPr>
            <w:r>
              <w:rPr>
                <w:sz w:val="20"/>
              </w:rPr>
              <w:t>2.3 Functions of the Organelles of the Animal Cell</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A22</w:t>
            </w:r>
          </w:p>
        </w:tc>
        <w:tc>
          <w:tcPr>
            <w:tcW w:type="dxa" w:w="1392"/>
          </w:tcPr>
          <w:p>
            <w:pPr>
              <w:spacing w:after="20"/>
            </w:pPr>
            <w:r>
              <w:rPr>
                <w:sz w:val="20"/>
              </w:rPr>
              <w:t>2: Living Cells</w:t>
            </w:r>
          </w:p>
        </w:tc>
        <w:tc>
          <w:tcPr>
            <w:tcW w:type="dxa" w:w="1392"/>
          </w:tcPr>
          <w:p>
            <w:pPr>
              <w:spacing w:after="20"/>
            </w:pPr>
            <w:r>
              <w:rPr>
                <w:sz w:val="20"/>
              </w:rPr>
              <w:t>B7/JHS1.1.2.1.2</w:t>
            </w:r>
          </w:p>
        </w:tc>
        <w:tc>
          <w:tcPr>
            <w:tcW w:type="dxa" w:w="1392"/>
          </w:tcPr>
          <w:p>
            <w:pPr>
              <w:spacing w:after="20"/>
            </w:pPr>
            <w:r>
              <w:rPr>
                <w:sz w:val="20"/>
              </w:rPr>
              <w:t>I2 - State the functions of each organelle in a plant cell.</w:t>
            </w:r>
          </w:p>
        </w:tc>
        <w:tc>
          <w:tcPr>
            <w:tcW w:type="dxa" w:w="1392"/>
          </w:tcPr>
          <w:p>
            <w:pPr>
              <w:spacing w:after="20"/>
            </w:pPr>
            <w:r>
              <w:rPr>
                <w:sz w:val="20"/>
              </w:rPr>
              <w:t>2.4 The Structure of the Plant Cell</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A23</w:t>
            </w:r>
          </w:p>
        </w:tc>
        <w:tc>
          <w:tcPr>
            <w:tcW w:type="dxa" w:w="1392"/>
          </w:tcPr>
          <w:p>
            <w:pPr>
              <w:spacing w:after="20"/>
            </w:pPr>
            <w:r>
              <w:rPr>
                <w:sz w:val="20"/>
              </w:rPr>
              <w:t>2: Living Cells</w:t>
            </w:r>
          </w:p>
        </w:tc>
        <w:tc>
          <w:tcPr>
            <w:tcW w:type="dxa" w:w="1392"/>
          </w:tcPr>
          <w:p>
            <w:pPr>
              <w:spacing w:after="20"/>
            </w:pPr>
            <w:r>
              <w:rPr>
                <w:sz w:val="20"/>
              </w:rPr>
              <w:t>B7/JHS1.1.2.1.2</w:t>
            </w:r>
          </w:p>
        </w:tc>
        <w:tc>
          <w:tcPr>
            <w:tcW w:type="dxa" w:w="1392"/>
          </w:tcPr>
          <w:p>
            <w:pPr>
              <w:spacing w:after="20"/>
            </w:pPr>
            <w:r>
              <w:rPr>
                <w:sz w:val="20"/>
              </w:rPr>
              <w:t>I2 - State the functions of each organelle in a plant cell.</w:t>
            </w:r>
          </w:p>
        </w:tc>
        <w:tc>
          <w:tcPr>
            <w:tcW w:type="dxa" w:w="1392"/>
          </w:tcPr>
          <w:p>
            <w:pPr>
              <w:spacing w:after="20"/>
            </w:pPr>
            <w:r>
              <w:rPr>
                <w:sz w:val="20"/>
              </w:rPr>
              <w:t>2.4 The Structure of the Plant Cell</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A24</w:t>
            </w:r>
          </w:p>
        </w:tc>
        <w:tc>
          <w:tcPr>
            <w:tcW w:type="dxa" w:w="1392"/>
          </w:tcPr>
          <w:p>
            <w:pPr>
              <w:spacing w:after="20"/>
            </w:pPr>
            <w:r>
              <w:rPr>
                <w:sz w:val="20"/>
              </w:rPr>
              <w:t>2: Living Cells</w:t>
            </w:r>
          </w:p>
        </w:tc>
        <w:tc>
          <w:tcPr>
            <w:tcW w:type="dxa" w:w="1392"/>
          </w:tcPr>
          <w:p>
            <w:pPr>
              <w:spacing w:after="20"/>
            </w:pPr>
            <w:r>
              <w:rPr>
                <w:sz w:val="20"/>
              </w:rPr>
              <w:t>B7/JHS1.1.2.1.2</w:t>
            </w:r>
          </w:p>
        </w:tc>
        <w:tc>
          <w:tcPr>
            <w:tcW w:type="dxa" w:w="1392"/>
          </w:tcPr>
          <w:p>
            <w:pPr>
              <w:spacing w:after="20"/>
            </w:pPr>
            <w:r>
              <w:rPr>
                <w:sz w:val="20"/>
              </w:rPr>
              <w:t>I2 - State the functions of each organelle in a plant cell.</w:t>
            </w:r>
          </w:p>
        </w:tc>
        <w:tc>
          <w:tcPr>
            <w:tcW w:type="dxa" w:w="1392"/>
          </w:tcPr>
          <w:p>
            <w:pPr>
              <w:spacing w:after="20"/>
            </w:pPr>
            <w:r>
              <w:rPr>
                <w:sz w:val="20"/>
              </w:rPr>
              <w:t>2.4 The Structure of the Plant Cell</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A25</w:t>
            </w:r>
          </w:p>
        </w:tc>
        <w:tc>
          <w:tcPr>
            <w:tcW w:type="dxa" w:w="1392"/>
          </w:tcPr>
          <w:p>
            <w:pPr>
              <w:spacing w:after="20"/>
            </w:pPr>
            <w:r>
              <w:rPr>
                <w:sz w:val="20"/>
              </w:rPr>
              <w:t>2: Living Cells</w:t>
            </w:r>
          </w:p>
        </w:tc>
        <w:tc>
          <w:tcPr>
            <w:tcW w:type="dxa" w:w="1392"/>
          </w:tcPr>
          <w:p>
            <w:pPr>
              <w:spacing w:after="20"/>
            </w:pPr>
            <w:r>
              <w:rPr>
                <w:sz w:val="20"/>
              </w:rPr>
              <w:t>B7/JHS1.1.2.1.2</w:t>
            </w:r>
          </w:p>
        </w:tc>
        <w:tc>
          <w:tcPr>
            <w:tcW w:type="dxa" w:w="1392"/>
          </w:tcPr>
          <w:p>
            <w:pPr>
              <w:spacing w:after="20"/>
            </w:pPr>
            <w:r>
              <w:rPr>
                <w:sz w:val="20"/>
              </w:rPr>
              <w:t>I2 - State the functions of each organelle in a plant cell.</w:t>
            </w:r>
          </w:p>
        </w:tc>
        <w:tc>
          <w:tcPr>
            <w:tcW w:type="dxa" w:w="1392"/>
          </w:tcPr>
          <w:p>
            <w:pPr>
              <w:spacing w:after="20"/>
            </w:pPr>
            <w:r>
              <w:rPr>
                <w:sz w:val="20"/>
              </w:rPr>
              <w:t>2.4 The Structure of the Plant Cell</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A26</w:t>
            </w:r>
          </w:p>
        </w:tc>
        <w:tc>
          <w:tcPr>
            <w:tcW w:type="dxa" w:w="1392"/>
          </w:tcPr>
          <w:p>
            <w:pPr>
              <w:spacing w:after="20"/>
            </w:pPr>
            <w:r>
              <w:rPr>
                <w:sz w:val="20"/>
              </w:rPr>
              <w:t>2: Living Cells</w:t>
            </w:r>
          </w:p>
        </w:tc>
        <w:tc>
          <w:tcPr>
            <w:tcW w:type="dxa" w:w="1392"/>
          </w:tcPr>
          <w:p>
            <w:pPr>
              <w:spacing w:after="20"/>
            </w:pPr>
            <w:r>
              <w:rPr>
                <w:sz w:val="20"/>
              </w:rPr>
              <w:t>B7/JHS1.1.2.1.2</w:t>
            </w:r>
          </w:p>
        </w:tc>
        <w:tc>
          <w:tcPr>
            <w:tcW w:type="dxa" w:w="1392"/>
          </w:tcPr>
          <w:p>
            <w:pPr>
              <w:spacing w:after="20"/>
            </w:pPr>
            <w:r>
              <w:rPr>
                <w:sz w:val="20"/>
              </w:rPr>
              <w:t>I2 - State the functions of each organelle in a plant cell.</w:t>
            </w:r>
          </w:p>
        </w:tc>
        <w:tc>
          <w:tcPr>
            <w:tcW w:type="dxa" w:w="1392"/>
          </w:tcPr>
          <w:p>
            <w:pPr>
              <w:spacing w:after="20"/>
            </w:pPr>
            <w:r>
              <w:rPr>
                <w:sz w:val="20"/>
              </w:rPr>
              <w:t>2.4 The Structure of the Plant Cell</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A27</w:t>
            </w:r>
          </w:p>
        </w:tc>
        <w:tc>
          <w:tcPr>
            <w:tcW w:type="dxa" w:w="1392"/>
          </w:tcPr>
          <w:p>
            <w:pPr>
              <w:spacing w:after="20"/>
            </w:pPr>
            <w:r>
              <w:rPr>
                <w:sz w:val="20"/>
              </w:rPr>
              <w:t>2: Living Cells</w:t>
            </w:r>
          </w:p>
        </w:tc>
        <w:tc>
          <w:tcPr>
            <w:tcW w:type="dxa" w:w="1392"/>
          </w:tcPr>
          <w:p>
            <w:pPr>
              <w:spacing w:after="20"/>
            </w:pPr>
            <w:r>
              <w:rPr>
                <w:sz w:val="20"/>
              </w:rPr>
              <w:t>B7/JHS1.1.2.1.2</w:t>
            </w:r>
          </w:p>
        </w:tc>
        <w:tc>
          <w:tcPr>
            <w:tcW w:type="dxa" w:w="1392"/>
          </w:tcPr>
          <w:p>
            <w:pPr>
              <w:spacing w:after="20"/>
            </w:pPr>
            <w:r>
              <w:rPr>
                <w:sz w:val="20"/>
              </w:rPr>
              <w:t>I2 - State the functions of each organelle in a plant cell.</w:t>
            </w:r>
          </w:p>
        </w:tc>
        <w:tc>
          <w:tcPr>
            <w:tcW w:type="dxa" w:w="1392"/>
          </w:tcPr>
          <w:p>
            <w:pPr>
              <w:spacing w:after="20"/>
            </w:pPr>
            <w:r>
              <w:rPr>
                <w:sz w:val="20"/>
              </w:rPr>
              <w:t>2.4 The Structure of the Plant Cell</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A28</w:t>
            </w:r>
          </w:p>
        </w:tc>
        <w:tc>
          <w:tcPr>
            <w:tcW w:type="dxa" w:w="1392"/>
          </w:tcPr>
          <w:p>
            <w:pPr>
              <w:spacing w:after="20"/>
            </w:pPr>
            <w:r>
              <w:rPr>
                <w:sz w:val="20"/>
              </w:rPr>
              <w:t>2: Living Cells</w:t>
            </w:r>
          </w:p>
        </w:tc>
        <w:tc>
          <w:tcPr>
            <w:tcW w:type="dxa" w:w="1392"/>
          </w:tcPr>
          <w:p>
            <w:pPr>
              <w:spacing w:after="20"/>
            </w:pPr>
            <w:r>
              <w:rPr>
                <w:sz w:val="20"/>
              </w:rPr>
              <w:t>B7/JHS1.1.2.1.2</w:t>
            </w:r>
          </w:p>
        </w:tc>
        <w:tc>
          <w:tcPr>
            <w:tcW w:type="dxa" w:w="1392"/>
          </w:tcPr>
          <w:p>
            <w:pPr>
              <w:spacing w:after="20"/>
            </w:pPr>
            <w:r>
              <w:rPr>
                <w:sz w:val="20"/>
              </w:rPr>
              <w:t>I2 - State the functions of each organelle in a plant cell.</w:t>
            </w:r>
          </w:p>
        </w:tc>
        <w:tc>
          <w:tcPr>
            <w:tcW w:type="dxa" w:w="1392"/>
          </w:tcPr>
          <w:p>
            <w:pPr>
              <w:spacing w:after="20"/>
            </w:pPr>
            <w:r>
              <w:rPr>
                <w:sz w:val="20"/>
              </w:rPr>
              <w:t>2.4 The Structure of the Plant Cell</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A29</w:t>
            </w:r>
          </w:p>
        </w:tc>
        <w:tc>
          <w:tcPr>
            <w:tcW w:type="dxa" w:w="1392"/>
          </w:tcPr>
          <w:p>
            <w:pPr>
              <w:spacing w:after="20"/>
            </w:pPr>
            <w:r>
              <w:rPr>
                <w:sz w:val="20"/>
              </w:rPr>
              <w:t>2: Living Cells</w:t>
            </w:r>
          </w:p>
        </w:tc>
        <w:tc>
          <w:tcPr>
            <w:tcW w:type="dxa" w:w="1392"/>
          </w:tcPr>
          <w:p>
            <w:pPr>
              <w:spacing w:after="20"/>
            </w:pPr>
            <w:r>
              <w:rPr>
                <w:sz w:val="20"/>
              </w:rPr>
              <w:t>B7/JHS1.1.2.1.2</w:t>
            </w:r>
          </w:p>
        </w:tc>
        <w:tc>
          <w:tcPr>
            <w:tcW w:type="dxa" w:w="1392"/>
          </w:tcPr>
          <w:p>
            <w:pPr>
              <w:spacing w:after="20"/>
            </w:pPr>
            <w:r>
              <w:rPr>
                <w:sz w:val="20"/>
              </w:rPr>
              <w:t>I2 - State the functions of each organelle in a plant cell.</w:t>
            </w:r>
          </w:p>
        </w:tc>
        <w:tc>
          <w:tcPr>
            <w:tcW w:type="dxa" w:w="1392"/>
          </w:tcPr>
          <w:p>
            <w:pPr>
              <w:spacing w:after="20"/>
            </w:pPr>
            <w:r>
              <w:rPr>
                <w:sz w:val="20"/>
              </w:rPr>
              <w:t>2.5 Functions of the Organelles of the Plant Cell</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A30</w:t>
            </w:r>
          </w:p>
        </w:tc>
        <w:tc>
          <w:tcPr>
            <w:tcW w:type="dxa" w:w="1392"/>
          </w:tcPr>
          <w:p>
            <w:pPr>
              <w:spacing w:after="20"/>
            </w:pPr>
            <w:r>
              <w:rPr>
                <w:sz w:val="20"/>
              </w:rPr>
              <w:t>2: Living Cells</w:t>
            </w:r>
          </w:p>
        </w:tc>
        <w:tc>
          <w:tcPr>
            <w:tcW w:type="dxa" w:w="1392"/>
          </w:tcPr>
          <w:p>
            <w:pPr>
              <w:spacing w:after="20"/>
            </w:pPr>
            <w:r>
              <w:rPr>
                <w:sz w:val="20"/>
              </w:rPr>
              <w:t>B7/JHS1.1.2.1.2</w:t>
            </w:r>
          </w:p>
        </w:tc>
        <w:tc>
          <w:tcPr>
            <w:tcW w:type="dxa" w:w="1392"/>
          </w:tcPr>
          <w:p>
            <w:pPr>
              <w:spacing w:after="20"/>
            </w:pPr>
            <w:r>
              <w:rPr>
                <w:sz w:val="20"/>
              </w:rPr>
              <w:t>I2 - State the functions of each organelle in a plant cell.</w:t>
            </w:r>
          </w:p>
        </w:tc>
        <w:tc>
          <w:tcPr>
            <w:tcW w:type="dxa" w:w="1392"/>
          </w:tcPr>
          <w:p>
            <w:pPr>
              <w:spacing w:after="20"/>
            </w:pPr>
            <w:r>
              <w:rPr>
                <w:sz w:val="20"/>
              </w:rPr>
              <w:t>2.5 Functions of the Organelles of the Plant Cell</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A31</w:t>
            </w:r>
          </w:p>
        </w:tc>
        <w:tc>
          <w:tcPr>
            <w:tcW w:type="dxa" w:w="1392"/>
          </w:tcPr>
          <w:p>
            <w:pPr>
              <w:spacing w:after="20"/>
            </w:pPr>
            <w:r>
              <w:rPr>
                <w:sz w:val="20"/>
              </w:rPr>
              <w:t>2: Living Cells</w:t>
            </w:r>
          </w:p>
        </w:tc>
        <w:tc>
          <w:tcPr>
            <w:tcW w:type="dxa" w:w="1392"/>
          </w:tcPr>
          <w:p>
            <w:pPr>
              <w:spacing w:after="20"/>
            </w:pPr>
            <w:r>
              <w:rPr>
                <w:sz w:val="20"/>
              </w:rPr>
              <w:t>B7/JHS1.1.2.1.2</w:t>
            </w:r>
          </w:p>
        </w:tc>
        <w:tc>
          <w:tcPr>
            <w:tcW w:type="dxa" w:w="1392"/>
          </w:tcPr>
          <w:p>
            <w:pPr>
              <w:spacing w:after="20"/>
            </w:pPr>
            <w:r>
              <w:rPr>
                <w:sz w:val="20"/>
              </w:rPr>
              <w:t>I2 - State the functions of each organelle in a plant cell.</w:t>
            </w:r>
          </w:p>
        </w:tc>
        <w:tc>
          <w:tcPr>
            <w:tcW w:type="dxa" w:w="1392"/>
          </w:tcPr>
          <w:p>
            <w:pPr>
              <w:spacing w:after="20"/>
            </w:pPr>
            <w:r>
              <w:rPr>
                <w:sz w:val="20"/>
              </w:rPr>
              <w:t>2.5 Functions of the Organelles of the Plant Cell</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A32</w:t>
            </w:r>
          </w:p>
        </w:tc>
        <w:tc>
          <w:tcPr>
            <w:tcW w:type="dxa" w:w="1392"/>
          </w:tcPr>
          <w:p>
            <w:pPr>
              <w:spacing w:after="20"/>
            </w:pPr>
            <w:r>
              <w:rPr>
                <w:sz w:val="20"/>
              </w:rPr>
              <w:t>2: Living Cells</w:t>
            </w:r>
          </w:p>
        </w:tc>
        <w:tc>
          <w:tcPr>
            <w:tcW w:type="dxa" w:w="1392"/>
          </w:tcPr>
          <w:p>
            <w:pPr>
              <w:spacing w:after="20"/>
            </w:pPr>
            <w:r>
              <w:rPr>
                <w:sz w:val="20"/>
              </w:rPr>
              <w:t>B7/JHS1.1.2.1.2</w:t>
            </w:r>
          </w:p>
        </w:tc>
        <w:tc>
          <w:tcPr>
            <w:tcW w:type="dxa" w:w="1392"/>
          </w:tcPr>
          <w:p>
            <w:pPr>
              <w:spacing w:after="20"/>
            </w:pPr>
            <w:r>
              <w:rPr>
                <w:sz w:val="20"/>
              </w:rPr>
              <w:t>I2 - State the functions of each organelle in a plant cell.</w:t>
            </w:r>
          </w:p>
        </w:tc>
        <w:tc>
          <w:tcPr>
            <w:tcW w:type="dxa" w:w="1392"/>
          </w:tcPr>
          <w:p>
            <w:pPr>
              <w:spacing w:after="20"/>
            </w:pPr>
            <w:r>
              <w:rPr>
                <w:sz w:val="20"/>
              </w:rPr>
              <w:t>2.5 Functions of the Organelles of the Plant Cell</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A33</w:t>
            </w:r>
          </w:p>
        </w:tc>
        <w:tc>
          <w:tcPr>
            <w:tcW w:type="dxa" w:w="1392"/>
          </w:tcPr>
          <w:p>
            <w:pPr>
              <w:spacing w:after="20"/>
            </w:pPr>
            <w:r>
              <w:rPr>
                <w:sz w:val="20"/>
              </w:rPr>
              <w:t>2: Living Cells</w:t>
            </w:r>
          </w:p>
        </w:tc>
        <w:tc>
          <w:tcPr>
            <w:tcW w:type="dxa" w:w="1392"/>
          </w:tcPr>
          <w:p>
            <w:pPr>
              <w:spacing w:after="20"/>
            </w:pPr>
            <w:r>
              <w:rPr>
                <w:sz w:val="20"/>
              </w:rPr>
              <w:t>B7/JHS1.1.2.1.2</w:t>
            </w:r>
          </w:p>
        </w:tc>
        <w:tc>
          <w:tcPr>
            <w:tcW w:type="dxa" w:w="1392"/>
          </w:tcPr>
          <w:p>
            <w:pPr>
              <w:spacing w:after="20"/>
            </w:pPr>
            <w:r>
              <w:rPr>
                <w:sz w:val="20"/>
              </w:rPr>
              <w:t>I2 - State the functions of each organelle in a plant cell.</w:t>
            </w:r>
          </w:p>
        </w:tc>
        <w:tc>
          <w:tcPr>
            <w:tcW w:type="dxa" w:w="1392"/>
          </w:tcPr>
          <w:p>
            <w:pPr>
              <w:spacing w:after="20"/>
            </w:pPr>
            <w:r>
              <w:rPr>
                <w:sz w:val="20"/>
              </w:rPr>
              <w:t>2.5 Functions of the Organelles of the Plant Cell</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A34</w:t>
            </w:r>
          </w:p>
        </w:tc>
        <w:tc>
          <w:tcPr>
            <w:tcW w:type="dxa" w:w="1392"/>
          </w:tcPr>
          <w:p>
            <w:pPr>
              <w:spacing w:after="20"/>
            </w:pPr>
            <w:r>
              <w:rPr>
                <w:sz w:val="20"/>
              </w:rPr>
              <w:t>2: Living Cells</w:t>
            </w:r>
          </w:p>
        </w:tc>
        <w:tc>
          <w:tcPr>
            <w:tcW w:type="dxa" w:w="1392"/>
          </w:tcPr>
          <w:p>
            <w:pPr>
              <w:spacing w:after="20"/>
            </w:pPr>
            <w:r>
              <w:rPr>
                <w:sz w:val="20"/>
              </w:rPr>
              <w:t>B7/JHS1.1.2.1.2</w:t>
            </w:r>
          </w:p>
        </w:tc>
        <w:tc>
          <w:tcPr>
            <w:tcW w:type="dxa" w:w="1392"/>
          </w:tcPr>
          <w:p>
            <w:pPr>
              <w:spacing w:after="20"/>
            </w:pPr>
            <w:r>
              <w:rPr>
                <w:sz w:val="20"/>
              </w:rPr>
              <w:t>I2 - State the functions of each organelle in a plant cell.</w:t>
            </w:r>
          </w:p>
        </w:tc>
        <w:tc>
          <w:tcPr>
            <w:tcW w:type="dxa" w:w="1392"/>
          </w:tcPr>
          <w:p>
            <w:pPr>
              <w:spacing w:after="20"/>
            </w:pPr>
            <w:r>
              <w:rPr>
                <w:sz w:val="20"/>
              </w:rPr>
              <w:t>2.5 Functions of the Organelles of the Plant Cell</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A35</w:t>
            </w:r>
          </w:p>
        </w:tc>
        <w:tc>
          <w:tcPr>
            <w:tcW w:type="dxa" w:w="1392"/>
          </w:tcPr>
          <w:p>
            <w:pPr>
              <w:spacing w:after="20"/>
            </w:pPr>
            <w:r>
              <w:rPr>
                <w:sz w:val="20"/>
              </w:rPr>
              <w:t>2: Living Cells</w:t>
            </w:r>
          </w:p>
        </w:tc>
        <w:tc>
          <w:tcPr>
            <w:tcW w:type="dxa" w:w="1392"/>
          </w:tcPr>
          <w:p>
            <w:pPr>
              <w:spacing w:after="20"/>
            </w:pPr>
            <w:r>
              <w:rPr>
                <w:sz w:val="20"/>
              </w:rPr>
              <w:t>B7/JHS1.1.2.1.2</w:t>
            </w:r>
          </w:p>
        </w:tc>
        <w:tc>
          <w:tcPr>
            <w:tcW w:type="dxa" w:w="1392"/>
          </w:tcPr>
          <w:p>
            <w:pPr>
              <w:spacing w:after="20"/>
            </w:pPr>
            <w:r>
              <w:rPr>
                <w:sz w:val="20"/>
              </w:rPr>
              <w:t>I2 - State the functions of each organelle in a plant cell.</w:t>
            </w:r>
          </w:p>
        </w:tc>
        <w:tc>
          <w:tcPr>
            <w:tcW w:type="dxa" w:w="1392"/>
          </w:tcPr>
          <w:p>
            <w:pPr>
              <w:spacing w:after="20"/>
            </w:pPr>
            <w:r>
              <w:rPr>
                <w:sz w:val="20"/>
              </w:rPr>
              <w:t>2.6 Comparing Plant and Animal Cells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A36</w:t>
            </w:r>
          </w:p>
        </w:tc>
        <w:tc>
          <w:tcPr>
            <w:tcW w:type="dxa" w:w="1392"/>
          </w:tcPr>
          <w:p>
            <w:pPr>
              <w:spacing w:after="20"/>
            </w:pPr>
            <w:r>
              <w:rPr>
                <w:sz w:val="20"/>
              </w:rPr>
              <w:t>2: Living Cells</w:t>
            </w:r>
          </w:p>
        </w:tc>
        <w:tc>
          <w:tcPr>
            <w:tcW w:type="dxa" w:w="1392"/>
          </w:tcPr>
          <w:p>
            <w:pPr>
              <w:spacing w:after="20"/>
            </w:pPr>
            <w:r>
              <w:rPr>
                <w:sz w:val="20"/>
              </w:rPr>
              <w:t>B7/JHS1.1.2.1.2</w:t>
            </w:r>
          </w:p>
        </w:tc>
        <w:tc>
          <w:tcPr>
            <w:tcW w:type="dxa" w:w="1392"/>
          </w:tcPr>
          <w:p>
            <w:pPr>
              <w:spacing w:after="20"/>
            </w:pPr>
            <w:r>
              <w:rPr>
                <w:sz w:val="20"/>
              </w:rPr>
              <w:t>I2 - State the functions of each organelle in a plant cell.</w:t>
            </w:r>
          </w:p>
        </w:tc>
        <w:tc>
          <w:tcPr>
            <w:tcW w:type="dxa" w:w="1392"/>
          </w:tcPr>
          <w:p>
            <w:pPr>
              <w:spacing w:after="20"/>
            </w:pPr>
            <w:r>
              <w:rPr>
                <w:sz w:val="20"/>
              </w:rPr>
              <w:t>2.6 Comparing Plant and Animal Cells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A37</w:t>
            </w:r>
          </w:p>
        </w:tc>
        <w:tc>
          <w:tcPr>
            <w:tcW w:type="dxa" w:w="1392"/>
          </w:tcPr>
          <w:p>
            <w:pPr>
              <w:spacing w:after="20"/>
            </w:pPr>
            <w:r>
              <w:rPr>
                <w:sz w:val="20"/>
              </w:rPr>
              <w:t>2: Living Cells</w:t>
            </w:r>
          </w:p>
        </w:tc>
        <w:tc>
          <w:tcPr>
            <w:tcW w:type="dxa" w:w="1392"/>
          </w:tcPr>
          <w:p>
            <w:pPr>
              <w:spacing w:after="20"/>
            </w:pPr>
            <w:r>
              <w:rPr>
                <w:sz w:val="20"/>
              </w:rPr>
              <w:t>B7/JHS1.1.2.1.2</w:t>
            </w:r>
          </w:p>
        </w:tc>
        <w:tc>
          <w:tcPr>
            <w:tcW w:type="dxa" w:w="1392"/>
          </w:tcPr>
          <w:p>
            <w:pPr>
              <w:spacing w:after="20"/>
            </w:pPr>
            <w:r>
              <w:rPr>
                <w:sz w:val="20"/>
              </w:rPr>
              <w:t>I2 - State the functions of each organelle in a plant cell.</w:t>
            </w:r>
          </w:p>
        </w:tc>
        <w:tc>
          <w:tcPr>
            <w:tcW w:type="dxa" w:w="1392"/>
          </w:tcPr>
          <w:p>
            <w:pPr>
              <w:spacing w:after="20"/>
            </w:pPr>
            <w:r>
              <w:rPr>
                <w:sz w:val="20"/>
              </w:rPr>
              <w:t>2.6 Comparing Plant and Animal Cells</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A38</w:t>
            </w:r>
          </w:p>
        </w:tc>
        <w:tc>
          <w:tcPr>
            <w:tcW w:type="dxa" w:w="1392"/>
          </w:tcPr>
          <w:p>
            <w:pPr>
              <w:spacing w:after="20"/>
            </w:pPr>
            <w:r>
              <w:rPr>
                <w:sz w:val="20"/>
              </w:rPr>
              <w:t>2: Living Cells</w:t>
            </w:r>
          </w:p>
        </w:tc>
        <w:tc>
          <w:tcPr>
            <w:tcW w:type="dxa" w:w="1392"/>
          </w:tcPr>
          <w:p>
            <w:pPr>
              <w:spacing w:after="20"/>
            </w:pPr>
            <w:r>
              <w:rPr>
                <w:sz w:val="20"/>
              </w:rPr>
              <w:t>B7/JHS1.1.2.1.2</w:t>
            </w:r>
          </w:p>
        </w:tc>
        <w:tc>
          <w:tcPr>
            <w:tcW w:type="dxa" w:w="1392"/>
          </w:tcPr>
          <w:p>
            <w:pPr>
              <w:spacing w:after="20"/>
            </w:pPr>
            <w:r>
              <w:rPr>
                <w:sz w:val="20"/>
              </w:rPr>
              <w:t>I2 - State the functions of each organelle in a plant cell.</w:t>
            </w:r>
          </w:p>
        </w:tc>
        <w:tc>
          <w:tcPr>
            <w:tcW w:type="dxa" w:w="1392"/>
          </w:tcPr>
          <w:p>
            <w:pPr>
              <w:spacing w:after="20"/>
            </w:pPr>
            <w:r>
              <w:rPr>
                <w:sz w:val="20"/>
              </w:rPr>
              <w:t>2.6 Comparing Plant and Animal Cells</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A39</w:t>
            </w:r>
          </w:p>
        </w:tc>
        <w:tc>
          <w:tcPr>
            <w:tcW w:type="dxa" w:w="1392"/>
          </w:tcPr>
          <w:p>
            <w:pPr>
              <w:spacing w:after="20"/>
            </w:pPr>
            <w:r>
              <w:rPr>
                <w:sz w:val="20"/>
              </w:rPr>
              <w:t>2: Living Cells</w:t>
            </w:r>
          </w:p>
        </w:tc>
        <w:tc>
          <w:tcPr>
            <w:tcW w:type="dxa" w:w="1392"/>
          </w:tcPr>
          <w:p>
            <w:pPr>
              <w:spacing w:after="20"/>
            </w:pPr>
            <w:r>
              <w:rPr>
                <w:sz w:val="20"/>
              </w:rPr>
              <w:t>B7/JHS1.1.2.1.2</w:t>
            </w:r>
          </w:p>
        </w:tc>
        <w:tc>
          <w:tcPr>
            <w:tcW w:type="dxa" w:w="1392"/>
          </w:tcPr>
          <w:p>
            <w:pPr>
              <w:spacing w:after="20"/>
            </w:pPr>
            <w:r>
              <w:rPr>
                <w:sz w:val="20"/>
              </w:rPr>
              <w:t>I2 - State the functions of each organelle in a plant cell.</w:t>
            </w:r>
          </w:p>
        </w:tc>
        <w:tc>
          <w:tcPr>
            <w:tcW w:type="dxa" w:w="1392"/>
          </w:tcPr>
          <w:p>
            <w:pPr>
              <w:spacing w:after="20"/>
            </w:pPr>
            <w:r>
              <w:rPr>
                <w:sz w:val="20"/>
              </w:rPr>
              <w:t>2.6 Comparing Plant and Animal Cells</w:t>
            </w:r>
          </w:p>
        </w:tc>
        <w:tc>
          <w:tcPr>
            <w:tcW w:type="dxa" w:w="1392"/>
          </w:tcPr>
          <w:p>
            <w:pPr>
              <w:spacing w:after="20"/>
            </w:pPr>
            <w:r>
              <w:rPr>
                <w:sz w:val="20"/>
              </w:rPr>
              <w:t>Create</w:t>
            </w:r>
          </w:p>
        </w:tc>
        <w:tc>
          <w:tcPr>
            <w:tcW w:type="dxa" w:w="1392"/>
          </w:tcPr>
          <w:p>
            <w:pPr>
              <w:spacing w:after="20"/>
            </w:pPr>
            <w:r>
              <w:rPr>
                <w:sz w:val="20"/>
              </w:rPr>
              <w:t>1</w:t>
            </w:r>
          </w:p>
        </w:tc>
      </w:tr>
      <w:tr>
        <w:tc>
          <w:tcPr>
            <w:tcW w:type="dxa" w:w="1392"/>
          </w:tcPr>
          <w:p>
            <w:pPr>
              <w:spacing w:after="20"/>
            </w:pPr>
            <w:r>
              <w:rPr>
                <w:sz w:val="20"/>
              </w:rPr>
              <w:t>A40</w:t>
            </w:r>
          </w:p>
        </w:tc>
        <w:tc>
          <w:tcPr>
            <w:tcW w:type="dxa" w:w="1392"/>
          </w:tcPr>
          <w:p>
            <w:pPr>
              <w:spacing w:after="20"/>
            </w:pPr>
            <w:r>
              <w:rPr>
                <w:sz w:val="20"/>
              </w:rPr>
              <w:t>2: Living Cells</w:t>
            </w:r>
          </w:p>
        </w:tc>
        <w:tc>
          <w:tcPr>
            <w:tcW w:type="dxa" w:w="1392"/>
          </w:tcPr>
          <w:p>
            <w:pPr>
              <w:spacing w:after="20"/>
            </w:pPr>
            <w:r>
              <w:rPr>
                <w:sz w:val="20"/>
              </w:rPr>
              <w:t>B7/JHS1.1.2.1.2</w:t>
            </w:r>
          </w:p>
        </w:tc>
        <w:tc>
          <w:tcPr>
            <w:tcW w:type="dxa" w:w="1392"/>
          </w:tcPr>
          <w:p>
            <w:pPr>
              <w:spacing w:after="20"/>
            </w:pPr>
            <w:r>
              <w:rPr>
                <w:sz w:val="20"/>
              </w:rPr>
              <w:t>I2 - State the functions of each organelle in a plant cell.</w:t>
            </w:r>
          </w:p>
        </w:tc>
        <w:tc>
          <w:tcPr>
            <w:tcW w:type="dxa" w:w="1392"/>
          </w:tcPr>
          <w:p>
            <w:pPr>
              <w:spacing w:after="20"/>
            </w:pPr>
            <w:r>
              <w:rPr>
                <w:sz w:val="20"/>
              </w:rPr>
              <w:t>2.6 Comparing Plant and Animal Cells</w:t>
            </w:r>
          </w:p>
        </w:tc>
        <w:tc>
          <w:tcPr>
            <w:tcW w:type="dxa" w:w="1392"/>
          </w:tcPr>
          <w:p>
            <w:pPr>
              <w:spacing w:after="20"/>
            </w:pPr>
            <w:r>
              <w:rPr>
                <w:sz w:val="20"/>
              </w:rPr>
              <w:t>Evaluate</w:t>
            </w:r>
          </w:p>
        </w:tc>
        <w:tc>
          <w:tcPr>
            <w:tcW w:type="dxa" w:w="1392"/>
          </w:tcPr>
          <w:p>
            <w:pPr>
              <w:spacing w:after="20"/>
            </w:pPr>
            <w:r>
              <w:rPr>
                <w:sz w:val="20"/>
              </w:rPr>
              <w:t>1</w:t>
            </w:r>
          </w:p>
        </w:tc>
      </w:tr>
    </w:tbl>
    <w:p>
      <w:pPr>
        <w:spacing w:after="40"/>
      </w:pPr>
    </w:p>
    <w:p>
      <w:pPr>
        <w:spacing w:before="160" w:after="80"/>
      </w:pPr>
      <w:r>
        <w:rPr>
          <w:b/>
          <w:sz w:val="24"/>
        </w:rPr>
        <w:t>Section B</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EFEFEF"/>
          </w:tcPr>
          <w:p>
            <w:pPr>
              <w:spacing w:after="20"/>
            </w:pPr>
            <w:r>
              <w:rPr>
                <w:b/>
                <w:sz w:val="20"/>
              </w:rPr>
              <w:t>Qn</w:t>
            </w:r>
          </w:p>
        </w:tc>
        <w:tc>
          <w:tcPr>
            <w:tcW w:type="dxa" w:w="1392"/>
            <w:shd w:val="clear" w:color="auto" w:fill="EFEFEF"/>
          </w:tcPr>
          <w:p>
            <w:pPr>
              <w:spacing w:after="20"/>
            </w:pPr>
            <w:r>
              <w:rPr>
                <w:b/>
                <w:sz w:val="20"/>
              </w:rPr>
              <w:t>Sub-strand</w:t>
            </w:r>
          </w:p>
        </w:tc>
        <w:tc>
          <w:tcPr>
            <w:tcW w:type="dxa" w:w="1392"/>
            <w:shd w:val="clear" w:color="auto" w:fill="EFEFEF"/>
          </w:tcPr>
          <w:p>
            <w:pPr>
              <w:spacing w:after="20"/>
            </w:pPr>
            <w:r>
              <w:rPr>
                <w:b/>
                <w:sz w:val="20"/>
              </w:rPr>
              <w:t>Content Standard</w:t>
            </w:r>
          </w:p>
        </w:tc>
        <w:tc>
          <w:tcPr>
            <w:tcW w:type="dxa" w:w="1392"/>
            <w:shd w:val="clear" w:color="auto" w:fill="EFEFEF"/>
          </w:tcPr>
          <w:p>
            <w:pPr>
              <w:spacing w:after="20"/>
            </w:pPr>
            <w:r>
              <w:rPr>
                <w:b/>
                <w:sz w:val="20"/>
              </w:rPr>
              <w:t>Indicator (NaCCA) - Indicator Text</w:t>
            </w:r>
          </w:p>
        </w:tc>
        <w:tc>
          <w:tcPr>
            <w:tcW w:type="dxa" w:w="1392"/>
            <w:shd w:val="clear" w:color="auto" w:fill="EFEFEF"/>
          </w:tcPr>
          <w:p>
            <w:pPr>
              <w:spacing w:after="20"/>
            </w:pPr>
            <w:r>
              <w:rPr>
                <w:b/>
                <w:sz w:val="20"/>
              </w:rPr>
              <w:t>Topic / Content</w:t>
            </w:r>
          </w:p>
        </w:tc>
        <w:tc>
          <w:tcPr>
            <w:tcW w:type="dxa" w:w="1392"/>
            <w:shd w:val="clear" w:color="auto" w:fill="EFEFEF"/>
          </w:tcPr>
          <w:p>
            <w:pPr>
              <w:spacing w:after="20"/>
            </w:pPr>
            <w:r>
              <w:rPr>
                <w:b/>
                <w:sz w:val="20"/>
              </w:rPr>
              <w:t>Cognitive Level</w:t>
            </w:r>
          </w:p>
        </w:tc>
        <w:tc>
          <w:tcPr>
            <w:tcW w:type="dxa" w:w="1392"/>
            <w:shd w:val="clear" w:color="auto" w:fill="EFEFEF"/>
          </w:tcPr>
          <w:p>
            <w:pPr>
              <w:spacing w:after="20"/>
            </w:pPr>
            <w:r>
              <w:rPr>
                <w:b/>
                <w:sz w:val="20"/>
              </w:rPr>
              <w:t>Marks</w:t>
            </w:r>
          </w:p>
        </w:tc>
      </w:tr>
      <w:tr>
        <w:tc>
          <w:tcPr>
            <w:tcW w:type="dxa" w:w="1392"/>
          </w:tcPr>
          <w:p>
            <w:pPr>
              <w:spacing w:after="20"/>
            </w:pPr>
            <w:r>
              <w:rPr>
                <w:sz w:val="20"/>
              </w:rPr>
              <w:t>B1a</w:t>
            </w:r>
          </w:p>
        </w:tc>
        <w:tc>
          <w:tcPr>
            <w:tcW w:type="dxa" w:w="1392"/>
          </w:tcPr>
          <w:p>
            <w:pPr>
              <w:spacing w:after="20"/>
            </w:pPr>
            <w:r>
              <w:rPr>
                <w:sz w:val="20"/>
              </w:rPr>
              <w:t>2: Living Cells</w:t>
            </w:r>
          </w:p>
        </w:tc>
        <w:tc>
          <w:tcPr>
            <w:tcW w:type="dxa" w:w="1392"/>
          </w:tcPr>
          <w:p>
            <w:pPr>
              <w:spacing w:after="20"/>
            </w:pPr>
            <w:r>
              <w:rPr>
                <w:sz w:val="20"/>
              </w:rPr>
              <w:t>B7/JHS1.1.2.1.1</w:t>
            </w:r>
          </w:p>
        </w:tc>
        <w:tc>
          <w:tcPr>
            <w:tcW w:type="dxa" w:w="1392"/>
          </w:tcPr>
          <w:p>
            <w:pPr>
              <w:spacing w:after="20"/>
            </w:pPr>
            <w:r>
              <w:rPr>
                <w:sz w:val="20"/>
              </w:rPr>
              <w:t>I1 - Describe the structure and function of living cells of an animal.</w:t>
            </w:r>
          </w:p>
        </w:tc>
        <w:tc>
          <w:tcPr>
            <w:tcW w:type="dxa" w:w="1392"/>
          </w:tcPr>
          <w:p>
            <w:pPr>
              <w:spacing w:after="20"/>
            </w:pPr>
            <w:r>
              <w:rPr>
                <w:sz w:val="20"/>
              </w:rPr>
              <w:t>2.2 The Structure of the Animal Cell</w:t>
            </w:r>
          </w:p>
        </w:tc>
        <w:tc>
          <w:tcPr>
            <w:tcW w:type="dxa" w:w="1392"/>
          </w:tcPr>
          <w:p>
            <w:pPr>
              <w:spacing w:after="20"/>
            </w:pPr>
            <w:r>
              <w:rPr>
                <w:sz w:val="20"/>
              </w:rPr>
              <w:t>Remember</w:t>
            </w:r>
          </w:p>
        </w:tc>
        <w:tc>
          <w:tcPr>
            <w:tcW w:type="dxa" w:w="1392"/>
          </w:tcPr>
          <w:p>
            <w:pPr>
              <w:spacing w:after="20"/>
            </w:pPr>
            <w:r>
              <w:rPr>
                <w:sz w:val="20"/>
              </w:rPr>
              <w:t>5</w:t>
            </w:r>
          </w:p>
        </w:tc>
      </w:tr>
      <w:tr>
        <w:tc>
          <w:tcPr>
            <w:tcW w:type="dxa" w:w="1392"/>
          </w:tcPr>
          <w:p>
            <w:pPr>
              <w:spacing w:after="20"/>
            </w:pPr>
            <w:r>
              <w:rPr>
                <w:sz w:val="20"/>
              </w:rPr>
              <w:t>B1b</w:t>
            </w:r>
          </w:p>
        </w:tc>
        <w:tc>
          <w:tcPr>
            <w:tcW w:type="dxa" w:w="1392"/>
          </w:tcPr>
          <w:p>
            <w:pPr>
              <w:spacing w:after="20"/>
            </w:pPr>
            <w:r>
              <w:rPr>
                <w:sz w:val="20"/>
              </w:rPr>
              <w:t>2: Living Cells</w:t>
            </w:r>
          </w:p>
        </w:tc>
        <w:tc>
          <w:tcPr>
            <w:tcW w:type="dxa" w:w="1392"/>
          </w:tcPr>
          <w:p>
            <w:pPr>
              <w:spacing w:after="20"/>
            </w:pPr>
            <w:r>
              <w:rPr>
                <w:sz w:val="20"/>
              </w:rPr>
              <w:t>B7/JHS1.1.2.1.1</w:t>
            </w:r>
          </w:p>
        </w:tc>
        <w:tc>
          <w:tcPr>
            <w:tcW w:type="dxa" w:w="1392"/>
          </w:tcPr>
          <w:p>
            <w:pPr>
              <w:spacing w:after="20"/>
            </w:pPr>
            <w:r>
              <w:rPr>
                <w:sz w:val="20"/>
              </w:rPr>
              <w:t>I1 - Describe the structure and function of living cells of an animal.</w:t>
            </w:r>
          </w:p>
        </w:tc>
        <w:tc>
          <w:tcPr>
            <w:tcW w:type="dxa" w:w="1392"/>
          </w:tcPr>
          <w:p>
            <w:pPr>
              <w:spacing w:after="20"/>
            </w:pPr>
            <w:r>
              <w:rPr>
                <w:sz w:val="20"/>
              </w:rPr>
              <w:t>2.3 Functions of the Organelles of the Animal Cell</w:t>
            </w:r>
          </w:p>
        </w:tc>
        <w:tc>
          <w:tcPr>
            <w:tcW w:type="dxa" w:w="1392"/>
          </w:tcPr>
          <w:p>
            <w:pPr>
              <w:spacing w:after="20"/>
            </w:pPr>
            <w:r>
              <w:rPr>
                <w:sz w:val="20"/>
              </w:rPr>
              <w:t>Understand</w:t>
            </w:r>
          </w:p>
        </w:tc>
        <w:tc>
          <w:tcPr>
            <w:tcW w:type="dxa" w:w="1392"/>
          </w:tcPr>
          <w:p>
            <w:pPr>
              <w:spacing w:after="20"/>
            </w:pPr>
            <w:r>
              <w:rPr>
                <w:sz w:val="20"/>
              </w:rPr>
              <w:t>3</w:t>
            </w:r>
          </w:p>
        </w:tc>
      </w:tr>
      <w:tr>
        <w:tc>
          <w:tcPr>
            <w:tcW w:type="dxa" w:w="1392"/>
          </w:tcPr>
          <w:p>
            <w:pPr>
              <w:spacing w:after="20"/>
            </w:pPr>
            <w:r>
              <w:rPr>
                <w:sz w:val="20"/>
              </w:rPr>
              <w:t>B1c</w:t>
            </w:r>
          </w:p>
        </w:tc>
        <w:tc>
          <w:tcPr>
            <w:tcW w:type="dxa" w:w="1392"/>
          </w:tcPr>
          <w:p>
            <w:pPr>
              <w:spacing w:after="20"/>
            </w:pPr>
            <w:r>
              <w:rPr>
                <w:sz w:val="20"/>
              </w:rPr>
              <w:t>2: Living Cells</w:t>
            </w:r>
          </w:p>
        </w:tc>
        <w:tc>
          <w:tcPr>
            <w:tcW w:type="dxa" w:w="1392"/>
          </w:tcPr>
          <w:p>
            <w:pPr>
              <w:spacing w:after="20"/>
            </w:pPr>
            <w:r>
              <w:rPr>
                <w:sz w:val="20"/>
              </w:rPr>
              <w:t>B7/JHS1.1.2.1.2</w:t>
            </w:r>
          </w:p>
        </w:tc>
        <w:tc>
          <w:tcPr>
            <w:tcW w:type="dxa" w:w="1392"/>
          </w:tcPr>
          <w:p>
            <w:pPr>
              <w:spacing w:after="20"/>
            </w:pPr>
            <w:r>
              <w:rPr>
                <w:sz w:val="20"/>
              </w:rPr>
              <w:t>I2 - State the functions of each organelle in a plant cell.</w:t>
            </w:r>
          </w:p>
        </w:tc>
        <w:tc>
          <w:tcPr>
            <w:tcW w:type="dxa" w:w="1392"/>
          </w:tcPr>
          <w:p>
            <w:pPr>
              <w:spacing w:after="20"/>
            </w:pPr>
            <w:r>
              <w:rPr>
                <w:sz w:val="20"/>
              </w:rPr>
              <w:t>2.6 Comparing Plant and Animal Cells</w:t>
            </w:r>
          </w:p>
        </w:tc>
        <w:tc>
          <w:tcPr>
            <w:tcW w:type="dxa" w:w="1392"/>
          </w:tcPr>
          <w:p>
            <w:pPr>
              <w:spacing w:after="20"/>
            </w:pPr>
            <w:r>
              <w:rPr>
                <w:sz w:val="20"/>
              </w:rPr>
              <w:t>Analyse</w:t>
            </w:r>
          </w:p>
        </w:tc>
        <w:tc>
          <w:tcPr>
            <w:tcW w:type="dxa" w:w="1392"/>
          </w:tcPr>
          <w:p>
            <w:pPr>
              <w:spacing w:after="20"/>
            </w:pPr>
            <w:r>
              <w:rPr>
                <w:sz w:val="20"/>
              </w:rPr>
              <w:t>2</w:t>
            </w:r>
          </w:p>
        </w:tc>
      </w:tr>
      <w:tr>
        <w:tc>
          <w:tcPr>
            <w:tcW w:type="dxa" w:w="1392"/>
          </w:tcPr>
          <w:p>
            <w:pPr>
              <w:spacing w:after="20"/>
            </w:pPr>
            <w:r>
              <w:rPr>
                <w:sz w:val="20"/>
              </w:rPr>
              <w:t>B2a</w:t>
            </w:r>
          </w:p>
        </w:tc>
        <w:tc>
          <w:tcPr>
            <w:tcW w:type="dxa" w:w="1392"/>
          </w:tcPr>
          <w:p>
            <w:pPr>
              <w:spacing w:after="20"/>
            </w:pPr>
            <w:r>
              <w:rPr>
                <w:sz w:val="20"/>
              </w:rPr>
              <w:t>2: Living Cells</w:t>
            </w:r>
          </w:p>
        </w:tc>
        <w:tc>
          <w:tcPr>
            <w:tcW w:type="dxa" w:w="1392"/>
          </w:tcPr>
          <w:p>
            <w:pPr>
              <w:spacing w:after="20"/>
            </w:pPr>
            <w:r>
              <w:rPr>
                <w:sz w:val="20"/>
              </w:rPr>
              <w:t>B7/JHS1.1.2.1.1</w:t>
            </w:r>
          </w:p>
        </w:tc>
        <w:tc>
          <w:tcPr>
            <w:tcW w:type="dxa" w:w="1392"/>
          </w:tcPr>
          <w:p>
            <w:pPr>
              <w:spacing w:after="20"/>
            </w:pPr>
            <w:r>
              <w:rPr>
                <w:sz w:val="20"/>
              </w:rPr>
              <w:t>I1 - Describe the structure and function of living cells of an animal.</w:t>
            </w:r>
          </w:p>
        </w:tc>
        <w:tc>
          <w:tcPr>
            <w:tcW w:type="dxa" w:w="1392"/>
          </w:tcPr>
          <w:p>
            <w:pPr>
              <w:spacing w:after="20"/>
            </w:pPr>
            <w:r>
              <w:rPr>
                <w:sz w:val="20"/>
              </w:rPr>
              <w:t>2.1 Cells as the Units of Living Things</w:t>
            </w:r>
          </w:p>
        </w:tc>
        <w:tc>
          <w:tcPr>
            <w:tcW w:type="dxa" w:w="1392"/>
          </w:tcPr>
          <w:p>
            <w:pPr>
              <w:spacing w:after="20"/>
            </w:pPr>
            <w:r>
              <w:rPr>
                <w:sz w:val="20"/>
              </w:rPr>
              <w:t>Understand</w:t>
            </w:r>
          </w:p>
        </w:tc>
        <w:tc>
          <w:tcPr>
            <w:tcW w:type="dxa" w:w="1392"/>
          </w:tcPr>
          <w:p>
            <w:pPr>
              <w:spacing w:after="20"/>
            </w:pPr>
            <w:r>
              <w:rPr>
                <w:sz w:val="20"/>
              </w:rPr>
              <w:t>4</w:t>
            </w:r>
          </w:p>
        </w:tc>
      </w:tr>
      <w:tr>
        <w:tc>
          <w:tcPr>
            <w:tcW w:type="dxa" w:w="1392"/>
          </w:tcPr>
          <w:p>
            <w:pPr>
              <w:spacing w:after="20"/>
            </w:pPr>
            <w:r>
              <w:rPr>
                <w:sz w:val="20"/>
              </w:rPr>
              <w:t>B2b</w:t>
            </w:r>
          </w:p>
        </w:tc>
        <w:tc>
          <w:tcPr>
            <w:tcW w:type="dxa" w:w="1392"/>
          </w:tcPr>
          <w:p>
            <w:pPr>
              <w:spacing w:after="20"/>
            </w:pPr>
            <w:r>
              <w:rPr>
                <w:sz w:val="20"/>
              </w:rPr>
              <w:t>2: Living Cells</w:t>
            </w:r>
          </w:p>
        </w:tc>
        <w:tc>
          <w:tcPr>
            <w:tcW w:type="dxa" w:w="1392"/>
          </w:tcPr>
          <w:p>
            <w:pPr>
              <w:spacing w:after="20"/>
            </w:pPr>
            <w:r>
              <w:rPr>
                <w:sz w:val="20"/>
              </w:rPr>
              <w:t>B7/JHS1.1.2.1.1</w:t>
            </w:r>
          </w:p>
        </w:tc>
        <w:tc>
          <w:tcPr>
            <w:tcW w:type="dxa" w:w="1392"/>
          </w:tcPr>
          <w:p>
            <w:pPr>
              <w:spacing w:after="20"/>
            </w:pPr>
            <w:r>
              <w:rPr>
                <w:sz w:val="20"/>
              </w:rPr>
              <w:t>I1 - Describe the structure and function of living cells of an animal.</w:t>
            </w:r>
          </w:p>
        </w:tc>
        <w:tc>
          <w:tcPr>
            <w:tcW w:type="dxa" w:w="1392"/>
          </w:tcPr>
          <w:p>
            <w:pPr>
              <w:spacing w:after="20"/>
            </w:pPr>
            <w:r>
              <w:rPr>
                <w:sz w:val="20"/>
              </w:rPr>
              <w:t>2.3 Functions of the Organelles of the Animal Cell</w:t>
            </w:r>
          </w:p>
        </w:tc>
        <w:tc>
          <w:tcPr>
            <w:tcW w:type="dxa" w:w="1392"/>
          </w:tcPr>
          <w:p>
            <w:pPr>
              <w:spacing w:after="20"/>
            </w:pPr>
            <w:r>
              <w:rPr>
                <w:sz w:val="20"/>
              </w:rPr>
              <w:t>Understand</w:t>
            </w:r>
          </w:p>
        </w:tc>
        <w:tc>
          <w:tcPr>
            <w:tcW w:type="dxa" w:w="1392"/>
          </w:tcPr>
          <w:p>
            <w:pPr>
              <w:spacing w:after="20"/>
            </w:pPr>
            <w:r>
              <w:rPr>
                <w:sz w:val="20"/>
              </w:rPr>
              <w:t>4</w:t>
            </w:r>
          </w:p>
        </w:tc>
      </w:tr>
      <w:tr>
        <w:tc>
          <w:tcPr>
            <w:tcW w:type="dxa" w:w="1392"/>
          </w:tcPr>
          <w:p>
            <w:pPr>
              <w:spacing w:after="20"/>
            </w:pPr>
            <w:r>
              <w:rPr>
                <w:sz w:val="20"/>
              </w:rPr>
              <w:t>B2c</w:t>
            </w:r>
          </w:p>
        </w:tc>
        <w:tc>
          <w:tcPr>
            <w:tcW w:type="dxa" w:w="1392"/>
          </w:tcPr>
          <w:p>
            <w:pPr>
              <w:spacing w:after="20"/>
            </w:pPr>
            <w:r>
              <w:rPr>
                <w:sz w:val="20"/>
              </w:rPr>
              <w:t>2: Living Cells</w:t>
            </w:r>
          </w:p>
        </w:tc>
        <w:tc>
          <w:tcPr>
            <w:tcW w:type="dxa" w:w="1392"/>
          </w:tcPr>
          <w:p>
            <w:pPr>
              <w:spacing w:after="20"/>
            </w:pPr>
            <w:r>
              <w:rPr>
                <w:sz w:val="20"/>
              </w:rPr>
              <w:t>B7/JHS1.1.2.1.1</w:t>
            </w:r>
          </w:p>
        </w:tc>
        <w:tc>
          <w:tcPr>
            <w:tcW w:type="dxa" w:w="1392"/>
          </w:tcPr>
          <w:p>
            <w:pPr>
              <w:spacing w:after="20"/>
            </w:pPr>
            <w:r>
              <w:rPr>
                <w:sz w:val="20"/>
              </w:rPr>
              <w:t>I1 - Describe the structure and function of living cells of an animal.</w:t>
            </w:r>
          </w:p>
        </w:tc>
        <w:tc>
          <w:tcPr>
            <w:tcW w:type="dxa" w:w="1392"/>
          </w:tcPr>
          <w:p>
            <w:pPr>
              <w:spacing w:after="20"/>
            </w:pPr>
            <w:r>
              <w:rPr>
                <w:sz w:val="20"/>
              </w:rPr>
              <w:t>2.2 The Structure of the Animal Cell</w:t>
            </w:r>
          </w:p>
        </w:tc>
        <w:tc>
          <w:tcPr>
            <w:tcW w:type="dxa" w:w="1392"/>
          </w:tcPr>
          <w:p>
            <w:pPr>
              <w:spacing w:after="20"/>
            </w:pPr>
            <w:r>
              <w:rPr>
                <w:sz w:val="20"/>
              </w:rPr>
              <w:t>Create</w:t>
            </w:r>
          </w:p>
        </w:tc>
        <w:tc>
          <w:tcPr>
            <w:tcW w:type="dxa" w:w="1392"/>
          </w:tcPr>
          <w:p>
            <w:pPr>
              <w:spacing w:after="20"/>
            </w:pPr>
            <w:r>
              <w:rPr>
                <w:sz w:val="20"/>
              </w:rPr>
              <w:t>4</w:t>
            </w:r>
          </w:p>
        </w:tc>
      </w:tr>
      <w:tr>
        <w:tc>
          <w:tcPr>
            <w:tcW w:type="dxa" w:w="1392"/>
          </w:tcPr>
          <w:p>
            <w:pPr>
              <w:spacing w:after="20"/>
            </w:pPr>
            <w:r>
              <w:rPr>
                <w:sz w:val="20"/>
              </w:rPr>
              <w:t>B3a</w:t>
            </w:r>
          </w:p>
        </w:tc>
        <w:tc>
          <w:tcPr>
            <w:tcW w:type="dxa" w:w="1392"/>
          </w:tcPr>
          <w:p>
            <w:pPr>
              <w:spacing w:after="20"/>
            </w:pPr>
            <w:r>
              <w:rPr>
                <w:sz w:val="20"/>
              </w:rPr>
              <w:t>2: Living Cells</w:t>
            </w:r>
          </w:p>
        </w:tc>
        <w:tc>
          <w:tcPr>
            <w:tcW w:type="dxa" w:w="1392"/>
          </w:tcPr>
          <w:p>
            <w:pPr>
              <w:spacing w:after="20"/>
            </w:pPr>
            <w:r>
              <w:rPr>
                <w:sz w:val="20"/>
              </w:rPr>
              <w:t>B7/JHS1.1.2.1.2</w:t>
            </w:r>
          </w:p>
        </w:tc>
        <w:tc>
          <w:tcPr>
            <w:tcW w:type="dxa" w:w="1392"/>
          </w:tcPr>
          <w:p>
            <w:pPr>
              <w:spacing w:after="20"/>
            </w:pPr>
            <w:r>
              <w:rPr>
                <w:sz w:val="20"/>
              </w:rPr>
              <w:t>I2 - State the functions of each organelle in a plant cell.</w:t>
            </w:r>
          </w:p>
        </w:tc>
        <w:tc>
          <w:tcPr>
            <w:tcW w:type="dxa" w:w="1392"/>
          </w:tcPr>
          <w:p>
            <w:pPr>
              <w:spacing w:after="20"/>
            </w:pPr>
            <w:r>
              <w:rPr>
                <w:sz w:val="20"/>
              </w:rPr>
              <w:t>2.4 The Structure of the Plant Cell</w:t>
            </w:r>
          </w:p>
        </w:tc>
        <w:tc>
          <w:tcPr>
            <w:tcW w:type="dxa" w:w="1392"/>
          </w:tcPr>
          <w:p>
            <w:pPr>
              <w:spacing w:after="20"/>
            </w:pPr>
            <w:r>
              <w:rPr>
                <w:sz w:val="20"/>
              </w:rPr>
              <w:t>Remember</w:t>
            </w:r>
          </w:p>
        </w:tc>
        <w:tc>
          <w:tcPr>
            <w:tcW w:type="dxa" w:w="1392"/>
          </w:tcPr>
          <w:p>
            <w:pPr>
              <w:spacing w:after="20"/>
            </w:pPr>
            <w:r>
              <w:rPr>
                <w:sz w:val="20"/>
              </w:rPr>
              <w:t>5</w:t>
            </w:r>
          </w:p>
        </w:tc>
      </w:tr>
      <w:tr>
        <w:tc>
          <w:tcPr>
            <w:tcW w:type="dxa" w:w="1392"/>
          </w:tcPr>
          <w:p>
            <w:pPr>
              <w:spacing w:after="20"/>
            </w:pPr>
            <w:r>
              <w:rPr>
                <w:sz w:val="20"/>
              </w:rPr>
              <w:t>B3b</w:t>
            </w:r>
          </w:p>
        </w:tc>
        <w:tc>
          <w:tcPr>
            <w:tcW w:type="dxa" w:w="1392"/>
          </w:tcPr>
          <w:p>
            <w:pPr>
              <w:spacing w:after="20"/>
            </w:pPr>
            <w:r>
              <w:rPr>
                <w:sz w:val="20"/>
              </w:rPr>
              <w:t>2: Living Cells</w:t>
            </w:r>
          </w:p>
        </w:tc>
        <w:tc>
          <w:tcPr>
            <w:tcW w:type="dxa" w:w="1392"/>
          </w:tcPr>
          <w:p>
            <w:pPr>
              <w:spacing w:after="20"/>
            </w:pPr>
            <w:r>
              <w:rPr>
                <w:sz w:val="20"/>
              </w:rPr>
              <w:t>B7/JHS1.1.2.1.2</w:t>
            </w:r>
          </w:p>
        </w:tc>
        <w:tc>
          <w:tcPr>
            <w:tcW w:type="dxa" w:w="1392"/>
          </w:tcPr>
          <w:p>
            <w:pPr>
              <w:spacing w:after="20"/>
            </w:pPr>
            <w:r>
              <w:rPr>
                <w:sz w:val="20"/>
              </w:rPr>
              <w:t>I2 - State the functions of each organelle in a plant cell.</w:t>
            </w:r>
          </w:p>
        </w:tc>
        <w:tc>
          <w:tcPr>
            <w:tcW w:type="dxa" w:w="1392"/>
          </w:tcPr>
          <w:p>
            <w:pPr>
              <w:spacing w:after="20"/>
            </w:pPr>
            <w:r>
              <w:rPr>
                <w:sz w:val="20"/>
              </w:rPr>
              <w:t>2.5 Functions of the Organelles of the Plant Cell</w:t>
            </w:r>
          </w:p>
        </w:tc>
        <w:tc>
          <w:tcPr>
            <w:tcW w:type="dxa" w:w="1392"/>
          </w:tcPr>
          <w:p>
            <w:pPr>
              <w:spacing w:after="20"/>
            </w:pPr>
            <w:r>
              <w:rPr>
                <w:sz w:val="20"/>
              </w:rPr>
              <w:t>Understand</w:t>
            </w:r>
          </w:p>
        </w:tc>
        <w:tc>
          <w:tcPr>
            <w:tcW w:type="dxa" w:w="1392"/>
          </w:tcPr>
          <w:p>
            <w:pPr>
              <w:spacing w:after="20"/>
            </w:pPr>
            <w:r>
              <w:rPr>
                <w:sz w:val="20"/>
              </w:rPr>
              <w:t>3</w:t>
            </w:r>
          </w:p>
        </w:tc>
      </w:tr>
      <w:tr>
        <w:tc>
          <w:tcPr>
            <w:tcW w:type="dxa" w:w="1392"/>
          </w:tcPr>
          <w:p>
            <w:pPr>
              <w:spacing w:after="20"/>
            </w:pPr>
            <w:r>
              <w:rPr>
                <w:sz w:val="20"/>
              </w:rPr>
              <w:t>B3c</w:t>
            </w:r>
          </w:p>
        </w:tc>
        <w:tc>
          <w:tcPr>
            <w:tcW w:type="dxa" w:w="1392"/>
          </w:tcPr>
          <w:p>
            <w:pPr>
              <w:spacing w:after="20"/>
            </w:pPr>
            <w:r>
              <w:rPr>
                <w:sz w:val="20"/>
              </w:rPr>
              <w:t>2: Living Cells</w:t>
            </w:r>
          </w:p>
        </w:tc>
        <w:tc>
          <w:tcPr>
            <w:tcW w:type="dxa" w:w="1392"/>
          </w:tcPr>
          <w:p>
            <w:pPr>
              <w:spacing w:after="20"/>
            </w:pPr>
            <w:r>
              <w:rPr>
                <w:sz w:val="20"/>
              </w:rPr>
              <w:t>B7/JHS1.1.2.1.2</w:t>
            </w:r>
          </w:p>
        </w:tc>
        <w:tc>
          <w:tcPr>
            <w:tcW w:type="dxa" w:w="1392"/>
          </w:tcPr>
          <w:p>
            <w:pPr>
              <w:spacing w:after="20"/>
            </w:pPr>
            <w:r>
              <w:rPr>
                <w:sz w:val="20"/>
              </w:rPr>
              <w:t>I2 - State the functions of each organelle in a plant cell.</w:t>
            </w:r>
          </w:p>
        </w:tc>
        <w:tc>
          <w:tcPr>
            <w:tcW w:type="dxa" w:w="1392"/>
          </w:tcPr>
          <w:p>
            <w:pPr>
              <w:spacing w:after="20"/>
            </w:pPr>
            <w:r>
              <w:rPr>
                <w:sz w:val="20"/>
              </w:rPr>
              <w:t>2.5 Functions of the Organelles of the Plant Cell</w:t>
            </w:r>
          </w:p>
        </w:tc>
        <w:tc>
          <w:tcPr>
            <w:tcW w:type="dxa" w:w="1392"/>
          </w:tcPr>
          <w:p>
            <w:pPr>
              <w:spacing w:after="20"/>
            </w:pPr>
            <w:r>
              <w:rPr>
                <w:sz w:val="20"/>
              </w:rPr>
              <w:t>Apply</w:t>
            </w:r>
          </w:p>
        </w:tc>
        <w:tc>
          <w:tcPr>
            <w:tcW w:type="dxa" w:w="1392"/>
          </w:tcPr>
          <w:p>
            <w:pPr>
              <w:spacing w:after="20"/>
            </w:pPr>
            <w:r>
              <w:rPr>
                <w:sz w:val="20"/>
              </w:rPr>
              <w:t>2</w:t>
            </w:r>
          </w:p>
        </w:tc>
      </w:tr>
      <w:tr>
        <w:tc>
          <w:tcPr>
            <w:tcW w:type="dxa" w:w="1392"/>
          </w:tcPr>
          <w:p>
            <w:pPr>
              <w:spacing w:after="20"/>
            </w:pPr>
            <w:r>
              <w:rPr>
                <w:sz w:val="20"/>
              </w:rPr>
              <w:t>B4a</w:t>
            </w:r>
          </w:p>
        </w:tc>
        <w:tc>
          <w:tcPr>
            <w:tcW w:type="dxa" w:w="1392"/>
          </w:tcPr>
          <w:p>
            <w:pPr>
              <w:spacing w:after="20"/>
            </w:pPr>
            <w:r>
              <w:rPr>
                <w:sz w:val="20"/>
              </w:rPr>
              <w:t>2: Living Cells</w:t>
            </w:r>
          </w:p>
        </w:tc>
        <w:tc>
          <w:tcPr>
            <w:tcW w:type="dxa" w:w="1392"/>
          </w:tcPr>
          <w:p>
            <w:pPr>
              <w:spacing w:after="20"/>
            </w:pPr>
            <w:r>
              <w:rPr>
                <w:sz w:val="20"/>
              </w:rPr>
              <w:t>B7/JHS1.1.2.1.2</w:t>
            </w:r>
          </w:p>
        </w:tc>
        <w:tc>
          <w:tcPr>
            <w:tcW w:type="dxa" w:w="1392"/>
          </w:tcPr>
          <w:p>
            <w:pPr>
              <w:spacing w:after="20"/>
            </w:pPr>
            <w:r>
              <w:rPr>
                <w:sz w:val="20"/>
              </w:rPr>
              <w:t>I2 - State the functions of each organelle in a plant cell.</w:t>
            </w:r>
          </w:p>
        </w:tc>
        <w:tc>
          <w:tcPr>
            <w:tcW w:type="dxa" w:w="1392"/>
          </w:tcPr>
          <w:p>
            <w:pPr>
              <w:spacing w:after="20"/>
            </w:pPr>
            <w:r>
              <w:rPr>
                <w:sz w:val="20"/>
              </w:rPr>
              <w:t>2.6 Comparing Plant and Animal Cells</w:t>
            </w:r>
          </w:p>
        </w:tc>
        <w:tc>
          <w:tcPr>
            <w:tcW w:type="dxa" w:w="1392"/>
          </w:tcPr>
          <w:p>
            <w:pPr>
              <w:spacing w:after="20"/>
            </w:pPr>
            <w:r>
              <w:rPr>
                <w:sz w:val="20"/>
              </w:rPr>
              <w:t>Understand</w:t>
            </w:r>
          </w:p>
        </w:tc>
        <w:tc>
          <w:tcPr>
            <w:tcW w:type="dxa" w:w="1392"/>
          </w:tcPr>
          <w:p>
            <w:pPr>
              <w:spacing w:after="20"/>
            </w:pPr>
            <w:r>
              <w:rPr>
                <w:sz w:val="20"/>
              </w:rPr>
              <w:t>4</w:t>
            </w:r>
          </w:p>
        </w:tc>
      </w:tr>
      <w:tr>
        <w:tc>
          <w:tcPr>
            <w:tcW w:type="dxa" w:w="1392"/>
          </w:tcPr>
          <w:p>
            <w:pPr>
              <w:spacing w:after="20"/>
            </w:pPr>
            <w:r>
              <w:rPr>
                <w:sz w:val="20"/>
              </w:rPr>
              <w:t>B4b</w:t>
            </w:r>
          </w:p>
        </w:tc>
        <w:tc>
          <w:tcPr>
            <w:tcW w:type="dxa" w:w="1392"/>
          </w:tcPr>
          <w:p>
            <w:pPr>
              <w:spacing w:after="20"/>
            </w:pPr>
            <w:r>
              <w:rPr>
                <w:sz w:val="20"/>
              </w:rPr>
              <w:t>2: Living Cells</w:t>
            </w:r>
          </w:p>
        </w:tc>
        <w:tc>
          <w:tcPr>
            <w:tcW w:type="dxa" w:w="1392"/>
          </w:tcPr>
          <w:p>
            <w:pPr>
              <w:spacing w:after="20"/>
            </w:pPr>
            <w:r>
              <w:rPr>
                <w:sz w:val="20"/>
              </w:rPr>
              <w:t>B7/JHS1.1.2.1.2</w:t>
            </w:r>
          </w:p>
        </w:tc>
        <w:tc>
          <w:tcPr>
            <w:tcW w:type="dxa" w:w="1392"/>
          </w:tcPr>
          <w:p>
            <w:pPr>
              <w:spacing w:after="20"/>
            </w:pPr>
            <w:r>
              <w:rPr>
                <w:sz w:val="20"/>
              </w:rPr>
              <w:t>I2 - State the functions of each organelle in a plant cell.</w:t>
            </w:r>
          </w:p>
        </w:tc>
        <w:tc>
          <w:tcPr>
            <w:tcW w:type="dxa" w:w="1392"/>
          </w:tcPr>
          <w:p>
            <w:pPr>
              <w:spacing w:after="20"/>
            </w:pPr>
            <w:r>
              <w:rPr>
                <w:sz w:val="20"/>
              </w:rPr>
              <w:t>2.6 Comparing Plant and Animal Cells</w:t>
            </w:r>
          </w:p>
        </w:tc>
        <w:tc>
          <w:tcPr>
            <w:tcW w:type="dxa" w:w="1392"/>
          </w:tcPr>
          <w:p>
            <w:pPr>
              <w:spacing w:after="20"/>
            </w:pPr>
            <w:r>
              <w:rPr>
                <w:sz w:val="20"/>
              </w:rPr>
              <w:t>Analyse</w:t>
            </w:r>
          </w:p>
        </w:tc>
        <w:tc>
          <w:tcPr>
            <w:tcW w:type="dxa" w:w="1392"/>
          </w:tcPr>
          <w:p>
            <w:pPr>
              <w:spacing w:after="20"/>
            </w:pPr>
            <w:r>
              <w:rPr>
                <w:sz w:val="20"/>
              </w:rPr>
              <w:t>3</w:t>
            </w:r>
          </w:p>
        </w:tc>
      </w:tr>
      <w:tr>
        <w:tc>
          <w:tcPr>
            <w:tcW w:type="dxa" w:w="1392"/>
          </w:tcPr>
          <w:p>
            <w:pPr>
              <w:spacing w:after="20"/>
            </w:pPr>
            <w:r>
              <w:rPr>
                <w:sz w:val="20"/>
              </w:rPr>
              <w:t>B4c</w:t>
            </w:r>
          </w:p>
        </w:tc>
        <w:tc>
          <w:tcPr>
            <w:tcW w:type="dxa" w:w="1392"/>
          </w:tcPr>
          <w:p>
            <w:pPr>
              <w:spacing w:after="20"/>
            </w:pPr>
            <w:r>
              <w:rPr>
                <w:sz w:val="20"/>
              </w:rPr>
              <w:t>2: Living Cells</w:t>
            </w:r>
          </w:p>
        </w:tc>
        <w:tc>
          <w:tcPr>
            <w:tcW w:type="dxa" w:w="1392"/>
          </w:tcPr>
          <w:p>
            <w:pPr>
              <w:spacing w:after="20"/>
            </w:pPr>
            <w:r>
              <w:rPr>
                <w:sz w:val="20"/>
              </w:rPr>
              <w:t>B7/JHS1.1.2.1.2</w:t>
            </w:r>
          </w:p>
        </w:tc>
        <w:tc>
          <w:tcPr>
            <w:tcW w:type="dxa" w:w="1392"/>
          </w:tcPr>
          <w:p>
            <w:pPr>
              <w:spacing w:after="20"/>
            </w:pPr>
            <w:r>
              <w:rPr>
                <w:sz w:val="20"/>
              </w:rPr>
              <w:t>I2 - State the functions of each organelle in a plant cell.</w:t>
            </w:r>
          </w:p>
        </w:tc>
        <w:tc>
          <w:tcPr>
            <w:tcW w:type="dxa" w:w="1392"/>
          </w:tcPr>
          <w:p>
            <w:pPr>
              <w:spacing w:after="20"/>
            </w:pPr>
            <w:r>
              <w:rPr>
                <w:sz w:val="20"/>
              </w:rPr>
              <w:t>2.6 Comparing Plant and Animal Cells</w:t>
            </w:r>
          </w:p>
        </w:tc>
        <w:tc>
          <w:tcPr>
            <w:tcW w:type="dxa" w:w="1392"/>
          </w:tcPr>
          <w:p>
            <w:pPr>
              <w:spacing w:after="20"/>
            </w:pPr>
            <w:r>
              <w:rPr>
                <w:sz w:val="20"/>
              </w:rPr>
              <w:t>Evaluate</w:t>
            </w:r>
          </w:p>
        </w:tc>
        <w:tc>
          <w:tcPr>
            <w:tcW w:type="dxa" w:w="1392"/>
          </w:tcPr>
          <w:p>
            <w:pPr>
              <w:spacing w:after="20"/>
            </w:pPr>
            <w:r>
              <w:rPr>
                <w:sz w:val="20"/>
              </w:rPr>
              <w:t>3</w:t>
            </w:r>
          </w:p>
        </w:tc>
      </w:tr>
      <w:tr>
        <w:tc>
          <w:tcPr>
            <w:tcW w:type="dxa" w:w="1392"/>
          </w:tcPr>
          <w:p>
            <w:pPr>
              <w:spacing w:after="20"/>
            </w:pPr>
            <w:r>
              <w:rPr>
                <w:sz w:val="20"/>
              </w:rPr>
              <w:t>B5a</w:t>
            </w:r>
          </w:p>
        </w:tc>
        <w:tc>
          <w:tcPr>
            <w:tcW w:type="dxa" w:w="1392"/>
          </w:tcPr>
          <w:p>
            <w:pPr>
              <w:spacing w:after="20"/>
            </w:pPr>
            <w:r>
              <w:rPr>
                <w:sz w:val="20"/>
              </w:rPr>
              <w:t>2: Living Cells</w:t>
            </w:r>
          </w:p>
        </w:tc>
        <w:tc>
          <w:tcPr>
            <w:tcW w:type="dxa" w:w="1392"/>
          </w:tcPr>
          <w:p>
            <w:pPr>
              <w:spacing w:after="20"/>
            </w:pPr>
            <w:r>
              <w:rPr>
                <w:sz w:val="20"/>
              </w:rPr>
              <w:t>B7/JHS1.1.2.1.1</w:t>
            </w:r>
          </w:p>
        </w:tc>
        <w:tc>
          <w:tcPr>
            <w:tcW w:type="dxa" w:w="1392"/>
          </w:tcPr>
          <w:p>
            <w:pPr>
              <w:spacing w:after="20"/>
            </w:pPr>
            <w:r>
              <w:rPr>
                <w:sz w:val="20"/>
              </w:rPr>
              <w:t>I1 - Describe the structure and function of living cells of an animal.</w:t>
            </w:r>
          </w:p>
        </w:tc>
        <w:tc>
          <w:tcPr>
            <w:tcW w:type="dxa" w:w="1392"/>
          </w:tcPr>
          <w:p>
            <w:pPr>
              <w:spacing w:after="20"/>
            </w:pPr>
            <w:r>
              <w:rPr>
                <w:sz w:val="20"/>
              </w:rPr>
              <w:t>2.2 The Structure of the Animal Cell</w:t>
            </w:r>
          </w:p>
        </w:tc>
        <w:tc>
          <w:tcPr>
            <w:tcW w:type="dxa" w:w="1392"/>
          </w:tcPr>
          <w:p>
            <w:pPr>
              <w:spacing w:after="20"/>
            </w:pPr>
            <w:r>
              <w:rPr>
                <w:sz w:val="20"/>
              </w:rPr>
              <w:t>Apply</w:t>
            </w:r>
          </w:p>
        </w:tc>
        <w:tc>
          <w:tcPr>
            <w:tcW w:type="dxa" w:w="1392"/>
          </w:tcPr>
          <w:p>
            <w:pPr>
              <w:spacing w:after="20"/>
            </w:pPr>
            <w:r>
              <w:rPr>
                <w:sz w:val="20"/>
              </w:rPr>
              <w:t>4</w:t>
            </w:r>
          </w:p>
        </w:tc>
      </w:tr>
      <w:tr>
        <w:tc>
          <w:tcPr>
            <w:tcW w:type="dxa" w:w="1392"/>
          </w:tcPr>
          <w:p>
            <w:pPr>
              <w:spacing w:after="20"/>
            </w:pPr>
            <w:r>
              <w:rPr>
                <w:sz w:val="20"/>
              </w:rPr>
              <w:t>B5b</w:t>
            </w:r>
          </w:p>
        </w:tc>
        <w:tc>
          <w:tcPr>
            <w:tcW w:type="dxa" w:w="1392"/>
          </w:tcPr>
          <w:p>
            <w:pPr>
              <w:spacing w:after="20"/>
            </w:pPr>
            <w:r>
              <w:rPr>
                <w:sz w:val="20"/>
              </w:rPr>
              <w:t>2: Living Cells</w:t>
            </w:r>
          </w:p>
        </w:tc>
        <w:tc>
          <w:tcPr>
            <w:tcW w:type="dxa" w:w="1392"/>
          </w:tcPr>
          <w:p>
            <w:pPr>
              <w:spacing w:after="20"/>
            </w:pPr>
            <w:r>
              <w:rPr>
                <w:sz w:val="20"/>
              </w:rPr>
              <w:t>B7/JHS1.1.2.1.2</w:t>
            </w:r>
          </w:p>
        </w:tc>
        <w:tc>
          <w:tcPr>
            <w:tcW w:type="dxa" w:w="1392"/>
          </w:tcPr>
          <w:p>
            <w:pPr>
              <w:spacing w:after="20"/>
            </w:pPr>
            <w:r>
              <w:rPr>
                <w:sz w:val="20"/>
              </w:rPr>
              <w:t>I2 - State the functions of each organelle in a plant cell.</w:t>
            </w:r>
          </w:p>
        </w:tc>
        <w:tc>
          <w:tcPr>
            <w:tcW w:type="dxa" w:w="1392"/>
          </w:tcPr>
          <w:p>
            <w:pPr>
              <w:spacing w:after="20"/>
            </w:pPr>
            <w:r>
              <w:rPr>
                <w:sz w:val="20"/>
              </w:rPr>
              <w:t>2.4 The Structure of the Plant Cell</w:t>
            </w:r>
          </w:p>
        </w:tc>
        <w:tc>
          <w:tcPr>
            <w:tcW w:type="dxa" w:w="1392"/>
          </w:tcPr>
          <w:p>
            <w:pPr>
              <w:spacing w:after="20"/>
            </w:pPr>
            <w:r>
              <w:rPr>
                <w:sz w:val="20"/>
              </w:rPr>
              <w:t>Create</w:t>
            </w:r>
          </w:p>
        </w:tc>
        <w:tc>
          <w:tcPr>
            <w:tcW w:type="dxa" w:w="1392"/>
          </w:tcPr>
          <w:p>
            <w:pPr>
              <w:spacing w:after="20"/>
            </w:pPr>
            <w:r>
              <w:rPr>
                <w:sz w:val="20"/>
              </w:rPr>
              <w:t>4</w:t>
            </w:r>
          </w:p>
        </w:tc>
      </w:tr>
      <w:tr>
        <w:tc>
          <w:tcPr>
            <w:tcW w:type="dxa" w:w="1392"/>
          </w:tcPr>
          <w:p>
            <w:pPr>
              <w:spacing w:after="20"/>
            </w:pPr>
            <w:r>
              <w:rPr>
                <w:sz w:val="20"/>
              </w:rPr>
              <w:t>B5c</w:t>
            </w:r>
          </w:p>
        </w:tc>
        <w:tc>
          <w:tcPr>
            <w:tcW w:type="dxa" w:w="1392"/>
          </w:tcPr>
          <w:p>
            <w:pPr>
              <w:spacing w:after="20"/>
            </w:pPr>
            <w:r>
              <w:rPr>
                <w:sz w:val="20"/>
              </w:rPr>
              <w:t>2: Living Cells</w:t>
            </w:r>
          </w:p>
        </w:tc>
        <w:tc>
          <w:tcPr>
            <w:tcW w:type="dxa" w:w="1392"/>
          </w:tcPr>
          <w:p>
            <w:pPr>
              <w:spacing w:after="20"/>
            </w:pPr>
            <w:r>
              <w:rPr>
                <w:sz w:val="20"/>
              </w:rPr>
              <w:t>B7/JHS1.1.2.1.1</w:t>
            </w:r>
          </w:p>
        </w:tc>
        <w:tc>
          <w:tcPr>
            <w:tcW w:type="dxa" w:w="1392"/>
          </w:tcPr>
          <w:p>
            <w:pPr>
              <w:spacing w:after="20"/>
            </w:pPr>
            <w:r>
              <w:rPr>
                <w:sz w:val="20"/>
              </w:rPr>
              <w:t>I1 - Describe the structure and function of living cells of an animal.</w:t>
            </w:r>
          </w:p>
        </w:tc>
        <w:tc>
          <w:tcPr>
            <w:tcW w:type="dxa" w:w="1392"/>
          </w:tcPr>
          <w:p>
            <w:pPr>
              <w:spacing w:after="20"/>
            </w:pPr>
            <w:r>
              <w:rPr>
                <w:sz w:val="20"/>
              </w:rPr>
              <w:t>2.1 Cells as the Units of Living Things</w:t>
            </w:r>
          </w:p>
        </w:tc>
        <w:tc>
          <w:tcPr>
            <w:tcW w:type="dxa" w:w="1392"/>
          </w:tcPr>
          <w:p>
            <w:pPr>
              <w:spacing w:after="20"/>
            </w:pPr>
            <w:r>
              <w:rPr>
                <w:sz w:val="20"/>
              </w:rPr>
              <w:t>Evaluate</w:t>
            </w:r>
          </w:p>
        </w:tc>
        <w:tc>
          <w:tcPr>
            <w:tcW w:type="dxa" w:w="1392"/>
          </w:tcPr>
          <w:p>
            <w:pPr>
              <w:spacing w:after="20"/>
            </w:pPr>
            <w:r>
              <w:rPr>
                <w:sz w:val="20"/>
              </w:rPr>
              <w:t>2</w:t>
            </w:r>
          </w:p>
        </w:tc>
      </w:tr>
      <w:tr>
        <w:tc>
          <w:tcPr>
            <w:tcW w:type="dxa" w:w="1392"/>
          </w:tcPr>
          <w:p>
            <w:pPr>
              <w:spacing w:after="20"/>
            </w:pPr>
            <w:r>
              <w:rPr>
                <w:sz w:val="20"/>
              </w:rPr>
              <w:t>B6a</w:t>
            </w:r>
          </w:p>
        </w:tc>
        <w:tc>
          <w:tcPr>
            <w:tcW w:type="dxa" w:w="1392"/>
          </w:tcPr>
          <w:p>
            <w:pPr>
              <w:spacing w:after="20"/>
            </w:pPr>
            <w:r>
              <w:rPr>
                <w:sz w:val="20"/>
              </w:rPr>
              <w:t>2: Living Cells</w:t>
            </w:r>
          </w:p>
        </w:tc>
        <w:tc>
          <w:tcPr>
            <w:tcW w:type="dxa" w:w="1392"/>
          </w:tcPr>
          <w:p>
            <w:pPr>
              <w:spacing w:after="20"/>
            </w:pPr>
            <w:r>
              <w:rPr>
                <w:sz w:val="20"/>
              </w:rPr>
              <w:t>B7/JHS1.1.2.1.2</w:t>
            </w:r>
          </w:p>
        </w:tc>
        <w:tc>
          <w:tcPr>
            <w:tcW w:type="dxa" w:w="1392"/>
          </w:tcPr>
          <w:p>
            <w:pPr>
              <w:spacing w:after="20"/>
            </w:pPr>
            <w:r>
              <w:rPr>
                <w:sz w:val="20"/>
              </w:rPr>
              <w:t>I2 - State the functions of each organelle in a plant cell.</w:t>
            </w:r>
          </w:p>
        </w:tc>
        <w:tc>
          <w:tcPr>
            <w:tcW w:type="dxa" w:w="1392"/>
          </w:tcPr>
          <w:p>
            <w:pPr>
              <w:spacing w:after="20"/>
            </w:pPr>
            <w:r>
              <w:rPr>
                <w:sz w:val="20"/>
              </w:rPr>
              <w:t>2.5 Functions of the Organelles of the Plant Cell</w:t>
            </w:r>
          </w:p>
        </w:tc>
        <w:tc>
          <w:tcPr>
            <w:tcW w:type="dxa" w:w="1392"/>
          </w:tcPr>
          <w:p>
            <w:pPr>
              <w:spacing w:after="20"/>
            </w:pPr>
            <w:r>
              <w:rPr>
                <w:sz w:val="20"/>
              </w:rPr>
              <w:t>Analyse</w:t>
            </w:r>
          </w:p>
        </w:tc>
        <w:tc>
          <w:tcPr>
            <w:tcW w:type="dxa" w:w="1392"/>
          </w:tcPr>
          <w:p>
            <w:pPr>
              <w:spacing w:after="20"/>
            </w:pPr>
            <w:r>
              <w:rPr>
                <w:sz w:val="20"/>
              </w:rPr>
              <w:t>4</w:t>
            </w:r>
          </w:p>
        </w:tc>
      </w:tr>
      <w:tr>
        <w:tc>
          <w:tcPr>
            <w:tcW w:type="dxa" w:w="1392"/>
          </w:tcPr>
          <w:p>
            <w:pPr>
              <w:spacing w:after="20"/>
            </w:pPr>
            <w:r>
              <w:rPr>
                <w:sz w:val="20"/>
              </w:rPr>
              <w:t>B6b</w:t>
            </w:r>
          </w:p>
        </w:tc>
        <w:tc>
          <w:tcPr>
            <w:tcW w:type="dxa" w:w="1392"/>
          </w:tcPr>
          <w:p>
            <w:pPr>
              <w:spacing w:after="20"/>
            </w:pPr>
            <w:r>
              <w:rPr>
                <w:sz w:val="20"/>
              </w:rPr>
              <w:t>2: Living Cells</w:t>
            </w:r>
          </w:p>
        </w:tc>
        <w:tc>
          <w:tcPr>
            <w:tcW w:type="dxa" w:w="1392"/>
          </w:tcPr>
          <w:p>
            <w:pPr>
              <w:spacing w:after="20"/>
            </w:pPr>
            <w:r>
              <w:rPr>
                <w:sz w:val="20"/>
              </w:rPr>
              <w:t>B7/JHS1.1.2.1.2</w:t>
            </w:r>
          </w:p>
        </w:tc>
        <w:tc>
          <w:tcPr>
            <w:tcW w:type="dxa" w:w="1392"/>
          </w:tcPr>
          <w:p>
            <w:pPr>
              <w:spacing w:after="20"/>
            </w:pPr>
            <w:r>
              <w:rPr>
                <w:sz w:val="20"/>
              </w:rPr>
              <w:t>I2 - State the functions of each organelle in a plant cell.</w:t>
            </w:r>
          </w:p>
        </w:tc>
        <w:tc>
          <w:tcPr>
            <w:tcW w:type="dxa" w:w="1392"/>
          </w:tcPr>
          <w:p>
            <w:pPr>
              <w:spacing w:after="20"/>
            </w:pPr>
            <w:r>
              <w:rPr>
                <w:sz w:val="20"/>
              </w:rPr>
              <w:t>2.5 Functions of the Organelles of the Plant Cell</w:t>
            </w:r>
          </w:p>
        </w:tc>
        <w:tc>
          <w:tcPr>
            <w:tcW w:type="dxa" w:w="1392"/>
          </w:tcPr>
          <w:p>
            <w:pPr>
              <w:spacing w:after="20"/>
            </w:pPr>
            <w:r>
              <w:rPr>
                <w:sz w:val="20"/>
              </w:rPr>
              <w:t>Apply</w:t>
            </w:r>
          </w:p>
        </w:tc>
        <w:tc>
          <w:tcPr>
            <w:tcW w:type="dxa" w:w="1392"/>
          </w:tcPr>
          <w:p>
            <w:pPr>
              <w:spacing w:after="20"/>
            </w:pPr>
            <w:r>
              <w:rPr>
                <w:sz w:val="20"/>
              </w:rPr>
              <w:t>2</w:t>
            </w:r>
          </w:p>
        </w:tc>
      </w:tr>
      <w:tr>
        <w:tc>
          <w:tcPr>
            <w:tcW w:type="dxa" w:w="1392"/>
          </w:tcPr>
          <w:p>
            <w:pPr>
              <w:spacing w:after="20"/>
            </w:pPr>
            <w:r>
              <w:rPr>
                <w:sz w:val="20"/>
              </w:rPr>
              <w:t>B6c</w:t>
            </w:r>
          </w:p>
        </w:tc>
        <w:tc>
          <w:tcPr>
            <w:tcW w:type="dxa" w:w="1392"/>
          </w:tcPr>
          <w:p>
            <w:pPr>
              <w:spacing w:after="20"/>
            </w:pPr>
            <w:r>
              <w:rPr>
                <w:sz w:val="20"/>
              </w:rPr>
              <w:t>2: Living Cells</w:t>
            </w:r>
          </w:p>
        </w:tc>
        <w:tc>
          <w:tcPr>
            <w:tcW w:type="dxa" w:w="1392"/>
          </w:tcPr>
          <w:p>
            <w:pPr>
              <w:spacing w:after="20"/>
            </w:pPr>
            <w:r>
              <w:rPr>
                <w:sz w:val="20"/>
              </w:rPr>
              <w:t>B7/JHS1.1.2.1.2</w:t>
            </w:r>
          </w:p>
        </w:tc>
        <w:tc>
          <w:tcPr>
            <w:tcW w:type="dxa" w:w="1392"/>
          </w:tcPr>
          <w:p>
            <w:pPr>
              <w:spacing w:after="20"/>
            </w:pPr>
            <w:r>
              <w:rPr>
                <w:sz w:val="20"/>
              </w:rPr>
              <w:t>I2 - State the functions of each organelle in a plant cell.</w:t>
            </w:r>
          </w:p>
        </w:tc>
        <w:tc>
          <w:tcPr>
            <w:tcW w:type="dxa" w:w="1392"/>
          </w:tcPr>
          <w:p>
            <w:pPr>
              <w:spacing w:after="20"/>
            </w:pPr>
            <w:r>
              <w:rPr>
                <w:sz w:val="20"/>
              </w:rPr>
              <w:t>2.6 Comparing Plant and Animal Cells</w:t>
            </w:r>
          </w:p>
        </w:tc>
        <w:tc>
          <w:tcPr>
            <w:tcW w:type="dxa" w:w="1392"/>
          </w:tcPr>
          <w:p>
            <w:pPr>
              <w:spacing w:after="20"/>
            </w:pPr>
            <w:r>
              <w:rPr>
                <w:sz w:val="20"/>
              </w:rPr>
              <w:t>Evaluate</w:t>
            </w:r>
          </w:p>
        </w:tc>
        <w:tc>
          <w:tcPr>
            <w:tcW w:type="dxa" w:w="1392"/>
          </w:tcPr>
          <w:p>
            <w:pPr>
              <w:spacing w:after="20"/>
            </w:pPr>
            <w:r>
              <w:rPr>
                <w:sz w:val="20"/>
              </w:rPr>
              <w:t>2</w:t>
            </w:r>
          </w:p>
        </w:tc>
      </w:tr>
    </w:tbl>
    <w:p>
      <w:pPr>
        <w:spacing w:after="40"/>
      </w:pPr>
    </w:p>
    <w:p>
      <w:pPr>
        <w:pBdr>
          <w:bottom w:val="single" w:sz="6" w:space="1" w:color="999999"/>
        </w:pBdr>
        <w:spacing w:before="40" w:after="120"/>
      </w:pPr>
    </w:p>
    <w:p>
      <w:pPr>
        <w:spacing w:before="160" w:after="80"/>
      </w:pPr>
      <w:r>
        <w:rPr>
          <w:b/>
          <w:sz w:val="24"/>
        </w:rPr>
        <w:t>Summary 1 - Coverage by Curriculum Area (Topic)</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Topic / Content Area</w:t>
            </w:r>
          </w:p>
        </w:tc>
        <w:tc>
          <w:tcPr>
            <w:tcW w:type="dxa" w:w="1949"/>
            <w:shd w:val="clear" w:color="auto" w:fill="EFEFEF"/>
          </w:tcPr>
          <w:p>
            <w:pPr>
              <w:spacing w:after="20"/>
            </w:pPr>
            <w:r>
              <w:rPr>
                <w:b/>
                <w:sz w:val="20"/>
              </w:rPr>
              <w:t>No. of Items</w:t>
            </w:r>
          </w:p>
        </w:tc>
        <w:tc>
          <w:tcPr>
            <w:tcW w:type="dxa" w:w="1949"/>
            <w:shd w:val="clear" w:color="auto" w:fill="EFEFEF"/>
          </w:tcPr>
          <w:p>
            <w:pPr>
              <w:spacing w:after="20"/>
            </w:pPr>
            <w:r>
              <w:rPr>
                <w:b/>
                <w:sz w:val="20"/>
              </w:rPr>
              <w:t>Marks</w:t>
            </w:r>
          </w:p>
        </w:tc>
        <w:tc>
          <w:tcPr>
            <w:tcW w:type="dxa" w:w="1949"/>
            <w:shd w:val="clear" w:color="auto" w:fill="EFEFEF"/>
          </w:tcPr>
          <w:p>
            <w:pPr>
              <w:spacing w:after="20"/>
            </w:pPr>
            <w:r>
              <w:rPr>
                <w:b/>
                <w:sz w:val="20"/>
              </w:rPr>
              <w:t>% of Total Marks</w:t>
            </w:r>
          </w:p>
        </w:tc>
        <w:tc>
          <w:tcPr>
            <w:tcW w:type="dxa" w:w="1949"/>
            <w:shd w:val="clear" w:color="auto" w:fill="EFEFEF"/>
          </w:tcPr>
          <w:p>
            <w:pPr>
              <w:spacing w:after="20"/>
            </w:pPr>
            <w:r>
              <w:rPr>
                <w:b/>
                <w:sz w:val="20"/>
              </w:rPr>
              <w:t>Core Competencies</w:t>
            </w:r>
          </w:p>
        </w:tc>
      </w:tr>
      <w:tr>
        <w:tc>
          <w:tcPr>
            <w:tcW w:type="dxa" w:w="1949"/>
          </w:tcPr>
          <w:p>
            <w:pPr>
              <w:spacing w:after="20"/>
            </w:pPr>
            <w:r>
              <w:rPr>
                <w:sz w:val="20"/>
              </w:rPr>
              <w:t>2.1 Cells as the Units of Living Things</w:t>
            </w:r>
          </w:p>
        </w:tc>
        <w:tc>
          <w:tcPr>
            <w:tcW w:type="dxa" w:w="1949"/>
          </w:tcPr>
          <w:p>
            <w:pPr>
              <w:spacing w:after="20"/>
            </w:pPr>
            <w:r>
              <w:rPr>
                <w:sz w:val="20"/>
              </w:rPr>
              <w:t>8</w:t>
            </w:r>
          </w:p>
        </w:tc>
        <w:tc>
          <w:tcPr>
            <w:tcW w:type="dxa" w:w="1949"/>
          </w:tcPr>
          <w:p>
            <w:pPr>
              <w:spacing w:after="20"/>
            </w:pPr>
            <w:r>
              <w:rPr>
                <w:sz w:val="20"/>
              </w:rPr>
              <w:t>12</w:t>
            </w:r>
          </w:p>
        </w:tc>
        <w:tc>
          <w:tcPr>
            <w:tcW w:type="dxa" w:w="1949"/>
          </w:tcPr>
          <w:p>
            <w:pPr>
              <w:spacing w:after="20"/>
            </w:pPr>
            <w:r>
              <w:rPr>
                <w:sz w:val="20"/>
              </w:rPr>
              <w:t>12.0%</w:t>
            </w:r>
          </w:p>
        </w:tc>
        <w:tc>
          <w:tcPr>
            <w:tcW w:type="dxa" w:w="1949"/>
          </w:tcPr>
          <w:p>
            <w:pPr>
              <w:spacing w:after="20"/>
            </w:pPr>
            <w:r>
              <w:rPr>
                <w:sz w:val="20"/>
              </w:rPr>
              <w:t>CC, DL</w:t>
            </w:r>
          </w:p>
        </w:tc>
      </w:tr>
      <w:tr>
        <w:tc>
          <w:tcPr>
            <w:tcW w:type="dxa" w:w="1949"/>
          </w:tcPr>
          <w:p>
            <w:pPr>
              <w:spacing w:after="20"/>
            </w:pPr>
            <w:r>
              <w:rPr>
                <w:sz w:val="20"/>
              </w:rPr>
              <w:t>2.2 The Structure of the Animal Cell</w:t>
            </w:r>
          </w:p>
        </w:tc>
        <w:tc>
          <w:tcPr>
            <w:tcW w:type="dxa" w:w="1949"/>
          </w:tcPr>
          <w:p>
            <w:pPr>
              <w:spacing w:after="20"/>
            </w:pPr>
            <w:r>
              <w:rPr>
                <w:sz w:val="20"/>
              </w:rPr>
              <w:t>11</w:t>
            </w:r>
          </w:p>
        </w:tc>
        <w:tc>
          <w:tcPr>
            <w:tcW w:type="dxa" w:w="1949"/>
          </w:tcPr>
          <w:p>
            <w:pPr>
              <w:spacing w:after="20"/>
            </w:pPr>
            <w:r>
              <w:rPr>
                <w:sz w:val="20"/>
              </w:rPr>
              <w:t>21</w:t>
            </w:r>
          </w:p>
        </w:tc>
        <w:tc>
          <w:tcPr>
            <w:tcW w:type="dxa" w:w="1949"/>
          </w:tcPr>
          <w:p>
            <w:pPr>
              <w:spacing w:after="20"/>
            </w:pPr>
            <w:r>
              <w:rPr>
                <w:sz w:val="20"/>
              </w:rPr>
              <w:t>21.0%</w:t>
            </w:r>
          </w:p>
        </w:tc>
        <w:tc>
          <w:tcPr>
            <w:tcW w:type="dxa" w:w="1949"/>
          </w:tcPr>
          <w:p>
            <w:pPr>
              <w:spacing w:after="20"/>
            </w:pPr>
            <w:r>
              <w:rPr>
                <w:sz w:val="20"/>
              </w:rPr>
              <w:t>CC, CP</w:t>
            </w:r>
          </w:p>
        </w:tc>
      </w:tr>
      <w:tr>
        <w:tc>
          <w:tcPr>
            <w:tcW w:type="dxa" w:w="1949"/>
          </w:tcPr>
          <w:p>
            <w:pPr>
              <w:spacing w:after="20"/>
            </w:pPr>
            <w:r>
              <w:rPr>
                <w:sz w:val="20"/>
              </w:rPr>
              <w:t>2.3 Functions of the Organelles of the Animal Cell</w:t>
            </w:r>
          </w:p>
        </w:tc>
        <w:tc>
          <w:tcPr>
            <w:tcW w:type="dxa" w:w="1949"/>
          </w:tcPr>
          <w:p>
            <w:pPr>
              <w:spacing w:after="20"/>
            </w:pPr>
            <w:r>
              <w:rPr>
                <w:sz w:val="20"/>
              </w:rPr>
              <w:t>9</w:t>
            </w:r>
          </w:p>
        </w:tc>
        <w:tc>
          <w:tcPr>
            <w:tcW w:type="dxa" w:w="1949"/>
          </w:tcPr>
          <w:p>
            <w:pPr>
              <w:spacing w:after="20"/>
            </w:pPr>
            <w:r>
              <w:rPr>
                <w:sz w:val="20"/>
              </w:rPr>
              <w:t>14</w:t>
            </w:r>
          </w:p>
        </w:tc>
        <w:tc>
          <w:tcPr>
            <w:tcW w:type="dxa" w:w="1949"/>
          </w:tcPr>
          <w:p>
            <w:pPr>
              <w:spacing w:after="20"/>
            </w:pPr>
            <w:r>
              <w:rPr>
                <w:sz w:val="20"/>
              </w:rPr>
              <w:t>14.0%</w:t>
            </w:r>
          </w:p>
        </w:tc>
        <w:tc>
          <w:tcPr>
            <w:tcW w:type="dxa" w:w="1949"/>
          </w:tcPr>
          <w:p>
            <w:pPr>
              <w:spacing w:after="20"/>
            </w:pPr>
            <w:r>
              <w:rPr>
                <w:sz w:val="20"/>
              </w:rPr>
              <w:t>CP, CC</w:t>
            </w:r>
          </w:p>
        </w:tc>
      </w:tr>
      <w:tr>
        <w:tc>
          <w:tcPr>
            <w:tcW w:type="dxa" w:w="1949"/>
          </w:tcPr>
          <w:p>
            <w:pPr>
              <w:spacing w:after="20"/>
            </w:pPr>
            <w:r>
              <w:rPr>
                <w:sz w:val="20"/>
              </w:rPr>
              <w:t>2.4 The Structure of the Plant Cell</w:t>
            </w:r>
          </w:p>
        </w:tc>
        <w:tc>
          <w:tcPr>
            <w:tcW w:type="dxa" w:w="1949"/>
          </w:tcPr>
          <w:p>
            <w:pPr>
              <w:spacing w:after="20"/>
            </w:pPr>
            <w:r>
              <w:rPr>
                <w:sz w:val="20"/>
              </w:rPr>
              <w:t>9</w:t>
            </w:r>
          </w:p>
        </w:tc>
        <w:tc>
          <w:tcPr>
            <w:tcW w:type="dxa" w:w="1949"/>
          </w:tcPr>
          <w:p>
            <w:pPr>
              <w:spacing w:after="20"/>
            </w:pPr>
            <w:r>
              <w:rPr>
                <w:sz w:val="20"/>
              </w:rPr>
              <w:t>16</w:t>
            </w:r>
          </w:p>
        </w:tc>
        <w:tc>
          <w:tcPr>
            <w:tcW w:type="dxa" w:w="1949"/>
          </w:tcPr>
          <w:p>
            <w:pPr>
              <w:spacing w:after="20"/>
            </w:pPr>
            <w:r>
              <w:rPr>
                <w:sz w:val="20"/>
              </w:rPr>
              <w:t>16.0%</w:t>
            </w:r>
          </w:p>
        </w:tc>
        <w:tc>
          <w:tcPr>
            <w:tcW w:type="dxa" w:w="1949"/>
          </w:tcPr>
          <w:p>
            <w:pPr>
              <w:spacing w:after="20"/>
            </w:pPr>
            <w:r>
              <w:rPr>
                <w:sz w:val="20"/>
              </w:rPr>
              <w:t>CC, DL</w:t>
            </w:r>
          </w:p>
        </w:tc>
      </w:tr>
      <w:tr>
        <w:tc>
          <w:tcPr>
            <w:tcW w:type="dxa" w:w="1949"/>
          </w:tcPr>
          <w:p>
            <w:pPr>
              <w:spacing w:after="20"/>
            </w:pPr>
            <w:r>
              <w:rPr>
                <w:sz w:val="20"/>
              </w:rPr>
              <w:t>2.5 Functions of the Organelles of the Plant Cell</w:t>
            </w:r>
          </w:p>
        </w:tc>
        <w:tc>
          <w:tcPr>
            <w:tcW w:type="dxa" w:w="1949"/>
          </w:tcPr>
          <w:p>
            <w:pPr>
              <w:spacing w:after="20"/>
            </w:pPr>
            <w:r>
              <w:rPr>
                <w:sz w:val="20"/>
              </w:rPr>
              <w:t>10</w:t>
            </w:r>
          </w:p>
        </w:tc>
        <w:tc>
          <w:tcPr>
            <w:tcW w:type="dxa" w:w="1949"/>
          </w:tcPr>
          <w:p>
            <w:pPr>
              <w:spacing w:after="20"/>
            </w:pPr>
            <w:r>
              <w:rPr>
                <w:sz w:val="20"/>
              </w:rPr>
              <w:t>17</w:t>
            </w:r>
          </w:p>
        </w:tc>
        <w:tc>
          <w:tcPr>
            <w:tcW w:type="dxa" w:w="1949"/>
          </w:tcPr>
          <w:p>
            <w:pPr>
              <w:spacing w:after="20"/>
            </w:pPr>
            <w:r>
              <w:rPr>
                <w:sz w:val="20"/>
              </w:rPr>
              <w:t>17.0%</w:t>
            </w:r>
          </w:p>
        </w:tc>
        <w:tc>
          <w:tcPr>
            <w:tcW w:type="dxa" w:w="1949"/>
          </w:tcPr>
          <w:p>
            <w:pPr>
              <w:spacing w:after="20"/>
            </w:pPr>
            <w:r>
              <w:rPr>
                <w:sz w:val="20"/>
              </w:rPr>
              <w:t>CP, CC</w:t>
            </w:r>
          </w:p>
        </w:tc>
      </w:tr>
      <w:tr>
        <w:tc>
          <w:tcPr>
            <w:tcW w:type="dxa" w:w="1949"/>
          </w:tcPr>
          <w:p>
            <w:pPr>
              <w:spacing w:after="20"/>
            </w:pPr>
            <w:r>
              <w:rPr>
                <w:sz w:val="20"/>
              </w:rPr>
              <w:t>2.6 Comparing Plant and Animal Cells</w:t>
            </w:r>
          </w:p>
        </w:tc>
        <w:tc>
          <w:tcPr>
            <w:tcW w:type="dxa" w:w="1949"/>
          </w:tcPr>
          <w:p>
            <w:pPr>
              <w:spacing w:after="20"/>
            </w:pPr>
            <w:r>
              <w:rPr>
                <w:sz w:val="20"/>
              </w:rPr>
              <w:t>11</w:t>
            </w:r>
          </w:p>
        </w:tc>
        <w:tc>
          <w:tcPr>
            <w:tcW w:type="dxa" w:w="1949"/>
          </w:tcPr>
          <w:p>
            <w:pPr>
              <w:spacing w:after="20"/>
            </w:pPr>
            <w:r>
              <w:rPr>
                <w:sz w:val="20"/>
              </w:rPr>
              <w:t>20</w:t>
            </w:r>
          </w:p>
        </w:tc>
        <w:tc>
          <w:tcPr>
            <w:tcW w:type="dxa" w:w="1949"/>
          </w:tcPr>
          <w:p>
            <w:pPr>
              <w:spacing w:after="20"/>
            </w:pPr>
            <w:r>
              <w:rPr>
                <w:sz w:val="20"/>
              </w:rPr>
              <w:t>20.0%</w:t>
            </w:r>
          </w:p>
        </w:tc>
        <w:tc>
          <w:tcPr>
            <w:tcW w:type="dxa" w:w="1949"/>
          </w:tcPr>
          <w:p>
            <w:pPr>
              <w:spacing w:after="20"/>
            </w:pPr>
            <w:r>
              <w:rPr>
                <w:sz w:val="20"/>
              </w:rPr>
              <w:t>CP, CI</w:t>
            </w:r>
          </w:p>
        </w:tc>
      </w:tr>
      <w:tr>
        <w:tc>
          <w:tcPr>
            <w:tcW w:type="dxa" w:w="1949"/>
          </w:tcPr>
          <w:p>
            <w:pPr>
              <w:spacing w:after="20"/>
            </w:pPr>
            <w:r>
              <w:rPr>
                <w:b/>
                <w:sz w:val="20"/>
              </w:rPr>
              <w:t>TOTAL</w:t>
            </w:r>
          </w:p>
        </w:tc>
        <w:tc>
          <w:tcPr>
            <w:tcW w:type="dxa" w:w="1949"/>
          </w:tcPr>
          <w:p>
            <w:pPr>
              <w:spacing w:after="20"/>
            </w:pPr>
            <w:r>
              <w:rPr>
                <w:b/>
                <w:sz w:val="20"/>
              </w:rPr>
              <w:t>58</w:t>
            </w:r>
          </w:p>
        </w:tc>
        <w:tc>
          <w:tcPr>
            <w:tcW w:type="dxa" w:w="1949"/>
          </w:tcPr>
          <w:p>
            <w:pPr>
              <w:spacing w:after="20"/>
            </w:pPr>
            <w:r>
              <w:rPr>
                <w:b/>
                <w:sz w:val="20"/>
              </w:rPr>
              <w:t>100</w:t>
            </w:r>
          </w:p>
        </w:tc>
        <w:tc>
          <w:tcPr>
            <w:tcW w:type="dxa" w:w="1949"/>
          </w:tcPr>
          <w:p>
            <w:pPr>
              <w:spacing w:after="20"/>
            </w:pPr>
            <w:r>
              <w:rPr>
                <w:b/>
                <w:sz w:val="20"/>
              </w:rPr>
              <w:t>100%</w:t>
            </w:r>
          </w:p>
        </w:tc>
        <w:tc>
          <w:tcPr>
            <w:tcW w:type="dxa" w:w="1949"/>
          </w:tcPr>
          <w:p>
            <w:pPr>
              <w:spacing w:after="20"/>
            </w:pPr>
            <w:r>
              <w:rPr>
                <w:sz w:val="20"/>
              </w:rPr>
              <w:t>-</w:t>
            </w:r>
          </w:p>
        </w:tc>
      </w:tr>
    </w:tbl>
    <w:p>
      <w:pPr>
        <w:spacing w:after="40"/>
      </w:pPr>
    </w:p>
    <w:p>
      <w:pPr>
        <w:jc w:val="both"/>
      </w:pPr>
      <w:r>
        <w:rPr>
          <w:i/>
        </w:rPr>
        <w:t>CC = Communication and Collaboration; CI = Creativity and Innovation; CP = Critical Thinking and Problem Solving; DL = Digital Literacy.</w:t>
      </w:r>
    </w:p>
    <w:p>
      <w:pPr>
        <w:spacing w:before="160" w:after="80"/>
      </w:pPr>
      <w:r>
        <w:rPr>
          <w:b/>
          <w:sz w:val="24"/>
        </w:rPr>
        <w:t>Summary 2 - Cognitive-Level Distribution (Bloom's Taxonomy)</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Cognitive Level</w:t>
            </w:r>
          </w:p>
        </w:tc>
        <w:tc>
          <w:tcPr>
            <w:tcW w:type="dxa" w:w="1949"/>
            <w:shd w:val="clear" w:color="auto" w:fill="EFEFEF"/>
          </w:tcPr>
          <w:p>
            <w:pPr>
              <w:spacing w:after="20"/>
            </w:pPr>
            <w:r>
              <w:rPr>
                <w:b/>
                <w:sz w:val="20"/>
              </w:rPr>
              <w:t>Section A Marks</w:t>
            </w:r>
          </w:p>
        </w:tc>
        <w:tc>
          <w:tcPr>
            <w:tcW w:type="dxa" w:w="1949"/>
            <w:shd w:val="clear" w:color="auto" w:fill="EFEFEF"/>
          </w:tcPr>
          <w:p>
            <w:pPr>
              <w:spacing w:after="20"/>
            </w:pPr>
            <w:r>
              <w:rPr>
                <w:b/>
                <w:sz w:val="20"/>
              </w:rPr>
              <w:t>Section B Marks</w:t>
            </w:r>
          </w:p>
        </w:tc>
        <w:tc>
          <w:tcPr>
            <w:tcW w:type="dxa" w:w="1949"/>
            <w:shd w:val="clear" w:color="auto" w:fill="EFEFEF"/>
          </w:tcPr>
          <w:p>
            <w:pPr>
              <w:spacing w:after="20"/>
            </w:pPr>
            <w:r>
              <w:rPr>
                <w:b/>
                <w:sz w:val="20"/>
              </w:rPr>
              <w:t>Total Marks</w:t>
            </w:r>
          </w:p>
        </w:tc>
        <w:tc>
          <w:tcPr>
            <w:tcW w:type="dxa" w:w="1949"/>
            <w:shd w:val="clear" w:color="auto" w:fill="EFEFEF"/>
          </w:tcPr>
          <w:p>
            <w:pPr>
              <w:spacing w:after="20"/>
            </w:pPr>
            <w:r>
              <w:rPr>
                <w:b/>
                <w:sz w:val="20"/>
              </w:rPr>
              <w:t>% of Total</w:t>
            </w:r>
          </w:p>
        </w:tc>
      </w:tr>
      <w:tr>
        <w:tc>
          <w:tcPr>
            <w:tcW w:type="dxa" w:w="1949"/>
          </w:tcPr>
          <w:p>
            <w:pPr>
              <w:spacing w:after="20"/>
            </w:pPr>
            <w:r>
              <w:rPr>
                <w:sz w:val="20"/>
              </w:rPr>
              <w:t>Remember</w:t>
            </w:r>
          </w:p>
        </w:tc>
        <w:tc>
          <w:tcPr>
            <w:tcW w:type="dxa" w:w="1949"/>
          </w:tcPr>
          <w:p>
            <w:pPr>
              <w:spacing w:after="20"/>
            </w:pPr>
            <w:r>
              <w:rPr>
                <w:sz w:val="20"/>
              </w:rPr>
              <w:t>19</w:t>
            </w:r>
          </w:p>
        </w:tc>
        <w:tc>
          <w:tcPr>
            <w:tcW w:type="dxa" w:w="1949"/>
          </w:tcPr>
          <w:p>
            <w:pPr>
              <w:spacing w:after="20"/>
            </w:pPr>
            <w:r>
              <w:rPr>
                <w:sz w:val="20"/>
              </w:rPr>
              <w:t>10</w:t>
            </w:r>
          </w:p>
        </w:tc>
        <w:tc>
          <w:tcPr>
            <w:tcW w:type="dxa" w:w="1949"/>
          </w:tcPr>
          <w:p>
            <w:pPr>
              <w:spacing w:after="20"/>
            </w:pPr>
            <w:r>
              <w:rPr>
                <w:sz w:val="20"/>
              </w:rPr>
              <w:t>29</w:t>
            </w:r>
          </w:p>
        </w:tc>
        <w:tc>
          <w:tcPr>
            <w:tcW w:type="dxa" w:w="1949"/>
          </w:tcPr>
          <w:p>
            <w:pPr>
              <w:spacing w:after="20"/>
            </w:pPr>
            <w:r>
              <w:rPr>
                <w:sz w:val="20"/>
              </w:rPr>
              <w:t>29.0%</w:t>
            </w:r>
          </w:p>
        </w:tc>
      </w:tr>
      <w:tr>
        <w:tc>
          <w:tcPr>
            <w:tcW w:type="dxa" w:w="1949"/>
          </w:tcPr>
          <w:p>
            <w:pPr>
              <w:spacing w:after="20"/>
            </w:pPr>
            <w:r>
              <w:rPr>
                <w:sz w:val="20"/>
              </w:rPr>
              <w:t>Understand</w:t>
            </w:r>
          </w:p>
        </w:tc>
        <w:tc>
          <w:tcPr>
            <w:tcW w:type="dxa" w:w="1949"/>
          </w:tcPr>
          <w:p>
            <w:pPr>
              <w:spacing w:after="20"/>
            </w:pPr>
            <w:r>
              <w:rPr>
                <w:sz w:val="20"/>
              </w:rPr>
              <w:t>9</w:t>
            </w:r>
          </w:p>
        </w:tc>
        <w:tc>
          <w:tcPr>
            <w:tcW w:type="dxa" w:w="1949"/>
          </w:tcPr>
          <w:p>
            <w:pPr>
              <w:spacing w:after="20"/>
            </w:pPr>
            <w:r>
              <w:rPr>
                <w:sz w:val="20"/>
              </w:rPr>
              <w:t>18</w:t>
            </w:r>
          </w:p>
        </w:tc>
        <w:tc>
          <w:tcPr>
            <w:tcW w:type="dxa" w:w="1949"/>
          </w:tcPr>
          <w:p>
            <w:pPr>
              <w:spacing w:after="20"/>
            </w:pPr>
            <w:r>
              <w:rPr>
                <w:sz w:val="20"/>
              </w:rPr>
              <w:t>27</w:t>
            </w:r>
          </w:p>
        </w:tc>
        <w:tc>
          <w:tcPr>
            <w:tcW w:type="dxa" w:w="1949"/>
          </w:tcPr>
          <w:p>
            <w:pPr>
              <w:spacing w:after="20"/>
            </w:pPr>
            <w:r>
              <w:rPr>
                <w:sz w:val="20"/>
              </w:rPr>
              <w:t>27.0%</w:t>
            </w:r>
          </w:p>
        </w:tc>
      </w:tr>
      <w:tr>
        <w:tc>
          <w:tcPr>
            <w:tcW w:type="dxa" w:w="1949"/>
          </w:tcPr>
          <w:p>
            <w:pPr>
              <w:spacing w:after="20"/>
            </w:pPr>
            <w:r>
              <w:rPr>
                <w:sz w:val="20"/>
              </w:rPr>
              <w:t>Apply</w:t>
            </w:r>
          </w:p>
        </w:tc>
        <w:tc>
          <w:tcPr>
            <w:tcW w:type="dxa" w:w="1949"/>
          </w:tcPr>
          <w:p>
            <w:pPr>
              <w:spacing w:after="20"/>
            </w:pPr>
            <w:r>
              <w:rPr>
                <w:sz w:val="20"/>
              </w:rPr>
              <w:t>4</w:t>
            </w:r>
          </w:p>
        </w:tc>
        <w:tc>
          <w:tcPr>
            <w:tcW w:type="dxa" w:w="1949"/>
          </w:tcPr>
          <w:p>
            <w:pPr>
              <w:spacing w:after="20"/>
            </w:pPr>
            <w:r>
              <w:rPr>
                <w:sz w:val="20"/>
              </w:rPr>
              <w:t>8</w:t>
            </w:r>
          </w:p>
        </w:tc>
        <w:tc>
          <w:tcPr>
            <w:tcW w:type="dxa" w:w="1949"/>
          </w:tcPr>
          <w:p>
            <w:pPr>
              <w:spacing w:after="20"/>
            </w:pPr>
            <w:r>
              <w:rPr>
                <w:sz w:val="20"/>
              </w:rPr>
              <w:t>12</w:t>
            </w:r>
          </w:p>
        </w:tc>
        <w:tc>
          <w:tcPr>
            <w:tcW w:type="dxa" w:w="1949"/>
          </w:tcPr>
          <w:p>
            <w:pPr>
              <w:spacing w:after="20"/>
            </w:pPr>
            <w:r>
              <w:rPr>
                <w:sz w:val="20"/>
              </w:rPr>
              <w:t>12.0%</w:t>
            </w:r>
          </w:p>
        </w:tc>
      </w:tr>
      <w:tr>
        <w:tc>
          <w:tcPr>
            <w:tcW w:type="dxa" w:w="1949"/>
          </w:tcPr>
          <w:p>
            <w:pPr>
              <w:spacing w:after="20"/>
            </w:pPr>
            <w:r>
              <w:rPr>
                <w:sz w:val="20"/>
              </w:rPr>
              <w:t>Analyse</w:t>
            </w:r>
          </w:p>
        </w:tc>
        <w:tc>
          <w:tcPr>
            <w:tcW w:type="dxa" w:w="1949"/>
          </w:tcPr>
          <w:p>
            <w:pPr>
              <w:spacing w:after="20"/>
            </w:pPr>
            <w:r>
              <w:rPr>
                <w:sz w:val="20"/>
              </w:rPr>
              <w:t>6</w:t>
            </w:r>
          </w:p>
        </w:tc>
        <w:tc>
          <w:tcPr>
            <w:tcW w:type="dxa" w:w="1949"/>
          </w:tcPr>
          <w:p>
            <w:pPr>
              <w:spacing w:after="20"/>
            </w:pPr>
            <w:r>
              <w:rPr>
                <w:sz w:val="20"/>
              </w:rPr>
              <w:t>9</w:t>
            </w:r>
          </w:p>
        </w:tc>
        <w:tc>
          <w:tcPr>
            <w:tcW w:type="dxa" w:w="1949"/>
          </w:tcPr>
          <w:p>
            <w:pPr>
              <w:spacing w:after="20"/>
            </w:pPr>
            <w:r>
              <w:rPr>
                <w:sz w:val="20"/>
              </w:rPr>
              <w:t>15</w:t>
            </w:r>
          </w:p>
        </w:tc>
        <w:tc>
          <w:tcPr>
            <w:tcW w:type="dxa" w:w="1949"/>
          </w:tcPr>
          <w:p>
            <w:pPr>
              <w:spacing w:after="20"/>
            </w:pPr>
            <w:r>
              <w:rPr>
                <w:sz w:val="20"/>
              </w:rPr>
              <w:t>15.0%</w:t>
            </w:r>
          </w:p>
        </w:tc>
      </w:tr>
      <w:tr>
        <w:tc>
          <w:tcPr>
            <w:tcW w:type="dxa" w:w="1949"/>
          </w:tcPr>
          <w:p>
            <w:pPr>
              <w:spacing w:after="20"/>
            </w:pPr>
            <w:r>
              <w:rPr>
                <w:sz w:val="20"/>
              </w:rPr>
              <w:t>Evaluate</w:t>
            </w:r>
          </w:p>
        </w:tc>
        <w:tc>
          <w:tcPr>
            <w:tcW w:type="dxa" w:w="1949"/>
          </w:tcPr>
          <w:p>
            <w:pPr>
              <w:spacing w:after="20"/>
            </w:pPr>
            <w:r>
              <w:rPr>
                <w:sz w:val="20"/>
              </w:rPr>
              <w:t>1</w:t>
            </w:r>
          </w:p>
        </w:tc>
        <w:tc>
          <w:tcPr>
            <w:tcW w:type="dxa" w:w="1949"/>
          </w:tcPr>
          <w:p>
            <w:pPr>
              <w:spacing w:after="20"/>
            </w:pPr>
            <w:r>
              <w:rPr>
                <w:sz w:val="20"/>
              </w:rPr>
              <w:t>7</w:t>
            </w:r>
          </w:p>
        </w:tc>
        <w:tc>
          <w:tcPr>
            <w:tcW w:type="dxa" w:w="1949"/>
          </w:tcPr>
          <w:p>
            <w:pPr>
              <w:spacing w:after="20"/>
            </w:pPr>
            <w:r>
              <w:rPr>
                <w:sz w:val="20"/>
              </w:rPr>
              <w:t>8</w:t>
            </w:r>
          </w:p>
        </w:tc>
        <w:tc>
          <w:tcPr>
            <w:tcW w:type="dxa" w:w="1949"/>
          </w:tcPr>
          <w:p>
            <w:pPr>
              <w:spacing w:after="20"/>
            </w:pPr>
            <w:r>
              <w:rPr>
                <w:sz w:val="20"/>
              </w:rPr>
              <w:t>8.0%</w:t>
            </w:r>
          </w:p>
        </w:tc>
      </w:tr>
      <w:tr>
        <w:tc>
          <w:tcPr>
            <w:tcW w:type="dxa" w:w="1949"/>
          </w:tcPr>
          <w:p>
            <w:pPr>
              <w:spacing w:after="20"/>
            </w:pPr>
            <w:r>
              <w:rPr>
                <w:sz w:val="20"/>
              </w:rPr>
              <w:t>Create</w:t>
            </w:r>
          </w:p>
        </w:tc>
        <w:tc>
          <w:tcPr>
            <w:tcW w:type="dxa" w:w="1949"/>
          </w:tcPr>
          <w:p>
            <w:pPr>
              <w:spacing w:after="20"/>
            </w:pPr>
            <w:r>
              <w:rPr>
                <w:sz w:val="20"/>
              </w:rPr>
              <w:t>1</w:t>
            </w:r>
          </w:p>
        </w:tc>
        <w:tc>
          <w:tcPr>
            <w:tcW w:type="dxa" w:w="1949"/>
          </w:tcPr>
          <w:p>
            <w:pPr>
              <w:spacing w:after="20"/>
            </w:pPr>
            <w:r>
              <w:rPr>
                <w:sz w:val="20"/>
              </w:rPr>
              <w:t>8</w:t>
            </w:r>
          </w:p>
        </w:tc>
        <w:tc>
          <w:tcPr>
            <w:tcW w:type="dxa" w:w="1949"/>
          </w:tcPr>
          <w:p>
            <w:pPr>
              <w:spacing w:after="20"/>
            </w:pPr>
            <w:r>
              <w:rPr>
                <w:sz w:val="20"/>
              </w:rPr>
              <w:t>9</w:t>
            </w:r>
          </w:p>
        </w:tc>
        <w:tc>
          <w:tcPr>
            <w:tcW w:type="dxa" w:w="1949"/>
          </w:tcPr>
          <w:p>
            <w:pPr>
              <w:spacing w:after="20"/>
            </w:pPr>
            <w:r>
              <w:rPr>
                <w:sz w:val="20"/>
              </w:rPr>
              <w:t>9.0%</w:t>
            </w:r>
          </w:p>
        </w:tc>
      </w:tr>
      <w:tr>
        <w:tc>
          <w:tcPr>
            <w:tcW w:type="dxa" w:w="1949"/>
          </w:tcPr>
          <w:p>
            <w:pPr>
              <w:spacing w:after="20"/>
            </w:pPr>
            <w:r>
              <w:rPr>
                <w:b/>
                <w:sz w:val="20"/>
              </w:rPr>
              <w:t>TOTAL</w:t>
            </w:r>
          </w:p>
        </w:tc>
        <w:tc>
          <w:tcPr>
            <w:tcW w:type="dxa" w:w="1949"/>
          </w:tcPr>
          <w:p>
            <w:pPr>
              <w:spacing w:after="20"/>
            </w:pPr>
            <w:r>
              <w:rPr>
                <w:b/>
                <w:sz w:val="20"/>
              </w:rPr>
              <w:t>40</w:t>
            </w:r>
          </w:p>
        </w:tc>
        <w:tc>
          <w:tcPr>
            <w:tcW w:type="dxa" w:w="1949"/>
          </w:tcPr>
          <w:p>
            <w:pPr>
              <w:spacing w:after="20"/>
            </w:pPr>
            <w:r>
              <w:rPr>
                <w:b/>
                <w:sz w:val="20"/>
              </w:rPr>
              <w:t>60</w:t>
            </w:r>
          </w:p>
        </w:tc>
        <w:tc>
          <w:tcPr>
            <w:tcW w:type="dxa" w:w="1949"/>
          </w:tcPr>
          <w:p>
            <w:pPr>
              <w:spacing w:after="20"/>
            </w:pPr>
            <w:r>
              <w:rPr>
                <w:b/>
                <w:sz w:val="20"/>
              </w:rPr>
              <w:t>100</w:t>
            </w:r>
          </w:p>
        </w:tc>
        <w:tc>
          <w:tcPr>
            <w:tcW w:type="dxa" w:w="1949"/>
          </w:tcPr>
          <w:p>
            <w:pPr>
              <w:spacing w:after="20"/>
            </w:pPr>
            <w:r>
              <w:rPr>
                <w:b/>
                <w:sz w:val="20"/>
              </w:rPr>
              <w:t>100%</w:t>
            </w:r>
          </w:p>
        </w:tc>
      </w:tr>
    </w:tbl>
    <w:p>
      <w:pPr>
        <w:spacing w:after="40"/>
      </w:pPr>
    </w:p>
    <w:p>
      <w:pPr>
        <w:spacing w:before="160" w:after="80"/>
      </w:pPr>
      <w:r>
        <w:rPr>
          <w:b/>
          <w:sz w:val="24"/>
        </w:rPr>
        <w:t>Summary 3 - Difficulty Distribution</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EFEFEF"/>
          </w:tcPr>
          <w:p>
            <w:pPr>
              <w:spacing w:after="20"/>
            </w:pPr>
            <w:r>
              <w:rPr>
                <w:b/>
                <w:sz w:val="20"/>
              </w:rPr>
              <w:t>Difficulty</w:t>
            </w:r>
          </w:p>
        </w:tc>
        <w:tc>
          <w:tcPr>
            <w:tcW w:type="dxa" w:w="3249"/>
            <w:shd w:val="clear" w:color="auto" w:fill="EFEFEF"/>
          </w:tcPr>
          <w:p>
            <w:pPr>
              <w:spacing w:after="20"/>
            </w:pPr>
            <w:r>
              <w:rPr>
                <w:b/>
                <w:sz w:val="20"/>
              </w:rPr>
              <w:t>Marks</w:t>
            </w:r>
          </w:p>
        </w:tc>
        <w:tc>
          <w:tcPr>
            <w:tcW w:type="dxa" w:w="3249"/>
            <w:shd w:val="clear" w:color="auto" w:fill="EFEFEF"/>
          </w:tcPr>
          <w:p>
            <w:pPr>
              <w:spacing w:after="20"/>
            </w:pPr>
            <w:r>
              <w:rPr>
                <w:b/>
                <w:sz w:val="20"/>
              </w:rPr>
              <w:t>% of Total Marks</w:t>
            </w:r>
          </w:p>
        </w:tc>
      </w:tr>
      <w:tr>
        <w:tc>
          <w:tcPr>
            <w:tcW w:type="dxa" w:w="3249"/>
          </w:tcPr>
          <w:p>
            <w:pPr>
              <w:spacing w:after="20"/>
            </w:pPr>
            <w:r>
              <w:rPr>
                <w:sz w:val="20"/>
              </w:rPr>
              <w:t>Easy</w:t>
            </w:r>
          </w:p>
        </w:tc>
        <w:tc>
          <w:tcPr>
            <w:tcW w:type="dxa" w:w="3249"/>
          </w:tcPr>
          <w:p>
            <w:pPr>
              <w:spacing w:after="20"/>
            </w:pPr>
            <w:r>
              <w:rPr>
                <w:sz w:val="20"/>
              </w:rPr>
              <w:t>30</w:t>
            </w:r>
          </w:p>
        </w:tc>
        <w:tc>
          <w:tcPr>
            <w:tcW w:type="dxa" w:w="3249"/>
          </w:tcPr>
          <w:p>
            <w:pPr>
              <w:spacing w:after="20"/>
            </w:pPr>
            <w:r>
              <w:rPr>
                <w:sz w:val="20"/>
              </w:rPr>
              <w:t>30.0%</w:t>
            </w:r>
          </w:p>
        </w:tc>
      </w:tr>
      <w:tr>
        <w:tc>
          <w:tcPr>
            <w:tcW w:type="dxa" w:w="3249"/>
          </w:tcPr>
          <w:p>
            <w:pPr>
              <w:spacing w:after="20"/>
            </w:pPr>
            <w:r>
              <w:rPr>
                <w:sz w:val="20"/>
              </w:rPr>
              <w:t>Moderate</w:t>
            </w:r>
          </w:p>
        </w:tc>
        <w:tc>
          <w:tcPr>
            <w:tcW w:type="dxa" w:w="3249"/>
          </w:tcPr>
          <w:p>
            <w:pPr>
              <w:spacing w:after="20"/>
            </w:pPr>
            <w:r>
              <w:rPr>
                <w:sz w:val="20"/>
              </w:rPr>
              <w:t>50</w:t>
            </w:r>
          </w:p>
        </w:tc>
        <w:tc>
          <w:tcPr>
            <w:tcW w:type="dxa" w:w="3249"/>
          </w:tcPr>
          <w:p>
            <w:pPr>
              <w:spacing w:after="20"/>
            </w:pPr>
            <w:r>
              <w:rPr>
                <w:sz w:val="20"/>
              </w:rPr>
              <w:t>50.0%</w:t>
            </w:r>
          </w:p>
        </w:tc>
      </w:tr>
      <w:tr>
        <w:tc>
          <w:tcPr>
            <w:tcW w:type="dxa" w:w="3249"/>
          </w:tcPr>
          <w:p>
            <w:pPr>
              <w:spacing w:after="20"/>
            </w:pPr>
            <w:r>
              <w:rPr>
                <w:sz w:val="20"/>
              </w:rPr>
              <w:t>Challenging</w:t>
            </w:r>
          </w:p>
        </w:tc>
        <w:tc>
          <w:tcPr>
            <w:tcW w:type="dxa" w:w="3249"/>
          </w:tcPr>
          <w:p>
            <w:pPr>
              <w:spacing w:after="20"/>
            </w:pPr>
            <w:r>
              <w:rPr>
                <w:sz w:val="20"/>
              </w:rPr>
              <w:t>20</w:t>
            </w:r>
          </w:p>
        </w:tc>
        <w:tc>
          <w:tcPr>
            <w:tcW w:type="dxa" w:w="3249"/>
          </w:tcPr>
          <w:p>
            <w:pPr>
              <w:spacing w:after="20"/>
            </w:pPr>
            <w:r>
              <w:rPr>
                <w:sz w:val="20"/>
              </w:rPr>
              <w:t>20.0%</w:t>
            </w:r>
          </w:p>
        </w:tc>
      </w:tr>
      <w:tr>
        <w:tc>
          <w:tcPr>
            <w:tcW w:type="dxa" w:w="3249"/>
          </w:tcPr>
          <w:p>
            <w:pPr>
              <w:spacing w:after="20"/>
            </w:pPr>
            <w:r>
              <w:rPr>
                <w:b/>
                <w:sz w:val="20"/>
              </w:rPr>
              <w:t>TOTAL</w:t>
            </w:r>
          </w:p>
        </w:tc>
        <w:tc>
          <w:tcPr>
            <w:tcW w:type="dxa" w:w="3249"/>
          </w:tcPr>
          <w:p>
            <w:pPr>
              <w:spacing w:after="20"/>
            </w:pPr>
            <w:r>
              <w:rPr>
                <w:b/>
                <w:sz w:val="20"/>
              </w:rPr>
              <w:t>100</w:t>
            </w:r>
          </w:p>
        </w:tc>
        <w:tc>
          <w:tcPr>
            <w:tcW w:type="dxa" w:w="3249"/>
          </w:tcPr>
          <w:p>
            <w:pPr>
              <w:spacing w:after="20"/>
            </w:pPr>
            <w:r>
              <w:rPr>
                <w:b/>
                <w:sz w:val="20"/>
              </w:rPr>
              <w:t>100%</w:t>
            </w:r>
          </w:p>
        </w:tc>
      </w:tr>
    </w:tbl>
    <w:p>
      <w:pPr>
        <w:spacing w:after="40"/>
      </w:pPr>
    </w:p>
    <w:p>
      <w:pPr>
        <w:jc w:val="both"/>
      </w:pPr>
      <w:r>
        <w:rPr>
          <w:i/>
        </w:rPr>
        <w:t>Target in the master prompt: approximately 30% easy / 50% moderate / 20% challenging.</w:t>
      </w:r>
    </w:p>
    <w:p>
      <w:pPr>
        <w:spacing w:before="160" w:after="80"/>
      </w:pPr>
      <w:r>
        <w:rPr>
          <w:b/>
          <w:sz w:val="24"/>
        </w:rPr>
        <w:t>Summary 4 - Section Weighting</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Section</w:t>
            </w:r>
          </w:p>
        </w:tc>
        <w:tc>
          <w:tcPr>
            <w:tcW w:type="dxa" w:w="1949"/>
            <w:shd w:val="clear" w:color="auto" w:fill="EFEFEF"/>
          </w:tcPr>
          <w:p>
            <w:pPr>
              <w:spacing w:after="20"/>
            </w:pPr>
            <w:r>
              <w:rPr>
                <w:b/>
                <w:sz w:val="20"/>
              </w:rPr>
              <w:t>Question Type</w:t>
            </w:r>
          </w:p>
        </w:tc>
        <w:tc>
          <w:tcPr>
            <w:tcW w:type="dxa" w:w="1949"/>
            <w:shd w:val="clear" w:color="auto" w:fill="EFEFEF"/>
          </w:tcPr>
          <w:p>
            <w:pPr>
              <w:spacing w:after="20"/>
            </w:pPr>
            <w:r>
              <w:rPr>
                <w:b/>
                <w:sz w:val="20"/>
              </w:rPr>
              <w:t>Items</w:t>
            </w:r>
          </w:p>
        </w:tc>
        <w:tc>
          <w:tcPr>
            <w:tcW w:type="dxa" w:w="1949"/>
            <w:shd w:val="clear" w:color="auto" w:fill="EFEFEF"/>
          </w:tcPr>
          <w:p>
            <w:pPr>
              <w:spacing w:after="20"/>
            </w:pPr>
            <w:r>
              <w:rPr>
                <w:b/>
                <w:sz w:val="20"/>
              </w:rPr>
              <w:t>Marks</w:t>
            </w:r>
          </w:p>
        </w:tc>
        <w:tc>
          <w:tcPr>
            <w:tcW w:type="dxa" w:w="1949"/>
            <w:shd w:val="clear" w:color="auto" w:fill="EFEFEF"/>
          </w:tcPr>
          <w:p>
            <w:pPr>
              <w:spacing w:after="20"/>
            </w:pPr>
            <w:r>
              <w:rPr>
                <w:b/>
                <w:sz w:val="20"/>
              </w:rPr>
              <w:t>% of Total</w:t>
            </w:r>
          </w:p>
        </w:tc>
      </w:tr>
      <w:tr>
        <w:tc>
          <w:tcPr>
            <w:tcW w:type="dxa" w:w="1949"/>
          </w:tcPr>
          <w:p>
            <w:pPr>
              <w:spacing w:after="20"/>
            </w:pPr>
            <w:r>
              <w:rPr>
                <w:sz w:val="20"/>
              </w:rPr>
              <w:t>A</w:t>
            </w:r>
          </w:p>
        </w:tc>
        <w:tc>
          <w:tcPr>
            <w:tcW w:type="dxa" w:w="1949"/>
          </w:tcPr>
          <w:p>
            <w:pPr>
              <w:spacing w:after="20"/>
            </w:pPr>
            <w:r>
              <w:rPr>
                <w:sz w:val="20"/>
              </w:rPr>
              <w:t>Objective (multiple choice)</w:t>
            </w:r>
          </w:p>
        </w:tc>
        <w:tc>
          <w:tcPr>
            <w:tcW w:type="dxa" w:w="1949"/>
          </w:tcPr>
          <w:p>
            <w:pPr>
              <w:spacing w:after="20"/>
            </w:pPr>
            <w:r>
              <w:rPr>
                <w:sz w:val="20"/>
              </w:rPr>
              <w:t>40</w:t>
            </w:r>
          </w:p>
        </w:tc>
        <w:tc>
          <w:tcPr>
            <w:tcW w:type="dxa" w:w="1949"/>
          </w:tcPr>
          <w:p>
            <w:pPr>
              <w:spacing w:after="20"/>
            </w:pPr>
            <w:r>
              <w:rPr>
                <w:sz w:val="20"/>
              </w:rPr>
              <w:t>40</w:t>
            </w:r>
          </w:p>
        </w:tc>
        <w:tc>
          <w:tcPr>
            <w:tcW w:type="dxa" w:w="1949"/>
          </w:tcPr>
          <w:p>
            <w:pPr>
              <w:spacing w:after="20"/>
            </w:pPr>
            <w:r>
              <w:rPr>
                <w:sz w:val="20"/>
              </w:rPr>
              <w:t>40%</w:t>
            </w:r>
          </w:p>
        </w:tc>
      </w:tr>
      <w:tr>
        <w:tc>
          <w:tcPr>
            <w:tcW w:type="dxa" w:w="1949"/>
          </w:tcPr>
          <w:p>
            <w:pPr>
              <w:spacing w:after="20"/>
            </w:pPr>
            <w:r>
              <w:rPr>
                <w:sz w:val="20"/>
              </w:rPr>
              <w:t>B</w:t>
            </w:r>
          </w:p>
        </w:tc>
        <w:tc>
          <w:tcPr>
            <w:tcW w:type="dxa" w:w="1949"/>
          </w:tcPr>
          <w:p>
            <w:pPr>
              <w:spacing w:after="20"/>
            </w:pPr>
            <w:r>
              <w:rPr>
                <w:sz w:val="20"/>
              </w:rPr>
              <w:t>Theory / constructed response</w:t>
            </w:r>
          </w:p>
        </w:tc>
        <w:tc>
          <w:tcPr>
            <w:tcW w:type="dxa" w:w="1949"/>
          </w:tcPr>
          <w:p>
            <w:pPr>
              <w:spacing w:after="20"/>
            </w:pPr>
            <w:r>
              <w:rPr>
                <w:sz w:val="20"/>
              </w:rPr>
              <w:t>18</w:t>
            </w:r>
          </w:p>
        </w:tc>
        <w:tc>
          <w:tcPr>
            <w:tcW w:type="dxa" w:w="1949"/>
          </w:tcPr>
          <w:p>
            <w:pPr>
              <w:spacing w:after="20"/>
            </w:pPr>
            <w:r>
              <w:rPr>
                <w:sz w:val="20"/>
              </w:rPr>
              <w:t>60</w:t>
            </w:r>
          </w:p>
        </w:tc>
        <w:tc>
          <w:tcPr>
            <w:tcW w:type="dxa" w:w="1949"/>
          </w:tcPr>
          <w:p>
            <w:pPr>
              <w:spacing w:after="20"/>
            </w:pPr>
            <w:r>
              <w:rPr>
                <w:sz w:val="20"/>
              </w:rPr>
              <w:t>60%</w:t>
            </w:r>
          </w:p>
        </w:tc>
      </w:tr>
      <w:tr>
        <w:tc>
          <w:tcPr>
            <w:tcW w:type="dxa" w:w="1949"/>
          </w:tcPr>
          <w:p>
            <w:pPr>
              <w:spacing w:after="20"/>
            </w:pPr>
            <w:r>
              <w:rPr>
                <w:b/>
                <w:sz w:val="20"/>
              </w:rPr>
              <w:t>TOTAL</w:t>
            </w:r>
          </w:p>
        </w:tc>
        <w:tc>
          <w:tcPr>
            <w:tcW w:type="dxa" w:w="1949"/>
          </w:tcPr>
          <w:p>
            <w:pPr>
              <w:spacing w:after="20"/>
            </w:pPr>
            <w:r>
              <w:rPr>
                <w:sz w:val="20"/>
              </w:rPr>
              <w:t>-</w:t>
            </w:r>
          </w:p>
        </w:tc>
        <w:tc>
          <w:tcPr>
            <w:tcW w:type="dxa" w:w="1949"/>
          </w:tcPr>
          <w:p>
            <w:pPr>
              <w:spacing w:after="20"/>
            </w:pPr>
            <w:r>
              <w:rPr>
                <w:b/>
                <w:sz w:val="20"/>
              </w:rPr>
              <w:t>58</w:t>
            </w:r>
          </w:p>
        </w:tc>
        <w:tc>
          <w:tcPr>
            <w:tcW w:type="dxa" w:w="1949"/>
          </w:tcPr>
          <w:p>
            <w:pPr>
              <w:spacing w:after="20"/>
            </w:pPr>
            <w:r>
              <w:rPr>
                <w:b/>
                <w:sz w:val="20"/>
              </w:rPr>
              <w:t>100</w:t>
            </w:r>
          </w:p>
        </w:tc>
        <w:tc>
          <w:tcPr>
            <w:tcW w:type="dxa" w:w="1949"/>
          </w:tcPr>
          <w:p>
            <w:pPr>
              <w:spacing w:after="20"/>
            </w:pPr>
            <w:r>
              <w:rPr>
                <w:b/>
                <w:sz w:val="20"/>
              </w:rPr>
              <w:t>100%</w:t>
            </w:r>
          </w:p>
        </w:tc>
      </w:tr>
    </w:tbl>
    <w:p>
      <w:pPr>
        <w:spacing w:after="40"/>
      </w:pPr>
    </w:p>
    <w:p>
      <w:pPr>
        <w:pBdr>
          <w:bottom w:val="single" w:sz="6" w:space="1" w:color="999999"/>
        </w:pBdr>
        <w:spacing w:before="40" w:after="120"/>
      </w:pPr>
    </w:p>
    <w:p>
      <w:pPr>
        <w:pageBreakBefore/>
        <w:spacing w:after="120"/>
        <w:jc w:val="center"/>
      </w:pPr>
      <w:r>
        <w:rPr>
          <w:b/>
          <w:color w:val="102A54"/>
          <w:sz w:val="28"/>
        </w:rPr>
        <w:t>QUALITY-CONTROL SUMMARY</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EFEFEF"/>
          </w:tcPr>
          <w:p>
            <w:pPr>
              <w:spacing w:after="20"/>
            </w:pPr>
            <w:r>
              <w:rPr>
                <w:b/>
                <w:sz w:val="20"/>
              </w:rPr>
              <w:t>Check</w:t>
            </w:r>
          </w:p>
        </w:tc>
        <w:tc>
          <w:tcPr>
            <w:tcW w:type="dxa" w:w="4873"/>
            <w:shd w:val="clear" w:color="auto" w:fill="EFEFEF"/>
          </w:tcPr>
          <w:p>
            <w:pPr>
              <w:spacing w:after="20"/>
            </w:pPr>
            <w:r>
              <w:rPr>
                <w:b/>
                <w:sz w:val="20"/>
              </w:rPr>
              <w:t>Status</w:t>
            </w:r>
          </w:p>
        </w:tc>
      </w:tr>
      <w:tr>
        <w:tc>
          <w:tcPr>
            <w:tcW w:type="dxa" w:w="4873"/>
          </w:tcPr>
          <w:p>
            <w:pPr>
              <w:spacing w:after="20"/>
            </w:pPr>
            <w:r>
              <w:rPr>
                <w:sz w:val="20"/>
              </w:rPr>
              <w:t>Every item traceable to the NaCCA curriculum (B7/JHS1.1.2.1)</w:t>
            </w:r>
          </w:p>
        </w:tc>
        <w:tc>
          <w:tcPr>
            <w:tcW w:type="dxa" w:w="4873"/>
          </w:tcPr>
          <w:p>
            <w:pPr>
              <w:spacing w:after="20"/>
            </w:pPr>
            <w:r>
              <w:rPr>
                <w:sz w:val="20"/>
              </w:rPr>
              <w:t>Yes - see the blueprint; the indicator for each item is stated</w:t>
            </w:r>
          </w:p>
        </w:tc>
      </w:tr>
      <w:tr>
        <w:tc>
          <w:tcPr>
            <w:tcW w:type="dxa" w:w="4873"/>
          </w:tcPr>
          <w:p>
            <w:pPr>
              <w:spacing w:after="20"/>
            </w:pPr>
            <w:r>
              <w:rPr>
                <w:sz w:val="20"/>
              </w:rPr>
              <w:t>Number of Section A items / marks</w:t>
            </w:r>
          </w:p>
        </w:tc>
        <w:tc>
          <w:tcPr>
            <w:tcW w:type="dxa" w:w="4873"/>
          </w:tcPr>
          <w:p>
            <w:pPr>
              <w:spacing w:after="20"/>
            </w:pPr>
            <w:r>
              <w:rPr>
                <w:sz w:val="20"/>
              </w:rPr>
              <w:t>40 items, 40 marks (1 mark each)</w:t>
            </w:r>
          </w:p>
        </w:tc>
      </w:tr>
      <w:tr>
        <w:tc>
          <w:tcPr>
            <w:tcW w:type="dxa" w:w="4873"/>
          </w:tcPr>
          <w:p>
            <w:pPr>
              <w:spacing w:after="20"/>
            </w:pPr>
            <w:r>
              <w:rPr>
                <w:sz w:val="20"/>
              </w:rPr>
              <w:t>Number of Section B questions / marks</w:t>
            </w:r>
          </w:p>
        </w:tc>
        <w:tc>
          <w:tcPr>
            <w:tcW w:type="dxa" w:w="4873"/>
          </w:tcPr>
          <w:p>
            <w:pPr>
              <w:spacing w:after="20"/>
            </w:pPr>
            <w:r>
              <w:rPr>
                <w:sz w:val="20"/>
              </w:rPr>
              <w:t>6 questions, 60 marks</w:t>
            </w:r>
          </w:p>
        </w:tc>
      </w:tr>
      <w:tr>
        <w:tc>
          <w:tcPr>
            <w:tcW w:type="dxa" w:w="4873"/>
          </w:tcPr>
          <w:p>
            <w:pPr>
              <w:spacing w:after="20"/>
            </w:pPr>
            <w:r>
              <w:rPr>
                <w:sz w:val="20"/>
              </w:rPr>
              <w:t>Total marks / duration</w:t>
            </w:r>
          </w:p>
        </w:tc>
        <w:tc>
          <w:tcPr>
            <w:tcW w:type="dxa" w:w="4873"/>
          </w:tcPr>
          <w:p>
            <w:pPr>
              <w:spacing w:after="20"/>
            </w:pPr>
            <w:r>
              <w:rPr>
                <w:sz w:val="20"/>
              </w:rPr>
              <w:t>100 marks / 2 hours</w:t>
            </w:r>
          </w:p>
        </w:tc>
      </w:tr>
      <w:tr>
        <w:tc>
          <w:tcPr>
            <w:tcW w:type="dxa" w:w="4873"/>
          </w:tcPr>
          <w:p>
            <w:pPr>
              <w:spacing w:after="20"/>
            </w:pPr>
            <w:r>
              <w:rPr>
                <w:sz w:val="20"/>
              </w:rPr>
              <w:t>Four options per objective item, one defensible key</w:t>
            </w:r>
          </w:p>
        </w:tc>
        <w:tc>
          <w:tcPr>
            <w:tcW w:type="dxa" w:w="4873"/>
          </w:tcPr>
          <w:p>
            <w:pPr>
              <w:spacing w:after="20"/>
            </w:pPr>
            <w:r>
              <w:rPr>
                <w:sz w:val="20"/>
              </w:rPr>
              <w:t>Yes - all 40 items checked</w:t>
            </w:r>
          </w:p>
        </w:tc>
      </w:tr>
      <w:tr>
        <w:tc>
          <w:tcPr>
            <w:tcW w:type="dxa" w:w="4873"/>
          </w:tcPr>
          <w:p>
            <w:pPr>
              <w:spacing w:after="20"/>
            </w:pPr>
            <w:r>
              <w:rPr>
                <w:sz w:val="20"/>
              </w:rPr>
              <w:t>Spread of correct answers (A/B/C/D)</w:t>
            </w:r>
          </w:p>
        </w:tc>
        <w:tc>
          <w:tcPr>
            <w:tcW w:type="dxa" w:w="4873"/>
          </w:tcPr>
          <w:p>
            <w:pPr>
              <w:spacing w:after="20"/>
            </w:pPr>
            <w:r>
              <w:rPr>
                <w:sz w:val="20"/>
              </w:rPr>
              <w:t>10 / 10 / 10 / 10, with no letter repeated more than twice in a row</w:t>
            </w:r>
          </w:p>
        </w:tc>
      </w:tr>
      <w:tr>
        <w:tc>
          <w:tcPr>
            <w:tcW w:type="dxa" w:w="4873"/>
          </w:tcPr>
          <w:p>
            <w:pPr>
              <w:spacing w:after="20"/>
            </w:pPr>
            <w:r>
              <w:rPr>
                <w:sz w:val="20"/>
              </w:rPr>
              <w:t>Difficulty mix (Section A and Section B parts combined)</w:t>
            </w:r>
          </w:p>
        </w:tc>
        <w:tc>
          <w:tcPr>
            <w:tcW w:type="dxa" w:w="4873"/>
          </w:tcPr>
          <w:p>
            <w:pPr>
              <w:spacing w:after="20"/>
            </w:pPr>
            <w:r>
              <w:rPr>
                <w:sz w:val="20"/>
              </w:rPr>
              <w:t>Approximately 30% easy, 50% moderate, 20% challenging</w:t>
            </w:r>
          </w:p>
        </w:tc>
      </w:tr>
      <w:tr>
        <w:tc>
          <w:tcPr>
            <w:tcW w:type="dxa" w:w="4873"/>
          </w:tcPr>
          <w:p>
            <w:pPr>
              <w:spacing w:after="20"/>
            </w:pPr>
            <w:r>
              <w:rPr>
                <w:sz w:val="20"/>
              </w:rPr>
              <w:t>Both indicators examined</w:t>
            </w:r>
          </w:p>
        </w:tc>
        <w:tc>
          <w:tcPr>
            <w:tcW w:type="dxa" w:w="4873"/>
          </w:tcPr>
          <w:p>
            <w:pPr>
              <w:spacing w:after="20"/>
            </w:pPr>
            <w:r>
              <w:rPr>
                <w:sz w:val="20"/>
              </w:rPr>
              <w:t>Yes - I1 (animal cell) in Questions 1, 2 and 5(a); I2 (plant cell) in Questions 3, 4 and 6</w:t>
            </w:r>
          </w:p>
        </w:tc>
      </w:tr>
      <w:tr>
        <w:tc>
          <w:tcPr>
            <w:tcW w:type="dxa" w:w="4873"/>
          </w:tcPr>
          <w:p>
            <w:pPr>
              <w:spacing w:after="20"/>
            </w:pPr>
            <w:r>
              <w:rPr>
                <w:sz w:val="20"/>
              </w:rPr>
              <w:t>The 'draw and label a cell' exemplar examined</w:t>
            </w:r>
          </w:p>
        </w:tc>
        <w:tc>
          <w:tcPr>
            <w:tcW w:type="dxa" w:w="4873"/>
          </w:tcPr>
          <w:p>
            <w:pPr>
              <w:spacing w:after="20"/>
            </w:pPr>
            <w:r>
              <w:rPr>
                <w:sz w:val="20"/>
              </w:rPr>
              <w:t>Yes - Question 2(c)</w:t>
            </w:r>
          </w:p>
        </w:tc>
      </w:tr>
      <w:tr>
        <w:tc>
          <w:tcPr>
            <w:tcW w:type="dxa" w:w="4873"/>
          </w:tcPr>
          <w:p>
            <w:pPr>
              <w:spacing w:after="20"/>
            </w:pPr>
            <w:r>
              <w:rPr>
                <w:sz w:val="20"/>
              </w:rPr>
              <w:t>The 'develop a model of a cell' exemplar examined</w:t>
            </w:r>
          </w:p>
        </w:tc>
        <w:tc>
          <w:tcPr>
            <w:tcW w:type="dxa" w:w="4873"/>
          </w:tcPr>
          <w:p>
            <w:pPr>
              <w:spacing w:after="20"/>
            </w:pPr>
            <w:r>
              <w:rPr>
                <w:sz w:val="20"/>
              </w:rPr>
              <w:t>Yes - Question 5, including the limitations of models in 5(c)</w:t>
            </w:r>
          </w:p>
        </w:tc>
      </w:tr>
      <w:tr>
        <w:tc>
          <w:tcPr>
            <w:tcW w:type="dxa" w:w="4873"/>
          </w:tcPr>
          <w:p>
            <w:pPr>
              <w:spacing w:after="20"/>
            </w:pPr>
            <w:r>
              <w:rPr>
                <w:sz w:val="20"/>
              </w:rPr>
              <w:t>The 'all living things are made of cells' exemplar examined</w:t>
            </w:r>
          </w:p>
        </w:tc>
        <w:tc>
          <w:tcPr>
            <w:tcW w:type="dxa" w:w="4873"/>
          </w:tcPr>
          <w:p>
            <w:pPr>
              <w:spacing w:after="20"/>
            </w:pPr>
            <w:r>
              <w:rPr>
                <w:sz w:val="20"/>
              </w:rPr>
              <w:t>Yes - Question 2(a) and Section A items 1 to 6 and 40</w:t>
            </w:r>
          </w:p>
        </w:tc>
      </w:tr>
      <w:tr>
        <w:tc>
          <w:tcPr>
            <w:tcW w:type="dxa" w:w="4873"/>
          </w:tcPr>
          <w:p>
            <w:pPr>
              <w:spacing w:after="20"/>
            </w:pPr>
            <w:r>
              <w:rPr>
                <w:sz w:val="20"/>
              </w:rPr>
              <w:t>Ghanaian contexts used</w:t>
            </w:r>
          </w:p>
        </w:tc>
        <w:tc>
          <w:tcPr>
            <w:tcW w:type="dxa" w:w="4873"/>
          </w:tcPr>
          <w:p>
            <w:pPr>
              <w:spacing w:after="20"/>
            </w:pPr>
            <w:r>
              <w:rPr>
                <w:sz w:val="20"/>
              </w:rPr>
              <w:t>A class at Koforidua, a school science club at Ho and a classroom plant at Tamale</w:t>
            </w:r>
          </w:p>
        </w:tc>
      </w:tr>
      <w:tr>
        <w:tc>
          <w:tcPr>
            <w:tcW w:type="dxa" w:w="4873"/>
          </w:tcPr>
          <w:p>
            <w:pPr>
              <w:spacing w:after="20"/>
            </w:pPr>
            <w:r>
              <w:rPr>
                <w:sz w:val="20"/>
              </w:rPr>
              <w:t>Diagrams supplied as hand-drawn (pencil) figures</w:t>
            </w:r>
          </w:p>
        </w:tc>
        <w:tc>
          <w:tcPr>
            <w:tcW w:type="dxa" w:w="4873"/>
          </w:tcPr>
          <w:p>
            <w:pPr>
              <w:spacing w:after="20"/>
            </w:pPr>
            <w:r>
              <w:rPr>
                <w:sz w:val="20"/>
              </w:rPr>
              <w:t>Yes - Fig. 1 and Fig. 2</w:t>
            </w:r>
          </w:p>
        </w:tc>
      </w:tr>
      <w:tr>
        <w:tc>
          <w:tcPr>
            <w:tcW w:type="dxa" w:w="4873"/>
          </w:tcPr>
          <w:p>
            <w:pPr>
              <w:spacing w:after="20"/>
            </w:pPr>
            <w:r>
              <w:rPr>
                <w:sz w:val="20"/>
              </w:rPr>
              <w:t>Figure labels do not reveal the answers</w:t>
            </w:r>
          </w:p>
        </w:tc>
        <w:tc>
          <w:tcPr>
            <w:tcW w:type="dxa" w:w="4873"/>
          </w:tcPr>
          <w:p>
            <w:pPr>
              <w:spacing w:after="20"/>
            </w:pPr>
            <w:r>
              <w:rPr>
                <w:sz w:val="20"/>
              </w:rPr>
              <w:t>Yes - the parts in Fig. 1 are lettered A to E and those in Fig. 2 P to T, and no part is named in either figure</w:t>
            </w:r>
          </w:p>
        </w:tc>
      </w:tr>
      <w:tr>
        <w:tc>
          <w:tcPr>
            <w:tcW w:type="dxa" w:w="4873"/>
          </w:tcPr>
          <w:p>
            <w:pPr>
              <w:spacing w:after="20"/>
            </w:pPr>
            <w:r>
              <w:rPr>
                <w:sz w:val="20"/>
              </w:rPr>
              <w:t>Original items, no reproduction of official BECE or WAEC questions</w:t>
            </w:r>
          </w:p>
        </w:tc>
        <w:tc>
          <w:tcPr>
            <w:tcW w:type="dxa" w:w="4873"/>
          </w:tcPr>
          <w:p>
            <w:pPr>
              <w:spacing w:after="20"/>
            </w:pPr>
            <w:r>
              <w:rPr>
                <w:sz w:val="20"/>
              </w:rPr>
              <w:t>Yes</w:t>
            </w:r>
          </w:p>
        </w:tc>
      </w:tr>
      <w:tr>
        <w:tc>
          <w:tcPr>
            <w:tcW w:type="dxa" w:w="4873"/>
          </w:tcPr>
          <w:p>
            <w:pPr>
              <w:spacing w:after="20"/>
            </w:pPr>
            <w:r>
              <w:rPr>
                <w:sz w:val="20"/>
              </w:rPr>
              <w:t>British spellings and NaCCA terminology</w:t>
            </w:r>
          </w:p>
        </w:tc>
        <w:tc>
          <w:tcPr>
            <w:tcW w:type="dxa" w:w="4873"/>
          </w:tcPr>
          <w:p>
            <w:pPr>
              <w:spacing w:after="20"/>
            </w:pPr>
            <w:r>
              <w:rPr>
                <w:sz w:val="20"/>
              </w:rPr>
              <w:t>Yes</w:t>
            </w:r>
          </w:p>
        </w:tc>
      </w:tr>
    </w:tbl>
    <w:p>
      <w:pPr>
        <w:spacing w:after="40"/>
      </w:pPr>
    </w:p>
    <w:p>
      <w:pPr>
        <w:spacing w:before="160" w:after="80"/>
      </w:pPr>
      <w:r>
        <w:rPr>
          <w:b/>
          <w:sz w:val="24"/>
        </w:rPr>
        <w:t>EXAMINER NOTES</w:t>
      </w:r>
    </w:p>
    <w:p>
      <w:pPr>
        <w:pStyle w:val="ListBullet"/>
      </w:pPr>
      <w:r>
        <w:rPr>
          <w:sz w:val="23"/>
        </w:rPr>
        <w:t>The commonest error in this sub-strand is writing 'cell wall' for the boundary of an animal cell. Teach the rule plainly: every cell has a cell membrane; only the plant cell adds a cell wall outside it.</w:t>
      </w:r>
    </w:p>
    <w:p>
      <w:pPr>
        <w:pStyle w:val="ListBullet"/>
      </w:pPr>
      <w:r>
        <w:rPr>
          <w:sz w:val="23"/>
        </w:rPr>
        <w:t>Marks in Question 1(a) and Question 3(a) are for naming the lettered parts exactly. The nucleus is a part; 'nucleolus' is not accepted for it, and 'chlorophyll' is not accepted for 'chloroplast' - chlorophyll is the green substance inside the chloroplast.</w:t>
      </w:r>
    </w:p>
    <w:p>
      <w:pPr>
        <w:pStyle w:val="ListBullet"/>
      </w:pPr>
      <w:r>
        <w:rPr>
          <w:sz w:val="23"/>
        </w:rPr>
        <w:t>In drawings (Question 2(c)) candidates lose marks for label lines that stop in the middle of nowhere. Insist on a straight ruled line from the written label to the part itself, and on labels written outside the drawing.</w:t>
      </w:r>
    </w:p>
    <w:p>
      <w:pPr>
        <w:pStyle w:val="ListBullet"/>
      </w:pPr>
      <w:r>
        <w:rPr>
          <w:sz w:val="23"/>
        </w:rPr>
        <w:t>Question 4(a) is a comparison table. Candidates who write only 'yes' and 'no' should be accepted, but those who leave the vacuole row without the difference in size lose that mark.</w:t>
      </w:r>
    </w:p>
    <w:p>
      <w:pPr>
        <w:pStyle w:val="ListBullet"/>
      </w:pPr>
      <w:r>
        <w:rPr>
          <w:sz w:val="23"/>
        </w:rPr>
        <w:t>Question 5 examines the modelling exemplar. The reasons matter more than the materials: a bag chosen because it is flexible shows real understanding, while a bag chosen 'because it is there' does not.</w:t>
      </w:r>
    </w:p>
    <w:p>
      <w:pPr>
        <w:pStyle w:val="ListBullet"/>
      </w:pPr>
      <w:r>
        <w:rPr>
          <w:sz w:val="23"/>
        </w:rPr>
        <w:t>Question 6 links the cell to the whole plant. Candidates who explain wilting without once mentioning the vacuole have not met the indicator; this is worth practising with a wilted and a watered plant side by side.</w:t>
      </w:r>
    </w:p>
    <w:p>
      <w:pPr>
        <w:pStyle w:val="ListBullet"/>
      </w:pPr>
      <w:r>
        <w:rPr>
          <w:sz w:val="23"/>
        </w:rPr>
        <w:t>Follow-up work: let each pupil look at onion epidermis, a leaf peel and a cheek smear under the school microscope or a hand lens, make one large labelled drawing of each, and then build one model cell from local materials and present it to the class.</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before="0"/>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