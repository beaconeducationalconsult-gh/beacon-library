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nurse works mainly to</w:t>
      </w:r>
    </w:p>
    <w:p>
      <w:pPr>
        <w:spacing w:after="0" w:before="0"/>
        <w:ind w:left="403"/>
      </w:pPr>
      <w:r>
        <w:rPr>
          <w:rFonts w:ascii="Calibri" w:hAnsi="Calibri"/>
          <w:b w:val="0"/>
          <w:i w:val="0"/>
          <w:sz w:val="21"/>
        </w:rPr>
        <w:t>A. care for sick people and help them get well</w:t>
      </w:r>
    </w:p>
    <w:p>
      <w:pPr>
        <w:spacing w:after="0" w:before="0"/>
        <w:ind w:left="403"/>
      </w:pPr>
      <w:r>
        <w:rPr>
          <w:rFonts w:ascii="Calibri" w:hAnsi="Calibri"/>
          <w:b w:val="0"/>
          <w:i w:val="0"/>
          <w:sz w:val="21"/>
        </w:rPr>
        <w:t>B. test the soil on a farm</w:t>
      </w:r>
    </w:p>
    <w:p>
      <w:pPr>
        <w:spacing w:after="0" w:before="0"/>
        <w:ind w:left="403"/>
      </w:pPr>
      <w:r>
        <w:rPr>
          <w:rFonts w:ascii="Calibri" w:hAnsi="Calibri"/>
          <w:b w:val="0"/>
          <w:i w:val="0"/>
          <w:sz w:val="21"/>
        </w:rPr>
        <w:t>C. repair computers in an office</w:t>
      </w:r>
    </w:p>
    <w:p>
      <w:pPr>
        <w:spacing w:after="0" w:before="0"/>
        <w:ind w:left="403"/>
      </w:pPr>
      <w:r>
        <w:rPr>
          <w:rFonts w:ascii="Calibri" w:hAnsi="Calibri"/>
          <w:b w:val="0"/>
          <w:i w:val="0"/>
          <w:sz w:val="21"/>
        </w:rPr>
        <w:t>D. make medicines in a factory</w:t>
      </w:r>
    </w:p>
    <w:p>
      <w:pPr>
        <w:spacing w:after="20" w:before="80"/>
      </w:pPr>
      <w:r>
        <w:rPr>
          <w:rFonts w:ascii="Calibri" w:hAnsi="Calibri"/>
          <w:b w:val="0"/>
          <w:i w:val="0"/>
          <w:sz w:val="21"/>
        </w:rPr>
        <w:t>2. A food scientist mainly</w:t>
      </w:r>
    </w:p>
    <w:p>
      <w:pPr>
        <w:spacing w:after="0" w:before="0"/>
        <w:ind w:left="403"/>
      </w:pPr>
      <w:r>
        <w:rPr>
          <w:rFonts w:ascii="Calibri" w:hAnsi="Calibri"/>
          <w:b w:val="0"/>
          <w:i w:val="0"/>
          <w:sz w:val="21"/>
        </w:rPr>
        <w:t>A. drives a lorry to the market</w:t>
      </w:r>
    </w:p>
    <w:p>
      <w:pPr>
        <w:spacing w:after="0" w:before="0"/>
        <w:ind w:left="403"/>
      </w:pPr>
      <w:r>
        <w:rPr>
          <w:rFonts w:ascii="Calibri" w:hAnsi="Calibri"/>
          <w:b w:val="0"/>
          <w:i w:val="0"/>
          <w:sz w:val="21"/>
        </w:rPr>
        <w:t>B. sells fish at the market</w:t>
      </w:r>
    </w:p>
    <w:p>
      <w:pPr>
        <w:spacing w:after="0" w:before="0"/>
        <w:ind w:left="403"/>
      </w:pPr>
      <w:r>
        <w:rPr>
          <w:rFonts w:ascii="Calibri" w:hAnsi="Calibri"/>
          <w:b w:val="0"/>
          <w:i w:val="0"/>
          <w:sz w:val="21"/>
        </w:rPr>
        <w:t>C. builds roads between towns</w:t>
      </w:r>
    </w:p>
    <w:p>
      <w:pPr>
        <w:spacing w:after="0" w:before="0"/>
        <w:ind w:left="403"/>
      </w:pPr>
      <w:r>
        <w:rPr>
          <w:rFonts w:ascii="Calibri" w:hAnsi="Calibri"/>
          <w:b w:val="0"/>
          <w:i w:val="0"/>
          <w:sz w:val="21"/>
        </w:rPr>
        <w:t>D. finds better ways to process and preserve food</w:t>
      </w:r>
    </w:p>
    <w:p>
      <w:pPr>
        <w:spacing w:after="20" w:before="80"/>
      </w:pPr>
      <w:r>
        <w:rPr>
          <w:rFonts w:ascii="Calibri" w:hAnsi="Calibri"/>
          <w:b w:val="0"/>
          <w:i w:val="0"/>
          <w:sz w:val="21"/>
        </w:rPr>
        <w:t>3. A pupil who is good at mathematics and wants to design bridges should train as</w:t>
      </w:r>
    </w:p>
    <w:p>
      <w:pPr>
        <w:spacing w:after="0" w:before="0"/>
        <w:ind w:left="403"/>
      </w:pPr>
      <w:r>
        <w:rPr>
          <w:rFonts w:ascii="Calibri" w:hAnsi="Calibri"/>
          <w:b w:val="0"/>
          <w:i w:val="0"/>
          <w:sz w:val="21"/>
        </w:rPr>
        <w:t>A. a pharmacist</w:t>
      </w:r>
    </w:p>
    <w:p>
      <w:pPr>
        <w:spacing w:after="0" w:before="0"/>
        <w:ind w:left="403"/>
      </w:pPr>
      <w:r>
        <w:rPr>
          <w:rFonts w:ascii="Calibri" w:hAnsi="Calibri"/>
          <w:b w:val="0"/>
          <w:i w:val="0"/>
          <w:sz w:val="21"/>
        </w:rPr>
        <w:t>B. a civil engineer</w:t>
      </w:r>
    </w:p>
    <w:p>
      <w:pPr>
        <w:spacing w:after="0" w:before="0"/>
        <w:ind w:left="403"/>
      </w:pPr>
      <w:r>
        <w:rPr>
          <w:rFonts w:ascii="Calibri" w:hAnsi="Calibri"/>
          <w:b w:val="0"/>
          <w:i w:val="0"/>
          <w:sz w:val="21"/>
        </w:rPr>
        <w:t>C. a nurse</w:t>
      </w:r>
    </w:p>
    <w:p>
      <w:pPr>
        <w:spacing w:after="0" w:before="0"/>
        <w:ind w:left="403"/>
      </w:pPr>
      <w:r>
        <w:rPr>
          <w:rFonts w:ascii="Calibri" w:hAnsi="Calibri"/>
          <w:b w:val="0"/>
          <w:i w:val="0"/>
          <w:sz w:val="21"/>
        </w:rPr>
        <w:t>D. a veterinary doctor</w:t>
      </w:r>
    </w:p>
    <w:p>
      <w:pPr>
        <w:spacing w:after="20" w:before="80"/>
      </w:pPr>
      <w:r>
        <w:rPr>
          <w:rFonts w:ascii="Calibri" w:hAnsi="Calibri"/>
          <w:b w:val="0"/>
          <w:i w:val="0"/>
          <w:sz w:val="21"/>
        </w:rPr>
        <w:t>4. A water quality officer</w:t>
      </w:r>
    </w:p>
    <w:p>
      <w:pPr>
        <w:spacing w:after="0" w:before="0"/>
        <w:ind w:left="403"/>
      </w:pPr>
      <w:r>
        <w:rPr>
          <w:rFonts w:ascii="Calibri" w:hAnsi="Calibri"/>
          <w:b w:val="0"/>
          <w:i w:val="0"/>
          <w:sz w:val="21"/>
        </w:rPr>
        <w:t>A. tests water to make sure it is safe to drink</w:t>
      </w:r>
    </w:p>
    <w:p>
      <w:pPr>
        <w:spacing w:after="0" w:before="0"/>
        <w:ind w:left="403"/>
      </w:pPr>
      <w:r>
        <w:rPr>
          <w:rFonts w:ascii="Calibri" w:hAnsi="Calibri"/>
          <w:b w:val="0"/>
          <w:i w:val="0"/>
          <w:sz w:val="21"/>
        </w:rPr>
        <w:t>B. sells water in bottles</w:t>
      </w:r>
    </w:p>
    <w:p>
      <w:pPr>
        <w:spacing w:after="0" w:before="0"/>
        <w:ind w:left="403"/>
      </w:pPr>
      <w:r>
        <w:rPr>
          <w:rFonts w:ascii="Calibri" w:hAnsi="Calibri"/>
          <w:b w:val="0"/>
          <w:i w:val="0"/>
          <w:sz w:val="21"/>
        </w:rPr>
        <w:t>C. paints the outside of water tanks</w:t>
      </w:r>
    </w:p>
    <w:p>
      <w:pPr>
        <w:spacing w:after="0" w:before="0"/>
        <w:ind w:left="403"/>
      </w:pPr>
      <w:r>
        <w:rPr>
          <w:rFonts w:ascii="Calibri" w:hAnsi="Calibri"/>
          <w:b w:val="0"/>
          <w:i w:val="0"/>
          <w:sz w:val="21"/>
        </w:rPr>
        <w:t>D. digs wells by hand</w:t>
      </w:r>
    </w:p>
    <w:p>
      <w:pPr>
        <w:spacing w:after="20" w:before="80"/>
      </w:pPr>
      <w:r>
        <w:rPr>
          <w:rFonts w:ascii="Calibri" w:hAnsi="Calibri"/>
          <w:b w:val="0"/>
          <w:i w:val="0"/>
          <w:sz w:val="21"/>
        </w:rPr>
        <w:t>5. An ICT or computer specialist</w:t>
      </w:r>
    </w:p>
    <w:p>
      <w:pPr>
        <w:spacing w:after="0" w:before="0"/>
        <w:ind w:left="403"/>
      </w:pPr>
      <w:r>
        <w:rPr>
          <w:rFonts w:ascii="Calibri" w:hAnsi="Calibri"/>
          <w:b w:val="0"/>
          <w:i w:val="0"/>
          <w:sz w:val="21"/>
        </w:rPr>
        <w:t>A. tests patients' blood in a laboratory</w:t>
      </w:r>
    </w:p>
    <w:p>
      <w:pPr>
        <w:spacing w:after="0" w:before="0"/>
        <w:ind w:left="403"/>
      </w:pPr>
      <w:r>
        <w:rPr>
          <w:rFonts w:ascii="Calibri" w:hAnsi="Calibri"/>
          <w:b w:val="0"/>
          <w:i w:val="0"/>
          <w:sz w:val="21"/>
        </w:rPr>
        <w:t>B. plants trees on a farm</w:t>
      </w:r>
    </w:p>
    <w:p>
      <w:pPr>
        <w:spacing w:after="0" w:before="0"/>
        <w:ind w:left="403"/>
      </w:pPr>
      <w:r>
        <w:rPr>
          <w:rFonts w:ascii="Calibri" w:hAnsi="Calibri"/>
          <w:b w:val="0"/>
          <w:i w:val="0"/>
          <w:sz w:val="21"/>
        </w:rPr>
        <w:t>C. installs and repairs computers and networks</w:t>
      </w:r>
    </w:p>
    <w:p>
      <w:pPr>
        <w:spacing w:after="0" w:before="0"/>
        <w:ind w:left="403"/>
      </w:pPr>
      <w:r>
        <w:rPr>
          <w:rFonts w:ascii="Calibri" w:hAnsi="Calibri"/>
          <w:b w:val="0"/>
          <w:i w:val="0"/>
          <w:sz w:val="21"/>
        </w:rPr>
        <w:t>D. teaches only mathematics</w:t>
      </w:r>
    </w:p>
    <w:p>
      <w:pPr>
        <w:spacing w:after="20" w:before="80"/>
      </w:pPr>
      <w:r>
        <w:rPr>
          <w:rFonts w:ascii="Calibri" w:hAnsi="Calibri"/>
          <w:b w:val="0"/>
          <w:i w:val="0"/>
          <w:sz w:val="21"/>
        </w:rPr>
        <w:t>6. A solar technician</w:t>
      </w:r>
    </w:p>
    <w:p>
      <w:pPr>
        <w:spacing w:after="0" w:before="0"/>
        <w:ind w:left="403"/>
      </w:pPr>
      <w:r>
        <w:rPr>
          <w:rFonts w:ascii="Calibri" w:hAnsi="Calibri"/>
          <w:b w:val="0"/>
          <w:i w:val="0"/>
          <w:sz w:val="21"/>
        </w:rPr>
        <w:t>A. sells kerosene at the market</w:t>
      </w:r>
    </w:p>
    <w:p>
      <w:pPr>
        <w:spacing w:after="0" w:before="0"/>
        <w:ind w:left="403"/>
      </w:pPr>
      <w:r>
        <w:rPr>
          <w:rFonts w:ascii="Calibri" w:hAnsi="Calibri"/>
          <w:b w:val="0"/>
          <w:i w:val="0"/>
          <w:sz w:val="21"/>
        </w:rPr>
        <w:t>B. drives a taxi in the town</w:t>
      </w:r>
    </w:p>
    <w:p>
      <w:pPr>
        <w:spacing w:after="0" w:before="0"/>
        <w:ind w:left="403"/>
      </w:pPr>
      <w:r>
        <w:rPr>
          <w:rFonts w:ascii="Calibri" w:hAnsi="Calibri"/>
          <w:b w:val="0"/>
          <w:i w:val="0"/>
          <w:sz w:val="21"/>
        </w:rPr>
        <w:t>C. makes charcoal in a kiln</w:t>
      </w:r>
    </w:p>
    <w:p>
      <w:pPr>
        <w:spacing w:after="0" w:before="0"/>
        <w:ind w:left="403"/>
      </w:pPr>
      <w:r>
        <w:rPr>
          <w:rFonts w:ascii="Calibri" w:hAnsi="Calibri"/>
          <w:b w:val="0"/>
          <w:i w:val="0"/>
          <w:sz w:val="21"/>
        </w:rPr>
        <w:t>D. installs and looks after solar panels</w:t>
      </w:r>
    </w:p>
    <w:p>
      <w:pPr>
        <w:spacing w:after="20" w:before="80"/>
      </w:pPr>
      <w:r>
        <w:rPr>
          <w:rFonts w:ascii="Calibri" w:hAnsi="Calibri"/>
          <w:b w:val="0"/>
          <w:i w:val="0"/>
          <w:sz w:val="21"/>
        </w:rPr>
        <w:t>7. A veterinary doctor improves human life mainly because</w:t>
      </w:r>
    </w:p>
    <w:p>
      <w:pPr>
        <w:spacing w:after="0" w:before="0"/>
        <w:ind w:left="403"/>
      </w:pPr>
      <w:r>
        <w:rPr>
          <w:rFonts w:ascii="Calibri" w:hAnsi="Calibri"/>
          <w:b w:val="0"/>
          <w:i w:val="0"/>
          <w:sz w:val="21"/>
        </w:rPr>
        <w:t>A. he builds dams for the district</w:t>
      </w:r>
    </w:p>
    <w:p>
      <w:pPr>
        <w:spacing w:after="0" w:before="0"/>
        <w:ind w:left="403"/>
      </w:pPr>
      <w:r>
        <w:rPr>
          <w:rFonts w:ascii="Calibri" w:hAnsi="Calibri"/>
          <w:b w:val="0"/>
          <w:i w:val="0"/>
          <w:sz w:val="21"/>
        </w:rPr>
        <w:t>B. he gives medicines to children</w:t>
      </w:r>
    </w:p>
    <w:p>
      <w:pPr>
        <w:spacing w:after="0" w:before="0"/>
        <w:ind w:left="403"/>
      </w:pPr>
      <w:r>
        <w:rPr>
          <w:rFonts w:ascii="Calibri" w:hAnsi="Calibri"/>
          <w:b w:val="0"/>
          <w:i w:val="0"/>
          <w:sz w:val="21"/>
        </w:rPr>
        <w:t>C. he treats people as well as animals</w:t>
      </w:r>
    </w:p>
    <w:p>
      <w:pPr>
        <w:spacing w:after="0" w:before="0"/>
        <w:ind w:left="403"/>
      </w:pPr>
      <w:r>
        <w:rPr>
          <w:rFonts w:ascii="Calibri" w:hAnsi="Calibri"/>
          <w:b w:val="0"/>
          <w:i w:val="0"/>
          <w:sz w:val="21"/>
        </w:rPr>
        <w:t>D. healthy farm animals mean food and income for families</w:t>
      </w:r>
    </w:p>
    <w:p>
      <w:pPr>
        <w:spacing w:after="20" w:before="80"/>
      </w:pPr>
      <w:r>
        <w:rPr>
          <w:rFonts w:ascii="Calibri" w:hAnsi="Calibri"/>
          <w:b w:val="0"/>
          <w:i w:val="0"/>
          <w:sz w:val="21"/>
        </w:rPr>
        <w:t>8. A soil scientist helps farmers mainly by</w:t>
      </w:r>
    </w:p>
    <w:p>
      <w:pPr>
        <w:spacing w:after="0" w:before="0"/>
        <w:ind w:left="403"/>
      </w:pPr>
      <w:r>
        <w:rPr>
          <w:rFonts w:ascii="Calibri" w:hAnsi="Calibri"/>
          <w:b w:val="0"/>
          <w:i w:val="0"/>
          <w:sz w:val="21"/>
        </w:rPr>
        <w:t>A. riding a tractor for them</w:t>
      </w:r>
    </w:p>
    <w:p>
      <w:pPr>
        <w:spacing w:after="0" w:before="0"/>
        <w:ind w:left="403"/>
      </w:pPr>
      <w:r>
        <w:rPr>
          <w:rFonts w:ascii="Calibri" w:hAnsi="Calibri"/>
          <w:b w:val="0"/>
          <w:i w:val="0"/>
          <w:sz w:val="21"/>
        </w:rPr>
        <w:t>B. selling them cutlasses</w:t>
      </w:r>
    </w:p>
    <w:p>
      <w:pPr>
        <w:spacing w:after="0" w:before="0"/>
        <w:ind w:left="403"/>
      </w:pPr>
      <w:r>
        <w:rPr>
          <w:rFonts w:ascii="Calibri" w:hAnsi="Calibri"/>
          <w:b w:val="0"/>
          <w:i w:val="0"/>
          <w:sz w:val="21"/>
        </w:rPr>
        <w:t>C. testing the soil and advising what to plant and what fertiliser to use</w:t>
      </w:r>
    </w:p>
    <w:p>
      <w:pPr>
        <w:spacing w:after="0" w:before="0"/>
        <w:ind w:left="403"/>
      </w:pPr>
      <w:r>
        <w:rPr>
          <w:rFonts w:ascii="Calibri" w:hAnsi="Calibri"/>
          <w:b w:val="0"/>
          <w:i w:val="0"/>
          <w:sz w:val="21"/>
        </w:rPr>
        <w:t>D. harvesting their crops</w:t>
      </w:r>
    </w:p>
    <w:p>
      <w:pPr>
        <w:spacing w:after="20" w:before="80"/>
      </w:pPr>
      <w:r>
        <w:rPr>
          <w:rFonts w:ascii="Calibri" w:hAnsi="Calibri"/>
          <w:b w:val="0"/>
          <w:i w:val="0"/>
          <w:sz w:val="21"/>
        </w:rPr>
        <w:t>9. Many children in a village are ill because the water they drink is dirty. Which career would help them most?</w:t>
      </w:r>
    </w:p>
    <w:p>
      <w:pPr>
        <w:spacing w:after="0" w:before="0"/>
        <w:ind w:left="403"/>
      </w:pPr>
      <w:r>
        <w:rPr>
          <w:rFonts w:ascii="Calibri" w:hAnsi="Calibri"/>
          <w:b w:val="0"/>
          <w:i w:val="0"/>
          <w:sz w:val="21"/>
        </w:rPr>
        <w:t>A. a banker</w:t>
      </w:r>
    </w:p>
    <w:p>
      <w:pPr>
        <w:spacing w:after="0" w:before="0"/>
        <w:ind w:left="403"/>
      </w:pPr>
      <w:r>
        <w:rPr>
          <w:rFonts w:ascii="Calibri" w:hAnsi="Calibri"/>
          <w:b w:val="0"/>
          <w:i w:val="0"/>
          <w:sz w:val="21"/>
        </w:rPr>
        <w:t>B. an environmental health officer</w:t>
      </w:r>
    </w:p>
    <w:p>
      <w:pPr>
        <w:spacing w:after="0" w:before="0"/>
        <w:ind w:left="403"/>
      </w:pPr>
      <w:r>
        <w:rPr>
          <w:rFonts w:ascii="Calibri" w:hAnsi="Calibri"/>
          <w:b w:val="0"/>
          <w:i w:val="0"/>
          <w:sz w:val="21"/>
        </w:rPr>
        <w:t>C. a geologist</w:t>
      </w:r>
    </w:p>
    <w:p>
      <w:pPr>
        <w:spacing w:after="0" w:before="0"/>
        <w:ind w:left="403"/>
      </w:pPr>
      <w:r>
        <w:rPr>
          <w:rFonts w:ascii="Calibri" w:hAnsi="Calibri"/>
          <w:b w:val="0"/>
          <w:i w:val="0"/>
          <w:sz w:val="21"/>
        </w:rPr>
        <w:t>D. an architect</w:t>
      </w:r>
    </w:p>
    <w:p>
      <w:pPr>
        <w:spacing w:after="20" w:before="80"/>
      </w:pPr>
      <w:r>
        <w:rPr>
          <w:rFonts w:ascii="Calibri" w:hAnsi="Calibri"/>
          <w:b w:val="0"/>
          <w:i w:val="0"/>
          <w:sz w:val="21"/>
        </w:rPr>
        <w:t>10. An agricultural research scientist</w:t>
      </w:r>
    </w:p>
    <w:p>
      <w:pPr>
        <w:spacing w:after="0" w:before="0"/>
        <w:ind w:left="403"/>
      </w:pPr>
      <w:r>
        <w:rPr>
          <w:rFonts w:ascii="Calibri" w:hAnsi="Calibri"/>
          <w:b w:val="0"/>
          <w:i w:val="0"/>
          <w:sz w:val="21"/>
        </w:rPr>
        <w:t>A. develops better seeds and better farming methods</w:t>
      </w:r>
    </w:p>
    <w:p>
      <w:pPr>
        <w:spacing w:after="0" w:before="0"/>
        <w:ind w:left="403"/>
      </w:pPr>
      <w:r>
        <w:rPr>
          <w:rFonts w:ascii="Calibri" w:hAnsi="Calibri"/>
          <w:b w:val="0"/>
          <w:i w:val="0"/>
          <w:sz w:val="21"/>
        </w:rPr>
        <w:t>B. drives a tractor on a farm</w:t>
      </w:r>
    </w:p>
    <w:p>
      <w:pPr>
        <w:spacing w:after="0" w:before="0"/>
        <w:ind w:left="403"/>
      </w:pPr>
      <w:r>
        <w:rPr>
          <w:rFonts w:ascii="Calibri" w:hAnsi="Calibri"/>
          <w:b w:val="0"/>
          <w:i w:val="0"/>
          <w:sz w:val="21"/>
        </w:rPr>
        <w:t>C. buys and sells farm produce</w:t>
      </w:r>
    </w:p>
    <w:p>
      <w:pPr>
        <w:spacing w:after="0" w:before="0"/>
        <w:ind w:left="403"/>
      </w:pPr>
      <w:r>
        <w:rPr>
          <w:rFonts w:ascii="Calibri" w:hAnsi="Calibri"/>
          <w:b w:val="0"/>
          <w:i w:val="0"/>
          <w:sz w:val="21"/>
        </w:rPr>
        <w:t>D. makes soap in a factory</w:t>
      </w:r>
    </w:p>
    <w:p>
      <w:pPr>
        <w:spacing w:after="20" w:before="80"/>
      </w:pPr>
      <w:r>
        <w:rPr>
          <w:rFonts w:ascii="Calibri" w:hAnsi="Calibri"/>
          <w:b w:val="0"/>
          <w:i w:val="0"/>
          <w:sz w:val="21"/>
        </w:rPr>
        <w:t>11. Kwesi wants to find new ways of treating malaria. The best career for him is</w:t>
      </w:r>
    </w:p>
    <w:p>
      <w:pPr>
        <w:spacing w:after="0" w:before="0"/>
        <w:ind w:left="403"/>
      </w:pPr>
      <w:r>
        <w:rPr>
          <w:rFonts w:ascii="Calibri" w:hAnsi="Calibri"/>
          <w:b w:val="0"/>
          <w:i w:val="0"/>
          <w:sz w:val="21"/>
        </w:rPr>
        <w:t>A. a geologist</w:t>
      </w:r>
    </w:p>
    <w:p>
      <w:pPr>
        <w:spacing w:after="0" w:before="0"/>
        <w:ind w:left="403"/>
      </w:pPr>
      <w:r>
        <w:rPr>
          <w:rFonts w:ascii="Calibri" w:hAnsi="Calibri"/>
          <w:b w:val="0"/>
          <w:i w:val="0"/>
          <w:sz w:val="21"/>
        </w:rPr>
        <w:t>B. a medical researcher</w:t>
      </w:r>
    </w:p>
    <w:p>
      <w:pPr>
        <w:spacing w:after="0" w:before="0"/>
        <w:ind w:left="403"/>
      </w:pPr>
      <w:r>
        <w:rPr>
          <w:rFonts w:ascii="Calibri" w:hAnsi="Calibri"/>
          <w:b w:val="0"/>
          <w:i w:val="0"/>
          <w:sz w:val="21"/>
        </w:rPr>
        <w:t>C. a computer engineer</w:t>
      </w:r>
    </w:p>
    <w:p>
      <w:pPr>
        <w:spacing w:after="0" w:before="0"/>
        <w:ind w:left="403"/>
      </w:pPr>
      <w:r>
        <w:rPr>
          <w:rFonts w:ascii="Calibri" w:hAnsi="Calibri"/>
          <w:b w:val="0"/>
          <w:i w:val="0"/>
          <w:sz w:val="21"/>
        </w:rPr>
        <w:t>D. a meteorologist</w:t>
      </w:r>
    </w:p>
    <w:p>
      <w:pPr>
        <w:spacing w:after="20" w:before="80"/>
      </w:pPr>
      <w:r>
        <w:rPr>
          <w:rFonts w:ascii="Calibri" w:hAnsi="Calibri"/>
          <w:b w:val="0"/>
          <w:i w:val="0"/>
          <w:sz w:val="21"/>
        </w:rPr>
        <w:t>12. Prof. Ibok Oduro works at</w:t>
      </w:r>
    </w:p>
    <w:p>
      <w:pPr>
        <w:spacing w:after="0" w:before="0"/>
        <w:ind w:left="403"/>
      </w:pPr>
      <w:r>
        <w:rPr>
          <w:rFonts w:ascii="Calibri" w:hAnsi="Calibri"/>
          <w:b w:val="0"/>
          <w:i w:val="0"/>
          <w:sz w:val="21"/>
        </w:rPr>
        <w:t>A. the University of Ghana at Legon</w:t>
      </w:r>
    </w:p>
    <w:p>
      <w:pPr>
        <w:spacing w:after="0" w:before="0"/>
        <w:ind w:left="403"/>
      </w:pPr>
      <w:r>
        <w:rPr>
          <w:rFonts w:ascii="Calibri" w:hAnsi="Calibri"/>
          <w:b w:val="0"/>
          <w:i w:val="0"/>
          <w:sz w:val="21"/>
        </w:rPr>
        <w:t>B. UCC in Cape Coast</w:t>
      </w:r>
    </w:p>
    <w:p>
      <w:pPr>
        <w:spacing w:after="0" w:before="0"/>
        <w:ind w:left="403"/>
      </w:pPr>
      <w:r>
        <w:rPr>
          <w:rFonts w:ascii="Calibri" w:hAnsi="Calibri"/>
          <w:b w:val="0"/>
          <w:i w:val="0"/>
          <w:sz w:val="21"/>
        </w:rPr>
        <w:t>C. UEW in Winneba</w:t>
      </w:r>
    </w:p>
    <w:p>
      <w:pPr>
        <w:spacing w:after="0" w:before="0"/>
        <w:ind w:left="403"/>
      </w:pPr>
      <w:r>
        <w:rPr>
          <w:rFonts w:ascii="Calibri" w:hAnsi="Calibri"/>
          <w:b w:val="0"/>
          <w:i w:val="0"/>
          <w:sz w:val="21"/>
        </w:rPr>
        <w:t>D. KNUST in Kumasi</w:t>
      </w:r>
    </w:p>
    <w:p>
      <w:pPr>
        <w:spacing w:after="20" w:before="80"/>
      </w:pPr>
      <w:r>
        <w:rPr>
          <w:rFonts w:ascii="Calibri" w:hAnsi="Calibri"/>
          <w:b w:val="0"/>
          <w:i w:val="0"/>
          <w:sz w:val="21"/>
        </w:rPr>
        <w:t>13. Prof. Francis Allotey became the first Ghanaian</w:t>
      </w:r>
    </w:p>
    <w:p>
      <w:pPr>
        <w:spacing w:after="0" w:before="0"/>
        <w:ind w:left="403"/>
      </w:pPr>
      <w:r>
        <w:rPr>
          <w:rFonts w:ascii="Calibri" w:hAnsi="Calibri"/>
          <w:b w:val="0"/>
          <w:i w:val="0"/>
          <w:sz w:val="21"/>
        </w:rPr>
        <w:t>A. full professor of mathematics</w:t>
      </w:r>
    </w:p>
    <w:p>
      <w:pPr>
        <w:spacing w:after="0" w:before="0"/>
        <w:ind w:left="403"/>
      </w:pPr>
      <w:r>
        <w:rPr>
          <w:rFonts w:ascii="Calibri" w:hAnsi="Calibri"/>
          <w:b w:val="0"/>
          <w:i w:val="0"/>
          <w:sz w:val="21"/>
        </w:rPr>
        <w:t>B. woman professor of science</w:t>
      </w:r>
    </w:p>
    <w:p>
      <w:pPr>
        <w:spacing w:after="0" w:before="0"/>
        <w:ind w:left="403"/>
      </w:pPr>
      <w:r>
        <w:rPr>
          <w:rFonts w:ascii="Calibri" w:hAnsi="Calibri"/>
          <w:b w:val="0"/>
          <w:i w:val="0"/>
          <w:sz w:val="21"/>
        </w:rPr>
        <w:t>C. Minister of Education</w:t>
      </w:r>
    </w:p>
    <w:p>
      <w:pPr>
        <w:spacing w:after="0" w:before="0"/>
        <w:ind w:left="403"/>
      </w:pPr>
      <w:r>
        <w:rPr>
          <w:rFonts w:ascii="Calibri" w:hAnsi="Calibri"/>
          <w:b w:val="0"/>
          <w:i w:val="0"/>
          <w:sz w:val="21"/>
        </w:rPr>
        <w:t>D. head of state of Ghana</w:t>
      </w:r>
    </w:p>
    <w:p>
      <w:pPr>
        <w:spacing w:after="20" w:before="80"/>
      </w:pPr>
      <w:r>
        <w:rPr>
          <w:rFonts w:ascii="Calibri" w:hAnsi="Calibri"/>
          <w:b w:val="0"/>
          <w:i w:val="0"/>
          <w:sz w:val="21"/>
        </w:rPr>
        <w:t>14. Prof. Ewurama Addy worked at</w:t>
      </w:r>
    </w:p>
    <w:p>
      <w:pPr>
        <w:spacing w:after="0" w:before="0"/>
        <w:ind w:left="403"/>
      </w:pPr>
      <w:r>
        <w:rPr>
          <w:rFonts w:ascii="Calibri" w:hAnsi="Calibri"/>
          <w:b w:val="0"/>
          <w:i w:val="0"/>
          <w:sz w:val="21"/>
        </w:rPr>
        <w:t>A. the University of Ghana</w:t>
      </w:r>
    </w:p>
    <w:p>
      <w:pPr>
        <w:spacing w:after="0" w:before="0"/>
        <w:ind w:left="403"/>
      </w:pPr>
      <w:r>
        <w:rPr>
          <w:rFonts w:ascii="Calibri" w:hAnsi="Calibri"/>
          <w:b w:val="0"/>
          <w:i w:val="0"/>
          <w:sz w:val="21"/>
        </w:rPr>
        <w:t>B. UCC in Cape Coast</w:t>
      </w:r>
    </w:p>
    <w:p>
      <w:pPr>
        <w:spacing w:after="0" w:before="0"/>
        <w:ind w:left="403"/>
      </w:pPr>
      <w:r>
        <w:rPr>
          <w:rFonts w:ascii="Calibri" w:hAnsi="Calibri"/>
          <w:b w:val="0"/>
          <w:i w:val="0"/>
          <w:sz w:val="21"/>
        </w:rPr>
        <w:t>C. KNUST in Kumasi</w:t>
      </w:r>
    </w:p>
    <w:p>
      <w:pPr>
        <w:spacing w:after="0" w:before="0"/>
        <w:ind w:left="403"/>
      </w:pPr>
      <w:r>
        <w:rPr>
          <w:rFonts w:ascii="Calibri" w:hAnsi="Calibri"/>
          <w:b w:val="0"/>
          <w:i w:val="0"/>
          <w:sz w:val="21"/>
        </w:rPr>
        <w:t>D. UEW in Winneba</w:t>
      </w:r>
    </w:p>
    <w:p>
      <w:pPr>
        <w:spacing w:after="20" w:before="80"/>
      </w:pPr>
      <w:r>
        <w:rPr>
          <w:rFonts w:ascii="Calibri" w:hAnsi="Calibri"/>
          <w:b w:val="0"/>
          <w:i w:val="0"/>
          <w:sz w:val="21"/>
        </w:rPr>
        <w:t>15. A science educator is different from a research scientist mainly because a science educator</w:t>
      </w:r>
    </w:p>
    <w:p>
      <w:pPr>
        <w:spacing w:after="0" w:before="0"/>
        <w:ind w:left="403"/>
      </w:pPr>
      <w:r>
        <w:rPr>
          <w:rFonts w:ascii="Calibri" w:hAnsi="Calibri"/>
          <w:b w:val="0"/>
          <w:i w:val="0"/>
          <w:sz w:val="21"/>
        </w:rPr>
        <w:t>A. makes medicines for a factory</w:t>
      </w:r>
    </w:p>
    <w:p>
      <w:pPr>
        <w:spacing w:after="0" w:before="0"/>
        <w:ind w:left="403"/>
      </w:pPr>
      <w:r>
        <w:rPr>
          <w:rFonts w:ascii="Calibri" w:hAnsi="Calibri"/>
          <w:b w:val="0"/>
          <w:i w:val="0"/>
          <w:sz w:val="21"/>
        </w:rPr>
        <w:t>B. trains teachers and improves the way science is taught</w:t>
      </w:r>
    </w:p>
    <w:p>
      <w:pPr>
        <w:spacing w:after="0" w:before="0"/>
        <w:ind w:left="403"/>
      </w:pPr>
      <w:r>
        <w:rPr>
          <w:rFonts w:ascii="Calibri" w:hAnsi="Calibri"/>
          <w:b w:val="0"/>
          <w:i w:val="0"/>
          <w:sz w:val="21"/>
        </w:rPr>
        <w:t>C. works only in a laboratory</w:t>
      </w:r>
    </w:p>
    <w:p>
      <w:pPr>
        <w:spacing w:after="0" w:before="0"/>
        <w:ind w:left="403"/>
      </w:pPr>
      <w:r>
        <w:rPr>
          <w:rFonts w:ascii="Calibri" w:hAnsi="Calibri"/>
          <w:b w:val="0"/>
          <w:i w:val="0"/>
          <w:sz w:val="21"/>
        </w:rPr>
        <w:t>D. never studies any science at all</w:t>
      </w:r>
    </w:p>
    <w:p>
      <w:pPr>
        <w:spacing w:after="20" w:before="80"/>
      </w:pPr>
      <w:r>
        <w:rPr>
          <w:rFonts w:ascii="Calibri" w:hAnsi="Calibri"/>
          <w:b w:val="0"/>
          <w:i w:val="0"/>
          <w:sz w:val="21"/>
        </w:rPr>
        <w:t>16. Prof. Ibok Oduro's work on fortified sweetpotato helps to reduce</w:t>
      </w:r>
    </w:p>
    <w:p>
      <w:pPr>
        <w:spacing w:after="0" w:before="0"/>
        <w:ind w:left="403"/>
      </w:pPr>
      <w:r>
        <w:rPr>
          <w:rFonts w:ascii="Calibri" w:hAnsi="Calibri"/>
          <w:b w:val="0"/>
          <w:i w:val="0"/>
          <w:sz w:val="21"/>
        </w:rPr>
        <w:t>A. malaria</w:t>
      </w:r>
    </w:p>
    <w:p>
      <w:pPr>
        <w:spacing w:after="0" w:before="0"/>
        <w:ind w:left="403"/>
      </w:pPr>
      <w:r>
        <w:rPr>
          <w:rFonts w:ascii="Calibri" w:hAnsi="Calibri"/>
          <w:b w:val="0"/>
          <w:i w:val="0"/>
          <w:sz w:val="21"/>
        </w:rPr>
        <w:t>B. cholera</w:t>
      </w:r>
    </w:p>
    <w:p>
      <w:pPr>
        <w:spacing w:after="0" w:before="0"/>
        <w:ind w:left="403"/>
      </w:pPr>
      <w:r>
        <w:rPr>
          <w:rFonts w:ascii="Calibri" w:hAnsi="Calibri"/>
          <w:b w:val="0"/>
          <w:i w:val="0"/>
          <w:sz w:val="21"/>
        </w:rPr>
        <w:t>C. vitamin A deficiency</w:t>
      </w:r>
    </w:p>
    <w:p>
      <w:pPr>
        <w:spacing w:after="0" w:before="0"/>
        <w:ind w:left="403"/>
      </w:pPr>
      <w:r>
        <w:rPr>
          <w:rFonts w:ascii="Calibri" w:hAnsi="Calibri"/>
          <w:b w:val="0"/>
          <w:i w:val="0"/>
          <w:sz w:val="21"/>
        </w:rPr>
        <w:t>D. tooth decay</w:t>
      </w:r>
    </w:p>
    <w:p>
      <w:pPr>
        <w:spacing w:after="20" w:before="80"/>
      </w:pPr>
      <w:r>
        <w:rPr>
          <w:rFonts w:ascii="Calibri" w:hAnsi="Calibri"/>
          <w:b w:val="0"/>
          <w:i w:val="0"/>
          <w:sz w:val="21"/>
        </w:rPr>
        <w:t>17. Which of these is a Ghanaian woman scientist?</w:t>
      </w:r>
    </w:p>
    <w:p>
      <w:pPr>
        <w:spacing w:after="0" w:before="0"/>
        <w:ind w:left="403"/>
      </w:pPr>
      <w:r>
        <w:rPr>
          <w:rFonts w:ascii="Calibri" w:hAnsi="Calibri"/>
          <w:b w:val="0"/>
          <w:i w:val="0"/>
          <w:sz w:val="21"/>
        </w:rPr>
        <w:t>A. Prof. Ewurama Addy</w:t>
      </w:r>
    </w:p>
    <w:p>
      <w:pPr>
        <w:spacing w:after="0" w:before="0"/>
        <w:ind w:left="403"/>
      </w:pPr>
      <w:r>
        <w:rPr>
          <w:rFonts w:ascii="Calibri" w:hAnsi="Calibri"/>
          <w:b w:val="0"/>
          <w:i w:val="0"/>
          <w:sz w:val="21"/>
        </w:rPr>
        <w:t>B. Marie Curie</w:t>
      </w:r>
    </w:p>
    <w:p>
      <w:pPr>
        <w:spacing w:after="0" w:before="0"/>
        <w:ind w:left="403"/>
      </w:pPr>
      <w:r>
        <w:rPr>
          <w:rFonts w:ascii="Calibri" w:hAnsi="Calibri"/>
          <w:b w:val="0"/>
          <w:i w:val="0"/>
          <w:sz w:val="21"/>
        </w:rPr>
        <w:t>C. Rosalind Franklin</w:t>
      </w:r>
    </w:p>
    <w:p>
      <w:pPr>
        <w:spacing w:after="0" w:before="0"/>
        <w:ind w:left="403"/>
      </w:pPr>
      <w:r>
        <w:rPr>
          <w:rFonts w:ascii="Calibri" w:hAnsi="Calibri"/>
          <w:b w:val="0"/>
          <w:i w:val="0"/>
          <w:sz w:val="21"/>
        </w:rPr>
        <w:t>D. Jane Goodall</w:t>
      </w:r>
    </w:p>
    <w:p>
      <w:pPr>
        <w:spacing w:after="20" w:before="80"/>
      </w:pPr>
      <w:r>
        <w:rPr>
          <w:rFonts w:ascii="Calibri" w:hAnsi="Calibri"/>
          <w:b w:val="0"/>
          <w:i w:val="0"/>
          <w:sz w:val="21"/>
        </w:rPr>
        <w:t>18. Prof. Francis Allotey also helped to develop</w:t>
      </w:r>
    </w:p>
    <w:p>
      <w:pPr>
        <w:spacing w:after="0" w:before="0"/>
        <w:ind w:left="403"/>
      </w:pPr>
      <w:r>
        <w:rPr>
          <w:rFonts w:ascii="Calibri" w:hAnsi="Calibri"/>
          <w:b w:val="0"/>
          <w:i w:val="0"/>
          <w:sz w:val="21"/>
        </w:rPr>
        <w:t>A. cloth weaving</w:t>
      </w:r>
    </w:p>
    <w:p>
      <w:pPr>
        <w:spacing w:after="0" w:before="0"/>
        <w:ind w:left="403"/>
      </w:pPr>
      <w:r>
        <w:rPr>
          <w:rFonts w:ascii="Calibri" w:hAnsi="Calibri"/>
          <w:b w:val="0"/>
          <w:i w:val="0"/>
          <w:sz w:val="21"/>
        </w:rPr>
        <w:t>B. computer education in Africa</w:t>
      </w:r>
    </w:p>
    <w:p>
      <w:pPr>
        <w:spacing w:after="0" w:before="0"/>
        <w:ind w:left="403"/>
      </w:pPr>
      <w:r>
        <w:rPr>
          <w:rFonts w:ascii="Calibri" w:hAnsi="Calibri"/>
          <w:b w:val="0"/>
          <w:i w:val="0"/>
          <w:sz w:val="21"/>
        </w:rPr>
        <w:t>C. road building</w:t>
      </w:r>
    </w:p>
    <w:p>
      <w:pPr>
        <w:spacing w:after="0" w:before="0"/>
        <w:ind w:left="403"/>
      </w:pPr>
      <w:r>
        <w:rPr>
          <w:rFonts w:ascii="Calibri" w:hAnsi="Calibri"/>
          <w:b w:val="0"/>
          <w:i w:val="0"/>
          <w:sz w:val="21"/>
        </w:rPr>
        <w:t>D. the fishing industry of Ghana</w:t>
      </w:r>
    </w:p>
    <w:p>
      <w:pPr>
        <w:spacing w:after="20" w:before="80"/>
      </w:pPr>
      <w:r>
        <w:rPr>
          <w:rFonts w:ascii="Calibri" w:hAnsi="Calibri"/>
          <w:b w:val="0"/>
          <w:i w:val="0"/>
          <w:sz w:val="21"/>
        </w:rPr>
        <w:t>19. A pupil who wants to train science teachers at a university should follow the example of</w:t>
      </w:r>
    </w:p>
    <w:p>
      <w:pPr>
        <w:spacing w:after="0" w:before="0"/>
        <w:ind w:left="403"/>
      </w:pPr>
      <w:r>
        <w:rPr>
          <w:rFonts w:ascii="Calibri" w:hAnsi="Calibri"/>
          <w:b w:val="0"/>
          <w:i w:val="0"/>
          <w:sz w:val="21"/>
        </w:rPr>
        <w:t>A. Prof. Anamuah-Mensah</w:t>
      </w:r>
    </w:p>
    <w:p>
      <w:pPr>
        <w:spacing w:after="0" w:before="0"/>
        <w:ind w:left="403"/>
      </w:pPr>
      <w:r>
        <w:rPr>
          <w:rFonts w:ascii="Calibri" w:hAnsi="Calibri"/>
          <w:b w:val="0"/>
          <w:i w:val="0"/>
          <w:sz w:val="21"/>
        </w:rPr>
        <w:t>B. Prof. Ibok Oduro</w:t>
      </w:r>
    </w:p>
    <w:p>
      <w:pPr>
        <w:spacing w:after="0" w:before="0"/>
        <w:ind w:left="403"/>
      </w:pPr>
      <w:r>
        <w:rPr>
          <w:rFonts w:ascii="Calibri" w:hAnsi="Calibri"/>
          <w:b w:val="0"/>
          <w:i w:val="0"/>
          <w:sz w:val="21"/>
        </w:rPr>
        <w:t>C. Prof. Francis Allotey</w:t>
      </w:r>
    </w:p>
    <w:p>
      <w:pPr>
        <w:spacing w:after="0" w:before="0"/>
        <w:ind w:left="403"/>
      </w:pPr>
      <w:r>
        <w:rPr>
          <w:rFonts w:ascii="Calibri" w:hAnsi="Calibri"/>
          <w:b w:val="0"/>
          <w:i w:val="0"/>
          <w:sz w:val="21"/>
        </w:rPr>
        <w:t>D. Albert Einstein</w:t>
      </w:r>
    </w:p>
    <w:p>
      <w:pPr>
        <w:spacing w:after="20" w:before="80"/>
      </w:pPr>
      <w:r>
        <w:rPr>
          <w:rFonts w:ascii="Calibri" w:hAnsi="Calibri"/>
          <w:b w:val="0"/>
          <w:i w:val="0"/>
          <w:sz w:val="21"/>
        </w:rPr>
        <w:t>20. It is useful for Ghanaian girls to learn about Prof. Addy and Prof. Oduro mainly because it</w:t>
      </w:r>
    </w:p>
    <w:p>
      <w:pPr>
        <w:spacing w:after="0" w:before="0"/>
        <w:ind w:left="403"/>
      </w:pPr>
      <w:r>
        <w:rPr>
          <w:rFonts w:ascii="Calibri" w:hAnsi="Calibri"/>
          <w:b w:val="0"/>
          <w:i w:val="0"/>
          <w:sz w:val="21"/>
        </w:rPr>
        <w:t>A. is required only in the final year</w:t>
      </w:r>
    </w:p>
    <w:p>
      <w:pPr>
        <w:spacing w:after="0" w:before="0"/>
        <w:ind w:left="403"/>
      </w:pPr>
      <w:r>
        <w:rPr>
          <w:rFonts w:ascii="Calibri" w:hAnsi="Calibri"/>
          <w:b w:val="0"/>
          <w:i w:val="0"/>
          <w:sz w:val="21"/>
        </w:rPr>
        <w:t>B. helps them to leave school early</w:t>
      </w:r>
    </w:p>
    <w:p>
      <w:pPr>
        <w:spacing w:after="0" w:before="0"/>
        <w:ind w:left="403"/>
      </w:pPr>
      <w:r>
        <w:rPr>
          <w:rFonts w:ascii="Calibri" w:hAnsi="Calibri"/>
          <w:b w:val="0"/>
          <w:i w:val="0"/>
          <w:sz w:val="21"/>
        </w:rPr>
        <w:t>C. makes the syllabus longer</w:t>
      </w:r>
    </w:p>
    <w:p>
      <w:pPr>
        <w:spacing w:after="0" w:before="0"/>
        <w:ind w:left="403"/>
      </w:pPr>
      <w:r>
        <w:rPr>
          <w:rFonts w:ascii="Calibri" w:hAnsi="Calibri"/>
          <w:b w:val="0"/>
          <w:i w:val="0"/>
          <w:sz w:val="21"/>
        </w:rPr>
        <w:t>D. shows them that women can reach the very top in science</w:t>
      </w:r>
    </w:p>
    <w:p>
      <w:pPr>
        <w:spacing w:after="20" w:before="80"/>
      </w:pPr>
      <w:r>
        <w:rPr>
          <w:rFonts w:ascii="Calibri" w:hAnsi="Calibri"/>
          <w:b w:val="0"/>
          <w:i w:val="0"/>
          <w:sz w:val="21"/>
        </w:rPr>
        <w:t>21. Which pair of Ghanaian scientists worked in the SAME field?</w:t>
      </w:r>
    </w:p>
    <w:p>
      <w:pPr>
        <w:spacing w:after="0" w:before="0"/>
        <w:ind w:left="403"/>
      </w:pPr>
      <w:r>
        <w:rPr>
          <w:rFonts w:ascii="Calibri" w:hAnsi="Calibri"/>
          <w:b w:val="0"/>
          <w:i w:val="0"/>
          <w:sz w:val="21"/>
        </w:rPr>
        <w:t>A. Prof. Oduro and Prof. Anamuah-Mensah</w:t>
      </w:r>
    </w:p>
    <w:p>
      <w:pPr>
        <w:spacing w:after="0" w:before="0"/>
        <w:ind w:left="403"/>
      </w:pPr>
      <w:r>
        <w:rPr>
          <w:rFonts w:ascii="Calibri" w:hAnsi="Calibri"/>
          <w:b w:val="0"/>
          <w:i w:val="0"/>
          <w:sz w:val="21"/>
        </w:rPr>
        <w:t>B. Prof. Allotey and Prof. Oduro</w:t>
      </w:r>
    </w:p>
    <w:p>
      <w:pPr>
        <w:spacing w:after="0" w:before="0"/>
        <w:ind w:left="403"/>
      </w:pPr>
      <w:r>
        <w:rPr>
          <w:rFonts w:ascii="Calibri" w:hAnsi="Calibri"/>
          <w:b w:val="0"/>
          <w:i w:val="0"/>
          <w:sz w:val="21"/>
        </w:rPr>
        <w:t>C. Prof. Addy and Prof. Allotey</w:t>
      </w:r>
    </w:p>
    <w:p>
      <w:pPr>
        <w:spacing w:after="0" w:before="0"/>
        <w:ind w:left="403"/>
      </w:pPr>
      <w:r>
        <w:rPr>
          <w:rFonts w:ascii="Calibri" w:hAnsi="Calibri"/>
          <w:b w:val="0"/>
          <w:i w:val="0"/>
          <w:sz w:val="21"/>
        </w:rPr>
        <w:t>D. Prof. Anamuah-Mensah and Prof. Ossei-Anto</w:t>
      </w:r>
    </w:p>
    <w:p>
      <w:pPr>
        <w:spacing w:after="20" w:before="80"/>
      </w:pPr>
      <w:r>
        <w:rPr>
          <w:rFonts w:ascii="Calibri" w:hAnsi="Calibri"/>
          <w:b w:val="0"/>
          <w:i w:val="0"/>
          <w:sz w:val="21"/>
        </w:rPr>
        <w:t>22. Marie Curie is famous for her work on</w:t>
      </w:r>
    </w:p>
    <w:p>
      <w:pPr>
        <w:spacing w:after="0" w:before="0"/>
        <w:ind w:left="403"/>
      </w:pPr>
      <w:r>
        <w:rPr>
          <w:rFonts w:ascii="Calibri" w:hAnsi="Calibri"/>
          <w:b w:val="0"/>
          <w:i w:val="0"/>
          <w:sz w:val="21"/>
        </w:rPr>
        <w:t>A. gravity</w:t>
      </w:r>
    </w:p>
    <w:p>
      <w:pPr>
        <w:spacing w:after="0" w:before="0"/>
        <w:ind w:left="403"/>
      </w:pPr>
      <w:r>
        <w:rPr>
          <w:rFonts w:ascii="Calibri" w:hAnsi="Calibri"/>
          <w:b w:val="0"/>
          <w:i w:val="0"/>
          <w:sz w:val="21"/>
        </w:rPr>
        <w:t>B. penicillin</w:t>
      </w:r>
    </w:p>
    <w:p>
      <w:pPr>
        <w:spacing w:after="0" w:before="0"/>
        <w:ind w:left="403"/>
      </w:pPr>
      <w:r>
        <w:rPr>
          <w:rFonts w:ascii="Calibri" w:hAnsi="Calibri"/>
          <w:b w:val="0"/>
          <w:i w:val="0"/>
          <w:sz w:val="21"/>
        </w:rPr>
        <w:t>C. evolution</w:t>
      </w:r>
    </w:p>
    <w:p>
      <w:pPr>
        <w:spacing w:after="0" w:before="0"/>
        <w:ind w:left="403"/>
      </w:pPr>
      <w:r>
        <w:rPr>
          <w:rFonts w:ascii="Calibri" w:hAnsi="Calibri"/>
          <w:b w:val="0"/>
          <w:i w:val="0"/>
          <w:sz w:val="21"/>
        </w:rPr>
        <w:t>D. radioactivity</w:t>
      </w:r>
    </w:p>
    <w:p>
      <w:pPr>
        <w:spacing w:after="20" w:before="80"/>
      </w:pPr>
      <w:r>
        <w:rPr>
          <w:rFonts w:ascii="Calibri" w:hAnsi="Calibri"/>
          <w:b w:val="0"/>
          <w:i w:val="0"/>
          <w:sz w:val="21"/>
        </w:rPr>
        <w:t>23. Isaac Newton is famous for his work on</w:t>
      </w:r>
    </w:p>
    <w:p>
      <w:pPr>
        <w:spacing w:after="0" w:before="0"/>
        <w:ind w:left="403"/>
      </w:pPr>
      <w:r>
        <w:rPr>
          <w:rFonts w:ascii="Calibri" w:hAnsi="Calibri"/>
          <w:b w:val="0"/>
          <w:i w:val="0"/>
          <w:sz w:val="21"/>
        </w:rPr>
        <w:t>A. the first computer</w:t>
      </w:r>
    </w:p>
    <w:p>
      <w:pPr>
        <w:spacing w:after="0" w:before="0"/>
        <w:ind w:left="403"/>
      </w:pPr>
      <w:r>
        <w:rPr>
          <w:rFonts w:ascii="Calibri" w:hAnsi="Calibri"/>
          <w:b w:val="0"/>
          <w:i w:val="0"/>
          <w:sz w:val="21"/>
        </w:rPr>
        <w:t>B. gravity and the laws of motion</w:t>
      </w:r>
    </w:p>
    <w:p>
      <w:pPr>
        <w:spacing w:after="0" w:before="0"/>
        <w:ind w:left="403"/>
      </w:pPr>
      <w:r>
        <w:rPr>
          <w:rFonts w:ascii="Calibri" w:hAnsi="Calibri"/>
          <w:b w:val="0"/>
          <w:i w:val="0"/>
          <w:sz w:val="21"/>
        </w:rPr>
        <w:t>C. penicillin</w:t>
      </w:r>
    </w:p>
    <w:p>
      <w:pPr>
        <w:spacing w:after="0" w:before="0"/>
        <w:ind w:left="403"/>
      </w:pPr>
      <w:r>
        <w:rPr>
          <w:rFonts w:ascii="Calibri" w:hAnsi="Calibri"/>
          <w:b w:val="0"/>
          <w:i w:val="0"/>
          <w:sz w:val="21"/>
        </w:rPr>
        <w:t>D. the circulation of the blood</w:t>
      </w:r>
    </w:p>
    <w:p>
      <w:pPr>
        <w:spacing w:after="20" w:before="80"/>
      </w:pPr>
      <w:r>
        <w:rPr>
          <w:rFonts w:ascii="Calibri" w:hAnsi="Calibri"/>
          <w:b w:val="0"/>
          <w:i w:val="0"/>
          <w:sz w:val="21"/>
        </w:rPr>
        <w:t>24. Louis Pasteur showed that</w:t>
      </w:r>
    </w:p>
    <w:p>
      <w:pPr>
        <w:spacing w:after="0" w:before="0"/>
        <w:ind w:left="403"/>
      </w:pPr>
      <w:r>
        <w:rPr>
          <w:rFonts w:ascii="Calibri" w:hAnsi="Calibri"/>
          <w:b w:val="0"/>
          <w:i w:val="0"/>
          <w:sz w:val="21"/>
        </w:rPr>
        <w:t>A. water is made of hydrogen and oxygen</w:t>
      </w:r>
    </w:p>
    <w:p>
      <w:pPr>
        <w:spacing w:after="0" w:before="0"/>
        <w:ind w:left="403"/>
      </w:pPr>
      <w:r>
        <w:rPr>
          <w:rFonts w:ascii="Calibri" w:hAnsi="Calibri"/>
          <w:b w:val="0"/>
          <w:i w:val="0"/>
          <w:sz w:val="21"/>
        </w:rPr>
        <w:t>B. the earth moves round the sun</w:t>
      </w:r>
    </w:p>
    <w:p>
      <w:pPr>
        <w:spacing w:after="0" w:before="0"/>
        <w:ind w:left="403"/>
      </w:pPr>
      <w:r>
        <w:rPr>
          <w:rFonts w:ascii="Calibri" w:hAnsi="Calibri"/>
          <w:b w:val="0"/>
          <w:i w:val="0"/>
          <w:sz w:val="21"/>
        </w:rPr>
        <w:t>C. plants make their own food</w:t>
      </w:r>
    </w:p>
    <w:p>
      <w:pPr>
        <w:spacing w:after="0" w:before="0"/>
        <w:ind w:left="403"/>
      </w:pPr>
      <w:r>
        <w:rPr>
          <w:rFonts w:ascii="Calibri" w:hAnsi="Calibri"/>
          <w:b w:val="0"/>
          <w:i w:val="0"/>
          <w:sz w:val="21"/>
        </w:rPr>
        <w:t>D. many diseases are caused by germs, and he developed vaccines</w:t>
      </w:r>
    </w:p>
    <w:p>
      <w:pPr>
        <w:spacing w:after="20" w:before="80"/>
      </w:pPr>
      <w:r>
        <w:rPr>
          <w:rFonts w:ascii="Calibri" w:hAnsi="Calibri"/>
          <w:b w:val="0"/>
          <w:i w:val="0"/>
          <w:sz w:val="21"/>
        </w:rPr>
        <w:t>25. Alexander Fleming discovered penicillin when he noticed that</w:t>
      </w:r>
    </w:p>
    <w:p>
      <w:pPr>
        <w:spacing w:after="0" w:before="0"/>
        <w:ind w:left="403"/>
      </w:pPr>
      <w:r>
        <w:rPr>
          <w:rFonts w:ascii="Calibri" w:hAnsi="Calibri"/>
          <w:b w:val="0"/>
          <w:i w:val="0"/>
          <w:sz w:val="21"/>
        </w:rPr>
        <w:t>A. a piece of metal had rusted</w:t>
      </w:r>
    </w:p>
    <w:p>
      <w:pPr>
        <w:spacing w:after="0" w:before="0"/>
        <w:ind w:left="403"/>
      </w:pPr>
      <w:r>
        <w:rPr>
          <w:rFonts w:ascii="Calibri" w:hAnsi="Calibri"/>
          <w:b w:val="0"/>
          <w:i w:val="0"/>
          <w:sz w:val="21"/>
        </w:rPr>
        <w:t>B. a mould had killed the bacteria growing near it</w:t>
      </w:r>
    </w:p>
    <w:p>
      <w:pPr>
        <w:spacing w:after="0" w:before="0"/>
        <w:ind w:left="403"/>
      </w:pPr>
      <w:r>
        <w:rPr>
          <w:rFonts w:ascii="Calibri" w:hAnsi="Calibri"/>
          <w:b w:val="0"/>
          <w:i w:val="0"/>
          <w:sz w:val="21"/>
        </w:rPr>
        <w:t>C. a plant had grown taller than the rest</w:t>
      </w:r>
    </w:p>
    <w:p>
      <w:pPr>
        <w:spacing w:after="0" w:before="0"/>
        <w:ind w:left="403"/>
      </w:pPr>
      <w:r>
        <w:rPr>
          <w:rFonts w:ascii="Calibri" w:hAnsi="Calibri"/>
          <w:b w:val="0"/>
          <w:i w:val="0"/>
          <w:sz w:val="21"/>
        </w:rPr>
        <w:t>D. his soup had gone sour</w:t>
      </w:r>
    </w:p>
    <w:p>
      <w:pPr>
        <w:spacing w:after="20" w:before="80"/>
      </w:pPr>
      <w:r>
        <w:rPr>
          <w:rFonts w:ascii="Calibri" w:hAnsi="Calibri"/>
          <w:b w:val="0"/>
          <w:i w:val="0"/>
          <w:sz w:val="21"/>
        </w:rPr>
        <w:t>26. A doctor wants to treat a patient with a bacterial infection. The scientist whose work helps most is</w:t>
      </w:r>
    </w:p>
    <w:p>
      <w:pPr>
        <w:spacing w:after="0" w:before="0"/>
        <w:ind w:left="403"/>
      </w:pPr>
      <w:r>
        <w:rPr>
          <w:rFonts w:ascii="Calibri" w:hAnsi="Calibri"/>
          <w:b w:val="0"/>
          <w:i w:val="0"/>
          <w:sz w:val="21"/>
        </w:rPr>
        <w:t>A. Stephen Hawking</w:t>
      </w:r>
    </w:p>
    <w:p>
      <w:pPr>
        <w:spacing w:after="0" w:before="0"/>
        <w:ind w:left="403"/>
      </w:pPr>
      <w:r>
        <w:rPr>
          <w:rFonts w:ascii="Calibri" w:hAnsi="Calibri"/>
          <w:b w:val="0"/>
          <w:i w:val="0"/>
          <w:sz w:val="21"/>
        </w:rPr>
        <w:t>B. Albert Einstein</w:t>
      </w:r>
    </w:p>
    <w:p>
      <w:pPr>
        <w:spacing w:after="0" w:before="0"/>
        <w:ind w:left="403"/>
      </w:pPr>
      <w:r>
        <w:rPr>
          <w:rFonts w:ascii="Calibri" w:hAnsi="Calibri"/>
          <w:b w:val="0"/>
          <w:i w:val="0"/>
          <w:sz w:val="21"/>
        </w:rPr>
        <w:t>C. Alexander Fleming</w:t>
      </w:r>
    </w:p>
    <w:p>
      <w:pPr>
        <w:spacing w:after="0" w:before="0"/>
        <w:ind w:left="403"/>
      </w:pPr>
      <w:r>
        <w:rPr>
          <w:rFonts w:ascii="Calibri" w:hAnsi="Calibri"/>
          <w:b w:val="0"/>
          <w:i w:val="0"/>
          <w:sz w:val="21"/>
        </w:rPr>
        <w:t>D. Charles Darwin</w:t>
      </w:r>
    </w:p>
    <w:p>
      <w:pPr>
        <w:spacing w:after="20" w:before="80"/>
      </w:pPr>
      <w:r>
        <w:rPr>
          <w:rFonts w:ascii="Calibri" w:hAnsi="Calibri"/>
          <w:b w:val="0"/>
          <w:i w:val="0"/>
          <w:sz w:val="21"/>
        </w:rPr>
        <w:t>27. Jane Goodall is known for studying</w:t>
      </w:r>
    </w:p>
    <w:p>
      <w:pPr>
        <w:spacing w:after="0" w:before="0"/>
        <w:ind w:left="403"/>
      </w:pPr>
      <w:r>
        <w:rPr>
          <w:rFonts w:ascii="Calibri" w:hAnsi="Calibri"/>
          <w:b w:val="0"/>
          <w:i w:val="0"/>
          <w:sz w:val="21"/>
        </w:rPr>
        <w:t>A. chimpanzees in the wild</w:t>
      </w:r>
    </w:p>
    <w:p>
      <w:pPr>
        <w:spacing w:after="0" w:before="0"/>
        <w:ind w:left="403"/>
      </w:pPr>
      <w:r>
        <w:rPr>
          <w:rFonts w:ascii="Calibri" w:hAnsi="Calibri"/>
          <w:b w:val="0"/>
          <w:i w:val="0"/>
          <w:sz w:val="21"/>
        </w:rPr>
        <w:t>B. the atom</w:t>
      </w:r>
    </w:p>
    <w:p>
      <w:pPr>
        <w:spacing w:after="0" w:before="0"/>
        <w:ind w:left="403"/>
      </w:pPr>
      <w:r>
        <w:rPr>
          <w:rFonts w:ascii="Calibri" w:hAnsi="Calibri"/>
          <w:b w:val="0"/>
          <w:i w:val="0"/>
          <w:sz w:val="21"/>
        </w:rPr>
        <w:t>C. the planets</w:t>
      </w:r>
    </w:p>
    <w:p>
      <w:pPr>
        <w:spacing w:after="0" w:before="0"/>
        <w:ind w:left="403"/>
      </w:pPr>
      <w:r>
        <w:rPr>
          <w:rFonts w:ascii="Calibri" w:hAnsi="Calibri"/>
          <w:b w:val="0"/>
          <w:i w:val="0"/>
          <w:sz w:val="21"/>
        </w:rPr>
        <w:t>D. the bottom of the sea</w:t>
      </w:r>
    </w:p>
    <w:p>
      <w:pPr>
        <w:spacing w:after="20" w:before="80"/>
      </w:pPr>
      <w:r>
        <w:rPr>
          <w:rFonts w:ascii="Calibri" w:hAnsi="Calibri"/>
          <w:b w:val="0"/>
          <w:i w:val="0"/>
          <w:sz w:val="21"/>
        </w:rPr>
        <w:t>28. A farmer wants to breed better crops. The scientist whose ideas help most is</w:t>
      </w:r>
    </w:p>
    <w:p>
      <w:pPr>
        <w:spacing w:after="0" w:before="0"/>
        <w:ind w:left="403"/>
      </w:pPr>
      <w:r>
        <w:rPr>
          <w:rFonts w:ascii="Calibri" w:hAnsi="Calibri"/>
          <w:b w:val="0"/>
          <w:i w:val="0"/>
          <w:sz w:val="21"/>
        </w:rPr>
        <w:t>A. Stephen Hawking</w:t>
      </w:r>
    </w:p>
    <w:p>
      <w:pPr>
        <w:spacing w:after="0" w:before="0"/>
        <w:ind w:left="403"/>
      </w:pPr>
      <w:r>
        <w:rPr>
          <w:rFonts w:ascii="Calibri" w:hAnsi="Calibri"/>
          <w:b w:val="0"/>
          <w:i w:val="0"/>
          <w:sz w:val="21"/>
        </w:rPr>
        <w:t>B. Charles Darwin</w:t>
      </w:r>
    </w:p>
    <w:p>
      <w:pPr>
        <w:spacing w:after="0" w:before="0"/>
        <w:ind w:left="403"/>
      </w:pPr>
      <w:r>
        <w:rPr>
          <w:rFonts w:ascii="Calibri" w:hAnsi="Calibri"/>
          <w:b w:val="0"/>
          <w:i w:val="0"/>
          <w:sz w:val="21"/>
        </w:rPr>
        <w:t>C. Alexander Fleming</w:t>
      </w:r>
    </w:p>
    <w:p>
      <w:pPr>
        <w:spacing w:after="0" w:before="0"/>
        <w:ind w:left="403"/>
      </w:pPr>
      <w:r>
        <w:rPr>
          <w:rFonts w:ascii="Calibri" w:hAnsi="Calibri"/>
          <w:b w:val="0"/>
          <w:i w:val="0"/>
          <w:sz w:val="21"/>
        </w:rPr>
        <w:t>D. Albert Einstein</w:t>
      </w:r>
    </w:p>
    <w:p>
      <w:pPr>
        <w:spacing w:after="20" w:before="80"/>
      </w:pPr>
      <w:r>
        <w:rPr>
          <w:rFonts w:ascii="Calibri" w:hAnsi="Calibri"/>
          <w:b w:val="0"/>
          <w:i w:val="0"/>
          <w:sz w:val="21"/>
        </w:rPr>
        <w:t>29. Einstein's equation E = mc squared showed that</w:t>
      </w:r>
    </w:p>
    <w:p>
      <w:pPr>
        <w:spacing w:after="0" w:before="0"/>
        <w:ind w:left="403"/>
      </w:pPr>
      <w:r>
        <w:rPr>
          <w:rFonts w:ascii="Calibri" w:hAnsi="Calibri"/>
          <w:b w:val="0"/>
          <w:i w:val="0"/>
          <w:sz w:val="21"/>
        </w:rPr>
        <w:t>A. the earth is round</w:t>
      </w:r>
    </w:p>
    <w:p>
      <w:pPr>
        <w:spacing w:after="0" w:before="0"/>
        <w:ind w:left="403"/>
      </w:pPr>
      <w:r>
        <w:rPr>
          <w:rFonts w:ascii="Calibri" w:hAnsi="Calibri"/>
          <w:b w:val="0"/>
          <w:i w:val="0"/>
          <w:sz w:val="21"/>
        </w:rPr>
        <w:t>B. plants need light to grow</w:t>
      </w:r>
    </w:p>
    <w:p>
      <w:pPr>
        <w:spacing w:after="0" w:before="0"/>
        <w:ind w:left="403"/>
      </w:pPr>
      <w:r>
        <w:rPr>
          <w:rFonts w:ascii="Calibri" w:hAnsi="Calibri"/>
          <w:b w:val="0"/>
          <w:i w:val="0"/>
          <w:sz w:val="21"/>
        </w:rPr>
        <w:t>C. mass and energy are related</w:t>
      </w:r>
    </w:p>
    <w:p>
      <w:pPr>
        <w:spacing w:after="0" w:before="0"/>
        <w:ind w:left="403"/>
      </w:pPr>
      <w:r>
        <w:rPr>
          <w:rFonts w:ascii="Calibri" w:hAnsi="Calibri"/>
          <w:b w:val="0"/>
          <w:i w:val="0"/>
          <w:sz w:val="21"/>
        </w:rPr>
        <w:t>D. water boils at 100 degrees</w:t>
      </w:r>
    </w:p>
    <w:p>
      <w:pPr>
        <w:spacing w:after="20" w:before="80"/>
      </w:pPr>
      <w:r>
        <w:rPr>
          <w:rFonts w:ascii="Calibri" w:hAnsi="Calibri"/>
          <w:b w:val="0"/>
          <w:i w:val="0"/>
          <w:sz w:val="21"/>
        </w:rPr>
        <w:t>30. The work of which of these scientists is used every day in a hospital?</w:t>
      </w:r>
    </w:p>
    <w:p>
      <w:pPr>
        <w:spacing w:after="0" w:before="0"/>
        <w:ind w:left="403"/>
      </w:pPr>
      <w:r>
        <w:rPr>
          <w:rFonts w:ascii="Calibri" w:hAnsi="Calibri"/>
          <w:b w:val="0"/>
          <w:i w:val="0"/>
          <w:sz w:val="21"/>
        </w:rPr>
        <w:t>A. Alexander Fleming</w:t>
      </w:r>
    </w:p>
    <w:p>
      <w:pPr>
        <w:spacing w:after="0" w:before="0"/>
        <w:ind w:left="403"/>
      </w:pPr>
      <w:r>
        <w:rPr>
          <w:rFonts w:ascii="Calibri" w:hAnsi="Calibri"/>
          <w:b w:val="0"/>
          <w:i w:val="0"/>
          <w:sz w:val="21"/>
        </w:rPr>
        <w:t>B. Isaac Newton</w:t>
      </w:r>
    </w:p>
    <w:p>
      <w:pPr>
        <w:spacing w:after="0" w:before="0"/>
        <w:ind w:left="403"/>
      </w:pPr>
      <w:r>
        <w:rPr>
          <w:rFonts w:ascii="Calibri" w:hAnsi="Calibri"/>
          <w:b w:val="0"/>
          <w:i w:val="0"/>
          <w:sz w:val="21"/>
        </w:rPr>
        <w:t>C. Albert Einstein</w:t>
      </w:r>
    </w:p>
    <w:p>
      <w:pPr>
        <w:spacing w:after="0" w:before="0"/>
        <w:ind w:left="403"/>
      </w:pPr>
      <w:r>
        <w:rPr>
          <w:rFonts w:ascii="Calibri" w:hAnsi="Calibri"/>
          <w:b w:val="0"/>
          <w:i w:val="0"/>
          <w:sz w:val="21"/>
        </w:rPr>
        <w:t>D. Stephen Hawking</w:t>
      </w:r>
    </w:p>
    <w:p>
      <w:pPr>
        <w:spacing w:after="20" w:before="80"/>
      </w:pPr>
      <w:r>
        <w:rPr>
          <w:rFonts w:ascii="Calibri" w:hAnsi="Calibri"/>
          <w:b w:val="0"/>
          <w:i w:val="0"/>
          <w:sz w:val="21"/>
        </w:rPr>
        <w:t>31. A solar dryer helps a fishmonger mainly by</w:t>
      </w:r>
    </w:p>
    <w:p>
      <w:pPr>
        <w:spacing w:after="0" w:before="0"/>
        <w:ind w:left="403"/>
      </w:pPr>
      <w:r>
        <w:rPr>
          <w:rFonts w:ascii="Calibri" w:hAnsi="Calibri"/>
          <w:b w:val="0"/>
          <w:i w:val="0"/>
          <w:sz w:val="21"/>
        </w:rPr>
        <w:t>A. freezing the fish without ice</w:t>
      </w:r>
    </w:p>
    <w:p>
      <w:pPr>
        <w:spacing w:after="0" w:before="0"/>
        <w:ind w:left="403"/>
      </w:pPr>
      <w:r>
        <w:rPr>
          <w:rFonts w:ascii="Calibri" w:hAnsi="Calibri"/>
          <w:b w:val="0"/>
          <w:i w:val="0"/>
          <w:sz w:val="21"/>
        </w:rPr>
        <w:t>B. catching more fish from the sea</w:t>
      </w:r>
    </w:p>
    <w:p>
      <w:pPr>
        <w:spacing w:after="0" w:before="0"/>
        <w:ind w:left="403"/>
      </w:pPr>
      <w:r>
        <w:rPr>
          <w:rFonts w:ascii="Calibri" w:hAnsi="Calibri"/>
          <w:b w:val="0"/>
          <w:i w:val="0"/>
          <w:sz w:val="21"/>
        </w:rPr>
        <w:t>C. drying the fish faster and keeping it clean, so it fetches a better price</w:t>
      </w:r>
    </w:p>
    <w:p>
      <w:pPr>
        <w:spacing w:after="0" w:before="0"/>
        <w:ind w:left="403"/>
      </w:pPr>
      <w:r>
        <w:rPr>
          <w:rFonts w:ascii="Calibri" w:hAnsi="Calibri"/>
          <w:b w:val="0"/>
          <w:i w:val="0"/>
          <w:sz w:val="21"/>
        </w:rPr>
        <w:t>D. cooking the fish for her</w:t>
      </w:r>
    </w:p>
    <w:p>
      <w:pPr>
        <w:spacing w:after="20" w:before="80"/>
      </w:pPr>
      <w:r>
        <w:rPr>
          <w:rFonts w:ascii="Calibri" w:hAnsi="Calibri"/>
          <w:b w:val="0"/>
          <w:i w:val="0"/>
          <w:sz w:val="21"/>
        </w:rPr>
        <w:t>32. Which of these is an example of technology being used in a Ghanaian school?</w:t>
      </w:r>
    </w:p>
    <w:p>
      <w:pPr>
        <w:spacing w:after="0" w:before="0"/>
        <w:ind w:left="403"/>
      </w:pPr>
      <w:r>
        <w:rPr>
          <w:rFonts w:ascii="Calibri" w:hAnsi="Calibri"/>
          <w:b w:val="0"/>
          <w:i w:val="0"/>
          <w:sz w:val="21"/>
        </w:rPr>
        <w:t>A. a broom</w:t>
      </w:r>
    </w:p>
    <w:p>
      <w:pPr>
        <w:spacing w:after="0" w:before="0"/>
        <w:ind w:left="403"/>
      </w:pPr>
      <w:r>
        <w:rPr>
          <w:rFonts w:ascii="Calibri" w:hAnsi="Calibri"/>
          <w:b w:val="0"/>
          <w:i w:val="0"/>
          <w:sz w:val="21"/>
        </w:rPr>
        <w:t>B. a computer used for lessons</w:t>
      </w:r>
    </w:p>
    <w:p>
      <w:pPr>
        <w:spacing w:after="0" w:before="0"/>
        <w:ind w:left="403"/>
      </w:pPr>
      <w:r>
        <w:rPr>
          <w:rFonts w:ascii="Calibri" w:hAnsi="Calibri"/>
          <w:b w:val="0"/>
          <w:i w:val="0"/>
          <w:sz w:val="21"/>
        </w:rPr>
        <w:t>C. a wooden desk</w:t>
      </w:r>
    </w:p>
    <w:p>
      <w:pPr>
        <w:spacing w:after="0" w:before="0"/>
        <w:ind w:left="403"/>
      </w:pPr>
      <w:r>
        <w:rPr>
          <w:rFonts w:ascii="Calibri" w:hAnsi="Calibri"/>
          <w:b w:val="0"/>
          <w:i w:val="0"/>
          <w:sz w:val="21"/>
        </w:rPr>
        <w:t>D. a chalkboard duster</w:t>
      </w:r>
    </w:p>
    <w:p>
      <w:pPr>
        <w:spacing w:after="20" w:before="80"/>
      </w:pPr>
      <w:r>
        <w:rPr>
          <w:rFonts w:ascii="Calibri" w:hAnsi="Calibri"/>
          <w:b w:val="0"/>
          <w:i w:val="0"/>
          <w:sz w:val="21"/>
        </w:rPr>
        <w:t>33. A biogas digester in a village produces</w:t>
      </w:r>
    </w:p>
    <w:p>
      <w:pPr>
        <w:spacing w:after="0" w:before="0"/>
        <w:ind w:left="403"/>
      </w:pPr>
      <w:r>
        <w:rPr>
          <w:rFonts w:ascii="Calibri" w:hAnsi="Calibri"/>
          <w:b w:val="0"/>
          <w:i w:val="0"/>
          <w:sz w:val="21"/>
        </w:rPr>
        <w:t>A. salt from sea water</w:t>
      </w:r>
    </w:p>
    <w:p>
      <w:pPr>
        <w:spacing w:after="0" w:before="0"/>
        <w:ind w:left="403"/>
      </w:pPr>
      <w:r>
        <w:rPr>
          <w:rFonts w:ascii="Calibri" w:hAnsi="Calibri"/>
          <w:b w:val="0"/>
          <w:i w:val="0"/>
          <w:sz w:val="21"/>
        </w:rPr>
        <w:t>B. electricity from the wind</w:t>
      </w:r>
    </w:p>
    <w:p>
      <w:pPr>
        <w:spacing w:after="0" w:before="0"/>
        <w:ind w:left="403"/>
      </w:pPr>
      <w:r>
        <w:rPr>
          <w:rFonts w:ascii="Calibri" w:hAnsi="Calibri"/>
          <w:b w:val="0"/>
          <w:i w:val="0"/>
          <w:sz w:val="21"/>
        </w:rPr>
        <w:t>C. cooking gas from animal and food waste</w:t>
      </w:r>
    </w:p>
    <w:p>
      <w:pPr>
        <w:spacing w:after="0" w:before="0"/>
        <w:ind w:left="403"/>
      </w:pPr>
      <w:r>
        <w:rPr>
          <w:rFonts w:ascii="Calibri" w:hAnsi="Calibri"/>
          <w:b w:val="0"/>
          <w:i w:val="0"/>
          <w:sz w:val="21"/>
        </w:rPr>
        <w:t>D. petrol from crude oil</w:t>
      </w:r>
    </w:p>
    <w:p>
      <w:pPr>
        <w:spacing w:after="20" w:before="80"/>
      </w:pPr>
      <w:r>
        <w:rPr>
          <w:rFonts w:ascii="Calibri" w:hAnsi="Calibri"/>
          <w:b w:val="0"/>
          <w:i w:val="0"/>
          <w:sz w:val="21"/>
        </w:rPr>
        <w:t>34. It is important for Ghana to develop its own technology mainly because</w:t>
      </w:r>
    </w:p>
    <w:p>
      <w:pPr>
        <w:spacing w:after="0" w:before="0"/>
        <w:ind w:left="403"/>
      </w:pPr>
      <w:r>
        <w:rPr>
          <w:rFonts w:ascii="Calibri" w:hAnsi="Calibri"/>
          <w:b w:val="0"/>
          <w:i w:val="0"/>
          <w:sz w:val="21"/>
        </w:rPr>
        <w:t>A. other countries have no technology at all</w:t>
      </w:r>
    </w:p>
    <w:p>
      <w:pPr>
        <w:spacing w:after="0" w:before="0"/>
        <w:ind w:left="403"/>
      </w:pPr>
      <w:r>
        <w:rPr>
          <w:rFonts w:ascii="Calibri" w:hAnsi="Calibri"/>
          <w:b w:val="0"/>
          <w:i w:val="0"/>
          <w:sz w:val="21"/>
        </w:rPr>
        <w:t>B. it is always cheaper than anything else</w:t>
      </w:r>
    </w:p>
    <w:p>
      <w:pPr>
        <w:spacing w:after="0" w:before="0"/>
        <w:ind w:left="403"/>
      </w:pPr>
      <w:r>
        <w:rPr>
          <w:rFonts w:ascii="Calibri" w:hAnsi="Calibri"/>
          <w:b w:val="0"/>
          <w:i w:val="0"/>
          <w:sz w:val="21"/>
        </w:rPr>
        <w:t>C. it stops people from travelling</w:t>
      </w:r>
    </w:p>
    <w:p>
      <w:pPr>
        <w:spacing w:after="0" w:before="0"/>
        <w:ind w:left="403"/>
      </w:pPr>
      <w:r>
        <w:rPr>
          <w:rFonts w:ascii="Calibri" w:hAnsi="Calibri"/>
          <w:b w:val="0"/>
          <w:i w:val="0"/>
          <w:sz w:val="21"/>
        </w:rPr>
        <w:t>D. solutions made here suit Ghana's own problems and need not be bought from abroad</w:t>
      </w:r>
    </w:p>
    <w:p>
      <w:pPr>
        <w:spacing w:after="20" w:before="80"/>
      </w:pPr>
      <w:r>
        <w:rPr>
          <w:rFonts w:ascii="Calibri" w:hAnsi="Calibri"/>
          <w:b w:val="0"/>
          <w:i w:val="0"/>
          <w:sz w:val="21"/>
        </w:rPr>
        <w:t>35. A farmer uses a mobile phone to check market prices before selling his maize. This is an example of</w:t>
      </w:r>
    </w:p>
    <w:p>
      <w:pPr>
        <w:spacing w:after="0" w:before="0"/>
        <w:ind w:left="403"/>
      </w:pPr>
      <w:r>
        <w:rPr>
          <w:rFonts w:ascii="Calibri" w:hAnsi="Calibri"/>
          <w:b w:val="0"/>
          <w:i w:val="0"/>
          <w:sz w:val="21"/>
        </w:rPr>
        <w:t>A. using technology to get a better price</w:t>
      </w:r>
    </w:p>
    <w:p>
      <w:pPr>
        <w:spacing w:after="0" w:before="0"/>
        <w:ind w:left="403"/>
      </w:pPr>
      <w:r>
        <w:rPr>
          <w:rFonts w:ascii="Calibri" w:hAnsi="Calibri"/>
          <w:b w:val="0"/>
          <w:i w:val="0"/>
          <w:sz w:val="21"/>
        </w:rPr>
        <w:t>B. growing more maize than before</w:t>
      </w:r>
    </w:p>
    <w:p>
      <w:pPr>
        <w:spacing w:after="0" w:before="0"/>
        <w:ind w:left="403"/>
      </w:pPr>
      <w:r>
        <w:rPr>
          <w:rFonts w:ascii="Calibri" w:hAnsi="Calibri"/>
          <w:b w:val="0"/>
          <w:i w:val="0"/>
          <w:sz w:val="21"/>
        </w:rPr>
        <w:t>C. wasting airtime</w:t>
      </w:r>
    </w:p>
    <w:p>
      <w:pPr>
        <w:spacing w:after="0" w:before="0"/>
        <w:ind w:left="403"/>
      </w:pPr>
      <w:r>
        <w:rPr>
          <w:rFonts w:ascii="Calibri" w:hAnsi="Calibri"/>
          <w:b w:val="0"/>
          <w:i w:val="0"/>
          <w:sz w:val="21"/>
        </w:rPr>
        <w:t>D. avoiding going to market</w:t>
      </w:r>
    </w:p>
    <w:p>
      <w:pPr>
        <w:spacing w:after="20" w:before="80"/>
      </w:pPr>
      <w:r>
        <w:rPr>
          <w:rFonts w:ascii="Calibri" w:hAnsi="Calibri"/>
          <w:b w:val="0"/>
          <w:i w:val="0"/>
          <w:sz w:val="21"/>
        </w:rPr>
        <w:t>36. A village has no electricity and is far from the national grid. The best choice is</w:t>
      </w:r>
    </w:p>
    <w:p>
      <w:pPr>
        <w:spacing w:after="0" w:before="0"/>
        <w:ind w:left="403"/>
      </w:pPr>
      <w:r>
        <w:rPr>
          <w:rFonts w:ascii="Calibri" w:hAnsi="Calibri"/>
          <w:b w:val="0"/>
          <w:i w:val="0"/>
          <w:sz w:val="21"/>
        </w:rPr>
        <w:t>A. more kerosene lanterns</w:t>
      </w:r>
    </w:p>
    <w:p>
      <w:pPr>
        <w:spacing w:after="0" w:before="0"/>
        <w:ind w:left="403"/>
      </w:pPr>
      <w:r>
        <w:rPr>
          <w:rFonts w:ascii="Calibri" w:hAnsi="Calibri"/>
          <w:b w:val="0"/>
          <w:i w:val="0"/>
          <w:sz w:val="21"/>
        </w:rPr>
        <w:t>B. waiting for the grid to arrive one day</w:t>
      </w:r>
    </w:p>
    <w:p>
      <w:pPr>
        <w:spacing w:after="0" w:before="0"/>
        <w:ind w:left="403"/>
      </w:pPr>
      <w:r>
        <w:rPr>
          <w:rFonts w:ascii="Calibri" w:hAnsi="Calibri"/>
          <w:b w:val="0"/>
          <w:i w:val="0"/>
          <w:sz w:val="21"/>
        </w:rPr>
        <w:t>C. a solar mini-grid</w:t>
      </w:r>
    </w:p>
    <w:p>
      <w:pPr>
        <w:spacing w:after="0" w:before="0"/>
        <w:ind w:left="403"/>
      </w:pPr>
      <w:r>
        <w:rPr>
          <w:rFonts w:ascii="Calibri" w:hAnsi="Calibri"/>
          <w:b w:val="0"/>
          <w:i w:val="0"/>
          <w:sz w:val="21"/>
        </w:rPr>
        <w:t>D. a diesel generator that needs fuel brought from the city</w:t>
      </w:r>
    </w:p>
    <w:p>
      <w:pPr>
        <w:spacing w:after="20" w:before="80"/>
      </w:pPr>
      <w:r>
        <w:rPr>
          <w:rFonts w:ascii="Calibri" w:hAnsi="Calibri"/>
          <w:b w:val="0"/>
          <w:i w:val="0"/>
          <w:sz w:val="21"/>
        </w:rPr>
        <w:t>37. An invention becomes an innovation when</w:t>
      </w:r>
    </w:p>
    <w:p>
      <w:pPr>
        <w:spacing w:after="0" w:before="0"/>
        <w:ind w:left="403"/>
      </w:pPr>
      <w:r>
        <w:rPr>
          <w:rFonts w:ascii="Calibri" w:hAnsi="Calibri"/>
          <w:b w:val="0"/>
          <w:i w:val="0"/>
          <w:sz w:val="21"/>
        </w:rPr>
        <w:t>A. it is kept secret from everybody</w:t>
      </w:r>
    </w:p>
    <w:p>
      <w:pPr>
        <w:spacing w:after="0" w:before="0"/>
        <w:ind w:left="403"/>
      </w:pPr>
      <w:r>
        <w:rPr>
          <w:rFonts w:ascii="Calibri" w:hAnsi="Calibri"/>
          <w:b w:val="0"/>
          <w:i w:val="0"/>
          <w:sz w:val="21"/>
        </w:rPr>
        <w:t>B. people start using it to solve a real problem</w:t>
      </w:r>
    </w:p>
    <w:p>
      <w:pPr>
        <w:spacing w:after="0" w:before="0"/>
        <w:ind w:left="403"/>
      </w:pPr>
      <w:r>
        <w:rPr>
          <w:rFonts w:ascii="Calibri" w:hAnsi="Calibri"/>
          <w:b w:val="0"/>
          <w:i w:val="0"/>
          <w:sz w:val="21"/>
        </w:rPr>
        <w:t>C. it wins a prize at a science fair</w:t>
      </w:r>
    </w:p>
    <w:p>
      <w:pPr>
        <w:spacing w:after="0" w:before="0"/>
        <w:ind w:left="403"/>
      </w:pPr>
      <w:r>
        <w:rPr>
          <w:rFonts w:ascii="Calibri" w:hAnsi="Calibri"/>
          <w:b w:val="0"/>
          <w:i w:val="0"/>
          <w:sz w:val="21"/>
        </w:rPr>
        <w:t>D. it is drawn on paper</w:t>
      </w:r>
    </w:p>
    <w:p>
      <w:pPr>
        <w:spacing w:after="20" w:before="80"/>
      </w:pPr>
      <w:r>
        <w:rPr>
          <w:rFonts w:ascii="Calibri" w:hAnsi="Calibri"/>
          <w:b w:val="0"/>
          <w:i w:val="0"/>
          <w:sz w:val="21"/>
        </w:rPr>
        <w:t>38. Researching for a portfolio means mainly</w:t>
      </w:r>
    </w:p>
    <w:p>
      <w:pPr>
        <w:spacing w:after="0" w:before="0"/>
        <w:ind w:left="403"/>
      </w:pPr>
      <w:r>
        <w:rPr>
          <w:rFonts w:ascii="Calibri" w:hAnsi="Calibri"/>
          <w:b w:val="0"/>
          <w:i w:val="0"/>
          <w:sz w:val="21"/>
        </w:rPr>
        <w:t>A. drawing only pictures</w:t>
      </w:r>
    </w:p>
    <w:p>
      <w:pPr>
        <w:spacing w:after="0" w:before="0"/>
        <w:ind w:left="403"/>
      </w:pPr>
      <w:r>
        <w:rPr>
          <w:rFonts w:ascii="Calibri" w:hAnsi="Calibri"/>
          <w:b w:val="0"/>
          <w:i w:val="0"/>
          <w:sz w:val="21"/>
        </w:rPr>
        <w:t>B. asking only one person</w:t>
      </w:r>
    </w:p>
    <w:p>
      <w:pPr>
        <w:spacing w:after="0" w:before="0"/>
        <w:ind w:left="403"/>
      </w:pPr>
      <w:r>
        <w:rPr>
          <w:rFonts w:ascii="Calibri" w:hAnsi="Calibri"/>
          <w:b w:val="0"/>
          <w:i w:val="0"/>
          <w:sz w:val="21"/>
        </w:rPr>
        <w:t>C. copying out a whole book</w:t>
      </w:r>
    </w:p>
    <w:p>
      <w:pPr>
        <w:spacing w:after="0" w:before="0"/>
        <w:ind w:left="403"/>
      </w:pPr>
      <w:r>
        <w:rPr>
          <w:rFonts w:ascii="Calibri" w:hAnsi="Calibri"/>
          <w:b w:val="0"/>
          <w:i w:val="0"/>
          <w:sz w:val="21"/>
        </w:rPr>
        <w:t>D. finding out information and checking it before using it</w:t>
      </w:r>
    </w:p>
    <w:p>
      <w:pPr>
        <w:spacing w:after="20" w:before="80"/>
      </w:pPr>
      <w:r>
        <w:rPr>
          <w:rFonts w:ascii="Calibri" w:hAnsi="Calibri"/>
          <w:b w:val="0"/>
          <w:i w:val="0"/>
          <w:sz w:val="21"/>
        </w:rPr>
        <w:t>39. Which career would most help Ghana to reduce the food it buys from other countries?</w:t>
      </w:r>
    </w:p>
    <w:p>
      <w:pPr>
        <w:spacing w:after="0" w:before="0"/>
        <w:ind w:left="403"/>
      </w:pPr>
      <w:r>
        <w:rPr>
          <w:rFonts w:ascii="Calibri" w:hAnsi="Calibri"/>
          <w:b w:val="0"/>
          <w:i w:val="0"/>
          <w:sz w:val="21"/>
        </w:rPr>
        <w:t>A. a banker</w:t>
      </w:r>
    </w:p>
    <w:p>
      <w:pPr>
        <w:spacing w:after="0" w:before="0"/>
        <w:ind w:left="403"/>
      </w:pPr>
      <w:r>
        <w:rPr>
          <w:rFonts w:ascii="Calibri" w:hAnsi="Calibri"/>
          <w:b w:val="0"/>
          <w:i w:val="0"/>
          <w:sz w:val="21"/>
        </w:rPr>
        <w:t>B. a tailor</w:t>
      </w:r>
    </w:p>
    <w:p>
      <w:pPr>
        <w:spacing w:after="0" w:before="0"/>
        <w:ind w:left="403"/>
      </w:pPr>
      <w:r>
        <w:rPr>
          <w:rFonts w:ascii="Calibri" w:hAnsi="Calibri"/>
          <w:b w:val="0"/>
          <w:i w:val="0"/>
          <w:sz w:val="21"/>
        </w:rPr>
        <w:t>C. an agricultural scientist</w:t>
      </w:r>
    </w:p>
    <w:p>
      <w:pPr>
        <w:spacing w:after="0" w:before="0"/>
        <w:ind w:left="403"/>
      </w:pPr>
      <w:r>
        <w:rPr>
          <w:rFonts w:ascii="Calibri" w:hAnsi="Calibri"/>
          <w:b w:val="0"/>
          <w:i w:val="0"/>
          <w:sz w:val="21"/>
        </w:rPr>
        <w:t>D. a lorry driver</w:t>
      </w:r>
    </w:p>
    <w:p>
      <w:pPr>
        <w:spacing w:after="20" w:before="80"/>
      </w:pPr>
      <w:r>
        <w:rPr>
          <w:rFonts w:ascii="Calibri" w:hAnsi="Calibri"/>
          <w:b w:val="0"/>
          <w:i w:val="0"/>
          <w:sz w:val="21"/>
        </w:rPr>
        <w:t>40. A group of pupils has built a small solar oven. The BEST way to know whether it is successful is to</w:t>
      </w:r>
    </w:p>
    <w:p>
      <w:pPr>
        <w:spacing w:after="0" w:before="0"/>
        <w:ind w:left="403"/>
      </w:pPr>
      <w:r>
        <w:rPr>
          <w:rFonts w:ascii="Calibri" w:hAnsi="Calibri"/>
          <w:b w:val="0"/>
          <w:i w:val="0"/>
          <w:sz w:val="21"/>
        </w:rPr>
        <w:t>A. ask the teacher whether it looks good</w:t>
      </w:r>
    </w:p>
    <w:p>
      <w:pPr>
        <w:spacing w:after="0" w:before="0"/>
        <w:ind w:left="403"/>
      </w:pPr>
      <w:r>
        <w:rPr>
          <w:rFonts w:ascii="Calibri" w:hAnsi="Calibri"/>
          <w:b w:val="0"/>
          <w:i w:val="0"/>
          <w:sz w:val="21"/>
        </w:rPr>
        <w:t>B. weigh it and write down the weight</w:t>
      </w:r>
    </w:p>
    <w:p>
      <w:pPr>
        <w:spacing w:after="0" w:before="0"/>
        <w:ind w:left="403"/>
      </w:pPr>
      <w:r>
        <w:rPr>
          <w:rFonts w:ascii="Calibri" w:hAnsi="Calibri"/>
          <w:b w:val="0"/>
          <w:i w:val="0"/>
          <w:sz w:val="21"/>
        </w:rPr>
        <w:t>C. cook a meal with it and record how it compares with cooking on firewood</w:t>
      </w:r>
    </w:p>
    <w:p>
      <w:pPr>
        <w:spacing w:after="0" w:before="0"/>
        <w:ind w:left="403"/>
      </w:pPr>
      <w:r>
        <w:rPr>
          <w:rFonts w:ascii="Calibri" w:hAnsi="Calibri"/>
          <w:b w:val="0"/>
          <w:i w:val="0"/>
          <w:sz w:val="21"/>
        </w:rPr>
        <w:t>D. paint it a bright colour</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Not everyone who works in science wears a white coat or works in a hospital.</w:t>
      </w:r>
    </w:p>
    <w:p>
      <w:pPr>
        <w:spacing w:after="60" w:before="40"/>
        <w:ind w:left="360"/>
      </w:pPr>
      <w:r>
        <w:rPr>
          <w:rFonts w:ascii="Calibri" w:hAnsi="Calibri"/>
          <w:b w:val="0"/>
          <w:i w:val="0"/>
          <w:sz w:val="21"/>
        </w:rPr>
        <w:t xml:space="preserve">(a) Name THREE careers in science that are NOT medicine.  </w:t>
      </w:r>
      <w:r>
        <w:rPr>
          <w:rFonts w:ascii="Calibri" w:hAnsi="Calibri"/>
          <w:b/>
          <w:i w:val="0"/>
          <w:sz w:val="20"/>
        </w:rPr>
        <w:t>[3 marks]</w:t>
      </w:r>
    </w:p>
    <w:p>
      <w:pPr>
        <w:spacing w:after="60" w:before="40"/>
        <w:ind w:left="360"/>
      </w:pPr>
      <w:r>
        <w:rPr>
          <w:rFonts w:ascii="Calibri" w:hAnsi="Calibri"/>
          <w:b w:val="0"/>
          <w:i w:val="0"/>
          <w:sz w:val="21"/>
        </w:rPr>
        <w:t xml:space="preserve">(b) For TWO of the careers you named in (a), describe the work the person does.  </w:t>
      </w:r>
      <w:r>
        <w:rPr>
          <w:rFonts w:ascii="Calibri" w:hAnsi="Calibri"/>
          <w:b/>
          <w:i w:val="0"/>
          <w:sz w:val="20"/>
        </w:rPr>
        <w:t>[4 marks]</w:t>
      </w:r>
    </w:p>
    <w:p>
      <w:pPr>
        <w:spacing w:after="60" w:before="40"/>
        <w:ind w:left="360"/>
      </w:pPr>
      <w:r>
        <w:rPr>
          <w:rFonts w:ascii="Calibri" w:hAnsi="Calibri"/>
          <w:b w:val="0"/>
          <w:i w:val="0"/>
          <w:sz w:val="21"/>
        </w:rPr>
        <w:t xml:space="preserve">(c) Explain ONE way in which a veterinary doctor improves human life, even though he treats animals.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Adjoa is good at mathematics, she likes working outdoors, and she wants to help her community grow more food.</w:t>
      </w:r>
    </w:p>
    <w:p>
      <w:pPr>
        <w:spacing w:after="60" w:before="40"/>
        <w:ind w:left="360"/>
      </w:pPr>
      <w:r>
        <w:rPr>
          <w:rFonts w:ascii="Calibri" w:hAnsi="Calibri"/>
          <w:b w:val="0"/>
          <w:i w:val="0"/>
          <w:sz w:val="21"/>
        </w:rPr>
        <w:t xml:space="preserve">(a) Suggest TWO science careers that would suit Adjoa, and give a reason for each.  </w:t>
      </w:r>
      <w:r>
        <w:rPr>
          <w:rFonts w:ascii="Calibri" w:hAnsi="Calibri"/>
          <w:b/>
          <w:i w:val="0"/>
          <w:sz w:val="20"/>
        </w:rPr>
        <w:t>[4 marks]</w:t>
      </w:r>
    </w:p>
    <w:p>
      <w:pPr>
        <w:spacing w:after="60" w:before="40"/>
        <w:ind w:left="360"/>
      </w:pPr>
      <w:r>
        <w:rPr>
          <w:rFonts w:ascii="Calibri" w:hAnsi="Calibri"/>
          <w:b w:val="0"/>
          <w:i w:val="0"/>
          <w:sz w:val="21"/>
        </w:rPr>
        <w:t xml:space="preserve">(b) State TWO things Adjoa should do now, while she is at school, to prepare for a career in science.  </w:t>
      </w:r>
      <w:r>
        <w:rPr>
          <w:rFonts w:ascii="Calibri" w:hAnsi="Calibri"/>
          <w:b/>
          <w:i w:val="0"/>
          <w:sz w:val="20"/>
        </w:rPr>
        <w:t>[2 marks]</w:t>
      </w:r>
    </w:p>
    <w:p>
      <w:pPr>
        <w:spacing w:after="60" w:before="40"/>
        <w:ind w:left="360"/>
      </w:pPr>
      <w:r>
        <w:rPr>
          <w:rFonts w:ascii="Calibri" w:hAnsi="Calibri"/>
          <w:b w:val="0"/>
          <w:i w:val="0"/>
          <w:sz w:val="21"/>
        </w:rPr>
        <w:t xml:space="preserve">(c) Give TWO reasons why Ghana needs more people in science careers.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Ghana has produced both research scientists and science educators, and the country needs both.</w:t>
      </w:r>
    </w:p>
    <w:p>
      <w:pPr>
        <w:spacing w:after="60" w:before="40"/>
        <w:ind w:left="360"/>
      </w:pPr>
      <w:r>
        <w:rPr>
          <w:rFonts w:ascii="Calibri" w:hAnsi="Calibri"/>
          <w:b w:val="0"/>
          <w:i w:val="0"/>
          <w:sz w:val="21"/>
        </w:rPr>
        <w:t xml:space="preserve">(a) State what is meant by a science educator.  </w:t>
      </w:r>
      <w:r>
        <w:rPr>
          <w:rFonts w:ascii="Calibri" w:hAnsi="Calibri"/>
          <w:b/>
          <w:i w:val="0"/>
          <w:sz w:val="20"/>
        </w:rPr>
        <w:t>[2 marks]</w:t>
      </w:r>
    </w:p>
    <w:p>
      <w:pPr>
        <w:spacing w:after="60" w:before="40"/>
        <w:ind w:left="360"/>
      </w:pPr>
      <w:r>
        <w:rPr>
          <w:rFonts w:ascii="Calibri" w:hAnsi="Calibri"/>
          <w:b w:val="0"/>
          <w:i w:val="0"/>
          <w:sz w:val="21"/>
        </w:rPr>
        <w:t xml:space="preserve">(b) Name TWO Ghanaian science educators and describe the work they do.  </w:t>
      </w:r>
      <w:r>
        <w:rPr>
          <w:rFonts w:ascii="Calibri" w:hAnsi="Calibri"/>
          <w:b/>
          <w:i w:val="0"/>
          <w:sz w:val="20"/>
        </w:rPr>
        <w:t>[4 marks]</w:t>
      </w:r>
    </w:p>
    <w:p>
      <w:pPr>
        <w:spacing w:after="60" w:before="40"/>
        <w:ind w:left="360"/>
      </w:pPr>
      <w:r>
        <w:rPr>
          <w:rFonts w:ascii="Calibri" w:hAnsi="Calibri"/>
          <w:b w:val="0"/>
          <w:i w:val="0"/>
          <w:sz w:val="21"/>
        </w:rPr>
        <w:t xml:space="preserve">(c) Give THREE reasons why a country needs good science teachers as well as research scientists.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The table below gives the work of some Ghanaian scientists and science educators. Complete it by filling in the spaces numbered (i) to (iv).</w:t>
      </w:r>
    </w:p>
    <w:tbl>
      <w:tblPr>
        <w:tblStyle w:val="TableGrid"/>
        <w:tblW w:type="auto" w:w="0"/>
        <w:jc w:val="center"/>
        <w:tblLook w:firstColumn="1" w:firstRow="1" w:lastColumn="0" w:lastRow="0" w:noHBand="0" w:noVBand="1" w:val="04A0"/>
      </w:tblPr>
      <w:tblGrid>
        <w:gridCol w:w="3408"/>
        <w:gridCol w:w="3408"/>
        <w:gridCol w:w="3408"/>
      </w:tblGrid>
      <w:tr>
        <w:tc>
          <w:tcPr>
            <w:tcW w:type="dxa" w:w="2304"/>
          </w:tcPr>
          <w:p>
            <w:pPr>
              <w:jc w:val="center"/>
            </w:pPr>
            <w:r/>
            <w:r>
              <w:rPr>
                <w:rFonts w:ascii="Calibri" w:hAnsi="Calibri"/>
                <w:b/>
                <w:i w:val="0"/>
                <w:sz w:val="17"/>
              </w:rPr>
              <w:t>Name</w:t>
            </w:r>
          </w:p>
        </w:tc>
        <w:tc>
          <w:tcPr>
            <w:tcW w:type="dxa" w:w="2448"/>
          </w:tcPr>
          <w:p>
            <w:pPr>
              <w:jc w:val="center"/>
            </w:pPr>
            <w:r/>
            <w:r>
              <w:rPr>
                <w:rFonts w:ascii="Calibri" w:hAnsi="Calibri"/>
                <w:b/>
                <w:i w:val="0"/>
                <w:sz w:val="17"/>
              </w:rPr>
              <w:t>Field of Work</w:t>
            </w:r>
          </w:p>
        </w:tc>
        <w:tc>
          <w:tcPr>
            <w:tcW w:type="dxa" w:w="3888"/>
          </w:tcPr>
          <w:p>
            <w:pPr>
              <w:jc w:val="center"/>
            </w:pPr>
            <w:r/>
            <w:r>
              <w:rPr>
                <w:rFonts w:ascii="Calibri" w:hAnsi="Calibri"/>
                <w:b/>
                <w:i w:val="0"/>
                <w:sz w:val="17"/>
              </w:rPr>
              <w:t>What They Are Known For</w:t>
            </w:r>
          </w:p>
        </w:tc>
      </w:tr>
      <w:tr>
        <w:tc>
          <w:tcPr>
            <w:tcW w:type="dxa" w:w="2304"/>
          </w:tcPr>
          <w:p>
            <w:pPr>
              <w:spacing w:after="20"/>
            </w:pPr>
            <w:r/>
            <w:r>
              <w:rPr>
                <w:rFonts w:ascii="Calibri" w:hAnsi="Calibri"/>
                <w:b w:val="0"/>
                <w:i w:val="0"/>
                <w:sz w:val="17"/>
              </w:rPr>
              <w:t>Prof. Francis Allotey</w:t>
            </w:r>
          </w:p>
        </w:tc>
        <w:tc>
          <w:tcPr>
            <w:tcW w:type="dxa" w:w="2448"/>
          </w:tcPr>
          <w:p>
            <w:pPr>
              <w:spacing w:after="20"/>
            </w:pPr>
            <w:r/>
            <w:r>
              <w:rPr>
                <w:rFonts w:ascii="Calibri" w:hAnsi="Calibri"/>
                <w:b w:val="0"/>
                <w:i w:val="0"/>
                <w:sz w:val="17"/>
              </w:rPr>
              <w:t>(i)</w:t>
            </w:r>
          </w:p>
        </w:tc>
        <w:tc>
          <w:tcPr>
            <w:tcW w:type="dxa" w:w="3888"/>
          </w:tcPr>
          <w:p>
            <w:pPr>
              <w:spacing w:after="20"/>
            </w:pPr>
            <w:r/>
            <w:r>
              <w:rPr>
                <w:rFonts w:ascii="Calibri" w:hAnsi="Calibri"/>
                <w:b w:val="0"/>
                <w:i w:val="0"/>
                <w:sz w:val="17"/>
              </w:rPr>
              <w:t>The Allotey Formalism, from his work on soft X-ray spectroscopy</w:t>
            </w:r>
          </w:p>
        </w:tc>
      </w:tr>
      <w:tr>
        <w:tc>
          <w:tcPr>
            <w:tcW w:type="dxa" w:w="2304"/>
          </w:tcPr>
          <w:p>
            <w:pPr>
              <w:spacing w:after="20"/>
            </w:pPr>
            <w:r/>
            <w:r>
              <w:rPr>
                <w:rFonts w:ascii="Calibri" w:hAnsi="Calibri"/>
                <w:b w:val="0"/>
                <w:i w:val="0"/>
                <w:sz w:val="17"/>
              </w:rPr>
              <w:t>Prof. Ibok Oduro</w:t>
            </w:r>
          </w:p>
        </w:tc>
        <w:tc>
          <w:tcPr>
            <w:tcW w:type="dxa" w:w="2448"/>
          </w:tcPr>
          <w:p>
            <w:pPr>
              <w:spacing w:after="20"/>
            </w:pPr>
            <w:r/>
            <w:r>
              <w:rPr>
                <w:rFonts w:ascii="Calibri" w:hAnsi="Calibri"/>
                <w:b w:val="0"/>
                <w:i w:val="0"/>
                <w:sz w:val="17"/>
              </w:rPr>
              <w:t>food science</w:t>
            </w:r>
          </w:p>
        </w:tc>
        <w:tc>
          <w:tcPr>
            <w:tcW w:type="dxa" w:w="3888"/>
          </w:tcPr>
          <w:p>
            <w:pPr>
              <w:spacing w:after="20"/>
            </w:pPr>
            <w:r/>
            <w:r>
              <w:rPr>
                <w:rFonts w:ascii="Calibri" w:hAnsi="Calibri"/>
                <w:b w:val="0"/>
                <w:i w:val="0"/>
                <w:sz w:val="17"/>
              </w:rPr>
              <w:t>(ii)</w:t>
            </w:r>
          </w:p>
        </w:tc>
      </w:tr>
      <w:tr>
        <w:tc>
          <w:tcPr>
            <w:tcW w:type="dxa" w:w="2304"/>
          </w:tcPr>
          <w:p>
            <w:pPr>
              <w:spacing w:after="20"/>
            </w:pPr>
            <w:r/>
            <w:r>
              <w:rPr>
                <w:rFonts w:ascii="Calibri" w:hAnsi="Calibri"/>
                <w:b w:val="0"/>
                <w:i w:val="0"/>
                <w:sz w:val="17"/>
              </w:rPr>
              <w:t>(iii)</w:t>
            </w:r>
          </w:p>
        </w:tc>
        <w:tc>
          <w:tcPr>
            <w:tcW w:type="dxa" w:w="2448"/>
          </w:tcPr>
          <w:p>
            <w:pPr>
              <w:spacing w:after="20"/>
            </w:pPr>
            <w:r/>
            <w:r>
              <w:rPr>
                <w:rFonts w:ascii="Calibri" w:hAnsi="Calibri"/>
                <w:b w:val="0"/>
                <w:i w:val="0"/>
                <w:sz w:val="17"/>
              </w:rPr>
              <w:t>biochemistry</w:t>
            </w:r>
          </w:p>
        </w:tc>
        <w:tc>
          <w:tcPr>
            <w:tcW w:type="dxa" w:w="3888"/>
          </w:tcPr>
          <w:p>
            <w:pPr>
              <w:spacing w:after="20"/>
            </w:pPr>
            <w:r/>
            <w:r>
              <w:rPr>
                <w:rFonts w:ascii="Calibri" w:hAnsi="Calibri"/>
                <w:b w:val="0"/>
                <w:i w:val="0"/>
                <w:sz w:val="17"/>
              </w:rPr>
              <w:t>Research into Ghanaian herbal medicines; the first Ghanaian woman to become a full professor of natural science</w:t>
            </w:r>
          </w:p>
        </w:tc>
      </w:tr>
      <w:tr>
        <w:tc>
          <w:tcPr>
            <w:tcW w:type="dxa" w:w="2304"/>
          </w:tcPr>
          <w:p>
            <w:pPr>
              <w:spacing w:after="20"/>
            </w:pPr>
            <w:r/>
            <w:r>
              <w:rPr>
                <w:rFonts w:ascii="Calibri" w:hAnsi="Calibri"/>
                <w:b w:val="0"/>
                <w:i w:val="0"/>
                <w:sz w:val="17"/>
              </w:rPr>
              <w:t>Prof. Jophus Anamuah-Mensah</w:t>
            </w:r>
          </w:p>
        </w:tc>
        <w:tc>
          <w:tcPr>
            <w:tcW w:type="dxa" w:w="2448"/>
          </w:tcPr>
          <w:p>
            <w:pPr>
              <w:spacing w:after="20"/>
            </w:pPr>
            <w:r/>
            <w:r>
              <w:rPr>
                <w:rFonts w:ascii="Calibri" w:hAnsi="Calibri"/>
                <w:b w:val="0"/>
                <w:i w:val="0"/>
                <w:sz w:val="17"/>
              </w:rPr>
              <w:t>(iv)</w:t>
            </w:r>
          </w:p>
        </w:tc>
        <w:tc>
          <w:tcPr>
            <w:tcW w:type="dxa" w:w="3888"/>
          </w:tcPr>
          <w:p>
            <w:pPr>
              <w:spacing w:after="20"/>
            </w:pPr>
            <w:r/>
            <w:r>
              <w:rPr>
                <w:rFonts w:ascii="Calibri" w:hAnsi="Calibri"/>
                <w:b w:val="0"/>
                <w:i w:val="0"/>
                <w:sz w:val="17"/>
              </w:rPr>
              <w:t>Training science teachers and improving the way science is taught</w:t>
            </w:r>
          </w:p>
        </w:tc>
      </w:tr>
    </w:tbl>
    <w:p>
      <w:pPr>
        <w:spacing w:before="0" w:after="120"/>
        <w:jc w:val="center"/>
      </w:pPr>
      <w:r>
        <w:rPr>
          <w:rFonts w:ascii="Calibri" w:hAnsi="Calibri"/>
          <w:b w:val="0"/>
          <w:i/>
          <w:sz w:val="18"/>
        </w:rPr>
        <w:t>Table 1: Some Ghanaian scientists and science educators and their work</w:t>
      </w:r>
    </w:p>
    <w:p>
      <w:pPr>
        <w:spacing w:before="0" w:after="40"/>
      </w:pPr>
    </w:p>
    <w:p>
      <w:pPr>
        <w:spacing w:after="60" w:before="40"/>
        <w:ind w:left="360"/>
      </w:pPr>
      <w:r>
        <w:rPr>
          <w:rFonts w:ascii="Calibri" w:hAnsi="Calibri"/>
          <w:b w:val="0"/>
          <w:i w:val="0"/>
          <w:sz w:val="21"/>
        </w:rPr>
        <w:t xml:space="preserve">(i) Field of work of Prof. Francis Allotey.  </w:t>
      </w:r>
      <w:r>
        <w:rPr>
          <w:rFonts w:ascii="Calibri" w:hAnsi="Calibri"/>
          <w:b/>
          <w:i w:val="0"/>
          <w:sz w:val="20"/>
        </w:rPr>
        <w:t>[2 marks]</w:t>
      </w:r>
    </w:p>
    <w:p>
      <w:pPr>
        <w:spacing w:after="60" w:before="40"/>
        <w:ind w:left="360"/>
      </w:pPr>
      <w:r>
        <w:rPr>
          <w:rFonts w:ascii="Calibri" w:hAnsi="Calibri"/>
          <w:b w:val="0"/>
          <w:i w:val="0"/>
          <w:sz w:val="21"/>
        </w:rPr>
        <w:t xml:space="preserve">(ii) What Prof. Ibok Oduro is known for.  </w:t>
      </w:r>
      <w:r>
        <w:rPr>
          <w:rFonts w:ascii="Calibri" w:hAnsi="Calibri"/>
          <w:b/>
          <w:i w:val="0"/>
          <w:sz w:val="20"/>
        </w:rPr>
        <w:t>[2 marks]</w:t>
      </w:r>
    </w:p>
    <w:p>
      <w:pPr>
        <w:spacing w:after="60" w:before="40"/>
        <w:ind w:left="360"/>
      </w:pPr>
      <w:r>
        <w:rPr>
          <w:rFonts w:ascii="Calibri" w:hAnsi="Calibri"/>
          <w:b w:val="0"/>
          <w:i w:val="0"/>
          <w:sz w:val="21"/>
        </w:rPr>
        <w:t xml:space="preserve">(iii) The name of the Ghanaian biochemist described.  </w:t>
      </w:r>
      <w:r>
        <w:rPr>
          <w:rFonts w:ascii="Calibri" w:hAnsi="Calibri"/>
          <w:b/>
          <w:i w:val="0"/>
          <w:sz w:val="20"/>
        </w:rPr>
        <w:t>[2 marks]</w:t>
      </w:r>
    </w:p>
    <w:p>
      <w:pPr>
        <w:spacing w:after="60" w:before="40"/>
        <w:ind w:left="360"/>
      </w:pPr>
      <w:r>
        <w:rPr>
          <w:rFonts w:ascii="Calibri" w:hAnsi="Calibri"/>
          <w:b w:val="0"/>
          <w:i w:val="0"/>
          <w:sz w:val="21"/>
        </w:rPr>
        <w:t xml:space="preserve">(iv) Field of work of Prof. Jophus Anamuah-Mensah.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Scientists from many countries have done work that has changed life everywhere, including in Ghana.</w:t>
      </w:r>
    </w:p>
    <w:p>
      <w:pPr>
        <w:spacing w:after="60" w:before="40"/>
        <w:ind w:left="360"/>
      </w:pPr>
      <w:r>
        <w:rPr>
          <w:rFonts w:ascii="Calibri" w:hAnsi="Calibri"/>
          <w:b w:val="0"/>
          <w:i w:val="0"/>
          <w:sz w:val="21"/>
        </w:rPr>
        <w:t xml:space="preserve">(a) Give TWO reasons why Ghanaian pupils should learn about international scientists.  </w:t>
      </w:r>
      <w:r>
        <w:rPr>
          <w:rFonts w:ascii="Calibri" w:hAnsi="Calibri"/>
          <w:b/>
          <w:i w:val="0"/>
          <w:sz w:val="20"/>
        </w:rPr>
        <w:t>[2 marks]</w:t>
      </w:r>
    </w:p>
    <w:p>
      <w:pPr>
        <w:spacing w:after="60" w:before="40"/>
        <w:ind w:left="360"/>
      </w:pPr>
      <w:r>
        <w:rPr>
          <w:rFonts w:ascii="Calibri" w:hAnsi="Calibri"/>
          <w:b w:val="0"/>
          <w:i w:val="0"/>
          <w:sz w:val="21"/>
        </w:rPr>
        <w:t xml:space="preserve">(b) Name ONE international scientist, state the branch of science they worked in, and describe their contribution.  </w:t>
      </w:r>
      <w:r>
        <w:rPr>
          <w:rFonts w:ascii="Calibri" w:hAnsi="Calibri"/>
          <w:b/>
          <w:i w:val="0"/>
          <w:sz w:val="20"/>
        </w:rPr>
        <w:t>[4 marks]</w:t>
      </w:r>
    </w:p>
    <w:p>
      <w:pPr>
        <w:spacing w:after="60" w:before="40"/>
        <w:ind w:left="360"/>
      </w:pPr>
      <w:r>
        <w:rPr>
          <w:rFonts w:ascii="Calibri" w:hAnsi="Calibri"/>
          <w:b w:val="0"/>
          <w:i w:val="0"/>
          <w:sz w:val="21"/>
        </w:rPr>
        <w:t xml:space="preserve">(c) Analyse ONE way in which the work of that scientist still affects our lives today.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[6 marks]</w:t>
      </w:r>
    </w:p>
    <w:p>
      <w:pPr>
        <w:spacing w:before="0" w:after="80"/>
      </w:pPr>
      <w:r>
        <w:rPr>
          <w:rFonts w:ascii="Calibri" w:hAnsi="Calibri"/>
          <w:b w:val="0"/>
          <w:i w:val="0"/>
          <w:sz w:val="21"/>
        </w:rPr>
        <w:t>New knowledge usually spreads from one country to another, but each country also has problems of its own.</w:t>
      </w:r>
    </w:p>
    <w:p>
      <w:pPr>
        <w:spacing w:after="60" w:before="40"/>
        <w:ind w:left="360"/>
      </w:pPr>
      <w:r>
        <w:rPr>
          <w:rFonts w:ascii="Calibri" w:hAnsi="Calibri"/>
          <w:b w:val="0"/>
          <w:i w:val="0"/>
          <w:sz w:val="21"/>
        </w:rPr>
        <w:t xml:space="preserve">(a) State TWO reasons why scientific knowledge is shared between countries.  </w:t>
      </w:r>
      <w:r>
        <w:rPr>
          <w:rFonts w:ascii="Calibri" w:hAnsi="Calibri"/>
          <w:b/>
          <w:i w:val="0"/>
          <w:sz w:val="20"/>
        </w:rPr>
        <w:t>[2 marks]</w:t>
      </w:r>
    </w:p>
    <w:p>
      <w:pPr>
        <w:spacing w:after="60" w:before="40"/>
        <w:ind w:left="360"/>
      </w:pPr>
      <w:r>
        <w:rPr>
          <w:rFonts w:ascii="Calibri" w:hAnsi="Calibri"/>
          <w:b w:val="0"/>
          <w:i w:val="0"/>
          <w:sz w:val="21"/>
        </w:rPr>
        <w:t xml:space="preserve">(b) Evaluate whether Ghana should train more of its own scientists or buy technology from other countries. Give reasons.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[11 marks]</w:t>
      </w:r>
    </w:p>
    <w:p>
      <w:pPr>
        <w:spacing w:before="0" w:after="80"/>
      </w:pPr>
      <w:r>
        <w:rPr>
          <w:rFonts w:ascii="Calibri" w:hAnsi="Calibri"/>
          <w:b w:val="0"/>
          <w:i w:val="0"/>
          <w:sz w:val="21"/>
        </w:rPr>
        <w:t>Your class has been asked to find out and show the impact of science, technology and innovation (STI) in your home, your school and your community.</w:t>
      </w:r>
    </w:p>
    <w:p>
      <w:pPr>
        <w:spacing w:after="60" w:before="40"/>
        <w:ind w:left="360"/>
      </w:pPr>
      <w:r>
        <w:rPr>
          <w:rFonts w:ascii="Calibri" w:hAnsi="Calibri"/>
          <w:b w:val="0"/>
          <w:i w:val="0"/>
          <w:sz w:val="21"/>
        </w:rPr>
        <w:t xml:space="preserve">(a) State THREE ways in which science and technology have changed life in a Ghanaian home or community.  </w:t>
      </w:r>
      <w:r>
        <w:rPr>
          <w:rFonts w:ascii="Calibri" w:hAnsi="Calibri"/>
          <w:b/>
          <w:i w:val="0"/>
          <w:sz w:val="20"/>
        </w:rPr>
        <w:t>[3 marks]</w:t>
      </w:r>
    </w:p>
    <w:p>
      <w:pPr>
        <w:spacing w:after="60" w:before="40"/>
        <w:ind w:left="360"/>
      </w:pPr>
      <w:r>
        <w:rPr>
          <w:rFonts w:ascii="Calibri" w:hAnsi="Calibri"/>
          <w:b w:val="0"/>
          <w:i w:val="0"/>
          <w:sz w:val="21"/>
        </w:rPr>
        <w:t xml:space="preserve">(b) Design what the class will put in the portfolio for EACH of the home, the school and the community.  </w:t>
      </w:r>
      <w:r>
        <w:rPr>
          <w:rFonts w:ascii="Calibri" w:hAnsi="Calibri"/>
          <w:b/>
          <w:i w:val="0"/>
          <w:sz w:val="20"/>
        </w:rPr>
        <w:t>[4 marks]</w:t>
      </w:r>
    </w:p>
    <w:p>
      <w:pPr>
        <w:spacing w:after="60" w:before="40"/>
        <w:ind w:left="360"/>
      </w:pPr>
      <w:r>
        <w:rPr>
          <w:rFonts w:ascii="Calibri" w:hAnsi="Calibri"/>
          <w:b w:val="0"/>
          <w:i w:val="0"/>
          <w:sz w:val="21"/>
        </w:rPr>
        <w:t xml:space="preserve">(c) Describe TWO ways in which the class will check that the information it collects is correct, and TWO ways in which it will present its findings.  </w:t>
      </w:r>
      <w:r>
        <w:rPr>
          <w:rFonts w:ascii="Calibri" w:hAnsi="Calibri"/>
          <w:b/>
          <w:i w:val="0"/>
          <w:sz w:val="20"/>
        </w:rPr>
        <w:t>[4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18.1 Careers in Science and How They Improve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18.2 Ghanaian Scientists and Their Contributions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18.3 International Scientists and Their Impact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18.4 Science, Technology and Innovation in Ghana</w:t>
            </w:r>
          </w:p>
        </w:tc>
        <w:tc>
          <w:tcPr>
            <w:tcW w:type="dxa" w:w="2160"/>
          </w:tcPr>
          <w:p>
            <w:pPr>
              <w:spacing w:after="20"/>
            </w:pPr>
            <w:r/>
            <w:r>
              <w:rPr>
                <w:rFonts w:ascii="Calibri" w:hAnsi="Calibri"/>
                <w:b w:val="0"/>
                <w:i w:val="0"/>
                <w:sz w:val="18"/>
              </w:rPr>
              <w:t>Evaluate</w:t>
            </w:r>
          </w:p>
        </w:tc>
      </w:tr>
    </w:tbl>
    <w:p>
      <w:pPr>
        <w:spacing w:before="0" w:after="80"/>
      </w:pPr>
    </w:p>
    <w:p>
      <w:pPr>
        <w:spacing w:before="0" w:after="80"/>
      </w:pPr>
      <w:r>
        <w:rPr>
          <w:rFonts w:ascii="Calibri" w:hAnsi="Calibri"/>
          <w:b w:val="0"/>
          <w:i/>
          <w:sz w:val="18"/>
        </w:rPr>
        <w:t>Correct-answer distribution: A = 10, B = 10, C = 10, D = 10 (40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three careers in science that are not medicine: agricultural scientist or food technologist, engineer, geologist, meteorologist, environmental health officer, science teacher, laboratory technician, veterinary doctor, computer or ICT specialist, soil scientist, water quality officer, solar technician, medical researcher.</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Accept a correct description of the work for any two of the careers named in (a), for example: a soil scientist takes samples of the soil, tests them and tells the farmer what crop to plant and what fertiliser to use; an environmental health officer inspects houses, drains and water sources and advises the community on how to stop disease spreading; a solar technician fixes panels on a roof, wires them up and returns to clean and check them.</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 veterinary doctor keeps farm animals healthy, so families keep the milk, meat and eggs they depend on and do not lose the animals that plough their fields. Healthy animals also mean more food in the market and a better income for the farmer. Some animal diseases can pass to people, so treating the animals protects the people who live with them.</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Accept any two sensible careers with a reason that fits Adjoa: agricultural scientist or soil scientist - she wants to help her community grow more food and likes working outdoors; agricultural engineer - the work is outdoors and uses mathematics; environmental scientist - she likes the outdoors and wants to help her community; mathematics or science teacher - she is good at mathematics and could pass it on.</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work hard at mathematics and science and pass them well; ask her science teacher about the careers and what subjects they need; read books and look for information about science; join the science club or enter a science competition; go on to a university or a training college that teaches the subject.</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Any two: scientists solve the country's own problems in food, health, water and energy; a country that trains its own scientists does not have to buy every solution from abroad; science and technology create jobs and income; the problems Ghana faces - floods, crop failure, disease - need people who understand them.</w:t>
            </w:r>
          </w:p>
        </w:tc>
        <w:tc>
          <w:tcPr>
            <w:tcW w:type="dxa" w:w="1728"/>
          </w:tcPr>
          <w:p>
            <w:pPr>
              <w:spacing w:after="20"/>
            </w:pPr>
            <w:r/>
            <w:r>
              <w:rPr>
                <w:rFonts w:ascii="Calibri" w:hAnsi="Calibri"/>
                <w:b w:val="0"/>
                <w:i w:val="0"/>
                <w:sz w:val="18"/>
              </w:rPr>
              <w:t>18.1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 science educator is someone who teaches science and works to improve the way it is taught - training science teachers and designing what is taught and how, rather than doing research in a laboratory themselves.</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Accept any two correctly named Ghanaian science educators. Prof. Jophus Anamuah-Mensah - a science educator who has worked to improve science teaching in Ghana, led a university and helped shape education policy. Prof. Theophilus Ossei-Anto and Prof. Christian Anthony-Krueger - science educators at the University of Cape Coast who train science teachers. Also accept Prof. Ewurama Addy, who worked to popularise science and directed the Science Education Programme for Africa.</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three: teachers produce the next generation of scientists, so without them there would be no scientists at all; a researcher may discover something, but teachers make sure the discovery is understood and used; a country needs many good teachers but only a few researchers, so teachers reach far more people; teachers find and encourage the pupils who will become the scientists of the future; good teaching makes sure a discovery does not stay locked inside one laboratory.</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w:t>
            </w:r>
          </w:p>
        </w:tc>
        <w:tc>
          <w:tcPr>
            <w:tcW w:type="dxa" w:w="6048"/>
          </w:tcPr>
          <w:p>
            <w:pPr>
              <w:spacing w:after="20"/>
            </w:pPr>
            <w:r/>
            <w:r>
              <w:rPr>
                <w:rFonts w:ascii="Calibri" w:hAnsi="Calibri"/>
                <w:b w:val="0"/>
                <w:i w:val="0"/>
                <w:sz w:val="18"/>
              </w:rPr>
              <w:t>Mathematical physics. Also accept physics.</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(ii)</w:t>
            </w:r>
          </w:p>
        </w:tc>
        <w:tc>
          <w:tcPr>
            <w:tcW w:type="dxa" w:w="6048"/>
          </w:tcPr>
          <w:p>
            <w:pPr>
              <w:spacing w:after="20"/>
            </w:pPr>
            <w:r/>
            <w:r>
              <w:rPr>
                <w:rFonts w:ascii="Calibri" w:hAnsi="Calibri"/>
                <w:b w:val="0"/>
                <w:i w:val="0"/>
                <w:sz w:val="18"/>
              </w:rPr>
              <w:t>She reduces post-harvest losses and adds value to Ghanaian foods, so less of the harvest is wasted after it is picked. Also accept: her work on fortified sweetpotato products helps to reduce vitamin A deficiency.</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(iii)</w:t>
            </w:r>
          </w:p>
        </w:tc>
        <w:tc>
          <w:tcPr>
            <w:tcW w:type="dxa" w:w="6048"/>
          </w:tcPr>
          <w:p>
            <w:pPr>
              <w:spacing w:after="20"/>
            </w:pPr>
            <w:r/>
            <w:r>
              <w:rPr>
                <w:rFonts w:ascii="Calibri" w:hAnsi="Calibri"/>
                <w:b w:val="0"/>
                <w:i w:val="0"/>
                <w:sz w:val="18"/>
              </w:rPr>
              <w:t>Prof. Ewurama Addy. Also accept Marian Ewurama Addy, or Prof. Addy.</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(iv)</w:t>
            </w:r>
          </w:p>
        </w:tc>
        <w:tc>
          <w:tcPr>
            <w:tcW w:type="dxa" w:w="6048"/>
          </w:tcPr>
          <w:p>
            <w:pPr>
              <w:spacing w:after="20"/>
            </w:pPr>
            <w:r/>
            <w:r>
              <w:rPr>
                <w:rFonts w:ascii="Calibri" w:hAnsi="Calibri"/>
                <w:b w:val="0"/>
                <w:i w:val="0"/>
                <w:sz w:val="18"/>
              </w:rPr>
              <w:t>Science education. Also accept science education, or the training of science teachers.</w:t>
            </w:r>
          </w:p>
        </w:tc>
        <w:tc>
          <w:tcPr>
            <w:tcW w:type="dxa" w:w="1728"/>
          </w:tcPr>
          <w:p>
            <w:pPr>
              <w:spacing w:after="20"/>
            </w:pPr>
            <w:r/>
            <w:r>
              <w:rPr>
                <w:rFonts w:ascii="Calibri" w:hAnsi="Calibri"/>
                <w:b w:val="0"/>
                <w:i w:val="0"/>
                <w:sz w:val="18"/>
              </w:rPr>
              <w:t>18.2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two: scientific knowledge belongs to the whole world, so we use discoveries made in other countries every day; the medicines, machines and crops developed abroad are used in Ghana; their stories show pupils what patience, curiosity and hard work can achieve; learning about them gives pupils ideas they can apply to Ghana's own problems.</w:t>
            </w:r>
          </w:p>
        </w:tc>
        <w:tc>
          <w:tcPr>
            <w:tcW w:type="dxa" w:w="1728"/>
          </w:tcPr>
          <w:p>
            <w:pPr>
              <w:spacing w:after="20"/>
            </w:pPr>
            <w:r/>
            <w:r>
              <w:rPr>
                <w:rFonts w:ascii="Calibri" w:hAnsi="Calibri"/>
                <w:b w:val="0"/>
                <w:i w:val="0"/>
                <w:sz w:val="18"/>
              </w:rPr>
              <w:t>18.3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Accept any one correctly matched. Albert Einstein - physics; the theory of relativity and E = mc squared. Alexander Fleming - medicine and microbiology; the discovery of penicillin. Charles Darwin - biology and natural history; the theory of evolution by natural selection. Stephen Hawking - physics and cosmology; his work on black holes. Marie Curie - physics and chemistry; radioactivity. Isaac Newton - physics and mathematics; gravity and the laws of motion. Louis Pasteur - microbiology; showing that germs cause disease and developing vaccines.</w:t>
            </w:r>
          </w:p>
        </w:tc>
        <w:tc>
          <w:tcPr>
            <w:tcW w:type="dxa" w:w="1728"/>
          </w:tcPr>
          <w:p>
            <w:pPr>
              <w:spacing w:after="20"/>
            </w:pPr>
            <w:r/>
            <w:r>
              <w:rPr>
                <w:rFonts w:ascii="Calibri" w:hAnsi="Calibri"/>
                <w:b w:val="0"/>
                <w:i w:val="0"/>
                <w:sz w:val="18"/>
              </w:rPr>
              <w:t>18.3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Accept any accurate account of how the work named in (b) still matters. Fleming's penicillin began the age of antibiotics, and antibiotics are still the treatment for bacterial infections in every Ghanaian hospital today. Pasteur's idea that germs cause disease is why water is treated, wounds are cleaned and children are vaccinated. Einstein's work on energy and matter underlies the physics used in medical scanners, satellites and the generation of electricity.</w:t>
            </w:r>
          </w:p>
        </w:tc>
        <w:tc>
          <w:tcPr>
            <w:tcW w:type="dxa" w:w="1728"/>
          </w:tcPr>
          <w:p>
            <w:pPr>
              <w:spacing w:after="20"/>
            </w:pPr>
            <w:r/>
            <w:r>
              <w:rPr>
                <w:rFonts w:ascii="Calibri" w:hAnsi="Calibri"/>
                <w:b w:val="0"/>
                <w:i w:val="0"/>
                <w:sz w:val="18"/>
              </w:rPr>
              <w:t>18.3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two: scientists publish their results so others can build on them; problems such as disease, climate and food do not stop at borders; a discovery made in one country can save lives in another; sharing saves each country from repeating work already done; journals, conferences and the internet let results travel quickly.</w:t>
            </w:r>
          </w:p>
        </w:tc>
        <w:tc>
          <w:tcPr>
            <w:tcW w:type="dxa" w:w="1728"/>
          </w:tcPr>
          <w:p>
            <w:pPr>
              <w:spacing w:after="20"/>
            </w:pPr>
            <w:r/>
            <w:r>
              <w:rPr>
                <w:rFonts w:ascii="Calibri" w:hAnsi="Calibri"/>
                <w:b w:val="0"/>
                <w:i w:val="0"/>
                <w:sz w:val="18"/>
              </w:rPr>
              <w:t>18.3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Either position, with reasons. For training our own scientists: they understand Ghana's own problems; the knowledge stays in the country and trains the next generation; it is cheaper in the long run; a country that cannot make or repair anything is always dependent. For buying from abroad: it is quicker; some technology already exists and is expensive to develop. A strong answer says Ghana needs both - to buy what exists and to train the people who will maintain, repair and adapt it.</w:t>
            </w:r>
          </w:p>
        </w:tc>
        <w:tc>
          <w:tcPr>
            <w:tcW w:type="dxa" w:w="1728"/>
          </w:tcPr>
          <w:p>
            <w:pPr>
              <w:spacing w:after="20"/>
            </w:pPr>
            <w:r/>
            <w:r>
              <w:rPr>
                <w:rFonts w:ascii="Calibri" w:hAnsi="Calibri"/>
                <w:b w:val="0"/>
                <w:i w:val="0"/>
                <w:sz w:val="18"/>
              </w:rPr>
              <w:t>18.3</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Any three: electric light lets children read after dark; a refrigerator keeps food and fish from spoiling; a mobile phone lets families keep in touch and lets traders check prices; mobile money lets people pay without carrying cash; a borehole gives clean water close to home; a grinding mill saves hours of pounding; gas or electric cookers have replaced some firewood.</w:t>
            </w:r>
          </w:p>
        </w:tc>
        <w:tc>
          <w:tcPr>
            <w:tcW w:type="dxa" w:w="1728"/>
          </w:tcPr>
          <w:p>
            <w:pPr>
              <w:spacing w:after="20"/>
            </w:pPr>
            <w:r/>
            <w:r>
              <w:rPr>
                <w:rFonts w:ascii="Calibri" w:hAnsi="Calibri"/>
                <w:b w:val="0"/>
                <w:i w:val="0"/>
                <w:sz w:val="18"/>
              </w:rPr>
              <w:t>18.4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HOME: a page listing the technologies used at home, each with a picture and a note of what the family did before. SCHOOL: a page on computers, a projector, calculators, the science laboratory, treated water or a borehole, and what they have changed about lessons. COMMUNITY: a page on solar panels, a borehole, a mobile money agent, a grinding mill, a clinic or a tractor, with a note on who uses each one. Plus a title page, a contents list and a short conclusion.</w:t>
            </w:r>
          </w:p>
        </w:tc>
        <w:tc>
          <w:tcPr>
            <w:tcW w:type="dxa" w:w="1728"/>
          </w:tcPr>
          <w:p>
            <w:pPr>
              <w:spacing w:after="20"/>
            </w:pPr>
            <w:r/>
            <w:r>
              <w:rPr>
                <w:rFonts w:ascii="Calibri" w:hAnsi="Calibri"/>
                <w:b w:val="0"/>
                <w:i w:val="0"/>
                <w:sz w:val="18"/>
              </w:rPr>
              <w:t>18.4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CHECKING: ask a parent, a teacher or an older person whether what you wrote is true; compare what you found with a book or a trusted website; check an internet fact against a second source; ask someone who uses the technology, such as the miller or the nurse. PRESENTING: pin the pages on the wall and walk the class round them; give a short talk to another class; demonstrate one of the technologies; show the album to parents on an open day; act out before and after.</w:t>
            </w:r>
          </w:p>
        </w:tc>
        <w:tc>
          <w:tcPr>
            <w:tcW w:type="dxa" w:w="1728"/>
          </w:tcPr>
          <w:p>
            <w:pPr>
              <w:spacing w:after="20"/>
            </w:pPr>
            <w:r/>
            <w:r>
              <w:rPr>
                <w:rFonts w:ascii="Calibri" w:hAnsi="Calibri"/>
                <w:b w:val="0"/>
                <w:i w:val="0"/>
                <w:sz w:val="18"/>
              </w:rPr>
              <w:t>18.4</w:t>
            </w:r>
          </w:p>
        </w:tc>
        <w:tc>
          <w:tcPr>
            <w:tcW w:type="dxa" w:w="1728"/>
          </w:tcPr>
          <w:p>
            <w:pPr>
              <w:spacing w:after="20"/>
            </w:pPr>
            <w:r/>
            <w:r>
              <w:rPr>
                <w:rFonts w:ascii="Calibri" w:hAnsi="Calibri"/>
                <w:b w:val="0"/>
                <w:i w:val="0"/>
                <w:sz w:val="18"/>
              </w:rPr>
              <w:t>Apply</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Any three careers in science that are not medicine: agricultural scientist or food technologist, engineer, geologist, meteorologist, environmental health officer, science teacher, laboratory technician, veterinary doctor, computer or ICT specialist, soil scientist, water quality officer, solar technician, medical researcher.</w:t>
      </w:r>
    </w:p>
    <w:p>
      <w:pPr>
        <w:spacing w:after="120"/>
        <w:ind w:left="504"/>
      </w:pPr>
      <w:r>
        <w:rPr>
          <w:rFonts w:ascii="Calibri" w:hAnsi="Calibri"/>
          <w:b w:val="0"/>
          <w:i/>
          <w:sz w:val="19"/>
        </w:rPr>
        <w:t>Marking note: 1 mark each for any THREE correct careers (3 marks). They must be careers based on science, and NONE of them may be a medical career such as doctor, nurse, pharmacist or midwife - the question excludes medicine. Do NOT accept the same career written twice in different words.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Accept a correct description of the work for any two of the careers named in (a), for example: a soil scientist takes samples of the soil, tests them and tells the farmer what crop to plant and what fertiliser to use; an environmental health officer inspects houses, drains and water sources and advises the community on how to stop disease spreading; a solar technician fixes panels on a roof, wires them up and returns to clean and check them.</w:t>
      </w:r>
    </w:p>
    <w:p>
      <w:pPr>
        <w:spacing w:after="120"/>
        <w:ind w:left="504"/>
      </w:pPr>
      <w:r>
        <w:rPr>
          <w:rFonts w:ascii="Calibri" w:hAnsi="Calibri"/>
          <w:b w:val="0"/>
          <w:i/>
          <w:sz w:val="19"/>
        </w:rPr>
        <w:t>Marking note: Up to 4 marks: 2 marks for each of the two careers. For each one, 1 mark for naming what the person actually does and 1 mark for a detail that shows real understanding, such as the tools used, the place of work or the advice given. Cap each career at 1 if the description is only 'he works in an office' or 'she helps people'.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 veterinary doctor keeps farm animals healthy and treats them when they are sick, so families keep the milk, meat and eggs they depend on and do not lose the animals that plough their fields.</w:t>
      </w:r>
    </w:p>
    <w:p>
      <w:pPr>
        <w:spacing w:after="20"/>
        <w:ind w:left="504"/>
      </w:pPr>
      <w:r>
        <w:rPr>
          <w:rFonts w:ascii="Calibri" w:hAnsi="Calibri"/>
          <w:b w:val="0"/>
          <w:i w:val="0"/>
          <w:sz w:val="21"/>
        </w:rPr>
        <w:t>- Healthy animals also mean more food in the market and a better income for the farmer, so the whole family eats better.</w:t>
      </w:r>
    </w:p>
    <w:p>
      <w:pPr>
        <w:spacing w:after="20"/>
        <w:ind w:left="504"/>
      </w:pPr>
      <w:r>
        <w:rPr>
          <w:rFonts w:ascii="Calibri" w:hAnsi="Calibri"/>
          <w:b w:val="0"/>
          <w:i w:val="0"/>
          <w:sz w:val="21"/>
        </w:rPr>
        <w:t>- Some animal diseases can pass to people, so treating the animals also protects the people who live with them.</w:t>
      </w:r>
    </w:p>
    <w:p>
      <w:pPr>
        <w:spacing w:after="120"/>
        <w:ind w:left="504"/>
      </w:pPr>
      <w:r>
        <w:rPr>
          <w:rFonts w:ascii="Calibri" w:hAnsi="Calibri"/>
          <w:b w:val="0"/>
          <w:i/>
          <w:sz w:val="19"/>
        </w:rPr>
        <w:t>Marking note: Up to 2 marks. 1 mark for saying he keeps animals healthy or productive, and the second mark for the LINK to human life - food, income, ploughing or protection from disease. A pupil who says only 'he treats animals' earns 0, because that does not explain the benefit to people.</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Accept any two sensible careers with a reason that fits Adjoa, for example: agricultural scientist or soil scientist - she wants to help her community grow more food and she likes working outdoors; agricultural engineer - the work is outdoors and uses mathematics; environmental scientist - she likes the outdoors and wants to help her community; mathematics or science teacher - she is good at mathematics and could pass it on.</w:t>
      </w:r>
    </w:p>
    <w:p>
      <w:pPr>
        <w:spacing w:after="120"/>
        <w:ind w:left="504"/>
      </w:pPr>
      <w:r>
        <w:rPr>
          <w:rFonts w:ascii="Calibri" w:hAnsi="Calibri"/>
          <w:b w:val="0"/>
          <w:i/>
          <w:sz w:val="19"/>
        </w:rPr>
        <w:t>Marking note: Up to 4 marks: 1 mark for each career and 1 mark for each reason. The reason must connect the career to something the stem says about Adjoa - her mathematics, outdoor work or helping her community grow food. A career that ignores all three, such as 'a nurse because nurses help people', earns the career mark but not the reason mark.</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Any two: work hard at mathematics and science and pass them well; take the subjects seriously and not only the ones she likes; ask her science teacher about the careers and what subjects they need; read books and look for information about science; join the science club or enter a science competition; finish school and go on to a university or a training college that teaches the subject.</w:t>
      </w:r>
    </w:p>
    <w:p>
      <w:pPr>
        <w:spacing w:after="120"/>
        <w:ind w:left="504"/>
      </w:pPr>
      <w:r>
        <w:rPr>
          <w:rFonts w:ascii="Calibri" w:hAnsi="Calibri"/>
          <w:b w:val="0"/>
          <w:i/>
          <w:sz w:val="19"/>
        </w:rPr>
        <w:t>Marking note: 1 mark each for any TWO sensible things (2 marks). Credit practical steps she can take NOW at school. Do NOT credit vague answers such as 'she must believe in herself' with nothing practical attached.</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Any two: scientists solve the country's own problems in food, health, water and energy; a country that trains its own scientists does not have to buy every solution from abroad; science and technology create jobs and income; other countries will not send their own scientists to fix Ghana's problems; the problems Ghana faces - floods, crop failure, disease - need people who understand them.</w:t>
      </w:r>
    </w:p>
    <w:p>
      <w:pPr>
        <w:spacing w:after="120"/>
        <w:ind w:left="504"/>
      </w:pPr>
      <w:r>
        <w:rPr>
          <w:rFonts w:ascii="Calibri" w:hAnsi="Calibri"/>
          <w:b w:val="0"/>
          <w:i/>
          <w:sz w:val="19"/>
        </w:rPr>
        <w:t>Marking note: 1 mark each for any TWO correct reasons (2 marks). Each must say what the country gains, not merely that 'science is good'.</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 science educator is someone who teaches science and works to improve the way it is taught - training science teachers, designing what is taught and how, rather than doing research in a laboratory themselves.</w:t>
      </w:r>
    </w:p>
    <w:p>
      <w:pPr>
        <w:spacing w:after="120"/>
        <w:ind w:left="504"/>
      </w:pPr>
      <w:r>
        <w:rPr>
          <w:rFonts w:ascii="Calibri" w:hAnsi="Calibri"/>
          <w:b w:val="0"/>
          <w:i/>
          <w:sz w:val="19"/>
        </w:rPr>
        <w:t>Marking note: Up to 2 marks. 1 mark for 'teaches science'; the second mark for 'improves how it is taught' or 'trains science teachers'. An answer that says only 'a person who teaches' earns 1.</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Accept any two correctly named Ghanaian science educators. Prof. Jophus Anamuah-Mensah - a science educator who has worked to improve science teaching in Ghana, led a university and helped shape education policy. Prof. Theophilus Ossei-Anto - a science educator at the University of Cape Coast who trains science teachers and works on how science is taught. Prof. Christian Anthony-Krueger - a science educator at the University of Cape Coast who trains teachers and works on science teaching.</w:t>
      </w:r>
    </w:p>
    <w:p>
      <w:pPr>
        <w:spacing w:after="20"/>
        <w:ind w:left="504"/>
      </w:pPr>
      <w:r>
        <w:rPr>
          <w:rFonts w:ascii="Calibri" w:hAnsi="Calibri"/>
          <w:b w:val="0"/>
          <w:i w:val="0"/>
          <w:sz w:val="21"/>
        </w:rPr>
        <w:t>- Also accept Prof. Ewurama Addy, who worked to popularise science and directed the Science Education Programme for Africa.</w:t>
      </w:r>
    </w:p>
    <w:p>
      <w:pPr>
        <w:spacing w:after="120"/>
        <w:ind w:left="504"/>
      </w:pPr>
      <w:r>
        <w:rPr>
          <w:rFonts w:ascii="Calibri" w:hAnsi="Calibri"/>
          <w:b w:val="0"/>
          <w:i/>
          <w:sz w:val="19"/>
        </w:rPr>
        <w:t>Marking note: Up to 4 marks: 1 mark for each correct name and 1 mark for each accurate description of the work. Names may be given without the title 'Prof.'. Cap at 2 if the names are right but both descriptions are vague or say only 'he teaches'. Do NOT accept a research scientist such as Prof. Allotey or Prof. Oduro here - this question is about science EDUCATORS.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Any three: teachers are the ones who produce the next generation of scientists, so without them there would be no scientists at all; a researcher may discover something, but it is teachers who make sure the discovery is understood and used; a country needs many good teachers but only a few researchers, so teachers reach far more people; teachers find and encourage the pupils who will become the scientists of the future; good teaching makes sure a discovery does not stay locked inside one laboratory.</w:t>
      </w:r>
    </w:p>
    <w:p>
      <w:pPr>
        <w:spacing w:after="120"/>
        <w:ind w:left="504"/>
      </w:pPr>
      <w:r>
        <w:rPr>
          <w:rFonts w:ascii="Calibri" w:hAnsi="Calibri"/>
          <w:b w:val="0"/>
          <w:i/>
          <w:sz w:val="19"/>
        </w:rPr>
        <w:t>Marking note: 1 mark each for any THREE correct reasons (3 marks). Credit 'they produce the next generation', 'they spread what researchers find', 'they reach more people than researchers do' and 'they spot future scientists'. Do NOT credit reasons that simply say teachers are better than researchers.</w:t>
      </w:r>
    </w:p>
    <w:p>
      <w:pPr>
        <w:spacing w:before="160" w:after="60"/>
      </w:pPr>
      <w:r>
        <w:rPr>
          <w:rFonts w:ascii="Calibri" w:hAnsi="Calibri"/>
          <w:b/>
          <w:i w:val="0"/>
          <w:sz w:val="22"/>
        </w:rPr>
        <w:t>Question 4  (8 marks)</w:t>
      </w:r>
    </w:p>
    <w:p>
      <w:pPr>
        <w:spacing w:after="40"/>
      </w:pPr>
      <w:r>
        <w:rPr>
          <w:rFonts w:ascii="Calibri" w:hAnsi="Calibri"/>
          <w:b/>
          <w:i w:val="0"/>
          <w:sz w:val="21"/>
        </w:rPr>
        <w:t xml:space="preserve">(i) </w:t>
      </w:r>
      <w:r>
        <w:rPr>
          <w:rFonts w:ascii="Calibri" w:hAnsi="Calibri"/>
          <w:b/>
          <w:i w:val="0"/>
          <w:sz w:val="20"/>
        </w:rPr>
        <w:t>[2 marks]</w:t>
      </w:r>
    </w:p>
    <w:p>
      <w:pPr>
        <w:spacing w:after="20"/>
        <w:ind w:left="504"/>
      </w:pPr>
      <w:r>
        <w:rPr>
          <w:rFonts w:ascii="Calibri" w:hAnsi="Calibri"/>
          <w:b w:val="0"/>
          <w:i w:val="0"/>
          <w:sz w:val="21"/>
        </w:rPr>
        <w:t>- Mathematical physics.</w:t>
      </w:r>
    </w:p>
    <w:p>
      <w:pPr>
        <w:spacing w:after="20"/>
        <w:ind w:left="504"/>
      </w:pPr>
      <w:r>
        <w:rPr>
          <w:rFonts w:ascii="Calibri" w:hAnsi="Calibri"/>
          <w:b w:val="0"/>
          <w:i w:val="0"/>
          <w:sz w:val="21"/>
        </w:rPr>
        <w:t>- Also accept physics.</w:t>
      </w:r>
    </w:p>
    <w:p>
      <w:pPr>
        <w:spacing w:after="120"/>
        <w:ind w:left="504"/>
      </w:pPr>
      <w:r>
        <w:rPr>
          <w:rFonts w:ascii="Calibri" w:hAnsi="Calibri"/>
          <w:b w:val="0"/>
          <w:i/>
          <w:sz w:val="19"/>
        </w:rPr>
        <w:t>Marking note: 2 marks for mathematical physics, or 1 mark for physics alone. Do NOT accept 'mathematics' by itself - the Allotey Formalism came from his work on soft X-ray spectroscopy, which is physics.</w:t>
      </w:r>
    </w:p>
    <w:p>
      <w:pPr>
        <w:spacing w:after="40"/>
      </w:pPr>
      <w:r>
        <w:rPr>
          <w:rFonts w:ascii="Calibri" w:hAnsi="Calibri"/>
          <w:b/>
          <w:i w:val="0"/>
          <w:sz w:val="21"/>
        </w:rPr>
        <w:t xml:space="preserve">(ii) </w:t>
      </w:r>
      <w:r>
        <w:rPr>
          <w:rFonts w:ascii="Calibri" w:hAnsi="Calibri"/>
          <w:b/>
          <w:i w:val="0"/>
          <w:sz w:val="20"/>
        </w:rPr>
        <w:t>[2 marks]</w:t>
      </w:r>
    </w:p>
    <w:p>
      <w:pPr>
        <w:spacing w:after="20"/>
        <w:ind w:left="504"/>
      </w:pPr>
      <w:r>
        <w:rPr>
          <w:rFonts w:ascii="Calibri" w:hAnsi="Calibri"/>
          <w:b w:val="0"/>
          <w:i w:val="0"/>
          <w:sz w:val="21"/>
        </w:rPr>
        <w:t>- She reduces post-harvest losses and adds value to Ghanaian foods, so less of the harvest is wasted after it is picked.</w:t>
      </w:r>
    </w:p>
    <w:p>
      <w:pPr>
        <w:spacing w:after="20"/>
        <w:ind w:left="504"/>
      </w:pPr>
      <w:r>
        <w:rPr>
          <w:rFonts w:ascii="Calibri" w:hAnsi="Calibri"/>
          <w:b w:val="0"/>
          <w:i w:val="0"/>
          <w:sz w:val="21"/>
        </w:rPr>
        <w:t>- Also accept: her work on fortified sweetpotato products helps to reduce vitamin A deficiency.</w:t>
      </w:r>
    </w:p>
    <w:p>
      <w:pPr>
        <w:spacing w:after="120"/>
        <w:ind w:left="504"/>
      </w:pPr>
      <w:r>
        <w:rPr>
          <w:rFonts w:ascii="Calibri" w:hAnsi="Calibri"/>
          <w:b w:val="0"/>
          <w:i/>
          <w:sz w:val="19"/>
        </w:rPr>
        <w:t>Marking note: Up to 2 marks. 1 mark for reducing post-harvest losses or adding value to Ghanaian foods; the second mark for saying why that matters - less food wasted, or more income for farmers. Do NOT accept 'chemistry', which is where she began but not the field of her contribution.</w:t>
      </w:r>
    </w:p>
    <w:p>
      <w:pPr>
        <w:spacing w:after="40"/>
      </w:pPr>
      <w:r>
        <w:rPr>
          <w:rFonts w:ascii="Calibri" w:hAnsi="Calibri"/>
          <w:b/>
          <w:i w:val="0"/>
          <w:sz w:val="21"/>
        </w:rPr>
        <w:t xml:space="preserve">(iii) </w:t>
      </w:r>
      <w:r>
        <w:rPr>
          <w:rFonts w:ascii="Calibri" w:hAnsi="Calibri"/>
          <w:b/>
          <w:i w:val="0"/>
          <w:sz w:val="20"/>
        </w:rPr>
        <w:t>[2 marks]</w:t>
      </w:r>
    </w:p>
    <w:p>
      <w:pPr>
        <w:spacing w:after="20"/>
        <w:ind w:left="504"/>
      </w:pPr>
      <w:r>
        <w:rPr>
          <w:rFonts w:ascii="Calibri" w:hAnsi="Calibri"/>
          <w:b w:val="0"/>
          <w:i w:val="0"/>
          <w:sz w:val="21"/>
        </w:rPr>
        <w:t>- Prof. Ewurama Addy.</w:t>
      </w:r>
    </w:p>
    <w:p>
      <w:pPr>
        <w:spacing w:after="20"/>
        <w:ind w:left="504"/>
      </w:pPr>
      <w:r>
        <w:rPr>
          <w:rFonts w:ascii="Calibri" w:hAnsi="Calibri"/>
          <w:b w:val="0"/>
          <w:i w:val="0"/>
          <w:sz w:val="21"/>
        </w:rPr>
        <w:t>- Also accept Marian Ewurama Addy, or Prof. Addy.</w:t>
      </w:r>
    </w:p>
    <w:p>
      <w:pPr>
        <w:spacing w:after="120"/>
        <w:ind w:left="504"/>
      </w:pPr>
      <w:r>
        <w:rPr>
          <w:rFonts w:ascii="Calibri" w:hAnsi="Calibri"/>
          <w:b w:val="0"/>
          <w:i/>
          <w:sz w:val="19"/>
        </w:rPr>
        <w:t>Marking note: 2 marks for the correct name. 1 mark if only the surname 'Addy' is given with no first name. Do NOT accept Prof. Ibok Oduro, who is a food scientist and not a biochemist in the sense used here.</w:t>
      </w:r>
    </w:p>
    <w:p>
      <w:pPr>
        <w:spacing w:after="40"/>
      </w:pPr>
      <w:r>
        <w:rPr>
          <w:rFonts w:ascii="Calibri" w:hAnsi="Calibri"/>
          <w:b/>
          <w:i w:val="0"/>
          <w:sz w:val="21"/>
        </w:rPr>
        <w:t xml:space="preserve">(iv) </w:t>
      </w:r>
      <w:r>
        <w:rPr>
          <w:rFonts w:ascii="Calibri" w:hAnsi="Calibri"/>
          <w:b/>
          <w:i w:val="0"/>
          <w:sz w:val="20"/>
        </w:rPr>
        <w:t>[2 marks]</w:t>
      </w:r>
    </w:p>
    <w:p>
      <w:pPr>
        <w:spacing w:after="20"/>
        <w:ind w:left="504"/>
      </w:pPr>
      <w:r>
        <w:rPr>
          <w:rFonts w:ascii="Calibri" w:hAnsi="Calibri"/>
          <w:b w:val="0"/>
          <w:i w:val="0"/>
          <w:sz w:val="21"/>
        </w:rPr>
        <w:t>- Science education.</w:t>
      </w:r>
    </w:p>
    <w:p>
      <w:pPr>
        <w:spacing w:after="20"/>
        <w:ind w:left="504"/>
      </w:pPr>
      <w:r>
        <w:rPr>
          <w:rFonts w:ascii="Calibri" w:hAnsi="Calibri"/>
          <w:b w:val="0"/>
          <w:i w:val="0"/>
          <w:sz w:val="21"/>
        </w:rPr>
        <w:t>- Also accept science education, or the training of science teachers.</w:t>
      </w:r>
    </w:p>
    <w:p>
      <w:pPr>
        <w:spacing w:after="120"/>
        <w:ind w:left="504"/>
      </w:pPr>
      <w:r>
        <w:rPr>
          <w:rFonts w:ascii="Calibri" w:hAnsi="Calibri"/>
          <w:b w:val="0"/>
          <w:i/>
          <w:sz w:val="19"/>
        </w:rPr>
        <w:t>Marking note: 2 marks for science education, or 1 mark for the vaguer 'education'. Do NOT accept 'teaching' alone at 2 marks - the field is specifically science education.</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Any two: scientific knowledge belongs to the whole world, so we use discoveries made in other countries every day; the medicines, machines and crops developed abroad are used in Ghana; their stories show pupils what patience, curiosity and hard work can achieve; learning about them gives pupils ideas they can apply to Ghana's own problems; understanding where knowledge comes from helps pupils to question and check things for themselves.</w:t>
      </w:r>
    </w:p>
    <w:p>
      <w:pPr>
        <w:spacing w:after="120"/>
        <w:ind w:left="504"/>
      </w:pPr>
      <w:r>
        <w:rPr>
          <w:rFonts w:ascii="Calibri" w:hAnsi="Calibri"/>
          <w:b w:val="0"/>
          <w:i/>
          <w:sz w:val="19"/>
        </w:rPr>
        <w:t>Marking note: 1 mark each for any TWO correct reasons (2 marks). Credit 'we use their discoveries here', 'they are role models' and 'their ideas help us solve our own problems'.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Accept any one correctly matched. Albert Einstein - physics; the theory of relativity and the equation E = mc squared. Alexander Fleming - medicine and microbiology; the discovery of penicillin, the first antibiotic. Charles Darwin - biology and natural history; the theory of evolution by natural selection. Stephen Hawking - physics and cosmology; his work on black holes and the nature of the universe. Marie Curie - physics and chemistry; her work on radioactivity. Isaac Newton - physics and mathematics; gravity and the laws of motion. Louis Pasteur - microbiology; showing that germs cause disease and developing vaccines.</w:t>
      </w:r>
    </w:p>
    <w:p>
      <w:pPr>
        <w:spacing w:after="120"/>
        <w:ind w:left="504"/>
      </w:pPr>
      <w:r>
        <w:rPr>
          <w:rFonts w:ascii="Calibri" w:hAnsi="Calibri"/>
          <w:b w:val="0"/>
          <w:i/>
          <w:sz w:val="19"/>
        </w:rPr>
        <w:t>Marking note: Up to 4 marks: 1 mark for the name, 1 mark for the correct branch of science, and up to 2 marks for an accurate description of the contribution. Paul Ratnei is accepted as a name because he is named in the curriculum, but no contribution can be credited because none could be verified. Cap at 2 if the branch of science is right but the contribution is wrong or too vague, and give 0 if the contribution belongs to a different scientist.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Accept any accurate account of how the work named in (b) still matters, for example: Fleming's penicillin began the age of antibiotics, and antibiotics are still the treatment for bacterial infections in every Ghanaian hospital today, so without his work a simple cut or a chest infection could still kill.</w:t>
      </w:r>
    </w:p>
    <w:p>
      <w:pPr>
        <w:spacing w:after="20"/>
        <w:ind w:left="504"/>
      </w:pPr>
      <w:r>
        <w:rPr>
          <w:rFonts w:ascii="Calibri" w:hAnsi="Calibri"/>
          <w:b w:val="0"/>
          <w:i w:val="0"/>
          <w:sz w:val="21"/>
        </w:rPr>
        <w:t>- Or: Pasteur's idea that germs cause disease is the reason water is treated, milk is pasteurised, wounds are cleaned and children are vaccinated - all things done every day in Ghana now.</w:t>
      </w:r>
    </w:p>
    <w:p>
      <w:pPr>
        <w:spacing w:after="20"/>
        <w:ind w:left="504"/>
      </w:pPr>
      <w:r>
        <w:rPr>
          <w:rFonts w:ascii="Calibri" w:hAnsi="Calibri"/>
          <w:b w:val="0"/>
          <w:i w:val="0"/>
          <w:sz w:val="21"/>
        </w:rPr>
        <w:t>- Or: Einstein's work on energy and matter underlies the physics used in medical scanners, in satellite communication and in the generation of electricity.</w:t>
      </w:r>
    </w:p>
    <w:p>
      <w:pPr>
        <w:spacing w:after="120"/>
        <w:ind w:left="504"/>
      </w:pPr>
      <w:r>
        <w:rPr>
          <w:rFonts w:ascii="Calibri" w:hAnsi="Calibri"/>
          <w:b w:val="0"/>
          <w:i/>
          <w:sz w:val="19"/>
        </w:rPr>
        <w:t>Marking note: Up to 3 marks. 1 mark for naming a present-day use; 1 mark for explaining that use clearly; and 1 mark for a Ghanaian or everyday detail that shows the pupil has really thought about it. Cap at 1 if the pupil only repeats the contribution from (b) without saying how it reaches us today.</w:t>
      </w:r>
    </w:p>
    <w:p>
      <w:pPr>
        <w:spacing w:before="160" w:after="60"/>
      </w:pPr>
      <w:r>
        <w:rPr>
          <w:rFonts w:ascii="Calibri" w:hAnsi="Calibri"/>
          <w:b/>
          <w:i w:val="0"/>
          <w:sz w:val="22"/>
        </w:rPr>
        <w:t>Question 6  (6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Any two: scientists publish their results so others can build on them; problems such as disease, climate and food do not stop at borders, so countries must work together; a discovery made in one country can save lives in another; sharing saves each country from repeating work that has already been done; international journals, conferences and the internet let results travel quickly.</w:t>
      </w:r>
    </w:p>
    <w:p>
      <w:pPr>
        <w:spacing w:after="120"/>
        <w:ind w:left="504"/>
      </w:pPr>
      <w:r>
        <w:rPr>
          <w:rFonts w:ascii="Calibri" w:hAnsi="Calibri"/>
          <w:b w:val="0"/>
          <w:i/>
          <w:sz w:val="19"/>
        </w:rPr>
        <w:t>Marking note: 1 mark each for any TWO correct reasons (2 marks). Credit 'results are published', 'problems cross borders' and 'it saves repeating work'.</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Either position, with reasons. For training our own scientists: they understand Ghana's own problems and can work on them directly; the knowledge stays in the country and trains the next generation; it is cheaper in the long run than buying every solution from abroad; a country that cannot make or repair anything of its own is always dependent on others.</w:t>
      </w:r>
    </w:p>
    <w:p>
      <w:pPr>
        <w:spacing w:after="20"/>
        <w:ind w:left="504"/>
      </w:pPr>
      <w:r>
        <w:rPr>
          <w:rFonts w:ascii="Calibri" w:hAnsi="Calibri"/>
          <w:b w:val="0"/>
          <w:i w:val="0"/>
          <w:sz w:val="21"/>
        </w:rPr>
        <w:t>- For buying technology from abroad: it is quicker than waiting years to train people; some technology is very expensive to develop and already exists; and the two are not really opposites - a country can buy technology AND train the people who will maintain, repair and adapt it.</w:t>
      </w:r>
    </w:p>
    <w:p>
      <w:pPr>
        <w:spacing w:after="20"/>
        <w:ind w:left="504"/>
      </w:pPr>
      <w:r>
        <w:rPr>
          <w:rFonts w:ascii="Calibri" w:hAnsi="Calibri"/>
          <w:b w:val="0"/>
          <w:i w:val="0"/>
          <w:sz w:val="21"/>
        </w:rPr>
        <w:t>- A strong answer will say that Ghana needs both: to buy what exists and to train Ghanaians who can run it, repair it and eventually make their own.</w:t>
      </w:r>
    </w:p>
    <w:p>
      <w:pPr>
        <w:spacing w:after="120"/>
        <w:ind w:left="504"/>
      </w:pPr>
      <w:r>
        <w:rPr>
          <w:rFonts w:ascii="Calibri" w:hAnsi="Calibri"/>
          <w:b w:val="0"/>
          <w:i/>
          <w:sz w:val="19"/>
        </w:rPr>
        <w:t>Marking note: Up to 4 marks. Credit marks for the REASONS, not for the position taken. 1 mark for a clear position, 1 mark for a developed reason, 1 mark for a second reason or for answering the other side, and 1 mark for recognising that Ghana needs both. A pupil who argues either side, or who says the two go together, can earn full marks if the reasoning is sound. Do NOT mark down a pupil for disagreeing with the examiner.</w:t>
      </w:r>
    </w:p>
    <w:p>
      <w:pPr>
        <w:spacing w:before="160" w:after="60"/>
      </w:pPr>
      <w:r>
        <w:rPr>
          <w:rFonts w:ascii="Calibri" w:hAnsi="Calibri"/>
          <w:b/>
          <w:i w:val="0"/>
          <w:sz w:val="22"/>
        </w:rPr>
        <w:t>Question 7  (11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Any three: electric light lets children read after dark; a refrigerator or a freezer keeps food and fish from spoiling; a mobile phone lets families keep in touch and lets traders check prices; mobile money lets people pay without carrying cash; a borehole with a hand pump gives clean water close to home; a grinding mill saves hours of pounding; a motorbike or a truck carries produce to market faster; gas or electric cookers have replaced some firewood.</w:t>
      </w:r>
    </w:p>
    <w:p>
      <w:pPr>
        <w:spacing w:after="120"/>
        <w:ind w:left="504"/>
      </w:pPr>
      <w:r>
        <w:rPr>
          <w:rFonts w:ascii="Calibri" w:hAnsi="Calibri"/>
          <w:b w:val="0"/>
          <w:i/>
          <w:sz w:val="19"/>
        </w:rPr>
        <w:t>Marking note: 1 mark each for any THREE correct changes (3 marks). Each must name a technology AND say what changed because of it. Do NOT credit a bare list of gadgets with no change described.</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HOME: a page listing the technologies used at home - a refrigerator, a mobile phone, electric light, a gas cooker - each with a picture or drawing and a note of what the family did before it had them.</w:t>
      </w:r>
    </w:p>
    <w:p>
      <w:pPr>
        <w:spacing w:after="20"/>
        <w:ind w:left="504"/>
      </w:pPr>
      <w:r>
        <w:rPr>
          <w:rFonts w:ascii="Calibri" w:hAnsi="Calibri"/>
          <w:b w:val="0"/>
          <w:i w:val="0"/>
          <w:sz w:val="21"/>
        </w:rPr>
        <w:t>- SCHOOL: a page on the technologies used in the school - computers, a projector, calculators, the science laboratory, treated water or a borehole - and what they have changed about lessons.</w:t>
      </w:r>
    </w:p>
    <w:p>
      <w:pPr>
        <w:spacing w:after="20"/>
        <w:ind w:left="504"/>
      </w:pPr>
      <w:r>
        <w:rPr>
          <w:rFonts w:ascii="Calibri" w:hAnsi="Calibri"/>
          <w:b w:val="0"/>
          <w:i w:val="0"/>
          <w:sz w:val="21"/>
        </w:rPr>
        <w:t>- COMMUNITY: a page on the technologies seen in the town or village - solar panels, a borehole, a mobile money agent, a grinding mill, a clinic, a tractor or improved storage for crops - with a note on who uses each one.</w:t>
      </w:r>
    </w:p>
    <w:p>
      <w:pPr>
        <w:spacing w:after="20"/>
        <w:ind w:left="504"/>
      </w:pPr>
      <w:r>
        <w:rPr>
          <w:rFonts w:ascii="Calibri" w:hAnsi="Calibri"/>
          <w:b w:val="0"/>
          <w:i w:val="0"/>
          <w:sz w:val="21"/>
        </w:rPr>
        <w:t>- A title page, a contents list, and a short conclusion at the end on what all of this has changed for the better.</w:t>
      </w:r>
    </w:p>
    <w:p>
      <w:pPr>
        <w:spacing w:after="120"/>
        <w:ind w:left="504"/>
      </w:pPr>
      <w:r>
        <w:rPr>
          <w:rFonts w:ascii="Calibri" w:hAnsi="Calibri"/>
          <w:b w:val="0"/>
          <w:i/>
          <w:sz w:val="19"/>
        </w:rPr>
        <w:t>Marking note: Up to 4 marks. 1 mark for a clear page or section for the HOME, 1 mark for the SCHOOL, 1 mark for the COMMUNITY, and 1 mark for the overall presentation, such as a title page, a contents list and a conclusion. Credit only if all three of home, school and community are actually covered - cap at 1 if only one or two are, and cap at 2 if they are named but nothing is said about what goes on each page.</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CHECKING: ask a parent, a teacher or an older person whether what you have written is true; compare what you found in one place with what a book or a trusted website says; check a fact found on the internet against a second source before writing it down; ask someone who uses the technology, such as the miller or the nurse, to confirm how it helps.</w:t>
      </w:r>
    </w:p>
    <w:p>
      <w:pPr>
        <w:spacing w:after="20"/>
        <w:ind w:left="504"/>
      </w:pPr>
      <w:r>
        <w:rPr>
          <w:rFonts w:ascii="Calibri" w:hAnsi="Calibri"/>
          <w:b w:val="0"/>
          <w:i w:val="0"/>
          <w:sz w:val="21"/>
        </w:rPr>
        <w:t>- PRESENTING: pin the pages on the classroom wall and walk the class round them; give a short talk to the class or to another class; demonstrate one of the technologies while it is being explained; show the album to parents on an open day; act out 'before and after' for one of the technologies.</w:t>
      </w:r>
    </w:p>
    <w:p>
      <w:pPr>
        <w:spacing w:after="120"/>
        <w:ind w:left="504"/>
      </w:pPr>
      <w:r>
        <w:rPr>
          <w:rFonts w:ascii="Calibri" w:hAnsi="Calibri"/>
          <w:b w:val="0"/>
          <w:i/>
          <w:sz w:val="19"/>
        </w:rPr>
        <w:t>Marking note: Up to 4 marks, split into two halves. Up to 2 marks for CHECKING - 1 mark for each of two different ways of checking, or 2 marks for one way fully explained with a named person or source. Up to 2 marks for PRESENTING - 1 mark for each of two different ways, or 2 marks for one way fully described. An answer that covers only checking or only presenting cannot earn more than 2.</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Science and Industry   |   Class: Basic 7 (JHS 1)</w:t>
      </w:r>
    </w:p>
    <w:p>
      <w:pPr>
        <w:spacing w:before="0" w:after="60"/>
        <w:jc w:val="center"/>
      </w:pPr>
      <w:r>
        <w:rPr>
          <w:rFonts w:ascii="Calibri" w:hAnsi="Calibri"/>
          <w:b w:val="0"/>
          <w:i/>
          <w:sz w:val="18"/>
        </w:rPr>
        <w:t>Content Standard: B7/JHS1.5.3.1 - Realise how careers in science can improve human life, and research about Ghanaian and internationally recognised scientists and science educators and model after them</w:t>
      </w:r>
    </w:p>
    <w:p>
      <w:pPr>
        <w:spacing w:before="0" w:after="160"/>
      </w:pPr>
      <w:r>
        <w:rPr>
          <w:rFonts w:ascii="Calibri" w:hAnsi="Calibri"/>
          <w:b w:val="0"/>
          <w:i/>
          <w:sz w:val="18"/>
        </w:rPr>
        <w:t>Source: NaCCA Science Common Core Programme Curriculum (B7/JHS1-B9/JHS3), September 2020, Strand 5: Humans and the Environment, Sub-strand 3: Science and Industry (topics 18.1-18.4), p. 47.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2) - Discover and explain how careers in science can improve human conditions and relate these careers to the work of great national and international scientists and science educators. Ex. 1, 2: Describe various careers in science and relate them to the work of national and international scientists through presentations.</w:t>
            </w:r>
          </w:p>
        </w:tc>
        <w:tc>
          <w:tcPr>
            <w:tcW w:type="dxa" w:w="2016"/>
          </w:tcPr>
          <w:p>
            <w:pPr>
              <w:spacing w:after="20"/>
            </w:pPr>
            <w:r/>
            <w:r>
              <w:rPr>
                <w:rFonts w:ascii="Calibri" w:hAnsi="Calibri"/>
                <w:b w:val="0"/>
                <w:i w:val="0"/>
                <w:sz w:val="14"/>
              </w:rPr>
              <w:t>18.1 Careers in Science and How They Improve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B4i</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B4ii</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B4iii</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B4iv</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1) - Discover and explain how careers in science can improve human conditions and relate these careers to the work of great national and international scientists and science educators. Ex. 1: Describe various careers in science and relate them to the work of national scientists, e.g. Prof. Ibok Oduro, Prof. Francis Allotey, Prof. Ewurama Addy, and science educationists Prof. Anamuah-Mensah, Prof. Theophilus Ossei-Anto, Prof. Christian Anthony-Krueger and others.</w:t>
            </w:r>
          </w:p>
        </w:tc>
        <w:tc>
          <w:tcPr>
            <w:tcW w:type="dxa" w:w="2016"/>
          </w:tcPr>
          <w:p>
            <w:pPr>
              <w:spacing w:after="20"/>
            </w:pPr>
            <w:r/>
            <w:r>
              <w:rPr>
                <w:rFonts w:ascii="Calibri" w:hAnsi="Calibri"/>
                <w:b w:val="0"/>
                <w:i w:val="0"/>
                <w:sz w:val="14"/>
              </w:rPr>
              <w:t>18.2 Ghanaian Scientists and Their Contributions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2) - Discover and explain how careers in science can improve human conditions and relate these careers to the work of great national and international scientists and science educators. Ex. 2: Describe various careers in science and relate them to the work of international scientists - Albert Einstein, Alexander Fleming, Charles Darwin, Paul Ratnei, Stephen Hawkins, etc. - through presentations.</w:t>
            </w:r>
          </w:p>
        </w:tc>
        <w:tc>
          <w:tcPr>
            <w:tcW w:type="dxa" w:w="2016"/>
          </w:tcPr>
          <w:p>
            <w:pPr>
              <w:spacing w:after="20"/>
            </w:pPr>
            <w:r/>
            <w:r>
              <w:rPr>
                <w:rFonts w:ascii="Calibri" w:hAnsi="Calibri"/>
                <w:b w:val="0"/>
                <w:i w:val="0"/>
                <w:sz w:val="14"/>
              </w:rPr>
              <w:t>18.3 International Scientists and Their Impact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Science and Industry</w:t>
            </w:r>
          </w:p>
        </w:tc>
        <w:tc>
          <w:tcPr>
            <w:tcW w:type="dxa" w:w="1080"/>
          </w:tcPr>
          <w:p>
            <w:pPr>
              <w:spacing w:after="20"/>
            </w:pPr>
            <w:r/>
            <w:r>
              <w:rPr>
                <w:rFonts w:ascii="Calibri" w:hAnsi="Calibri"/>
                <w:b w:val="0"/>
                <w:i w:val="0"/>
                <w:sz w:val="14"/>
              </w:rPr>
              <w:t>B7/JHS1.5.3.1</w:t>
            </w:r>
          </w:p>
        </w:tc>
        <w:tc>
          <w:tcPr>
            <w:tcW w:type="dxa" w:w="2520"/>
          </w:tcPr>
          <w:p>
            <w:pPr>
              <w:spacing w:after="20"/>
            </w:pPr>
            <w:r/>
            <w:r>
              <w:rPr>
                <w:rFonts w:ascii="Calibri" w:hAnsi="Calibri"/>
                <w:b w:val="0"/>
                <w:i w:val="0"/>
                <w:sz w:val="14"/>
              </w:rPr>
              <w:t>B7/JHS1.5.3.1.1 (Ex. 3, 4) - Discover and explain how careers in science can improve human conditions and relate these careers to the work of great national and international scientists and science educators. Ex. 3, 4: Research, and build portfolio on the impact of science and technology and innovation in homes, schools, communities, and the universe and make a presentation; identify the science and technology careers that Ghana must focus on and give reasons.</w:t>
            </w:r>
          </w:p>
        </w:tc>
        <w:tc>
          <w:tcPr>
            <w:tcW w:type="dxa" w:w="2016"/>
          </w:tcPr>
          <w:p>
            <w:pPr>
              <w:spacing w:after="20"/>
            </w:pPr>
            <w:r/>
            <w:r>
              <w:rPr>
                <w:rFonts w:ascii="Calibri" w:hAnsi="Calibri"/>
                <w:b w:val="0"/>
                <w:i w:val="0"/>
                <w:sz w:val="14"/>
              </w:rPr>
              <w:t>18.4 Science, Technology and Innovation in Ghana</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18.1 Careers in Science and How They Improve Human Life</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28</w:t>
            </w:r>
          </w:p>
        </w:tc>
        <w:tc>
          <w:tcPr>
            <w:tcW w:type="dxa" w:w="1440"/>
          </w:tcPr>
          <w:p>
            <w:pPr>
              <w:spacing w:after="20"/>
            </w:pPr>
            <w:r/>
            <w:r>
              <w:rPr>
                <w:rFonts w:ascii="Calibri" w:hAnsi="Calibri"/>
                <w:b w:val="0"/>
                <w:i w:val="0"/>
                <w:sz w:val="17"/>
              </w:rPr>
              <w:t>28.0%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18.2 Ghanaian Scientists and Their Contributions</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18.3 International Scientists and Their Impact</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24</w:t>
            </w:r>
          </w:p>
        </w:tc>
        <w:tc>
          <w:tcPr>
            <w:tcW w:type="dxa" w:w="1440"/>
          </w:tcPr>
          <w:p>
            <w:pPr>
              <w:spacing w:after="20"/>
            </w:pPr>
            <w:r/>
            <w:r>
              <w:rPr>
                <w:rFonts w:ascii="Calibri" w:hAnsi="Calibri"/>
                <w:b w:val="0"/>
                <w:i w:val="0"/>
                <w:sz w:val="17"/>
              </w:rPr>
              <w:t>24.0%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18.4 Science, Technology and Innovation in Ghana</w:t>
            </w:r>
          </w:p>
        </w:tc>
        <w:tc>
          <w:tcPr>
            <w:tcW w:type="dxa" w:w="1152"/>
          </w:tcPr>
          <w:p>
            <w:pPr>
              <w:spacing w:after="20"/>
            </w:pPr>
            <w:r/>
            <w:r>
              <w:rPr>
                <w:rFonts w:ascii="Calibri" w:hAnsi="Calibri"/>
                <w:b w:val="0"/>
                <w:i w:val="0"/>
                <w:sz w:val="17"/>
              </w:rPr>
              <w:t>13</w:t>
            </w:r>
          </w:p>
        </w:tc>
        <w:tc>
          <w:tcPr>
            <w:tcW w:type="dxa" w:w="864"/>
          </w:tcPr>
          <w:p>
            <w:pPr>
              <w:spacing w:after="20"/>
            </w:pPr>
            <w:r/>
            <w:r>
              <w:rPr>
                <w:rFonts w:ascii="Calibri" w:hAnsi="Calibri"/>
                <w:b w:val="0"/>
                <w:i w:val="0"/>
                <w:sz w:val="17"/>
              </w:rPr>
              <w:t>21</w:t>
            </w:r>
          </w:p>
        </w:tc>
        <w:tc>
          <w:tcPr>
            <w:tcW w:type="dxa" w:w="1440"/>
          </w:tcPr>
          <w:p>
            <w:pPr>
              <w:spacing w:after="20"/>
            </w:pPr>
            <w:r/>
            <w:r>
              <w:rPr>
                <w:rFonts w:ascii="Calibri" w:hAnsi="Calibri"/>
                <w:b w:val="0"/>
                <w:i w:val="0"/>
                <w:sz w:val="17"/>
              </w:rPr>
              <w:t>21.0%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7</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10</w:t>
            </w:r>
          </w:p>
        </w:tc>
        <w:tc>
          <w:tcPr>
            <w:tcW w:type="dxa" w:w="1584"/>
          </w:tcPr>
          <w:p>
            <w:pPr>
              <w:spacing w:after="20"/>
            </w:pPr>
            <w:r/>
            <w:r>
              <w:rPr>
                <w:rFonts w:ascii="Calibri" w:hAnsi="Calibri"/>
                <w:b w:val="0"/>
                <w:i w:val="0"/>
                <w:sz w:val="19"/>
              </w:rPr>
              <w:t>10.0%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14</w:t>
            </w:r>
          </w:p>
        </w:tc>
        <w:tc>
          <w:tcPr>
            <w:tcW w:type="dxa" w:w="1872"/>
          </w:tcPr>
          <w:p>
            <w:pPr>
              <w:spacing w:after="20"/>
            </w:pPr>
            <w:r/>
            <w:r>
              <w:rPr>
                <w:rFonts w:ascii="Calibri" w:hAnsi="Calibri"/>
                <w:b w:val="0"/>
                <w:i w:val="0"/>
                <w:sz w:val="19"/>
              </w:rPr>
              <w:t>38</w:t>
            </w:r>
          </w:p>
        </w:tc>
        <w:tc>
          <w:tcPr>
            <w:tcW w:type="dxa" w:w="1584"/>
          </w:tcPr>
          <w:p>
            <w:pPr>
              <w:spacing w:after="20"/>
            </w:pPr>
            <w:r/>
            <w:r>
              <w:rPr>
                <w:rFonts w:ascii="Calibri" w:hAnsi="Calibri"/>
                <w:b w:val="0"/>
                <w:i w:val="0"/>
                <w:sz w:val="19"/>
              </w:rPr>
              <w:t>52</w:t>
            </w:r>
          </w:p>
        </w:tc>
        <w:tc>
          <w:tcPr>
            <w:tcW w:type="dxa" w:w="1584"/>
          </w:tcPr>
          <w:p>
            <w:pPr>
              <w:spacing w:after="20"/>
            </w:pPr>
            <w:r/>
            <w:r>
              <w:rPr>
                <w:rFonts w:ascii="Calibri" w:hAnsi="Calibri"/>
                <w:b w:val="0"/>
                <w:i w:val="0"/>
                <w:sz w:val="19"/>
              </w:rPr>
              <w:t>52.0%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17</w:t>
            </w:r>
          </w:p>
        </w:tc>
        <w:tc>
          <w:tcPr>
            <w:tcW w:type="dxa" w:w="1872"/>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25</w:t>
            </w:r>
          </w:p>
        </w:tc>
        <w:tc>
          <w:tcPr>
            <w:tcW w:type="dxa" w:w="1584"/>
          </w:tcPr>
          <w:p>
            <w:pPr>
              <w:spacing w:after="20"/>
            </w:pPr>
            <w:r/>
            <w:r>
              <w:rPr>
                <w:rFonts w:ascii="Calibri" w:hAnsi="Calibri"/>
                <w:b w:val="0"/>
                <w:i w:val="0"/>
                <w:sz w:val="19"/>
              </w:rPr>
              <w:t>25.0%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61 items - 40 objectives and 21 theory sub-questions - trace to Strand 5 (Humans and the Environment), Sub-Strand 3 (Science and Industry), topics 18.1-18.4, and to the single official B7 indicator B7/JHS1.5.3.1.1 under content standard B7/JHS1.5.3.1. Every Ghanaian scientist named is one the curriculum itself names in Exemplar 1.</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discover and explain how careers in science can improve human conditions and to relate those careers to the work of great national and international scientists and science educators; to describe careers and relate them to national scientists through Exemplar 1 and to international scientists through presentations in Exemplar 2; to research and build a portfolio on the impact of science, technology and innovation in homes, schools, communities and the universe; and to identify the science and technology careers Ghana must focus on and give reasons. The four exemplars map to the four topics in order.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three-column completion table, several 'name' and 'state' items, and open tasks that require explanation, analysis, evaluation and design.</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38 of 100 marks (38%) are at Apply level or above (Apply 25, Analyse 4, Evaluate 5, Create 4). Create appears in Question 7(b), where pupils must design the portfolio; Analyse in Question 5(c), where they must trace a discovery through to the present day, and in Question 4(i)-(iv); and Evaluate in Question 6(b), where they must weigh training Ghanaian scientists against buying technology from abroad.</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 real job that is not based on science (A9, A39), a real university that is not the one the scientist worked at (A12, A14), a real scientist whose work belongs to a different field (A22, A23, A26, A27, A28, A30), and a real but weaker way of judging or doing something (A37, A40).</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A21, where three of the pairs are real Ghanaian scientists but only Anamuah-Mensah and Ossei-Anto share a field; with A30, where the work of three of the four scientists does reach a hospital but only Fleming's is used there every day; and with A40, where three of the options are things a group might really do but only one actually tests the oven.</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+ 8 + 9 + 6 + 11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 The facts about each named Ghanaian scientist were checked against published sources: Prof. Oduro at KNUST and her work on post-harvest losses and vitamin A, Prof. Allotey as the first Ghanaian full professor of mathematics and his work in computing education, and Prof. Addy at the University of Ghana as the first Ghanaian woman to reach a full professorship in natural science.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1(a) withholds the mark for any medical career, because the question excludes medicine; Question 1(c) gives 0 for 'he treats animals' with no link to people; Question 3(b) does not accept a research scientist where a science educator is asked for; Question 4(i) caps the answer at 1 for 'mathematics' alone; and Question 7(b) caps it at 1 if only one or two of home, school and community are covered.</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three', 'state two', 'give two', 'give three' and 'suggest two' plus the mark allocation. Question 1(b) must be answered on the careers named in 1(a); Question 2(a) says the reason must fit what the stem tells us about Adjoa; Question 5(c) asks about the scientist named in 5(b); and Question 7(c) asks for two ways of checking AND two ways of presenting.</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KNUST in Kumasi, the University of Ghana at Legon, UEW in Winneba and UCC in Cape Coast, the University of Cape Coast science educators, fishmongers and grinding mills, maize sold at market prices checked on a mobile phone, mobile money agents, boreholes and hand pumps, a village far from the national grid, kerosene lanterns, and charcoal and firewood as the comparison for a solar oven.</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18.1-18.4. Marie Curie, Isaac Newton, Louis Pasteur and Jane Goodall are offered only as accepted alternatives in the marking scheme, since the curriculum's own list ends with 'etc.', and no question depends on knowing them. No detailed chemistry, physics or biology is required; the demand is on careers, people and impact, which is what the content standard asks for.</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naming non-medical careers, describing what two of them do, explaining a veterinary doctor's benefit to people, matching careers to a pupil's interests, planning how to prepare for a science career, defining a science educator, naming Ghanaian science educators and their work, arguing why teachers matter, completing a four-blank table, justifying the study of international scientists, describing a contribution, tracing it to the present day, explaining why knowledge is shared, weighing local training against imported technology, listing changes in homes and communities, designing a portfolio, and planning how to check and present it.</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curriculum names 'Paul Ratnei' among the international scientists in Exemplar 2. That name could not be found in any reference source and is very likely a typographical error in the curriculum document. No question here tests a contribution by him; he is accepted as a name in Question 5(b) and nowhere else, and the note says no contribution can be credited. If you know who was intended, teach the right name and accept it.</w:t>
      </w:r>
    </w:p>
    <w:p>
      <w:pPr>
        <w:spacing w:after="60"/>
        <w:ind w:left="432"/>
      </w:pPr>
      <w:r>
        <w:rPr>
          <w:rFonts w:ascii="Calibri" w:hAnsi="Calibri"/>
          <w:b w:val="0"/>
          <w:i w:val="0"/>
          <w:sz w:val="20"/>
        </w:rPr>
        <w:t>- Question 3 is the one that is easiest to mark wrongly. It asks for SCIENCE EDUCATORS, not research scientists, so Prof. Allotey and Prof. Oduro do not fit here even though they are the names pupils remember best. The science educators are Prof. Anamuah-Mensah, Prof. Ossei-Anto and Prof. Anthony-Krueger. Keep Question 3 and Question 4 apart when you teach them.</w:t>
      </w:r>
    </w:p>
    <w:p>
      <w:pPr>
        <w:spacing w:after="60"/>
        <w:ind w:left="432"/>
      </w:pPr>
      <w:r>
        <w:rPr>
          <w:rFonts w:ascii="Calibri" w:hAnsi="Calibri"/>
          <w:b w:val="0"/>
          <w:i w:val="0"/>
          <w:sz w:val="20"/>
        </w:rPr>
        <w:t>- Question 4(i) is the paper's most reliable discriminator. Prof. Allotey is MATHEMATICAL PHYSICS, not mathematics - the Allotey Formalism came from his work on soft X-ray spectroscopy, and he was the first Ghanaian full professor of mathematics but a physicist by research. The note gives 2 marks for mathematical physics and only 1 for 'physics' or 'mathematics' alone.</w:t>
      </w:r>
    </w:p>
    <w:p>
      <w:pPr>
        <w:spacing w:after="60"/>
        <w:ind w:left="432"/>
      </w:pPr>
      <w:r>
        <w:rPr>
          <w:rFonts w:ascii="Calibri" w:hAnsi="Calibri"/>
          <w:b w:val="0"/>
          <w:i w:val="0"/>
          <w:sz w:val="20"/>
        </w:rPr>
        <w:t>- Question 1(c) looks easy and is not. Pupils write 'a veterinary doctor treats animals' and earn 0, because the question asks how that improves HUMAN life. The two marks are for the link - food, income, ploughing, or protection from diseases that pass from animals to people. Teach the link, not the job.</w:t>
      </w:r>
    </w:p>
    <w:p>
      <w:pPr>
        <w:spacing w:after="60"/>
        <w:ind w:left="432"/>
      </w:pPr>
      <w:r>
        <w:rPr>
          <w:rFonts w:ascii="Calibri" w:hAnsi="Calibri"/>
          <w:b w:val="0"/>
          <w:i w:val="0"/>
          <w:sz w:val="20"/>
        </w:rPr>
        <w:t>- Question 6(b) is deliberately open, and the strongest answers say Ghana needs BOTH - to buy technology that already exists and to train Ghanaians who can run it, repair it and eventually make their own. Credit any position that is argued, and do not mark down a pupil who disagrees with you.</w:t>
      </w:r>
    </w:p>
    <w:p>
      <w:pPr>
        <w:spacing w:after="60"/>
        <w:ind w:left="432"/>
      </w:pPr>
      <w:r>
        <w:rPr>
          <w:rFonts w:ascii="Calibri" w:hAnsi="Calibri"/>
          <w:b w:val="0"/>
          <w:i w:val="0"/>
          <w:sz w:val="20"/>
        </w:rPr>
        <w:t>- Question 5(c) is the Analyse item and it is harder than it looks. Pupils tend to repeat the contribution from 5(b) instead of tracing it to today. The note caps them at 1 for that. Push them to a concrete present-day example - antibiotics in a Ghanaian hospital, clean water and vaccination from Pasteur's germ theory.</w:t>
      </w:r>
    </w:p>
    <w:p>
      <w:pPr>
        <w:spacing w:after="60"/>
        <w:ind w:left="432"/>
      </w:pPr>
      <w:r>
        <w:rPr>
          <w:rFonts w:ascii="Calibri" w:hAnsi="Calibri"/>
          <w:b w:val="0"/>
          <w:i w:val="0"/>
          <w:sz w:val="20"/>
        </w:rPr>
        <w:t>- Topic weighting is 28 marks for 18.1, 27 for 18.2, 24 for 18.3 and 21 for 18.4. If you spent longer on science, technology and innovation than on careers, move marks towards Question 7.</w:t>
      </w:r>
    </w:p>
    <w:p>
      <w:pPr>
        <w:spacing w:after="60"/>
        <w:ind w:left="432"/>
      </w:pPr>
      <w:r>
        <w:rPr>
          <w:rFonts w:ascii="Calibri" w:hAnsi="Calibri"/>
          <w:b w:val="0"/>
          <w:i w:val="0"/>
          <w:sz w:val="20"/>
        </w:rPr>
        <w:t>- Three cheap activities that raise marks sharply: (1) give each group one Ghanaian scientist to research for ten minutes and let them present to the class, which teaches Questions 3 and 4 and satisfies the 'presentations' in the exemplars; (2) hand out a page of job advertisements cut from a newspaper and ask pupils which ones need science and why, which teaches Question 1; and (3) walk round the school listing every piece of technology and asking what people did before it existed, which teaches Question 7(a).</w:t>
      </w:r>
    </w:p>
    <w:p>
      <w:pPr>
        <w:spacing w:after="60"/>
        <w:ind w:left="432"/>
      </w:pPr>
      <w:r>
        <w:rPr>
          <w:rFonts w:ascii="Calibri" w:hAnsi="Calibri"/>
          <w:b w:val="0"/>
          <w:i w:val="0"/>
          <w:sz w:val="20"/>
        </w:rPr>
        <w:t>- This sub-strand has one content standard and one indicator, so it is a single paper and not split. The companion papers cover Sub-strand 2 (Human Health) in two parts and Sub-strands 4 and 5 in one paper each.</w:t>
      </w:r>
    </w:p>
    <w:p>
      <w:pPr>
        <w:spacing w:after="60"/>
        <w:ind w:left="432"/>
      </w:pPr>
      <w:r>
        <w:rPr>
          <w:rFonts w:ascii="Calibri" w:hAnsi="Calibri"/>
          <w:b w:val="0"/>
          <w:i w:val="0"/>
          <w:sz w:val="20"/>
        </w:rPr>
        <w:t>- This version is a full rebuild. Every question is new, and none is repeated from the earlier version of this paper, so you can use either as a mock and the other as a second sitting without pupils seeing the same items twice.</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