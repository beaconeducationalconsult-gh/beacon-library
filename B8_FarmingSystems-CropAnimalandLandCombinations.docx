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Farming Systems - Crop Animal and Land Combinations (B8/JHS2.3.4.1)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70"/>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Four ways to combine crops, animals and land</w:t>
      </w:r>
    </w:p>
    <w:p>
      <w:pPr>
        <w:spacing w:before="0" w:after="40"/>
      </w:pPr>
      <w:r>
        <w:rPr>
          <w:b w:val="0"/>
          <w:i w:val="0"/>
          <w:sz w:val="8"/>
        </w:rPr>
      </w:r>
    </w:p>
    <w:p>
      <w:pPr>
        <w:spacing w:before="60" w:after="60"/>
      </w:pPr>
      <w:r>
        <w:rPr>
          <w:b/>
          <w:i w:val="0"/>
          <w:sz w:val="21"/>
        </w:rPr>
        <w:t>3.4.1.a  Four combinations</w:t>
      </w:r>
    </w:p>
    <w:p>
      <w:pPr>
        <w:spacing w:before="0" w:after="60"/>
      </w:pPr>
      <w:r>
        <w:rPr>
          <w:b w:val="0"/>
          <w:i w:val="0"/>
          <w:sz w:val="21"/>
        </w:rPr>
        <w:t>1. For EACH of the four systems, state whether it grows crops, keeps animals, or both.   [3 marks]</w:t>
      </w:r>
    </w:p>
    <w:p>
      <w:pPr>
        <w:spacing w:before="0" w:after="60"/>
      </w:pPr>
      <w:r>
        <w:rPr>
          <w:b w:val="0"/>
          <w:i w:val="0"/>
          <w:sz w:val="21"/>
        </w:rPr>
        <w:t>2. Explain the difference between CROP ROTATION and MIXED FARMING. A farm can do one without the other - say how.   [4 marks]</w:t>
      </w:r>
    </w:p>
    <w:p>
      <w:pPr>
        <w:spacing w:before="0" w:after="60"/>
      </w:pPr>
      <w:r>
        <w:rPr>
          <w:b w:val="0"/>
          <w:i w:val="0"/>
          <w:sz w:val="21"/>
        </w:rPr>
        <w:t>3. Explain why a monoculture plantation is the most productive of the four in a good year and the most risky of the four in a bad one.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Animals and crops working together</w:t>
      </w:r>
    </w:p>
    <w:p>
      <w:pPr>
        <w:spacing w:before="0" w:after="40"/>
      </w:pPr>
      <w:r>
        <w:rPr>
          <w:b w:val="0"/>
          <w:i w:val="0"/>
          <w:sz w:val="8"/>
        </w:rPr>
      </w:r>
    </w:p>
    <w:p>
      <w:pPr>
        <w:spacing w:before="60" w:after="60"/>
      </w:pPr>
      <w:r>
        <w:rPr>
          <w:b/>
          <w:i w:val="0"/>
          <w:sz w:val="21"/>
        </w:rPr>
        <w:t>3.4.1.b  Animals and crops together</w:t>
      </w:r>
    </w:p>
    <w:p>
      <w:pPr>
        <w:spacing w:before="0" w:after="60"/>
      </w:pPr>
      <w:r>
        <w:rPr>
          <w:b w:val="0"/>
          <w:i w:val="0"/>
          <w:sz w:val="21"/>
        </w:rPr>
        <w:t>4. Give TWO things the animals in the figure give back to the crops.   [2 marks]</w:t>
      </w:r>
    </w:p>
    <w:p>
      <w:pPr>
        <w:spacing w:before="0" w:after="60"/>
      </w:pPr>
      <w:r>
        <w:rPr>
          <w:b w:val="0"/>
          <w:i w:val="0"/>
          <w:sz w:val="21"/>
        </w:rPr>
        <w:t>5. Explain why a mixed farm is said to carry less RISK than a farm with only one enterprise, giving two separate reasons.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What four years of one crop does to the soil</w:t>
      </w:r>
    </w:p>
    <w:p>
      <w:pPr>
        <w:spacing w:before="0" w:after="40"/>
      </w:pPr>
      <w:r>
        <w:rPr>
          <w:b w:val="0"/>
          <w:i w:val="0"/>
          <w:sz w:val="8"/>
        </w:rPr>
      </w:r>
    </w:p>
    <w:p>
      <w:pPr>
        <w:spacing w:before="60" w:after="60"/>
      </w:pPr>
      <w:r>
        <w:rPr>
          <w:b/>
          <w:i w:val="0"/>
          <w:sz w:val="21"/>
        </w:rPr>
        <w:t>3.4.1.c  Rotation and the soil</w:t>
      </w:r>
    </w:p>
    <w:p>
      <w:pPr>
        <w:spacing w:before="0" w:after="60"/>
      </w:pPr>
      <w:r>
        <w:rPr>
          <w:b w:val="0"/>
          <w:i w:val="0"/>
          <w:sz w:val="21"/>
        </w:rPr>
        <w:t>6. State TWO differences you can see between the two soils, and name ONE cause of each.   [3 marks]</w:t>
      </w:r>
    </w:p>
    <w:p>
      <w:pPr>
        <w:spacing w:before="0" w:after="60"/>
      </w:pPr>
      <w:r>
        <w:rPr>
          <w:b w:val="0"/>
          <w:i w:val="0"/>
          <w:sz w:val="21"/>
        </w:rPr>
        <w:t>7. Explain why growing the SAME crop year after year runs the soil down even when the farmer adds fertiliser every season.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Trees among the crops</w:t>
      </w:r>
    </w:p>
    <w:p>
      <w:pPr>
        <w:spacing w:before="0" w:after="40"/>
      </w:pPr>
      <w:r>
        <w:rPr>
          <w:b w:val="0"/>
          <w:i w:val="0"/>
          <w:sz w:val="8"/>
        </w:rPr>
      </w:r>
    </w:p>
    <w:p>
      <w:pPr>
        <w:spacing w:before="60" w:after="60"/>
      </w:pPr>
      <w:r>
        <w:rPr>
          <w:b/>
          <w:i w:val="0"/>
          <w:sz w:val="21"/>
        </w:rPr>
        <w:t>3.4.1.d  Trees among the crops</w:t>
      </w:r>
    </w:p>
    <w:p>
      <w:pPr>
        <w:spacing w:before="0" w:after="60"/>
      </w:pPr>
      <w:r>
        <w:rPr>
          <w:b w:val="0"/>
          <w:i w:val="0"/>
          <w:sz w:val="21"/>
        </w:rPr>
        <w:t>8. Give the FOUR benefits the trees provide, and for each say what problem it solves for the farmer.   [4 marks]</w:t>
      </w:r>
    </w:p>
    <w:p>
      <w:pPr>
        <w:spacing w:before="0" w:after="60"/>
      </w:pPr>
      <w:r>
        <w:rPr>
          <w:b w:val="0"/>
          <w:i w:val="0"/>
          <w:sz w:val="21"/>
        </w:rPr>
        <w:t>9. A farmer objects that trees take up land that could be growing crops, and that they shade the crops and compete with them for water. Respond to this objection, saying what is fair in it and what the farmer is failing to count.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Matching the system to the farm</w:t>
      </w:r>
    </w:p>
    <w:p>
      <w:pPr>
        <w:spacing w:before="0" w:after="40"/>
      </w:pPr>
      <w:r>
        <w:rPr>
          <w:b w:val="0"/>
          <w:i w:val="0"/>
          <w:sz w:val="8"/>
        </w:rPr>
      </w:r>
    </w:p>
    <w:p>
      <w:pPr>
        <w:spacing w:before="60" w:after="60"/>
      </w:pPr>
      <w:r>
        <w:rPr>
          <w:b/>
          <w:i w:val="0"/>
          <w:sz w:val="21"/>
        </w:rPr>
        <w:t>3.4.1.e  Matching system to farm</w:t>
      </w:r>
    </w:p>
    <w:p>
      <w:pPr>
        <w:spacing w:before="0" w:after="60"/>
      </w:pPr>
      <w:r>
        <w:rPr>
          <w:b w:val="0"/>
          <w:i w:val="0"/>
          <w:sz w:val="21"/>
        </w:rPr>
        <w:t>10. For THREE of the four farms, choose a system and give one reason.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Do beans grown after maize do better than maize after maize?</w:t>
      </w:r>
    </w:p>
    <w:p>
      <w:pPr>
        <w:spacing w:before="0" w:after="40"/>
      </w:pPr>
      <w:r>
        <w:rPr>
          <w:b w:val="0"/>
          <w:i w:val="0"/>
          <w:sz w:val="8"/>
        </w:rPr>
      </w:r>
    </w:p>
    <w:p>
      <w:pPr>
        <w:spacing w:before="0" w:after="60"/>
      </w:pPr>
      <w:r>
        <w:rPr>
          <w:b w:val="0"/>
          <w:i w:val="0"/>
          <w:sz w:val="21"/>
        </w:rPr>
        <w:t>11. Name the nutrient that legume crops such as beans add to the soil.   [1 mark]</w:t>
      </w:r>
    </w:p>
    <w:p>
      <w:pPr>
        <w:spacing w:before="0" w:after="60"/>
      </w:pPr>
      <w:r>
        <w:rPr>
          <w:b w:val="0"/>
          <w:i w:val="0"/>
          <w:sz w:val="21"/>
        </w:rPr>
        <w:t>12. State THREE things that must be kept the same across the four plots.   [3 marks]</w:t>
      </w:r>
    </w:p>
    <w:p>
      <w:pPr>
        <w:spacing w:before="0" w:after="60"/>
      </w:pPr>
      <w:r>
        <w:rPr>
          <w:b w:val="0"/>
          <w:i w:val="0"/>
          <w:sz w:val="21"/>
        </w:rPr>
        <w:t>13. Complete the height and yield columns, and state what the trial shows.   [4 marks]</w:t>
      </w:r>
    </w:p>
    <w:p>
      <w:pPr>
        <w:spacing w:before="0" w:after="60"/>
      </w:pPr>
      <w:r>
        <w:rPr>
          <w:b w:val="0"/>
          <w:i w:val="0"/>
          <w:sz w:val="21"/>
        </w:rPr>
        <w:t>14. Explain why the pupils measured BOTH height and yield rather than height alone.   [3 marks]</w:t>
      </w:r>
    </w:p>
    <w:p>
      <w:pPr>
        <w:spacing w:before="0" w:after="60"/>
      </w:pPr>
      <w:r>
        <w:rPr>
          <w:b w:val="0"/>
          <w:i w:val="0"/>
          <w:sz w:val="21"/>
        </w:rPr>
        <w:t>15. A pupil says the trial proves that maize after beans is always the best combination on any farm. Give TWO reasons to be cautious about that claim.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3.4.1.a  Four combinations</w:t>
      </w:r>
    </w:p>
    <w:p>
      <w:pPr>
        <w:spacing w:before="0" w:after="20"/>
      </w:pPr>
      <w:r>
        <w:rPr>
          <w:b/>
          <w:i w:val="0"/>
          <w:sz w:val="20"/>
        </w:rPr>
        <w:t>Q1</w:t>
      </w:r>
    </w:p>
    <w:p>
      <w:pPr>
        <w:spacing w:before="0" w:after="80"/>
        <w:ind w:left="360"/>
      </w:pPr>
      <w:r>
        <w:rPr>
          <w:b w:val="0"/>
          <w:i w:val="0"/>
          <w:sz w:val="20"/>
        </w:rPr>
        <w:t>Mixed farming: BOTH crops and animals on the same farm. Crop rotation: crops only, but a different one each season. Agroforestry or alley cropping: crops, grown together with trees. Monoculture plantation: one single crop, no animals and no trees.</w:t>
      </w:r>
    </w:p>
    <w:p>
      <w:pPr>
        <w:spacing w:before="0" w:after="20"/>
      </w:pPr>
      <w:r>
        <w:rPr>
          <w:b/>
          <w:i w:val="0"/>
          <w:sz w:val="20"/>
        </w:rPr>
        <w:t>Q2</w:t>
      </w:r>
    </w:p>
    <w:p>
      <w:pPr>
        <w:spacing w:before="0" w:after="80"/>
        <w:ind w:left="360"/>
      </w:pPr>
      <w:r>
        <w:rPr>
          <w:b w:val="0"/>
          <w:i w:val="0"/>
          <w:sz w:val="20"/>
        </w:rPr>
        <w:t>Crop rotation is about TIME: the same piece of land carries a different crop each season or year, in a planned sequence. Mixed farming is about COMBINATION AT THE SAME TIME: crops and animals are both kept on one farm and each supports the other. A farm can rotate crops and keep no animals at all - maize, then beans, then yam - which is rotation without mixed farming. It can also be a mixed farm, with cattle and maize together, without ever planning a rotation. The two ideas are independent and a good farm often does both.</w:t>
      </w:r>
    </w:p>
    <w:p>
      <w:pPr>
        <w:spacing w:before="0" w:after="20"/>
      </w:pPr>
      <w:r>
        <w:rPr>
          <w:b/>
          <w:i w:val="0"/>
          <w:sz w:val="20"/>
        </w:rPr>
        <w:t>Q3</w:t>
      </w:r>
    </w:p>
    <w:p>
      <w:pPr>
        <w:spacing w:before="0" w:after="80"/>
        <w:ind w:left="360"/>
      </w:pPr>
      <w:r>
        <w:rPr>
          <w:b w:val="0"/>
          <w:i w:val="0"/>
          <w:sz w:val="20"/>
        </w:rPr>
        <w:t>In a good year the plantation wins because everything on it is aimed at one crop: one set of machinery, one planting and harvest date, one market, and every square metre given over to the crop that pays. That specialisation produces the highest yield per worker and the biggest sale. In a bad year it is the most exposed, because there is nothing else on the farm to fall back on: if the price of that one crop collapses, or a pest or disease attacks it, or the rains fail at the wrong moment, the whole farm's income disappears at once. A mixed farm loses one enterprise and still has the other. The very specialisation that makes the plantation efficient is what makes it fragile.</w:t>
      </w:r>
    </w:p>
    <w:p>
      <w:pPr>
        <w:spacing w:before="120" w:after="60"/>
      </w:pPr>
      <w:r>
        <w:rPr>
          <w:b/>
          <w:i w:val="0"/>
          <w:sz w:val="22"/>
        </w:rPr>
        <w:t>3.4.1.b  Animals and crops together</w:t>
      </w:r>
    </w:p>
    <w:p>
      <w:pPr>
        <w:spacing w:before="0" w:after="20"/>
      </w:pPr>
      <w:r>
        <w:rPr>
          <w:b/>
          <w:i w:val="0"/>
          <w:sz w:val="20"/>
        </w:rPr>
        <w:t>Q4</w:t>
      </w:r>
    </w:p>
    <w:p>
      <w:pPr>
        <w:spacing w:before="0" w:after="80"/>
        <w:ind w:left="360"/>
      </w:pPr>
      <w:r>
        <w:rPr>
          <w:b w:val="0"/>
          <w:i w:val="0"/>
          <w:sz w:val="20"/>
        </w:rPr>
        <w:t>Manure, which returns nutrients and organic matter to the soil; and draught power, pulling the plough or the cart.</w:t>
      </w:r>
    </w:p>
    <w:p>
      <w:pPr>
        <w:spacing w:before="0" w:after="20"/>
      </w:pPr>
      <w:r>
        <w:rPr>
          <w:b/>
          <w:i w:val="0"/>
          <w:sz w:val="20"/>
        </w:rPr>
        <w:t>Q5</w:t>
      </w:r>
    </w:p>
    <w:p>
      <w:pPr>
        <w:spacing w:before="0" w:after="80"/>
        <w:ind w:left="360"/>
      </w:pPr>
      <w:r>
        <w:rPr>
          <w:b w:val="0"/>
          <w:i w:val="0"/>
          <w:sz w:val="20"/>
        </w:rPr>
        <w:t>First, INCOME: a mixed farmer sells both crops and animals, and animals can be sold when cash is needed, so a failed harvest or a collapsed crop price does not remove the whole year's income - the animals can be sold to cover it. Second, PRODUCTION: the two enterprises feed each other, so the farm depends less on things bought from outside. Crop residues feed the animals instead of bought feed, and manure feeds the soil instead of bought fertiliser. So both the money coming in and the inputs going out are spread across two enterprises rather than resting on one.</w:t>
      </w:r>
    </w:p>
    <w:p>
      <w:pPr>
        <w:spacing w:before="120" w:after="60"/>
      </w:pPr>
      <w:r>
        <w:rPr>
          <w:b/>
          <w:i w:val="0"/>
          <w:sz w:val="22"/>
        </w:rPr>
        <w:t>3.4.1.c  Rotation and the soil</w:t>
      </w:r>
    </w:p>
    <w:p>
      <w:pPr>
        <w:spacing w:before="0" w:after="20"/>
      </w:pPr>
      <w:r>
        <w:rPr>
          <w:b/>
          <w:i w:val="0"/>
          <w:sz w:val="20"/>
        </w:rPr>
        <w:t>Q6</w:t>
      </w:r>
    </w:p>
    <w:p>
      <w:pPr>
        <w:spacing w:before="0" w:after="80"/>
        <w:ind w:left="360"/>
      </w:pPr>
      <w:r>
        <w:rPr>
          <w:b w:val="0"/>
          <w:i w:val="0"/>
          <w:sz w:val="20"/>
        </w:rPr>
        <w:t>Any two of: the rotated soil is dark and crumbly while the monoculture soil is pale and compacted - the crumb structure comes from organic matter returned by different crop residues and by roots at different depths. The rotated soil has earthworms and the other has few - earthworms need organic matter to feed on and a moist crumbly soil to live in. The rotated soil still holds its nitrogen while the other has run low - because the same crop took the same nutrients out every year and nothing put them back.</w:t>
      </w:r>
    </w:p>
    <w:p>
      <w:pPr>
        <w:spacing w:before="0" w:after="20"/>
      </w:pPr>
      <w:r>
        <w:rPr>
          <w:b/>
          <w:i w:val="0"/>
          <w:sz w:val="20"/>
        </w:rPr>
        <w:t>Q7</w:t>
      </w:r>
    </w:p>
    <w:p>
      <w:pPr>
        <w:spacing w:before="0" w:after="80"/>
        <w:ind w:left="360"/>
      </w:pPr>
      <w:r>
        <w:rPr>
          <w:b w:val="0"/>
          <w:i w:val="0"/>
          <w:sz w:val="20"/>
        </w:rPr>
        <w:t>Because the same crop takes out the same nutrients in the same proportions every year, so one or two of them are drawn down faster than the rest and become the limit on growth - adding a general fertiliser does not necessarily replace the particular one that has run short. Beyond the nutrients, the same crop has the same rooting depth, so it feeds from the same layer of soil; the same pests and diseases build up in the soil because their hosts are always present; and the same crop leaves the same sort of residue, so the soil structure and the life in it become one-sided. Rotation deals with all of these at once, not just with the nutrients - which is why it is more than slow fertiliser.</w:t>
      </w:r>
    </w:p>
    <w:p>
      <w:pPr>
        <w:spacing w:before="120" w:after="60"/>
      </w:pPr>
      <w:r>
        <w:rPr>
          <w:b/>
          <w:i w:val="0"/>
          <w:sz w:val="22"/>
        </w:rPr>
        <w:t>3.4.1.d  Trees among the crops</w:t>
      </w:r>
    </w:p>
    <w:p>
      <w:pPr>
        <w:spacing w:before="0" w:after="20"/>
      </w:pPr>
      <w:r>
        <w:rPr>
          <w:b/>
          <w:i w:val="0"/>
          <w:sz w:val="20"/>
        </w:rPr>
        <w:t>Q8</w:t>
      </w:r>
    </w:p>
    <w:p>
      <w:pPr>
        <w:spacing w:before="0" w:after="80"/>
        <w:ind w:left="360"/>
      </w:pPr>
      <w:r>
        <w:rPr>
          <w:b w:val="0"/>
          <w:i w:val="0"/>
          <w:sz w:val="20"/>
        </w:rPr>
        <w:t>1 Deep roots draw up minerals from below the reach of the crop roots and return them to the surface in leaf litter - this solves the problem of nutrients having washed down out of reach. 2 Leaf litter adds organic matter - this solves the steady loss of humus that makes soil pale and lifeless. 3 Shade reduces evaporation from the soil - this solves drying out in the dry season and keeps the crop going longer. 4 Roots hold the soil - this solves erosion where rain would otherwise wash the topsoil away. Where the trees are legumes there is a fifth benefit: they add nitrogen, which solves the single biggest nutrient shortage on a small farm.</w:t>
      </w:r>
    </w:p>
    <w:p>
      <w:pPr>
        <w:spacing w:before="0" w:after="20"/>
      </w:pPr>
      <w:r>
        <w:rPr>
          <w:b/>
          <w:i w:val="0"/>
          <w:sz w:val="20"/>
        </w:rPr>
        <w:t>Q9</w:t>
      </w:r>
    </w:p>
    <w:p>
      <w:pPr>
        <w:spacing w:before="0" w:after="80"/>
        <w:ind w:left="360"/>
      </w:pPr>
      <w:r>
        <w:rPr>
          <w:b w:val="0"/>
          <w:i w:val="0"/>
          <w:sz w:val="20"/>
        </w:rPr>
        <w:t>What is FAIR: the trees do occupy space that crops cannot use, their shade can reduce the yield of a crop that needs full sun, and their roots do take water as well as minerals. These are real costs and a farmer is right to weigh them. What the farmer is NOT counting is that the trees are not simply competing - they are also producing. They return minerals to the topsoil, they add organic matter, they add nitrogen if they are legumes, they cut evaporation, they hold the soil against erosion, and they often give a second product of their own - fruit, fodder, firewood or timber. The right question is not 'do trees take space?' but 'is what the trees give back, over the years, worth more than the crop that could have stood in their row?' On badly eroded or exhausted land the answer is usually yes.</w:t>
      </w:r>
    </w:p>
    <w:p>
      <w:pPr>
        <w:spacing w:before="120" w:after="60"/>
      </w:pPr>
      <w:r>
        <w:rPr>
          <w:b/>
          <w:i w:val="0"/>
          <w:sz w:val="22"/>
        </w:rPr>
        <w:t>3.4.1.e  Matching system to farm</w:t>
      </w:r>
    </w:p>
    <w:p>
      <w:pPr>
        <w:spacing w:before="0" w:after="20"/>
      </w:pPr>
      <w:r>
        <w:rPr>
          <w:b/>
          <w:i w:val="0"/>
          <w:sz w:val="20"/>
        </w:rPr>
        <w:t>Q10</w:t>
      </w:r>
    </w:p>
    <w:p>
      <w:pPr>
        <w:spacing w:before="0" w:after="80"/>
        <w:ind w:left="360"/>
      </w:pPr>
      <w:r>
        <w:rPr>
          <w:b w:val="0"/>
          <w:i w:val="0"/>
          <w:sz w:val="20"/>
        </w:rPr>
        <w:t>Any three of: the half-hectare plot near town - MIXED FARMING or AGROFORESTRY, because with very little land the farmer needs several enterprises on the same piece, and the animals give manure where fertiliser may be unaffordable. The twenty hectares with a road - CROP ROTATION, because there is room to sequence crops properly and a market to sell whatever is harvested. The steep hillside - AGROFORESTRY, because tree roots and contours hold the soil that the rain would otherwise wash away. The large flat oil palm estate - MONOCULTURE, because a factory wants one uniform crop in bulk and the scale justifies the machinery. (Accept any justified choice.)</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Nitrogen.</w:t>
      </w:r>
    </w:p>
    <w:p>
      <w:pPr>
        <w:spacing w:before="0" w:after="20"/>
      </w:pPr>
      <w:r>
        <w:rPr>
          <w:b/>
          <w:i w:val="0"/>
          <w:sz w:val="20"/>
        </w:rPr>
        <w:t>Q12</w:t>
      </w:r>
    </w:p>
    <w:p>
      <w:pPr>
        <w:spacing w:before="0" w:after="80"/>
        <w:ind w:left="360"/>
      </w:pPr>
      <w:r>
        <w:rPr>
          <w:b w:val="0"/>
          <w:i w:val="0"/>
          <w:sz w:val="20"/>
        </w:rPr>
        <w:t>Any three of: the same size of plot; the same soil and the same position on the field; the same water; the same weeding; the same spacing and depth of sowing; the same variety of each crop; the same length of time before measuring.</w:t>
      </w:r>
    </w:p>
    <w:p>
      <w:pPr>
        <w:spacing w:before="0" w:after="20"/>
      </w:pPr>
      <w:r>
        <w:rPr>
          <w:b/>
          <w:i w:val="0"/>
          <w:sz w:val="20"/>
        </w:rPr>
        <w:t>Q13</w:t>
      </w:r>
    </w:p>
    <w:p>
      <w:pPr>
        <w:spacing w:before="0" w:after="80"/>
        <w:ind w:left="360"/>
      </w:pPr>
      <w:r>
        <w:rPr>
          <w:b w:val="0"/>
          <w:i w:val="0"/>
          <w:sz w:val="20"/>
        </w:rPr>
        <w:t>PLOT 1, maize after maize: shortest and lowest yield. PLOT 2, beans after maize: taller and better yielding than plot 4, because the maize left the soil in better heart than beans did. PLOT 3, maize after beans: tallest and best yielding of the maize, because the beans put nitrogen into the soil. PLOT 4, beans after beans: weakest, because beans follow a crop that has already drawn on what was there and adds less than maize leaves. The trial shows that what was grown before matters as much as what is grown now, and that a legume in the rotation leaves the next crop better off.</w:t>
      </w:r>
    </w:p>
    <w:p>
      <w:pPr>
        <w:spacing w:before="0" w:after="20"/>
      </w:pPr>
      <w:r>
        <w:rPr>
          <w:b/>
          <w:i w:val="0"/>
          <w:sz w:val="20"/>
        </w:rPr>
        <w:t>Q14</w:t>
      </w:r>
    </w:p>
    <w:p>
      <w:pPr>
        <w:spacing w:before="0" w:after="80"/>
        <w:ind w:left="360"/>
      </w:pPr>
      <w:r>
        <w:rPr>
          <w:b w:val="0"/>
          <w:i w:val="0"/>
          <w:sz w:val="20"/>
        </w:rPr>
        <w:t>Height is easy to measure but it does not tell you what the farmer actually gets. A crop can grow tall and leafy and still produce little grain or few pods, especially if it has been given a lot of one nutrient. Yield is what matters to the farmer, so it is the measure that answers the real question - but it takes longer, which is why height is useful as an early indicator alongside it. Measuring both lets you check that early vigour really does turn into a better harvest.</w:t>
      </w:r>
    </w:p>
    <w:p>
      <w:pPr>
        <w:spacing w:before="0" w:after="20"/>
      </w:pPr>
      <w:r>
        <w:rPr>
          <w:b/>
          <w:i w:val="0"/>
          <w:sz w:val="20"/>
        </w:rPr>
        <w:t>Q15</w:t>
      </w:r>
    </w:p>
    <w:p>
      <w:pPr>
        <w:spacing w:before="0" w:after="80"/>
        <w:ind w:left="360"/>
      </w:pPr>
      <w:r>
        <w:rPr>
          <w:b w:val="0"/>
          <w:i w:val="0"/>
          <w:sz w:val="20"/>
        </w:rPr>
        <w:t>First, it is ONE trial on ONE piece of ground in ONE season - the soil, the rainfall and the varieties may all have suited that particular pairing, and another year or another field could give a different order. The trial would need repeating over several seasons and in several places before you could say 'always'. Second, 'best' here means best YIELD, which is not the same as best for the farmer: the beans may fetch a lower price, need more labour, or store less well than maize, and a farmer also has to eat between harvests. A trial that measures yield alone cannot tell you which combination is best to live on.</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3.4.1.a</w:t>
            </w:r>
          </w:p>
        </w:tc>
        <w:tc>
          <w:tcPr>
            <w:tcW w:type="dxa" w:w="4176"/>
          </w:tcPr>
          <w:p>
            <w:pPr>
              <w:spacing w:after="20"/>
            </w:pPr>
            <w:r/>
            <w:r>
              <w:rPr>
                <w:sz w:val="17"/>
              </w:rPr>
              <w:t>Four combinations</w:t>
            </w:r>
          </w:p>
        </w:tc>
        <w:tc>
          <w:tcPr>
            <w:tcW w:type="dxa" w:w="1944"/>
          </w:tcPr>
          <w:p>
            <w:pPr>
              <w:spacing w:after="20"/>
              <w:jc w:val="center"/>
            </w:pPr>
            <w:r/>
            <w:r>
              <w:rPr>
                <w:sz w:val="17"/>
              </w:rPr>
              <w:t>B8/JHS2.3.4.1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3.4.1.b</w:t>
            </w:r>
          </w:p>
        </w:tc>
        <w:tc>
          <w:tcPr>
            <w:tcW w:type="dxa" w:w="4176"/>
          </w:tcPr>
          <w:p>
            <w:pPr>
              <w:spacing w:after="20"/>
            </w:pPr>
            <w:r/>
            <w:r>
              <w:rPr>
                <w:sz w:val="17"/>
              </w:rPr>
              <w:t>Animals and crops together</w:t>
            </w:r>
          </w:p>
        </w:tc>
        <w:tc>
          <w:tcPr>
            <w:tcW w:type="dxa" w:w="1944"/>
          </w:tcPr>
          <w:p>
            <w:pPr>
              <w:spacing w:after="20"/>
              <w:jc w:val="center"/>
            </w:pPr>
            <w:r/>
            <w:r>
              <w:rPr>
                <w:sz w:val="17"/>
              </w:rPr>
              <w:t>B8/JHS2.3.4.1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3.4.1.c</w:t>
            </w:r>
          </w:p>
        </w:tc>
        <w:tc>
          <w:tcPr>
            <w:tcW w:type="dxa" w:w="4176"/>
          </w:tcPr>
          <w:p>
            <w:pPr>
              <w:spacing w:after="20"/>
            </w:pPr>
            <w:r/>
            <w:r>
              <w:rPr>
                <w:sz w:val="17"/>
              </w:rPr>
              <w:t>Rotation and the soil</w:t>
            </w:r>
          </w:p>
        </w:tc>
        <w:tc>
          <w:tcPr>
            <w:tcW w:type="dxa" w:w="1944"/>
          </w:tcPr>
          <w:p>
            <w:pPr>
              <w:spacing w:after="20"/>
              <w:jc w:val="center"/>
            </w:pPr>
            <w:r/>
            <w:r>
              <w:rPr>
                <w:sz w:val="17"/>
              </w:rPr>
              <w:t>B8/JHS2.3.4.1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3.4.1.d</w:t>
            </w:r>
          </w:p>
        </w:tc>
        <w:tc>
          <w:tcPr>
            <w:tcW w:type="dxa" w:w="4176"/>
          </w:tcPr>
          <w:p>
            <w:pPr>
              <w:spacing w:after="20"/>
            </w:pPr>
            <w:r/>
            <w:r>
              <w:rPr>
                <w:sz w:val="17"/>
              </w:rPr>
              <w:t>Trees among the crops</w:t>
            </w:r>
          </w:p>
        </w:tc>
        <w:tc>
          <w:tcPr>
            <w:tcW w:type="dxa" w:w="1944"/>
          </w:tcPr>
          <w:p>
            <w:pPr>
              <w:spacing w:after="20"/>
              <w:jc w:val="center"/>
            </w:pPr>
            <w:r/>
            <w:r>
              <w:rPr>
                <w:sz w:val="17"/>
              </w:rPr>
              <w:t>B8/JHS2.3.4.1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3.4.1.e</w:t>
            </w:r>
          </w:p>
        </w:tc>
        <w:tc>
          <w:tcPr>
            <w:tcW w:type="dxa" w:w="4176"/>
          </w:tcPr>
          <w:p>
            <w:pPr>
              <w:spacing w:after="20"/>
            </w:pPr>
            <w:r/>
            <w:r>
              <w:rPr>
                <w:sz w:val="17"/>
              </w:rPr>
              <w:t>Matching system to farm</w:t>
            </w:r>
          </w:p>
        </w:tc>
        <w:tc>
          <w:tcPr>
            <w:tcW w:type="dxa" w:w="1944"/>
          </w:tcPr>
          <w:p>
            <w:pPr>
              <w:spacing w:after="20"/>
              <w:jc w:val="center"/>
            </w:pPr>
            <w:r/>
            <w:r>
              <w:rPr>
                <w:sz w:val="17"/>
              </w:rPr>
              <w:t>B8/JHS2.3.4.1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3.4.1.a</w:t>
            </w:r>
          </w:p>
        </w:tc>
        <w:tc>
          <w:tcPr>
            <w:tcW w:type="dxa" w:w="4176"/>
          </w:tcPr>
          <w:p>
            <w:pPr>
              <w:spacing w:after="20"/>
            </w:pPr>
            <w:r/>
            <w:r>
              <w:rPr>
                <w:sz w:val="17"/>
              </w:rPr>
              <w:t>Practical task</w:t>
            </w:r>
          </w:p>
        </w:tc>
        <w:tc>
          <w:tcPr>
            <w:tcW w:type="dxa" w:w="1944"/>
          </w:tcPr>
          <w:p>
            <w:pPr>
              <w:spacing w:after="20"/>
              <w:jc w:val="center"/>
            </w:pPr>
            <w:r/>
            <w:r>
              <w:rPr>
                <w:sz w:val="17"/>
              </w:rPr>
              <w:t>B8/JHS2.3.4.1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(B8/JHS2.3.4.1),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5 prints no connecting arrows because matching system to farm is Q10. Fig. 6 leaves the height and yield columns blank because completing them is Q13. Fig. 3 must draw the two soils visibly differently, since Q6 asks pupils to read the difference off the figure.</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farming systems, land rotation and soil, and extends it to crop, animal and land COMBINATIONS - which is what the Basic 8 indicator asks for. Questions 3, 5, 7, 8 and 9 are the demanding ones; together they are 20 of the 50 marks. No economic calculation is required, only reasoning about risk and trade-offs.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nitrogen). Everything else asks pupils to compare, explain, justify or evaluate.</w:t>
      </w:r>
    </w:p>
    <w:p>
      <w:pPr>
        <w:spacing w:before="0" w:after="60"/>
        <w:ind w:left="432"/>
      </w:pPr>
      <w:r>
        <w:rPr>
          <w:b w:val="0"/>
          <w:i w:val="0"/>
          <w:sz w:val="20"/>
        </w:rPr>
        <w:t>- Q2 targets a real muddle. Pupils treat 'mixed farming' and 'crop rotation' as the same thing because both involve more than one crop. The clean separation is that one is about what is on the farm at the same time and the other is about what is on the same land in sequence.</w:t>
      </w:r>
    </w:p>
    <w:p>
      <w:pPr>
        <w:spacing w:before="0" w:after="60"/>
        <w:ind w:left="432"/>
      </w:pPr>
      <w:r>
        <w:rPr>
          <w:b w:val="0"/>
          <w:i w:val="0"/>
          <w:sz w:val="20"/>
        </w:rPr>
        <w:t>- Q9 is the best discussion question in the paper. It asks pupils to take an objection seriously rather than dismiss it - and the objection IS fair. Mark the pupil who concedes the cost and then asks the better question more highly than the one who simply defends trees.</w:t>
      </w:r>
    </w:p>
    <w:p>
      <w:pPr>
        <w:spacing w:before="0" w:after="60"/>
        <w:ind w:left="432"/>
      </w:pPr>
      <w:r>
        <w:rPr>
          <w:b w:val="0"/>
          <w:i w:val="0"/>
          <w:sz w:val="20"/>
        </w:rPr>
        <w:t>- Q15 is the counterpart: it asks what a single trial can and cannot establish. This is the same lesson as the control question elsewhere in the series, and pupils who have met it before should recognise the shape of the answer.</w:t>
      </w:r>
    </w:p>
    <w:p>
      <w:pPr>
        <w:spacing w:before="0" w:after="60"/>
        <w:ind w:left="432"/>
      </w:pPr>
      <w:r>
        <w:rPr>
          <w:b w:val="0"/>
          <w:i w:val="0"/>
          <w:sz w:val="20"/>
        </w:rPr>
        <w:t>- All four systems are ones a Ghanaian pupil could see - alley cropping with legume trees is common on smallholdings, and the oil palm estate is a real and familiar contrast. Substitute local examples freely.</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