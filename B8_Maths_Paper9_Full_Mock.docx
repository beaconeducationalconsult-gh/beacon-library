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8"/>
        </w:rPr>
        <w:t>………………………………………………… SCHOOL</w:t>
      </w:r>
    </w:p>
    <w:p>
      <w:pPr>
        <w:spacing w:after="80"/>
        <w:jc w:val="center"/>
      </w:pPr>
      <w:r>
        <w:rPr>
          <w:b/>
          <w:sz w:val="28"/>
        </w:rPr>
        <w:t>MATHEMATICS</w:t>
      </w:r>
    </w:p>
    <w:p>
      <w:pPr>
        <w:spacing w:after="80"/>
        <w:jc w:val="center"/>
      </w:pPr>
      <w:r>
        <w:rPr>
          <w:b/>
          <w:sz w:val="24"/>
        </w:rPr>
        <w:t>BECE-PREP MOCK EXAMINATION — PAPER 9 (BASIC 8 FULL MOCK)</w:t>
      </w:r>
    </w:p>
    <w:p>
      <w:pPr>
        <w:spacing w:after="80"/>
        <w:jc w:val="center"/>
      </w:pPr>
      <w:r>
        <w:rPr>
          <w:b w:val="0"/>
        </w:rPr>
        <w:t>Academic Year: 2026/2027</w:t>
      </w:r>
    </w:p>
    <w:p/>
    <w:p>
      <w:pPr>
        <w:spacing w:after="80"/>
      </w:pPr>
      <w:r>
        <w:rPr>
          <w:b/>
        </w:rPr>
        <w:t>Class: JHS 2 (Basic 8)          Time: 2 hours          Total Marks: 100</w:t>
      </w:r>
    </w:p>
    <w:p>
      <w:pPr>
        <w:spacing w:after="80"/>
      </w:pPr>
      <w:r>
        <w:rPr>
          <w:b w:val="0"/>
        </w:rPr>
        <w:t>Curriculum Coverage: NaCCA CCP Mathematics B8 — ALL STRANDS with original diagrams</w:t>
      </w:r>
    </w:p>
    <w:p/>
    <w:p>
      <w:pPr>
        <w:spacing w:after="80"/>
      </w:pPr>
      <w:r>
        <w:rPr>
          <w:b/>
        </w:rPr>
        <w:t>INSTRUCTIONS TO CANDIDATES</w:t>
      </w:r>
    </w:p>
    <w:p>
      <w:pPr>
        <w:spacing w:after="40"/>
      </w:pPr>
      <w:r>
        <w:rPr>
          <w:b w:val="0"/>
        </w:rPr>
        <w:t>1.</w:t>
        <w:tab/>
        <w:t>This paper consists of two sections: Section A (Objective Test) and Section B (Written Response).</w:t>
      </w:r>
    </w:p>
    <w:p>
      <w:pPr>
        <w:spacing w:after="40"/>
      </w:pPr>
      <w:r>
        <w:rPr>
          <w:b w:val="0"/>
        </w:rPr>
        <w:t>2.</w:t>
        <w:tab/>
        <w:t>Answer ALL questions in Section A and ALL questions in Section B.</w:t>
      </w:r>
    </w:p>
    <w:p>
      <w:pPr>
        <w:spacing w:after="40"/>
      </w:pPr>
      <w:r>
        <w:rPr>
          <w:b w:val="0"/>
        </w:rPr>
        <w:t>3.</w:t>
        <w:tab/>
        <w:t>Study each diagram carefully before answering. Diagrams are not necessarily drawn to scale.</w:t>
      </w:r>
    </w:p>
    <w:p>
      <w:pPr>
        <w:spacing w:after="40"/>
      </w:pPr>
      <w:r>
        <w:rPr>
          <w:b w:val="0"/>
        </w:rPr>
        <w:t>4.</w:t>
        <w:tab/>
        <w:t>In Section A, choose the correct option from A to D and write the letter in the space provided.</w:t>
      </w:r>
    </w:p>
    <w:p>
      <w:pPr>
        <w:spacing w:after="40"/>
      </w:pPr>
      <w:r>
        <w:rPr>
          <w:b w:val="0"/>
        </w:rPr>
        <w:t>5.</w:t>
        <w:tab/>
        <w:t>In Section B, show ALL your working clearly. Marks are awarded for methods as well as answers.</w:t>
      </w:r>
    </w:p>
    <w:p>
      <w:pPr>
        <w:spacing w:after="40"/>
      </w:pPr>
      <w:r>
        <w:rPr>
          <w:b w:val="0"/>
        </w:rPr>
        <w:t>6.</w:t>
        <w:tab/>
        <w:t>Where required, take π = 22/7. Give fractions in their lowest terms unless told otherwise.</w:t>
      </w:r>
    </w:p>
    <w:p/>
    <w:p>
      <w:pPr>
        <w:pStyle w:val="Heading2"/>
        <w:jc w:val="center"/>
      </w:pPr>
      <w:r>
        <w:t>SECTION A: OBJECTIVE TEST (30 marks)</w:t>
      </w:r>
    </w:p>
    <w:p>
      <w:pPr>
        <w:spacing w:after="160"/>
      </w:pPr>
      <w:r>
        <w:rPr>
          <w:b w:val="0"/>
        </w:rPr>
        <w:t>Answer ALL questions in this section. Each question carries 1 mark.</w:t>
      </w:r>
    </w:p>
    <w:p>
      <w:pPr>
        <w:spacing w:after="40"/>
      </w:pPr>
      <w:r>
        <w:rPr>
          <w:b w:val="0"/>
        </w:rPr>
        <w:t>1.</w:t>
        <w:tab/>
        <w:t>In Figure 1, two parallel lines are cut by a transversal. The marked angle is 62°. Find the angle marked 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415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parall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15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62°</w:t>
      </w:r>
    </w:p>
    <w:p>
      <w:pPr>
        <w:spacing w:after="20"/>
      </w:pPr>
      <w:r>
        <w:rPr>
          <w:b w:val="0"/>
        </w:rPr>
        <w:tab/>
        <w:t>B.</w:t>
        <w:tab/>
        <w:t>118°</w:t>
      </w:r>
    </w:p>
    <w:p>
      <w:pPr>
        <w:spacing w:after="20"/>
      </w:pPr>
      <w:r>
        <w:rPr>
          <w:b w:val="0"/>
        </w:rPr>
        <w:tab/>
        <w:t>C.</w:t>
        <w:tab/>
        <w:t>28°</w:t>
      </w:r>
    </w:p>
    <w:p>
      <w:pPr>
        <w:spacing w:after="20"/>
      </w:pPr>
      <w:r>
        <w:rPr>
          <w:b w:val="0"/>
        </w:rPr>
        <w:tab/>
        <w:t>D.</w:t>
        <w:tab/>
        <w:t>128°</w:t>
      </w:r>
    </w:p>
    <w:p>
      <w:pPr>
        <w:spacing w:after="40"/>
      </w:pPr>
    </w:p>
    <w:p>
      <w:pPr>
        <w:spacing w:after="40"/>
      </w:pPr>
      <w:r>
        <w:rPr>
          <w:b w:val="0"/>
        </w:rPr>
        <w:t>2.</w:t>
        <w:tab/>
        <w:t>In Figure 2, two angles of the triangle are 40° and 65°. Find the exterior angle marked 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3031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tri_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03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75°</w:t>
      </w:r>
    </w:p>
    <w:p>
      <w:pPr>
        <w:spacing w:after="20"/>
      </w:pPr>
      <w:r>
        <w:rPr>
          <w:b w:val="0"/>
        </w:rPr>
        <w:tab/>
        <w:t>B.</w:t>
        <w:tab/>
        <w:t>45°</w:t>
      </w:r>
    </w:p>
    <w:p>
      <w:pPr>
        <w:spacing w:after="20"/>
      </w:pPr>
      <w:r>
        <w:rPr>
          <w:b w:val="0"/>
        </w:rPr>
        <w:tab/>
        <w:t>C.</w:t>
        <w:tab/>
        <w:t>105°</w:t>
      </w:r>
    </w:p>
    <w:p>
      <w:pPr>
        <w:spacing w:after="20"/>
      </w:pPr>
      <w:r>
        <w:rPr>
          <w:b w:val="0"/>
        </w:rPr>
        <w:tab/>
        <w:t>D.</w:t>
        <w:tab/>
        <w:t>290°</w:t>
      </w:r>
    </w:p>
    <w:p>
      <w:pPr>
        <w:spacing w:after="40"/>
      </w:pPr>
    </w:p>
    <w:p>
      <w:pPr>
        <w:spacing w:after="40"/>
      </w:pPr>
      <w:r>
        <w:rPr>
          <w:b w:val="0"/>
        </w:rPr>
        <w:t>3.</w:t>
        <w:tab/>
        <w:t>In Figure 3, three angles of the quadrilateral are marked. Find the angle marked 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8819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qu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881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80°</w:t>
      </w:r>
    </w:p>
    <w:p>
      <w:pPr>
        <w:spacing w:after="20"/>
      </w:pPr>
      <w:r>
        <w:rPr>
          <w:b w:val="0"/>
        </w:rPr>
        <w:tab/>
        <w:t>B.</w:t>
        <w:tab/>
        <w:t>90°</w:t>
      </w:r>
    </w:p>
    <w:p>
      <w:pPr>
        <w:spacing w:after="20"/>
      </w:pPr>
      <w:r>
        <w:rPr>
          <w:b w:val="0"/>
        </w:rPr>
        <w:tab/>
        <w:t>C.</w:t>
        <w:tab/>
        <w:t>100°</w:t>
      </w:r>
    </w:p>
    <w:p>
      <w:pPr>
        <w:spacing w:after="20"/>
      </w:pPr>
      <w:r>
        <w:rPr>
          <w:b w:val="0"/>
        </w:rPr>
        <w:tab/>
        <w:t>D.</w:t>
        <w:tab/>
        <w:t>270°</w:t>
      </w:r>
    </w:p>
    <w:p>
      <w:pPr>
        <w:spacing w:after="40"/>
      </w:pPr>
    </w:p>
    <w:p>
      <w:pPr>
        <w:spacing w:after="40"/>
      </w:pPr>
      <w:r>
        <w:rPr>
          <w:b w:val="0"/>
        </w:rPr>
        <w:t>4.</w:t>
        <w:tab/>
        <w:t>Figure 4 shows a right-angled triangle with the two shorter sides 5 cm and 12 cm. Find the hypotenuse.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26349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right_tr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634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17 cm</w:t>
      </w:r>
    </w:p>
    <w:p>
      <w:pPr>
        <w:spacing w:after="20"/>
      </w:pPr>
      <w:r>
        <w:rPr>
          <w:b w:val="0"/>
        </w:rPr>
        <w:tab/>
        <w:t>B.</w:t>
        <w:tab/>
        <w:t>7 cm</w:t>
      </w:r>
    </w:p>
    <w:p>
      <w:pPr>
        <w:spacing w:after="20"/>
      </w:pPr>
      <w:r>
        <w:rPr>
          <w:b w:val="0"/>
        </w:rPr>
        <w:tab/>
        <w:t>C.</w:t>
        <w:tab/>
        <w:t>13 cm</w:t>
      </w:r>
    </w:p>
    <w:p>
      <w:pPr>
        <w:spacing w:after="20"/>
      </w:pPr>
      <w:r>
        <w:rPr>
          <w:b w:val="0"/>
        </w:rPr>
        <w:tab/>
        <w:t>D.</w:t>
        <w:tab/>
        <w:t>18 cm</w:t>
      </w:r>
    </w:p>
    <w:p>
      <w:pPr>
        <w:spacing w:after="40"/>
      </w:pPr>
    </w:p>
    <w:p>
      <w:pPr>
        <w:spacing w:after="40"/>
      </w:pPr>
      <w:r>
        <w:rPr>
          <w:b w:val="0"/>
        </w:rPr>
        <w:t>5.</w:t>
        <w:tab/>
        <w:t>In Figure 5, a ladder rests against a wall. The foot of the ladder is 0.7 m from the wall and the top is 2.4 m above the ground. How long is the ladder?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2718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lad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718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2.5 m</w:t>
      </w:r>
    </w:p>
    <w:p>
      <w:pPr>
        <w:spacing w:after="20"/>
      </w:pPr>
      <w:r>
        <w:rPr>
          <w:b w:val="0"/>
        </w:rPr>
        <w:tab/>
        <w:t>B.</w:t>
        <w:tab/>
        <w:t>3.1 m</w:t>
      </w:r>
    </w:p>
    <w:p>
      <w:pPr>
        <w:spacing w:after="20"/>
      </w:pPr>
      <w:r>
        <w:rPr>
          <w:b w:val="0"/>
        </w:rPr>
        <w:tab/>
        <w:t>C.</w:t>
        <w:tab/>
        <w:t>1.7 m</w:t>
      </w:r>
    </w:p>
    <w:p>
      <w:pPr>
        <w:spacing w:after="20"/>
      </w:pPr>
      <w:r>
        <w:rPr>
          <w:b w:val="0"/>
        </w:rPr>
        <w:tab/>
        <w:t>D.</w:t>
        <w:tab/>
        <w:t>3.5 m</w:t>
      </w:r>
    </w:p>
    <w:p>
      <w:pPr>
        <w:spacing w:after="40"/>
      </w:pPr>
    </w:p>
    <w:p>
      <w:pPr>
        <w:spacing w:after="40"/>
      </w:pPr>
      <w:r>
        <w:rPr>
          <w:b w:val="0"/>
        </w:rPr>
        <w:t>6.</w:t>
        <w:tab/>
        <w:t>Figure 6 shows a circle of radius 3.5 m. Find its area. (Take π = 22/7.)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19477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circ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947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22 m²</w:t>
      </w:r>
    </w:p>
    <w:p>
      <w:pPr>
        <w:spacing w:after="20"/>
      </w:pPr>
      <w:r>
        <w:rPr>
          <w:b w:val="0"/>
        </w:rPr>
        <w:tab/>
        <w:t>B.</w:t>
        <w:tab/>
        <w:t>38.5 m²</w:t>
      </w:r>
    </w:p>
    <w:p>
      <w:pPr>
        <w:spacing w:after="20"/>
      </w:pPr>
      <w:r>
        <w:rPr>
          <w:b w:val="0"/>
        </w:rPr>
        <w:tab/>
        <w:t>C.</w:t>
        <w:tab/>
        <w:t>77 m²</w:t>
      </w:r>
    </w:p>
    <w:p>
      <w:pPr>
        <w:spacing w:after="20"/>
      </w:pPr>
      <w:r>
        <w:rPr>
          <w:b w:val="0"/>
        </w:rPr>
        <w:tab/>
        <w:t>D.</w:t>
        <w:tab/>
        <w:t>12.25 m²</w:t>
      </w:r>
    </w:p>
    <w:p>
      <w:pPr>
        <w:spacing w:after="40"/>
      </w:pPr>
    </w:p>
    <w:p>
      <w:pPr>
        <w:spacing w:after="40"/>
      </w:pPr>
      <w:r>
        <w:rPr>
          <w:b w:val="0"/>
        </w:rPr>
        <w:t>7.</w:t>
        <w:tab/>
        <w:t>In Figure 7, the sides of the right-angled triangle are marked. Find tan 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2509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tri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50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3/4</w:t>
      </w:r>
    </w:p>
    <w:p>
      <w:pPr>
        <w:spacing w:after="20"/>
      </w:pPr>
      <w:r>
        <w:rPr>
          <w:b w:val="0"/>
        </w:rPr>
        <w:tab/>
        <w:t>B.</w:t>
        <w:tab/>
        <w:t>3/5</w:t>
      </w:r>
    </w:p>
    <w:p>
      <w:pPr>
        <w:spacing w:after="20"/>
      </w:pPr>
      <w:r>
        <w:rPr>
          <w:b w:val="0"/>
        </w:rPr>
        <w:tab/>
        <w:t>C.</w:t>
        <w:tab/>
        <w:t>4/5</w:t>
      </w:r>
    </w:p>
    <w:p>
      <w:pPr>
        <w:spacing w:after="20"/>
      </w:pPr>
      <w:r>
        <w:rPr>
          <w:b w:val="0"/>
        </w:rPr>
        <w:tab/>
        <w:t>D.</w:t>
        <w:tab/>
        <w:t>4/3</w:t>
      </w:r>
    </w:p>
    <w:p>
      <w:pPr>
        <w:spacing w:after="40"/>
      </w:pPr>
    </w:p>
    <w:p>
      <w:pPr>
        <w:spacing w:after="40"/>
      </w:pPr>
      <w:r>
        <w:rPr>
          <w:b w:val="0"/>
        </w:rPr>
        <w:t>8.</w:t>
        <w:tab/>
        <w:t>Figure 8 shows the graph of a straight line through the points marked. What is the gradient of the line?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55976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line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597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3</w:t>
      </w:r>
    </w:p>
    <w:p>
      <w:pPr>
        <w:spacing w:after="20"/>
      </w:pPr>
      <w:r>
        <w:rPr>
          <w:b w:val="0"/>
        </w:rPr>
        <w:tab/>
        <w:t>B.</w:t>
        <w:tab/>
        <w:t>1/3</w:t>
      </w:r>
    </w:p>
    <w:p>
      <w:pPr>
        <w:spacing w:after="20"/>
      </w:pPr>
      <w:r>
        <w:rPr>
          <w:b w:val="0"/>
        </w:rPr>
        <w:tab/>
        <w:t>C.</w:t>
        <w:tab/>
        <w:t>2</w:t>
      </w:r>
    </w:p>
    <w:p>
      <w:pPr>
        <w:spacing w:after="20"/>
      </w:pPr>
      <w:r>
        <w:rPr>
          <w:b w:val="0"/>
        </w:rPr>
        <w:tab/>
        <w:t>D.</w:t>
        <w:tab/>
        <w:t>1</w:t>
      </w:r>
    </w:p>
    <w:p>
      <w:pPr>
        <w:spacing w:after="40"/>
      </w:pPr>
    </w:p>
    <w:p>
      <w:pPr>
        <w:spacing w:after="40"/>
      </w:pPr>
      <w:r>
        <w:rPr>
          <w:b w:val="0"/>
        </w:rPr>
        <w:t>9.</w:t>
        <w:tab/>
        <w:t>In Figure 9, the vectors a = (2, 3) and b = (3, −1) are drawn on a grid. Find a + b as a column vector.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29299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vec_gri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929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(1, 4)</w:t>
      </w:r>
    </w:p>
    <w:p>
      <w:pPr>
        <w:spacing w:after="20"/>
      </w:pPr>
      <w:r>
        <w:rPr>
          <w:b w:val="0"/>
        </w:rPr>
        <w:tab/>
        <w:t>B.</w:t>
        <w:tab/>
        <w:t>(6, 3)</w:t>
      </w:r>
    </w:p>
    <w:p>
      <w:pPr>
        <w:spacing w:after="20"/>
      </w:pPr>
      <w:r>
        <w:rPr>
          <w:b w:val="0"/>
        </w:rPr>
        <w:tab/>
        <w:t>C.</w:t>
        <w:tab/>
        <w:t>(5, 2)</w:t>
      </w:r>
    </w:p>
    <w:p>
      <w:pPr>
        <w:spacing w:after="20"/>
      </w:pPr>
      <w:r>
        <w:rPr>
          <w:b w:val="0"/>
        </w:rPr>
        <w:tab/>
        <w:t>D.</w:t>
        <w:tab/>
        <w:t>(5, 4)</w:t>
      </w:r>
    </w:p>
    <w:p>
      <w:pPr>
        <w:spacing w:after="40"/>
      </w:pPr>
    </w:p>
    <w:p>
      <w:pPr>
        <w:spacing w:after="40"/>
      </w:pPr>
      <w:r>
        <w:rPr>
          <w:b w:val="0"/>
        </w:rPr>
        <w:t>10.</w:t>
        <w:tab/>
        <w:t>In Figure 10, the triangle ABC has been rotated about the origin O to give A′B′C′. What rotation maps ABC onto A′B′C′?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0971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rot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9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90° clockwise</w:t>
      </w:r>
    </w:p>
    <w:p>
      <w:pPr>
        <w:spacing w:after="20"/>
      </w:pPr>
      <w:r>
        <w:rPr>
          <w:b w:val="0"/>
        </w:rPr>
        <w:tab/>
        <w:t>B.</w:t>
        <w:tab/>
        <w:t>180° about O</w:t>
      </w:r>
    </w:p>
    <w:p>
      <w:pPr>
        <w:spacing w:after="20"/>
      </w:pPr>
      <w:r>
        <w:rPr>
          <w:b w:val="0"/>
        </w:rPr>
        <w:tab/>
        <w:t>C.</w:t>
        <w:tab/>
        <w:t>270° clockwise</w:t>
      </w:r>
    </w:p>
    <w:p>
      <w:pPr>
        <w:spacing w:after="20"/>
      </w:pPr>
      <w:r>
        <w:rPr>
          <w:b w:val="0"/>
        </w:rPr>
        <w:tab/>
        <w:t>D.</w:t>
        <w:tab/>
        <w:t>90° anticlockwise</w:t>
      </w:r>
    </w:p>
    <w:p>
      <w:pPr>
        <w:spacing w:after="40"/>
      </w:pPr>
    </w:p>
    <w:p>
      <w:pPr>
        <w:spacing w:after="40"/>
      </w:pPr>
      <w:r>
        <w:rPr>
          <w:b w:val="0"/>
        </w:rPr>
        <w:t>11.</w:t>
        <w:tab/>
        <w:t>Figure 11 shows the sales of a small business from Monday to Friday. Find the mean daily sales.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6425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bar_sa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64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GH₵100</w:t>
      </w:r>
    </w:p>
    <w:p>
      <w:pPr>
        <w:spacing w:after="20"/>
      </w:pPr>
      <w:r>
        <w:rPr>
          <w:b w:val="0"/>
        </w:rPr>
        <w:tab/>
        <w:t>B.</w:t>
        <w:tab/>
        <w:t>GH₵90</w:t>
      </w:r>
    </w:p>
    <w:p>
      <w:pPr>
        <w:spacing w:after="20"/>
      </w:pPr>
      <w:r>
        <w:rPr>
          <w:b w:val="0"/>
        </w:rPr>
        <w:tab/>
        <w:t>C.</w:t>
        <w:tab/>
        <w:t>GH₵110</w:t>
      </w:r>
    </w:p>
    <w:p>
      <w:pPr>
        <w:spacing w:after="20"/>
      </w:pPr>
      <w:r>
        <w:rPr>
          <w:b w:val="0"/>
        </w:rPr>
        <w:tab/>
        <w:t>D.</w:t>
        <w:tab/>
        <w:t>GH₵150</w:t>
      </w:r>
    </w:p>
    <w:p>
      <w:pPr>
        <w:spacing w:after="40"/>
      </w:pPr>
    </w:p>
    <w:p>
      <w:pPr>
        <w:spacing w:after="40"/>
      </w:pPr>
      <w:r>
        <w:rPr>
          <w:b w:val="0"/>
        </w:rPr>
        <w:t>12.</w:t>
        <w:tab/>
        <w:t>Figure 12 shows the games played by 35 learners. How many learners play football or volleyball (or both)?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6614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venn_mcq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661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17</w:t>
      </w:r>
    </w:p>
    <w:p>
      <w:pPr>
        <w:spacing w:after="20"/>
      </w:pPr>
      <w:r>
        <w:rPr>
          <w:b w:val="0"/>
        </w:rPr>
        <w:tab/>
        <w:t>B.</w:t>
        <w:tab/>
        <w:t>25</w:t>
      </w:r>
    </w:p>
    <w:p>
      <w:pPr>
        <w:spacing w:after="20"/>
      </w:pPr>
      <w:r>
        <w:rPr>
          <w:b w:val="0"/>
        </w:rPr>
        <w:tab/>
        <w:t>C.</w:t>
        <w:tab/>
        <w:t>35</w:t>
      </w:r>
    </w:p>
    <w:p>
      <w:pPr>
        <w:spacing w:after="20"/>
      </w:pPr>
      <w:r>
        <w:rPr>
          <w:b w:val="0"/>
        </w:rPr>
        <w:tab/>
        <w:t>D.</w:t>
        <w:tab/>
        <w:t>5</w:t>
      </w:r>
    </w:p>
    <w:p>
      <w:pPr>
        <w:spacing w:after="40"/>
      </w:pPr>
    </w:p>
    <w:p>
      <w:pPr>
        <w:spacing w:after="40"/>
      </w:pPr>
      <w:r>
        <w:rPr>
          <w:b w:val="0"/>
        </w:rPr>
        <w:t>13.</w:t>
        <w:tab/>
        <w:t>Figure 13 shows the solution of an inequality on a number line. Which inequality is shown?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2391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neq_li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239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x &lt; −2</w:t>
      </w:r>
    </w:p>
    <w:p>
      <w:pPr>
        <w:spacing w:after="20"/>
      </w:pPr>
      <w:r>
        <w:rPr>
          <w:b w:val="0"/>
        </w:rPr>
        <w:tab/>
        <w:t>B.</w:t>
        <w:tab/>
        <w:t>x ≤ −2</w:t>
      </w:r>
    </w:p>
    <w:p>
      <w:pPr>
        <w:spacing w:after="20"/>
      </w:pPr>
      <w:r>
        <w:rPr>
          <w:b w:val="0"/>
        </w:rPr>
        <w:tab/>
        <w:t>C.</w:t>
        <w:tab/>
        <w:t>x &gt; −2</w:t>
      </w:r>
    </w:p>
    <w:p>
      <w:pPr>
        <w:spacing w:after="20"/>
      </w:pPr>
      <w:r>
        <w:rPr>
          <w:b w:val="0"/>
        </w:rPr>
        <w:tab/>
        <w:t>D.</w:t>
        <w:tab/>
        <w:t>x ≥ −2</w:t>
      </w:r>
    </w:p>
    <w:p>
      <w:pPr>
        <w:spacing w:after="40"/>
      </w:pPr>
    </w:p>
    <w:p>
      <w:pPr>
        <w:spacing w:after="40"/>
      </w:pPr>
      <w:r>
        <w:rPr>
          <w:b w:val="0"/>
        </w:rPr>
        <w:t>14.</w:t>
        <w:tab/>
        <w:t>Figure 14 shows a stem-and-leaf diagram of the marks of 12 learners. Find the median mark.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167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stemlea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 w:val="0"/>
        </w:rPr>
        <w:tab/>
        <w:t>A.</w:t>
        <w:tab/>
        <w:t>24</w:t>
      </w:r>
    </w:p>
    <w:p>
      <w:pPr>
        <w:spacing w:after="20"/>
      </w:pPr>
      <w:r>
        <w:rPr>
          <w:b w:val="0"/>
        </w:rPr>
        <w:tab/>
        <w:t>B.</w:t>
        <w:tab/>
        <w:t>28.5</w:t>
      </w:r>
    </w:p>
    <w:p>
      <w:pPr>
        <w:spacing w:after="20"/>
      </w:pPr>
      <w:r>
        <w:rPr>
          <w:b w:val="0"/>
        </w:rPr>
        <w:tab/>
        <w:t>C.</w:t>
        <w:tab/>
        <w:t>29</w:t>
      </w:r>
    </w:p>
    <w:p>
      <w:pPr>
        <w:spacing w:after="20"/>
      </w:pPr>
      <w:r>
        <w:rPr>
          <w:b w:val="0"/>
        </w:rPr>
        <w:tab/>
        <w:t>D.</w:t>
        <w:tab/>
        <w:t>30</w:t>
      </w:r>
    </w:p>
    <w:p>
      <w:pPr>
        <w:spacing w:after="40"/>
      </w:pPr>
    </w:p>
    <w:p>
      <w:pPr>
        <w:spacing w:after="40"/>
      </w:pPr>
      <w:r>
        <w:rPr>
          <w:b w:val="0"/>
        </w:rPr>
        <w:t>15.</w:t>
        <w:tab/>
        <w:t>Write 8,765,049 in standard form.</w:t>
      </w:r>
    </w:p>
    <w:p>
      <w:pPr>
        <w:spacing w:after="20"/>
      </w:pPr>
      <w:r>
        <w:rPr>
          <w:b w:val="0"/>
        </w:rPr>
        <w:tab/>
        <w:t>A.</w:t>
        <w:tab/>
        <w:t>8.765049 × 10⁵</w:t>
      </w:r>
    </w:p>
    <w:p>
      <w:pPr>
        <w:spacing w:after="20"/>
      </w:pPr>
      <w:r>
        <w:rPr>
          <w:b w:val="0"/>
        </w:rPr>
        <w:tab/>
        <w:t>B.</w:t>
        <w:tab/>
        <w:t>87.65049 × 10⁵</w:t>
      </w:r>
    </w:p>
    <w:p>
      <w:pPr>
        <w:spacing w:after="20"/>
      </w:pPr>
      <w:r>
        <w:rPr>
          <w:b w:val="0"/>
        </w:rPr>
        <w:tab/>
        <w:t>C.</w:t>
        <w:tab/>
        <w:t>0.8765049 × 10⁶</w:t>
      </w:r>
    </w:p>
    <w:p>
      <w:pPr>
        <w:spacing w:after="20"/>
      </w:pPr>
      <w:r>
        <w:rPr>
          <w:b w:val="0"/>
        </w:rPr>
        <w:tab/>
        <w:t>D.</w:t>
        <w:tab/>
        <w:t>8.765049 × 10⁶</w:t>
      </w:r>
    </w:p>
    <w:p>
      <w:pPr>
        <w:spacing w:after="40"/>
      </w:pPr>
    </w:p>
    <w:p>
      <w:pPr>
        <w:spacing w:after="40"/>
      </w:pPr>
      <w:r>
        <w:rPr>
          <w:b w:val="0"/>
        </w:rPr>
        <w:t>16.</w:t>
        <w:tab/>
        <w:t>Express 56,734 correct to two significant figures.</w:t>
      </w:r>
    </w:p>
    <w:p>
      <w:pPr>
        <w:spacing w:after="20"/>
      </w:pPr>
      <w:r>
        <w:rPr>
          <w:b w:val="0"/>
        </w:rPr>
        <w:tab/>
        <w:t>A.</w:t>
        <w:tab/>
        <w:t>56,000</w:t>
      </w:r>
    </w:p>
    <w:p>
      <w:pPr>
        <w:spacing w:after="20"/>
      </w:pPr>
      <w:r>
        <w:rPr>
          <w:b w:val="0"/>
        </w:rPr>
        <w:tab/>
        <w:t>B.</w:t>
        <w:tab/>
        <w:t>56,700</w:t>
      </w:r>
    </w:p>
    <w:p>
      <w:pPr>
        <w:spacing w:after="20"/>
      </w:pPr>
      <w:r>
        <w:rPr>
          <w:b w:val="0"/>
        </w:rPr>
        <w:tab/>
        <w:t>C.</w:t>
        <w:tab/>
        <w:t>58,000</w:t>
      </w:r>
    </w:p>
    <w:p>
      <w:pPr>
        <w:spacing w:after="20"/>
      </w:pPr>
      <w:r>
        <w:rPr>
          <w:b w:val="0"/>
        </w:rPr>
        <w:tab/>
        <w:t>D.</w:t>
        <w:tab/>
        <w:t>57,000</w:t>
      </w:r>
    </w:p>
    <w:p>
      <w:pPr>
        <w:spacing w:after="40"/>
      </w:pPr>
    </w:p>
    <w:p>
      <w:pPr>
        <w:spacing w:after="40"/>
      </w:pPr>
      <w:r>
        <w:rPr>
          <w:b w:val="0"/>
        </w:rPr>
        <w:t>17.</w:t>
        <w:tab/>
        <w:t>Simplify: 2⁵ × 2³ ÷ 2⁶</w:t>
      </w:r>
    </w:p>
    <w:p>
      <w:pPr>
        <w:spacing w:after="20"/>
      </w:pPr>
      <w:r>
        <w:rPr>
          <w:b w:val="0"/>
        </w:rPr>
        <w:tab/>
        <w:t>A.</w:t>
        <w:tab/>
        <w:t>2</w:t>
      </w:r>
    </w:p>
    <w:p>
      <w:pPr>
        <w:spacing w:after="20"/>
      </w:pPr>
      <w:r>
        <w:rPr>
          <w:b w:val="0"/>
        </w:rPr>
        <w:tab/>
        <w:t>B.</w:t>
        <w:tab/>
        <w:t>4</w:t>
      </w:r>
    </w:p>
    <w:p>
      <w:pPr>
        <w:spacing w:after="20"/>
      </w:pPr>
      <w:r>
        <w:rPr>
          <w:b w:val="0"/>
        </w:rPr>
        <w:tab/>
        <w:t>C.</w:t>
        <w:tab/>
        <w:t>8</w:t>
      </w:r>
    </w:p>
    <w:p>
      <w:pPr>
        <w:spacing w:after="20"/>
      </w:pPr>
      <w:r>
        <w:rPr>
          <w:b w:val="0"/>
        </w:rPr>
        <w:tab/>
        <w:t>D.</w:t>
        <w:tab/>
        <w:t>16</w:t>
      </w:r>
    </w:p>
    <w:p>
      <w:pPr>
        <w:spacing w:after="40"/>
      </w:pPr>
    </w:p>
    <w:p>
      <w:pPr>
        <w:spacing w:after="40"/>
      </w:pPr>
      <w:r>
        <w:rPr>
          <w:b w:val="0"/>
        </w:rPr>
        <w:t>18.</w:t>
        <w:tab/>
        <w:t>Evaluate (3²)³.</w:t>
      </w:r>
    </w:p>
    <w:p>
      <w:pPr>
        <w:spacing w:after="20"/>
      </w:pPr>
      <w:r>
        <w:rPr>
          <w:b w:val="0"/>
        </w:rPr>
        <w:tab/>
        <w:t>A.</w:t>
        <w:tab/>
        <w:t>243</w:t>
      </w:r>
    </w:p>
    <w:p>
      <w:pPr>
        <w:spacing w:after="20"/>
      </w:pPr>
      <w:r>
        <w:rPr>
          <w:b w:val="0"/>
        </w:rPr>
        <w:tab/>
        <w:t>B.</w:t>
        <w:tab/>
        <w:t>81</w:t>
      </w:r>
    </w:p>
    <w:p>
      <w:pPr>
        <w:spacing w:after="20"/>
      </w:pPr>
      <w:r>
        <w:rPr>
          <w:b w:val="0"/>
        </w:rPr>
        <w:tab/>
        <w:t>C.</w:t>
        <w:tab/>
        <w:t>729</w:t>
      </w:r>
    </w:p>
    <w:p>
      <w:pPr>
        <w:spacing w:after="20"/>
      </w:pPr>
      <w:r>
        <w:rPr>
          <w:b w:val="0"/>
        </w:rPr>
        <w:tab/>
        <w:t>D.</w:t>
        <w:tab/>
        <w:t>512</w:t>
      </w:r>
    </w:p>
    <w:p>
      <w:pPr>
        <w:spacing w:after="40"/>
      </w:pPr>
    </w:p>
    <w:p>
      <w:pPr>
        <w:spacing w:after="40"/>
      </w:pPr>
      <w:r>
        <w:rPr>
          <w:b w:val="0"/>
        </w:rPr>
        <w:t>19.</w:t>
        <w:tab/>
        <w:t>Expand and simplify: 3(2x − 4) + 2(x + 3)</w:t>
      </w:r>
    </w:p>
    <w:p>
      <w:pPr>
        <w:spacing w:after="20"/>
      </w:pPr>
      <w:r>
        <w:rPr>
          <w:b w:val="0"/>
        </w:rPr>
        <w:tab/>
        <w:t>A.</w:t>
        <w:tab/>
        <w:t>5x − 1</w:t>
      </w:r>
    </w:p>
    <w:p>
      <w:pPr>
        <w:spacing w:after="20"/>
      </w:pPr>
      <w:r>
        <w:rPr>
          <w:b w:val="0"/>
        </w:rPr>
        <w:tab/>
        <w:t>B.</w:t>
        <w:tab/>
        <w:t>8x − 18</w:t>
      </w:r>
    </w:p>
    <w:p>
      <w:pPr>
        <w:spacing w:after="20"/>
      </w:pPr>
      <w:r>
        <w:rPr>
          <w:b w:val="0"/>
        </w:rPr>
        <w:tab/>
        <w:t>C.</w:t>
        <w:tab/>
        <w:t>8x − 6</w:t>
      </w:r>
    </w:p>
    <w:p>
      <w:pPr>
        <w:spacing w:after="20"/>
      </w:pPr>
      <w:r>
        <w:rPr>
          <w:b w:val="0"/>
        </w:rPr>
        <w:tab/>
        <w:t>D.</w:t>
        <w:tab/>
        <w:t>6x − 6</w:t>
      </w:r>
    </w:p>
    <w:p>
      <w:pPr>
        <w:spacing w:after="40"/>
      </w:pPr>
    </w:p>
    <w:p>
      <w:pPr>
        <w:spacing w:after="40"/>
      </w:pPr>
      <w:r>
        <w:rPr>
          <w:b w:val="0"/>
        </w:rPr>
        <w:t>20.</w:t>
        <w:tab/>
        <w:t>Factorise completely: 12ab + 16b</w:t>
      </w:r>
    </w:p>
    <w:p>
      <w:pPr>
        <w:spacing w:after="20"/>
      </w:pPr>
      <w:r>
        <w:rPr>
          <w:b w:val="0"/>
        </w:rPr>
        <w:tab/>
        <w:t>A.</w:t>
        <w:tab/>
        <w:t>4b(3a + 4)</w:t>
      </w:r>
    </w:p>
    <w:p>
      <w:pPr>
        <w:spacing w:after="20"/>
      </w:pPr>
      <w:r>
        <w:rPr>
          <w:b w:val="0"/>
        </w:rPr>
        <w:tab/>
        <w:t>B.</w:t>
        <w:tab/>
        <w:t>4(3ab + 4b)</w:t>
      </w:r>
    </w:p>
    <w:p>
      <w:pPr>
        <w:spacing w:after="20"/>
      </w:pPr>
      <w:r>
        <w:rPr>
          <w:b w:val="0"/>
        </w:rPr>
        <w:tab/>
        <w:t>C.</w:t>
        <w:tab/>
        <w:t>2b(6a + 8)</w:t>
      </w:r>
    </w:p>
    <w:p>
      <w:pPr>
        <w:spacing w:after="20"/>
      </w:pPr>
      <w:r>
        <w:rPr>
          <w:b w:val="0"/>
        </w:rPr>
        <w:tab/>
        <w:t>D.</w:t>
        <w:tab/>
        <w:t>12b(a + 4)</w:t>
      </w:r>
    </w:p>
    <w:p>
      <w:pPr>
        <w:spacing w:after="40"/>
      </w:pPr>
    </w:p>
    <w:p>
      <w:pPr>
        <w:spacing w:after="40"/>
      </w:pPr>
      <w:r>
        <w:rPr>
          <w:b w:val="0"/>
        </w:rPr>
        <w:t>21.</w:t>
        <w:tab/>
        <w:t>Solve the inequality: 3x − 5 ≥ 10</w:t>
      </w:r>
    </w:p>
    <w:p>
      <w:pPr>
        <w:spacing w:after="20"/>
      </w:pPr>
      <w:r>
        <w:rPr>
          <w:b w:val="0"/>
        </w:rPr>
        <w:tab/>
        <w:t>A.</w:t>
        <w:tab/>
        <w:t>x ≤ 5</w:t>
      </w:r>
    </w:p>
    <w:p>
      <w:pPr>
        <w:spacing w:after="20"/>
      </w:pPr>
      <w:r>
        <w:rPr>
          <w:b w:val="0"/>
        </w:rPr>
        <w:tab/>
        <w:t>B.</w:t>
        <w:tab/>
        <w:t>x ≥ 5</w:t>
      </w:r>
    </w:p>
    <w:p>
      <w:pPr>
        <w:spacing w:after="20"/>
      </w:pPr>
      <w:r>
        <w:rPr>
          <w:b w:val="0"/>
        </w:rPr>
        <w:tab/>
        <w:t>C.</w:t>
        <w:tab/>
        <w:t>x &gt; 5</w:t>
      </w:r>
    </w:p>
    <w:p>
      <w:pPr>
        <w:spacing w:after="20"/>
      </w:pPr>
      <w:r>
        <w:rPr>
          <w:b w:val="0"/>
        </w:rPr>
        <w:tab/>
        <w:t>D.</w:t>
        <w:tab/>
        <w:t>x ≥ 3</w:t>
      </w:r>
    </w:p>
    <w:p>
      <w:pPr>
        <w:spacing w:after="40"/>
      </w:pPr>
    </w:p>
    <w:p>
      <w:pPr>
        <w:spacing w:after="40"/>
      </w:pPr>
      <w:r>
        <w:rPr>
          <w:b w:val="0"/>
        </w:rPr>
        <w:t>22.</w:t>
        <w:tab/>
        <w:t>A whole number n is less than 17. Which inequality represents this?</w:t>
      </w:r>
    </w:p>
    <w:p>
      <w:pPr>
        <w:spacing w:after="20"/>
      </w:pPr>
      <w:r>
        <w:rPr>
          <w:b w:val="0"/>
        </w:rPr>
        <w:tab/>
        <w:t>A.</w:t>
        <w:tab/>
        <w:t>n ≤ 17</w:t>
      </w:r>
    </w:p>
    <w:p>
      <w:pPr>
        <w:spacing w:after="20"/>
      </w:pPr>
      <w:r>
        <w:rPr>
          <w:b w:val="0"/>
        </w:rPr>
        <w:tab/>
        <w:t>B.</w:t>
        <w:tab/>
        <w:t>n &gt; 17</w:t>
      </w:r>
    </w:p>
    <w:p>
      <w:pPr>
        <w:spacing w:after="20"/>
      </w:pPr>
      <w:r>
        <w:rPr>
          <w:b w:val="0"/>
        </w:rPr>
        <w:tab/>
        <w:t>C.</w:t>
        <w:tab/>
        <w:t>n ≥ 17</w:t>
      </w:r>
    </w:p>
    <w:p>
      <w:pPr>
        <w:spacing w:after="20"/>
      </w:pPr>
      <w:r>
        <w:rPr>
          <w:b w:val="0"/>
        </w:rPr>
        <w:tab/>
        <w:t>D.</w:t>
        <w:tab/>
        <w:t>n &lt; 17</w:t>
      </w:r>
    </w:p>
    <w:p>
      <w:pPr>
        <w:spacing w:after="40"/>
      </w:pPr>
    </w:p>
    <w:p>
      <w:pPr>
        <w:spacing w:after="40"/>
      </w:pPr>
      <w:r>
        <w:rPr>
          <w:b w:val="0"/>
        </w:rPr>
        <w:t>23.</w:t>
        <w:tab/>
        <w:t>Which of these numbers is NOT a perfect square?</w:t>
      </w:r>
    </w:p>
    <w:p>
      <w:pPr>
        <w:spacing w:after="20"/>
      </w:pPr>
      <w:r>
        <w:rPr>
          <w:b w:val="0"/>
        </w:rPr>
        <w:tab/>
        <w:t>A.</w:t>
        <w:tab/>
        <w:t>49</w:t>
      </w:r>
    </w:p>
    <w:p>
      <w:pPr>
        <w:spacing w:after="20"/>
      </w:pPr>
      <w:r>
        <w:rPr>
          <w:b w:val="0"/>
        </w:rPr>
        <w:tab/>
        <w:t>B.</w:t>
        <w:tab/>
        <w:t>75</w:t>
      </w:r>
    </w:p>
    <w:p>
      <w:pPr>
        <w:spacing w:after="20"/>
      </w:pPr>
      <w:r>
        <w:rPr>
          <w:b w:val="0"/>
        </w:rPr>
        <w:tab/>
        <w:t>C.</w:t>
        <w:tab/>
        <w:t>144</w:t>
      </w:r>
    </w:p>
    <w:p>
      <w:pPr>
        <w:spacing w:after="20"/>
      </w:pPr>
      <w:r>
        <w:rPr>
          <w:b w:val="0"/>
        </w:rPr>
        <w:tab/>
        <w:t>D.</w:t>
        <w:tab/>
        <w:t>100</w:t>
      </w:r>
    </w:p>
    <w:p>
      <w:pPr>
        <w:spacing w:after="40"/>
      </w:pPr>
    </w:p>
    <w:p>
      <w:pPr>
        <w:spacing w:after="40"/>
      </w:pPr>
      <w:r>
        <w:rPr>
          <w:b w:val="0"/>
        </w:rPr>
        <w:t>24.</w:t>
        <w:tab/>
        <w:t>The common factors of 36 and 42 are 1, 2, 3 and 6. What is their greatest common factor?</w:t>
      </w:r>
    </w:p>
    <w:p>
      <w:pPr>
        <w:spacing w:after="20"/>
      </w:pPr>
      <w:r>
        <w:rPr>
          <w:b w:val="0"/>
        </w:rPr>
        <w:tab/>
        <w:t>A.</w:t>
        <w:tab/>
        <w:t>6</w:t>
      </w:r>
    </w:p>
    <w:p>
      <w:pPr>
        <w:spacing w:after="20"/>
      </w:pPr>
      <w:r>
        <w:rPr>
          <w:b w:val="0"/>
        </w:rPr>
        <w:tab/>
        <w:t>B.</w:t>
        <w:tab/>
        <w:t>12</w:t>
      </w:r>
    </w:p>
    <w:p>
      <w:pPr>
        <w:spacing w:after="20"/>
      </w:pPr>
      <w:r>
        <w:rPr>
          <w:b w:val="0"/>
        </w:rPr>
        <w:tab/>
        <w:t>C.</w:t>
        <w:tab/>
        <w:t>3</w:t>
      </w:r>
    </w:p>
    <w:p>
      <w:pPr>
        <w:spacing w:after="20"/>
      </w:pPr>
      <w:r>
        <w:rPr>
          <w:b w:val="0"/>
        </w:rPr>
        <w:tab/>
        <w:t>D.</w:t>
        <w:tab/>
        <w:t>21</w:t>
      </w:r>
    </w:p>
    <w:p>
      <w:pPr>
        <w:spacing w:after="40"/>
      </w:pPr>
    </w:p>
    <w:p>
      <w:pPr>
        <w:spacing w:after="40"/>
      </w:pPr>
      <w:r>
        <w:rPr>
          <w:b w:val="0"/>
        </w:rPr>
        <w:t>25.</w:t>
        <w:tab/>
        <w:t>Kofi bought 8 notebooks at GH₵12.00 each and 12 pens at GH₵5.00 each. How much did he spend altogether?</w:t>
      </w:r>
    </w:p>
    <w:p>
      <w:pPr>
        <w:spacing w:after="20"/>
      </w:pPr>
      <w:r>
        <w:rPr>
          <w:b w:val="0"/>
        </w:rPr>
        <w:tab/>
        <w:t>A.</w:t>
        <w:tab/>
        <w:t>GH₵160</w:t>
      </w:r>
    </w:p>
    <w:p>
      <w:pPr>
        <w:spacing w:after="20"/>
      </w:pPr>
      <w:r>
        <w:rPr>
          <w:b w:val="0"/>
        </w:rPr>
        <w:tab/>
        <w:t>B.</w:t>
        <w:tab/>
        <w:t>GH₵148</w:t>
      </w:r>
    </w:p>
    <w:p>
      <w:pPr>
        <w:spacing w:after="20"/>
      </w:pPr>
      <w:r>
        <w:rPr>
          <w:b w:val="0"/>
        </w:rPr>
        <w:tab/>
        <w:t>C.</w:t>
        <w:tab/>
        <w:t>GH₵164</w:t>
      </w:r>
    </w:p>
    <w:p>
      <w:pPr>
        <w:spacing w:after="20"/>
      </w:pPr>
      <w:r>
        <w:rPr>
          <w:b w:val="0"/>
        </w:rPr>
        <w:tab/>
        <w:t>D.</w:t>
        <w:tab/>
        <w:t>GH₵156</w:t>
      </w:r>
    </w:p>
    <w:p>
      <w:pPr>
        <w:spacing w:after="40"/>
      </w:pPr>
    </w:p>
    <w:p>
      <w:pPr>
        <w:spacing w:after="40"/>
      </w:pPr>
      <w:r>
        <w:rPr>
          <w:b w:val="0"/>
        </w:rPr>
        <w:t>26.</w:t>
        <w:tab/>
        <w:t>Write 3/8 as a decimal.</w:t>
      </w:r>
    </w:p>
    <w:p>
      <w:pPr>
        <w:spacing w:after="20"/>
      </w:pPr>
      <w:r>
        <w:rPr>
          <w:b w:val="0"/>
        </w:rPr>
        <w:tab/>
        <w:t>A.</w:t>
        <w:tab/>
        <w:t>0.38</w:t>
      </w:r>
    </w:p>
    <w:p>
      <w:pPr>
        <w:spacing w:after="20"/>
      </w:pPr>
      <w:r>
        <w:rPr>
          <w:b w:val="0"/>
        </w:rPr>
        <w:tab/>
        <w:t>B.</w:t>
        <w:tab/>
        <w:t>0.375</w:t>
      </w:r>
    </w:p>
    <w:p>
      <w:pPr>
        <w:spacing w:after="20"/>
      </w:pPr>
      <w:r>
        <w:rPr>
          <w:b w:val="0"/>
        </w:rPr>
        <w:tab/>
        <w:t>C.</w:t>
        <w:tab/>
        <w:t>0.308</w:t>
      </w:r>
    </w:p>
    <w:p>
      <w:pPr>
        <w:spacing w:after="20"/>
      </w:pPr>
      <w:r>
        <w:rPr>
          <w:b w:val="0"/>
        </w:rPr>
        <w:tab/>
        <w:t>D.</w:t>
        <w:tab/>
        <w:t>0.83</w:t>
      </w:r>
    </w:p>
    <w:p>
      <w:pPr>
        <w:spacing w:after="40"/>
      </w:pPr>
    </w:p>
    <w:p>
      <w:pPr>
        <w:spacing w:after="40"/>
      </w:pPr>
      <w:r>
        <w:rPr>
          <w:b w:val="0"/>
        </w:rPr>
        <w:t>27.</w:t>
        <w:tab/>
        <w:t>A man shared GH₵2,477.25 equally among his three children. How much did each receive?</w:t>
      </w:r>
    </w:p>
    <w:p>
      <w:pPr>
        <w:spacing w:after="20"/>
      </w:pPr>
      <w:r>
        <w:rPr>
          <w:b w:val="0"/>
        </w:rPr>
        <w:tab/>
        <w:t>A.</w:t>
        <w:tab/>
        <w:t>GH₵825.25</w:t>
      </w:r>
    </w:p>
    <w:p>
      <w:pPr>
        <w:spacing w:after="20"/>
      </w:pPr>
      <w:r>
        <w:rPr>
          <w:b w:val="0"/>
        </w:rPr>
        <w:tab/>
        <w:t>B.</w:t>
        <w:tab/>
        <w:t>GH₵852.75</w:t>
      </w:r>
    </w:p>
    <w:p>
      <w:pPr>
        <w:spacing w:after="20"/>
      </w:pPr>
      <w:r>
        <w:rPr>
          <w:b w:val="0"/>
        </w:rPr>
        <w:tab/>
        <w:t>C.</w:t>
        <w:tab/>
        <w:t>GH₵825.75</w:t>
      </w:r>
    </w:p>
    <w:p>
      <w:pPr>
        <w:spacing w:after="20"/>
      </w:pPr>
      <w:r>
        <w:rPr>
          <w:b w:val="0"/>
        </w:rPr>
        <w:tab/>
        <w:t>D.</w:t>
        <w:tab/>
        <w:t>GH₵625.75</w:t>
      </w:r>
    </w:p>
    <w:p>
      <w:pPr>
        <w:spacing w:after="40"/>
      </w:pPr>
    </w:p>
    <w:p>
      <w:pPr>
        <w:spacing w:after="40"/>
      </w:pPr>
      <w:r>
        <w:rPr>
          <w:b w:val="0"/>
        </w:rPr>
        <w:t>28.</w:t>
        <w:tab/>
        <w:t>A bag contains 3 red, 2 green and 1 pink bottle top. One is picked at random. Find P(red).</w:t>
      </w:r>
    </w:p>
    <w:p>
      <w:pPr>
        <w:spacing w:after="20"/>
      </w:pPr>
      <w:r>
        <w:rPr>
          <w:b w:val="0"/>
        </w:rPr>
        <w:tab/>
        <w:t>A.</w:t>
        <w:tab/>
        <w:t>1/2</w:t>
      </w:r>
    </w:p>
    <w:p>
      <w:pPr>
        <w:spacing w:after="20"/>
      </w:pPr>
      <w:r>
        <w:rPr>
          <w:b w:val="0"/>
        </w:rPr>
        <w:tab/>
        <w:t>B.</w:t>
        <w:tab/>
        <w:t>1/3</w:t>
      </w:r>
    </w:p>
    <w:p>
      <w:pPr>
        <w:spacing w:after="20"/>
      </w:pPr>
      <w:r>
        <w:rPr>
          <w:b w:val="0"/>
        </w:rPr>
        <w:tab/>
        <w:t>C.</w:t>
        <w:tab/>
        <w:t>3/5</w:t>
      </w:r>
    </w:p>
    <w:p>
      <w:pPr>
        <w:spacing w:after="20"/>
      </w:pPr>
      <w:r>
        <w:rPr>
          <w:b w:val="0"/>
        </w:rPr>
        <w:tab/>
        <w:t>D.</w:t>
        <w:tab/>
        <w:t>2/3</w:t>
      </w:r>
    </w:p>
    <w:p>
      <w:pPr>
        <w:spacing w:after="40"/>
      </w:pPr>
    </w:p>
    <w:p>
      <w:pPr>
        <w:spacing w:after="40"/>
      </w:pPr>
      <w:r>
        <w:rPr>
          <w:b w:val="0"/>
        </w:rPr>
        <w:t>29.</w:t>
        <w:tab/>
        <w:t>A fair coin is tossed and a fair die is rolled. Find the probability of getting a head and an even number.</w:t>
      </w:r>
    </w:p>
    <w:p>
      <w:pPr>
        <w:spacing w:after="20"/>
      </w:pPr>
      <w:r>
        <w:rPr>
          <w:b w:val="0"/>
        </w:rPr>
        <w:tab/>
        <w:t>A.</w:t>
        <w:tab/>
        <w:t>1/2</w:t>
      </w:r>
    </w:p>
    <w:p>
      <w:pPr>
        <w:spacing w:after="20"/>
      </w:pPr>
      <w:r>
        <w:rPr>
          <w:b w:val="0"/>
        </w:rPr>
        <w:tab/>
        <w:t>B.</w:t>
        <w:tab/>
        <w:t>1/6</w:t>
      </w:r>
    </w:p>
    <w:p>
      <w:pPr>
        <w:spacing w:after="20"/>
      </w:pPr>
      <w:r>
        <w:rPr>
          <w:b w:val="0"/>
        </w:rPr>
        <w:tab/>
        <w:t>C.</w:t>
        <w:tab/>
        <w:t>3/4</w:t>
      </w:r>
    </w:p>
    <w:p>
      <w:pPr>
        <w:spacing w:after="20"/>
      </w:pPr>
      <w:r>
        <w:rPr>
          <w:b w:val="0"/>
        </w:rPr>
        <w:tab/>
        <w:t>D.</w:t>
        <w:tab/>
        <w:t>1/4</w:t>
      </w:r>
    </w:p>
    <w:p>
      <w:pPr>
        <w:spacing w:after="40"/>
      </w:pPr>
    </w:p>
    <w:p>
      <w:pPr>
        <w:spacing w:after="40"/>
      </w:pPr>
      <w:r>
        <w:rPr>
          <w:b w:val="0"/>
        </w:rPr>
        <w:t>30.</w:t>
        <w:tab/>
        <w:t>A box contains 3 blue pens and 4 pink pens. A pen is taken, its colour noted and replaced; then another pen is taken. Find the probability that the first is blue and the second is pink.</w:t>
      </w:r>
    </w:p>
    <w:p>
      <w:pPr>
        <w:spacing w:after="20"/>
      </w:pPr>
      <w:r>
        <w:rPr>
          <w:b w:val="0"/>
        </w:rPr>
        <w:tab/>
        <w:t>A.</w:t>
        <w:tab/>
        <w:t>12/42</w:t>
      </w:r>
    </w:p>
    <w:p>
      <w:pPr>
        <w:spacing w:after="20"/>
      </w:pPr>
      <w:r>
        <w:rPr>
          <w:b w:val="0"/>
        </w:rPr>
        <w:tab/>
        <w:t>B.</w:t>
        <w:tab/>
        <w:t>6/49</w:t>
      </w:r>
    </w:p>
    <w:p>
      <w:pPr>
        <w:spacing w:after="20"/>
      </w:pPr>
      <w:r>
        <w:rPr>
          <w:b w:val="0"/>
        </w:rPr>
        <w:tab/>
        <w:t>C.</w:t>
        <w:tab/>
        <w:t>12/49</w:t>
      </w:r>
    </w:p>
    <w:p>
      <w:pPr>
        <w:spacing w:after="20"/>
      </w:pPr>
      <w:r>
        <w:rPr>
          <w:b w:val="0"/>
        </w:rPr>
        <w:tab/>
        <w:t>D.</w:t>
        <w:tab/>
        <w:t>3/7</w:t>
      </w:r>
    </w:p>
    <w:p>
      <w:pPr>
        <w:spacing w:after="40"/>
      </w:pPr>
    </w:p>
    <w:p>
      <w:r>
        <w:br w:type="page"/>
      </w:r>
    </w:p>
    <w:p>
      <w:pPr>
        <w:pStyle w:val="Heading2"/>
        <w:jc w:val="center"/>
      </w:pPr>
      <w:r>
        <w:t>SECTION B: WRITTEN RESPONSE (70 marks)</w:t>
      </w:r>
    </w:p>
    <w:p>
      <w:pPr>
        <w:spacing w:after="160"/>
      </w:pPr>
      <w:r>
        <w:rPr>
          <w:b w:val="0"/>
        </w:rPr>
        <w:t>Answer ALL questions in this section. Show all your working clearly.</w:t>
      </w:r>
    </w:p>
    <w:p>
      <w:pPr>
        <w:spacing w:after="40"/>
      </w:pPr>
      <w:r>
        <w:rPr>
          <w:b/>
        </w:rPr>
        <w:t>Question 1</w:t>
      </w:r>
    </w:p>
    <w:p>
      <w:pPr>
        <w:spacing w:after="40"/>
      </w:pPr>
      <w:r>
        <w:rPr>
          <w:b w:val="0"/>
        </w:rPr>
        <w:t>Figure 15 shows a Venn diagram for 80 farmers in a village who grow maize (M) and rice (R). 50 farmers grow maize and 60 grow rice. x farmers grow both crops.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108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venn_farm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10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Write an equation in x and solve it to find x.  .........................  [3 marks]</w:t>
      </w:r>
    </w:p>
    <w:p>
      <w:pPr>
        <w:spacing w:after="40"/>
      </w:pPr>
      <w:r>
        <w:rPr>
          <w:b w:val="0"/>
        </w:rPr>
        <w:t>(b)</w:t>
        <w:tab/>
        <w:t>How many of the farmers grow maize only?  ...........................  [2 marks]</w:t>
      </w:r>
    </w:p>
    <w:p>
      <w:pPr>
        <w:spacing w:after="40"/>
      </w:pPr>
      <w:r>
        <w:rPr>
          <w:b w:val="0"/>
        </w:rPr>
        <w:t>(c)</w:t>
        <w:tab/>
        <w:t>How many of the farmers grow rice only?  ...........................  [1 marks]</w:t>
      </w:r>
    </w:p>
    <w:p>
      <w:pPr>
        <w:spacing w:after="40"/>
      </w:pPr>
      <w:r>
        <w:rPr>
          <w:b w:val="0"/>
        </w:rPr>
        <w:t>(d)</w:t>
        <w:tab/>
        <w:t>If a farmer is picked at random, find the probability that the farmer grows both crops.  ...........  [2 marks]</w:t>
      </w:r>
    </w:p>
    <w:p>
      <w:pPr>
        <w:spacing w:after="40"/>
      </w:pPr>
      <w:r>
        <w:rPr>
          <w:b w:val="0"/>
        </w:rPr>
        <w:t>(e)</w:t>
        <w:tab/>
        <w:t>Express the number who grow maize only as a fraction of all the farmers, in its lowest terms.  .........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2</w:t>
      </w:r>
    </w:p>
    <w:p>
      <w:pPr>
        <w:spacing w:after="40"/>
      </w:pPr>
      <w:r>
        <w:rPr>
          <w:b w:val="0"/>
        </w:rPr>
        <w:t>Answer the following algebra questions.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92811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numline_blan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928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Expand and simplify: 3(2x − 4) + 2(x + 3)  ...........................  [3 marks]</w:t>
      </w:r>
    </w:p>
    <w:p>
      <w:pPr>
        <w:spacing w:after="40"/>
      </w:pPr>
      <w:r>
        <w:rPr>
          <w:b w:val="0"/>
        </w:rPr>
        <w:t>(b)</w:t>
        <w:tab/>
        <w:t>Factorise completely: 12ab + 16b  ..............................  [2 marks]</w:t>
      </w:r>
    </w:p>
    <w:p>
      <w:pPr>
        <w:spacing w:after="40"/>
      </w:pPr>
      <w:r>
        <w:rPr>
          <w:b w:val="0"/>
        </w:rPr>
        <w:t>(c)</w:t>
        <w:tab/>
        <w:t>Evaluate 2x² + 3y when x = −2 and y = 3.  ...........................  [2 marks]</w:t>
      </w:r>
    </w:p>
    <w:p>
      <w:pPr>
        <w:spacing w:after="40"/>
      </w:pPr>
      <w:r>
        <w:rPr>
          <w:b w:val="0"/>
        </w:rPr>
        <w:t>(d)</w:t>
        <w:tab/>
        <w:t>Solve the inequality: 5x − 3 ≥ 2x + 9  ............................  [2 marks]</w:t>
      </w:r>
    </w:p>
    <w:p>
      <w:pPr>
        <w:spacing w:after="40"/>
      </w:pPr>
      <w:r>
        <w:rPr>
          <w:b w:val="0"/>
        </w:rPr>
        <w:t>(e)</w:t>
        <w:tab/>
        <w:t>Show the solution of (d) on the number line in Figure 16.  .....................  [1 marks]</w:t>
      </w:r>
    </w:p>
    <w:p>
      <w:pPr>
        <w:spacing w:after="80"/>
      </w:pPr>
    </w:p>
    <w:p>
      <w:pPr>
        <w:spacing w:after="40"/>
      </w:pPr>
      <w:r>
        <w:rPr>
          <w:b/>
        </w:rPr>
        <w:t>Question 3</w:t>
      </w:r>
    </w:p>
    <w:p>
      <w:pPr>
        <w:spacing w:after="40"/>
      </w:pPr>
      <w:r>
        <w:rPr>
          <w:b w:val="0"/>
        </w:rPr>
        <w:t>Figure 17 shows two parallel lines cut by a transversal. Figure 18 shows a pentagon with four of its angles marked.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4108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par_x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10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95380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pentag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953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In Figure 17, find the value of x.  .............................  [2 marks]</w:t>
      </w:r>
    </w:p>
    <w:p>
      <w:pPr>
        <w:spacing w:after="40"/>
      </w:pPr>
      <w:r>
        <w:rPr>
          <w:b w:val="0"/>
        </w:rPr>
        <w:t>(b)</w:t>
        <w:tab/>
        <w:t>In Figure 17, find the value of y.  .............................  [2 marks]</w:t>
      </w:r>
    </w:p>
    <w:p>
      <w:pPr>
        <w:spacing w:after="40"/>
      </w:pPr>
      <w:r>
        <w:rPr>
          <w:b w:val="0"/>
        </w:rPr>
        <w:t>(c)</w:t>
        <w:tab/>
        <w:t>In Figure 18, find the angle marked x.  ............................  [3 marks]</w:t>
      </w:r>
    </w:p>
    <w:p>
      <w:pPr>
        <w:spacing w:after="40"/>
      </w:pPr>
      <w:r>
        <w:rPr>
          <w:b w:val="0"/>
        </w:rPr>
        <w:t>(d)</w:t>
        <w:tab/>
        <w:t>Find the sum of the interior angles of a regular octagon.  .....................  [3 marks]</w:t>
      </w:r>
    </w:p>
    <w:p>
      <w:pPr>
        <w:spacing w:after="80"/>
      </w:pPr>
    </w:p>
    <w:p>
      <w:pPr>
        <w:spacing w:after="40"/>
      </w:pPr>
      <w:r>
        <w:rPr>
          <w:b/>
        </w:rPr>
        <w:t>Question 4</w:t>
      </w:r>
    </w:p>
    <w:p>
      <w:pPr>
        <w:spacing w:after="40"/>
      </w:pPr>
      <w:r>
        <w:rPr>
          <w:b w:val="0"/>
        </w:rPr>
        <w:t>Figure 19 shows a ladder leaning against a wall. Figure 20 shows a circular school garden.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215101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ladder_bi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15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194773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circle_bi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947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In Figure 19, the foot of the ladder is 1.8 m from the wall and the top is 2.4 m above the ground. Find the length of the ladder.  ..  [3 marks]</w:t>
      </w:r>
    </w:p>
    <w:p>
      <w:pPr>
        <w:spacing w:after="40"/>
      </w:pPr>
      <w:r>
        <w:rPr>
          <w:b w:val="0"/>
        </w:rPr>
        <w:t>(b)</w:t>
        <w:tab/>
        <w:t>The garden in Figure 20 has radius 7 m. Find its area. (Take π = 22/7.)  .................  [3 marks]</w:t>
      </w:r>
    </w:p>
    <w:p>
      <w:pPr>
        <w:spacing w:after="40"/>
      </w:pPr>
      <w:r>
        <w:rPr>
          <w:b w:val="0"/>
        </w:rPr>
        <w:t>(c)</w:t>
        <w:tab/>
        <w:t>Find the circumference of the garden.  ............................  [2 marks]</w:t>
      </w:r>
    </w:p>
    <w:p>
      <w:pPr>
        <w:spacing w:after="40"/>
      </w:pPr>
      <w:r>
        <w:rPr>
          <w:b w:val="0"/>
        </w:rPr>
        <w:t>(d)</w:t>
        <w:tab/>
        <w:t>Fencing wire costs GH₵8.50 per metre. Find the cost of fencing the garden.  ................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5</w:t>
      </w:r>
    </w:p>
    <w:p>
      <w:pPr>
        <w:spacing w:after="40"/>
      </w:pPr>
      <w:r>
        <w:rPr>
          <w:b w:val="0"/>
        </w:rPr>
        <w:t>Figure 21 shows the vectors u = (3, 1) and v = (1, 2) on a grid. Figure 22 shows a triangle T with vertices P(1, 1), Q(3, 1) and R(1, 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259357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vec_grid_bi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9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23774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rot_gri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Find u + v as a column vector.  ..............................  [2 marks]</w:t>
      </w:r>
    </w:p>
    <w:p>
      <w:pPr>
        <w:spacing w:after="40"/>
      </w:pPr>
      <w:r>
        <w:rPr>
          <w:b w:val="0"/>
        </w:rPr>
        <w:t>(b)</w:t>
        <w:tab/>
        <w:t>Find 2u as a column vector.  ...............................  [2 marks]</w:t>
      </w:r>
    </w:p>
    <w:p>
      <w:pPr>
        <w:spacing w:after="40"/>
      </w:pPr>
      <w:r>
        <w:rPr>
          <w:b w:val="0"/>
        </w:rPr>
        <w:t>(c)</w:t>
        <w:tab/>
        <w:t>Find 2u − v as a column vector.  ..............................  [2 marks]</w:t>
      </w:r>
    </w:p>
    <w:p>
      <w:pPr>
        <w:spacing w:after="40"/>
      </w:pPr>
      <w:r>
        <w:rPr>
          <w:b w:val="0"/>
        </w:rPr>
        <w:t>(d)</w:t>
        <w:tab/>
        <w:t>Triangle T is rotated 90° anticlockwise about the origin O. Find the coordinates of the image of R.  .......  [2 marks]</w:t>
      </w:r>
    </w:p>
    <w:p>
      <w:pPr>
        <w:spacing w:after="40"/>
      </w:pPr>
      <w:r>
        <w:rPr>
          <w:b w:val="0"/>
        </w:rPr>
        <w:t>(e)</w:t>
        <w:tab/>
        <w:t>What property do triangle T and its image share? Explain briefly.  ...................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6</w:t>
      </w:r>
    </w:p>
    <w:p>
      <w:pPr>
        <w:spacing w:after="40"/>
      </w:pPr>
      <w:r>
        <w:rPr>
          <w:b w:val="0"/>
        </w:rPr>
        <w:t>Figure 23 shows the number of yam tubers sold by a trader from Monday to Friday. The mean number sold per day is 26.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54870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bar_yam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8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Find the total number of tubers sold in the five days.  ......................  [2 marks]</w:t>
      </w:r>
    </w:p>
    <w:p>
      <w:pPr>
        <w:spacing w:after="40"/>
      </w:pPr>
      <w:r>
        <w:rPr>
          <w:b w:val="0"/>
        </w:rPr>
        <w:t>(b)</w:t>
        <w:tab/>
        <w:t>Find the number of tubers sold on Thursday.  ..........................  [2 marks]</w:t>
      </w:r>
    </w:p>
    <w:p>
      <w:pPr>
        <w:spacing w:after="40"/>
      </w:pPr>
      <w:r>
        <w:rPr>
          <w:b w:val="0"/>
        </w:rPr>
        <w:t>(c)</w:t>
        <w:tab/>
        <w:t>Copy the chart and draw the bar for Thursday.  .........................  [2 marks]</w:t>
      </w:r>
    </w:p>
    <w:p>
      <w:pPr>
        <w:spacing w:after="40"/>
      </w:pPr>
      <w:r>
        <w:rPr>
          <w:b w:val="0"/>
        </w:rPr>
        <w:t>(d)</w:t>
        <w:tab/>
        <w:t>Find the median and the mode of the data.  ...........................  [2 marks]</w:t>
      </w:r>
    </w:p>
    <w:p>
      <w:pPr>
        <w:spacing w:after="40"/>
      </w:pPr>
      <w:r>
        <w:rPr>
          <w:b w:val="0"/>
        </w:rPr>
        <w:t>(e)</w:t>
        <w:tab/>
        <w:t>The trader says the mode best represents his daily sales. Do you agree? Give a reason.  ............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7</w:t>
      </w:r>
    </w:p>
    <w:p>
      <w:pPr>
        <w:spacing w:after="40"/>
      </w:pPr>
      <w:r>
        <w:rPr>
          <w:b w:val="0"/>
        </w:rPr>
        <w:t>Figure 24 shows a bag containing 3 red (R), 2 green (G) and 1 pink (P) bottle tops. A bottle top is picked at random, its colour noted and it is replaced; then a second top is picked.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214090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bag_top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40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 w:val="0"/>
        </w:rPr>
        <w:t>(a)</w:t>
        <w:tab/>
        <w:t>Find the probability of picking a red bottle top.  ........................  [2 marks]</w:t>
      </w:r>
    </w:p>
    <w:p>
      <w:pPr>
        <w:spacing w:after="40"/>
      </w:pPr>
      <w:r>
        <w:rPr>
          <w:b w:val="0"/>
        </w:rPr>
        <w:t>(b)</w:t>
        <w:tab/>
        <w:t>Find the probability that both bottle tops picked are red.  .....................  [2 marks]</w:t>
      </w:r>
    </w:p>
    <w:p>
      <w:pPr>
        <w:spacing w:after="40"/>
      </w:pPr>
      <w:r>
        <w:rPr>
          <w:b w:val="0"/>
        </w:rPr>
        <w:t>(c)</w:t>
        <w:tab/>
        <w:t>Find the probability that the first is green and the second is pink.  ..................  [2 marks]</w:t>
      </w:r>
    </w:p>
    <w:p>
      <w:pPr>
        <w:spacing w:after="40"/>
      </w:pPr>
      <w:r>
        <w:rPr>
          <w:b w:val="0"/>
        </w:rPr>
        <w:t>(d)</w:t>
        <w:tab/>
        <w:t>Express P(red) as a percentage.  ..............................  [2 marks]</w:t>
      </w:r>
    </w:p>
    <w:p>
      <w:pPr>
        <w:spacing w:after="40"/>
      </w:pPr>
      <w:r>
        <w:rPr>
          <w:b w:val="0"/>
        </w:rPr>
        <w:t>(e)</w:t>
        <w:tab/>
        <w:t>If the experiment is repeated 200 times, how many red tops would you expect to be picked altogether?  .......  [2 marks]</w:t>
      </w:r>
    </w:p>
    <w:p>
      <w:pPr>
        <w:spacing w:after="80"/>
      </w:pPr>
    </w:p>
    <w:p>
      <w:pPr>
        <w:spacing w:after="80"/>
        <w:jc w:val="center"/>
      </w:pPr>
      <w:r>
        <w:rPr>
          <w:b/>
        </w:rPr>
        <w:t>END OF PAPER</w:t>
      </w:r>
    </w:p>
    <w:p>
      <w:r>
        <w:br w:type="page"/>
      </w:r>
    </w:p>
    <w:p>
      <w:pPr>
        <w:pStyle w:val="Heading1"/>
        <w:jc w:val="center"/>
      </w:pPr>
      <w:r>
        <w:t>ANSWER KEY — SECTION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Answer</w:t>
            </w:r>
          </w:p>
        </w:tc>
        <w:tc>
          <w:tcPr>
            <w:tcW w:type="dxa" w:w="3744"/>
          </w:tcPr>
          <w:p>
            <w:r>
              <w:rPr>
                <w:b/>
                <w:sz w:val="18"/>
              </w:rPr>
              <w:t>Curriculum Area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Cognitive Level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Corresponding angles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B8.3.1.1.1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Exterior angle of a triangle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B8.3.1.1.2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Angle sum of a quadrilateral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B8.3.1.1.2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Pythagoras' theorem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B8.3.2.1.2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Pythagoras' theorem in context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B8.3.2.1.3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Area of a circle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B8.3.2.1.1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Trigonometric ratios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B8.3.2.1.5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Gradient of a line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B8.2.1.1.1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Addition of vectors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B8.3.2.2.1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Rotation on a coordinate plane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B8.3.3.1.2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Mean of ungrouped data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B8.4.1.2.1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Union of two sets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B8.1.1.2.2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Solution sets of inequalities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B8.2.3.1.3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Median of ungrouped data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B8.4.1.2.1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Standard form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B8.1.1.1.4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Significant figures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B8.1.1.1.5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Laws of indices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B8.1.2.3.2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Laws of indices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B8.1.2.3.2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Removing brackets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B8.2.2.1.1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Factorisation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B8.2.2.1.4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Solving linear inequalities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B8.2.3.1.2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Writing inequalities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B8.2.3.1.1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Perfect squares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B8.1.1.2.1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Factors and sets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B8.1.1.2.2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Word problems on decimals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B8.1.2.2.3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Fractions and decimals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B8.1.2.1.1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Division of decimals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B8.1.2.2.3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Probability of a single event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B8.4.2.1.1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Independent events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B8.4.2.1.2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Independent events with replacement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B8.4.2.1.2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MARKING SCHEME — SECTION B</w:t>
      </w:r>
    </w:p>
    <w:p>
      <w:pPr>
        <w:spacing w:after="40"/>
      </w:pPr>
      <w:r>
        <w:rPr>
          <w:b/>
        </w:rPr>
        <w:t>Question 1</w:t>
      </w:r>
    </w:p>
    <w:p>
      <w:pPr>
        <w:spacing w:after="20"/>
      </w:pPr>
      <w:r>
        <w:rPr>
          <w:b w:val="0"/>
        </w:rPr>
        <w:t>(a)</w:t>
        <w:tab/>
        <w:t>50 + 60 − x = 80 ⇒ 110 − x = 80 ⇒ x = 30</w:t>
      </w:r>
    </w:p>
    <w:p>
      <w:pPr>
        <w:spacing w:after="60"/>
      </w:pPr>
      <w:r>
        <w:rPr>
          <w:b w:val="0"/>
        </w:rPr>
        <w:tab/>
        <w:t>[1 mark for the equation; 1 mark for 110 − x = 80; 1 mark for x = 30]</w:t>
      </w:r>
    </w:p>
    <w:p>
      <w:pPr>
        <w:spacing w:after="20"/>
      </w:pPr>
      <w:r>
        <w:rPr>
          <w:b w:val="0"/>
        </w:rPr>
        <w:t>(b)</w:t>
        <w:tab/>
        <w:t>Maize only = 50 − 30 = 20 farmers</w:t>
      </w:r>
    </w:p>
    <w:p>
      <w:pPr>
        <w:spacing w:after="60"/>
      </w:pPr>
      <w:r>
        <w:rPr>
          <w:b w:val="0"/>
        </w:rPr>
        <w:tab/>
        <w:t>[1 mark for method; 1 mark for 20]</w:t>
      </w:r>
    </w:p>
    <w:p>
      <w:pPr>
        <w:spacing w:after="20"/>
      </w:pPr>
      <w:r>
        <w:rPr>
          <w:b w:val="0"/>
        </w:rPr>
        <w:t>(c)</w:t>
        <w:tab/>
        <w:t>Rice only = 60 − 30 = 30 farmers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20"/>
      </w:pPr>
      <w:r>
        <w:rPr>
          <w:b w:val="0"/>
        </w:rPr>
        <w:t>(d)</w:t>
        <w:tab/>
        <w:t>P(both) = 30/80 = 3/8</w:t>
      </w:r>
    </w:p>
    <w:p>
      <w:pPr>
        <w:spacing w:after="60"/>
      </w:pPr>
      <w:r>
        <w:rPr>
          <w:b w:val="0"/>
        </w:rPr>
        <w:tab/>
        <w:t>[1 mark for 30/80; 1 mark for 3/8]</w:t>
      </w:r>
    </w:p>
    <w:p>
      <w:pPr>
        <w:spacing w:after="20"/>
      </w:pPr>
      <w:r>
        <w:rPr>
          <w:b w:val="0"/>
        </w:rPr>
        <w:t>(e)</w:t>
        <w:tab/>
        <w:t>20/80 = 1/4</w:t>
      </w:r>
    </w:p>
    <w:p>
      <w:pPr>
        <w:spacing w:after="60"/>
      </w:pPr>
      <w:r>
        <w:rPr>
          <w:b w:val="0"/>
        </w:rPr>
        <w:tab/>
        <w:t>[1 mark for 20/80; 1 mark for 1/4]</w:t>
      </w:r>
    </w:p>
    <w:p>
      <w:pPr>
        <w:spacing w:after="40"/>
      </w:pPr>
    </w:p>
    <w:p>
      <w:pPr>
        <w:spacing w:after="40"/>
      </w:pPr>
      <w:r>
        <w:rPr>
          <w:b/>
        </w:rPr>
        <w:t>Question 2</w:t>
      </w:r>
    </w:p>
    <w:p>
      <w:pPr>
        <w:spacing w:after="20"/>
      </w:pPr>
      <w:r>
        <w:rPr>
          <w:b w:val="0"/>
        </w:rPr>
        <w:t>(a)</w:t>
        <w:tab/>
        <w:t>3(2x − 4) + 2(x + 3) = 6x − 12 + 2x + 6 = 8x − 6</w:t>
      </w:r>
    </w:p>
    <w:p>
      <w:pPr>
        <w:spacing w:after="60"/>
      </w:pPr>
      <w:r>
        <w:rPr>
          <w:b w:val="0"/>
        </w:rPr>
        <w:tab/>
        <w:t>[1 mark for 6x − 12; 1 mark for 2x + 6; 1 mark for 8x − 6]</w:t>
      </w:r>
    </w:p>
    <w:p>
      <w:pPr>
        <w:spacing w:after="20"/>
      </w:pPr>
      <w:r>
        <w:rPr>
          <w:b w:val="0"/>
        </w:rPr>
        <w:t>(b)</w:t>
        <w:tab/>
        <w:t>12ab + 16b = 4b(3a + 4)</w:t>
      </w:r>
    </w:p>
    <w:p>
      <w:pPr>
        <w:spacing w:after="60"/>
      </w:pPr>
      <w:r>
        <w:rPr>
          <w:b w:val="0"/>
        </w:rPr>
        <w:tab/>
        <w:t>[1 mark for factor 4b; 1 mark for 4b(3a + 4)]</w:t>
      </w:r>
    </w:p>
    <w:p>
      <w:pPr>
        <w:spacing w:after="20"/>
      </w:pPr>
      <w:r>
        <w:rPr>
          <w:b w:val="0"/>
        </w:rPr>
        <w:t>(c)</w:t>
        <w:tab/>
        <w:t>2(−2)² + 3(3) = 2(4) + 9 = 8 + 9 = 17</w:t>
      </w:r>
    </w:p>
    <w:p>
      <w:pPr>
        <w:spacing w:after="60"/>
      </w:pPr>
      <w:r>
        <w:rPr>
          <w:b w:val="0"/>
        </w:rPr>
        <w:tab/>
        <w:t>[1 mark for 8 + 9; 1 mark for 17]</w:t>
      </w:r>
    </w:p>
    <w:p>
      <w:pPr>
        <w:spacing w:after="20"/>
      </w:pPr>
      <w:r>
        <w:rPr>
          <w:b w:val="0"/>
        </w:rPr>
        <w:t>(d)</w:t>
        <w:tab/>
        <w:t>5x − 3 ≥ 2x + 9 ⇒ 3x ≥ 12 ⇒ x ≥ 4</w:t>
      </w:r>
    </w:p>
    <w:p>
      <w:pPr>
        <w:spacing w:after="60"/>
      </w:pPr>
      <w:r>
        <w:rPr>
          <w:b w:val="0"/>
        </w:rPr>
        <w:tab/>
        <w:t>[1 mark for 3x ≥ 12; 1 mark for x ≥ 4]</w:t>
      </w:r>
    </w:p>
    <w:p>
      <w:pPr>
        <w:spacing w:after="20"/>
      </w:pPr>
      <w:r>
        <w:rPr>
          <w:b w:val="0"/>
        </w:rPr>
        <w:t>(e)</w:t>
        <w:tab/>
        <w:t>Shaded line from 4 to the right with a solid (filled) circle at 4</w:t>
      </w:r>
    </w:p>
    <w:p>
      <w:pPr>
        <w:spacing w:after="60"/>
      </w:pPr>
      <w:r>
        <w:rPr>
          <w:b w:val="0"/>
        </w:rPr>
        <w:tab/>
        <w:t>[1 mark for solid circle at 4 and shading to the right]</w:t>
      </w:r>
    </w:p>
    <w:p>
      <w:pPr>
        <w:spacing w:after="40"/>
      </w:pPr>
    </w:p>
    <w:p>
      <w:pPr>
        <w:spacing w:after="40"/>
      </w:pPr>
      <w:r>
        <w:rPr>
          <w:b/>
        </w:rPr>
        <w:t>Question 3</w:t>
      </w:r>
    </w:p>
    <w:p>
      <w:pPr>
        <w:spacing w:after="20"/>
      </w:pPr>
      <w:r>
        <w:rPr>
          <w:b w:val="0"/>
        </w:rPr>
        <w:t>(a)</w:t>
        <w:tab/>
        <w:t>x = 62° (alternate angles are equal)</w:t>
      </w:r>
    </w:p>
    <w:p>
      <w:pPr>
        <w:spacing w:after="60"/>
      </w:pPr>
      <w:r>
        <w:rPr>
          <w:b w:val="0"/>
        </w:rPr>
        <w:tab/>
        <w:t>[1 mark for 62°; 1 mark for the reason]</w:t>
      </w:r>
    </w:p>
    <w:p>
      <w:pPr>
        <w:spacing w:after="20"/>
      </w:pPr>
      <w:r>
        <w:rPr>
          <w:b w:val="0"/>
        </w:rPr>
        <w:t>(b)</w:t>
        <w:tab/>
        <w:t>y = 180° − 62° = 118° (co-interior / angles on the same side)</w:t>
      </w:r>
    </w:p>
    <w:p>
      <w:pPr>
        <w:spacing w:after="60"/>
      </w:pPr>
      <w:r>
        <w:rPr>
          <w:b w:val="0"/>
        </w:rPr>
        <w:tab/>
        <w:t>[1 mark for method; 1 mark for 118°]</w:t>
      </w:r>
    </w:p>
    <w:p>
      <w:pPr>
        <w:spacing w:after="20"/>
      </w:pPr>
      <w:r>
        <w:rPr>
          <w:b w:val="0"/>
        </w:rPr>
        <w:t>(c)</w:t>
        <w:tab/>
        <w:t>Sum of interior angles of a pentagon = (5 − 2) × 180° = 540°; x = 540° − (110° + 95° + 120° + 85°) = 540° − 410° = 130°</w:t>
      </w:r>
    </w:p>
    <w:p>
      <w:pPr>
        <w:spacing w:after="60"/>
      </w:pPr>
      <w:r>
        <w:rPr>
          <w:b w:val="0"/>
        </w:rPr>
        <w:tab/>
        <w:t>[1 mark for 540°; 1 mark for 410°; 1 mark for 130°]</w:t>
      </w:r>
    </w:p>
    <w:p>
      <w:pPr>
        <w:spacing w:after="20"/>
      </w:pPr>
      <w:r>
        <w:rPr>
          <w:b w:val="0"/>
        </w:rPr>
        <w:t>(d)</w:t>
        <w:tab/>
        <w:t>(8 − 2) × 180° = 6 × 180° = 1080°</w:t>
      </w:r>
    </w:p>
    <w:p>
      <w:pPr>
        <w:spacing w:after="60"/>
      </w:pPr>
      <w:r>
        <w:rPr>
          <w:b w:val="0"/>
        </w:rPr>
        <w:tab/>
        <w:t>[1 mark for (8 − 2) × 180°; 1 mark for 1080°]</w:t>
      </w:r>
    </w:p>
    <w:p>
      <w:pPr>
        <w:spacing w:after="40"/>
      </w:pPr>
    </w:p>
    <w:p>
      <w:pPr>
        <w:spacing w:after="40"/>
      </w:pPr>
      <w:r>
        <w:rPr>
          <w:b/>
        </w:rPr>
        <w:t>Question 4</w:t>
      </w:r>
    </w:p>
    <w:p>
      <w:pPr>
        <w:spacing w:after="20"/>
      </w:pPr>
      <w:r>
        <w:rPr>
          <w:b w:val="0"/>
        </w:rPr>
        <w:t>(a)</w:t>
        <w:tab/>
        <w:t>Length² = 1.8² + 2.4² = 3.24 + 5.76 = 9; length = √9 = 3.0 m</w:t>
      </w:r>
    </w:p>
    <w:p>
      <w:pPr>
        <w:spacing w:after="60"/>
      </w:pPr>
      <w:r>
        <w:rPr>
          <w:b w:val="0"/>
        </w:rPr>
        <w:tab/>
        <w:t>[1 mark for 1.8² + 2.4²; 1 mark for 9; 1 mark for 3.0 m]</w:t>
      </w:r>
    </w:p>
    <w:p>
      <w:pPr>
        <w:spacing w:after="20"/>
      </w:pPr>
      <w:r>
        <w:rPr>
          <w:b w:val="0"/>
        </w:rPr>
        <w:t>(b)</w:t>
        <w:tab/>
        <w:t>Area = πr² = 22/7 × 7 × 7 = 154 m²</w:t>
      </w:r>
    </w:p>
    <w:p>
      <w:pPr>
        <w:spacing w:after="60"/>
      </w:pPr>
      <w:r>
        <w:rPr>
          <w:b w:val="0"/>
        </w:rPr>
        <w:tab/>
        <w:t>[1 mark for 22/7 × 49; 1 mark for 154 m²]</w:t>
      </w:r>
    </w:p>
    <w:p>
      <w:pPr>
        <w:spacing w:after="20"/>
      </w:pPr>
      <w:r>
        <w:rPr>
          <w:b w:val="0"/>
        </w:rPr>
        <w:t>(c)</w:t>
        <w:tab/>
        <w:t>C = 2πr = 2 × 22/7 × 7 = 44 m</w:t>
      </w:r>
    </w:p>
    <w:p>
      <w:pPr>
        <w:spacing w:after="60"/>
      </w:pPr>
      <w:r>
        <w:rPr>
          <w:b w:val="0"/>
        </w:rPr>
        <w:tab/>
        <w:t>[1 mark for method; 1 mark for 44 m]</w:t>
      </w:r>
    </w:p>
    <w:p>
      <w:pPr>
        <w:spacing w:after="20"/>
      </w:pPr>
      <w:r>
        <w:rPr>
          <w:b w:val="0"/>
        </w:rPr>
        <w:t>(d)</w:t>
        <w:tab/>
        <w:t>Cost = 44 × GH₵8.50 = GH₵374.00</w:t>
      </w:r>
    </w:p>
    <w:p>
      <w:pPr>
        <w:spacing w:after="60"/>
      </w:pPr>
      <w:r>
        <w:rPr>
          <w:b w:val="0"/>
        </w:rPr>
        <w:tab/>
        <w:t>[1 mark for method; 1 mark for GH₵374.00]</w:t>
      </w:r>
    </w:p>
    <w:p>
      <w:pPr>
        <w:spacing w:after="40"/>
      </w:pPr>
    </w:p>
    <w:p>
      <w:pPr>
        <w:spacing w:after="40"/>
      </w:pPr>
      <w:r>
        <w:rPr>
          <w:b/>
        </w:rPr>
        <w:t>Question 5</w:t>
      </w:r>
    </w:p>
    <w:p>
      <w:pPr>
        <w:spacing w:after="20"/>
      </w:pPr>
      <w:r>
        <w:rPr>
          <w:b w:val="0"/>
        </w:rPr>
        <w:t>(a)</w:t>
        <w:tab/>
        <w:t>u + v = (3 + 1, 1 + 2) = (4, 3)</w:t>
      </w:r>
    </w:p>
    <w:p>
      <w:pPr>
        <w:spacing w:after="60"/>
      </w:pPr>
      <w:r>
        <w:rPr>
          <w:b w:val="0"/>
        </w:rPr>
        <w:tab/>
        <w:t>[1 mark for (3 + 1, 1 + 2); 1 mark for (4, 3)]</w:t>
      </w:r>
    </w:p>
    <w:p>
      <w:pPr>
        <w:spacing w:after="20"/>
      </w:pPr>
      <w:r>
        <w:rPr>
          <w:b w:val="0"/>
        </w:rPr>
        <w:t>(b)</w:t>
        <w:tab/>
        <w:t>2u = 2(3, 1) = (6, 2)</w:t>
      </w:r>
    </w:p>
    <w:p>
      <w:pPr>
        <w:spacing w:after="60"/>
      </w:pPr>
      <w:r>
        <w:rPr>
          <w:b w:val="0"/>
        </w:rPr>
        <w:tab/>
        <w:t>[1 mark for method; 1 mark for (6, 2)]</w:t>
      </w:r>
    </w:p>
    <w:p>
      <w:pPr>
        <w:spacing w:after="20"/>
      </w:pPr>
      <w:r>
        <w:rPr>
          <w:b w:val="0"/>
        </w:rPr>
        <w:t>(c)</w:t>
        <w:tab/>
        <w:t>2u − v = (6, 2) − (1, 2) = (5, 0)</w:t>
      </w:r>
    </w:p>
    <w:p>
      <w:pPr>
        <w:spacing w:after="60"/>
      </w:pPr>
      <w:r>
        <w:rPr>
          <w:b w:val="0"/>
        </w:rPr>
        <w:tab/>
        <w:t>[1 mark for (6, 2) − (1, 2); 1 mark for (5, 0)]</w:t>
      </w:r>
    </w:p>
    <w:p>
      <w:pPr>
        <w:spacing w:after="20"/>
      </w:pPr>
      <w:r>
        <w:rPr>
          <w:b w:val="0"/>
        </w:rPr>
        <w:t>(d)</w:t>
        <w:tab/>
        <w:t>Rotation 90° anticlockwise: (x, y) → (−y, x); R(1, 3) → (−3, 1)</w:t>
      </w:r>
    </w:p>
    <w:p>
      <w:pPr>
        <w:spacing w:after="60"/>
      </w:pPr>
      <w:r>
        <w:rPr>
          <w:b w:val="0"/>
        </w:rPr>
        <w:tab/>
        <w:t>[1 mark for the rule; 1 mark for (−3, 1)]</w:t>
      </w:r>
    </w:p>
    <w:p>
      <w:pPr>
        <w:spacing w:after="20"/>
      </w:pPr>
      <w:r>
        <w:rPr>
          <w:b w:val="0"/>
        </w:rPr>
        <w:t>(e)</w:t>
        <w:tab/>
        <w:t>The triangles are congruent: rotation preserves side lengths and angle sizes (same shape and size).</w:t>
      </w:r>
    </w:p>
    <w:p>
      <w:pPr>
        <w:spacing w:after="60"/>
      </w:pPr>
      <w:r>
        <w:rPr>
          <w:b w:val="0"/>
        </w:rPr>
        <w:tab/>
        <w:t>[1 mark for congruent/same size and shape; 1 mark for the explanation]</w:t>
      </w:r>
    </w:p>
    <w:p>
      <w:pPr>
        <w:spacing w:after="40"/>
      </w:pPr>
    </w:p>
    <w:p>
      <w:pPr>
        <w:spacing w:after="40"/>
      </w:pPr>
      <w:r>
        <w:rPr>
          <w:b/>
        </w:rPr>
        <w:t>Question 6</w:t>
      </w:r>
    </w:p>
    <w:p>
      <w:pPr>
        <w:spacing w:after="20"/>
      </w:pPr>
      <w:r>
        <w:rPr>
          <w:b w:val="0"/>
        </w:rPr>
        <w:t>(a)</w:t>
        <w:tab/>
        <w:t>Total = 5 × 26 = 130 tubers</w:t>
      </w:r>
    </w:p>
    <w:p>
      <w:pPr>
        <w:spacing w:after="60"/>
      </w:pPr>
      <w:r>
        <w:rPr>
          <w:b w:val="0"/>
        </w:rPr>
        <w:tab/>
        <w:t>[1 mark for method; 1 mark for 130]</w:t>
      </w:r>
    </w:p>
    <w:p>
      <w:pPr>
        <w:spacing w:after="20"/>
      </w:pPr>
      <w:r>
        <w:rPr>
          <w:b w:val="0"/>
        </w:rPr>
        <w:t>(b)</w:t>
        <w:tab/>
        <w:t>Thursday = 130 − (20 + 28 + 24 + 30) = 130 − 102 = 28 tubers</w:t>
      </w:r>
    </w:p>
    <w:p>
      <w:pPr>
        <w:spacing w:after="60"/>
      </w:pPr>
      <w:r>
        <w:rPr>
          <w:b w:val="0"/>
        </w:rPr>
        <w:tab/>
        <w:t>[2 marks for 130 − 102; 1 mark for 28]</w:t>
      </w:r>
    </w:p>
    <w:p>
      <w:pPr>
        <w:spacing w:after="20"/>
      </w:pPr>
      <w:r>
        <w:rPr>
          <w:b w:val="0"/>
        </w:rPr>
        <w:t>(c)</w:t>
        <w:tab/>
        <w:t>Bar of height 28 drawn for Thursday</w:t>
      </w:r>
    </w:p>
    <w:p>
      <w:pPr>
        <w:spacing w:after="60"/>
      </w:pPr>
      <w:r>
        <w:rPr>
          <w:b w:val="0"/>
        </w:rPr>
        <w:tab/>
        <w:t>[2 marks: 1 for correct height; 1 for correct labelling]</w:t>
      </w:r>
    </w:p>
    <w:p>
      <w:pPr>
        <w:spacing w:after="20"/>
      </w:pPr>
      <w:r>
        <w:rPr>
          <w:b w:val="0"/>
        </w:rPr>
        <w:t>(d)</w:t>
        <w:tab/>
        <w:t>Ordered data: 20, 24, 28, 28, 30. Median = 28; mode = 28</w:t>
      </w:r>
    </w:p>
    <w:p>
      <w:pPr>
        <w:spacing w:after="60"/>
      </w:pPr>
      <w:r>
        <w:rPr>
          <w:b w:val="0"/>
        </w:rPr>
        <w:tab/>
        <w:t>[1 mark for each of median 28 and mode 28]</w:t>
      </w:r>
    </w:p>
    <w:p>
      <w:pPr>
        <w:spacing w:after="20"/>
      </w:pPr>
      <w:r>
        <w:rPr>
          <w:b w:val="0"/>
        </w:rPr>
        <w:t>(e)</w:t>
        <w:tab/>
        <w:t>Sample answer: Agree — the mode (28) equals the median here and is the value actually sold on most days. (Accept any reasonable justification, e.g. disagree with reference to the mean 26.)</w:t>
      </w:r>
    </w:p>
    <w:p>
      <w:pPr>
        <w:spacing w:after="60"/>
      </w:pPr>
      <w:r>
        <w:rPr>
          <w:b w:val="0"/>
        </w:rPr>
        <w:tab/>
        <w:t>[2 marks for a justified choice]</w:t>
      </w:r>
    </w:p>
    <w:p>
      <w:pPr>
        <w:spacing w:after="40"/>
      </w:pPr>
    </w:p>
    <w:p>
      <w:pPr>
        <w:spacing w:after="40"/>
      </w:pPr>
      <w:r>
        <w:rPr>
          <w:b/>
        </w:rPr>
        <w:t>Question 7</w:t>
      </w:r>
    </w:p>
    <w:p>
      <w:pPr>
        <w:spacing w:after="20"/>
      </w:pPr>
      <w:r>
        <w:rPr>
          <w:b w:val="0"/>
        </w:rPr>
        <w:t>(a)</w:t>
        <w:tab/>
        <w:t>P(red) = 3/6 = 1/2</w:t>
      </w:r>
    </w:p>
    <w:p>
      <w:pPr>
        <w:spacing w:after="60"/>
      </w:pPr>
      <w:r>
        <w:rPr>
          <w:b w:val="0"/>
        </w:rPr>
        <w:tab/>
        <w:t>[1 mark for 3/6; 1 mark for 1/2]</w:t>
      </w:r>
    </w:p>
    <w:p>
      <w:pPr>
        <w:spacing w:after="20"/>
      </w:pPr>
      <w:r>
        <w:rPr>
          <w:b w:val="0"/>
        </w:rPr>
        <w:t>(b)</w:t>
        <w:tab/>
        <w:t>P(red and red) = 1/2 × 1/2 = 1/4</w:t>
      </w:r>
    </w:p>
    <w:p>
      <w:pPr>
        <w:spacing w:after="60"/>
      </w:pPr>
      <w:r>
        <w:rPr>
          <w:b w:val="0"/>
        </w:rPr>
        <w:tab/>
        <w:t>[1 mark for the product; 1 mark for 1/4]</w:t>
      </w:r>
    </w:p>
    <w:p>
      <w:pPr>
        <w:spacing w:after="20"/>
      </w:pPr>
      <w:r>
        <w:rPr>
          <w:b w:val="0"/>
        </w:rPr>
        <w:t>(c)</w:t>
        <w:tab/>
        <w:t>P(green then pink) = 2/6 × 1/6 = 2/36 = 1/18</w:t>
      </w:r>
    </w:p>
    <w:p>
      <w:pPr>
        <w:spacing w:after="60"/>
      </w:pPr>
      <w:r>
        <w:rPr>
          <w:b w:val="0"/>
        </w:rPr>
        <w:tab/>
        <w:t>[1 mark for 2/6 × 1/6; 1 mark for 1/18]</w:t>
      </w:r>
    </w:p>
    <w:p>
      <w:pPr>
        <w:spacing w:after="20"/>
      </w:pPr>
      <w:r>
        <w:rPr>
          <w:b w:val="0"/>
        </w:rPr>
        <w:t>(d)</w:t>
        <w:tab/>
        <w:t>1/2 = 50%</w:t>
      </w:r>
    </w:p>
    <w:p>
      <w:pPr>
        <w:spacing w:after="60"/>
      </w:pPr>
      <w:r>
        <w:rPr>
          <w:b w:val="0"/>
        </w:rPr>
        <w:tab/>
        <w:t>[1 mark for method; 1 mark for 50%]</w:t>
      </w:r>
    </w:p>
    <w:p>
      <w:pPr>
        <w:spacing w:after="20"/>
      </w:pPr>
      <w:r>
        <w:rPr>
          <w:b w:val="0"/>
        </w:rPr>
        <w:t>(e)</w:t>
        <w:tab/>
        <w:t>Expected reds = 1/2 × 200 = 100</w:t>
      </w:r>
    </w:p>
    <w:p>
      <w:pPr>
        <w:spacing w:after="60"/>
      </w:pPr>
      <w:r>
        <w:rPr>
          <w:b w:val="0"/>
        </w:rPr>
        <w:tab/>
        <w:t>[1 mark for method; 1 mark for 100]</w:t>
      </w:r>
    </w:p>
    <w:p>
      <w:pPr>
        <w:spacing w:after="40"/>
      </w:pPr>
    </w:p>
    <w:p>
      <w:r>
        <w:br w:type="page"/>
      </w:r>
    </w:p>
    <w:p>
      <w:pPr>
        <w:pStyle w:val="Heading1"/>
        <w:jc w:val="center"/>
      </w:pPr>
      <w:r>
        <w:t>CURRICULUM ASSESSMENT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Strand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Sub-strand / Area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Cognitive Level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Corresponding angles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B8.3.1.1.1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Exterior angle of a triangle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B8.3.1.1.2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Angle sum of a quadrilateral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B8.3.1.1.2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Pythagoras' theorem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B8.3.2.1.2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Pythagoras' theorem in context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B8.3.2.1.3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Area of a circle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B8.3.2.1.1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Trigonometric ratios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B8.3.2.1.5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Gradient of a line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B8.2.1.1.1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Addition of vectors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B8.3.2.2.1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Rotation on a coordinate plane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B8.3.3.1.2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Mean of ungrouped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B8.4.1.2.1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Union of two sets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B8.1.1.2.2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Solution sets of inequalities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B8.2.3.1.3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Median of ungrouped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B8.4.1.2.1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Standard form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B8.1.1.1.4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Significant figures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B8.1.1.1.5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Laws of indices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B8.1.2.3.2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Laws of indices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B8.1.2.3.2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Removing brackets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B8.2.2.1.1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Factorisation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B8.2.2.1.4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Solving linear inequalities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B8.2.3.1.2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Writing inequalities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B8.2.3.1.1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Perfect squares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B8.1.1.2.1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Factors and sets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B8.1.1.2.2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Word problems on decimals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B8.1.2.2.3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Fractions and decimals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B8.1.2.1.1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Division of decimals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B8.1.2.2.3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Probability of a single event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B8.4.2.1.1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Independent events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B8.4.2.1.2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A30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Independent events with replacement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B8.4.2.1.2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Sets: union and intersection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B8.1.1.2.2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Algebraic expressions and inequalities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B8.2.2.1.1; B8.2.2.1.4; B8.2.3.1.2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Angles: parallel lines and polygons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B8.3.1.1.1; B8.3.1.1.2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Pythagoras and circle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B8.3.2.1.1; B8.3.2.1.3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Vectors and rotation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B8.3.2.2.1; B8.3.3.1.2; B8.3.3.1.3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Measures of central tendency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B8.4.1.1.3; B8.4.1.2.1; B8.4.1.2.2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Probability of independent events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B8.4.2.1.1; B8.4.2.1.2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</w:tbl>
    <w:p/>
    <w:p>
      <w:pPr>
        <w:spacing w:after="80"/>
      </w:pPr>
      <w:r>
        <w:rPr>
          <w:b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</w:tcPr>
          <w:p>
            <w:r>
              <w:rPr>
                <w:b/>
                <w:sz w:val="18"/>
              </w:rPr>
              <w:t>Strand</w:t>
            </w:r>
          </w:p>
        </w:tc>
        <w:tc>
          <w:tcPr>
            <w:tcW w:type="dxa" w:w="3744"/>
          </w:tcPr>
          <w:p>
            <w:r>
              <w:rPr>
                <w:b/>
                <w:sz w:val="18"/>
              </w:rPr>
              <w:t>Questions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Marks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% of Paper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A12, A15–A18, A23–A27, B1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A8, A13, A19–A22, B2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A1–A7, A9, A10, B3, B4, B5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39%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A11, A14, A28–A30, B6, B7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pStyle w:val="Heading2"/>
        <w:jc w:val="left"/>
      </w:pPr>
      <w:r>
        <w:t>COGNITIVE-LEVEL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  <w:t>Cognitive Level (Bloom's)</w:t>
            </w:r>
          </w:p>
        </w:tc>
        <w:tc>
          <w:tcPr>
            <w:tcW w:type="dxa" w:w="4032"/>
          </w:tcPr>
          <w:p>
            <w:r>
              <w:rPr>
                <w:b/>
                <w:sz w:val="18"/>
              </w:rPr>
              <w:t>Section 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Section B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Total Marks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% of Paper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4 (A13, A22, A23, A26)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 (B1–B4, B7)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67%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9 (A2, A5, A10, A12, A14, A24, A27, A29, A30)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(B5, B6)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29%</w:t>
            </w:r>
          </w:p>
        </w:tc>
      </w:tr>
    </w:tbl>
    <w:p>
      <w:pPr>
        <w:spacing w:after="160"/>
      </w:pPr>
      <w:r>
        <w:rPr>
          <w:b w:val="0"/>
        </w:rPr>
        <w:t>The paper is a full Basic 8 mock with a normal BECE-style demand curve; analysis items include exterior angles, Pythagoras in context, rotations read off a grid, union of sets, medians from stem-and-leaf diagrams and independent-event probabilities.</w:t>
      </w:r>
    </w:p>
    <w:p>
      <w:pPr>
        <w:spacing w:after="40"/>
      </w:pPr>
      <w:r>
        <w:rPr>
          <w:b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Difficulty</w:t>
            </w:r>
          </w:p>
        </w:tc>
        <w:tc>
          <w:tcPr>
            <w:tcW w:type="dxa" w:w="6624"/>
          </w:tcPr>
          <w:p>
            <w:r>
              <w:rPr>
                <w:b/>
                <w:sz w:val="18"/>
              </w:rPr>
              <w:t>Questions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Easy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A3, A13, A15, A16, A22, A23, A26, B1(a–c), B3(a–b)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~18%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A1, A4, A6, A8, A9, A11, A17, A18, A20, A21, A24, A25, A28, B1(d–e), B2(a–c), B4, B7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~48%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Challenging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A2, A5, A7, A10, A12, A14, A19, A27, A29, A30, B2(d–e), B3(c–d), B5, B6(e)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~34%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QUALITY-CONTROL SUMMARY</w:t>
      </w:r>
    </w:p>
    <w:p>
      <w:pPr>
        <w:spacing w:after="60"/>
      </w:pPr>
      <w:r>
        <w:rPr>
          <w:b w:val="0"/>
        </w:rPr>
        <w:t>1. Diagram-based: 24 original figures (parallel lines with transversals, triangles with exterior angles, quadrilateral and pentagon angle problems, right-angled triangles and a ladder, circular garden, trigonometric triangle, linear graph, vector grids, rotation grids, bar charts, Venn diagrams, number lines, stem-and-leaf diagram, bag of bottle tops) carry 14 MCQs and all 7 written questions — every written question is asked on its figure.</w:t>
      </w:r>
    </w:p>
    <w:p>
      <w:pPr>
        <w:spacing w:after="60"/>
      </w:pPr>
      <w:r>
        <w:rPr>
          <w:b w:val="0"/>
        </w:rPr>
        <w:t>2. Curriculum alignment: every question is traceable to a supplied NaCCA CCP B8 content standard/indicator (see blueprint): laws of indices, standard form, sets and Venn diagrams, expansion/factorisation, linear inequalities, gradient y = mx + c, parallel-line angles, polygon angle sums, Pythagoras' theorem, trigonometric ratios, circle area, vector components, rotation, central tendency and independent-event probability.</w:t>
      </w:r>
    </w:p>
    <w:p>
      <w:pPr>
        <w:spacing w:after="60"/>
      </w:pPr>
      <w:r>
        <w:rPr>
          <w:b w:val="0"/>
        </w:rPr>
        <w:t>3. Originality: original BECE-style examination; all questions and figures newly created; no WAEC, textbook or copyrighted questions or images reproduced; not to be presented as an official BECE paper.</w:t>
      </w:r>
    </w:p>
    <w:p>
      <w:pPr>
        <w:spacing w:after="60"/>
      </w:pPr>
      <w:r>
        <w:rPr>
          <w:b w:val="0"/>
        </w:rPr>
        <w:t>4. MCQ quality: 30 items, one defensible answer each, distractors model common errors (e.g. A4 adding 5 + 12, A6 using 22/7 × 3.5, A9 adding only one component, A17 adding powers, A19 forgetting the +6, A26 rounding 3/8 to 0.38).</w:t>
      </w:r>
    </w:p>
    <w:p>
      <w:pPr>
        <w:spacing w:after="60"/>
      </w:pPr>
      <w:r>
        <w:rPr>
          <w:b w:val="0"/>
        </w:rPr>
        <w:t>5. Answer-key distribution: A=8, B=8, C=7, D=7 — varied positions, no predictable pattern.</w:t>
      </w:r>
    </w:p>
    <w:p>
      <w:pPr>
        <w:spacing w:after="60"/>
      </w:pPr>
      <w:r>
        <w:rPr>
          <w:b w:val="0"/>
        </w:rPr>
        <w:t>6. Arithmetic verified: every answer independently recomputed (e.g. exterior angle 105°; quadrilateral x = 90°; pentagon x = 130°; octagon sum 1080°; √(1.8² + 2.4²) = 3.0 m; 22/7 × 49 = 154 m²; circumference 44 m; cost GH₵374.00; 2u − v = (5, 0); R(1,3) → (−3, 1); total 130 tubers, Thursday 28; median = mode = 28; 110 − x = 80 ⇒ x = 30; 3x ≥ 12 ⇒ x ≥ 4; P(both red) = 1/4; P(green then pink) = 1/18).</w:t>
      </w:r>
    </w:p>
    <w:p>
      <w:pPr>
        <w:spacing w:after="60"/>
      </w:pPr>
      <w:r>
        <w:rPr>
          <w:b w:val="0"/>
        </w:rPr>
        <w:t>7. Marks: Section A = 30; Section B = 7 × 10 = 70; total = 100. All internal allocations add up correctly.</w:t>
      </w:r>
    </w:p>
    <w:p>
      <w:pPr>
        <w:spacing w:after="60"/>
      </w:pPr>
      <w:r>
        <w:rPr>
          <w:b w:val="0"/>
        </w:rPr>
        <w:t>8. Cognitive demand: Understand 4%, Apply 67%, Analyse 29%.</w:t>
      </w:r>
    </w:p>
    <w:p>
      <w:pPr>
        <w:spacing w:after="60"/>
      </w:pPr>
      <w:r>
        <w:rPr>
          <w:b w:val="0"/>
        </w:rPr>
        <w:t>9. Ghanaian contexts used naturally: cedis (GH₵), yam trader, maize and rice farmers, school garden, Kofi's shopping, bottle tops, learners' names (Ama, Kofi).</w:t>
      </w:r>
    </w:p>
    <w:p>
      <w:pPr>
        <w:spacing w:after="60"/>
      </w:pPr>
      <w:r>
        <w:rPr>
          <w:b w:val="0"/>
        </w:rPr>
        <w:t>10. Language: clear Ghanaian school English; terminology consistent with the NaCCA curriculum.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