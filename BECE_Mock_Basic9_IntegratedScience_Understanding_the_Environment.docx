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20)</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part of a plant that absorbs water and mineral salts from the soil is the</w:t>
      </w:r>
    </w:p>
    <w:p>
      <w:pPr>
        <w:jc w:val="both"/>
      </w:pPr>
      <w:r>
        <w:t>A. fruit</w:t>
      </w:r>
    </w:p>
    <w:p>
      <w:pPr>
        <w:jc w:val="both"/>
      </w:pPr>
      <w:r>
        <w:t>B. flower</w:t>
      </w:r>
    </w:p>
    <w:p>
      <w:pPr>
        <w:jc w:val="both"/>
      </w:pPr>
      <w:r>
        <w:t>C. root</w:t>
      </w:r>
    </w:p>
    <w:p>
      <w:pPr>
        <w:jc w:val="both"/>
      </w:pPr>
      <w:r>
        <w:t>D. leaf</w:t>
      </w:r>
    </w:p>
    <w:p>
      <w:pPr>
        <w:jc w:val="both"/>
      </w:pPr>
      <w:r>
        <w:rPr>
          <w:b/>
        </w:rPr>
        <w:t>2.</w:t>
      </w:r>
      <w:r>
        <w:t xml:space="preserve"> The chief work of the stem of a plant is to</w:t>
      </w:r>
    </w:p>
    <w:p>
      <w:pPr>
        <w:jc w:val="both"/>
      </w:pPr>
      <w:r>
        <w:t>A. support the leaves and flowers and carry water and food through the plant</w:t>
      </w:r>
    </w:p>
    <w:p>
      <w:pPr>
        <w:jc w:val="both"/>
      </w:pPr>
      <w:r>
        <w:t>B. produce the seeds of the plant</w:t>
      </w:r>
    </w:p>
    <w:p>
      <w:pPr>
        <w:jc w:val="both"/>
      </w:pPr>
      <w:r>
        <w:t>C. attract insects to the plant</w:t>
      </w:r>
    </w:p>
    <w:p>
      <w:pPr>
        <w:jc w:val="both"/>
      </w:pPr>
      <w:r>
        <w:t>D. absorb water from the soil</w:t>
      </w:r>
    </w:p>
    <w:p>
      <w:pPr>
        <w:jc w:val="both"/>
      </w:pPr>
      <w:r>
        <w:rPr>
          <w:b/>
        </w:rPr>
        <w:t>3.</w:t>
      </w:r>
      <w:r>
        <w:t xml:space="preserve"> Food is made in the green plant mainly in the</w:t>
      </w:r>
    </w:p>
    <w:p>
      <w:pPr>
        <w:jc w:val="both"/>
      </w:pPr>
      <w:r>
        <w:t>A. roots</w:t>
      </w:r>
    </w:p>
    <w:p>
      <w:pPr>
        <w:jc w:val="both"/>
      </w:pPr>
      <w:r>
        <w:t>B. fruits</w:t>
      </w:r>
    </w:p>
    <w:p>
      <w:pPr>
        <w:jc w:val="both"/>
      </w:pPr>
      <w:r>
        <w:t>C. leaves</w:t>
      </w:r>
    </w:p>
    <w:p>
      <w:pPr>
        <w:jc w:val="both"/>
      </w:pPr>
      <w:r>
        <w:t>D. flowers</w:t>
      </w:r>
    </w:p>
    <w:p>
      <w:pPr>
        <w:jc w:val="both"/>
      </w:pPr>
      <w:r>
        <w:rPr>
          <w:b/>
        </w:rPr>
        <w:t>4.</w:t>
      </w:r>
      <w:r>
        <w:t xml:space="preserve"> The part of a plant that develops into a fruit after fertilisation is the</w:t>
      </w:r>
    </w:p>
    <w:p>
      <w:pPr>
        <w:jc w:val="both"/>
      </w:pPr>
      <w:r>
        <w:t>A. leaf</w:t>
      </w:r>
    </w:p>
    <w:p>
      <w:pPr>
        <w:jc w:val="both"/>
      </w:pPr>
      <w:r>
        <w:t>B. root</w:t>
      </w:r>
    </w:p>
    <w:p>
      <w:pPr>
        <w:jc w:val="both"/>
      </w:pPr>
      <w:r>
        <w:t>C. flower</w:t>
      </w:r>
    </w:p>
    <w:p>
      <w:pPr>
        <w:jc w:val="both"/>
      </w:pPr>
      <w:r>
        <w:t>D. stem</w:t>
      </w:r>
    </w:p>
    <w:p>
      <w:pPr>
        <w:jc w:val="both"/>
      </w:pPr>
      <w:r>
        <w:rPr>
          <w:b/>
        </w:rPr>
        <w:t>5.</w:t>
      </w:r>
      <w:r>
        <w:t xml:space="preserve"> Which part of a plant protects the seeds and helps in their dispersal?</w:t>
      </w:r>
    </w:p>
    <w:p>
      <w:pPr>
        <w:jc w:val="both"/>
      </w:pPr>
      <w:r>
        <w:t>A. The fruit</w:t>
      </w:r>
    </w:p>
    <w:p>
      <w:pPr>
        <w:jc w:val="both"/>
      </w:pPr>
      <w:r>
        <w:t>B. The root</w:t>
      </w:r>
    </w:p>
    <w:p>
      <w:pPr>
        <w:jc w:val="both"/>
      </w:pPr>
      <w:r>
        <w:t>C. The stem</w:t>
      </w:r>
    </w:p>
    <w:p>
      <w:pPr>
        <w:jc w:val="both"/>
      </w:pPr>
      <w:r>
        <w:t>D. The leaf</w:t>
      </w:r>
    </w:p>
    <w:p>
      <w:pPr>
        <w:jc w:val="both"/>
      </w:pPr>
      <w:r>
        <w:rPr>
          <w:b/>
        </w:rPr>
        <w:t>6.</w:t>
      </w:r>
      <w:r>
        <w:t xml:space="preserve"> Which of the following pairs gives a plant part and a structure that grows from it?</w:t>
      </w:r>
    </w:p>
    <w:p>
      <w:pPr>
        <w:jc w:val="both"/>
      </w:pPr>
      <w:r>
        <w:t>A. Root - petal</w:t>
      </w:r>
    </w:p>
    <w:p>
      <w:pPr>
        <w:jc w:val="both"/>
      </w:pPr>
      <w:r>
        <w:t>B. Flower - tap root</w:t>
      </w:r>
    </w:p>
    <w:p>
      <w:pPr>
        <w:jc w:val="both"/>
      </w:pPr>
      <w:r>
        <w:t>C. Leaf - root hair</w:t>
      </w:r>
    </w:p>
    <w:p>
      <w:pPr>
        <w:jc w:val="both"/>
      </w:pPr>
      <w:r>
        <w:t>D. Stem - branch</w:t>
      </w:r>
    </w:p>
    <w:p>
      <w:pPr>
        <w:jc w:val="both"/>
      </w:pPr>
      <w:r>
        <w:rPr>
          <w:b/>
        </w:rPr>
        <w:t>7.</w:t>
      </w:r>
      <w:r>
        <w:t xml:space="preserve"> Cassava is planted mainly by using</w:t>
      </w:r>
    </w:p>
    <w:p>
      <w:pPr>
        <w:jc w:val="both"/>
      </w:pPr>
      <w:r>
        <w:t>A. its leaves</w:t>
      </w:r>
    </w:p>
    <w:p>
      <w:pPr>
        <w:jc w:val="both"/>
      </w:pPr>
      <w:r>
        <w:t>B. its roots</w:t>
      </w:r>
    </w:p>
    <w:p>
      <w:pPr>
        <w:jc w:val="both"/>
      </w:pPr>
      <w:r>
        <w:t>C. its flowers</w:t>
      </w:r>
    </w:p>
    <w:p>
      <w:pPr>
        <w:jc w:val="both"/>
      </w:pPr>
      <w:r>
        <w:t>D. pieces of its mature stem</w:t>
      </w:r>
    </w:p>
    <w:p>
      <w:pPr>
        <w:jc w:val="both"/>
      </w:pPr>
      <w:r>
        <w:rPr>
          <w:b/>
        </w:rPr>
        <w:t>8.</w:t>
      </w:r>
      <w:r>
        <w:t xml:space="preserve"> Which plant part is used to plant yam?</w:t>
      </w:r>
    </w:p>
    <w:p>
      <w:pPr>
        <w:jc w:val="both"/>
      </w:pPr>
      <w:r>
        <w:t>A. Setts cut from the tuber</w:t>
      </w:r>
    </w:p>
    <w:p>
      <w:pPr>
        <w:jc w:val="both"/>
      </w:pPr>
      <w:r>
        <w:t>B. The leaves</w:t>
      </w:r>
    </w:p>
    <w:p>
      <w:pPr>
        <w:jc w:val="both"/>
      </w:pPr>
      <w:r>
        <w:t>C. The tendrils</w:t>
      </w:r>
    </w:p>
    <w:p>
      <w:pPr>
        <w:jc w:val="both"/>
      </w:pPr>
      <w:r>
        <w:t>D. The flowers</w:t>
      </w:r>
    </w:p>
    <w:p>
      <w:pPr>
        <w:jc w:val="both"/>
      </w:pPr>
      <w:r>
        <w:rPr>
          <w:b/>
        </w:rPr>
        <w:t>9.</w:t>
      </w:r>
      <w:r>
        <w:t xml:space="preserve"> Plantain and banana are usually propagated by means of</w:t>
      </w:r>
    </w:p>
    <w:p>
      <w:pPr>
        <w:jc w:val="both"/>
      </w:pPr>
      <w:r>
        <w:t>A. suckers</w:t>
      </w:r>
    </w:p>
    <w:p>
      <w:pPr>
        <w:jc w:val="both"/>
      </w:pPr>
      <w:r>
        <w:t>B. flower buds</w:t>
      </w:r>
    </w:p>
    <w:p>
      <w:pPr>
        <w:jc w:val="both"/>
      </w:pPr>
      <w:r>
        <w:t>C. leaf cuttings</w:t>
      </w:r>
    </w:p>
    <w:p>
      <w:pPr>
        <w:jc w:val="both"/>
      </w:pPr>
      <w:r>
        <w:t>D. seeds from the fruit</w:t>
      </w:r>
    </w:p>
    <w:p>
      <w:pPr>
        <w:jc w:val="both"/>
      </w:pPr>
      <w:r>
        <w:rPr>
          <w:b/>
        </w:rPr>
        <w:t>10.</w:t>
      </w:r>
      <w:r>
        <w:t xml:space="preserve"> Sweet potato is commonly planted using</w:t>
      </w:r>
    </w:p>
    <w:p>
      <w:pPr>
        <w:jc w:val="both"/>
      </w:pPr>
      <w:r>
        <w:t>A. dry seeds</w:t>
      </w:r>
    </w:p>
    <w:p>
      <w:pPr>
        <w:jc w:val="both"/>
      </w:pPr>
      <w:r>
        <w:t>B. the flowers</w:t>
      </w:r>
    </w:p>
    <w:p>
      <w:pPr>
        <w:jc w:val="both"/>
      </w:pPr>
      <w:r>
        <w:t>C. pieces of the leaf</w:t>
      </w:r>
    </w:p>
    <w:p>
      <w:pPr>
        <w:jc w:val="both"/>
      </w:pPr>
      <w:r>
        <w:t>D. vine cuttings</w:t>
      </w:r>
    </w:p>
    <w:p>
      <w:pPr>
        <w:jc w:val="both"/>
      </w:pPr>
      <w:r>
        <w:rPr>
          <w:b/>
        </w:rPr>
        <w:t>11.</w:t>
      </w:r>
      <w:r>
        <w:t xml:space="preserve"> Maize, cowpea and okro are planted by means of</w:t>
      </w:r>
    </w:p>
    <w:p>
      <w:pPr>
        <w:jc w:val="both"/>
      </w:pPr>
      <w:r>
        <w:t>A. seeds</w:t>
      </w:r>
    </w:p>
    <w:p>
      <w:pPr>
        <w:jc w:val="both"/>
      </w:pPr>
      <w:r>
        <w:t>B. suckers</w:t>
      </w:r>
    </w:p>
    <w:p>
      <w:pPr>
        <w:jc w:val="both"/>
      </w:pPr>
      <w:r>
        <w:t>C. tubers</w:t>
      </w:r>
    </w:p>
    <w:p>
      <w:pPr>
        <w:jc w:val="both"/>
      </w:pPr>
      <w:r>
        <w:t>D. stem cuttings</w:t>
      </w:r>
    </w:p>
    <w:p>
      <w:pPr>
        <w:jc w:val="both"/>
      </w:pPr>
      <w:r>
        <w:rPr>
          <w:b/>
        </w:rPr>
        <w:t>12.</w:t>
      </w:r>
      <w:r>
        <w:t xml:space="preserve"> An advantage of planting with stem cuttings rather than with seeds is that the new plants</w:t>
      </w:r>
    </w:p>
    <w:p>
      <w:pPr>
        <w:jc w:val="both"/>
      </w:pPr>
      <w:r>
        <w:t>A. are always taller than the parent plant</w:t>
      </w:r>
    </w:p>
    <w:p>
      <w:pPr>
        <w:jc w:val="both"/>
      </w:pPr>
      <w:r>
        <w:t>B. never suffer from any disease</w:t>
      </w:r>
    </w:p>
    <w:p>
      <w:pPr>
        <w:jc w:val="both"/>
      </w:pPr>
      <w:r>
        <w:t>C. do not need water to grow</w:t>
      </w:r>
    </w:p>
    <w:p>
      <w:pPr>
        <w:jc w:val="both"/>
      </w:pPr>
      <w:r>
        <w:t>D. are exactly like the parent plant and mature earlier</w:t>
      </w:r>
    </w:p>
    <w:p>
      <w:pPr>
        <w:jc w:val="both"/>
      </w:pPr>
      <w:r>
        <w:rPr>
          <w:b/>
        </w:rPr>
        <w:t>13.</w:t>
      </w:r>
      <w:r>
        <w:t xml:space="preserve"> A farmer selects cassava stems from the middle of a healthy, mature plant for planting because such stems</w:t>
      </w:r>
    </w:p>
    <w:p>
      <w:pPr>
        <w:jc w:val="both"/>
      </w:pPr>
      <w:r>
        <w:t>A. carry the flowers of the plant</w:t>
      </w:r>
    </w:p>
    <w:p>
      <w:pPr>
        <w:jc w:val="both"/>
      </w:pPr>
      <w:r>
        <w:t>B. contain no water at all</w:t>
      </w:r>
    </w:p>
    <w:p>
      <w:pPr>
        <w:jc w:val="both"/>
      </w:pPr>
      <w:r>
        <w:t>C. are the thinnest part of the plant</w:t>
      </w:r>
    </w:p>
    <w:p>
      <w:pPr>
        <w:jc w:val="both"/>
      </w:pPr>
      <w:r>
        <w:t>D. have well-formed buds and enough stored food to sprout quickly</w:t>
      </w:r>
    </w:p>
    <w:p>
      <w:pPr>
        <w:jc w:val="both"/>
      </w:pPr>
      <w:r>
        <w:rPr>
          <w:b/>
        </w:rPr>
        <w:t>14.</w:t>
      </w:r>
      <w:r>
        <w:t xml:space="preserve"> Dry grass and leaves spread on the soil around a crop are called</w:t>
      </w:r>
    </w:p>
    <w:p>
      <w:pPr>
        <w:jc w:val="both"/>
      </w:pPr>
      <w:r>
        <w:t>A. humus</w:t>
      </w:r>
    </w:p>
    <w:p>
      <w:pPr>
        <w:jc w:val="both"/>
      </w:pPr>
      <w:r>
        <w:t>B. compost</w:t>
      </w:r>
    </w:p>
    <w:p>
      <w:pPr>
        <w:jc w:val="both"/>
      </w:pPr>
      <w:r>
        <w:t>C. mulch</w:t>
      </w:r>
    </w:p>
    <w:p>
      <w:pPr>
        <w:jc w:val="both"/>
      </w:pPr>
      <w:r>
        <w:t>D. manure</w:t>
      </w:r>
    </w:p>
    <w:p>
      <w:pPr>
        <w:jc w:val="both"/>
      </w:pPr>
      <w:r>
        <w:rPr>
          <w:b/>
        </w:rPr>
        <w:t>15.</w:t>
      </w:r>
      <w:r>
        <w:t xml:space="preserve"> Mulching the soil with dry leaves helps the crop MAINLY because the mulch</w:t>
      </w:r>
    </w:p>
    <w:p>
      <w:pPr>
        <w:jc w:val="both"/>
      </w:pPr>
      <w:r>
        <w:t>A. increases the temperature of the soil greatly</w:t>
      </w:r>
    </w:p>
    <w:p>
      <w:pPr>
        <w:jc w:val="both"/>
      </w:pPr>
      <w:r>
        <w:t>B. reduces loss of water from the soil and checks the growth of weeds</w:t>
      </w:r>
    </w:p>
    <w:p>
      <w:pPr>
        <w:jc w:val="both"/>
      </w:pPr>
      <w:r>
        <w:t>C. prevents air from entering the soil</w:t>
      </w:r>
    </w:p>
    <w:p>
      <w:pPr>
        <w:jc w:val="both"/>
      </w:pPr>
      <w:r>
        <w:t>D. makes the soil more acidic at once</w:t>
      </w:r>
    </w:p>
    <w:p>
      <w:pPr>
        <w:jc w:val="both"/>
      </w:pPr>
      <w:r>
        <w:rPr>
          <w:b/>
        </w:rPr>
        <w:t>16.</w:t>
      </w:r>
      <w:r>
        <w:t xml:space="preserve"> Leaves, peels and plant stalks heaped and allowed to rot are used to make</w:t>
      </w:r>
    </w:p>
    <w:p>
      <w:pPr>
        <w:jc w:val="both"/>
      </w:pPr>
      <w:r>
        <w:t>A. charcoal</w:t>
      </w:r>
    </w:p>
    <w:p>
      <w:pPr>
        <w:jc w:val="both"/>
      </w:pPr>
      <w:r>
        <w:t>B. inorganic fertiliser</w:t>
      </w:r>
    </w:p>
    <w:p>
      <w:pPr>
        <w:jc w:val="both"/>
      </w:pPr>
      <w:r>
        <w:t>C. compost manure</w:t>
      </w:r>
    </w:p>
    <w:p>
      <w:pPr>
        <w:jc w:val="both"/>
      </w:pPr>
      <w:r>
        <w:t>D. herbicide</w:t>
      </w:r>
    </w:p>
    <w:p>
      <w:pPr>
        <w:jc w:val="both"/>
      </w:pPr>
      <w:r>
        <w:rPr>
          <w:b/>
        </w:rPr>
        <w:t>17.</w:t>
      </w:r>
      <w:r>
        <w:t xml:space="preserve"> Which plant part is used as the handle of a hoe or a cutlass?</w:t>
      </w:r>
    </w:p>
    <w:p>
      <w:pPr>
        <w:jc w:val="both"/>
      </w:pPr>
      <w:r>
        <w:t>A. A straight piece of a hardwood stem</w:t>
      </w:r>
    </w:p>
    <w:p>
      <w:pPr>
        <w:jc w:val="both"/>
      </w:pPr>
      <w:r>
        <w:t>B. A broad green leaf</w:t>
      </w:r>
    </w:p>
    <w:p>
      <w:pPr>
        <w:jc w:val="both"/>
      </w:pPr>
      <w:r>
        <w:t>C. A fresh flower stalk</w:t>
      </w:r>
    </w:p>
    <w:p>
      <w:pPr>
        <w:jc w:val="both"/>
      </w:pPr>
      <w:r>
        <w:t>D. A soft root hair</w:t>
      </w:r>
    </w:p>
    <w:p>
      <w:pPr>
        <w:jc w:val="both"/>
      </w:pPr>
      <w:r>
        <w:rPr>
          <w:b/>
        </w:rPr>
        <w:t>18.</w:t>
      </w:r>
      <w:r>
        <w:t xml:space="preserve"> Palm fronds and bamboo are used on a poultry farm chiefly for</w:t>
      </w:r>
    </w:p>
    <w:p>
      <w:pPr>
        <w:jc w:val="both"/>
      </w:pPr>
      <w:r>
        <w:t>A. treating sick birds</w:t>
      </w:r>
    </w:p>
    <w:p>
      <w:pPr>
        <w:jc w:val="both"/>
      </w:pPr>
      <w:r>
        <w:t>B. feeding the birds daily</w:t>
      </w:r>
    </w:p>
    <w:p>
      <w:pPr>
        <w:jc w:val="both"/>
      </w:pPr>
      <w:r>
        <w:t>C. hatching the eggs</w:t>
      </w:r>
    </w:p>
    <w:p>
      <w:pPr>
        <w:jc w:val="both"/>
      </w:pPr>
      <w:r>
        <w:t>D. building cages, nests and shelter for the birds</w:t>
      </w:r>
    </w:p>
    <w:p>
      <w:pPr>
        <w:jc w:val="both"/>
      </w:pPr>
      <w:r>
        <w:rPr>
          <w:b/>
        </w:rPr>
        <w:t>19.</w:t>
      </w:r>
      <w:r>
        <w:t xml:space="preserve"> Which of the following plant materials is used as feed for livestock?</w:t>
      </w:r>
    </w:p>
    <w:p>
      <w:pPr>
        <w:jc w:val="both"/>
      </w:pPr>
      <w:r>
        <w:t>A. Dry sand and gravel</w:t>
      </w:r>
    </w:p>
    <w:p>
      <w:pPr>
        <w:jc w:val="both"/>
      </w:pPr>
      <w:r>
        <w:t>B. Groundnut haulms and maize stover</w:t>
      </w:r>
    </w:p>
    <w:p>
      <w:pPr>
        <w:jc w:val="both"/>
      </w:pPr>
      <w:r>
        <w:t>C. Burnt plastic bags</w:t>
      </w:r>
    </w:p>
    <w:p>
      <w:pPr>
        <w:jc w:val="both"/>
      </w:pPr>
      <w:r>
        <w:t>D. Palm kernel shells only</w:t>
      </w:r>
    </w:p>
    <w:p>
      <w:pPr>
        <w:jc w:val="both"/>
      </w:pPr>
      <w:r>
        <w:rPr>
          <w:b/>
        </w:rPr>
        <w:t>20.</w:t>
      </w:r>
      <w:r>
        <w:t xml:space="preserve"> Leguminous plants such as mucuna are grown and ploughed into the soil in order to</w:t>
      </w:r>
    </w:p>
    <w:p>
      <w:pPr>
        <w:jc w:val="both"/>
      </w:pPr>
      <w:r>
        <w:t>A. stop water from entering the soil</w:t>
      </w:r>
    </w:p>
    <w:p>
      <w:pPr>
        <w:jc w:val="both"/>
      </w:pPr>
      <w:r>
        <w:t>B. add nitrogen and organic matter to the soil</w:t>
      </w:r>
    </w:p>
    <w:p>
      <w:pPr>
        <w:jc w:val="both"/>
      </w:pPr>
      <w:r>
        <w:t>C. make the soil hard and compact</w:t>
      </w:r>
    </w:p>
    <w:p>
      <w:pPr>
        <w:jc w:val="both"/>
      </w:pPr>
      <w:r>
        <w:t>D. take nitrogen out of the soil</w:t>
      </w:r>
    </w:p>
    <w:p>
      <w:pPr>
        <w:jc w:val="both"/>
      </w:pPr>
      <w:r>
        <w:rPr>
          <w:b/>
        </w:rPr>
        <w:t>21.</w:t>
      </w:r>
      <w:r>
        <w:t xml:space="preserve"> A farmer crushes neem leaves, soaks them in water and sprays the liquid on his vegetables. The liquid is used as a</w:t>
      </w:r>
    </w:p>
    <w:p>
      <w:pPr>
        <w:jc w:val="both"/>
      </w:pPr>
      <w:r>
        <w:t>A. natural pesticide</w:t>
      </w:r>
    </w:p>
    <w:p>
      <w:pPr>
        <w:jc w:val="both"/>
      </w:pPr>
      <w:r>
        <w:t>B. hormone for ripening</w:t>
      </w:r>
    </w:p>
    <w:p>
      <w:pPr>
        <w:jc w:val="both"/>
      </w:pPr>
      <w:r>
        <w:t>C. liquid fertiliser</w:t>
      </w:r>
    </w:p>
    <w:p>
      <w:pPr>
        <w:jc w:val="both"/>
      </w:pPr>
      <w:r>
        <w:t>D. weedicide for grasses</w:t>
      </w:r>
    </w:p>
    <w:p>
      <w:pPr>
        <w:jc w:val="both"/>
      </w:pPr>
      <w:r>
        <w:rPr>
          <w:b/>
        </w:rPr>
        <w:t>22.</w:t>
      </w:r>
      <w:r>
        <w:t xml:space="preserve"> Which of the following is an advantage of using a plant extract rather than a factory-made pesticide on a vegetable garden?</w:t>
      </w:r>
    </w:p>
    <w:p>
      <w:pPr>
        <w:jc w:val="both"/>
      </w:pPr>
      <w:r>
        <w:t>A. It also supplies all the nutrients the crop needs</w:t>
      </w:r>
    </w:p>
    <w:p>
      <w:pPr>
        <w:jc w:val="both"/>
      </w:pPr>
      <w:r>
        <w:t>B. It is cheaper, is made from local materials and leaves less harmful residue on the crop</w:t>
      </w:r>
    </w:p>
    <w:p>
      <w:pPr>
        <w:jc w:val="both"/>
      </w:pPr>
      <w:r>
        <w:t>C. It kills every insect in the garden at once</w:t>
      </w:r>
    </w:p>
    <w:p>
      <w:pPr>
        <w:jc w:val="both"/>
      </w:pPr>
      <w:r>
        <w:t>D. It never needs to be applied a second time</w:t>
      </w:r>
    </w:p>
    <w:p>
      <w:pPr>
        <w:jc w:val="both"/>
      </w:pPr>
      <w:r>
        <w:rPr>
          <w:b/>
        </w:rPr>
        <w:t>23.</w:t>
      </w:r>
      <w:r>
        <w:t xml:space="preserve"> The bark, leaves and roots of some plants are used in the community for</w:t>
      </w:r>
    </w:p>
    <w:p>
      <w:pPr>
        <w:jc w:val="both"/>
      </w:pPr>
      <w:r>
        <w:t>A. refining crude oil</w:t>
      </w:r>
    </w:p>
    <w:p>
      <w:pPr>
        <w:jc w:val="both"/>
      </w:pPr>
      <w:r>
        <w:t>B. making cement blocks</w:t>
      </w:r>
    </w:p>
    <w:p>
      <w:pPr>
        <w:jc w:val="both"/>
      </w:pPr>
      <w:r>
        <w:t>C. preparing herbal medicines</w:t>
      </w:r>
    </w:p>
    <w:p>
      <w:pPr>
        <w:jc w:val="both"/>
      </w:pPr>
      <w:r>
        <w:t>D. producing electricity</w:t>
      </w:r>
    </w:p>
    <w:p>
      <w:pPr>
        <w:jc w:val="both"/>
      </w:pPr>
      <w:r>
        <w:rPr>
          <w:b/>
        </w:rPr>
        <w:t>24.</w:t>
      </w:r>
      <w:r>
        <w:t xml:space="preserve"> Which plant part is used in the roofing of a traditional hut?</w:t>
      </w:r>
    </w:p>
    <w:p>
      <w:pPr>
        <w:jc w:val="both"/>
      </w:pPr>
      <w:r>
        <w:t>A. The flowers of the palm</w:t>
      </w:r>
    </w:p>
    <w:p>
      <w:pPr>
        <w:jc w:val="both"/>
      </w:pPr>
      <w:r>
        <w:t>B. The tap root of the grass</w:t>
      </w:r>
    </w:p>
    <w:p>
      <w:pPr>
        <w:jc w:val="both"/>
      </w:pPr>
      <w:r>
        <w:t>C. The fruits of the grass</w:t>
      </w:r>
    </w:p>
    <w:p>
      <w:pPr>
        <w:jc w:val="both"/>
      </w:pPr>
      <w:r>
        <w:t>D. Thatch made from grass and palm fronds</w:t>
      </w:r>
    </w:p>
    <w:p>
      <w:pPr>
        <w:jc w:val="both"/>
      </w:pPr>
      <w:r>
        <w:rPr>
          <w:b/>
        </w:rPr>
        <w:t>25.</w:t>
      </w:r>
      <w:r>
        <w:t xml:space="preserve"> Timber from the trunks of trees is used mainly for</w:t>
      </w:r>
    </w:p>
    <w:p>
      <w:pPr>
        <w:jc w:val="both"/>
      </w:pPr>
      <w:r>
        <w:t>A. building and making furniture</w:t>
      </w:r>
    </w:p>
    <w:p>
      <w:pPr>
        <w:jc w:val="both"/>
      </w:pPr>
      <w:r>
        <w:t>B. treating malaria</w:t>
      </w:r>
    </w:p>
    <w:p>
      <w:pPr>
        <w:jc w:val="both"/>
      </w:pPr>
      <w:r>
        <w:t>C. feeding cattle</w:t>
      </w:r>
    </w:p>
    <w:p>
      <w:pPr>
        <w:jc w:val="both"/>
      </w:pPr>
      <w:r>
        <w:t>D. making common salt</w:t>
      </w:r>
    </w:p>
    <w:p>
      <w:pPr>
        <w:jc w:val="both"/>
      </w:pPr>
      <w:r>
        <w:rPr>
          <w:b/>
        </w:rPr>
        <w:t>26.</w:t>
      </w:r>
      <w:r>
        <w:t xml:space="preserve"> Sponges, baskets and mats produced in Ghanaian communities are made from</w:t>
      </w:r>
    </w:p>
    <w:p>
      <w:pPr>
        <w:jc w:val="both"/>
      </w:pPr>
      <w:r>
        <w:t>A. clay from the river</w:t>
      </w:r>
    </w:p>
    <w:p>
      <w:pPr>
        <w:jc w:val="both"/>
      </w:pPr>
      <w:r>
        <w:t>B. the roots of grasses only</w:t>
      </w:r>
    </w:p>
    <w:p>
      <w:pPr>
        <w:jc w:val="both"/>
      </w:pPr>
      <w:r>
        <w:t>C. the fibres, stems and leaves of plants</w:t>
      </w:r>
    </w:p>
    <w:p>
      <w:pPr>
        <w:jc w:val="both"/>
      </w:pPr>
      <w:r>
        <w:t>D. animal bones</w:t>
      </w:r>
    </w:p>
    <w:p>
      <w:pPr>
        <w:jc w:val="both"/>
      </w:pPr>
      <w:r>
        <w:rPr>
          <w:b/>
        </w:rPr>
        <w:t>27.</w:t>
      </w:r>
      <w:r>
        <w:t xml:space="preserve"> Which of these is a NON-agricultural use of a plant part?</w:t>
      </w:r>
    </w:p>
    <w:p>
      <w:pPr>
        <w:jc w:val="both"/>
      </w:pPr>
      <w:r>
        <w:t>A. Using cassava stems for planting</w:t>
      </w:r>
    </w:p>
    <w:p>
      <w:pPr>
        <w:jc w:val="both"/>
      </w:pPr>
      <w:r>
        <w:t>B. Carving a stool from the trunk of a tree</w:t>
      </w:r>
    </w:p>
    <w:p>
      <w:pPr>
        <w:jc w:val="both"/>
      </w:pPr>
      <w:r>
        <w:t>C. Ploughing mucuna into the soil</w:t>
      </w:r>
    </w:p>
    <w:p>
      <w:pPr>
        <w:jc w:val="both"/>
      </w:pPr>
      <w:r>
        <w:t>D. Feeding maize stover to cattle</w:t>
      </w:r>
    </w:p>
    <w:p>
      <w:pPr>
        <w:jc w:val="both"/>
      </w:pPr>
      <w:r>
        <w:rPr>
          <w:b/>
        </w:rPr>
        <w:t>28.</w:t>
      </w:r>
      <w:r>
        <w:t xml:space="preserve"> The use of palm fronds and leaves at funerals and festivals in Ghana is an example of the use of plant parts for</w:t>
      </w:r>
    </w:p>
    <w:p>
      <w:pPr>
        <w:jc w:val="both"/>
      </w:pPr>
      <w:r>
        <w:t>A. pest control</w:t>
      </w:r>
    </w:p>
    <w:p>
      <w:pPr>
        <w:jc w:val="both"/>
      </w:pPr>
      <w:r>
        <w:t>B. animal feeding</w:t>
      </w:r>
    </w:p>
    <w:p>
      <w:pPr>
        <w:jc w:val="both"/>
      </w:pPr>
      <w:r>
        <w:t>C. soil improvement</w:t>
      </w:r>
    </w:p>
    <w:p>
      <w:pPr>
        <w:jc w:val="both"/>
      </w:pPr>
      <w:r>
        <w:t>D. ceremonial and cultural purposes</w:t>
      </w:r>
    </w:p>
    <w:p>
      <w:pPr>
        <w:jc w:val="both"/>
      </w:pPr>
      <w:r>
        <w:rPr>
          <w:b/>
        </w:rPr>
        <w:t>29.</w:t>
      </w:r>
      <w:r>
        <w:t xml:space="preserve"> Charcoal used in many Ghanaian homes is produced from</w:t>
      </w:r>
    </w:p>
    <w:p>
      <w:pPr>
        <w:jc w:val="both"/>
      </w:pPr>
      <w:r>
        <w:t>A. the flowers of the shea tree</w:t>
      </w:r>
    </w:p>
    <w:p>
      <w:pPr>
        <w:jc w:val="both"/>
      </w:pPr>
      <w:r>
        <w:t>B. wood obtained from tree stems and branches</w:t>
      </w:r>
    </w:p>
    <w:p>
      <w:pPr>
        <w:jc w:val="both"/>
      </w:pPr>
      <w:r>
        <w:t>C. dry maize leaves only</w:t>
      </w:r>
    </w:p>
    <w:p>
      <w:pPr>
        <w:jc w:val="both"/>
      </w:pPr>
      <w:r>
        <w:t>D. the roots of grasses</w:t>
      </w:r>
    </w:p>
    <w:p>
      <w:pPr>
        <w:jc w:val="both"/>
      </w:pPr>
      <w:r>
        <w:rPr>
          <w:b/>
        </w:rPr>
        <w:t>30.</w:t>
      </w:r>
      <w:r>
        <w:t xml:space="preserve"> Dyes used in colouring cloth in some Ghanaian communities are obtained from</w:t>
      </w:r>
    </w:p>
    <w:p>
      <w:pPr>
        <w:jc w:val="both"/>
      </w:pPr>
      <w:r>
        <w:t>A. the leaves, bark and fruits of certain plants</w:t>
      </w:r>
    </w:p>
    <w:p>
      <w:pPr>
        <w:jc w:val="both"/>
      </w:pPr>
      <w:r>
        <w:t>B. cattle bones</w:t>
      </w:r>
    </w:p>
    <w:p>
      <w:pPr>
        <w:jc w:val="both"/>
      </w:pPr>
      <w:r>
        <w:t>C. sea sand</w:t>
      </w:r>
    </w:p>
    <w:p>
      <w:pPr>
        <w:jc w:val="both"/>
      </w:pPr>
      <w:r>
        <w:t>D. iron filings</w:t>
      </w:r>
    </w:p>
    <w:p>
      <w:pPr>
        <w:jc w:val="both"/>
      </w:pPr>
      <w:r>
        <w:rPr>
          <w:b/>
        </w:rPr>
        <w:t>31.</w:t>
      </w:r>
      <w:r>
        <w:t xml:space="preserve"> A Basic 9 class wishes to make a rope for tying up a goat. The MOST suitable plant material is</w:t>
      </w:r>
    </w:p>
    <w:p>
      <w:pPr>
        <w:jc w:val="both"/>
      </w:pPr>
      <w:r>
        <w:t>A. the soft fruit of a pawpaw</w:t>
      </w:r>
    </w:p>
    <w:p>
      <w:pPr>
        <w:jc w:val="both"/>
      </w:pPr>
      <w:r>
        <w:t>B. fibre stripped from a plant stem or a palm frond</w:t>
      </w:r>
    </w:p>
    <w:p>
      <w:pPr>
        <w:jc w:val="both"/>
      </w:pPr>
      <w:r>
        <w:t>C. fresh green leaves of a vegetable</w:t>
      </w:r>
    </w:p>
    <w:p>
      <w:pPr>
        <w:jc w:val="both"/>
      </w:pPr>
      <w:r>
        <w:t>D. the petals of a flower</w:t>
      </w:r>
    </w:p>
    <w:p>
      <w:pPr>
        <w:jc w:val="both"/>
      </w:pPr>
      <w:r>
        <w:rPr>
          <w:b/>
        </w:rPr>
        <w:t>32.</w:t>
      </w:r>
      <w:r>
        <w:t xml:space="preserve"> Which plant material would a class use to make seedling pots for a nursery?</w:t>
      </w:r>
    </w:p>
    <w:p>
      <w:pPr>
        <w:jc w:val="both"/>
      </w:pPr>
      <w:r>
        <w:t>A. Sheets of metal from a drum</w:t>
      </w:r>
    </w:p>
    <w:p>
      <w:pPr>
        <w:jc w:val="both"/>
      </w:pPr>
      <w:r>
        <w:t>B. Stones gathered from the roadside</w:t>
      </w:r>
    </w:p>
    <w:p>
      <w:pPr>
        <w:jc w:val="both"/>
      </w:pPr>
      <w:r>
        <w:t>C. Pieces of broken glass</w:t>
      </w:r>
    </w:p>
    <w:p>
      <w:pPr>
        <w:jc w:val="both"/>
      </w:pPr>
      <w:r>
        <w:t>D. Banana or plantain leaves rolled and tied into cups</w:t>
      </w:r>
    </w:p>
    <w:p>
      <w:pPr>
        <w:jc w:val="both"/>
      </w:pPr>
      <w:r>
        <w:rPr>
          <w:b/>
        </w:rPr>
        <w:t>33.</w:t>
      </w:r>
      <w:r>
        <w:t xml:space="preserve"> Before a neem leaf extract is sprayed on a crop, it should be</w:t>
      </w:r>
    </w:p>
    <w:p>
      <w:pPr>
        <w:jc w:val="both"/>
      </w:pPr>
      <w:r>
        <w:t>A. left in the sun for a month</w:t>
      </w:r>
    </w:p>
    <w:p>
      <w:pPr>
        <w:jc w:val="both"/>
      </w:pPr>
      <w:r>
        <w:t>B. strained through a cloth so that the leaf pieces do not block the sprayer</w:t>
      </w:r>
    </w:p>
    <w:p>
      <w:pPr>
        <w:jc w:val="both"/>
      </w:pPr>
      <w:r>
        <w:t>C. boiled until no liquid remains</w:t>
      </w:r>
    </w:p>
    <w:p>
      <w:pPr>
        <w:jc w:val="both"/>
      </w:pPr>
      <w:r>
        <w:t>D. mixed with petrol to make it stronger</w:t>
      </w:r>
    </w:p>
    <w:p>
      <w:pPr>
        <w:jc w:val="both"/>
      </w:pPr>
      <w:r>
        <w:rPr>
          <w:b/>
        </w:rPr>
        <w:t>34.</w:t>
      </w:r>
      <w:r>
        <w:t xml:space="preserve"> A class making compost from plant parts should</w:t>
      </w:r>
    </w:p>
    <w:p>
      <w:pPr>
        <w:jc w:val="both"/>
      </w:pPr>
      <w:r>
        <w:t>A. use only dry sand and water</w:t>
      </w:r>
    </w:p>
    <w:p>
      <w:pPr>
        <w:jc w:val="both"/>
      </w:pPr>
      <w:r>
        <w:t>B. cut the material into small pieces, keep the heap moist and turn it regularly</w:t>
      </w:r>
    </w:p>
    <w:p>
      <w:pPr>
        <w:jc w:val="both"/>
      </w:pPr>
      <w:r>
        <w:t>C. cover the heap with a sheet of plastic and never open it</w:t>
      </w:r>
    </w:p>
    <w:p>
      <w:pPr>
        <w:jc w:val="both"/>
      </w:pPr>
      <w:r>
        <w:t>D. pour kerosene on the heap to speed up decay</w:t>
      </w:r>
    </w:p>
    <w:p>
      <w:pPr>
        <w:jc w:val="both"/>
      </w:pPr>
      <w:r>
        <w:rPr>
          <w:b/>
        </w:rPr>
        <w:t>35.</w:t>
      </w:r>
      <w:r>
        <w:t xml:space="preserve"> A scarecrow made from maize stalks and dry palm fronds is set in a field in order to</w:t>
      </w:r>
    </w:p>
    <w:p>
      <w:pPr>
        <w:jc w:val="both"/>
      </w:pPr>
      <w:r>
        <w:t>A. attract insects for pollination</w:t>
      </w:r>
    </w:p>
    <w:p>
      <w:pPr>
        <w:jc w:val="both"/>
      </w:pPr>
      <w:r>
        <w:t>B. provide shade for the crop</w:t>
      </w:r>
    </w:p>
    <w:p>
      <w:pPr>
        <w:jc w:val="both"/>
      </w:pPr>
      <w:r>
        <w:t>C. supply nutrients to the soil</w:t>
      </w:r>
    </w:p>
    <w:p>
      <w:pPr>
        <w:jc w:val="both"/>
      </w:pPr>
      <w:r>
        <w:t>D. frighten birds away from the ripening crop</w:t>
      </w:r>
    </w:p>
    <w:p>
      <w:pPr>
        <w:jc w:val="both"/>
      </w:pPr>
      <w:r>
        <w:rPr>
          <w:b/>
        </w:rPr>
        <w:t>36.</w:t>
      </w:r>
      <w:r>
        <w:t xml:space="preserve"> Which test would BEST show a class that the rope they have made from plant fibre is fit for use?</w:t>
      </w:r>
    </w:p>
    <w:p>
      <w:pPr>
        <w:jc w:val="both"/>
      </w:pPr>
      <w:r>
        <w:t>A. Measuring the length of the rope only</w:t>
      </w:r>
    </w:p>
    <w:p>
      <w:pPr>
        <w:jc w:val="both"/>
      </w:pPr>
      <w:r>
        <w:t>B. Hanging a known load on the rope and checking that it does not break or stretch too much</w:t>
      </w:r>
    </w:p>
    <w:p>
      <w:pPr>
        <w:jc w:val="both"/>
      </w:pPr>
      <w:r>
        <w:t>C. Smelling the rope after it has dried</w:t>
      </w:r>
    </w:p>
    <w:p>
      <w:pPr>
        <w:jc w:val="both"/>
      </w:pPr>
      <w:r>
        <w:t>D. Looking at the colour of the rope</w:t>
      </w:r>
    </w:p>
    <w:p>
      <w:pPr>
        <w:jc w:val="both"/>
      </w:pPr>
      <w:r>
        <w:rPr>
          <w:b/>
        </w:rPr>
        <w:t>37.</w:t>
      </w:r>
      <w:r>
        <w:t xml:space="preserve"> A group wants to make a mat for the school library from plant materials. The MOST suitable material is</w:t>
      </w:r>
    </w:p>
    <w:p>
      <w:pPr>
        <w:jc w:val="both"/>
      </w:pPr>
      <w:r>
        <w:t>A. green leaves cut that morning</w:t>
      </w:r>
    </w:p>
    <w:p>
      <w:pPr>
        <w:jc w:val="both"/>
      </w:pPr>
      <w:r>
        <w:t>B. fresh flowers from the garden</w:t>
      </w:r>
    </w:p>
    <w:p>
      <w:pPr>
        <w:jc w:val="both"/>
      </w:pPr>
      <w:r>
        <w:t>C. dried strips of raffia, straw or palm leaf</w:t>
      </w:r>
    </w:p>
    <w:p>
      <w:pPr>
        <w:jc w:val="both"/>
      </w:pPr>
      <w:r>
        <w:t>D. roots dug from the school farm</w:t>
      </w:r>
    </w:p>
    <w:p>
      <w:pPr>
        <w:jc w:val="both"/>
      </w:pPr>
      <w:r>
        <w:rPr>
          <w:b/>
        </w:rPr>
        <w:t>38.</w:t>
      </w:r>
      <w:r>
        <w:t xml:space="preserve"> Plant material to be used for weaving is first dried in the sun mainly because drying</w:t>
      </w:r>
    </w:p>
    <w:p>
      <w:pPr>
        <w:jc w:val="both"/>
      </w:pPr>
      <w:r>
        <w:t>A. makes the material tough and prevents it from rotting or shrinking after weaving</w:t>
      </w:r>
    </w:p>
    <w:p>
      <w:pPr>
        <w:jc w:val="both"/>
      </w:pPr>
      <w:r>
        <w:t>B. removes all the fibre from the material</w:t>
      </w:r>
    </w:p>
    <w:p>
      <w:pPr>
        <w:jc w:val="both"/>
      </w:pPr>
      <w:r>
        <w:t>C. adds colour to the material</w:t>
      </w:r>
    </w:p>
    <w:p>
      <w:pPr>
        <w:jc w:val="both"/>
      </w:pPr>
      <w:r>
        <w:t>D. makes the material heavier to handle</w:t>
      </w:r>
    </w:p>
    <w:p>
      <w:pPr>
        <w:jc w:val="both"/>
      </w:pPr>
      <w:r>
        <w:rPr>
          <w:b/>
        </w:rPr>
        <w:t>39.</w:t>
      </w:r>
      <w:r>
        <w:t xml:space="preserve"> A class strips the bark completely round the trunk of a young tree to obtain fibre. The BEST judgement on this action is that it is</w:t>
      </w:r>
    </w:p>
    <w:p>
      <w:pPr>
        <w:jc w:val="both"/>
      </w:pPr>
      <w:r>
        <w:t>A. right, because the tree has many other branches</w:t>
      </w:r>
    </w:p>
    <w:p>
      <w:pPr>
        <w:jc w:val="both"/>
      </w:pPr>
      <w:r>
        <w:t>B. wrong, because the fibre of bark is of no use</w:t>
      </w:r>
    </w:p>
    <w:p>
      <w:pPr>
        <w:jc w:val="both"/>
      </w:pPr>
      <w:r>
        <w:t>C. wrong, because removing a complete ring of bark kills the tree</w:t>
      </w:r>
    </w:p>
    <w:p>
      <w:pPr>
        <w:jc w:val="both"/>
      </w:pPr>
      <w:r>
        <w:t>D. right, because the bark grows back within a week</w:t>
      </w:r>
    </w:p>
    <w:p>
      <w:pPr>
        <w:jc w:val="both"/>
      </w:pPr>
      <w:r>
        <w:rPr>
          <w:b/>
        </w:rPr>
        <w:t>40.</w:t>
      </w:r>
      <w:r>
        <w:t xml:space="preserve"> Which practice shows the MOST sustainable use of plant parts by a community?</w:t>
      </w:r>
    </w:p>
    <w:p>
      <w:pPr>
        <w:jc w:val="both"/>
      </w:pPr>
      <w:r>
        <w:t>A. Burning the bush to make the plants sprout faster</w:t>
      </w:r>
    </w:p>
    <w:p>
      <w:pPr>
        <w:jc w:val="both"/>
      </w:pPr>
      <w:r>
        <w:t>B. Uprooting plants before they have produced seed</w:t>
      </w:r>
    </w:p>
    <w:p>
      <w:pPr>
        <w:jc w:val="both"/>
      </w:pPr>
      <w:r>
        <w:t>C. Harvesting only mature stems and leaves and planting new seedlings to replace what is taken</w:t>
      </w:r>
    </w:p>
    <w:p>
      <w:pPr>
        <w:jc w:val="both"/>
      </w:pPr>
      <w:r>
        <w:t>D. Cutting whole trees for every basket that is needed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a flowering plant growing in a school garden. The parts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3685022"/>
            <wp:docPr id="1" name="Picture 1"/>
            <wp:cNvGraphicFramePr>
              <a:graphicFrameLocks noChangeAspect="1"/>
            </wp:cNvGraphicFramePr>
            <a:graphic>
              <a:graphicData uri="http://schemas.openxmlformats.org/drawingml/2006/picture">
                <pic:pic>
                  <pic:nvPicPr>
                    <pic:cNvPr id="0" name="pencil_fig84.png"/>
                    <pic:cNvPicPr/>
                  </pic:nvPicPr>
                  <pic:blipFill>
                    <a:blip r:embed="rId9"/>
                    <a:stretch>
                      <a:fillRect/>
                    </a:stretch>
                  </pic:blipFill>
                  <pic:spPr>
                    <a:xfrm>
                      <a:off x="0" y="0"/>
                      <a:ext cx="5120640" cy="3685022"/>
                    </a:xfrm>
                    <a:prstGeom prst="rect"/>
                  </pic:spPr>
                </pic:pic>
              </a:graphicData>
            </a:graphic>
          </wp:inline>
        </w:drawing>
      </w:r>
    </w:p>
    <w:p>
      <w:pPr>
        <w:spacing w:after="160"/>
        <w:jc w:val="center"/>
      </w:pPr>
      <w:r>
        <w:rPr>
          <w:i/>
          <w:sz w:val="19"/>
        </w:rPr>
        <w:t>Fig. 1: A flowering plant growing in a garden.</w:t>
      </w:r>
    </w:p>
    <w:p>
      <w:pPr>
        <w:jc w:val="both"/>
      </w:pPr>
      <w:r>
        <w:rPr>
          <w:i/>
        </w:rPr>
        <w:t>Fig. 1: A flowering plant growing in a garden.</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State ONE function in the living plant of</w:t>
      </w:r>
    </w:p>
    <w:p>
      <w:pPr>
        <w:jc w:val="both"/>
      </w:pPr>
      <w:r>
        <w:t xml:space="preserve">(i) part </w:t>
      </w:r>
      <w:r>
        <w:rPr>
          <w:b/>
        </w:rPr>
        <w:t>A</w:t>
      </w:r>
      <w:r>
        <w:t xml:space="preserve">;  </w:t>
      </w:r>
      <w:r>
        <w:rPr>
          <w:b/>
        </w:rPr>
        <w:t>[1 mark]</w:t>
      </w:r>
    </w:p>
    <w:p>
      <w:pPr>
        <w:jc w:val="both"/>
      </w:pPr>
      <w:r>
        <w:t xml:space="preserve">(ii) part </w:t>
      </w:r>
      <w:r>
        <w:rPr>
          <w:b/>
        </w:rPr>
        <w:t>B</w:t>
      </w:r>
      <w:r>
        <w:t xml:space="preserve">;  </w:t>
      </w:r>
      <w:r>
        <w:rPr>
          <w:b/>
        </w:rPr>
        <w:t>[1 mark]</w:t>
      </w:r>
    </w:p>
    <w:p>
      <w:pPr>
        <w:jc w:val="both"/>
      </w:pPr>
      <w:r>
        <w:t xml:space="preserve">(iii) part </w:t>
      </w:r>
      <w:r>
        <w:rPr>
          <w:b/>
        </w:rPr>
        <w:t>C</w:t>
      </w:r>
      <w:r>
        <w:t xml:space="preserve">.  </w:t>
      </w:r>
      <w:r>
        <w:rPr>
          <w:b/>
        </w:rPr>
        <w:t>[1 mark]</w:t>
      </w:r>
    </w:p>
    <w:p>
      <w:pPr>
        <w:jc w:val="both"/>
      </w:pPr>
      <w:r>
        <w:rPr>
          <w:b/>
        </w:rPr>
        <w:t>(c)</w:t>
      </w:r>
      <w:r>
        <w:t xml:space="preserve"> A farmer wishes to raise new plants of this kind from part </w:t>
      </w:r>
      <w:r>
        <w:rPr>
          <w:b/>
        </w:rPr>
        <w:t>B</w:t>
      </w:r>
      <w:r>
        <w:t>. Name the method he would use and state ONE advantage of it over planting seeds.</w:t>
      </w:r>
    </w:p>
    <w:p>
      <w:pPr>
        <w:pBdr>
          <w:bottom w:val="single" w:sz="6" w:space="1" w:color="999999"/>
        </w:pBdr>
        <w:spacing w:before="40" w:after="120"/>
      </w:pPr>
    </w:p>
    <w:p>
      <w:pPr>
        <w:spacing w:before="160" w:after="80"/>
      </w:pPr>
      <w:r>
        <w:rPr>
          <w:b/>
          <w:sz w:val="24"/>
        </w:rPr>
        <w:t>Question 2  [12 marks]</w:t>
      </w:r>
    </w:p>
    <w:p>
      <w:pPr>
        <w:jc w:val="both"/>
      </w:pPr>
      <w:r>
        <w:t>A Basic 9 class at Techiman listed the plants and plant materials used by the farmers and craftworkers of their town: cassava stems, yam tubers, plantain suckers, maize stover, groundnut haulms, mucuna, neem leaves, palm fronds, bamboo, odum timber and the bark of certain trees.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Crop</w:t>
            </w:r>
          </w:p>
        </w:tc>
        <w:tc>
          <w:tcPr>
            <w:tcW w:type="dxa" w:w="4873"/>
            <w:shd w:val="clear" w:color="auto" w:fill="EFEFEF"/>
          </w:tcPr>
          <w:p>
            <w:pPr>
              <w:spacing w:after="20"/>
            </w:pPr>
            <w:r>
              <w:rPr>
                <w:b/>
                <w:sz w:val="20"/>
              </w:rPr>
              <w:t>Plant part used in planting it</w:t>
            </w:r>
          </w:p>
        </w:tc>
      </w:tr>
      <w:tr>
        <w:tc>
          <w:tcPr>
            <w:tcW w:type="dxa" w:w="4873"/>
          </w:tcPr>
          <w:p>
            <w:pPr>
              <w:spacing w:after="20"/>
            </w:pPr>
            <w:r>
              <w:rPr>
                <w:sz w:val="20"/>
              </w:rPr>
              <w:t>Cassava</w:t>
            </w:r>
          </w:p>
        </w:tc>
        <w:tc>
          <w:tcPr>
            <w:tcW w:type="dxa" w:w="4873"/>
          </w:tcPr>
          <w:p>
            <w:pPr>
              <w:spacing w:after="20"/>
            </w:pPr>
            <w:r>
              <w:rPr>
                <w:sz w:val="20"/>
              </w:rPr>
              <w:t>.........</w:t>
            </w:r>
          </w:p>
        </w:tc>
      </w:tr>
      <w:tr>
        <w:tc>
          <w:tcPr>
            <w:tcW w:type="dxa" w:w="4873"/>
          </w:tcPr>
          <w:p>
            <w:pPr>
              <w:spacing w:after="20"/>
            </w:pPr>
            <w:r>
              <w:rPr>
                <w:sz w:val="20"/>
              </w:rPr>
              <w:t>Yam</w:t>
            </w:r>
          </w:p>
        </w:tc>
        <w:tc>
          <w:tcPr>
            <w:tcW w:type="dxa" w:w="4873"/>
          </w:tcPr>
          <w:p>
            <w:pPr>
              <w:spacing w:after="20"/>
            </w:pPr>
            <w:r>
              <w:rPr>
                <w:sz w:val="20"/>
              </w:rPr>
              <w:t>.........</w:t>
            </w:r>
          </w:p>
        </w:tc>
      </w:tr>
      <w:tr>
        <w:tc>
          <w:tcPr>
            <w:tcW w:type="dxa" w:w="4873"/>
          </w:tcPr>
          <w:p>
            <w:pPr>
              <w:spacing w:after="20"/>
            </w:pPr>
            <w:r>
              <w:rPr>
                <w:sz w:val="20"/>
              </w:rPr>
              <w:t>Plantain</w:t>
            </w:r>
          </w:p>
        </w:tc>
        <w:tc>
          <w:tcPr>
            <w:tcW w:type="dxa" w:w="4873"/>
          </w:tcPr>
          <w:p>
            <w:pPr>
              <w:spacing w:after="20"/>
            </w:pPr>
            <w:r>
              <w:rPr>
                <w:sz w:val="20"/>
              </w:rPr>
              <w:t>.........</w:t>
            </w:r>
          </w:p>
        </w:tc>
      </w:tr>
      <w:tr>
        <w:tc>
          <w:tcPr>
            <w:tcW w:type="dxa" w:w="4873"/>
          </w:tcPr>
          <w:p>
            <w:pPr>
              <w:spacing w:after="20"/>
            </w:pPr>
            <w:r>
              <w:rPr>
                <w:sz w:val="20"/>
              </w:rPr>
              <w:t>Maize</w:t>
            </w:r>
          </w:p>
        </w:tc>
        <w:tc>
          <w:tcPr>
            <w:tcW w:type="dxa" w:w="4873"/>
          </w:tcPr>
          <w:p>
            <w:pPr>
              <w:spacing w:after="20"/>
            </w:pPr>
            <w:r>
              <w:rPr>
                <w:sz w:val="20"/>
              </w:rPr>
              <w:t>.........</w:t>
            </w:r>
          </w:p>
        </w:tc>
      </w:tr>
    </w:tbl>
    <w:p>
      <w:pPr>
        <w:spacing w:after="40"/>
      </w:pPr>
    </w:p>
    <w:p>
      <w:pPr>
        <w:jc w:val="both"/>
      </w:pPr>
      <w:r>
        <w:rPr>
          <w:b/>
        </w:rPr>
        <w:t>(b)</w:t>
      </w:r>
      <w:r>
        <w:t xml:space="preserve"> From the list, name the plant material the farmers would use for EACH of the following, and state how it is used:</w:t>
      </w:r>
    </w:p>
    <w:p>
      <w:pPr>
        <w:jc w:val="both"/>
      </w:pPr>
      <w:r>
        <w:t xml:space="preserve">(i) feeding livestock;  </w:t>
      </w:r>
      <w:r>
        <w:rPr>
          <w:b/>
        </w:rPr>
        <w:t>[2 marks]</w:t>
      </w:r>
    </w:p>
    <w:p>
      <w:pPr>
        <w:jc w:val="both"/>
      </w:pPr>
      <w:r>
        <w:t xml:space="preserve">(ii) improving the fertility of the soil.  </w:t>
      </w:r>
      <w:r>
        <w:rPr>
          <w:b/>
        </w:rPr>
        <w:t>[2 marks]</w:t>
      </w:r>
    </w:p>
    <w:p>
      <w:pPr>
        <w:jc w:val="both"/>
      </w:pPr>
      <w:r>
        <w:rPr>
          <w:b/>
        </w:rPr>
        <w:t>(c)</w:t>
      </w:r>
      <w:r>
        <w:t xml:space="preserve"> Give FOUR </w:t>
      </w:r>
      <w:r>
        <w:rPr>
          <w:b/>
        </w:rPr>
        <w:t>non-agricultural</w:t>
      </w:r>
      <w:r>
        <w:t xml:space="preserve"> uses to which the people of the town could put the materials on the list, naming the material in each case.  </w:t>
      </w:r>
      <w:r>
        <w:rPr>
          <w:b/>
        </w:rPr>
        <w:t>[4 marks]</w:t>
      </w:r>
    </w:p>
    <w:p>
      <w:pPr>
        <w:pBdr>
          <w:bottom w:val="single" w:sz="6" w:space="1" w:color="999999"/>
        </w:pBdr>
        <w:spacing w:before="40" w:after="120"/>
      </w:pPr>
    </w:p>
    <w:p>
      <w:pPr>
        <w:spacing w:before="160" w:after="80"/>
      </w:pPr>
      <w:r>
        <w:rPr>
          <w:b/>
          <w:sz w:val="24"/>
        </w:rPr>
        <w:t>Question 3  [10 marks]</w:t>
      </w:r>
    </w:p>
    <w:p>
      <w:pPr>
        <w:jc w:val="both"/>
      </w:pPr>
      <w:r>
        <w:t xml:space="preserve">Fig. 2 shows four ways, lettered </w:t>
      </w:r>
      <w:r>
        <w:rPr>
          <w:b/>
        </w:rPr>
        <w:t>W</w:t>
      </w:r>
      <w:r>
        <w:t xml:space="preserve">, </w:t>
      </w:r>
      <w:r>
        <w:rPr>
          <w:b/>
        </w:rPr>
        <w:t>X</w:t>
      </w:r>
      <w:r>
        <w:t xml:space="preserve">, </w:t>
      </w:r>
      <w:r>
        <w:rPr>
          <w:b/>
        </w:rPr>
        <w:t>Y</w:t>
      </w:r>
      <w:r>
        <w:t xml:space="preserve"> and </w:t>
      </w:r>
      <w:r>
        <w:rPr>
          <w:b/>
        </w:rPr>
        <w:t>Z</w:t>
      </w:r>
      <w:r>
        <w:t>, in which plant parts are used on a farm.</w:t>
      </w:r>
    </w:p>
    <w:p>
      <w:pPr>
        <w:jc w:val="center"/>
      </w:pPr>
      <w:r>
        <w:drawing>
          <wp:inline xmlns:a="http://schemas.openxmlformats.org/drawingml/2006/main" xmlns:pic="http://schemas.openxmlformats.org/drawingml/2006/picture">
            <wp:extent cx="5120640" cy="2682468"/>
            <wp:docPr id="2" name="Picture 2"/>
            <wp:cNvGraphicFramePr>
              <a:graphicFrameLocks noChangeAspect="1"/>
            </wp:cNvGraphicFramePr>
            <a:graphic>
              <a:graphicData uri="http://schemas.openxmlformats.org/drawingml/2006/picture">
                <pic:pic>
                  <pic:nvPicPr>
                    <pic:cNvPr id="0" name="pencil_fig85.png"/>
                    <pic:cNvPicPr/>
                  </pic:nvPicPr>
                  <pic:blipFill>
                    <a:blip r:embed="rId10"/>
                    <a:stretch>
                      <a:fillRect/>
                    </a:stretch>
                  </pic:blipFill>
                  <pic:spPr>
                    <a:xfrm>
                      <a:off x="0" y="0"/>
                      <a:ext cx="5120640" cy="2682468"/>
                    </a:xfrm>
                    <a:prstGeom prst="rect"/>
                  </pic:spPr>
                </pic:pic>
              </a:graphicData>
            </a:graphic>
          </wp:inline>
        </w:drawing>
      </w:r>
    </w:p>
    <w:p>
      <w:pPr>
        <w:spacing w:after="160"/>
        <w:jc w:val="center"/>
      </w:pPr>
      <w:r>
        <w:rPr>
          <w:i/>
          <w:sz w:val="19"/>
        </w:rPr>
        <w:t>Fig. 2: Four ways in which plant parts are used on a farm.</w:t>
      </w:r>
    </w:p>
    <w:p>
      <w:pPr>
        <w:jc w:val="both"/>
      </w:pPr>
      <w:r>
        <w:rPr>
          <w:i/>
        </w:rPr>
        <w:t>Fig. 2: Four ways in which plant parts are used on a farm.</w:t>
      </w:r>
    </w:p>
    <w:p>
      <w:pPr>
        <w:jc w:val="both"/>
      </w:pPr>
      <w:r>
        <w:rPr>
          <w:b/>
        </w:rPr>
        <w:t>(a)</w:t>
      </w:r>
      <w:r>
        <w:t xml:space="preserve"> State the agricultural purpose of EACH of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(i) State TWO ways in which the practice shown in </w:t>
      </w:r>
      <w:r>
        <w:rPr>
          <w:b/>
        </w:rPr>
        <w:t>X</w:t>
      </w:r>
      <w:r>
        <w:t xml:space="preserve"> helps the crop.  </w:t>
      </w:r>
      <w:r>
        <w:rPr>
          <w:b/>
        </w:rPr>
        <w:t>[2 marks]</w:t>
      </w:r>
    </w:p>
    <w:p>
      <w:pPr>
        <w:jc w:val="both"/>
      </w:pPr>
      <w:r>
        <w:t xml:space="preserve">(ii) Give TWO advantages of using the material shown in </w:t>
      </w:r>
      <w:r>
        <w:rPr>
          <w:b/>
        </w:rPr>
        <w:t>Z</w:t>
      </w:r>
      <w:r>
        <w:t xml:space="preserve"> rather than a factory-made pesticide.  </w:t>
      </w:r>
      <w:r>
        <w:rPr>
          <w:b/>
        </w:rPr>
        <w:t>[2 marks]</w:t>
      </w:r>
    </w:p>
    <w:p>
      <w:pPr>
        <w:jc w:val="both"/>
      </w:pPr>
      <w:r>
        <w:rPr>
          <w:b/>
        </w:rPr>
        <w:t>(c)</w:t>
      </w:r>
      <w:r>
        <w:t xml:space="preserve"> Describe how the class would prepare the liquid shown in </w:t>
      </w:r>
      <w:r>
        <w:rPr>
          <w:b/>
        </w:rPr>
        <w:t>Z</w:t>
      </w:r>
      <w:r>
        <w:t xml:space="preserve"> and make it ready for spraying.</w:t>
      </w:r>
    </w:p>
    <w:p>
      <w:pPr>
        <w:pBdr>
          <w:bottom w:val="single" w:sz="6" w:space="1" w:color="999999"/>
        </w:pBdr>
        <w:spacing w:before="40" w:after="120"/>
      </w:pPr>
    </w:p>
    <w:p>
      <w:pPr>
        <w:spacing w:before="160" w:after="80"/>
      </w:pPr>
      <w:r>
        <w:rPr>
          <w:b/>
          <w:sz w:val="24"/>
        </w:rPr>
        <w:t>Question 4  [10 marks]</w:t>
      </w:r>
    </w:p>
    <w:p>
      <w:pPr>
        <w:jc w:val="both"/>
      </w:pPr>
      <w:r>
        <w:t>In a village near Nkoranza the people use plants for many purposes besides farming. They build with bamboo and thatch, carve stools from tree trunks, weave baskets from raffia, prepare herbal medicines from bark and leaves, and use palm fronds at festivals.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Non-agricultural use</w:t>
            </w:r>
          </w:p>
        </w:tc>
        <w:tc>
          <w:tcPr>
            <w:tcW w:type="dxa" w:w="4873"/>
            <w:shd w:val="clear" w:color="auto" w:fill="EFEFEF"/>
          </w:tcPr>
          <w:p>
            <w:pPr>
              <w:spacing w:after="20"/>
            </w:pPr>
            <w:r>
              <w:rPr>
                <w:b/>
                <w:sz w:val="20"/>
              </w:rPr>
              <w:t>Plant part used</w:t>
            </w:r>
          </w:p>
        </w:tc>
      </w:tr>
      <w:tr>
        <w:tc>
          <w:tcPr>
            <w:tcW w:type="dxa" w:w="4873"/>
          </w:tcPr>
          <w:p>
            <w:pPr>
              <w:spacing w:after="20"/>
            </w:pPr>
            <w:r>
              <w:rPr>
                <w:sz w:val="20"/>
              </w:rPr>
              <w:t>Roofing a hut</w:t>
            </w:r>
          </w:p>
        </w:tc>
        <w:tc>
          <w:tcPr>
            <w:tcW w:type="dxa" w:w="4873"/>
          </w:tcPr>
          <w:p>
            <w:pPr>
              <w:spacing w:after="20"/>
            </w:pPr>
            <w:r>
              <w:rPr>
                <w:sz w:val="20"/>
              </w:rPr>
              <w:t>.........</w:t>
            </w:r>
          </w:p>
        </w:tc>
      </w:tr>
      <w:tr>
        <w:tc>
          <w:tcPr>
            <w:tcW w:type="dxa" w:w="4873"/>
          </w:tcPr>
          <w:p>
            <w:pPr>
              <w:spacing w:after="20"/>
            </w:pPr>
            <w:r>
              <w:rPr>
                <w:sz w:val="20"/>
              </w:rPr>
              <w:t>Making a stool</w:t>
            </w:r>
          </w:p>
        </w:tc>
        <w:tc>
          <w:tcPr>
            <w:tcW w:type="dxa" w:w="4873"/>
          </w:tcPr>
          <w:p>
            <w:pPr>
              <w:spacing w:after="20"/>
            </w:pPr>
            <w:r>
              <w:rPr>
                <w:sz w:val="20"/>
              </w:rPr>
              <w:t>.........</w:t>
            </w:r>
          </w:p>
        </w:tc>
      </w:tr>
      <w:tr>
        <w:tc>
          <w:tcPr>
            <w:tcW w:type="dxa" w:w="4873"/>
          </w:tcPr>
          <w:p>
            <w:pPr>
              <w:spacing w:after="20"/>
            </w:pPr>
            <w:r>
              <w:rPr>
                <w:sz w:val="20"/>
              </w:rPr>
              <w:t>Weaving a basket</w:t>
            </w:r>
          </w:p>
        </w:tc>
        <w:tc>
          <w:tcPr>
            <w:tcW w:type="dxa" w:w="4873"/>
          </w:tcPr>
          <w:p>
            <w:pPr>
              <w:spacing w:after="20"/>
            </w:pPr>
            <w:r>
              <w:rPr>
                <w:sz w:val="20"/>
              </w:rPr>
              <w:t>.........</w:t>
            </w:r>
          </w:p>
        </w:tc>
      </w:tr>
      <w:tr>
        <w:tc>
          <w:tcPr>
            <w:tcW w:type="dxa" w:w="4873"/>
          </w:tcPr>
          <w:p>
            <w:pPr>
              <w:spacing w:after="20"/>
            </w:pPr>
            <w:r>
              <w:rPr>
                <w:sz w:val="20"/>
              </w:rPr>
              <w:t>Preparing a herbal medicine</w:t>
            </w:r>
          </w:p>
        </w:tc>
        <w:tc>
          <w:tcPr>
            <w:tcW w:type="dxa" w:w="4873"/>
          </w:tcPr>
          <w:p>
            <w:pPr>
              <w:spacing w:after="20"/>
            </w:pPr>
            <w:r>
              <w:rPr>
                <w:sz w:val="20"/>
              </w:rPr>
              <w:t>.........</w:t>
            </w:r>
          </w:p>
        </w:tc>
      </w:tr>
    </w:tbl>
    <w:p>
      <w:pPr>
        <w:spacing w:after="40"/>
      </w:pPr>
    </w:p>
    <w:p>
      <w:pPr>
        <w:jc w:val="both"/>
      </w:pPr>
      <w:r>
        <w:rPr>
          <w:b/>
        </w:rPr>
        <w:t>(b)</w:t>
      </w:r>
      <w:r>
        <w:t xml:space="preserve"> Give THREE reasons why plant materials are still widely used for building and for household articles in Ghanaian villages.</w:t>
      </w:r>
    </w:p>
    <w:p>
      <w:pPr>
        <w:jc w:val="both"/>
      </w:pPr>
      <w:r>
        <w:rPr>
          <w:b/>
        </w:rPr>
        <w:t>(c)</w:t>
      </w:r>
      <w:r>
        <w:t xml:space="preserve"> The elders complain that the raffia and the medicinal trees near the village are becoming scarce.</w:t>
      </w:r>
    </w:p>
    <w:p>
      <w:pPr>
        <w:jc w:val="both"/>
      </w:pPr>
      <w:r>
        <w:t xml:space="preserve">(i) Give ONE reason why this has happened.  </w:t>
      </w:r>
      <w:r>
        <w:rPr>
          <w:b/>
        </w:rPr>
        <w:t>[1 mark]</w:t>
      </w:r>
    </w:p>
    <w:p>
      <w:pPr>
        <w:jc w:val="both"/>
      </w:pPr>
      <w:r>
        <w:t xml:space="preserve">(ii) Suggest TWO measures that would make the use of these plants sustainable.  </w:t>
      </w:r>
      <w:r>
        <w:rPr>
          <w:b/>
        </w:rPr>
        <w:t>[2 marks]</w:t>
      </w:r>
    </w:p>
    <w:p>
      <w:pPr>
        <w:pBdr>
          <w:bottom w:val="single" w:sz="6" w:space="1" w:color="999999"/>
        </w:pBdr>
        <w:spacing w:before="40" w:after="120"/>
      </w:pPr>
    </w:p>
    <w:p>
      <w:pPr>
        <w:spacing w:before="160" w:after="80"/>
      </w:pPr>
      <w:r>
        <w:rPr>
          <w:b/>
          <w:sz w:val="24"/>
        </w:rPr>
        <w:t>Question 5  [10 marks]</w:t>
      </w:r>
    </w:p>
    <w:p>
      <w:pPr>
        <w:jc w:val="both"/>
      </w:pPr>
      <w:r>
        <w:t>As a project, a Basic 9 class decided to make, from plant parts only, the materials needed to start a small nursery: pots for the seedlings, a rope for tying the shade frame and a mulch for the beds.</w:t>
      </w:r>
    </w:p>
    <w:p>
      <w:pPr>
        <w:jc w:val="both"/>
      </w:pPr>
      <w:r>
        <w:rPr>
          <w:b/>
        </w:rPr>
        <w:t>(a)</w:t>
      </w:r>
      <w:r>
        <w:t xml:space="preserve"> (i) Name the plant part the class could use to make the seedling pots and describe how it would be used.  </w:t>
      </w:r>
      <w:r>
        <w:rPr>
          <w:b/>
        </w:rPr>
        <w:t>[2 marks]</w:t>
      </w:r>
    </w:p>
    <w:p>
      <w:pPr>
        <w:jc w:val="both"/>
      </w:pPr>
      <w:r>
        <w:t xml:space="preserve">(ii) State ONE advantage of such pots over black polythene bags.  </w:t>
      </w:r>
      <w:r>
        <w:rPr>
          <w:b/>
        </w:rPr>
        <w:t>[1 mark]</w:t>
      </w:r>
    </w:p>
    <w:p>
      <w:pPr>
        <w:jc w:val="both"/>
      </w:pPr>
      <w:r>
        <w:rPr>
          <w:b/>
        </w:rPr>
        <w:t>(b)</w:t>
      </w:r>
      <w:r>
        <w:t xml:space="preserve"> The class decided to make the rope from plant fibre.</w:t>
      </w:r>
    </w:p>
    <w:p>
      <w:pPr>
        <w:jc w:val="both"/>
      </w:pPr>
      <w:r>
        <w:t xml:space="preserve">(i) Name ONE plant from which the fibre could be obtained.  </w:t>
      </w:r>
      <w:r>
        <w:rPr>
          <w:b/>
        </w:rPr>
        <w:t>[1 mark]</w:t>
      </w:r>
    </w:p>
    <w:p>
      <w:pPr>
        <w:jc w:val="both"/>
      </w:pPr>
      <w:r>
        <w:t xml:space="preserve">(ii) Describe, in THREE steps, how the rope would be made.  </w:t>
      </w:r>
      <w:r>
        <w:rPr>
          <w:b/>
        </w:rPr>
        <w:t>[3 marks]</w:t>
      </w:r>
    </w:p>
    <w:p>
      <w:pPr>
        <w:jc w:val="both"/>
      </w:pPr>
      <w:r>
        <w:rPr>
          <w:b/>
        </w:rPr>
        <w:t>(c)</w:t>
      </w:r>
      <w:r>
        <w:t xml:space="preserve"> (i) Describe a test the class could carry out to find whether the rope is strong enough for the shade frame.  </w:t>
      </w:r>
      <w:r>
        <w:rPr>
          <w:b/>
        </w:rPr>
        <w:t>[2 marks]</w:t>
      </w:r>
    </w:p>
    <w:p>
      <w:pPr>
        <w:jc w:val="both"/>
      </w:pPr>
      <w:r>
        <w:t xml:space="preserve">(ii) State what they should do if the rope fails the test.  </w:t>
      </w:r>
      <w:r>
        <w:rPr>
          <w:b/>
        </w:rPr>
        <w:t>[1 mark]</w:t>
      </w:r>
    </w:p>
    <w:p>
      <w:pPr>
        <w:pBdr>
          <w:bottom w:val="single" w:sz="6" w:space="1" w:color="999999"/>
        </w:pBdr>
        <w:spacing w:before="40" w:after="120"/>
      </w:pPr>
    </w:p>
    <w:p>
      <w:pPr>
        <w:spacing w:before="160" w:after="80"/>
      </w:pPr>
      <w:r>
        <w:rPr>
          <w:b/>
          <w:sz w:val="24"/>
        </w:rPr>
        <w:t>Question 6  [8 marks]</w:t>
      </w:r>
    </w:p>
    <w:p>
      <w:pPr>
        <w:jc w:val="both"/>
      </w:pPr>
      <w:r>
        <w:t>The same class was asked to make ONE non-agricultural article from plant parts for use in the school, and to write a short report on the work. The group chose to weave a mat for the school library.</w:t>
      </w:r>
    </w:p>
    <w:p>
      <w:pPr>
        <w:jc w:val="both"/>
      </w:pPr>
      <w:r>
        <w:rPr>
          <w:b/>
        </w:rPr>
        <w:t>(a)</w:t>
      </w:r>
      <w:r>
        <w:t xml:space="preserve"> (i) Name the plant material the group would use for the mat.  </w:t>
      </w:r>
      <w:r>
        <w:rPr>
          <w:b/>
        </w:rPr>
        <w:t>[1 mark]</w:t>
      </w:r>
    </w:p>
    <w:p>
      <w:pPr>
        <w:jc w:val="both"/>
      </w:pPr>
      <w:r>
        <w:t xml:space="preserve">(ii) State TWO things that must be done to the material before weaving begins, giving a reason for each.  </w:t>
      </w:r>
      <w:r>
        <w:rPr>
          <w:b/>
        </w:rPr>
        <w:t>[2 marks]</w:t>
      </w:r>
    </w:p>
    <w:p>
      <w:pPr>
        <w:jc w:val="both"/>
      </w:pPr>
      <w:r>
        <w:rPr>
          <w:b/>
        </w:rPr>
        <w:t>(b)</w:t>
      </w:r>
      <w:r>
        <w:t xml:space="preserve"> State THREE things the group should include in its report on the work.</w:t>
      </w:r>
    </w:p>
    <w:p>
      <w:pPr>
        <w:jc w:val="both"/>
      </w:pPr>
      <w:r>
        <w:rPr>
          <w:b/>
        </w:rPr>
        <w:t>(c)</w:t>
      </w:r>
      <w:r>
        <w:t xml:space="preserve"> Another group proposed to cut down a young tree to obtain bark for its article. Explain why the teacher refused, and state what the group should do instead.</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20.1 Plant Parts and Their Functions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20.1 Plant Parts and Their Functions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20.1 Plant Parts and Their Functions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20.1 Plant Parts and Their Functions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20.1 Plant Parts and Their Functions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20.1 Plant Parts and Their Functions</w:t>
            </w:r>
          </w:p>
        </w:tc>
        <w:tc>
          <w:tcPr>
            <w:tcW w:type="dxa" w:w="2436"/>
          </w:tcPr>
          <w:p>
            <w:pPr>
              <w:spacing w:after="20"/>
            </w:pPr>
            <w:r>
              <w:rPr>
                <w:sz w:val="20"/>
              </w:rPr>
              <w:t>Analyse</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20.2 Plant Parts Used for Planting and Propagation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20.2 Plant Parts Used for Planting and Propagation</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20.3 Other Agricultural Uses of Plant Parts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20.3 Other Agricultural Uses of Plant Parts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20.3 Other Agricultural Uses of Plant Parts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20.3 Other Agricultural Uses of Plant Parts</w:t>
            </w:r>
          </w:p>
        </w:tc>
        <w:tc>
          <w:tcPr>
            <w:tcW w:type="dxa" w:w="2436"/>
          </w:tcPr>
          <w:p>
            <w:pPr>
              <w:spacing w:after="20"/>
            </w:pPr>
            <w:r>
              <w:rPr>
                <w:sz w:val="20"/>
              </w:rPr>
              <w:t>Evaluate</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20.4 Non-Agricultural Uses of Plant Parts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20.4 Non-Agricultural Uses of Plant Parts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20.4 Non-Agricultural Uses of Plant Parts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20.4 Non-Agricultural Uses of Plant Parts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20.4 Non-Agricultural Uses of Plant Parts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20.5 Making Agricultural Materials from Plant Parts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20.5 Making Agricultural Materials from Plant Parts</w:t>
            </w:r>
          </w:p>
        </w:tc>
        <w:tc>
          <w:tcPr>
            <w:tcW w:type="dxa" w:w="2436"/>
          </w:tcPr>
          <w:p>
            <w:pPr>
              <w:spacing w:after="20"/>
            </w:pPr>
            <w:r>
              <w:rPr>
                <w:sz w:val="20"/>
              </w:rPr>
              <w:t>Evaluate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20.6 Making Non-Agricultural Materials and Using Plants Sustainably</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20.6 Making Non-Agricultural Materials and Using Plants Sustainably</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20.6 Making Non-Agricultural Materials and Using Plants Sustainably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20.6 Making Non-Agricultural Materials and Using Plants Sustainably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root; B is the stem; C is a leaf; D is the flower; E is the fruit.</w:t>
            </w:r>
          </w:p>
        </w:tc>
        <w:tc>
          <w:tcPr>
            <w:tcW w:type="dxa" w:w="2436"/>
          </w:tcPr>
          <w:p>
            <w:pPr>
              <w:spacing w:after="20"/>
            </w:pPr>
            <w:r>
              <w:rPr>
                <w:sz w:val="20"/>
              </w:rPr>
              <w:t>Plant Parts and Their Functions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root absorbs water and mineral salts from the soil and anchors the plant firmly. (ii) The stem supports the leaves, flowers and fruits and carries water and food through the plant. (iii) The leaf makes food for the plant by photosynthesis, and it also loses water vapour and exchanges gases.</w:t>
            </w:r>
          </w:p>
        </w:tc>
        <w:tc>
          <w:tcPr>
            <w:tcW w:type="dxa" w:w="2436"/>
          </w:tcPr>
          <w:p>
            <w:pPr>
              <w:spacing w:after="20"/>
            </w:pPr>
            <w:r>
              <w:rPr>
                <w:sz w:val="20"/>
              </w:rPr>
              <w:t>Plant Parts and Their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He would take stem cuttings and plant them. The new plants are exactly like the parent plant, so a good variety is kept true; they also mature and bear earlier than plants raised from seed, and no seed need be bought.</w:t>
            </w:r>
          </w:p>
        </w:tc>
        <w:tc>
          <w:tcPr>
            <w:tcW w:type="dxa" w:w="2436"/>
          </w:tcPr>
          <w:p>
            <w:pPr>
              <w:spacing w:after="20"/>
            </w:pPr>
            <w:r>
              <w:rPr>
                <w:sz w:val="20"/>
              </w:rPr>
              <w:t>Plant Parts Used for Planting and Propagation</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Cassava is planted with pieces (cuttings) of its mature stem; yam with setts cut from the tuber; plantain with suckers; and maize with seeds (grains).</w:t>
            </w:r>
          </w:p>
        </w:tc>
        <w:tc>
          <w:tcPr>
            <w:tcW w:type="dxa" w:w="2436"/>
          </w:tcPr>
          <w:p>
            <w:pPr>
              <w:spacing w:after="20"/>
            </w:pPr>
            <w:r>
              <w:rPr>
                <w:sz w:val="20"/>
              </w:rPr>
              <w:t>Plant Parts Used for Planting and Propagation</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Maize stover and groundnut haulms are cut, dried and stored, and are given to cattle, sheep and goats as fodder in the dry season. (ii) Mucuna is grown on the land and then ploughed or dug into the soil as a green manure; as it rots it adds nitrogen and organic matter. Crop residues and leaves may also be composted and the compost spread on the soil.</w:t>
            </w:r>
          </w:p>
        </w:tc>
        <w:tc>
          <w:tcPr>
            <w:tcW w:type="dxa" w:w="2436"/>
          </w:tcPr>
          <w:p>
            <w:pPr>
              <w:spacing w:after="20"/>
            </w:pPr>
            <w:r>
              <w:rPr>
                <w:sz w:val="20"/>
              </w:rPr>
              <w:t>Other Agricultural Uses of Plant Parts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Odum timber is sawn for building, doors, furniture and carving. Bamboo and palm fronds are used for roofing, fencing, scaffolding, baskets, mats and brooms. The bark, leaves and roots of certain trees are prepared as herbal medicines. Palm fronds and leaves are used at funerals, festivals and other ceremonies. Wood from stems and branches is burnt into charcoal for cooking, and dyes for cloth are obtained from leaves and bark.</w:t>
            </w:r>
          </w:p>
        </w:tc>
        <w:tc>
          <w:tcPr>
            <w:tcW w:type="dxa" w:w="2436"/>
          </w:tcPr>
          <w:p>
            <w:pPr>
              <w:spacing w:after="20"/>
            </w:pPr>
            <w:r>
              <w:rPr>
                <w:sz w:val="20"/>
              </w:rPr>
              <w:t>Non-Agricultural Uses of Plant Parts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W: the cassava stems are planted to raise a new crop, that is, for propagation. X: the dry leaves are used as a mulch on the soil. Y: the woven palm fronds are used to house birds or small animals, or to carry produce. Z: the neem leaf liquid is used as a natural pesticide to control insect pests on crops.</w:t>
            </w:r>
          </w:p>
        </w:tc>
        <w:tc>
          <w:tcPr>
            <w:tcW w:type="dxa" w:w="2436"/>
          </w:tcPr>
          <w:p>
            <w:pPr>
              <w:spacing w:after="20"/>
            </w:pPr>
            <w:r>
              <w:rPr>
                <w:sz w:val="20"/>
              </w:rPr>
              <w:t>Other Agricultural Uses of Plant Parts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The mulch reduces the loss of water from the soil by evaporation, so the soil stays moist; it smothers weeds; it keeps the soil cool; it protects the surface from the beating of heavy rain and so reduces erosion; and as it rots it adds humus and nutrients to the soil. (ii) The neem extract is cheap and is made from a plant growing locally; it leaves little harmful residue on the vegetables and is safer for the farmer, the consumer and useful insects; and it does not have to be bought from a shop with money the farmer may not have.</w:t>
            </w:r>
          </w:p>
        </w:tc>
        <w:tc>
          <w:tcPr>
            <w:tcW w:type="dxa" w:w="2436"/>
          </w:tcPr>
          <w:p>
            <w:pPr>
              <w:spacing w:after="20"/>
            </w:pPr>
            <w:r>
              <w:rPr>
                <w:sz w:val="20"/>
              </w:rPr>
              <w:t>Other Agricultural Uses of Plant Parts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Gather fresh neem leaves, crush or pound them, and soak them in a bucket of water overnight (about twelve to twenty-four hours), stirring from time to time. Strain the liquid through a cloth or fine sieve to remove the leaf pieces, add a little soap solution to help it stick to the leaves, and pour it into a clean sprayer for use the same day, spraying in the cool of the evening.</w:t>
            </w:r>
          </w:p>
        </w:tc>
        <w:tc>
          <w:tcPr>
            <w:tcW w:type="dxa" w:w="2436"/>
          </w:tcPr>
          <w:p>
            <w:pPr>
              <w:spacing w:after="20"/>
            </w:pPr>
            <w:r>
              <w:rPr>
                <w:sz w:val="20"/>
              </w:rPr>
              <w:t>Making Agricultural Materials from Plant Parts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Roofing: thatch made from grass stems and palm fronds (leaves). Stool: the trunk, that is the woody stem, of a tree. Basket: the stems, leaf strips or fibres of raffia, cane or palm. Herbal medicine: the bark, leaves or roots of certain plants.</w:t>
            </w:r>
          </w:p>
        </w:tc>
        <w:tc>
          <w:tcPr>
            <w:tcW w:type="dxa" w:w="2436"/>
          </w:tcPr>
          <w:p>
            <w:pPr>
              <w:spacing w:after="20"/>
            </w:pPr>
            <w:r>
              <w:rPr>
                <w:sz w:val="20"/>
              </w:rPr>
              <w:t>Non-Agricultural Uses of Plant Parts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materials grow nearby and cost little or nothing. They are easily worked with simple hand tools and skills that are already in the village. They keep a house cool in hot weather. They can be repaired or replaced cheaply, and the work provides income for local craftworkers. Unlike cement, metal and plastic, they are renewable and they rot away harmlessly when they are finished with.</w:t>
            </w:r>
          </w:p>
        </w:tc>
        <w:tc>
          <w:tcPr>
            <w:tcW w:type="dxa" w:w="2436"/>
          </w:tcPr>
          <w:p>
            <w:pPr>
              <w:spacing w:after="20"/>
            </w:pPr>
            <w:r>
              <w:rPr>
                <w:sz w:val="20"/>
              </w:rPr>
              <w:t>Non-Agricultural Uses of Plant Parts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The plants are harvested faster than they can grow back: whole trees are felled, bark is stripped all round the trunk, and young plants are cut before they have produced seed; bush fires and the clearing of land for farming and building have also destroyed many. (ii) Take only mature stems and leaves, and strip bark in patches rather than in a complete ring; plant and care for new seedlings of raffia and the medicinal trees, and set aside a protected grove; protect the area from bush fire; and agree on community rules, with a closed season, so that the plants are not harvested all the year round.</w:t>
            </w:r>
          </w:p>
        </w:tc>
        <w:tc>
          <w:tcPr>
            <w:tcW w:type="dxa" w:w="2436"/>
          </w:tcPr>
          <w:p>
            <w:pPr>
              <w:spacing w:after="20"/>
            </w:pPr>
            <w:r>
              <w:rPr>
                <w:sz w:val="20"/>
              </w:rPr>
              <w:t>Making Non-Agricultural Materials and Using Plants Sustainably</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Broad leaves of banana or plantain (or strips of palm leaf): the leaf is softened in the sun or over a flame, rolled into a cup about the size of a tin, tied or pinned at the side with a thin fibre or a stick, and filled with nursery soil. (ii) The leaf pot rots away in the soil, so the seedling can be planted out pot and all without disturbing its roots, and no plastic is left in the soil; it also costs nothing.</w:t>
            </w:r>
          </w:p>
        </w:tc>
        <w:tc>
          <w:tcPr>
            <w:tcW w:type="dxa" w:w="2436"/>
          </w:tcPr>
          <w:p>
            <w:pPr>
              <w:spacing w:after="20"/>
            </w:pPr>
            <w:r>
              <w:rPr>
                <w:sz w:val="20"/>
              </w:rPr>
              <w:t>Making Agricultural Materials from Plant Parts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The raffia palm, the oil palm frond, sisal, the bark of the baobab or kapok tree, or banana and plantain pseudostems. (ii) Cut the stems or fronds and strip or beat them to separate the long fibres; soak the fibres in water for a few days to loosen the soft tissue, then wash them and dry them in the sun; finally twist two or three strands together, each in the same direction, so that they lock on each other, adding new fibre as the rope is lengthened.</w:t>
            </w:r>
          </w:p>
        </w:tc>
        <w:tc>
          <w:tcPr>
            <w:tcW w:type="dxa" w:w="2436"/>
          </w:tcPr>
          <w:p>
            <w:pPr>
              <w:spacing w:after="20"/>
            </w:pPr>
            <w:r>
              <w:rPr>
                <w:sz w:val="20"/>
              </w:rPr>
              <w:t>Making Agricultural Materials from Plant Parts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Tie one end of the rope to a firm branch or beam and hang from the other end a load heavier than the frame will put on it, for example a bucket filled with a known mass of sand or water; leave it hanging for some minutes and watch whether the rope breaks, slips at the knot or stretches. The rope passes if it holds the load without breaking or stretching much. (ii) Make the rope again with more strands or thicker fibre, twist it more tightly, or use a stronger fibre; then test it once more before it is used.</w:t>
            </w:r>
          </w:p>
        </w:tc>
        <w:tc>
          <w:tcPr>
            <w:tcW w:type="dxa" w:w="2436"/>
          </w:tcPr>
          <w:p>
            <w:pPr>
              <w:spacing w:after="20"/>
            </w:pPr>
            <w:r>
              <w:rPr>
                <w:sz w:val="20"/>
              </w:rPr>
              <w:t>Making Agricultural Materials from Plant Parts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Strips of raffia, straw, palm leaf or screw pine leaves. (ii) The leaves are split into strips of even width, so that the weave is regular and lies flat; and the strips are dried in the sun, so that they become tough and will not rot, shrink or go mouldy after the mat is woven. Strips may also be soaked briefly or dyed before use.</w:t>
            </w:r>
          </w:p>
        </w:tc>
        <w:tc>
          <w:tcPr>
            <w:tcW w:type="dxa" w:w="2436"/>
          </w:tcPr>
          <w:p>
            <w:pPr>
              <w:spacing w:after="20"/>
            </w:pPr>
            <w:r>
              <w:rPr>
                <w:sz w:val="20"/>
              </w:rPr>
              <w:t>Making Non-Agricultural Materials and Using Plants Sustainably</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The plant and the part used, and where it was obtained. The steps followed, with a drawing or photograph of the article. The tools used and the time taken. The difficulties met and how they were overcome. The result of the test or trial of the article in use. The cost of the work and how the material will be replaced, so that the plant is not destroyed.</w:t>
            </w:r>
          </w:p>
        </w:tc>
        <w:tc>
          <w:tcPr>
            <w:tcW w:type="dxa" w:w="2436"/>
          </w:tcPr>
          <w:p>
            <w:pPr>
              <w:spacing w:after="20"/>
            </w:pPr>
            <w:r>
              <w:rPr>
                <w:sz w:val="20"/>
              </w:rPr>
              <w:t>Making Non-Agricultural Materials and Using Plants Sustainably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Felling a young tree destroys it before it has grown, flowered or produced seed, so nothing is left to replace it; one small article is not worth a whole tree, and if every group did the same the trees around the school would soon be gone. The group should take bark in small patches from a mature tree, or use fallen branches, dry fronds, stems and leaves that can be gathered without killing any plant, and should plant a seedling to replace what is taken.</w:t>
            </w:r>
          </w:p>
        </w:tc>
        <w:tc>
          <w:tcPr>
            <w:tcW w:type="dxa" w:w="2436"/>
          </w:tcPr>
          <w:p>
            <w:pPr>
              <w:spacing w:after="20"/>
            </w:pPr>
            <w:r>
              <w:rPr>
                <w:sz w:val="20"/>
              </w:rPr>
              <w:t>Making Non-Agricultural Materials and Using Plants Sustainably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plant or a material provided the plant meant is clear. (3) Where a use is asked for, the plant part AND the use must both be clear; 'the tree is used' earns no mark. (4) Where a candidate gives more answers than are asked for, mark only the first ones up to the number required. (5) Diagrams need not be works of art; marks are for correct shape and correct labels.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root</w:t>
      </w:r>
      <w:r>
        <w:rPr>
          <w:sz w:val="23"/>
        </w:rPr>
        <w:t xml:space="preserve"> (1 mark).</w:t>
      </w:r>
    </w:p>
    <w:p>
      <w:pPr>
        <w:pStyle w:val="ListBullet"/>
      </w:pPr>
      <w:r>
        <w:rPr>
          <w:sz w:val="23"/>
        </w:rPr>
        <w:t xml:space="preserve">B - </w:t>
      </w:r>
      <w:r>
        <w:rPr>
          <w:b/>
          <w:sz w:val="23"/>
        </w:rPr>
        <w:t>stem</w:t>
      </w:r>
      <w:r>
        <w:rPr>
          <w:sz w:val="23"/>
        </w:rPr>
        <w:t xml:space="preserve"> (1 mark).</w:t>
      </w:r>
    </w:p>
    <w:p>
      <w:pPr>
        <w:pStyle w:val="ListBullet"/>
      </w:pPr>
      <w:r>
        <w:rPr>
          <w:sz w:val="23"/>
        </w:rPr>
        <w:t xml:space="preserve">C - </w:t>
      </w:r>
      <w:r>
        <w:rPr>
          <w:b/>
          <w:sz w:val="23"/>
        </w:rPr>
        <w:t>leaf</w:t>
      </w:r>
      <w:r>
        <w:rPr>
          <w:sz w:val="23"/>
        </w:rPr>
        <w:t xml:space="preserve"> (1 mark).</w:t>
      </w:r>
    </w:p>
    <w:p>
      <w:pPr>
        <w:pStyle w:val="ListBullet"/>
      </w:pPr>
      <w:r>
        <w:rPr>
          <w:sz w:val="23"/>
        </w:rPr>
        <w:t xml:space="preserve">D - </w:t>
      </w:r>
      <w:r>
        <w:rPr>
          <w:b/>
          <w:sz w:val="23"/>
        </w:rPr>
        <w:t>flower</w:t>
      </w:r>
      <w:r>
        <w:rPr>
          <w:sz w:val="23"/>
        </w:rPr>
        <w:t xml:space="preserve"> (1 mark).</w:t>
      </w:r>
    </w:p>
    <w:p>
      <w:pPr>
        <w:pStyle w:val="ListBullet"/>
      </w:pPr>
      <w:r>
        <w:rPr>
          <w:sz w:val="23"/>
        </w:rPr>
        <w:t xml:space="preserve">E - </w:t>
      </w:r>
      <w:r>
        <w:rPr>
          <w:b/>
          <w:sz w:val="23"/>
        </w:rPr>
        <w:t>fruit</w:t>
      </w:r>
      <w:r>
        <w:rPr>
          <w:sz w:val="23"/>
        </w:rPr>
        <w:t xml:space="preserve"> (1 mark).</w:t>
      </w:r>
    </w:p>
    <w:p>
      <w:pPr>
        <w:pStyle w:val="ListBullet"/>
      </w:pPr>
      <w:r>
        <w:rPr>
          <w:i/>
          <w:sz w:val="23"/>
        </w:rPr>
        <w:t>Marking note: One mark for each part; no half marks.</w:t>
      </w:r>
    </w:p>
    <w:p>
      <w:pPr>
        <w:jc w:val="both"/>
      </w:pPr>
      <w:r>
        <w:rPr>
          <w:b/>
        </w:rPr>
        <w:t>(b)</w:t>
      </w:r>
      <w:r>
        <w:t xml:space="preserve"> [3 marks]</w:t>
      </w:r>
    </w:p>
    <w:p>
      <w:pPr>
        <w:pStyle w:val="ListBullet"/>
      </w:pPr>
      <w:r>
        <w:rPr>
          <w:sz w:val="23"/>
        </w:rPr>
        <w:t xml:space="preserve">(i) </w:t>
      </w:r>
      <w:r>
        <w:rPr>
          <w:b/>
          <w:sz w:val="23"/>
        </w:rPr>
        <w:t>Absorbs water and mineral salts / anchors the plant</w:t>
      </w:r>
      <w:r>
        <w:rPr>
          <w:sz w:val="23"/>
        </w:rPr>
        <w:t xml:space="preserve"> (1 mark).</w:t>
      </w:r>
    </w:p>
    <w:p>
      <w:pPr>
        <w:pStyle w:val="ListBullet"/>
      </w:pPr>
      <w:r>
        <w:rPr>
          <w:sz w:val="23"/>
        </w:rPr>
        <w:t xml:space="preserve">(ii) </w:t>
      </w:r>
      <w:r>
        <w:rPr>
          <w:b/>
          <w:sz w:val="23"/>
        </w:rPr>
        <w:t>Supports the plant and conducts water and food</w:t>
      </w:r>
      <w:r>
        <w:rPr>
          <w:sz w:val="23"/>
        </w:rPr>
        <w:t xml:space="preserve"> (1 mark).</w:t>
      </w:r>
    </w:p>
    <w:p>
      <w:pPr>
        <w:pStyle w:val="ListBullet"/>
      </w:pPr>
      <w:r>
        <w:rPr>
          <w:sz w:val="23"/>
        </w:rPr>
        <w:t xml:space="preserve">(iii) </w:t>
      </w:r>
      <w:r>
        <w:rPr>
          <w:b/>
          <w:sz w:val="23"/>
        </w:rPr>
        <w:t>Makes food by photosynthesis</w:t>
      </w:r>
      <w:r>
        <w:rPr>
          <w:sz w:val="23"/>
        </w:rPr>
        <w:t xml:space="preserve"> (1 mark).</w:t>
      </w:r>
    </w:p>
    <w:p>
      <w:pPr>
        <w:pStyle w:val="ListBullet"/>
      </w:pPr>
      <w:r>
        <w:rPr>
          <w:i/>
          <w:sz w:val="23"/>
        </w:rPr>
        <w:t>Marking note: One correct function in each case is enough.</w:t>
      </w:r>
    </w:p>
    <w:p>
      <w:pPr>
        <w:jc w:val="both"/>
      </w:pPr>
      <w:r>
        <w:rPr>
          <w:b/>
        </w:rPr>
        <w:t>(c)</w:t>
      </w:r>
      <w:r>
        <w:t xml:space="preserve"> [2 marks]</w:t>
      </w:r>
    </w:p>
    <w:p>
      <w:pPr>
        <w:pStyle w:val="ListBullet"/>
      </w:pPr>
      <w:r>
        <w:rPr>
          <w:sz w:val="23"/>
        </w:rPr>
        <w:t xml:space="preserve">Method: </w:t>
      </w:r>
      <w:r>
        <w:rPr>
          <w:b/>
          <w:sz w:val="23"/>
        </w:rPr>
        <w:t>planting stem cuttings</w:t>
      </w:r>
      <w:r>
        <w:rPr>
          <w:sz w:val="23"/>
        </w:rPr>
        <w:t xml:space="preserve"> (1 mark).</w:t>
      </w:r>
    </w:p>
    <w:p>
      <w:pPr>
        <w:pStyle w:val="ListBullet"/>
      </w:pPr>
      <w:r>
        <w:rPr>
          <w:sz w:val="23"/>
        </w:rPr>
        <w:t xml:space="preserve">Advantage: </w:t>
      </w:r>
      <w:r>
        <w:rPr>
          <w:b/>
          <w:sz w:val="23"/>
        </w:rPr>
        <w:t>the new plants are exactly like the parent and mature earlier</w:t>
      </w:r>
      <w:r>
        <w:rPr>
          <w:sz w:val="23"/>
        </w:rPr>
        <w:t xml:space="preserve"> (accept: no seed need be bought) (1 mark).</w:t>
      </w:r>
    </w:p>
    <w:p>
      <w:pPr>
        <w:pStyle w:val="ListBullet"/>
      </w:pPr>
      <w:r>
        <w:rPr>
          <w:i/>
          <w:sz w:val="23"/>
        </w:rPr>
        <w:t>Marking note: 'Cutting' alone is accepted for the method.</w:t>
      </w:r>
    </w:p>
    <w:p>
      <w:pPr>
        <w:spacing w:before="160" w:after="80"/>
      </w:pPr>
      <w:r>
        <w:rPr>
          <w:b/>
          <w:sz w:val="24"/>
        </w:rPr>
        <w:t>Question 2 (12 marks)</w:t>
      </w:r>
    </w:p>
    <w:p>
      <w:pPr>
        <w:jc w:val="both"/>
      </w:pPr>
      <w:r>
        <w:rPr>
          <w:b/>
        </w:rPr>
        <w:t>(a)</w:t>
      </w:r>
      <w:r>
        <w:t xml:space="preserve"> [4 marks]</w:t>
      </w:r>
    </w:p>
    <w:p>
      <w:pPr>
        <w:pStyle w:val="ListBullet"/>
      </w:pPr>
      <w:r>
        <w:rPr>
          <w:sz w:val="23"/>
        </w:rPr>
        <w:t xml:space="preserve">Cassava - </w:t>
      </w:r>
      <w:r>
        <w:rPr>
          <w:b/>
          <w:sz w:val="23"/>
        </w:rPr>
        <w:t>stem cuttings</w:t>
      </w:r>
      <w:r>
        <w:rPr>
          <w:sz w:val="23"/>
        </w:rPr>
        <w:t xml:space="preserve"> (1 mark).</w:t>
      </w:r>
    </w:p>
    <w:p>
      <w:pPr>
        <w:pStyle w:val="ListBullet"/>
      </w:pPr>
      <w:r>
        <w:rPr>
          <w:sz w:val="23"/>
        </w:rPr>
        <w:t xml:space="preserve">Yam - </w:t>
      </w:r>
      <w:r>
        <w:rPr>
          <w:b/>
          <w:sz w:val="23"/>
        </w:rPr>
        <w:t>setts cut from the tuber</w:t>
      </w:r>
      <w:r>
        <w:rPr>
          <w:sz w:val="23"/>
        </w:rPr>
        <w:t xml:space="preserve"> (1 mark).</w:t>
      </w:r>
    </w:p>
    <w:p>
      <w:pPr>
        <w:pStyle w:val="ListBullet"/>
      </w:pPr>
      <w:r>
        <w:rPr>
          <w:sz w:val="23"/>
        </w:rPr>
        <w:t xml:space="preserve">Plantain - </w:t>
      </w:r>
      <w:r>
        <w:rPr>
          <w:b/>
          <w:sz w:val="23"/>
        </w:rPr>
        <w:t>suckers</w:t>
      </w:r>
      <w:r>
        <w:rPr>
          <w:sz w:val="23"/>
        </w:rPr>
        <w:t xml:space="preserve"> (1 mark).</w:t>
      </w:r>
    </w:p>
    <w:p>
      <w:pPr>
        <w:pStyle w:val="ListBullet"/>
      </w:pPr>
      <w:r>
        <w:rPr>
          <w:sz w:val="23"/>
        </w:rPr>
        <w:t xml:space="preserve">Maize - </w:t>
      </w:r>
      <w:r>
        <w:rPr>
          <w:b/>
          <w:sz w:val="23"/>
        </w:rPr>
        <w:t>seeds (grains)</w:t>
      </w:r>
      <w:r>
        <w:rPr>
          <w:sz w:val="23"/>
        </w:rPr>
        <w:t xml:space="preserve"> (1 mark).</w:t>
      </w:r>
    </w:p>
    <w:p>
      <w:pPr>
        <w:pStyle w:val="ListBullet"/>
      </w:pPr>
      <w:r>
        <w:rPr>
          <w:i/>
          <w:sz w:val="23"/>
        </w:rPr>
        <w:t>Marking note: The table must be copied; four correct entries earn the marks.</w:t>
      </w:r>
    </w:p>
    <w:p>
      <w:pPr>
        <w:jc w:val="both"/>
      </w:pPr>
      <w:r>
        <w:rPr>
          <w:b/>
        </w:rPr>
        <w:t>(b)</w:t>
      </w:r>
      <w:r>
        <w:t xml:space="preserve"> [4 marks]</w:t>
      </w:r>
    </w:p>
    <w:p>
      <w:pPr>
        <w:pStyle w:val="ListBullet"/>
      </w:pPr>
      <w:r>
        <w:rPr>
          <w:sz w:val="23"/>
        </w:rPr>
        <w:t xml:space="preserve">(i) </w:t>
      </w:r>
      <w:r>
        <w:rPr>
          <w:b/>
          <w:sz w:val="23"/>
        </w:rPr>
        <w:t>Maize stover and groundnut haulms</w:t>
      </w:r>
      <w:r>
        <w:rPr>
          <w:sz w:val="23"/>
        </w:rPr>
        <w:t xml:space="preserve"> (1 mark); </w:t>
      </w:r>
      <w:r>
        <w:rPr>
          <w:b/>
          <w:sz w:val="23"/>
        </w:rPr>
        <w:t>dried and fed to cattle, sheep and goats, especially in the dry season</w:t>
      </w:r>
      <w:r>
        <w:rPr>
          <w:sz w:val="23"/>
        </w:rPr>
        <w:t xml:space="preserve"> (1 mark).</w:t>
      </w:r>
    </w:p>
    <w:p>
      <w:pPr>
        <w:pStyle w:val="ListBullet"/>
      </w:pPr>
      <w:r>
        <w:rPr>
          <w:sz w:val="23"/>
        </w:rPr>
        <w:t xml:space="preserve">(ii) </w:t>
      </w:r>
      <w:r>
        <w:rPr>
          <w:b/>
          <w:sz w:val="23"/>
        </w:rPr>
        <w:t>Mucuna (a leguminous plant)</w:t>
      </w:r>
      <w:r>
        <w:rPr>
          <w:sz w:val="23"/>
        </w:rPr>
        <w:t xml:space="preserve"> (accept leaves and crop residues for compost) (1 mark); </w:t>
      </w:r>
      <w:r>
        <w:rPr>
          <w:b/>
          <w:sz w:val="23"/>
        </w:rPr>
        <w:t>grown and dug into the soil as green manure, adding nitrogen and organic matter</w:t>
      </w:r>
      <w:r>
        <w:rPr>
          <w:sz w:val="23"/>
        </w:rPr>
        <w:t xml:space="preserve"> (1 mark).</w:t>
      </w:r>
    </w:p>
    <w:p>
      <w:pPr>
        <w:pStyle w:val="ListBullet"/>
      </w:pPr>
      <w:r>
        <w:rPr>
          <w:i/>
          <w:sz w:val="23"/>
        </w:rPr>
        <w:t>Marking note: The material must come from the list given.</w:t>
      </w:r>
    </w:p>
    <w:p>
      <w:pPr>
        <w:jc w:val="both"/>
      </w:pPr>
      <w:r>
        <w:rPr>
          <w:b/>
        </w:rPr>
        <w:t>(c)</w:t>
      </w:r>
      <w:r>
        <w:t xml:space="preserve"> [4 marks]</w:t>
      </w:r>
    </w:p>
    <w:p>
      <w:pPr>
        <w:pStyle w:val="ListBullet"/>
      </w:pPr>
      <w:r>
        <w:rPr>
          <w:sz w:val="23"/>
        </w:rPr>
        <w:t xml:space="preserve">Any FOUR, each naming a material and its use: </w:t>
      </w:r>
      <w:r>
        <w:rPr>
          <w:b/>
          <w:sz w:val="23"/>
        </w:rPr>
        <w:t>odum timber - building, furniture or carving</w:t>
      </w:r>
      <w:r>
        <w:rPr>
          <w:sz w:val="23"/>
        </w:rPr>
        <w:t xml:space="preserve">; </w:t>
      </w:r>
      <w:r>
        <w:rPr>
          <w:b/>
          <w:sz w:val="23"/>
        </w:rPr>
        <w:t>bamboo or palm fronds - roofing, fencing, baskets, mats or brooms</w:t>
      </w:r>
      <w:r>
        <w:rPr>
          <w:sz w:val="23"/>
        </w:rPr>
        <w:t xml:space="preserve">; </w:t>
      </w:r>
      <w:r>
        <w:rPr>
          <w:b/>
          <w:sz w:val="23"/>
        </w:rPr>
        <w:t>bark or leaves - herbal medicine</w:t>
      </w:r>
      <w:r>
        <w:rPr>
          <w:sz w:val="23"/>
        </w:rPr>
        <w:t xml:space="preserve">; </w:t>
      </w:r>
      <w:r>
        <w:rPr>
          <w:b/>
          <w:sz w:val="23"/>
        </w:rPr>
        <w:t>palm fronds - ceremonies and festivals</w:t>
      </w:r>
      <w:r>
        <w:rPr>
          <w:sz w:val="23"/>
        </w:rPr>
        <w:t xml:space="preserve">; </w:t>
      </w:r>
      <w:r>
        <w:rPr>
          <w:b/>
          <w:sz w:val="23"/>
        </w:rPr>
        <w:t>wood - charcoal for cooking</w:t>
      </w:r>
      <w:r>
        <w:rPr>
          <w:sz w:val="23"/>
        </w:rPr>
        <w:t xml:space="preserve">; </w:t>
      </w:r>
      <w:r>
        <w:rPr>
          <w:b/>
          <w:sz w:val="23"/>
        </w:rPr>
        <w:t>leaves or bark - dye for cloth</w:t>
      </w:r>
      <w:r>
        <w:rPr>
          <w:sz w:val="23"/>
        </w:rPr>
        <w:t xml:space="preserve"> (1 mark each).</w:t>
      </w:r>
    </w:p>
    <w:p>
      <w:pPr>
        <w:pStyle w:val="ListBullet"/>
      </w:pPr>
      <w:r>
        <w:rPr>
          <w:i/>
          <w:sz w:val="23"/>
        </w:rPr>
        <w:t>Marking note: No mark for a use given without the material, or the reverse.</w:t>
      </w:r>
    </w:p>
    <w:p>
      <w:pPr>
        <w:spacing w:before="160" w:after="80"/>
      </w:pPr>
      <w:r>
        <w:rPr>
          <w:b/>
          <w:sz w:val="24"/>
        </w:rPr>
        <w:t>Question 3 (10 marks)</w:t>
      </w:r>
    </w:p>
    <w:p>
      <w:pPr>
        <w:jc w:val="both"/>
      </w:pPr>
      <w:r>
        <w:rPr>
          <w:b/>
        </w:rPr>
        <w:t>(a)</w:t>
      </w:r>
      <w:r>
        <w:t xml:space="preserve"> [4 marks]</w:t>
      </w:r>
    </w:p>
    <w:p>
      <w:pPr>
        <w:pStyle w:val="ListBullet"/>
      </w:pPr>
      <w:r>
        <w:rPr>
          <w:sz w:val="23"/>
        </w:rPr>
        <w:t xml:space="preserve">W - </w:t>
      </w:r>
      <w:r>
        <w:rPr>
          <w:b/>
          <w:sz w:val="23"/>
        </w:rPr>
        <w:t>planting (propagation) of a new cassava crop</w:t>
      </w:r>
      <w:r>
        <w:rPr>
          <w:sz w:val="23"/>
        </w:rPr>
        <w:t xml:space="preserve"> (1 mark).</w:t>
      </w:r>
    </w:p>
    <w:p>
      <w:pPr>
        <w:pStyle w:val="ListBullet"/>
      </w:pPr>
      <w:r>
        <w:rPr>
          <w:sz w:val="23"/>
        </w:rPr>
        <w:t xml:space="preserve">X - </w:t>
      </w:r>
      <w:r>
        <w:rPr>
          <w:b/>
          <w:sz w:val="23"/>
        </w:rPr>
        <w:t>mulching the soil round the plant</w:t>
      </w:r>
      <w:r>
        <w:rPr>
          <w:sz w:val="23"/>
        </w:rPr>
        <w:t xml:space="preserve"> (1 mark).</w:t>
      </w:r>
    </w:p>
    <w:p>
      <w:pPr>
        <w:pStyle w:val="ListBullet"/>
      </w:pPr>
      <w:r>
        <w:rPr>
          <w:sz w:val="23"/>
        </w:rPr>
        <w:t xml:space="preserve">Y - </w:t>
      </w:r>
      <w:r>
        <w:rPr>
          <w:b/>
          <w:sz w:val="23"/>
        </w:rPr>
        <w:t>housing birds or small animals, or carrying produce</w:t>
      </w:r>
      <w:r>
        <w:rPr>
          <w:sz w:val="23"/>
        </w:rPr>
        <w:t xml:space="preserve"> (1 mark).</w:t>
      </w:r>
    </w:p>
    <w:p>
      <w:pPr>
        <w:pStyle w:val="ListBullet"/>
      </w:pPr>
      <w:r>
        <w:rPr>
          <w:sz w:val="23"/>
        </w:rPr>
        <w:t xml:space="preserve">Z - </w:t>
      </w:r>
      <w:r>
        <w:rPr>
          <w:b/>
          <w:sz w:val="23"/>
        </w:rPr>
        <w:t>a natural pesticide for controlling insect pests</w:t>
      </w:r>
      <w:r>
        <w:rPr>
          <w:sz w:val="23"/>
        </w:rPr>
        <w:t xml:space="preserve"> (1 mark).</w:t>
      </w:r>
    </w:p>
    <w:p>
      <w:pPr>
        <w:pStyle w:val="ListBullet"/>
      </w:pPr>
      <w:r>
        <w:rPr>
          <w:i/>
          <w:sz w:val="23"/>
        </w:rPr>
        <w:t>Marking note: The purpose, not merely a description of the picture, is required.</w:t>
      </w:r>
    </w:p>
    <w:p>
      <w:pPr>
        <w:jc w:val="both"/>
      </w:pPr>
      <w:r>
        <w:rPr>
          <w:b/>
        </w:rPr>
        <w:t>(b)</w:t>
      </w:r>
      <w:r>
        <w:t xml:space="preserve"> [4 marks]</w:t>
      </w:r>
    </w:p>
    <w:p>
      <w:pPr>
        <w:pStyle w:val="ListBullet"/>
      </w:pPr>
      <w:r>
        <w:rPr>
          <w:sz w:val="23"/>
        </w:rPr>
        <w:t xml:space="preserve">(i) Any TWO of: </w:t>
      </w:r>
      <w:r>
        <w:rPr>
          <w:b/>
          <w:sz w:val="23"/>
        </w:rPr>
        <w:t>reduces loss of water from the soil</w:t>
      </w:r>
      <w:r>
        <w:rPr>
          <w:sz w:val="23"/>
        </w:rPr>
        <w:t xml:space="preserve">; </w:t>
      </w:r>
      <w:r>
        <w:rPr>
          <w:b/>
          <w:sz w:val="23"/>
        </w:rPr>
        <w:t>checks the growth of weeds</w:t>
      </w:r>
      <w:r>
        <w:rPr>
          <w:sz w:val="23"/>
        </w:rPr>
        <w:t xml:space="preserve">; </w:t>
      </w:r>
      <w:r>
        <w:rPr>
          <w:b/>
          <w:sz w:val="23"/>
        </w:rPr>
        <w:t>keeps the soil cool</w:t>
      </w:r>
      <w:r>
        <w:rPr>
          <w:sz w:val="23"/>
        </w:rPr>
        <w:t xml:space="preserve">; </w:t>
      </w:r>
      <w:r>
        <w:rPr>
          <w:b/>
          <w:sz w:val="23"/>
        </w:rPr>
        <w:t>protects the soil from heavy rain and erosion</w:t>
      </w:r>
      <w:r>
        <w:rPr>
          <w:sz w:val="23"/>
        </w:rPr>
        <w:t xml:space="preserve">; </w:t>
      </w:r>
      <w:r>
        <w:rPr>
          <w:b/>
          <w:sz w:val="23"/>
        </w:rPr>
        <w:t>adds humus as it rots</w:t>
      </w:r>
      <w:r>
        <w:rPr>
          <w:sz w:val="23"/>
        </w:rPr>
        <w:t xml:space="preserve"> (1 mark each).</w:t>
      </w:r>
    </w:p>
    <w:p>
      <w:pPr>
        <w:pStyle w:val="ListBullet"/>
      </w:pPr>
      <w:r>
        <w:rPr>
          <w:sz w:val="23"/>
        </w:rPr>
        <w:t xml:space="preserve">(ii) Any TWO of: </w:t>
      </w:r>
      <w:r>
        <w:rPr>
          <w:b/>
          <w:sz w:val="23"/>
        </w:rPr>
        <w:t>cheap and made from local material</w:t>
      </w:r>
      <w:r>
        <w:rPr>
          <w:sz w:val="23"/>
        </w:rPr>
        <w:t xml:space="preserve">; </w:t>
      </w:r>
      <w:r>
        <w:rPr>
          <w:b/>
          <w:sz w:val="23"/>
        </w:rPr>
        <w:t>leaves little harmful residue on the crop</w:t>
      </w:r>
      <w:r>
        <w:rPr>
          <w:sz w:val="23"/>
        </w:rPr>
        <w:t xml:space="preserve">; </w:t>
      </w:r>
      <w:r>
        <w:rPr>
          <w:b/>
          <w:sz w:val="23"/>
        </w:rPr>
        <w:t>safer for the farmer, the consumer and useful insects</w:t>
      </w:r>
      <w:r>
        <w:rPr>
          <w:sz w:val="23"/>
        </w:rPr>
        <w:t xml:space="preserve">; </w:t>
      </w:r>
      <w:r>
        <w:rPr>
          <w:b/>
          <w:sz w:val="23"/>
        </w:rPr>
        <w:t>always available without buying</w:t>
      </w:r>
      <w:r>
        <w:rPr>
          <w:sz w:val="23"/>
        </w:rPr>
        <w:t xml:space="preserve"> (1 mark each).</w:t>
      </w:r>
    </w:p>
    <w:p>
      <w:pPr>
        <w:pStyle w:val="ListBullet"/>
      </w:pPr>
      <w:r>
        <w:rPr>
          <w:i/>
          <w:sz w:val="23"/>
        </w:rPr>
        <w:t>Marking note: Two distinct points are needed in each part.</w:t>
      </w:r>
    </w:p>
    <w:p>
      <w:pPr>
        <w:jc w:val="both"/>
      </w:pPr>
      <w:r>
        <w:rPr>
          <w:b/>
        </w:rPr>
        <w:t>(c)</w:t>
      </w:r>
      <w:r>
        <w:t xml:space="preserve"> [2 marks]</w:t>
      </w:r>
    </w:p>
    <w:p>
      <w:pPr>
        <w:pStyle w:val="ListBullet"/>
      </w:pPr>
      <w:r>
        <w:rPr>
          <w:b/>
          <w:sz w:val="23"/>
        </w:rPr>
        <w:t>Crush or pound the neem leaves and soak them in water overnight</w:t>
      </w:r>
      <w:r>
        <w:rPr>
          <w:sz w:val="23"/>
        </w:rPr>
        <w:t xml:space="preserve"> (1 mark).</w:t>
      </w:r>
    </w:p>
    <w:p>
      <w:pPr>
        <w:pStyle w:val="ListBullet"/>
      </w:pPr>
      <w:r>
        <w:rPr>
          <w:b/>
          <w:sz w:val="23"/>
        </w:rPr>
        <w:t>Strain the liquid through a cloth before pouring it into the sprayer</w:t>
      </w:r>
      <w:r>
        <w:rPr>
          <w:sz w:val="23"/>
        </w:rPr>
        <w:t xml:space="preserve"> (accept adding a little soap to make it stick) (1 mark).</w:t>
      </w:r>
    </w:p>
    <w:p>
      <w:pPr>
        <w:pStyle w:val="ListBullet"/>
      </w:pPr>
      <w:r>
        <w:rPr>
          <w:i/>
          <w:sz w:val="23"/>
        </w:rPr>
        <w:t>Marking note: The straining step is essential for the second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Roofing - </w:t>
      </w:r>
      <w:r>
        <w:rPr>
          <w:b/>
          <w:sz w:val="23"/>
        </w:rPr>
        <w:t>grass stems and palm fronds (leaves)</w:t>
      </w:r>
      <w:r>
        <w:rPr>
          <w:sz w:val="23"/>
        </w:rPr>
        <w:t xml:space="preserve"> (1 mark).</w:t>
      </w:r>
    </w:p>
    <w:p>
      <w:pPr>
        <w:pStyle w:val="ListBullet"/>
      </w:pPr>
      <w:r>
        <w:rPr>
          <w:sz w:val="23"/>
        </w:rPr>
        <w:t xml:space="preserve">Stool - </w:t>
      </w:r>
      <w:r>
        <w:rPr>
          <w:b/>
          <w:sz w:val="23"/>
        </w:rPr>
        <w:t>the trunk (woody stem) of a tree</w:t>
      </w:r>
      <w:r>
        <w:rPr>
          <w:sz w:val="23"/>
        </w:rPr>
        <w:t xml:space="preserve"> (1 mark).</w:t>
      </w:r>
    </w:p>
    <w:p>
      <w:pPr>
        <w:pStyle w:val="ListBullet"/>
      </w:pPr>
      <w:r>
        <w:rPr>
          <w:sz w:val="23"/>
        </w:rPr>
        <w:t xml:space="preserve">Basket - </w:t>
      </w:r>
      <w:r>
        <w:rPr>
          <w:b/>
          <w:sz w:val="23"/>
        </w:rPr>
        <w:t>stems, leaf strips or fibres of raffia, cane or palm</w:t>
      </w:r>
      <w:r>
        <w:rPr>
          <w:sz w:val="23"/>
        </w:rPr>
        <w:t xml:space="preserve"> (1 mark).</w:t>
      </w:r>
    </w:p>
    <w:p>
      <w:pPr>
        <w:pStyle w:val="ListBullet"/>
      </w:pPr>
      <w:r>
        <w:rPr>
          <w:sz w:val="23"/>
        </w:rPr>
        <w:t xml:space="preserve">Herbal medicine - </w:t>
      </w:r>
      <w:r>
        <w:rPr>
          <w:b/>
          <w:sz w:val="23"/>
        </w:rPr>
        <w:t>bark, leaves or roots</w:t>
      </w:r>
      <w:r>
        <w:rPr>
          <w:sz w:val="23"/>
        </w:rPr>
        <w:t xml:space="preserve"> (1 mark).</w:t>
      </w:r>
    </w:p>
    <w:p>
      <w:pPr>
        <w:pStyle w:val="ListBullet"/>
      </w:pPr>
      <w:r>
        <w:rPr>
          <w:i/>
          <w:sz w:val="23"/>
        </w:rPr>
        <w:t>Marking note: The table must be copied; four correct entries earn the marks.</w:t>
      </w:r>
    </w:p>
    <w:p>
      <w:pPr>
        <w:jc w:val="both"/>
      </w:pPr>
      <w:r>
        <w:rPr>
          <w:b/>
        </w:rPr>
        <w:t>(b)</w:t>
      </w:r>
      <w:r>
        <w:t xml:space="preserve"> [3 marks]</w:t>
      </w:r>
    </w:p>
    <w:p>
      <w:pPr>
        <w:pStyle w:val="ListBullet"/>
      </w:pPr>
      <w:r>
        <w:rPr>
          <w:sz w:val="23"/>
        </w:rPr>
        <w:t xml:space="preserve">Any THREE of: </w:t>
      </w:r>
      <w:r>
        <w:rPr>
          <w:b/>
          <w:sz w:val="23"/>
        </w:rPr>
        <w:t>cheap and locally available</w:t>
      </w:r>
      <w:r>
        <w:rPr>
          <w:sz w:val="23"/>
        </w:rPr>
        <w:t xml:space="preserve">; </w:t>
      </w:r>
      <w:r>
        <w:rPr>
          <w:b/>
          <w:sz w:val="23"/>
        </w:rPr>
        <w:t>easily worked with simple tools and local skills</w:t>
      </w:r>
      <w:r>
        <w:rPr>
          <w:sz w:val="23"/>
        </w:rPr>
        <w:t xml:space="preserve">; </w:t>
      </w:r>
      <w:r>
        <w:rPr>
          <w:b/>
          <w:sz w:val="23"/>
        </w:rPr>
        <w:t>keep buildings cool</w:t>
      </w:r>
      <w:r>
        <w:rPr>
          <w:sz w:val="23"/>
        </w:rPr>
        <w:t xml:space="preserve">; </w:t>
      </w:r>
      <w:r>
        <w:rPr>
          <w:b/>
          <w:sz w:val="23"/>
        </w:rPr>
        <w:t>easily repaired or replaced</w:t>
      </w:r>
      <w:r>
        <w:rPr>
          <w:sz w:val="23"/>
        </w:rPr>
        <w:t xml:space="preserve">; </w:t>
      </w:r>
      <w:r>
        <w:rPr>
          <w:b/>
          <w:sz w:val="23"/>
        </w:rPr>
        <w:t>provide work and income locally</w:t>
      </w:r>
      <w:r>
        <w:rPr>
          <w:sz w:val="23"/>
        </w:rPr>
        <w:t xml:space="preserve">; </w:t>
      </w:r>
      <w:r>
        <w:rPr>
          <w:b/>
          <w:sz w:val="23"/>
        </w:rPr>
        <w:t>renewable and they rot away harmlessly</w:t>
      </w:r>
      <w:r>
        <w:rPr>
          <w:sz w:val="23"/>
        </w:rPr>
        <w:t xml:space="preserve"> (1 mark each).</w:t>
      </w:r>
    </w:p>
    <w:p>
      <w:pPr>
        <w:pStyle w:val="ListBullet"/>
      </w:pPr>
      <w:r>
        <w:rPr>
          <w:i/>
          <w:sz w:val="23"/>
        </w:rPr>
        <w:t>Marking note: Three distinct reasons; repeated ideas score once.</w:t>
      </w:r>
    </w:p>
    <w:p>
      <w:pPr>
        <w:jc w:val="both"/>
      </w:pPr>
      <w:r>
        <w:rPr>
          <w:b/>
        </w:rPr>
        <w:t>(c)</w:t>
      </w:r>
      <w:r>
        <w:t xml:space="preserve"> [3 marks]</w:t>
      </w:r>
    </w:p>
    <w:p>
      <w:pPr>
        <w:pStyle w:val="ListBullet"/>
      </w:pPr>
      <w:r>
        <w:rPr>
          <w:sz w:val="23"/>
        </w:rPr>
        <w:t xml:space="preserve">(i) </w:t>
      </w:r>
      <w:r>
        <w:rPr>
          <w:b/>
          <w:sz w:val="23"/>
        </w:rPr>
        <w:t>They are harvested faster than they grow back - whole trees felled, bark ringed, young plants cut</w:t>
      </w:r>
      <w:r>
        <w:rPr>
          <w:sz w:val="23"/>
        </w:rPr>
        <w:t xml:space="preserve"> (accept bush fires or clearing of land) (1 mark).</w:t>
      </w:r>
    </w:p>
    <w:p>
      <w:pPr>
        <w:pStyle w:val="ListBullet"/>
      </w:pPr>
      <w:r>
        <w:rPr>
          <w:sz w:val="23"/>
        </w:rPr>
        <w:t xml:space="preserve">(ii) Any TWO of: </w:t>
      </w:r>
      <w:r>
        <w:rPr>
          <w:b/>
          <w:sz w:val="23"/>
        </w:rPr>
        <w:t>take only mature parts and never ring the bark</w:t>
      </w:r>
      <w:r>
        <w:rPr>
          <w:sz w:val="23"/>
        </w:rPr>
        <w:t xml:space="preserve">; </w:t>
      </w:r>
      <w:r>
        <w:rPr>
          <w:b/>
          <w:sz w:val="23"/>
        </w:rPr>
        <w:t>plant and care for new seedlings or keep a protected grove</w:t>
      </w:r>
      <w:r>
        <w:rPr>
          <w:sz w:val="23"/>
        </w:rPr>
        <w:t xml:space="preserve">; </w:t>
      </w:r>
      <w:r>
        <w:rPr>
          <w:b/>
          <w:sz w:val="23"/>
        </w:rPr>
        <w:t>protect the area from bush fire</w:t>
      </w:r>
      <w:r>
        <w:rPr>
          <w:sz w:val="23"/>
        </w:rPr>
        <w:t xml:space="preserve">; </w:t>
      </w:r>
      <w:r>
        <w:rPr>
          <w:b/>
          <w:sz w:val="23"/>
        </w:rPr>
        <w:t>agree community rules or a closed season</w:t>
      </w:r>
      <w:r>
        <w:rPr>
          <w:sz w:val="23"/>
        </w:rPr>
        <w:t xml:space="preserve"> (1 mark each).</w:t>
      </w:r>
    </w:p>
    <w:p>
      <w:pPr>
        <w:pStyle w:val="ListBullet"/>
      </w:pPr>
      <w:r>
        <w:rPr>
          <w:i/>
          <w:sz w:val="23"/>
        </w:rPr>
        <w:t>Marking note: A measure must act on the cause given in (i).</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Banana or plantain leaves</w:t>
      </w:r>
      <w:r>
        <w:rPr>
          <w:sz w:val="23"/>
        </w:rPr>
        <w:t xml:space="preserve"> (accept palm leaf strips) (1 mark); </w:t>
      </w:r>
      <w:r>
        <w:rPr>
          <w:b/>
          <w:sz w:val="23"/>
        </w:rPr>
        <w:t>softened, rolled into a cup, tied at the side and filled with soil</w:t>
      </w:r>
      <w:r>
        <w:rPr>
          <w:sz w:val="23"/>
        </w:rPr>
        <w:t xml:space="preserve"> (1 mark).</w:t>
      </w:r>
    </w:p>
    <w:p>
      <w:pPr>
        <w:pStyle w:val="ListBullet"/>
      </w:pPr>
      <w:r>
        <w:rPr>
          <w:sz w:val="23"/>
        </w:rPr>
        <w:t xml:space="preserve">(ii) </w:t>
      </w:r>
      <w:r>
        <w:rPr>
          <w:b/>
          <w:sz w:val="23"/>
        </w:rPr>
        <w:t>It rots away, so the seedling can be planted without disturbing the roots and no plastic is left in the soil</w:t>
      </w:r>
      <w:r>
        <w:rPr>
          <w:sz w:val="23"/>
        </w:rPr>
        <w:t xml:space="preserve"> (accept: it costs nothing) (1 mark).</w:t>
      </w:r>
    </w:p>
    <w:p>
      <w:pPr>
        <w:pStyle w:val="ListBullet"/>
      </w:pPr>
      <w:r>
        <w:rPr>
          <w:i/>
          <w:sz w:val="23"/>
        </w:rPr>
        <w:t>Marking note: Any workable description of making the pot earns the second mark.</w:t>
      </w:r>
    </w:p>
    <w:p>
      <w:pPr>
        <w:jc w:val="both"/>
      </w:pPr>
      <w:r>
        <w:rPr>
          <w:b/>
        </w:rPr>
        <w:t>(b)</w:t>
      </w:r>
      <w:r>
        <w:t xml:space="preserve"> [4 marks]</w:t>
      </w:r>
    </w:p>
    <w:p>
      <w:pPr>
        <w:pStyle w:val="ListBullet"/>
      </w:pPr>
      <w:r>
        <w:rPr>
          <w:sz w:val="23"/>
        </w:rPr>
        <w:t xml:space="preserve">(i) Any ONE of </w:t>
      </w:r>
      <w:r>
        <w:rPr>
          <w:b/>
          <w:sz w:val="23"/>
        </w:rPr>
        <w:t>raffia palm, oil palm frond, sisal, baobab or kapok bark, banana or plantain stem</w:t>
      </w:r>
      <w:r>
        <w:rPr>
          <w:sz w:val="23"/>
        </w:rPr>
        <w:t xml:space="preserve"> (1 mark).</w:t>
      </w:r>
    </w:p>
    <w:p>
      <w:pPr>
        <w:pStyle w:val="ListBullet"/>
      </w:pPr>
      <w:r>
        <w:rPr>
          <w:sz w:val="23"/>
        </w:rPr>
        <w:t xml:space="preserve">(ii) </w:t>
      </w:r>
      <w:r>
        <w:rPr>
          <w:b/>
          <w:sz w:val="23"/>
        </w:rPr>
        <w:t>Strip or beat out the long fibres</w:t>
      </w:r>
      <w:r>
        <w:rPr>
          <w:sz w:val="23"/>
        </w:rPr>
        <w:t xml:space="preserve"> (1 mark); </w:t>
      </w:r>
      <w:r>
        <w:rPr>
          <w:b/>
          <w:sz w:val="23"/>
        </w:rPr>
        <w:t>soak, wash and dry them in the sun</w:t>
      </w:r>
      <w:r>
        <w:rPr>
          <w:sz w:val="23"/>
        </w:rPr>
        <w:t xml:space="preserve"> (1 mark); </w:t>
      </w:r>
      <w:r>
        <w:rPr>
          <w:b/>
          <w:sz w:val="23"/>
        </w:rPr>
        <w:t>twist two or three strands together, adding fibre to lengthen the rope</w:t>
      </w:r>
      <w:r>
        <w:rPr>
          <w:sz w:val="23"/>
        </w:rPr>
        <w:t xml:space="preserve"> (1 mark).</w:t>
      </w:r>
    </w:p>
    <w:p>
      <w:pPr>
        <w:pStyle w:val="ListBullet"/>
      </w:pPr>
      <w:r>
        <w:rPr>
          <w:i/>
          <w:sz w:val="23"/>
        </w:rPr>
        <w:t>Marking note: The three steps must be in a sensible order.</w:t>
      </w:r>
    </w:p>
    <w:p>
      <w:pPr>
        <w:jc w:val="both"/>
      </w:pPr>
      <w:r>
        <w:rPr>
          <w:b/>
        </w:rPr>
        <w:t>(c)</w:t>
      </w:r>
      <w:r>
        <w:t xml:space="preserve"> [3 marks]</w:t>
      </w:r>
    </w:p>
    <w:p>
      <w:pPr>
        <w:pStyle w:val="ListBullet"/>
      </w:pPr>
      <w:r>
        <w:rPr>
          <w:sz w:val="23"/>
        </w:rPr>
        <w:t xml:space="preserve">(i) </w:t>
      </w:r>
      <w:r>
        <w:rPr>
          <w:b/>
          <w:sz w:val="23"/>
        </w:rPr>
        <w:t>Hang a known load, heavier than the frame requires, from the rope</w:t>
      </w:r>
      <w:r>
        <w:rPr>
          <w:sz w:val="23"/>
        </w:rPr>
        <w:t xml:space="preserve"> (1 mark); </w:t>
      </w:r>
      <w:r>
        <w:rPr>
          <w:b/>
          <w:sz w:val="23"/>
        </w:rPr>
        <w:t>it passes if it holds the load without breaking or stretching much</w:t>
      </w:r>
      <w:r>
        <w:rPr>
          <w:sz w:val="23"/>
        </w:rPr>
        <w:t xml:space="preserve"> (1 mark).</w:t>
      </w:r>
    </w:p>
    <w:p>
      <w:pPr>
        <w:pStyle w:val="ListBullet"/>
      </w:pPr>
      <w:r>
        <w:rPr>
          <w:sz w:val="23"/>
        </w:rPr>
        <w:t xml:space="preserve">(ii) </w:t>
      </w:r>
      <w:r>
        <w:rPr>
          <w:b/>
          <w:sz w:val="23"/>
        </w:rPr>
        <w:t>Remake it with more or thicker strands, twist it more tightly or use a stronger fibre, and test it again</w:t>
      </w:r>
      <w:r>
        <w:rPr>
          <w:sz w:val="23"/>
        </w:rPr>
        <w:t xml:space="preserve"> (1 mark).</w:t>
      </w:r>
    </w:p>
    <w:p>
      <w:pPr>
        <w:pStyle w:val="ListBullet"/>
      </w:pPr>
      <w:r>
        <w:rPr>
          <w:i/>
          <w:sz w:val="23"/>
        </w:rPr>
        <w:t>Marking note: A test without a stated result earns one mark only.</w:t>
      </w:r>
    </w:p>
    <w:p>
      <w:pPr>
        <w:spacing w:before="160" w:after="80"/>
      </w:pPr>
      <w:r>
        <w:rPr>
          <w:b/>
          <w:sz w:val="24"/>
        </w:rPr>
        <w:t>Question 6 (8 marks)</w:t>
      </w:r>
    </w:p>
    <w:p>
      <w:pPr>
        <w:jc w:val="both"/>
      </w:pPr>
      <w:r>
        <w:rPr>
          <w:b/>
        </w:rPr>
        <w:t>(a)</w:t>
      </w:r>
      <w:r>
        <w:t xml:space="preserve"> [3 marks]</w:t>
      </w:r>
    </w:p>
    <w:p>
      <w:pPr>
        <w:pStyle w:val="ListBullet"/>
      </w:pPr>
      <w:r>
        <w:rPr>
          <w:sz w:val="23"/>
        </w:rPr>
        <w:t xml:space="preserve">(i) Any ONE of </w:t>
      </w:r>
      <w:r>
        <w:rPr>
          <w:b/>
          <w:sz w:val="23"/>
        </w:rPr>
        <w:t>raffia, straw, palm leaf, screw pine leaf</w:t>
      </w:r>
      <w:r>
        <w:rPr>
          <w:sz w:val="23"/>
        </w:rPr>
        <w:t xml:space="preserve"> (1 mark).</w:t>
      </w:r>
    </w:p>
    <w:p>
      <w:pPr>
        <w:pStyle w:val="ListBullet"/>
      </w:pPr>
      <w:r>
        <w:rPr>
          <w:sz w:val="23"/>
        </w:rPr>
        <w:t xml:space="preserve">(ii) Any TWO, each with a reason: </w:t>
      </w:r>
      <w:r>
        <w:rPr>
          <w:b/>
          <w:sz w:val="23"/>
        </w:rPr>
        <w:t>split into strips of even width</w:t>
      </w:r>
      <w:r>
        <w:rPr>
          <w:sz w:val="23"/>
        </w:rPr>
        <w:t xml:space="preserve"> - the weave is regular (1 mark); </w:t>
      </w:r>
      <w:r>
        <w:rPr>
          <w:b/>
          <w:sz w:val="23"/>
        </w:rPr>
        <w:t>dried in the sun</w:t>
      </w:r>
      <w:r>
        <w:rPr>
          <w:sz w:val="23"/>
        </w:rPr>
        <w:t xml:space="preserve"> - the material becomes tough and will not rot or shrink (1 mark); </w:t>
      </w:r>
      <w:r>
        <w:rPr>
          <w:b/>
          <w:sz w:val="23"/>
        </w:rPr>
        <w:t>soaked or softened</w:t>
      </w:r>
      <w:r>
        <w:rPr>
          <w:sz w:val="23"/>
        </w:rPr>
        <w:t xml:space="preserve"> - the strips bend without cracking (1 mark). Maximum 2 marks.</w:t>
      </w:r>
    </w:p>
    <w:p>
      <w:pPr>
        <w:pStyle w:val="ListBullet"/>
      </w:pPr>
      <w:r>
        <w:rPr>
          <w:i/>
          <w:sz w:val="23"/>
        </w:rPr>
        <w:t>Marking note: No mark for a step given without its reason.</w:t>
      </w:r>
    </w:p>
    <w:p>
      <w:pPr>
        <w:jc w:val="both"/>
      </w:pPr>
      <w:r>
        <w:rPr>
          <w:b/>
        </w:rPr>
        <w:t>(b)</w:t>
      </w:r>
      <w:r>
        <w:t xml:space="preserve"> [3 marks]</w:t>
      </w:r>
    </w:p>
    <w:p>
      <w:pPr>
        <w:pStyle w:val="ListBullet"/>
      </w:pPr>
      <w:r>
        <w:rPr>
          <w:sz w:val="23"/>
        </w:rPr>
        <w:t xml:space="preserve">Any THREE of: </w:t>
      </w:r>
      <w:r>
        <w:rPr>
          <w:b/>
          <w:sz w:val="23"/>
        </w:rPr>
        <w:t>the plant and part used and its source</w:t>
      </w:r>
      <w:r>
        <w:rPr>
          <w:sz w:val="23"/>
        </w:rPr>
        <w:t xml:space="preserve">; </w:t>
      </w:r>
      <w:r>
        <w:rPr>
          <w:b/>
          <w:sz w:val="23"/>
        </w:rPr>
        <w:t>the steps followed, with a labelled drawing</w:t>
      </w:r>
      <w:r>
        <w:rPr>
          <w:sz w:val="23"/>
        </w:rPr>
        <w:t xml:space="preserve">; </w:t>
      </w:r>
      <w:r>
        <w:rPr>
          <w:b/>
          <w:sz w:val="23"/>
        </w:rPr>
        <w:t>the tools used and the time taken</w:t>
      </w:r>
      <w:r>
        <w:rPr>
          <w:sz w:val="23"/>
        </w:rPr>
        <w:t xml:space="preserve">; </w:t>
      </w:r>
      <w:r>
        <w:rPr>
          <w:b/>
          <w:sz w:val="23"/>
        </w:rPr>
        <w:t>the difficulties met and how they were solved</w:t>
      </w:r>
      <w:r>
        <w:rPr>
          <w:sz w:val="23"/>
        </w:rPr>
        <w:t xml:space="preserve">; </w:t>
      </w:r>
      <w:r>
        <w:rPr>
          <w:b/>
          <w:sz w:val="23"/>
        </w:rPr>
        <w:t>how the article performed when it was used</w:t>
      </w:r>
      <w:r>
        <w:rPr>
          <w:sz w:val="23"/>
        </w:rPr>
        <w:t xml:space="preserve">; </w:t>
      </w:r>
      <w:r>
        <w:rPr>
          <w:b/>
          <w:sz w:val="23"/>
        </w:rPr>
        <w:t>the cost and how the material will be replaced</w:t>
      </w:r>
      <w:r>
        <w:rPr>
          <w:sz w:val="23"/>
        </w:rPr>
        <w:t xml:space="preserve"> (1 mark each).</w:t>
      </w:r>
    </w:p>
    <w:p>
      <w:pPr>
        <w:pStyle w:val="ListBullet"/>
      </w:pPr>
      <w:r>
        <w:rPr>
          <w:i/>
          <w:sz w:val="23"/>
        </w:rPr>
        <w:t>Marking note: Three distinct items are required.</w:t>
      </w:r>
    </w:p>
    <w:p>
      <w:pPr>
        <w:jc w:val="both"/>
      </w:pPr>
      <w:r>
        <w:rPr>
          <w:b/>
        </w:rPr>
        <w:t>(c)</w:t>
      </w:r>
      <w:r>
        <w:t xml:space="preserve"> [2 marks]</w:t>
      </w:r>
    </w:p>
    <w:p>
      <w:pPr>
        <w:pStyle w:val="ListBullet"/>
      </w:pPr>
      <w:r>
        <w:rPr>
          <w:sz w:val="23"/>
        </w:rPr>
        <w:t xml:space="preserve">Reason: </w:t>
      </w:r>
      <w:r>
        <w:rPr>
          <w:b/>
          <w:sz w:val="23"/>
        </w:rPr>
        <w:t>felling a young tree kills it before it has produced seed, and the whole tree is lost for one small article</w:t>
      </w:r>
      <w:r>
        <w:rPr>
          <w:sz w:val="23"/>
        </w:rPr>
        <w:t xml:space="preserve"> (1 mark).</w:t>
      </w:r>
    </w:p>
    <w:p>
      <w:pPr>
        <w:pStyle w:val="ListBullet"/>
      </w:pPr>
      <w:r>
        <w:rPr>
          <w:sz w:val="23"/>
        </w:rPr>
        <w:t xml:space="preserve">Instead: </w:t>
      </w:r>
      <w:r>
        <w:rPr>
          <w:b/>
          <w:sz w:val="23"/>
        </w:rPr>
        <w:t>take small patches of bark from a mature tree, or use fallen branches, dry fronds and leaves, and plant a seedling to replace what is taken</w:t>
      </w:r>
      <w:r>
        <w:rPr>
          <w:sz w:val="23"/>
        </w:rPr>
        <w:t xml:space="preserve"> (1 mark).</w:t>
      </w:r>
    </w:p>
    <w:p>
      <w:pPr>
        <w:pStyle w:val="ListBullet"/>
      </w:pPr>
      <w:r>
        <w:rPr>
          <w:i/>
          <w:sz w:val="23"/>
        </w:rPr>
        <w:t>Marking note: The idea of sustainable harvesting must appear in the second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5: Understanding the Environment | </w:t>
      </w:r>
      <w:r>
        <w:rPr>
          <w:b/>
        </w:rPr>
        <w:t>Class:</w:t>
      </w:r>
      <w:r>
        <w:t xml:space="preserve"> Basic 9 (JHS 3)</w:t>
      </w:r>
    </w:p>
    <w:p>
      <w:pPr>
        <w:jc w:val="both"/>
      </w:pPr>
      <w:r>
        <w:rPr>
          <w:b/>
        </w:rPr>
        <w:t>Content Standard:</w:t>
      </w:r>
      <w:r>
        <w:t xml:space="preserve"> </w:t>
      </w:r>
      <w:r>
        <w:rPr>
          <w:b/>
        </w:rPr>
        <w:t>B9/JHS3.5.5.1</w:t>
      </w:r>
      <w:r>
        <w:t xml:space="preserve"> - Demonstrate knowledge and skills in the use of plant roots, stems, leaves, flowers and fruits for agricultural and non-agricultural purposes.</w:t>
      </w:r>
    </w:p>
    <w:p>
      <w:pPr>
        <w:jc w:val="both"/>
      </w:pPr>
      <w:r>
        <w:t>Source: NaCCA Science Common Core Programme Curriculum (B7/JHS1-B9/JHS3), 2021 edition, Strand 5: Humans and the Environment, Sub-Strand 5: Understanding the Environment, Basic 9, pages 122 and 123. Content standard B9/JHS3.5.5.1 carries indicator B9/JHS3.5.5.1.1, show and list the uses of different plant parts for agricultural and non-agricultural purposes, with the exemplars: identify plant parts that are used for agricultural and non-agricultural purposes; describe how plant parts are used for agricultural and non-agricultural purposes; list the uses of plant parts for agricultural purposes such as planting, tools, animal housing, animal feed, soil improvement and pest and disease control; and list the uses of plant parts for non-agricultural purposes such as herbal medicine, construction of houses, bridges and furniture, artefacts, ceremonies, rituals and education. The same content standard carries indicator B9/JHS3.5.5.1.2, demonstrate the use of different plant parts for agricultural and non-agricultural purposes, with the exemplars: create agricultural materials from different plant parts that are used to carry out agricultural activities; and create non-agricultural materials from different plant parts to carry out non-agricultural activities.</w:t>
      </w:r>
    </w:p>
    <w:p>
      <w:pPr>
        <w:jc w:val="both"/>
      </w:pPr>
      <w:r>
        <w:t>Note: I1 (B9/JHS3.5.5.1.1) carries topics 20.1 to 20.4 and Questions 1, 2 and 4; I2 (B9/JHS3.5.5.1.2) carries topics 20.5 and 20.6 and Questions 3, 5 and 6. Because the second indicator is a making indicator, it is examined here through the planning, materials, steps, testing and sustainable harvesting of articles the class makes itself, which is the part of that work that can fairly be tested in a written paper. Schools that use the shorter coded form will find this content standard written as B9.5.5.1.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20.1 Plant Parts and Their Functions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20.2 Plant Parts Used for Planting and Propagation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20.3 Other 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Understanding the Environment</w:t>
            </w:r>
          </w:p>
        </w:tc>
        <w:tc>
          <w:tcPr>
            <w:tcW w:type="dxa" w:w="1392"/>
          </w:tcPr>
          <w:p>
            <w:pPr>
              <w:spacing w:after="20"/>
            </w:pPr>
            <w:r>
              <w:rPr>
                <w:sz w:val="20"/>
              </w:rPr>
              <w:t>B9/JHS3.5.5.1.1</w:t>
            </w:r>
          </w:p>
        </w:tc>
        <w:tc>
          <w:tcPr>
            <w:tcW w:type="dxa" w:w="1392"/>
          </w:tcPr>
          <w:p>
            <w:pPr>
              <w:spacing w:after="20"/>
            </w:pPr>
            <w:r>
              <w:rPr>
                <w:sz w:val="20"/>
              </w:rPr>
              <w:t>I1 - Show and list the uses of different plant parts for agricultural and non-agricultural purposes.</w:t>
            </w:r>
          </w:p>
        </w:tc>
        <w:tc>
          <w:tcPr>
            <w:tcW w:type="dxa" w:w="1392"/>
          </w:tcPr>
          <w:p>
            <w:pPr>
              <w:spacing w:after="20"/>
            </w:pPr>
            <w:r>
              <w:rPr>
                <w:sz w:val="20"/>
              </w:rPr>
              <w:t>20.4 Non-Agricultural Uses of Plant Parts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20.5 Making Agricultural Materials from Plant Parts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5: Understanding the Environment</w:t>
            </w:r>
          </w:p>
        </w:tc>
        <w:tc>
          <w:tcPr>
            <w:tcW w:type="dxa" w:w="1392"/>
          </w:tcPr>
          <w:p>
            <w:pPr>
              <w:spacing w:after="20"/>
            </w:pPr>
            <w:r>
              <w:rPr>
                <w:sz w:val="20"/>
              </w:rPr>
              <w:t>B9/JHS3.5.5.1.2</w:t>
            </w:r>
          </w:p>
        </w:tc>
        <w:tc>
          <w:tcPr>
            <w:tcW w:type="dxa" w:w="1392"/>
          </w:tcPr>
          <w:p>
            <w:pPr>
              <w:spacing w:after="20"/>
            </w:pPr>
            <w:r>
              <w:rPr>
                <w:sz w:val="20"/>
              </w:rPr>
              <w:t>I2 - Demonstrate the use of different plant parts for agricultural and non-agricultural purposes.</w:t>
            </w:r>
          </w:p>
        </w:tc>
        <w:tc>
          <w:tcPr>
            <w:tcW w:type="dxa" w:w="1392"/>
          </w:tcPr>
          <w:p>
            <w:pPr>
              <w:spacing w:after="20"/>
            </w:pPr>
            <w:r>
              <w:rPr>
                <w:sz w:val="20"/>
              </w:rPr>
              <w:t>20.6 Making Non-Agricultural Materials and Using Plants Sustainably</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20.1 Plant Parts and Their Functions</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20.2 Plant Parts Used for Planting and Propagation</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CI</w:t>
            </w:r>
          </w:p>
        </w:tc>
      </w:tr>
      <w:tr>
        <w:tc>
          <w:tcPr>
            <w:tcW w:type="dxa" w:w="1949"/>
          </w:tcPr>
          <w:p>
            <w:pPr>
              <w:spacing w:after="20"/>
            </w:pPr>
            <w:r>
              <w:rPr>
                <w:sz w:val="20"/>
              </w:rPr>
              <w:t>20.3 Other Agricultural Uses of Plant Parts</w:t>
            </w:r>
          </w:p>
        </w:tc>
        <w:tc>
          <w:tcPr>
            <w:tcW w:type="dxa" w:w="1949"/>
          </w:tcPr>
          <w:p>
            <w:pPr>
              <w:spacing w:after="20"/>
            </w:pPr>
            <w:r>
              <w:rPr>
                <w:sz w:val="20"/>
              </w:rPr>
              <w:t>12</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CI, CP</w:t>
            </w:r>
          </w:p>
        </w:tc>
      </w:tr>
      <w:tr>
        <w:tc>
          <w:tcPr>
            <w:tcW w:type="dxa" w:w="1949"/>
          </w:tcPr>
          <w:p>
            <w:pPr>
              <w:spacing w:after="20"/>
            </w:pPr>
            <w:r>
              <w:rPr>
                <w:sz w:val="20"/>
              </w:rPr>
              <w:t>20.4 Non-Agricultural Uses of Plant Parts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DL</w:t>
            </w:r>
          </w:p>
        </w:tc>
      </w:tr>
      <w:tr>
        <w:tc>
          <w:tcPr>
            <w:tcW w:type="dxa" w:w="1949"/>
          </w:tcPr>
          <w:p>
            <w:pPr>
              <w:spacing w:after="20"/>
            </w:pPr>
            <w:r>
              <w:rPr>
                <w:sz w:val="20"/>
              </w:rPr>
              <w:t>20.5 Making Agricultural Materials from Plant Parts</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CI, CP</w:t>
            </w:r>
          </w:p>
        </w:tc>
      </w:tr>
      <w:tr>
        <w:tc>
          <w:tcPr>
            <w:tcW w:type="dxa" w:w="1949"/>
          </w:tcPr>
          <w:p>
            <w:pPr>
              <w:spacing w:after="20"/>
            </w:pPr>
            <w:r>
              <w:rPr>
                <w:sz w:val="20"/>
              </w:rPr>
              <w:t>20.6 Making Non-Agricultural Materials and Using Plants Sustainably</w:t>
            </w:r>
          </w:p>
        </w:tc>
        <w:tc>
          <w:tcPr>
            <w:tcW w:type="dxa" w:w="1949"/>
          </w:tcPr>
          <w:p>
            <w:pPr>
              <w:spacing w:after="20"/>
            </w:pPr>
            <w:r>
              <w:rPr>
                <w:sz w:val="20"/>
              </w:rPr>
              <w:t>8</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CI, CC</w:t>
            </w:r>
          </w:p>
        </w:tc>
      </w:tr>
      <w:tr>
        <w:tc>
          <w:tcPr>
            <w:tcW w:type="dxa" w:w="1949"/>
          </w:tcPr>
          <w:p>
            <w:pPr>
              <w:spacing w:after="20"/>
            </w:pPr>
            <w:r>
              <w:rPr>
                <w:b/>
                <w:sz w:val="20"/>
              </w:rPr>
              <w:t>TOTAL</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5</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2 and 4; I2 in Questions 3(c), 5 and 6</w:t>
            </w:r>
          </w:p>
        </w:tc>
      </w:tr>
      <w:tr>
        <w:tc>
          <w:tcPr>
            <w:tcW w:type="dxa" w:w="4873"/>
          </w:tcPr>
          <w:p>
            <w:pPr>
              <w:spacing w:after="20"/>
            </w:pPr>
            <w:r>
              <w:rPr>
                <w:sz w:val="20"/>
              </w:rPr>
              <w:t>The agricultural uses exemplar examined</w:t>
            </w:r>
          </w:p>
        </w:tc>
        <w:tc>
          <w:tcPr>
            <w:tcW w:type="dxa" w:w="4873"/>
          </w:tcPr>
          <w:p>
            <w:pPr>
              <w:spacing w:after="20"/>
            </w:pPr>
            <w:r>
              <w:rPr>
                <w:sz w:val="20"/>
              </w:rPr>
              <w:t>Yes - planting (Q1(c), Q2(a)), animal feed and soil improvement (Q2(b)), animal housing and pest control (Q3(a) and (b))</w:t>
            </w:r>
          </w:p>
        </w:tc>
      </w:tr>
      <w:tr>
        <w:tc>
          <w:tcPr>
            <w:tcW w:type="dxa" w:w="4873"/>
          </w:tcPr>
          <w:p>
            <w:pPr>
              <w:spacing w:after="20"/>
            </w:pPr>
            <w:r>
              <w:rPr>
                <w:sz w:val="20"/>
              </w:rPr>
              <w:t>The non-agricultural uses exemplar examined</w:t>
            </w:r>
          </w:p>
        </w:tc>
        <w:tc>
          <w:tcPr>
            <w:tcW w:type="dxa" w:w="4873"/>
          </w:tcPr>
          <w:p>
            <w:pPr>
              <w:spacing w:after="20"/>
            </w:pPr>
            <w:r>
              <w:rPr>
                <w:sz w:val="20"/>
              </w:rPr>
              <w:t>Yes - Q2(c) and Q4(a) and (b) cover construction, furniture, artefacts, herbal medicine and ceremonies</w:t>
            </w:r>
          </w:p>
        </w:tc>
      </w:tr>
      <w:tr>
        <w:tc>
          <w:tcPr>
            <w:tcW w:type="dxa" w:w="4873"/>
          </w:tcPr>
          <w:p>
            <w:pPr>
              <w:spacing w:after="20"/>
            </w:pPr>
            <w:r>
              <w:rPr>
                <w:sz w:val="20"/>
              </w:rPr>
              <w:t>The 'create materials from plant parts' exemplar examined</w:t>
            </w:r>
          </w:p>
        </w:tc>
        <w:tc>
          <w:tcPr>
            <w:tcW w:type="dxa" w:w="4873"/>
          </w:tcPr>
          <w:p>
            <w:pPr>
              <w:spacing w:after="20"/>
            </w:pPr>
            <w:r>
              <w:rPr>
                <w:sz w:val="20"/>
              </w:rPr>
              <w:t>Yes - Q3(c) prepares a plant pesticide, Q5 makes nursery pots and rope, and Q6 makes and reports on a woven mat</w:t>
            </w:r>
          </w:p>
        </w:tc>
      </w:tr>
      <w:tr>
        <w:tc>
          <w:tcPr>
            <w:tcW w:type="dxa" w:w="4873"/>
          </w:tcPr>
          <w:p>
            <w:pPr>
              <w:spacing w:after="20"/>
            </w:pPr>
            <w:r>
              <w:rPr>
                <w:sz w:val="20"/>
              </w:rPr>
              <w:t>Sustainable harvesting examined</w:t>
            </w:r>
          </w:p>
        </w:tc>
        <w:tc>
          <w:tcPr>
            <w:tcW w:type="dxa" w:w="4873"/>
          </w:tcPr>
          <w:p>
            <w:pPr>
              <w:spacing w:after="20"/>
            </w:pPr>
            <w:r>
              <w:rPr>
                <w:sz w:val="20"/>
              </w:rPr>
              <w:t>Yes - Q4(c) and Q6(c)</w:t>
            </w:r>
          </w:p>
        </w:tc>
      </w:tr>
      <w:tr>
        <w:tc>
          <w:tcPr>
            <w:tcW w:type="dxa" w:w="4873"/>
          </w:tcPr>
          <w:p>
            <w:pPr>
              <w:spacing w:after="20"/>
            </w:pPr>
            <w:r>
              <w:rPr>
                <w:sz w:val="20"/>
              </w:rPr>
              <w:t>Ghanaian contexts used</w:t>
            </w:r>
          </w:p>
        </w:tc>
        <w:tc>
          <w:tcPr>
            <w:tcW w:type="dxa" w:w="4873"/>
          </w:tcPr>
          <w:p>
            <w:pPr>
              <w:spacing w:after="20"/>
            </w:pPr>
            <w:r>
              <w:rPr>
                <w:sz w:val="20"/>
              </w:rPr>
              <w:t>A school garden, farmers and craftworkers at Techiman, a village near Nkoranza and a school nursery project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plant parts in Fig. 1 are lettered A to E and are not named, and the panels in Fig. 2 describe what is shown without stating the purpose asked for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looks simple and is often answered carelessly. The marks are for linking a NAMED plant part to a NAMED use; 'the plant is useful' and 'we use the tree' earn nothing at all.</w:t>
      </w:r>
    </w:p>
    <w:p>
      <w:pPr>
        <w:pStyle w:val="ListBullet"/>
      </w:pPr>
      <w:r>
        <w:rPr>
          <w:sz w:val="23"/>
        </w:rPr>
        <w:t>Candidates must keep the two sides of the indicator apart. Planting material, tools, animal housing, animal feed, soil improvement and pest control are the agricultural uses; herbal medicine, building, furniture, artefacts, ceremonies and education are the non-agricultural ones.</w:t>
      </w:r>
    </w:p>
    <w:p>
      <w:pPr>
        <w:pStyle w:val="ListBullet"/>
      </w:pPr>
      <w:r>
        <w:rPr>
          <w:sz w:val="23"/>
        </w:rPr>
        <w:t>In Question 1 the lettering runs A to E and in Question 3 it runs W to Z, so that no letter is used twice in the paper. Candidates should answer with the letters given.</w:t>
      </w:r>
    </w:p>
    <w:p>
      <w:pPr>
        <w:pStyle w:val="ListBullet"/>
      </w:pPr>
      <w:r>
        <w:rPr>
          <w:sz w:val="23"/>
        </w:rPr>
        <w:t>Question 3(c) rewards classes that have actually made a neem extract. The straining step is the one most often forgotten, and a sprayer blocked by leaf pieces is the commonest failure in the field.</w:t>
      </w:r>
    </w:p>
    <w:p>
      <w:pPr>
        <w:pStyle w:val="ListBullet"/>
      </w:pPr>
      <w:r>
        <w:rPr>
          <w:sz w:val="23"/>
        </w:rPr>
        <w:t>The second indicator is a making indicator. A written paper can test only the plan, the materials, the steps, the test and the care of the plant, and those are what Questions 5 and 6 examine; the making itself must still be done in school.</w:t>
      </w:r>
    </w:p>
    <w:p>
      <w:pPr>
        <w:pStyle w:val="ListBullet"/>
      </w:pPr>
      <w:r>
        <w:rPr>
          <w:sz w:val="23"/>
        </w:rPr>
        <w:t>Questions 4(c) and 6(c) carry the conservation message of the whole strand. Harvesting mature parts, never ringing the bark of a tree and replacing what is taken are the three ideas candidates should be able to state without hesitation.</w:t>
      </w:r>
    </w:p>
    <w:p>
      <w:pPr>
        <w:pStyle w:val="ListBullet"/>
      </w:pPr>
      <w:r>
        <w:rPr>
          <w:sz w:val="23"/>
        </w:rPr>
        <w:t>Follow-up work: let each group collect, press and label the parts of five local plants, write beside each part one agricultural and one non-agricultural use, and then make one article - a rope, a set of leaf pots, a mat or a basket - test it in use and report on it. The display becomes a record of the whole sub-strand.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