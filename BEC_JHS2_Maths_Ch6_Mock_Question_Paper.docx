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6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Ratio, Rate and Proportion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4: Ratios and Proportion  |  Content Standard B8.1.4.1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4 km written in metres is</w:t>
      </w:r>
    </w:p>
    <w:p>
      <w:pPr>
        <w:spacing w:after="0"/>
        <w:ind w:left="567"/>
      </w:pPr>
      <w:r>
        <w:t>A.  400 m</w:t>
      </w:r>
    </w:p>
    <w:p>
      <w:pPr>
        <w:spacing w:after="0"/>
        <w:ind w:left="567"/>
      </w:pPr>
      <w:r>
        <w:t>B.  40 m</w:t>
      </w:r>
    </w:p>
    <w:p>
      <w:pPr>
        <w:spacing w:after="0"/>
        <w:ind w:left="567"/>
      </w:pPr>
      <w:r>
        <w:t>C.  40,000 m</w:t>
      </w:r>
    </w:p>
    <w:p>
      <w:pPr>
        <w:spacing w:after="0"/>
        <w:ind w:left="567"/>
      </w:pPr>
      <w:r>
        <w:t>D.  4,000 m</w:t>
      </w:r>
    </w:p>
    <w:p>
      <w:pPr>
        <w:spacing w:before="120" w:after="40"/>
      </w:pPr>
      <w:r>
        <w:t>2. 250 cm written in metres is</w:t>
      </w:r>
    </w:p>
    <w:p>
      <w:pPr>
        <w:spacing w:after="0"/>
        <w:ind w:left="567"/>
      </w:pPr>
      <w:r>
        <w:t>A.  2.5 m</w:t>
      </w:r>
    </w:p>
    <w:p>
      <w:pPr>
        <w:spacing w:after="0"/>
        <w:ind w:left="567"/>
      </w:pPr>
      <w:r>
        <w:t>B.  25 m</w:t>
      </w:r>
    </w:p>
    <w:p>
      <w:pPr>
        <w:spacing w:after="0"/>
        <w:ind w:left="567"/>
      </w:pPr>
      <w:r>
        <w:t>C.  0.25 m</w:t>
      </w:r>
    </w:p>
    <w:p>
      <w:pPr>
        <w:spacing w:after="0"/>
        <w:ind w:left="567"/>
      </w:pPr>
      <w:r>
        <w:t>D.  2,500 m</w:t>
      </w:r>
    </w:p>
    <w:p>
      <w:pPr>
        <w:spacing w:before="120" w:after="40"/>
      </w:pPr>
      <w:r>
        <w:t>3. 3.2 litres written in millilitres is</w:t>
      </w:r>
    </w:p>
    <w:p>
      <w:pPr>
        <w:spacing w:after="0"/>
        <w:ind w:left="567"/>
      </w:pPr>
      <w:r>
        <w:t>A.  320 mL</w:t>
      </w:r>
    </w:p>
    <w:p>
      <w:pPr>
        <w:spacing w:after="0"/>
        <w:ind w:left="567"/>
      </w:pPr>
      <w:r>
        <w:t>B.  32 mL</w:t>
      </w:r>
    </w:p>
    <w:p>
      <w:pPr>
        <w:spacing w:after="0"/>
        <w:ind w:left="567"/>
      </w:pPr>
      <w:r>
        <w:t>C.  3,200 mL</w:t>
      </w:r>
    </w:p>
    <w:p>
      <w:pPr>
        <w:spacing w:after="0"/>
        <w:ind w:left="567"/>
      </w:pPr>
      <w:r>
        <w:t>D.  32,000 mL</w:t>
      </w:r>
    </w:p>
    <w:p>
      <w:pPr>
        <w:spacing w:before="120" w:after="40"/>
      </w:pPr>
      <w:r>
        <w:t>4. 1 hour 15 minutes written in minutes is</w:t>
      </w:r>
    </w:p>
    <w:p>
      <w:pPr>
        <w:spacing w:after="0"/>
        <w:ind w:left="567"/>
      </w:pPr>
      <w:r>
        <w:t>A.  115 minutes</w:t>
      </w:r>
    </w:p>
    <w:p>
      <w:pPr>
        <w:spacing w:after="0"/>
        <w:ind w:left="567"/>
      </w:pPr>
      <w:r>
        <w:t>B.  75 minutes</w:t>
      </w:r>
    </w:p>
    <w:p>
      <w:pPr>
        <w:spacing w:after="0"/>
        <w:ind w:left="567"/>
      </w:pPr>
      <w:r>
        <w:t>C.  65 minutes</w:t>
      </w:r>
    </w:p>
    <w:p>
      <w:pPr>
        <w:spacing w:after="0"/>
        <w:ind w:left="567"/>
      </w:pPr>
      <w:r>
        <w:t>D.  90 minutes</w:t>
      </w:r>
    </w:p>
    <w:p>
      <w:pPr>
        <w:spacing w:before="120" w:after="40"/>
      </w:pPr>
      <w:r>
        <w:t>5. Using ratio reasoning, since 1 m = 100 cm, a measurement in metres is converted to centimetres by multiplying by</w:t>
      </w:r>
    </w:p>
    <w:p>
      <w:pPr>
        <w:spacing w:after="0"/>
        <w:ind w:left="567"/>
      </w:pPr>
      <w:r>
        <w:t>A.  1/100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1,000</w:t>
      </w:r>
    </w:p>
    <w:p>
      <w:pPr>
        <w:spacing w:after="0"/>
        <w:ind w:left="567"/>
      </w:pPr>
      <w:r>
        <w:t>D.  100</w:t>
      </w:r>
    </w:p>
    <w:p>
      <w:pPr>
        <w:spacing w:before="120" w:after="40"/>
      </w:pPr>
      <w:r>
        <w:t>6. Agbo walks 4 km to school every day and uses 60 minutes. His speed is</w:t>
      </w:r>
    </w:p>
    <w:p>
      <w:pPr>
        <w:spacing w:after="0"/>
        <w:ind w:left="567"/>
      </w:pPr>
      <w:r>
        <w:t>A.  4 km/h</w:t>
      </w:r>
    </w:p>
    <w:p>
      <w:pPr>
        <w:spacing w:after="0"/>
        <w:ind w:left="567"/>
      </w:pPr>
      <w:r>
        <w:t>B.  240 km/h</w:t>
      </w:r>
    </w:p>
    <w:p>
      <w:pPr>
        <w:spacing w:after="0"/>
        <w:ind w:left="567"/>
      </w:pPr>
      <w:r>
        <w:t>C.  0.067 km/h</w:t>
      </w:r>
    </w:p>
    <w:p>
      <w:pPr>
        <w:spacing w:after="0"/>
        <w:ind w:left="567"/>
      </w:pPr>
      <w:r>
        <w:t>D.  1 km/h</w:t>
      </w:r>
    </w:p>
    <w:p>
      <w:pPr>
        <w:spacing w:before="120" w:after="40"/>
      </w:pPr>
      <w:r>
        <w:t>7. Rukiya covers 4,200 m in 45 minutes. Her speed is</w:t>
      </w:r>
    </w:p>
    <w:p>
      <w:pPr>
        <w:spacing w:after="0"/>
        <w:ind w:left="567"/>
      </w:pPr>
      <w:r>
        <w:t>A.  4.2 km/h</w:t>
      </w:r>
    </w:p>
    <w:p>
      <w:pPr>
        <w:spacing w:after="0"/>
        <w:ind w:left="567"/>
      </w:pPr>
      <w:r>
        <w:t>B.  4.5 km/h</w:t>
      </w:r>
    </w:p>
    <w:p>
      <w:pPr>
        <w:spacing w:after="0"/>
        <w:ind w:left="567"/>
      </w:pPr>
      <w:r>
        <w:t>C.  5.6 km/h</w:t>
      </w:r>
    </w:p>
    <w:p>
      <w:pPr>
        <w:spacing w:after="0"/>
        <w:ind w:left="567"/>
      </w:pPr>
      <w:r>
        <w:t>D.  9.3 km/h</w:t>
      </w:r>
    </w:p>
    <w:p>
      <w:pPr>
        <w:spacing w:before="120" w:after="40"/>
      </w:pPr>
      <w:r>
        <w:t>8. Agbo walks 4 km in 60 minutes and Rukiya covers 4,200 m in 45 minutes. The faster walker is</w:t>
      </w:r>
    </w:p>
    <w:p>
      <w:pPr>
        <w:spacing w:after="0"/>
        <w:ind w:left="567"/>
      </w:pPr>
      <w:r>
        <w:t>A.  Agbo</w:t>
      </w:r>
    </w:p>
    <w:p>
      <w:pPr>
        <w:spacing w:after="0"/>
        <w:ind w:left="567"/>
      </w:pPr>
      <w:r>
        <w:t>B.  Rukiya</w:t>
      </w:r>
    </w:p>
    <w:p>
      <w:pPr>
        <w:spacing w:after="0"/>
        <w:ind w:left="567"/>
      </w:pPr>
      <w:r>
        <w:t>C.  both are equally fast</w:t>
      </w:r>
    </w:p>
    <w:p>
      <w:pPr>
        <w:spacing w:after="0"/>
        <w:ind w:left="567"/>
      </w:pPr>
      <w:r>
        <w:t>D.  it cannot be determined</w:t>
      </w:r>
    </w:p>
    <w:p>
      <w:pPr>
        <w:spacing w:before="120" w:after="40"/>
      </w:pPr>
      <w:r>
        <w:t>9. If it takes 7 hours to mow 4 lawns, then at the same rate, the number of lawns that could be mowed in 35 hours is</w:t>
      </w:r>
    </w:p>
    <w:p>
      <w:pPr>
        <w:spacing w:after="0"/>
        <w:ind w:left="567"/>
      </w:pPr>
      <w:r>
        <w:t>A.  12</w:t>
      </w:r>
    </w:p>
    <w:p>
      <w:pPr>
        <w:spacing w:after="0"/>
        <w:ind w:left="567"/>
      </w:pPr>
      <w:r>
        <w:t>B.  28</w:t>
      </w:r>
    </w:p>
    <w:p>
      <w:pPr>
        <w:spacing w:after="0"/>
        <w:ind w:left="567"/>
      </w:pPr>
      <w:r>
        <w:t>C.  35</w:t>
      </w:r>
    </w:p>
    <w:p>
      <w:pPr>
        <w:spacing w:after="0"/>
        <w:ind w:left="567"/>
      </w:pPr>
      <w:r>
        <w:t>D.  20</w:t>
      </w:r>
    </w:p>
    <w:p>
      <w:pPr>
        <w:spacing w:before="120" w:after="40"/>
      </w:pPr>
      <w:r>
        <w:t>10. The rate of mowing, if 4 lawns are mowed in 7 hours, is</w:t>
      </w:r>
    </w:p>
    <w:p>
      <w:pPr>
        <w:spacing w:after="0"/>
        <w:ind w:left="567"/>
      </w:pPr>
      <w:r>
        <w:t>A.  4/7 of a lawn per hour</w:t>
      </w:r>
    </w:p>
    <w:p>
      <w:pPr>
        <w:spacing w:after="0"/>
        <w:ind w:left="567"/>
      </w:pPr>
      <w:r>
        <w:t>B.  7/4 of a lawn per hour</w:t>
      </w:r>
    </w:p>
    <w:p>
      <w:pPr>
        <w:spacing w:after="0"/>
        <w:ind w:left="567"/>
      </w:pPr>
      <w:r>
        <w:t>C.  28 lawns per hour</w:t>
      </w:r>
    </w:p>
    <w:p>
      <w:pPr>
        <w:spacing w:after="0"/>
        <w:ind w:left="567"/>
      </w:pPr>
      <w:r>
        <w:t>D.  4 lawns per hour</w:t>
      </w:r>
    </w:p>
    <w:p>
      <w:pPr>
        <w:spacing w:before="120" w:after="40"/>
      </w:pPr>
      <w:r>
        <w:t>11. Salamatu burns 756 calories while drumming for 3 hours. The number of calories she burns per hour is</w:t>
      </w:r>
    </w:p>
    <w:p>
      <w:pPr>
        <w:spacing w:after="0"/>
        <w:ind w:left="567"/>
      </w:pPr>
      <w:r>
        <w:t>A.  2,268</w:t>
      </w:r>
    </w:p>
    <w:p>
      <w:pPr>
        <w:spacing w:after="0"/>
        <w:ind w:left="567"/>
      </w:pPr>
      <w:r>
        <w:t>B.  225</w:t>
      </w:r>
    </w:p>
    <w:p>
      <w:pPr>
        <w:spacing w:after="0"/>
        <w:ind w:left="567"/>
      </w:pPr>
      <w:r>
        <w:t>C.  252</w:t>
      </w:r>
    </w:p>
    <w:p>
      <w:pPr>
        <w:spacing w:after="0"/>
        <w:ind w:left="567"/>
      </w:pPr>
      <w:r>
        <w:t>D.  352</w:t>
      </w:r>
    </w:p>
    <w:p>
      <w:pPr>
        <w:spacing w:before="120" w:after="40"/>
      </w:pPr>
      <w:r>
        <w:t>12. Six exercise books cost GH₵42.00. The cost of one exercise book is</w:t>
      </w:r>
    </w:p>
    <w:p>
      <w:pPr>
        <w:spacing w:after="0"/>
        <w:ind w:left="567"/>
      </w:pPr>
      <w:r>
        <w:t>A.  GH₵6.00</w:t>
      </w:r>
    </w:p>
    <w:p>
      <w:pPr>
        <w:spacing w:after="0"/>
        <w:ind w:left="567"/>
      </w:pPr>
      <w:r>
        <w:t>B.  GH₵7.00</w:t>
      </w:r>
    </w:p>
    <w:p>
      <w:pPr>
        <w:spacing w:after="0"/>
        <w:ind w:left="567"/>
      </w:pPr>
      <w:r>
        <w:t>C.  GH₵8.00</w:t>
      </w:r>
    </w:p>
    <w:p>
      <w:pPr>
        <w:spacing w:after="0"/>
        <w:ind w:left="567"/>
      </w:pPr>
      <w:r>
        <w:t>D.  GH₵252.00</w:t>
      </w:r>
    </w:p>
    <w:p>
      <w:pPr>
        <w:spacing w:before="120" w:after="40"/>
      </w:pPr>
      <w:r>
        <w:t>13. A car travels 240 km in 3 hours. Its constant speed is</w:t>
      </w:r>
    </w:p>
    <w:p>
      <w:pPr>
        <w:spacing w:after="0"/>
        <w:ind w:left="567"/>
      </w:pPr>
      <w:r>
        <w:t>A.  720 km/h</w:t>
      </w:r>
    </w:p>
    <w:p>
      <w:pPr>
        <w:spacing w:after="0"/>
        <w:ind w:left="567"/>
      </w:pPr>
      <w:r>
        <w:t>B.  60 km/h</w:t>
      </w:r>
    </w:p>
    <w:p>
      <w:pPr>
        <w:spacing w:after="0"/>
        <w:ind w:left="567"/>
      </w:pPr>
      <w:r>
        <w:t>C.  90 km/h</w:t>
      </w:r>
    </w:p>
    <w:p>
      <w:pPr>
        <w:spacing w:after="0"/>
        <w:ind w:left="567"/>
      </w:pPr>
      <w:r>
        <w:t>D.  80 km/h</w:t>
      </w:r>
    </w:p>
    <w:p>
      <w:pPr>
        <w:spacing w:before="120" w:after="40"/>
      </w:pPr>
      <w:r>
        <w:t>14. A car travels at a constant speed of 80 km/h. The time it takes to travel 400 km is</w:t>
      </w:r>
    </w:p>
    <w:p>
      <w:pPr>
        <w:spacing w:after="0"/>
        <w:ind w:left="567"/>
      </w:pPr>
      <w:r>
        <w:t>A.  5 hours</w:t>
      </w:r>
    </w:p>
    <w:p>
      <w:pPr>
        <w:spacing w:after="0"/>
        <w:ind w:left="567"/>
      </w:pPr>
      <w:r>
        <w:t>B.  4 hours</w:t>
      </w:r>
    </w:p>
    <w:p>
      <w:pPr>
        <w:spacing w:after="0"/>
        <w:ind w:left="567"/>
      </w:pPr>
      <w:r>
        <w:t>C.  320 hours</w:t>
      </w:r>
    </w:p>
    <w:p>
      <w:pPr>
        <w:spacing w:after="0"/>
        <w:ind w:left="567"/>
      </w:pPr>
      <w:r>
        <w:t>D.  6 hours</w:t>
      </w:r>
    </w:p>
    <w:p>
      <w:pPr>
        <w:spacing w:before="120" w:after="40"/>
      </w:pPr>
      <w:r>
        <w:t>15. Three kilograms of rice cost GH₵27.00. The cost of 5 kg at the same rate is</w:t>
      </w:r>
    </w:p>
    <w:p>
      <w:pPr>
        <w:spacing w:after="0"/>
        <w:ind w:left="567"/>
      </w:pPr>
      <w:r>
        <w:t>A.  GH₵36.00</w:t>
      </w:r>
    </w:p>
    <w:p>
      <w:pPr>
        <w:spacing w:after="0"/>
        <w:ind w:left="567"/>
      </w:pPr>
      <w:r>
        <w:t>B.  GH₵40.50</w:t>
      </w:r>
    </w:p>
    <w:p>
      <w:pPr>
        <w:spacing w:after="0"/>
        <w:ind w:left="567"/>
      </w:pPr>
      <w:r>
        <w:t>C.  GH₵45.00</w:t>
      </w:r>
    </w:p>
    <w:p>
      <w:pPr>
        <w:spacing w:after="0"/>
        <w:ind w:left="567"/>
      </w:pPr>
      <w:r>
        <w:t>D.  GH₵54.00</w:t>
      </w:r>
    </w:p>
    <w:p>
      <w:pPr>
        <w:spacing w:before="120" w:after="40"/>
      </w:pPr>
      <w:r>
        <w:t>16. A machine produces 1,200 bottles in 8 hours. The number of bottles produced per hour is</w:t>
      </w:r>
    </w:p>
    <w:p>
      <w:pPr>
        <w:spacing w:after="0"/>
        <w:ind w:left="567"/>
      </w:pPr>
      <w:r>
        <w:t>A.  120</w:t>
      </w:r>
    </w:p>
    <w:p>
      <w:pPr>
        <w:spacing w:after="0"/>
        <w:ind w:left="567"/>
      </w:pPr>
      <w:r>
        <w:t>B.  150</w:t>
      </w:r>
    </w:p>
    <w:p>
      <w:pPr>
        <w:spacing w:after="0"/>
        <w:ind w:left="567"/>
      </w:pPr>
      <w:r>
        <w:t>C.  160</w:t>
      </w:r>
    </w:p>
    <w:p>
      <w:pPr>
        <w:spacing w:after="0"/>
        <w:ind w:left="567"/>
      </w:pPr>
      <w:r>
        <w:t>D.  9,600</w:t>
      </w:r>
    </w:p>
    <w:p>
      <w:pPr>
        <w:spacing w:before="120" w:after="40"/>
      </w:pPr>
      <w:r>
        <w:t>17. A farmer uses 4 bags of fertilizer on 5 acres of land. The number of bags needed for 20 acres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12</w:t>
      </w:r>
    </w:p>
    <w:p>
      <w:pPr>
        <w:spacing w:after="0"/>
        <w:ind w:left="567"/>
      </w:pPr>
      <w:r>
        <w:t>C.  20</w:t>
      </w:r>
    </w:p>
    <w:p>
      <w:pPr>
        <w:spacing w:after="0"/>
        <w:ind w:left="567"/>
      </w:pPr>
      <w:r>
        <w:t>D.  16</w:t>
      </w:r>
    </w:p>
    <w:p>
      <w:pPr>
        <w:spacing w:before="120" w:after="40"/>
      </w:pPr>
      <w:r>
        <w:t>18. Kofi runs 1,500 m in 5 minutes. His time per kilometre is</w:t>
      </w:r>
    </w:p>
    <w:p>
      <w:pPr>
        <w:spacing w:after="0"/>
        <w:ind w:left="567"/>
      </w:pPr>
      <w:r>
        <w:t>A.  3 1/3 minutes</w:t>
      </w:r>
    </w:p>
    <w:p>
      <w:pPr>
        <w:spacing w:after="0"/>
        <w:ind w:left="567"/>
      </w:pPr>
      <w:r>
        <w:t>B.  3 minutes</w:t>
      </w:r>
    </w:p>
    <w:p>
      <w:pPr>
        <w:spacing w:after="0"/>
        <w:ind w:left="567"/>
      </w:pPr>
      <w:r>
        <w:t>C.  4 minutes</w:t>
      </w:r>
    </w:p>
    <w:p>
      <w:pPr>
        <w:spacing w:after="0"/>
        <w:ind w:left="567"/>
      </w:pPr>
      <w:r>
        <w:t>D.  5 minutes</w:t>
      </w:r>
    </w:p>
    <w:p>
      <w:pPr>
        <w:spacing w:before="120" w:after="40"/>
      </w:pPr>
      <w:r>
        <w:t>19. On a distance–time graph, a horizontal line means the object is</w:t>
      </w:r>
    </w:p>
    <w:p>
      <w:pPr>
        <w:spacing w:after="0"/>
        <w:ind w:left="567"/>
      </w:pPr>
      <w:r>
        <w:t>A.  moving with increasing speed</w:t>
      </w:r>
    </w:p>
    <w:p>
      <w:pPr>
        <w:spacing w:after="0"/>
        <w:ind w:left="567"/>
      </w:pPr>
      <w:r>
        <w:t>B.  moving at a constant speed</w:t>
      </w:r>
    </w:p>
    <w:p>
      <w:pPr>
        <w:spacing w:after="0"/>
        <w:ind w:left="567"/>
      </w:pPr>
      <w:r>
        <w:t>C.  at rest</w:t>
      </w:r>
    </w:p>
    <w:p>
      <w:pPr>
        <w:spacing w:after="0"/>
        <w:ind w:left="567"/>
      </w:pPr>
      <w:r>
        <w:t>D.  moving backwards</w:t>
      </w:r>
    </w:p>
    <w:p>
      <w:pPr>
        <w:spacing w:before="120" w:after="40"/>
      </w:pPr>
      <w:r>
        <w:t>20. The gradient of a distance–time graph represents</w:t>
      </w:r>
    </w:p>
    <w:p>
      <w:pPr>
        <w:spacing w:after="0"/>
        <w:ind w:left="567"/>
      </w:pPr>
      <w:r>
        <w:t>A.  distance</w:t>
      </w:r>
    </w:p>
    <w:p>
      <w:pPr>
        <w:spacing w:after="0"/>
        <w:ind w:left="567"/>
      </w:pPr>
      <w:r>
        <w:t>B.  speed</w:t>
      </w:r>
    </w:p>
    <w:p>
      <w:pPr>
        <w:spacing w:after="0"/>
        <w:ind w:left="567"/>
      </w:pPr>
      <w:r>
        <w:t>C.  time</w:t>
      </w:r>
    </w:p>
    <w:p>
      <w:pPr>
        <w:spacing w:after="0"/>
        <w:ind w:left="567"/>
      </w:pPr>
      <w:r>
        <w:t>D.  acceleration</w:t>
      </w:r>
    </w:p>
    <w:p>
      <w:pPr>
        <w:spacing w:before="120" w:after="40"/>
      </w:pPr>
      <w:r>
        <w:t>21. A trader travels from Buduata to Adawso, a distance of 20 miles. After 60 minutes she stops at Assin, which is 8 miles from Buduata. Her speed during the first hour is</w:t>
      </w:r>
    </w:p>
    <w:p>
      <w:pPr>
        <w:spacing w:after="0"/>
        <w:ind w:left="567"/>
      </w:pPr>
      <w:r>
        <w:t>A.  8 miles/h</w:t>
      </w:r>
    </w:p>
    <w:p>
      <w:pPr>
        <w:spacing w:after="0"/>
        <w:ind w:left="567"/>
      </w:pPr>
      <w:r>
        <w:t>B.  20 miles/h</w:t>
      </w:r>
    </w:p>
    <w:p>
      <w:pPr>
        <w:spacing w:after="0"/>
        <w:ind w:left="567"/>
      </w:pPr>
      <w:r>
        <w:t>C.  12 miles/h</w:t>
      </w:r>
    </w:p>
    <w:p>
      <w:pPr>
        <w:spacing w:after="0"/>
        <w:ind w:left="567"/>
      </w:pPr>
      <w:r>
        <w:t>D.  0.13 miles/h</w:t>
      </w:r>
    </w:p>
    <w:p>
      <w:pPr>
        <w:spacing w:before="120" w:after="40"/>
      </w:pPr>
      <w:r>
        <w:t>22. In the same journey, the trader covers the remaining 12 miles to Adawso in 24 minutes. Her speed during this part of the journey is</w:t>
      </w:r>
    </w:p>
    <w:p>
      <w:pPr>
        <w:spacing w:after="0"/>
        <w:ind w:left="567"/>
      </w:pPr>
      <w:r>
        <w:t>A.  12 miles/h</w:t>
      </w:r>
    </w:p>
    <w:p>
      <w:pPr>
        <w:spacing w:after="0"/>
        <w:ind w:left="567"/>
      </w:pPr>
      <w:r>
        <w:t>B.  24 miles/h</w:t>
      </w:r>
    </w:p>
    <w:p>
      <w:pPr>
        <w:spacing w:after="0"/>
        <w:ind w:left="567"/>
      </w:pPr>
      <w:r>
        <w:t>C.  0.5 miles/h</w:t>
      </w:r>
    </w:p>
    <w:p>
      <w:pPr>
        <w:spacing w:after="0"/>
        <w:ind w:left="567"/>
      </w:pPr>
      <w:r>
        <w:t>D.  30 miles/h</w:t>
      </w:r>
    </w:p>
    <w:p>
      <w:pPr>
        <w:spacing w:before="120" w:after="40"/>
      </w:pPr>
      <w:r>
        <w:t>23. On a distance–time graph, a steep straight line shows that the object is</w:t>
      </w:r>
    </w:p>
    <w:p>
      <w:pPr>
        <w:spacing w:after="0"/>
        <w:ind w:left="567"/>
      </w:pPr>
      <w:r>
        <w:t>A.  at rest</w:t>
      </w:r>
    </w:p>
    <w:p>
      <w:pPr>
        <w:spacing w:after="0"/>
        <w:ind w:left="567"/>
      </w:pPr>
      <w:r>
        <w:t>B.  slowing down</w:t>
      </w:r>
    </w:p>
    <w:p>
      <w:pPr>
        <w:spacing w:after="0"/>
        <w:ind w:left="567"/>
      </w:pPr>
      <w:r>
        <w:t>C.  moving at a high constant speed</w:t>
      </w:r>
    </w:p>
    <w:p>
      <w:pPr>
        <w:spacing w:after="0"/>
        <w:ind w:left="567"/>
      </w:pPr>
      <w:r>
        <w:t>D.  travelling a decreasing distance</w:t>
      </w:r>
    </w:p>
    <w:p>
      <w:pPr>
        <w:spacing w:before="120" w:after="40"/>
      </w:pPr>
      <w:r>
        <w:t>24. A cyclist covers 15 km in 45 minutes. His speed in km/h is</w:t>
      </w:r>
    </w:p>
    <w:p>
      <w:pPr>
        <w:spacing w:after="0"/>
        <w:ind w:left="567"/>
      </w:pPr>
      <w:r>
        <w:t>A.  15 km/h</w:t>
      </w:r>
    </w:p>
    <w:p>
      <w:pPr>
        <w:spacing w:after="0"/>
        <w:ind w:left="567"/>
      </w:pPr>
      <w:r>
        <w:t>B.  20 km/h</w:t>
      </w:r>
    </w:p>
    <w:p>
      <w:pPr>
        <w:spacing w:after="0"/>
        <w:ind w:left="567"/>
      </w:pPr>
      <w:r>
        <w:t>C.  45 km/h</w:t>
      </w:r>
    </w:p>
    <w:p>
      <w:pPr>
        <w:spacing w:after="0"/>
        <w:ind w:left="567"/>
      </w:pPr>
      <w:r>
        <w:t>D.  11.25 km/h</w:t>
      </w:r>
    </w:p>
    <w:p>
      <w:pPr>
        <w:spacing w:before="120" w:after="40"/>
      </w:pPr>
      <w:r>
        <w:t>25. A bus travels at 60 km/h for 2½ hours. The distance it covers is</w:t>
      </w:r>
    </w:p>
    <w:p>
      <w:pPr>
        <w:spacing w:after="0"/>
        <w:ind w:left="567"/>
      </w:pPr>
      <w:r>
        <w:t>A.  150 km</w:t>
      </w:r>
    </w:p>
    <w:p>
      <w:pPr>
        <w:spacing w:after="0"/>
        <w:ind w:left="567"/>
      </w:pPr>
      <w:r>
        <w:t>B.  120 km</w:t>
      </w:r>
    </w:p>
    <w:p>
      <w:pPr>
        <w:spacing w:after="0"/>
        <w:ind w:left="567"/>
      </w:pPr>
      <w:r>
        <w:t>C.  24 km</w:t>
      </w:r>
    </w:p>
    <w:p>
      <w:pPr>
        <w:spacing w:after="0"/>
        <w:ind w:left="567"/>
      </w:pPr>
      <w:r>
        <w:t>D.  160 km</w:t>
      </w:r>
    </w:p>
    <w:p>
      <w:pPr>
        <w:spacing w:before="120" w:after="40"/>
      </w:pPr>
      <w:r>
        <w:t>26. From a travel graph, Ama leaves home at 7:00 and walks 4 km to school, arriving at 8:00. Her average speed is</w:t>
      </w:r>
    </w:p>
    <w:p>
      <w:pPr>
        <w:spacing w:after="0"/>
        <w:ind w:left="567"/>
      </w:pPr>
      <w:r>
        <w:t>A.  1 km/h</w:t>
      </w:r>
    </w:p>
    <w:p>
      <w:pPr>
        <w:spacing w:after="0"/>
        <w:ind w:left="567"/>
      </w:pPr>
      <w:r>
        <w:t>B.  8 km/h</w:t>
      </w:r>
    </w:p>
    <w:p>
      <w:pPr>
        <w:spacing w:after="0"/>
        <w:ind w:left="567"/>
      </w:pPr>
      <w:r>
        <w:t>C.  4 km/h</w:t>
      </w:r>
    </w:p>
    <w:p>
      <w:pPr>
        <w:spacing w:after="0"/>
        <w:ind w:left="567"/>
      </w:pPr>
      <w:r>
        <w:t>D.  2 km/h</w:t>
      </w:r>
    </w:p>
    <w:p>
      <w:pPr>
        <w:spacing w:before="120" w:after="40"/>
      </w:pPr>
      <w:r>
        <w:t>27. Two quantities are proportional if</w:t>
      </w:r>
    </w:p>
    <w:p>
      <w:pPr>
        <w:spacing w:after="0"/>
        <w:ind w:left="567"/>
      </w:pPr>
      <w:r>
        <w:t>A.  their sum is constant</w:t>
      </w:r>
    </w:p>
    <w:p>
      <w:pPr>
        <w:spacing w:after="0"/>
        <w:ind w:left="567"/>
      </w:pPr>
      <w:r>
        <w:t>B.  their ratio is constant</w:t>
      </w:r>
    </w:p>
    <w:p>
      <w:pPr>
        <w:spacing w:after="0"/>
        <w:ind w:left="567"/>
      </w:pPr>
      <w:r>
        <w:t>C.  their product is constant</w:t>
      </w:r>
    </w:p>
    <w:p>
      <w:pPr>
        <w:spacing w:after="0"/>
        <w:ind w:left="567"/>
      </w:pPr>
      <w:r>
        <w:t>D.  their difference changes</w:t>
      </w:r>
    </w:p>
    <w:p>
      <w:pPr>
        <w:spacing w:before="120" w:after="40"/>
      </w:pPr>
      <w:r>
        <w:t>28. Which of the following tables shows a proportional relationship?</w:t>
      </w:r>
    </w:p>
    <w:p>
      <w:pPr>
        <w:spacing w:after="0"/>
        <w:ind w:left="567"/>
      </w:pPr>
      <w:r>
        <w:t>A.  x: 1, 2, 3 and y: 5, 10, 16</w:t>
      </w:r>
    </w:p>
    <w:p>
      <w:pPr>
        <w:spacing w:after="0"/>
        <w:ind w:left="567"/>
      </w:pPr>
      <w:r>
        <w:t>B.  x: 1, 2, 3 and y: 5, 10, 15</w:t>
      </w:r>
    </w:p>
    <w:p>
      <w:pPr>
        <w:spacing w:after="0"/>
        <w:ind w:left="567"/>
      </w:pPr>
      <w:r>
        <w:t>C.  x: 1, 2, 3 and y: 5, 11, 17</w:t>
      </w:r>
    </w:p>
    <w:p>
      <w:pPr>
        <w:spacing w:after="0"/>
        <w:ind w:left="567"/>
      </w:pPr>
      <w:r>
        <w:t>D.  x: 1, 2, 3 and y: 5, 9, 13</w:t>
      </w:r>
    </w:p>
    <w:p>
      <w:pPr>
        <w:spacing w:before="120" w:after="40"/>
      </w:pPr>
      <w:r>
        <w:t>29. A straight-line graph which does NOT pass through the origin represents</w:t>
      </w:r>
    </w:p>
    <w:p>
      <w:pPr>
        <w:spacing w:after="0"/>
        <w:ind w:left="567"/>
      </w:pPr>
      <w:r>
        <w:t>A.  a proportional relationship</w:t>
      </w:r>
    </w:p>
    <w:p>
      <w:pPr>
        <w:spacing w:after="0"/>
        <w:ind w:left="567"/>
      </w:pPr>
      <w:r>
        <w:t>B.  a unit rate of zero</w:t>
      </w:r>
    </w:p>
    <w:p>
      <w:pPr>
        <w:spacing w:after="0"/>
        <w:ind w:left="567"/>
      </w:pPr>
      <w:r>
        <w:t>C.  a non-proportional relationship</w:t>
      </w:r>
    </w:p>
    <w:p>
      <w:pPr>
        <w:spacing w:after="0"/>
        <w:ind w:left="567"/>
      </w:pPr>
      <w:r>
        <w:t>D.  no relationship</w:t>
      </w:r>
    </w:p>
    <w:p>
      <w:pPr>
        <w:spacing w:before="120" w:after="40"/>
      </w:pPr>
      <w:r>
        <w:t>30. Two pens cost GH₵6.00 and five pens cost GH₵15.00. This shows</w:t>
      </w:r>
    </w:p>
    <w:p>
      <w:pPr>
        <w:spacing w:after="0"/>
        <w:ind w:left="567"/>
      </w:pPr>
      <w:r>
        <w:t>A.  a non-proportional relationship</w:t>
      </w:r>
    </w:p>
    <w:p>
      <w:pPr>
        <w:spacing w:after="0"/>
        <w:ind w:left="567"/>
      </w:pPr>
      <w:r>
        <w:t>B.  a constant sum</w:t>
      </w:r>
    </w:p>
    <w:p>
      <w:pPr>
        <w:spacing w:after="0"/>
        <w:ind w:left="567"/>
      </w:pPr>
      <w:r>
        <w:t>C.  a proportional relationship</w:t>
      </w:r>
    </w:p>
    <w:p>
      <w:pPr>
        <w:spacing w:after="0"/>
        <w:ind w:left="567"/>
      </w:pPr>
      <w:r>
        <w:t>D.  a decreasing pattern</w:t>
      </w:r>
    </w:p>
    <w:p>
      <w:pPr>
        <w:spacing w:before="120" w:after="40"/>
      </w:pPr>
      <w:r>
        <w:t>31. The equation y = 3x represents a proportional relationship because</w:t>
      </w:r>
    </w:p>
    <w:p>
      <w:pPr>
        <w:spacing w:after="0"/>
        <w:ind w:left="567"/>
      </w:pPr>
      <w:r>
        <w:t>A.  it has a constant term</w:t>
      </w:r>
    </w:p>
    <w:p>
      <w:pPr>
        <w:spacing w:after="0"/>
        <w:ind w:left="567"/>
      </w:pPr>
      <w:r>
        <w:t>B.  its graph is a straight line through the origin</w:t>
      </w:r>
    </w:p>
    <w:p>
      <w:pPr>
        <w:spacing w:after="0"/>
        <w:ind w:left="567"/>
      </w:pPr>
      <w:r>
        <w:t>C.  y increases by 3 each time</w:t>
      </w:r>
    </w:p>
    <w:p>
      <w:pPr>
        <w:spacing w:after="0"/>
        <w:ind w:left="567"/>
      </w:pPr>
      <w:r>
        <w:t>D.  x is always positive</w:t>
      </w:r>
    </w:p>
    <w:p>
      <w:pPr>
        <w:spacing w:before="120" w:after="40"/>
      </w:pPr>
      <w:r>
        <w:t>32. Which of the following equations represents a proportional relationship?</w:t>
      </w:r>
    </w:p>
    <w:p>
      <w:pPr>
        <w:spacing w:after="0"/>
        <w:ind w:left="567"/>
      </w:pPr>
      <w:r>
        <w:t>A.  y = 2x + 1</w:t>
      </w:r>
    </w:p>
    <w:p>
      <w:pPr>
        <w:spacing w:after="0"/>
        <w:ind w:left="567"/>
      </w:pPr>
      <w:r>
        <w:t>B.  y = x − 3</w:t>
      </w:r>
    </w:p>
    <w:p>
      <w:pPr>
        <w:spacing w:after="0"/>
        <w:ind w:left="567"/>
      </w:pPr>
      <w:r>
        <w:t>C.  y = 5x</w:t>
      </w:r>
    </w:p>
    <w:p>
      <w:pPr>
        <w:spacing w:after="0"/>
        <w:ind w:left="567"/>
      </w:pPr>
      <w:r>
        <w:t>D.  y = 4 − x</w:t>
      </w:r>
    </w:p>
    <w:p>
      <w:pPr>
        <w:spacing w:before="120" w:after="40"/>
      </w:pPr>
      <w:r>
        <w:t>33. The ratios 3 : 4 and 9 : 12 are equivalent, so the two quantities are</w:t>
      </w:r>
    </w:p>
    <w:p>
      <w:pPr>
        <w:spacing w:after="0"/>
        <w:ind w:left="567"/>
      </w:pPr>
      <w:r>
        <w:t>A.  proportional</w:t>
      </w:r>
    </w:p>
    <w:p>
      <w:pPr>
        <w:spacing w:after="0"/>
        <w:ind w:left="567"/>
      </w:pPr>
      <w:r>
        <w:t>B.  not proportional</w:t>
      </w:r>
    </w:p>
    <w:p>
      <w:pPr>
        <w:spacing w:after="0"/>
        <w:ind w:left="567"/>
      </w:pPr>
      <w:r>
        <w:t>C.  equal</w:t>
      </w:r>
    </w:p>
    <w:p>
      <w:pPr>
        <w:spacing w:after="0"/>
        <w:ind w:left="567"/>
      </w:pPr>
      <w:r>
        <w:t>D.  undefined</w:t>
      </w:r>
    </w:p>
    <w:p>
      <w:pPr>
        <w:spacing w:before="120" w:after="40"/>
      </w:pPr>
      <w:r>
        <w:t>34. An ant travels 9/8 of an inch in 45 seconds. The constant of proportionality, in inches per second, is</w:t>
      </w:r>
    </w:p>
    <w:p>
      <w:pPr>
        <w:spacing w:after="0"/>
        <w:ind w:left="567"/>
      </w:pPr>
      <w:r>
        <w:t>A.  9/8</w:t>
      </w:r>
    </w:p>
    <w:p>
      <w:pPr>
        <w:spacing w:after="0"/>
        <w:ind w:left="567"/>
      </w:pPr>
      <w:r>
        <w:t>B.  45</w:t>
      </w:r>
    </w:p>
    <w:p>
      <w:pPr>
        <w:spacing w:after="0"/>
        <w:ind w:left="567"/>
      </w:pPr>
      <w:r>
        <w:t>C.  1/8</w:t>
      </w:r>
    </w:p>
    <w:p>
      <w:pPr>
        <w:spacing w:after="0"/>
        <w:ind w:left="567"/>
      </w:pPr>
      <w:r>
        <w:t>D.  1/40</w:t>
      </w:r>
    </w:p>
    <w:p>
      <w:pPr>
        <w:spacing w:before="120" w:after="40"/>
      </w:pPr>
      <w:r>
        <w:t>35. The same ant travels 27/8 of an inch in 2 minutes 15 seconds. The constant of proportionality is</w:t>
      </w:r>
    </w:p>
    <w:p>
      <w:pPr>
        <w:spacing w:after="0"/>
        <w:ind w:left="567"/>
      </w:pPr>
      <w:r>
        <w:t>A.  1/20</w:t>
      </w:r>
    </w:p>
    <w:p>
      <w:pPr>
        <w:spacing w:after="0"/>
        <w:ind w:left="567"/>
      </w:pPr>
      <w:r>
        <w:t>B.  1/40</w:t>
      </w:r>
    </w:p>
    <w:p>
      <w:pPr>
        <w:spacing w:after="0"/>
        <w:ind w:left="567"/>
      </w:pPr>
      <w:r>
        <w:t>C.  27/8</w:t>
      </w:r>
    </w:p>
    <w:p>
      <w:pPr>
        <w:spacing w:after="0"/>
        <w:ind w:left="567"/>
      </w:pPr>
      <w:r>
        <w:t>D.  135</w:t>
      </w:r>
    </w:p>
    <w:p>
      <w:pPr>
        <w:spacing w:before="120" w:after="40"/>
      </w:pPr>
      <w:r>
        <w:t>36. A table shows distances of 40 km in 2 h, 60 km in 3 h and 100 km in 5 h. The constant of proportionality is</w:t>
      </w:r>
    </w:p>
    <w:p>
      <w:pPr>
        <w:spacing w:after="0"/>
        <w:ind w:left="567"/>
      </w:pPr>
      <w:r>
        <w:t>A.  20 km/h</w:t>
      </w:r>
    </w:p>
    <w:p>
      <w:pPr>
        <w:spacing w:after="0"/>
        <w:ind w:left="567"/>
      </w:pPr>
      <w:r>
        <w:t>B.  80 km/h</w:t>
      </w:r>
    </w:p>
    <w:p>
      <w:pPr>
        <w:spacing w:after="0"/>
        <w:ind w:left="567"/>
      </w:pPr>
      <w:r>
        <w:t>C.  200 km/h</w:t>
      </w:r>
    </w:p>
    <w:p>
      <w:pPr>
        <w:spacing w:after="0"/>
        <w:ind w:left="567"/>
      </w:pPr>
      <w:r>
        <w:t>D.  5 km/h</w:t>
      </w:r>
    </w:p>
    <w:p>
      <w:pPr>
        <w:spacing w:before="120" w:after="40"/>
      </w:pPr>
      <w:r>
        <w:t>37. In the proportional relationship y = kx, y = 36 when x = 4. The value of k is</w:t>
      </w:r>
    </w:p>
    <w:p>
      <w:pPr>
        <w:spacing w:after="0"/>
        <w:ind w:left="567"/>
      </w:pPr>
      <w:r>
        <w:t>A.  144</w:t>
      </w:r>
    </w:p>
    <w:p>
      <w:pPr>
        <w:spacing w:after="0"/>
        <w:ind w:left="567"/>
      </w:pPr>
      <w:r>
        <w:t>B.  32</w:t>
      </w:r>
    </w:p>
    <w:p>
      <w:pPr>
        <w:spacing w:after="0"/>
        <w:ind w:left="567"/>
      </w:pPr>
      <w:r>
        <w:t>C.  9</w:t>
      </w:r>
    </w:p>
    <w:p>
      <w:pPr>
        <w:spacing w:after="0"/>
        <w:ind w:left="567"/>
      </w:pPr>
      <w:r>
        <w:t>D.  40</w:t>
      </w:r>
    </w:p>
    <w:p>
      <w:pPr>
        <w:spacing w:before="120" w:after="40"/>
      </w:pPr>
      <w:r>
        <w:t>38. The constant of proportionality is also known as the</w:t>
      </w:r>
    </w:p>
    <w:p>
      <w:pPr>
        <w:spacing w:after="0"/>
        <w:ind w:left="567"/>
      </w:pPr>
      <w:r>
        <w:t>A.  constant sum</w:t>
      </w:r>
    </w:p>
    <w:p>
      <w:pPr>
        <w:spacing w:after="0"/>
        <w:ind w:left="567"/>
      </w:pPr>
      <w:r>
        <w:t>B.  unit rate</w:t>
      </w:r>
    </w:p>
    <w:p>
      <w:pPr>
        <w:spacing w:after="0"/>
        <w:ind w:left="567"/>
      </w:pPr>
      <w:r>
        <w:t>C.  y-intercept</w:t>
      </w:r>
    </w:p>
    <w:p>
      <w:pPr>
        <w:spacing w:after="0"/>
        <w:ind w:left="567"/>
      </w:pPr>
      <w:r>
        <w:t>D.  total amount</w:t>
      </w:r>
    </w:p>
    <w:p>
      <w:pPr>
        <w:spacing w:before="120" w:after="40"/>
      </w:pPr>
      <w:r>
        <w:t>39. Five kilograms of oranges cost GH₵60.00. The constant of proportionality (cost per kilogram) is</w:t>
      </w:r>
    </w:p>
    <w:p>
      <w:pPr>
        <w:spacing w:after="0"/>
        <w:ind w:left="567"/>
      </w:pPr>
      <w:r>
        <w:t>A.  GH₵300.00</w:t>
      </w:r>
    </w:p>
    <w:p>
      <w:pPr>
        <w:spacing w:after="0"/>
        <w:ind w:left="567"/>
      </w:pPr>
      <w:r>
        <w:t>B.  GH₵5.00</w:t>
      </w:r>
    </w:p>
    <w:p>
      <w:pPr>
        <w:spacing w:after="0"/>
        <w:ind w:left="567"/>
      </w:pPr>
      <w:r>
        <w:t>C.  GH₵60.00</w:t>
      </w:r>
    </w:p>
    <w:p>
      <w:pPr>
        <w:spacing w:after="0"/>
        <w:ind w:left="567"/>
      </w:pPr>
      <w:r>
        <w:t>D.  GH₵12.00</w:t>
      </w:r>
    </w:p>
    <w:p>
      <w:pPr>
        <w:spacing w:before="120" w:after="40"/>
      </w:pPr>
      <w:r>
        <w:t>40. If y = kx with k = 12, the value of y when x = 7 is</w:t>
      </w:r>
    </w:p>
    <w:p>
      <w:pPr>
        <w:spacing w:after="0"/>
        <w:ind w:left="567"/>
      </w:pPr>
      <w:r>
        <w:t>A.  84</w:t>
      </w:r>
    </w:p>
    <w:p>
      <w:pPr>
        <w:spacing w:after="0"/>
        <w:ind w:left="567"/>
      </w:pPr>
      <w:r>
        <w:t>B.  19</w:t>
      </w:r>
    </w:p>
    <w:p>
      <w:pPr>
        <w:spacing w:after="0"/>
        <w:ind w:left="567"/>
      </w:pPr>
      <w:r>
        <w:t>C.  5</w:t>
      </w:r>
    </w:p>
    <w:p>
      <w:pPr>
        <w:spacing w:after="0"/>
        <w:ind w:left="567"/>
      </w:pPr>
      <w:r>
        <w:t>D.  12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Unit conversion by ratio reasoning.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Convert (i) 3.5 km to metres; (ii) 450 cm to metres; (iii) 2 L 250 mL to millilitres; (iv) 2 hours 15 minutes to minutes.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Using ratio reasoning, explain why multiplying a measurement in metres by the ratio 100 cm/1 m converts it to centimetres.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Agbo walks 4 km to school in 60 minutes and Rukiya covers 4,200 m in 45 minutes. Find each learner’s speed in km/h and state who is faster.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Unit rate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It takes 7 hours to mow 4 lawns. (i) At what rate were the lawns being mowed? (ii) At that rate, how many lawns could be mowed in 35 hours?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Salamatu burns 756 calories while drumming for 3 hours. How many calories does she burn per hour?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Six exercise books cost GH₵42.00. Find (i) the cost of one book; (ii) the cost of 10 books.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Speed and distance–time graphs.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trader travels from Buduata to Adawso, a distance of 20 miles. After 60 minutes she stops at Assin, which is 8 miles from Buduata. Find her speed during the first hour.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After resting for 36 minutes at Assin, she covers the remaining distance to Adawso in 24 minutes. Find her speed during this part of the journey.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Sketch a distance–time graph for the whole journey, labelling the key points.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What does a horizontal section of a distance–time graph represent?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Proportional relationships.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Define a proportional relationship between two quantities.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table of values is: x = 1, 2, 3, 4 and y = 6, 12, 18, 24. Determine whether the relationship is proportional, testing for equivalent ratios.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Another table is: x = 1, 2, 3, 4 and y = 6, 11, 16, 21. Is this relationship proportional? Justify your answer.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Explain how the graph of a proportional relationship differs from that of a non-proportional linear relationship.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Constant of proportionality.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An ant travels 9/8 of an inch in 45 seconds. Find the constant of proportionality in inches per second.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ant travels 27/8 of an inch in 2 minutes 15 seconds. Verify, by calculation, that the constant of proportionality is unchanged.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y is proportional to x. When x = 4, y = 36. Find the constant of proportionality k and write the equation connecting y and x.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Integrated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car travels 240 km in 3 hours. Find its speed.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At this speed, how long will the car take to travel 400 km?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Five kilograms of oranges cost GH₵60.00. Find the constant of proportionality and use it to determine the cost of 8 kg.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 unit-rate problem from a real-life situation, and solve it. [2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