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7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Linear Relations and Graphs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 |  Sub-Strand 1: Patterns and Relations  |  Content Standard B8.2.1.1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Mathematical instruments (ruler, pencil) are required for graph questions.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gradient of a straight line is a measure of its</w:t>
      </w:r>
    </w:p>
    <w:p>
      <w:pPr>
        <w:spacing w:after="0"/>
        <w:ind w:left="567"/>
      </w:pPr>
      <w:r>
        <w:t>A.  length</w:t>
      </w:r>
    </w:p>
    <w:p>
      <w:pPr>
        <w:spacing w:after="0"/>
        <w:ind w:left="567"/>
      </w:pPr>
      <w:r>
        <w:t>B.  steepness</w:t>
      </w:r>
    </w:p>
    <w:p>
      <w:pPr>
        <w:spacing w:after="0"/>
        <w:ind w:left="567"/>
      </w:pPr>
      <w:r>
        <w:t>C.  smoothness</w:t>
      </w:r>
    </w:p>
    <w:p>
      <w:pPr>
        <w:spacing w:after="0"/>
        <w:ind w:left="567"/>
      </w:pPr>
      <w:r>
        <w:t>D.  distance from the origin</w:t>
      </w:r>
    </w:p>
    <w:p>
      <w:pPr>
        <w:spacing w:before="120" w:after="40"/>
      </w:pPr>
      <w:r>
        <w:t>2. The formula for the gradient of the line through (x₁, y₁) and (x₂, y₂) is</w:t>
      </w:r>
    </w:p>
    <w:p>
      <w:pPr>
        <w:spacing w:after="0"/>
        <w:ind w:left="567"/>
      </w:pPr>
      <w:r>
        <w:t>A.  (x₂ − x₁)/(y₂ − y₁)</w:t>
      </w:r>
    </w:p>
    <w:p>
      <w:pPr>
        <w:spacing w:after="0"/>
        <w:ind w:left="567"/>
      </w:pPr>
      <w:r>
        <w:t>B.  (y₂ + y₁)/(x₂ + x₁)</w:t>
      </w:r>
    </w:p>
    <w:p>
      <w:pPr>
        <w:spacing w:after="0"/>
        <w:ind w:left="567"/>
      </w:pPr>
      <w:r>
        <w:t>C.  (x₂ − y₂)/(x₁ − y₁)</w:t>
      </w:r>
    </w:p>
    <w:p>
      <w:pPr>
        <w:spacing w:after="0"/>
        <w:ind w:left="567"/>
      </w:pPr>
      <w:r>
        <w:t>D.  (y₂ − y₁)/(x₂ − x₁)</w:t>
      </w:r>
    </w:p>
    <w:p>
      <w:pPr>
        <w:spacing w:before="120" w:after="40"/>
      </w:pPr>
      <w:r>
        <w:t>3. A line which rises from left to right has a gradient which is</w:t>
      </w:r>
    </w:p>
    <w:p>
      <w:pPr>
        <w:spacing w:after="0"/>
        <w:ind w:left="567"/>
      </w:pPr>
      <w:r>
        <w:t>A.  positive</w:t>
      </w:r>
    </w:p>
    <w:p>
      <w:pPr>
        <w:spacing w:after="0"/>
        <w:ind w:left="567"/>
      </w:pPr>
      <w:r>
        <w:t>B.  negative</w:t>
      </w:r>
    </w:p>
    <w:p>
      <w:pPr>
        <w:spacing w:after="0"/>
        <w:ind w:left="567"/>
      </w:pPr>
      <w:r>
        <w:t>C.  zero</w:t>
      </w:r>
    </w:p>
    <w:p>
      <w:pPr>
        <w:spacing w:after="0"/>
        <w:ind w:left="567"/>
      </w:pPr>
      <w:r>
        <w:t>D.  undefined</w:t>
      </w:r>
    </w:p>
    <w:p>
      <w:pPr>
        <w:spacing w:before="120" w:after="40"/>
      </w:pPr>
      <w:r>
        <w:t>4. The gradient of a horizontal line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undefined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−1</w:t>
      </w:r>
    </w:p>
    <w:p>
      <w:pPr>
        <w:spacing w:before="120" w:after="40"/>
      </w:pPr>
      <w:r>
        <w:t>5. In the equation y = mx + c, the letter m represents the</w:t>
      </w:r>
    </w:p>
    <w:p>
      <w:pPr>
        <w:spacing w:after="0"/>
        <w:ind w:left="567"/>
      </w:pPr>
      <w:r>
        <w:t>A.  y-intercept</w:t>
      </w:r>
    </w:p>
    <w:p>
      <w:pPr>
        <w:spacing w:after="0"/>
        <w:ind w:left="567"/>
      </w:pPr>
      <w:r>
        <w:t>B.  gradient</w:t>
      </w:r>
    </w:p>
    <w:p>
      <w:pPr>
        <w:spacing w:after="0"/>
        <w:ind w:left="567"/>
      </w:pPr>
      <w:r>
        <w:t>C.  x-coordinate</w:t>
      </w:r>
    </w:p>
    <w:p>
      <w:pPr>
        <w:spacing w:after="0"/>
        <w:ind w:left="567"/>
      </w:pPr>
      <w:r>
        <w:t>D.  origin</w:t>
      </w:r>
    </w:p>
    <w:p>
      <w:pPr>
        <w:spacing w:before="120" w:after="40"/>
      </w:pPr>
      <w:r>
        <w:t>6. In the equation y = mx + c, the letter c represents the</w:t>
      </w:r>
    </w:p>
    <w:p>
      <w:pPr>
        <w:spacing w:after="0"/>
        <w:ind w:left="567"/>
      </w:pPr>
      <w:r>
        <w:t>A.  gradient</w:t>
      </w:r>
    </w:p>
    <w:p>
      <w:pPr>
        <w:spacing w:after="0"/>
        <w:ind w:left="567"/>
      </w:pPr>
      <w:r>
        <w:t>B.  x-intercept</w:t>
      </w:r>
    </w:p>
    <w:p>
      <w:pPr>
        <w:spacing w:after="0"/>
        <w:ind w:left="567"/>
      </w:pPr>
      <w:r>
        <w:t>C.  constant gradient</w:t>
      </w:r>
    </w:p>
    <w:p>
      <w:pPr>
        <w:spacing w:after="0"/>
        <w:ind w:left="567"/>
      </w:pPr>
      <w:r>
        <w:t>D.  y-intercept</w:t>
      </w:r>
    </w:p>
    <w:p>
      <w:pPr>
        <w:spacing w:before="120" w:after="40"/>
      </w:pPr>
      <w:r>
        <w:t>7. The gradient of the line passing through A(1, 1) and B(7, 2) is</w:t>
      </w:r>
    </w:p>
    <w:p>
      <w:pPr>
        <w:spacing w:after="0"/>
        <w:ind w:left="567"/>
      </w:pPr>
      <w:r>
        <w:t>A.  1/6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1/5</w:t>
      </w:r>
    </w:p>
    <w:p>
      <w:pPr>
        <w:spacing w:after="0"/>
        <w:ind w:left="567"/>
      </w:pPr>
      <w:r>
        <w:t>D.  −1/6</w:t>
      </w:r>
    </w:p>
    <w:p>
      <w:pPr>
        <w:spacing w:before="120" w:after="40"/>
      </w:pPr>
      <w:r>
        <w:t>8. The gradient of the line passing through P(−2, 4) and Q(3, 5)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1/5</w:t>
      </w:r>
    </w:p>
    <w:p>
      <w:pPr>
        <w:spacing w:after="0"/>
        <w:ind w:left="567"/>
      </w:pPr>
      <w:r>
        <w:t>D.  −1/5</w:t>
      </w:r>
    </w:p>
    <w:p>
      <w:pPr>
        <w:spacing w:before="120" w:after="40"/>
      </w:pPr>
      <w:r>
        <w:t>9. The gradient of the line passing through C(3, −2) and D(−3, 4)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−1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10. The gradient of the line passing through (0, 0) and (4, 10) is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40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5/2</w:t>
      </w:r>
    </w:p>
    <w:p>
      <w:pPr>
        <w:spacing w:before="120" w:after="40"/>
      </w:pPr>
      <w:r>
        <w:t>11. The gradient of the line passing through (2, 5) and (2, 9) is</w:t>
      </w:r>
    </w:p>
    <w:p>
      <w:pPr>
        <w:spacing w:after="0"/>
        <w:ind w:left="567"/>
      </w:pPr>
      <w:r>
        <w:t>A.  undefined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12. A line passes through (1, 3) and has gradient 2. Which of the following points also lies on the line?</w:t>
      </w:r>
    </w:p>
    <w:p>
      <w:pPr>
        <w:spacing w:after="0"/>
        <w:ind w:left="567"/>
      </w:pPr>
      <w:r>
        <w:t>A.  (2, 6)</w:t>
      </w:r>
    </w:p>
    <w:p>
      <w:pPr>
        <w:spacing w:after="0"/>
        <w:ind w:left="567"/>
      </w:pPr>
      <w:r>
        <w:t>B.  (3, 6)</w:t>
      </w:r>
    </w:p>
    <w:p>
      <w:pPr>
        <w:spacing w:after="0"/>
        <w:ind w:left="567"/>
      </w:pPr>
      <w:r>
        <w:t>C.  (4, 9)</w:t>
      </w:r>
    </w:p>
    <w:p>
      <w:pPr>
        <w:spacing w:after="0"/>
        <w:ind w:left="567"/>
      </w:pPr>
      <w:r>
        <w:t>D.  (5, 10)</w:t>
      </w:r>
    </w:p>
    <w:p>
      <w:pPr>
        <w:spacing w:before="120" w:after="40"/>
      </w:pPr>
      <w:r>
        <w:t>13. The gradient of the line y = 5x + 13 is</w:t>
      </w:r>
    </w:p>
    <w:p>
      <w:pPr>
        <w:spacing w:after="0"/>
        <w:ind w:left="567"/>
      </w:pPr>
      <w:r>
        <w:t>A.  13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18</w:t>
      </w:r>
    </w:p>
    <w:p>
      <w:pPr>
        <w:spacing w:after="0"/>
        <w:ind w:left="567"/>
      </w:pPr>
      <w:r>
        <w:t>D.  −5</w:t>
      </w:r>
    </w:p>
    <w:p>
      <w:pPr>
        <w:spacing w:before="120" w:after="40"/>
      </w:pPr>
      <w:r>
        <w:t>14. The gradient of the line 2x − 8y + 3 = 0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−8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1/4</w:t>
      </w:r>
    </w:p>
    <w:p>
      <w:pPr>
        <w:spacing w:before="120" w:after="40"/>
      </w:pPr>
      <w:r>
        <w:t>15. The gradient and the y-intercept of the line y = −3x + 12 are respectively</w:t>
      </w:r>
    </w:p>
    <w:p>
      <w:pPr>
        <w:spacing w:after="0"/>
        <w:ind w:left="567"/>
      </w:pPr>
      <w:r>
        <w:t>A.  −3 and 12</w:t>
      </w:r>
    </w:p>
    <w:p>
      <w:pPr>
        <w:spacing w:after="0"/>
        <w:ind w:left="567"/>
      </w:pPr>
      <w:r>
        <w:t>B.  3 and 12</w:t>
      </w:r>
    </w:p>
    <w:p>
      <w:pPr>
        <w:spacing w:after="0"/>
        <w:ind w:left="567"/>
      </w:pPr>
      <w:r>
        <w:t>C.  −3 and −12</w:t>
      </w:r>
    </w:p>
    <w:p>
      <w:pPr>
        <w:spacing w:after="0"/>
        <w:ind w:left="567"/>
      </w:pPr>
      <w:r>
        <w:t>D.  12 and −3</w:t>
      </w:r>
    </w:p>
    <w:p>
      <w:pPr>
        <w:spacing w:before="120" w:after="40"/>
      </w:pPr>
      <w:r>
        <w:t>16. The equation of the line with gradient 2 and y-intercept −3 is</w:t>
      </w:r>
    </w:p>
    <w:p>
      <w:pPr>
        <w:spacing w:after="0"/>
        <w:ind w:left="567"/>
      </w:pPr>
      <w:r>
        <w:t>A.  y = −3x + 2</w:t>
      </w:r>
    </w:p>
    <w:p>
      <w:pPr>
        <w:spacing w:after="0"/>
        <w:ind w:left="567"/>
      </w:pPr>
      <w:r>
        <w:t>B.  y = 2x + 3</w:t>
      </w:r>
    </w:p>
    <w:p>
      <w:pPr>
        <w:spacing w:after="0"/>
        <w:ind w:left="567"/>
      </w:pPr>
      <w:r>
        <w:t>C.  y = 2x − 3</w:t>
      </w:r>
    </w:p>
    <w:p>
      <w:pPr>
        <w:spacing w:after="0"/>
        <w:ind w:left="567"/>
      </w:pPr>
      <w:r>
        <w:t>D.  y = 3x − 2</w:t>
      </w:r>
    </w:p>
    <w:p>
      <w:pPr>
        <w:spacing w:before="120" w:after="40"/>
      </w:pPr>
      <w:r>
        <w:t>17. For the line y = 2x − 3, the value of y when x = 4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11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18. The equation of the line with gradient 1/2 and y-intercept 4 is</w:t>
      </w:r>
    </w:p>
    <w:p>
      <w:pPr>
        <w:spacing w:after="0"/>
        <w:ind w:left="567"/>
      </w:pPr>
      <w:r>
        <w:t>A.  y = 4x + 1/2</w:t>
      </w:r>
    </w:p>
    <w:p>
      <w:pPr>
        <w:spacing w:after="0"/>
        <w:ind w:left="567"/>
      </w:pPr>
      <w:r>
        <w:t>B.  y = (1/2)x − 4</w:t>
      </w:r>
    </w:p>
    <w:p>
      <w:pPr>
        <w:spacing w:after="0"/>
        <w:ind w:left="567"/>
      </w:pPr>
      <w:r>
        <w:t>C.  y = 2x + 4</w:t>
      </w:r>
    </w:p>
    <w:p>
      <w:pPr>
        <w:spacing w:after="0"/>
        <w:ind w:left="567"/>
      </w:pPr>
      <w:r>
        <w:t>D.  y = (1/2)x + 4</w:t>
      </w:r>
    </w:p>
    <w:p>
      <w:pPr>
        <w:spacing w:before="120" w:after="40"/>
      </w:pPr>
      <w:r>
        <w:t>19. The equation of the line with gradient −5/2 and y-intercept 7/2 is</w:t>
      </w:r>
    </w:p>
    <w:p>
      <w:pPr>
        <w:spacing w:after="0"/>
        <w:ind w:left="567"/>
      </w:pPr>
      <w:r>
        <w:t>A.  y = (−5/2)x + 7/2</w:t>
      </w:r>
    </w:p>
    <w:p>
      <w:pPr>
        <w:spacing w:after="0"/>
        <w:ind w:left="567"/>
      </w:pPr>
      <w:r>
        <w:t>B.  y = (5/2)x + 7/2</w:t>
      </w:r>
    </w:p>
    <w:p>
      <w:pPr>
        <w:spacing w:after="0"/>
        <w:ind w:left="567"/>
      </w:pPr>
      <w:r>
        <w:t>C.  y = (−5/2)x − 7/2</w:t>
      </w:r>
    </w:p>
    <w:p>
      <w:pPr>
        <w:spacing w:after="0"/>
        <w:ind w:left="567"/>
      </w:pPr>
      <w:r>
        <w:t>D.  y = (7/2)x − 5/2</w:t>
      </w:r>
    </w:p>
    <w:p>
      <w:pPr>
        <w:spacing w:before="120" w:after="40"/>
      </w:pPr>
      <w:r>
        <w:t>20. Using the point-slope form, the equation of the line with gradient 2/3 passing through (3, −1) is</w:t>
      </w:r>
    </w:p>
    <w:p>
      <w:pPr>
        <w:spacing w:after="0"/>
        <w:ind w:left="567"/>
      </w:pPr>
      <w:r>
        <w:t>A.  y = (2/3)x + 3</w:t>
      </w:r>
    </w:p>
    <w:p>
      <w:pPr>
        <w:spacing w:after="0"/>
        <w:ind w:left="567"/>
      </w:pPr>
      <w:r>
        <w:t>B.  y = (3/2)x − 3</w:t>
      </w:r>
    </w:p>
    <w:p>
      <w:pPr>
        <w:spacing w:after="0"/>
        <w:ind w:left="567"/>
      </w:pPr>
      <w:r>
        <w:t>C.  y = (2/3)x − 3</w:t>
      </w:r>
    </w:p>
    <w:p>
      <w:pPr>
        <w:spacing w:after="0"/>
        <w:ind w:left="567"/>
      </w:pPr>
      <w:r>
        <w:t>D.  y = (−2/3)x + 3</w:t>
      </w:r>
    </w:p>
    <w:p>
      <w:pPr>
        <w:spacing w:before="120" w:after="40"/>
      </w:pPr>
      <w:r>
        <w:t>21. The equation of the line passing through (5, 4) and (−10, −2) is</w:t>
      </w:r>
    </w:p>
    <w:p>
      <w:pPr>
        <w:spacing w:after="0"/>
        <w:ind w:left="567"/>
      </w:pPr>
      <w:r>
        <w:t>A.  y = (2/5)x − 2</w:t>
      </w:r>
    </w:p>
    <w:p>
      <w:pPr>
        <w:spacing w:after="0"/>
        <w:ind w:left="567"/>
      </w:pPr>
      <w:r>
        <w:t>B.  y = (2/5)x + 2</w:t>
      </w:r>
    </w:p>
    <w:p>
      <w:pPr>
        <w:spacing w:after="0"/>
        <w:ind w:left="567"/>
      </w:pPr>
      <w:r>
        <w:t>C.  y = (5/2)x + 2</w:t>
      </w:r>
    </w:p>
    <w:p>
      <w:pPr>
        <w:spacing w:after="0"/>
        <w:ind w:left="567"/>
      </w:pPr>
      <w:r>
        <w:t>D.  y = (−2/5)x + 2</w:t>
      </w:r>
    </w:p>
    <w:p>
      <w:pPr>
        <w:spacing w:before="120" w:after="40"/>
      </w:pPr>
      <w:r>
        <w:t>22. Written in the form y = mx + a, the equation 5x + 4y − 3 = 0 becomes</w:t>
      </w:r>
    </w:p>
    <w:p>
      <w:pPr>
        <w:spacing w:after="0"/>
        <w:ind w:left="567"/>
      </w:pPr>
      <w:r>
        <w:t>A.  y = (5/4)x + 3/4</w:t>
      </w:r>
    </w:p>
    <w:p>
      <w:pPr>
        <w:spacing w:after="0"/>
        <w:ind w:left="567"/>
      </w:pPr>
      <w:r>
        <w:t>B.  y = (−5/4)x − 3/4</w:t>
      </w:r>
    </w:p>
    <w:p>
      <w:pPr>
        <w:spacing w:after="0"/>
        <w:ind w:left="567"/>
      </w:pPr>
      <w:r>
        <w:t>C.  y = (4/5)x + 3</w:t>
      </w:r>
    </w:p>
    <w:p>
      <w:pPr>
        <w:spacing w:after="0"/>
        <w:ind w:left="567"/>
      </w:pPr>
      <w:r>
        <w:t>D.  y = (−5/4)x + 3/4</w:t>
      </w:r>
    </w:p>
    <w:p>
      <w:pPr>
        <w:spacing w:before="120" w:after="40"/>
      </w:pPr>
      <w:r>
        <w:t>23. The gradient and the y-intercept of the line 5x + 4y − 3 = 0 are respectively</w:t>
      </w:r>
    </w:p>
    <w:p>
      <w:pPr>
        <w:spacing w:after="0"/>
        <w:ind w:left="567"/>
      </w:pPr>
      <w:r>
        <w:t>A.  −5/4 and 3/4</w:t>
      </w:r>
    </w:p>
    <w:p>
      <w:pPr>
        <w:spacing w:after="0"/>
        <w:ind w:left="567"/>
      </w:pPr>
      <w:r>
        <w:t>B.  5/4 and 3/4</w:t>
      </w:r>
    </w:p>
    <w:p>
      <w:pPr>
        <w:spacing w:after="0"/>
        <w:ind w:left="567"/>
      </w:pPr>
      <w:r>
        <w:t>C.  −5/4 and −3/4</w:t>
      </w:r>
    </w:p>
    <w:p>
      <w:pPr>
        <w:spacing w:after="0"/>
        <w:ind w:left="567"/>
      </w:pPr>
      <w:r>
        <w:t>D.  4/5 and 3</w:t>
      </w:r>
    </w:p>
    <w:p>
      <w:pPr>
        <w:spacing w:before="120" w:after="40"/>
      </w:pPr>
      <w:r>
        <w:t>24. The equation of a straight line which passes through the origin with gradient 4 is</w:t>
      </w:r>
    </w:p>
    <w:p>
      <w:pPr>
        <w:spacing w:after="0"/>
        <w:ind w:left="567"/>
      </w:pPr>
      <w:r>
        <w:t>A.  y = x + 4</w:t>
      </w:r>
    </w:p>
    <w:p>
      <w:pPr>
        <w:spacing w:after="0"/>
        <w:ind w:left="567"/>
      </w:pPr>
      <w:r>
        <w:t>B.  y = 4</w:t>
      </w:r>
    </w:p>
    <w:p>
      <w:pPr>
        <w:spacing w:after="0"/>
        <w:ind w:left="567"/>
      </w:pPr>
      <w:r>
        <w:t>C.  y = 4x</w:t>
      </w:r>
    </w:p>
    <w:p>
      <w:pPr>
        <w:spacing w:after="0"/>
        <w:ind w:left="567"/>
      </w:pPr>
      <w:r>
        <w:t>D.  y = 4 − x</w:t>
      </w:r>
    </w:p>
    <w:p>
      <w:pPr>
        <w:spacing w:before="120" w:after="40"/>
      </w:pPr>
      <w:r>
        <w:t>25. The cost of meat in a market is given by y = 20x, where y is the cost in cedis and x the weight in kg. The cost of 3.5 kg of meat is</w:t>
      </w:r>
    </w:p>
    <w:p>
      <w:pPr>
        <w:spacing w:after="0"/>
        <w:ind w:left="567"/>
      </w:pPr>
      <w:r>
        <w:t>A.  GH₵70</w:t>
      </w:r>
    </w:p>
    <w:p>
      <w:pPr>
        <w:spacing w:after="0"/>
        <w:ind w:left="567"/>
      </w:pPr>
      <w:r>
        <w:t>B.  GH₵35</w:t>
      </w:r>
    </w:p>
    <w:p>
      <w:pPr>
        <w:spacing w:after="0"/>
        <w:ind w:left="567"/>
      </w:pPr>
      <w:r>
        <w:t>C.  GH₵80</w:t>
      </w:r>
    </w:p>
    <w:p>
      <w:pPr>
        <w:spacing w:after="0"/>
        <w:ind w:left="567"/>
      </w:pPr>
      <w:r>
        <w:t>D.  GH₵23.5</w:t>
      </w:r>
    </w:p>
    <w:p>
      <w:pPr>
        <w:spacing w:before="120" w:after="40"/>
      </w:pPr>
      <w:r>
        <w:t>26. Using the relation y = 20x, the weight of meat that can be bought with GH₵80 is</w:t>
      </w:r>
    </w:p>
    <w:p>
      <w:pPr>
        <w:spacing w:after="0"/>
        <w:ind w:left="567"/>
      </w:pPr>
      <w:r>
        <w:t>A.  1,600 kg</w:t>
      </w:r>
    </w:p>
    <w:p>
      <w:pPr>
        <w:spacing w:after="0"/>
        <w:ind w:left="567"/>
      </w:pPr>
      <w:r>
        <w:t>B.  4 kg</w:t>
      </w:r>
    </w:p>
    <w:p>
      <w:pPr>
        <w:spacing w:after="0"/>
        <w:ind w:left="567"/>
      </w:pPr>
      <w:r>
        <w:t>C.  16 kg</w:t>
      </w:r>
    </w:p>
    <w:p>
      <w:pPr>
        <w:spacing w:after="0"/>
        <w:ind w:left="567"/>
      </w:pPr>
      <w:r>
        <w:t>D.  0.25 kg</w:t>
      </w:r>
    </w:p>
    <w:p>
      <w:pPr>
        <w:spacing w:before="120" w:after="40"/>
      </w:pPr>
      <w:r>
        <w:t>27. The diameter of a Wawa tree is modelled by y = (2/5)x + 10, where y is the diameter in inches after x years. The diameter after 20 years is</w:t>
      </w:r>
    </w:p>
    <w:p>
      <w:pPr>
        <w:spacing w:after="0"/>
        <w:ind w:left="567"/>
      </w:pPr>
      <w:r>
        <w:t>A.  8 inches</w:t>
      </w:r>
    </w:p>
    <w:p>
      <w:pPr>
        <w:spacing w:after="0"/>
        <w:ind w:left="567"/>
      </w:pPr>
      <w:r>
        <w:t>B.  14 inches</w:t>
      </w:r>
    </w:p>
    <w:p>
      <w:pPr>
        <w:spacing w:after="0"/>
        <w:ind w:left="567"/>
      </w:pPr>
      <w:r>
        <w:t>C.  18 inches</w:t>
      </w:r>
    </w:p>
    <w:p>
      <w:pPr>
        <w:spacing w:after="0"/>
        <w:ind w:left="567"/>
      </w:pPr>
      <w:r>
        <w:t>D.  50 inches</w:t>
      </w:r>
    </w:p>
    <w:p>
      <w:pPr>
        <w:spacing w:before="120" w:after="40"/>
      </w:pPr>
      <w:r>
        <w:t>28. The diameter of the Wawa tree, using the relation y = (2/5)x + 10, in 100 years’ time will be</w:t>
      </w:r>
    </w:p>
    <w:p>
      <w:pPr>
        <w:spacing w:after="0"/>
        <w:ind w:left="567"/>
      </w:pPr>
      <w:r>
        <w:t>A.  40 inches</w:t>
      </w:r>
    </w:p>
    <w:p>
      <w:pPr>
        <w:spacing w:after="0"/>
        <w:ind w:left="567"/>
      </w:pPr>
      <w:r>
        <w:t>B.  60 inches</w:t>
      </w:r>
    </w:p>
    <w:p>
      <w:pPr>
        <w:spacing w:after="0"/>
        <w:ind w:left="567"/>
      </w:pPr>
      <w:r>
        <w:t>C.  110 inches</w:t>
      </w:r>
    </w:p>
    <w:p>
      <w:pPr>
        <w:spacing w:after="0"/>
        <w:ind w:left="567"/>
      </w:pPr>
      <w:r>
        <w:t>D.  50 inches</w:t>
      </w:r>
    </w:p>
    <w:p>
      <w:pPr>
        <w:spacing w:before="120" w:after="40"/>
      </w:pPr>
      <w:r>
        <w:t>29. For the relation y = (2/5)x + 10, the value of y when x = 0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0</w:t>
      </w:r>
    </w:p>
    <w:p>
      <w:pPr>
        <w:spacing w:after="0"/>
        <w:ind w:left="567"/>
      </w:pPr>
      <w:r>
        <w:t>C.  2/5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30. In the table of values for y = 3x + 1, the value of y when x = 4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13</w:t>
      </w:r>
    </w:p>
    <w:p>
      <w:pPr>
        <w:spacing w:after="0"/>
        <w:ind w:left="567"/>
      </w:pPr>
      <w:r>
        <w:t>C.  7</w:t>
      </w:r>
    </w:p>
    <w:p>
      <w:pPr>
        <w:spacing w:after="0"/>
        <w:ind w:left="567"/>
      </w:pPr>
      <w:r>
        <w:t>D.  11</w:t>
      </w:r>
    </w:p>
    <w:p>
      <w:pPr>
        <w:spacing w:before="120" w:after="40"/>
      </w:pPr>
      <w:r>
        <w:t>31. The table x: 0, 1, 2, 3 and y: 2, 5, 8, 11 represents the relation</w:t>
      </w:r>
    </w:p>
    <w:p>
      <w:pPr>
        <w:spacing w:after="0"/>
        <w:ind w:left="567"/>
      </w:pPr>
      <w:r>
        <w:t>A.  y = 2x + 3</w:t>
      </w:r>
    </w:p>
    <w:p>
      <w:pPr>
        <w:spacing w:after="0"/>
        <w:ind w:left="567"/>
      </w:pPr>
      <w:r>
        <w:t>B.  y = x + 2</w:t>
      </w:r>
    </w:p>
    <w:p>
      <w:pPr>
        <w:spacing w:after="0"/>
        <w:ind w:left="567"/>
      </w:pPr>
      <w:r>
        <w:t>C.  y = 3x + 2</w:t>
      </w:r>
    </w:p>
    <w:p>
      <w:pPr>
        <w:spacing w:after="0"/>
        <w:ind w:left="567"/>
      </w:pPr>
      <w:r>
        <w:t>D.  y = 3x − 2</w:t>
      </w:r>
    </w:p>
    <w:p>
      <w:pPr>
        <w:spacing w:before="120" w:after="40"/>
      </w:pPr>
      <w:r>
        <w:t>32. The gradient of the line represented by the table x: 0, 1, 2, 3 and y: 2, 5, 8, 11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33. The distance you walk is modelled by d = (1/3)h, where d is the distance in km and h the number of hours walked. The distance walked after 6 hours is</w:t>
      </w:r>
    </w:p>
    <w:p>
      <w:pPr>
        <w:spacing w:after="0"/>
        <w:ind w:left="567"/>
      </w:pPr>
      <w:r>
        <w:t>A.  2 km</w:t>
      </w:r>
    </w:p>
    <w:p>
      <w:pPr>
        <w:spacing w:after="0"/>
        <w:ind w:left="567"/>
      </w:pPr>
      <w:r>
        <w:t>B.  18 km</w:t>
      </w:r>
    </w:p>
    <w:p>
      <w:pPr>
        <w:spacing w:after="0"/>
        <w:ind w:left="567"/>
      </w:pPr>
      <w:r>
        <w:t>C.  3 km</w:t>
      </w:r>
    </w:p>
    <w:p>
      <w:pPr>
        <w:spacing w:after="0"/>
        <w:ind w:left="567"/>
      </w:pPr>
      <w:r>
        <w:t>D.  1/2 km</w:t>
      </w:r>
    </w:p>
    <w:p>
      <w:pPr>
        <w:spacing w:before="120" w:after="40"/>
      </w:pPr>
      <w:r>
        <w:t>34. Nhyira charges GH₵50 for every hour she spends painting a portrait. Her charge for a portrait which takes 3 hours is</w:t>
      </w:r>
    </w:p>
    <w:p>
      <w:pPr>
        <w:spacing w:after="0"/>
        <w:ind w:left="567"/>
      </w:pPr>
      <w:r>
        <w:t>A.  GH₵53</w:t>
      </w:r>
    </w:p>
    <w:p>
      <w:pPr>
        <w:spacing w:after="0"/>
        <w:ind w:left="567"/>
      </w:pPr>
      <w:r>
        <w:t>B.  GH₵100</w:t>
      </w:r>
    </w:p>
    <w:p>
      <w:pPr>
        <w:spacing w:after="0"/>
        <w:ind w:left="567"/>
      </w:pPr>
      <w:r>
        <w:t>C.  GH₵150</w:t>
      </w:r>
    </w:p>
    <w:p>
      <w:pPr>
        <w:spacing w:after="0"/>
        <w:ind w:left="567"/>
      </w:pPr>
      <w:r>
        <w:t>D.  GH₵300</w:t>
      </w:r>
    </w:p>
    <w:p>
      <w:pPr>
        <w:spacing w:before="120" w:after="40"/>
      </w:pPr>
      <w:r>
        <w:t>35. At the same rate, if Nhyira charged GH₵175 for a portrait, the number of hours she used is</w:t>
      </w:r>
    </w:p>
    <w:p>
      <w:pPr>
        <w:spacing w:after="0"/>
        <w:ind w:left="567"/>
      </w:pPr>
      <w:r>
        <w:t>A.  3 hours</w:t>
      </w:r>
    </w:p>
    <w:p>
      <w:pPr>
        <w:spacing w:after="0"/>
        <w:ind w:left="567"/>
      </w:pPr>
      <w:r>
        <w:t>B.  3½ hours</w:t>
      </w:r>
    </w:p>
    <w:p>
      <w:pPr>
        <w:spacing w:after="0"/>
        <w:ind w:left="567"/>
      </w:pPr>
      <w:r>
        <w:t>C.  4 hours</w:t>
      </w:r>
    </w:p>
    <w:p>
      <w:pPr>
        <w:spacing w:after="0"/>
        <w:ind w:left="567"/>
      </w:pPr>
      <w:r>
        <w:t>D.  125 hours</w:t>
      </w:r>
    </w:p>
    <w:p>
      <w:pPr>
        <w:spacing w:before="120" w:after="40"/>
      </w:pPr>
      <w:r>
        <w:t>36. The number of hours Nhyira will require to paint a portrait costing GH₵300 is</w:t>
      </w:r>
    </w:p>
    <w:p>
      <w:pPr>
        <w:spacing w:after="0"/>
        <w:ind w:left="567"/>
      </w:pPr>
      <w:r>
        <w:t>A.  3 hours</w:t>
      </w:r>
    </w:p>
    <w:p>
      <w:pPr>
        <w:spacing w:after="0"/>
        <w:ind w:left="567"/>
      </w:pPr>
      <w:r>
        <w:t>B.  5 hours</w:t>
      </w:r>
    </w:p>
    <w:p>
      <w:pPr>
        <w:spacing w:after="0"/>
        <w:ind w:left="567"/>
      </w:pPr>
      <w:r>
        <w:t>C.  4½ hours</w:t>
      </w:r>
    </w:p>
    <w:p>
      <w:pPr>
        <w:spacing w:after="0"/>
        <w:ind w:left="567"/>
      </w:pPr>
      <w:r>
        <w:t>D.  6 hours</w:t>
      </w:r>
    </w:p>
    <w:p>
      <w:pPr>
        <w:spacing w:before="120" w:after="40"/>
      </w:pPr>
      <w:r>
        <w:t>37. A taxi charges a flat rate of GH₵5 plus GH₵2 for every kilometre. The equation of the cost y cedis for a journey of x km is</w:t>
      </w:r>
    </w:p>
    <w:p>
      <w:pPr>
        <w:spacing w:after="0"/>
        <w:ind w:left="567"/>
      </w:pPr>
      <w:r>
        <w:t>A.  y = 2x + 5</w:t>
      </w:r>
    </w:p>
    <w:p>
      <w:pPr>
        <w:spacing w:after="0"/>
        <w:ind w:left="567"/>
      </w:pPr>
      <w:r>
        <w:t>B.  y = 5x + 2</w:t>
      </w:r>
    </w:p>
    <w:p>
      <w:pPr>
        <w:spacing w:after="0"/>
        <w:ind w:left="567"/>
      </w:pPr>
      <w:r>
        <w:t>C.  y = 7x</w:t>
      </w:r>
    </w:p>
    <w:p>
      <w:pPr>
        <w:spacing w:after="0"/>
        <w:ind w:left="567"/>
      </w:pPr>
      <w:r>
        <w:t>D.  y = 2x − 5</w:t>
      </w:r>
    </w:p>
    <w:p>
      <w:pPr>
        <w:spacing w:before="120" w:after="40"/>
      </w:pPr>
      <w:r>
        <w:t>38. Using the taxi fares above, the cost of a 10 km journey is</w:t>
      </w:r>
    </w:p>
    <w:p>
      <w:pPr>
        <w:spacing w:after="0"/>
        <w:ind w:left="567"/>
      </w:pPr>
      <w:r>
        <w:t>A.  GH₵20</w:t>
      </w:r>
    </w:p>
    <w:p>
      <w:pPr>
        <w:spacing w:after="0"/>
        <w:ind w:left="567"/>
      </w:pPr>
      <w:r>
        <w:t>B.  GH₵50</w:t>
      </w:r>
    </w:p>
    <w:p>
      <w:pPr>
        <w:spacing w:after="0"/>
        <w:ind w:left="567"/>
      </w:pPr>
      <w:r>
        <w:t>C.  GH₵25</w:t>
      </w:r>
    </w:p>
    <w:p>
      <w:pPr>
        <w:spacing w:after="0"/>
        <w:ind w:left="567"/>
      </w:pPr>
      <w:r>
        <w:t>D.  GH₵15</w:t>
      </w:r>
    </w:p>
    <w:p>
      <w:pPr>
        <w:spacing w:before="120" w:after="40"/>
      </w:pPr>
      <w:r>
        <w:t>39. A worker saves GH₵30 every month, starting with GH₵100. The equation of her savings y cedis after x months is</w:t>
      </w:r>
    </w:p>
    <w:p>
      <w:pPr>
        <w:spacing w:after="0"/>
        <w:ind w:left="567"/>
      </w:pPr>
      <w:r>
        <w:t>A.  y = 100x + 30</w:t>
      </w:r>
    </w:p>
    <w:p>
      <w:pPr>
        <w:spacing w:after="0"/>
        <w:ind w:left="567"/>
      </w:pPr>
      <w:r>
        <w:t>B.  y = 30x + 100</w:t>
      </w:r>
    </w:p>
    <w:p>
      <w:pPr>
        <w:spacing w:after="0"/>
        <w:ind w:left="567"/>
      </w:pPr>
      <w:r>
        <w:t>C.  y = 130x</w:t>
      </w:r>
    </w:p>
    <w:p>
      <w:pPr>
        <w:spacing w:after="0"/>
        <w:ind w:left="567"/>
      </w:pPr>
      <w:r>
        <w:t>D.  y = 30x − 100</w:t>
      </w:r>
    </w:p>
    <w:p>
      <w:pPr>
        <w:spacing w:before="120" w:after="40"/>
      </w:pPr>
      <w:r>
        <w:t>40. Using the savings equation above, the worker’s savings after 6 months will be</w:t>
      </w:r>
    </w:p>
    <w:p>
      <w:pPr>
        <w:spacing w:after="0"/>
        <w:ind w:left="567"/>
      </w:pPr>
      <w:r>
        <w:t>A.  GH₵180</w:t>
      </w:r>
    </w:p>
    <w:p>
      <w:pPr>
        <w:spacing w:after="0"/>
        <w:ind w:left="567"/>
      </w:pPr>
      <w:r>
        <w:t>B.  GH₵310</w:t>
      </w:r>
    </w:p>
    <w:p>
      <w:pPr>
        <w:spacing w:after="0"/>
        <w:ind w:left="567"/>
      </w:pPr>
      <w:r>
        <w:t>C.  GH₵210</w:t>
      </w:r>
    </w:p>
    <w:p>
      <w:pPr>
        <w:spacing w:after="0"/>
        <w:ind w:left="567"/>
      </w:pPr>
      <w:r>
        <w:t>D.  GH₵280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The gradient of a straight line.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formula for the gradient of the line passing through (x₁, y₁) and (x₂, y₂).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gradient of the line passing through A(1, 1) and B(7, 2).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gradient of the line passing through C(3, −2) and D(−3, 4).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gradient of the line whose equation is 2x − 8y + 3 = 0.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Equations of straight lines.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equation of the line with gradient 2 and y-intercept −3, and hence find the value of y when x = 4.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equation of the line with gradient −5/2 and y-intercept 7/2.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equation of the straight line passing through (5, 4) and (−10, −2).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Point-slope form and rearranging equations.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Using the point-slope form, find the equation of the line with gradient 2/3 passing through the point (3, −1).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the equation 5x + 4y − 3 = 0 in the form y = mx + a, and state the gradient and the y-intercept.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gradient of the line passing through P(−2, 4) and Q(3, 5).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Tables of values and graphs.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cost of meat in a market is given by y = 20x, where y is the cost in cedis and x the weight in kg. Copy and complete the table of values for x = 0, 1, 2, 3, 4 and 5.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Draw the graph of y = 20x for 0 ≤ x ≤ 5, using a suitable scale.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Use your graph to find (i) the cost of 3.5 kg of meat; (ii) the weight of meat that can be bought with GH₵80.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Real-life linear graphs.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distance you walk every morning is modelled by d = (1/3)h, where d is the distance in km and h the number of hours walked. Make a table of values for h = 0, 3 and 6, and state how far you have walked after 6 hours.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Nhyira charges GH₵50 for every hour she spends painting a portrait. Find (i) her charge for a portrait that takes 3 hours; (ii) the number of hours used if she charges GH₵175; (iii) the number of hours required for a portrait costing GH₵300. [6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The Wawa tree.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diameter of a Wawa tree, measured at chest height, is currently 10 inches and grows at 2/5 of an inch per year, so y = (2/5)x + 10. Copy and complete the table for x = 0, 10, 20, 30 and 50.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What will be the diameter of the tree in 100 years’ time?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State the gradient and the y-intercept of the line, and explain what each represents in this situation.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real-life situation that can be modelled by an equation of the form y = mx + c, and write its equation.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