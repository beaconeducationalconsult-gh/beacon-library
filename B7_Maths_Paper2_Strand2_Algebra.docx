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 SCHOOL</w:t>
      </w:r>
    </w:p>
    <w:p>
      <w:pPr>
        <w:spacing w:after="80"/>
        <w:jc w:val="center"/>
      </w:pPr>
      <w:r>
        <w:rPr>
          <w:b/>
          <w:sz w:val="28"/>
        </w:rPr>
        <w:t>MATHEMATICS</w:t>
      </w:r>
    </w:p>
    <w:p>
      <w:pPr>
        <w:spacing w:after="80"/>
        <w:jc w:val="center"/>
      </w:pPr>
      <w:r>
        <w:rPr>
          <w:b/>
          <w:sz w:val="24"/>
        </w:rPr>
        <w:t>END OF TERM 1 MOCK EXAMINATION — PAPER 2 (BECE-STYLE)</w:t>
      </w:r>
    </w:p>
    <w:p>
      <w:pPr>
        <w:spacing w:after="80"/>
        <w:jc w:val="center"/>
      </w:pPr>
      <w:r>
        <w:rPr>
          <w:b w:val="0"/>
        </w:rPr>
        <w:t>Academic Year: 2026/2027</w:t>
      </w:r>
    </w:p>
    <w:p/>
    <w:p>
      <w:pPr>
        <w:spacing w:after="80"/>
      </w:pPr>
      <w:r>
        <w:rPr>
          <w:b/>
        </w:rPr>
        <w:t>Class: JHS 1 (Basic 7)          Time: 2 hours          Total Marks: 100</w:t>
      </w:r>
    </w:p>
    <w:p>
      <w:pPr>
        <w:spacing w:after="80"/>
      </w:pPr>
      <w:r>
        <w:rPr>
          <w:b w:val="0"/>
        </w:rPr>
        <w:t>Curriculum Coverage: NaCCA CCP Mathematics B7 — Strand 2: Algebra (Patterns and Relations; Algebraic Expressions; Variables and Equations)</w:t>
      </w:r>
    </w:p>
    <w:p/>
    <w:p>
      <w:pPr>
        <w:spacing w:after="80"/>
      </w:pPr>
      <w:r>
        <w:rPr>
          <w:b/>
        </w:rPr>
        <w:t>INSTRUCTIONS TO CANDIDATES</w:t>
      </w:r>
    </w:p>
    <w:p>
      <w:pPr>
        <w:spacing w:after="40"/>
      </w:pPr>
      <w:r>
        <w:rPr>
          <w:b w:val="0"/>
        </w:rPr>
        <w:t>1.</w:t>
        <w:tab/>
        <w:t>This paper consists of two sections: Section A (Objective Test) and Section B (Written Response).</w:t>
      </w:r>
    </w:p>
    <w:p>
      <w:pPr>
        <w:spacing w:after="40"/>
      </w:pPr>
      <w:r>
        <w:rPr>
          <w:b w:val="0"/>
        </w:rPr>
        <w:t>2.</w:t>
        <w:tab/>
        <w:t>Answer ALL questions in Section A and ALL questions in Section B.</w:t>
      </w:r>
    </w:p>
    <w:p>
      <w:pPr>
        <w:spacing w:after="40"/>
      </w:pPr>
      <w:r>
        <w:rPr>
          <w:b w:val="0"/>
        </w:rPr>
        <w:t>3.</w:t>
        <w:tab/>
        <w:t>In Section A, choose the correct option from A to D and write the letter in the space provided.</w:t>
      </w:r>
    </w:p>
    <w:p>
      <w:pPr>
        <w:spacing w:after="40"/>
      </w:pPr>
      <w:r>
        <w:rPr>
          <w:b w:val="0"/>
        </w:rPr>
        <w:t>4.</w:t>
        <w:tab/>
        <w:t>In Section B, show ALL your working clearly. Marks are awarded for correct methods as well as answers.</w:t>
      </w:r>
    </w:p>
    <w:p>
      <w:pPr>
        <w:spacing w:after="40"/>
      </w:pPr>
      <w:r>
        <w:rPr>
          <w:b w:val="0"/>
        </w:rPr>
        <w:t>5.</w:t>
        <w:tab/>
        <w:t>You may use ruled paper and a ruler for Question 2(c).</w:t>
      </w:r>
    </w:p>
    <w:p>
      <w:pPr>
        <w:spacing w:after="40"/>
      </w:pPr>
      <w:r>
        <w:rPr>
          <w:b w:val="0"/>
        </w:rPr>
        <w:t>6.</w:t>
        <w:tab/>
        <w:t>Write neatly and use the correct units (e.g. GH₵, cm) where required.</w:t>
      </w:r>
    </w:p>
    <w:p/>
    <w:p>
      <w:pPr>
        <w:pStyle w:val="Heading2"/>
        <w:jc w:val="center"/>
      </w:pPr>
      <w:r>
        <w:t>SECTION A: OBJECTIVE TEST (30 marks)</w:t>
      </w:r>
    </w:p>
    <w:p>
      <w:pPr>
        <w:spacing w:after="160"/>
      </w:pPr>
      <w:r>
        <w:rPr>
          <w:b w:val="0"/>
        </w:rPr>
        <w:t>Answer ALL questions in this section. Each question carries 1 mark.</w:t>
      </w:r>
    </w:p>
    <w:p>
      <w:pPr>
        <w:spacing w:after="40"/>
      </w:pPr>
      <w:r>
        <w:rPr>
          <w:b w:val="0"/>
        </w:rPr>
        <w:t>1.</w:t>
        <w:tab/>
        <w:t>What is the next term in the pattern 3, 7, 11, 15, …?</w:t>
      </w:r>
    </w:p>
    <w:p>
      <w:pPr>
        <w:spacing w:after="20"/>
      </w:pPr>
      <w:r>
        <w:rPr>
          <w:b w:val="0"/>
        </w:rPr>
        <w:tab/>
        <w:t>A.</w:t>
        <w:tab/>
        <w:t>17</w:t>
      </w:r>
    </w:p>
    <w:p>
      <w:pPr>
        <w:spacing w:after="20"/>
      </w:pPr>
      <w:r>
        <w:rPr>
          <w:b w:val="0"/>
        </w:rPr>
        <w:tab/>
        <w:t>B.</w:t>
        <w:tab/>
        <w:t>18</w:t>
      </w:r>
    </w:p>
    <w:p>
      <w:pPr>
        <w:spacing w:after="20"/>
      </w:pPr>
      <w:r>
        <w:rPr>
          <w:b w:val="0"/>
        </w:rPr>
        <w:tab/>
        <w:t>C.</w:t>
        <w:tab/>
        <w:t>19</w:t>
      </w:r>
    </w:p>
    <w:p>
      <w:pPr>
        <w:spacing w:after="20"/>
      </w:pPr>
      <w:r>
        <w:rPr>
          <w:b w:val="0"/>
        </w:rPr>
        <w:tab/>
        <w:t>D.</w:t>
        <w:tab/>
        <w:t>20</w:t>
      </w:r>
    </w:p>
    <w:p>
      <w:pPr>
        <w:spacing w:after="40"/>
      </w:pPr>
    </w:p>
    <w:p>
      <w:pPr>
        <w:spacing w:after="40"/>
      </w:pPr>
      <w:r>
        <w:rPr>
          <w:b w:val="0"/>
        </w:rPr>
        <w:t>2.</w:t>
        <w:tab/>
        <w:t>In the pattern 5, 10, 20, 40, …, how is each term obtained from the one before it?</w:t>
      </w:r>
    </w:p>
    <w:p>
      <w:pPr>
        <w:spacing w:after="20"/>
      </w:pPr>
      <w:r>
        <w:rPr>
          <w:b w:val="0"/>
        </w:rPr>
        <w:tab/>
        <w:t>A.</w:t>
        <w:tab/>
        <w:t>Multiply by 2</w:t>
      </w:r>
    </w:p>
    <w:p>
      <w:pPr>
        <w:spacing w:after="20"/>
      </w:pPr>
      <w:r>
        <w:rPr>
          <w:b w:val="0"/>
        </w:rPr>
        <w:tab/>
        <w:t>B.</w:t>
        <w:tab/>
        <w:t>Add 5</w:t>
      </w:r>
    </w:p>
    <w:p>
      <w:pPr>
        <w:spacing w:after="20"/>
      </w:pPr>
      <w:r>
        <w:rPr>
          <w:b w:val="0"/>
        </w:rPr>
        <w:tab/>
        <w:t>C.</w:t>
        <w:tab/>
        <w:t>Add 10</w:t>
      </w:r>
    </w:p>
    <w:p>
      <w:pPr>
        <w:spacing w:after="20"/>
      </w:pPr>
      <w:r>
        <w:rPr>
          <w:b w:val="0"/>
        </w:rPr>
        <w:tab/>
        <w:t>D.</w:t>
        <w:tab/>
        <w:t>Multiply by 5</w:t>
      </w:r>
    </w:p>
    <w:p>
      <w:pPr>
        <w:spacing w:after="40"/>
      </w:pPr>
    </w:p>
    <w:p>
      <w:pPr>
        <w:spacing w:after="40"/>
      </w:pPr>
      <w:r>
        <w:rPr>
          <w:b w:val="0"/>
        </w:rPr>
        <w:t>3.</w:t>
        <w:tab/>
        <w:t>A mapping machine gives output 4 for input 1, output 7 for input 2 and output 10 for input 3. What is the rule of the mapping?</w:t>
      </w:r>
    </w:p>
    <w:p>
      <w:pPr>
        <w:spacing w:after="20"/>
      </w:pPr>
      <w:r>
        <w:rPr>
          <w:b w:val="0"/>
        </w:rPr>
        <w:tab/>
        <w:t>A.</w:t>
        <w:tab/>
        <w:t>Add 3 to the input</w:t>
      </w:r>
    </w:p>
    <w:p>
      <w:pPr>
        <w:spacing w:after="20"/>
      </w:pPr>
      <w:r>
        <w:rPr>
          <w:b w:val="0"/>
        </w:rPr>
        <w:tab/>
        <w:t>B.</w:t>
        <w:tab/>
        <w:t>Multiply the input by 4</w:t>
      </w:r>
    </w:p>
    <w:p>
      <w:pPr>
        <w:spacing w:after="20"/>
      </w:pPr>
      <w:r>
        <w:rPr>
          <w:b w:val="0"/>
        </w:rPr>
        <w:tab/>
        <w:t>C.</w:t>
        <w:tab/>
        <w:t>Multiply the input by 2 and add 2</w:t>
      </w:r>
    </w:p>
    <w:p>
      <w:pPr>
        <w:spacing w:after="20"/>
      </w:pPr>
      <w:r>
        <w:rPr>
          <w:b w:val="0"/>
        </w:rPr>
        <w:tab/>
        <w:t>D.</w:t>
        <w:tab/>
        <w:t>Multiply the input by 3 and add 1</w:t>
      </w:r>
    </w:p>
    <w:p>
      <w:pPr>
        <w:spacing w:after="40"/>
      </w:pPr>
    </w:p>
    <w:p>
      <w:pPr>
        <w:spacing w:after="40"/>
      </w:pPr>
      <w:r>
        <w:rPr>
          <w:b w:val="0"/>
        </w:rPr>
        <w:t>4.</w:t>
        <w:tab/>
        <w:t>What is the next term in the pattern 100, 92, 84, …?</w:t>
      </w:r>
    </w:p>
    <w:p>
      <w:pPr>
        <w:spacing w:after="20"/>
      </w:pPr>
      <w:r>
        <w:rPr>
          <w:b w:val="0"/>
        </w:rPr>
        <w:tab/>
        <w:t>A.</w:t>
        <w:tab/>
        <w:t>78</w:t>
      </w:r>
    </w:p>
    <w:p>
      <w:pPr>
        <w:spacing w:after="20"/>
      </w:pPr>
      <w:r>
        <w:rPr>
          <w:b w:val="0"/>
        </w:rPr>
        <w:tab/>
        <w:t>B.</w:t>
        <w:tab/>
        <w:t>76</w:t>
      </w:r>
    </w:p>
    <w:p>
      <w:pPr>
        <w:spacing w:after="20"/>
      </w:pPr>
      <w:r>
        <w:rPr>
          <w:b w:val="0"/>
        </w:rPr>
        <w:tab/>
        <w:t>C.</w:t>
        <w:tab/>
        <w:t>74</w:t>
      </w:r>
    </w:p>
    <w:p>
      <w:pPr>
        <w:spacing w:after="20"/>
      </w:pPr>
      <w:r>
        <w:rPr>
          <w:b w:val="0"/>
        </w:rPr>
        <w:tab/>
        <w:t>D.</w:t>
        <w:tab/>
        <w:t>80</w:t>
      </w:r>
    </w:p>
    <w:p>
      <w:pPr>
        <w:spacing w:after="40"/>
      </w:pPr>
    </w:p>
    <w:p>
      <w:pPr>
        <w:spacing w:after="40"/>
      </w:pPr>
      <w:r>
        <w:rPr>
          <w:b w:val="0"/>
        </w:rPr>
        <w:t>5.</w:t>
        <w:tab/>
        <w:t>Which number completes the pattern 4, 9, 16, 25, …?</w:t>
      </w:r>
    </w:p>
    <w:p>
      <w:pPr>
        <w:spacing w:after="20"/>
      </w:pPr>
      <w:r>
        <w:rPr>
          <w:b w:val="0"/>
        </w:rPr>
        <w:tab/>
        <w:t>A.</w:t>
        <w:tab/>
        <w:t>36</w:t>
      </w:r>
    </w:p>
    <w:p>
      <w:pPr>
        <w:spacing w:after="20"/>
      </w:pPr>
      <w:r>
        <w:rPr>
          <w:b w:val="0"/>
        </w:rPr>
        <w:tab/>
        <w:t>B.</w:t>
        <w:tab/>
        <w:t>30</w:t>
      </w:r>
    </w:p>
    <w:p>
      <w:pPr>
        <w:spacing w:after="20"/>
      </w:pPr>
      <w:r>
        <w:rPr>
          <w:b w:val="0"/>
        </w:rPr>
        <w:tab/>
        <w:t>C.</w:t>
        <w:tab/>
        <w:t>32</w:t>
      </w:r>
    </w:p>
    <w:p>
      <w:pPr>
        <w:spacing w:after="20"/>
      </w:pPr>
      <w:r>
        <w:rPr>
          <w:b w:val="0"/>
        </w:rPr>
        <w:tab/>
        <w:t>D.</w:t>
        <w:tab/>
        <w:t>35</w:t>
      </w:r>
    </w:p>
    <w:p>
      <w:pPr>
        <w:spacing w:after="40"/>
      </w:pPr>
    </w:p>
    <w:p>
      <w:pPr>
        <w:spacing w:after="40"/>
      </w:pPr>
      <w:r>
        <w:rPr>
          <w:b w:val="0"/>
        </w:rPr>
        <w:t>6.</w:t>
        <w:tab/>
        <w:t>A point is 4 units to the right of the origin and 2 units up. What are the coordinates of the point?</w:t>
      </w:r>
    </w:p>
    <w:p>
      <w:pPr>
        <w:spacing w:after="20"/>
      </w:pPr>
      <w:r>
        <w:rPr>
          <w:b w:val="0"/>
        </w:rPr>
        <w:tab/>
        <w:t>A.</w:t>
        <w:tab/>
        <w:t>(2, 4)</w:t>
      </w:r>
    </w:p>
    <w:p>
      <w:pPr>
        <w:spacing w:after="20"/>
      </w:pPr>
      <w:r>
        <w:rPr>
          <w:b w:val="0"/>
        </w:rPr>
        <w:tab/>
        <w:t>B.</w:t>
        <w:tab/>
        <w:t>(4, 6)</w:t>
      </w:r>
    </w:p>
    <w:p>
      <w:pPr>
        <w:spacing w:after="20"/>
      </w:pPr>
      <w:r>
        <w:rPr>
          <w:b w:val="0"/>
        </w:rPr>
        <w:tab/>
        <w:t>C.</w:t>
        <w:tab/>
        <w:t>(4, 2)</w:t>
      </w:r>
    </w:p>
    <w:p>
      <w:pPr>
        <w:spacing w:after="20"/>
      </w:pPr>
      <w:r>
        <w:rPr>
          <w:b w:val="0"/>
        </w:rPr>
        <w:tab/>
        <w:t>D.</w:t>
        <w:tab/>
        <w:t>(6, 6)</w:t>
      </w:r>
    </w:p>
    <w:p>
      <w:pPr>
        <w:spacing w:after="40"/>
      </w:pPr>
    </w:p>
    <w:p>
      <w:pPr>
        <w:spacing w:after="40"/>
      </w:pPr>
      <w:r>
        <w:rPr>
          <w:b w:val="0"/>
        </w:rPr>
        <w:t>7.</w:t>
        <w:tab/>
        <w:t>Given the relation y = 2x, what is the value of y when x = 4?</w:t>
      </w:r>
    </w:p>
    <w:p>
      <w:pPr>
        <w:spacing w:after="20"/>
      </w:pPr>
      <w:r>
        <w:rPr>
          <w:b w:val="0"/>
        </w:rPr>
        <w:tab/>
        <w:t>A.</w:t>
        <w:tab/>
        <w:t>2</w:t>
      </w:r>
    </w:p>
    <w:p>
      <w:pPr>
        <w:spacing w:after="20"/>
      </w:pPr>
      <w:r>
        <w:rPr>
          <w:b w:val="0"/>
        </w:rPr>
        <w:tab/>
        <w:t>B.</w:t>
        <w:tab/>
        <w:t>8</w:t>
      </w:r>
    </w:p>
    <w:p>
      <w:pPr>
        <w:spacing w:after="20"/>
      </w:pPr>
      <w:r>
        <w:rPr>
          <w:b w:val="0"/>
        </w:rPr>
        <w:tab/>
        <w:t>C.</w:t>
        <w:tab/>
        <w:t>6</w:t>
      </w:r>
    </w:p>
    <w:p>
      <w:pPr>
        <w:spacing w:after="20"/>
      </w:pPr>
      <w:r>
        <w:rPr>
          <w:b w:val="0"/>
        </w:rPr>
        <w:tab/>
        <w:t>D.</w:t>
        <w:tab/>
        <w:t>16</w:t>
      </w:r>
    </w:p>
    <w:p>
      <w:pPr>
        <w:spacing w:after="40"/>
      </w:pPr>
    </w:p>
    <w:p>
      <w:pPr>
        <w:spacing w:after="40"/>
      </w:pPr>
      <w:r>
        <w:rPr>
          <w:b w:val="0"/>
        </w:rPr>
        <w:t>8.</w:t>
        <w:tab/>
        <w:t>Which ordered pair satisfies the relation y = x + 3?</w:t>
      </w:r>
    </w:p>
    <w:p>
      <w:pPr>
        <w:spacing w:after="20"/>
      </w:pPr>
      <w:r>
        <w:rPr>
          <w:b w:val="0"/>
        </w:rPr>
        <w:tab/>
        <w:t>A.</w:t>
        <w:tab/>
        <w:t>(2, 4)</w:t>
      </w:r>
    </w:p>
    <w:p>
      <w:pPr>
        <w:spacing w:after="20"/>
      </w:pPr>
      <w:r>
        <w:rPr>
          <w:b w:val="0"/>
        </w:rPr>
        <w:tab/>
        <w:t>B.</w:t>
        <w:tab/>
        <w:t>(3, 4)</w:t>
      </w:r>
    </w:p>
    <w:p>
      <w:pPr>
        <w:spacing w:after="20"/>
      </w:pPr>
      <w:r>
        <w:rPr>
          <w:b w:val="0"/>
        </w:rPr>
        <w:tab/>
        <w:t>C.</w:t>
        <w:tab/>
        <w:t>(5, 6)</w:t>
      </w:r>
    </w:p>
    <w:p>
      <w:pPr>
        <w:spacing w:after="20"/>
      </w:pPr>
      <w:r>
        <w:rPr>
          <w:b w:val="0"/>
        </w:rPr>
        <w:tab/>
        <w:t>D.</w:t>
        <w:tab/>
        <w:t>(2, 5)</w:t>
      </w:r>
    </w:p>
    <w:p>
      <w:pPr>
        <w:spacing w:after="40"/>
      </w:pPr>
    </w:p>
    <w:p>
      <w:pPr>
        <w:spacing w:after="40"/>
      </w:pPr>
      <w:r>
        <w:rPr>
          <w:b w:val="0"/>
        </w:rPr>
        <w:t>9.</w:t>
        <w:tab/>
        <w:t>Which expression represents “5 more than a number n”?</w:t>
      </w:r>
    </w:p>
    <w:p>
      <w:pPr>
        <w:spacing w:after="20"/>
      </w:pPr>
      <w:r>
        <w:rPr>
          <w:b w:val="0"/>
        </w:rPr>
        <w:tab/>
        <w:t>A.</w:t>
        <w:tab/>
        <w:t>n + 5</w:t>
      </w:r>
    </w:p>
    <w:p>
      <w:pPr>
        <w:spacing w:after="20"/>
      </w:pPr>
      <w:r>
        <w:rPr>
          <w:b w:val="0"/>
        </w:rPr>
        <w:tab/>
        <w:t>B.</w:t>
        <w:tab/>
        <w:t>5n</w:t>
      </w:r>
    </w:p>
    <w:p>
      <w:pPr>
        <w:spacing w:after="20"/>
      </w:pPr>
      <w:r>
        <w:rPr>
          <w:b w:val="0"/>
        </w:rPr>
        <w:tab/>
        <w:t>C.</w:t>
        <w:tab/>
        <w:t>n − 5</w:t>
      </w:r>
    </w:p>
    <w:p>
      <w:pPr>
        <w:spacing w:after="20"/>
      </w:pPr>
      <w:r>
        <w:rPr>
          <w:b w:val="0"/>
        </w:rPr>
        <w:tab/>
        <w:t>D.</w:t>
        <w:tab/>
        <w:t>5 − n</w:t>
      </w:r>
    </w:p>
    <w:p>
      <w:pPr>
        <w:spacing w:after="40"/>
      </w:pPr>
    </w:p>
    <w:p>
      <w:pPr>
        <w:spacing w:after="40"/>
      </w:pPr>
      <w:r>
        <w:rPr>
          <w:b w:val="0"/>
        </w:rPr>
        <w:t>10.</w:t>
        <w:tab/>
        <w:t>Which expression represents “twice a number y decreased by 7”?</w:t>
      </w:r>
    </w:p>
    <w:p>
      <w:pPr>
        <w:spacing w:after="20"/>
      </w:pPr>
      <w:r>
        <w:rPr>
          <w:b w:val="0"/>
        </w:rPr>
        <w:tab/>
        <w:t>A.</w:t>
        <w:tab/>
        <w:t>2(y − 7)</w:t>
      </w:r>
    </w:p>
    <w:p>
      <w:pPr>
        <w:spacing w:after="20"/>
      </w:pPr>
      <w:r>
        <w:rPr>
          <w:b w:val="0"/>
        </w:rPr>
        <w:tab/>
        <w:t>B.</w:t>
        <w:tab/>
        <w:t>7 − 2y</w:t>
      </w:r>
    </w:p>
    <w:p>
      <w:pPr>
        <w:spacing w:after="20"/>
      </w:pPr>
      <w:r>
        <w:rPr>
          <w:b w:val="0"/>
        </w:rPr>
        <w:tab/>
        <w:t>C.</w:t>
        <w:tab/>
        <w:t>2y − 7</w:t>
      </w:r>
    </w:p>
    <w:p>
      <w:pPr>
        <w:spacing w:after="20"/>
      </w:pPr>
      <w:r>
        <w:rPr>
          <w:b w:val="0"/>
        </w:rPr>
        <w:tab/>
        <w:t>D.</w:t>
        <w:tab/>
        <w:t>2y + 7</w:t>
      </w:r>
    </w:p>
    <w:p>
      <w:pPr>
        <w:spacing w:after="40"/>
      </w:pPr>
    </w:p>
    <w:p>
      <w:pPr>
        <w:spacing w:after="40"/>
      </w:pPr>
      <w:r>
        <w:rPr>
          <w:b w:val="0"/>
        </w:rPr>
        <w:t>11.</w:t>
        <w:tab/>
        <w:t>Simplify: 3a + 5a</w:t>
      </w:r>
    </w:p>
    <w:p>
      <w:pPr>
        <w:spacing w:after="20"/>
      </w:pPr>
      <w:r>
        <w:rPr>
          <w:b w:val="0"/>
        </w:rPr>
        <w:tab/>
        <w:t>A.</w:t>
        <w:tab/>
        <w:t>15a</w:t>
      </w:r>
    </w:p>
    <w:p>
      <w:pPr>
        <w:spacing w:after="20"/>
      </w:pPr>
      <w:r>
        <w:rPr>
          <w:b w:val="0"/>
        </w:rPr>
        <w:tab/>
        <w:t>B.</w:t>
        <w:tab/>
        <w:t>8a²</w:t>
      </w:r>
    </w:p>
    <w:p>
      <w:pPr>
        <w:spacing w:after="20"/>
      </w:pPr>
      <w:r>
        <w:rPr>
          <w:b w:val="0"/>
        </w:rPr>
        <w:tab/>
        <w:t>C.</w:t>
        <w:tab/>
        <w:t>2a</w:t>
      </w:r>
    </w:p>
    <w:p>
      <w:pPr>
        <w:spacing w:after="20"/>
      </w:pPr>
      <w:r>
        <w:rPr>
          <w:b w:val="0"/>
        </w:rPr>
        <w:tab/>
        <w:t>D.</w:t>
        <w:tab/>
        <w:t>8a</w:t>
      </w:r>
    </w:p>
    <w:p>
      <w:pPr>
        <w:spacing w:after="40"/>
      </w:pPr>
    </w:p>
    <w:p>
      <w:pPr>
        <w:spacing w:after="40"/>
      </w:pPr>
      <w:r>
        <w:rPr>
          <w:b w:val="0"/>
        </w:rPr>
        <w:t>12.</w:t>
        <w:tab/>
        <w:t>Simplify: 7x − 3x + 2x</w:t>
      </w:r>
    </w:p>
    <w:p>
      <w:pPr>
        <w:spacing w:after="20"/>
      </w:pPr>
      <w:r>
        <w:rPr>
          <w:b w:val="0"/>
        </w:rPr>
        <w:tab/>
        <w:t>A.</w:t>
        <w:tab/>
        <w:t>2x</w:t>
      </w:r>
    </w:p>
    <w:p>
      <w:pPr>
        <w:spacing w:after="20"/>
      </w:pPr>
      <w:r>
        <w:rPr>
          <w:b w:val="0"/>
        </w:rPr>
        <w:tab/>
        <w:t>B.</w:t>
        <w:tab/>
        <w:t>6x</w:t>
      </w:r>
    </w:p>
    <w:p>
      <w:pPr>
        <w:spacing w:after="20"/>
      </w:pPr>
      <w:r>
        <w:rPr>
          <w:b w:val="0"/>
        </w:rPr>
        <w:tab/>
        <w:t>C.</w:t>
        <w:tab/>
        <w:t>12x</w:t>
      </w:r>
    </w:p>
    <w:p>
      <w:pPr>
        <w:spacing w:after="20"/>
      </w:pPr>
      <w:r>
        <w:rPr>
          <w:b w:val="0"/>
        </w:rPr>
        <w:tab/>
        <w:t>D.</w:t>
        <w:tab/>
        <w:t>6x²</w:t>
      </w:r>
    </w:p>
    <w:p>
      <w:pPr>
        <w:spacing w:after="40"/>
      </w:pPr>
    </w:p>
    <w:p>
      <w:pPr>
        <w:spacing w:after="40"/>
      </w:pPr>
      <w:r>
        <w:rPr>
          <w:b w:val="0"/>
        </w:rPr>
        <w:t>13.</w:t>
        <w:tab/>
        <w:t>Simplify: 4p + 3q − 2p + q</w:t>
      </w:r>
    </w:p>
    <w:p>
      <w:pPr>
        <w:spacing w:after="20"/>
      </w:pPr>
      <w:r>
        <w:rPr>
          <w:b w:val="0"/>
        </w:rPr>
        <w:tab/>
        <w:t>A.</w:t>
        <w:tab/>
        <w:t>2p + 4q</w:t>
      </w:r>
    </w:p>
    <w:p>
      <w:pPr>
        <w:spacing w:after="20"/>
      </w:pPr>
      <w:r>
        <w:rPr>
          <w:b w:val="0"/>
        </w:rPr>
        <w:tab/>
        <w:t>B.</w:t>
        <w:tab/>
        <w:t>6pq</w:t>
      </w:r>
    </w:p>
    <w:p>
      <w:pPr>
        <w:spacing w:after="20"/>
      </w:pPr>
      <w:r>
        <w:rPr>
          <w:b w:val="0"/>
        </w:rPr>
        <w:tab/>
        <w:t>C.</w:t>
        <w:tab/>
        <w:t>2p + 2q</w:t>
      </w:r>
    </w:p>
    <w:p>
      <w:pPr>
        <w:spacing w:after="20"/>
      </w:pPr>
      <w:r>
        <w:rPr>
          <w:b w:val="0"/>
        </w:rPr>
        <w:tab/>
        <w:t>D.</w:t>
        <w:tab/>
        <w:t>6p + 4q</w:t>
      </w:r>
    </w:p>
    <w:p>
      <w:pPr>
        <w:spacing w:after="40"/>
      </w:pPr>
    </w:p>
    <w:p>
      <w:pPr>
        <w:spacing w:after="40"/>
      </w:pPr>
      <w:r>
        <w:rPr>
          <w:b w:val="0"/>
        </w:rPr>
        <w:t>14.</w:t>
        <w:tab/>
        <w:t>Simplify: 3 × 4a</w:t>
      </w:r>
    </w:p>
    <w:p>
      <w:pPr>
        <w:spacing w:after="20"/>
      </w:pPr>
      <w:r>
        <w:rPr>
          <w:b w:val="0"/>
        </w:rPr>
        <w:tab/>
        <w:t>A.</w:t>
        <w:tab/>
        <w:t>7a</w:t>
      </w:r>
    </w:p>
    <w:p>
      <w:pPr>
        <w:spacing w:after="20"/>
      </w:pPr>
      <w:r>
        <w:rPr>
          <w:b w:val="0"/>
        </w:rPr>
        <w:tab/>
        <w:t>B.</w:t>
        <w:tab/>
        <w:t>34a</w:t>
      </w:r>
    </w:p>
    <w:p>
      <w:pPr>
        <w:spacing w:after="20"/>
      </w:pPr>
      <w:r>
        <w:rPr>
          <w:b w:val="0"/>
        </w:rPr>
        <w:tab/>
        <w:t>C.</w:t>
        <w:tab/>
        <w:t>12a</w:t>
      </w:r>
    </w:p>
    <w:p>
      <w:pPr>
        <w:spacing w:after="20"/>
      </w:pPr>
      <w:r>
        <w:rPr>
          <w:b w:val="0"/>
        </w:rPr>
        <w:tab/>
        <w:t>D.</w:t>
        <w:tab/>
        <w:t>12</w:t>
      </w:r>
    </w:p>
    <w:p>
      <w:pPr>
        <w:spacing w:after="40"/>
      </w:pPr>
    </w:p>
    <w:p>
      <w:pPr>
        <w:spacing w:after="40"/>
      </w:pPr>
      <w:r>
        <w:rPr>
          <w:b w:val="0"/>
        </w:rPr>
        <w:t>15.</w:t>
        <w:tab/>
        <w:t>Simplify: 2a × 5b</w:t>
      </w:r>
    </w:p>
    <w:p>
      <w:pPr>
        <w:spacing w:after="20"/>
      </w:pPr>
      <w:r>
        <w:rPr>
          <w:b w:val="0"/>
        </w:rPr>
        <w:tab/>
        <w:t>A.</w:t>
        <w:tab/>
        <w:t>7ab</w:t>
      </w:r>
    </w:p>
    <w:p>
      <w:pPr>
        <w:spacing w:after="20"/>
      </w:pPr>
      <w:r>
        <w:rPr>
          <w:b w:val="0"/>
        </w:rPr>
        <w:tab/>
        <w:t>B.</w:t>
        <w:tab/>
        <w:t>10a + b</w:t>
      </w:r>
    </w:p>
    <w:p>
      <w:pPr>
        <w:spacing w:after="20"/>
      </w:pPr>
      <w:r>
        <w:rPr>
          <w:b w:val="0"/>
        </w:rPr>
        <w:tab/>
        <w:t>C.</w:t>
        <w:tab/>
        <w:t>25ab</w:t>
      </w:r>
    </w:p>
    <w:p>
      <w:pPr>
        <w:spacing w:after="20"/>
      </w:pPr>
      <w:r>
        <w:rPr>
          <w:b w:val="0"/>
        </w:rPr>
        <w:tab/>
        <w:t>D.</w:t>
        <w:tab/>
        <w:t>10ab</w:t>
      </w:r>
    </w:p>
    <w:p>
      <w:pPr>
        <w:spacing w:after="40"/>
      </w:pPr>
    </w:p>
    <w:p>
      <w:pPr>
        <w:spacing w:after="40"/>
      </w:pPr>
      <w:r>
        <w:rPr>
          <w:b w:val="0"/>
        </w:rPr>
        <w:t>16.</w:t>
        <w:tab/>
        <w:t>Divide 24ab by 6a.</w:t>
      </w:r>
    </w:p>
    <w:p>
      <w:pPr>
        <w:spacing w:after="20"/>
      </w:pPr>
      <w:r>
        <w:rPr>
          <w:b w:val="0"/>
        </w:rPr>
        <w:tab/>
        <w:t>A.</w:t>
        <w:tab/>
        <w:t>4b</w:t>
      </w:r>
    </w:p>
    <w:p>
      <w:pPr>
        <w:spacing w:after="20"/>
      </w:pPr>
      <w:r>
        <w:rPr>
          <w:b w:val="0"/>
        </w:rPr>
        <w:tab/>
        <w:t>B.</w:t>
        <w:tab/>
        <w:t>4a</w:t>
      </w:r>
    </w:p>
    <w:p>
      <w:pPr>
        <w:spacing w:after="20"/>
      </w:pPr>
      <w:r>
        <w:rPr>
          <w:b w:val="0"/>
        </w:rPr>
        <w:tab/>
        <w:t>C.</w:t>
        <w:tab/>
        <w:t>18b</w:t>
      </w:r>
    </w:p>
    <w:p>
      <w:pPr>
        <w:spacing w:after="20"/>
      </w:pPr>
      <w:r>
        <w:rPr>
          <w:b w:val="0"/>
        </w:rPr>
        <w:tab/>
        <w:t>D.</w:t>
        <w:tab/>
        <w:t>144ab</w:t>
      </w:r>
    </w:p>
    <w:p>
      <w:pPr>
        <w:spacing w:after="40"/>
      </w:pPr>
    </w:p>
    <w:p>
      <w:pPr>
        <w:spacing w:after="40"/>
      </w:pPr>
      <w:r>
        <w:rPr>
          <w:b w:val="0"/>
        </w:rPr>
        <w:t>17.</w:t>
        <w:tab/>
        <w:t>If x = 3, evaluate 4x + 5.</w:t>
      </w:r>
    </w:p>
    <w:p>
      <w:pPr>
        <w:spacing w:after="20"/>
      </w:pPr>
      <w:r>
        <w:rPr>
          <w:b w:val="0"/>
        </w:rPr>
        <w:tab/>
        <w:t>A.</w:t>
        <w:tab/>
        <w:t>12</w:t>
      </w:r>
    </w:p>
    <w:p>
      <w:pPr>
        <w:spacing w:after="20"/>
      </w:pPr>
      <w:r>
        <w:rPr>
          <w:b w:val="0"/>
        </w:rPr>
        <w:tab/>
        <w:t>B.</w:t>
        <w:tab/>
        <w:t>17</w:t>
      </w:r>
    </w:p>
    <w:p>
      <w:pPr>
        <w:spacing w:after="20"/>
      </w:pPr>
      <w:r>
        <w:rPr>
          <w:b w:val="0"/>
        </w:rPr>
        <w:tab/>
        <w:t>C.</w:t>
        <w:tab/>
        <w:t>20</w:t>
      </w:r>
    </w:p>
    <w:p>
      <w:pPr>
        <w:spacing w:after="20"/>
      </w:pPr>
      <w:r>
        <w:rPr>
          <w:b w:val="0"/>
        </w:rPr>
        <w:tab/>
        <w:t>D.</w:t>
        <w:tab/>
        <w:t>9</w:t>
      </w:r>
    </w:p>
    <w:p>
      <w:pPr>
        <w:spacing w:after="40"/>
      </w:pPr>
    </w:p>
    <w:p>
      <w:pPr>
        <w:spacing w:after="40"/>
      </w:pPr>
      <w:r>
        <w:rPr>
          <w:b w:val="0"/>
        </w:rPr>
        <w:t>18.</w:t>
        <w:tab/>
        <w:t>If a = 2 and b = 5, evaluate 3a + 2b.</w:t>
      </w:r>
    </w:p>
    <w:p>
      <w:pPr>
        <w:spacing w:after="20"/>
      </w:pPr>
      <w:r>
        <w:rPr>
          <w:b w:val="0"/>
        </w:rPr>
        <w:tab/>
        <w:t>A.</w:t>
        <w:tab/>
        <w:t>26</w:t>
      </w:r>
    </w:p>
    <w:p>
      <w:pPr>
        <w:spacing w:after="20"/>
      </w:pPr>
      <w:r>
        <w:rPr>
          <w:b w:val="0"/>
        </w:rPr>
        <w:tab/>
        <w:t>B.</w:t>
        <w:tab/>
        <w:t>13</w:t>
      </w:r>
    </w:p>
    <w:p>
      <w:pPr>
        <w:spacing w:after="20"/>
      </w:pPr>
      <w:r>
        <w:rPr>
          <w:b w:val="0"/>
        </w:rPr>
        <w:tab/>
        <w:t>C.</w:t>
        <w:tab/>
        <w:t>16</w:t>
      </w:r>
    </w:p>
    <w:p>
      <w:pPr>
        <w:spacing w:after="20"/>
      </w:pPr>
      <w:r>
        <w:rPr>
          <w:b w:val="0"/>
        </w:rPr>
        <w:tab/>
        <w:t>D.</w:t>
        <w:tab/>
        <w:t>35</w:t>
      </w:r>
    </w:p>
    <w:p>
      <w:pPr>
        <w:spacing w:after="40"/>
      </w:pPr>
    </w:p>
    <w:p>
      <w:pPr>
        <w:spacing w:after="40"/>
      </w:pPr>
      <w:r>
        <w:rPr>
          <w:b w:val="0"/>
        </w:rPr>
        <w:t>19.</w:t>
        <w:tab/>
        <w:t>Expand and simplify: 3(2x + 4)</w:t>
      </w:r>
    </w:p>
    <w:p>
      <w:pPr>
        <w:spacing w:after="20"/>
      </w:pPr>
      <w:r>
        <w:rPr>
          <w:b w:val="0"/>
        </w:rPr>
        <w:tab/>
        <w:t>A.</w:t>
        <w:tab/>
        <w:t>6x + 4</w:t>
      </w:r>
    </w:p>
    <w:p>
      <w:pPr>
        <w:spacing w:after="20"/>
      </w:pPr>
      <w:r>
        <w:rPr>
          <w:b w:val="0"/>
        </w:rPr>
        <w:tab/>
        <w:t>B.</w:t>
        <w:tab/>
        <w:t>5x + 7</w:t>
      </w:r>
    </w:p>
    <w:p>
      <w:pPr>
        <w:spacing w:after="20"/>
      </w:pPr>
      <w:r>
        <w:rPr>
          <w:b w:val="0"/>
        </w:rPr>
        <w:tab/>
        <w:t>C.</w:t>
        <w:tab/>
        <w:t>6x + 7</w:t>
      </w:r>
    </w:p>
    <w:p>
      <w:pPr>
        <w:spacing w:after="20"/>
      </w:pPr>
      <w:r>
        <w:rPr>
          <w:b w:val="0"/>
        </w:rPr>
        <w:tab/>
        <w:t>D.</w:t>
        <w:tab/>
        <w:t>6x + 12</w:t>
      </w:r>
    </w:p>
    <w:p>
      <w:pPr>
        <w:spacing w:after="40"/>
      </w:pPr>
    </w:p>
    <w:p>
      <w:pPr>
        <w:spacing w:after="40"/>
      </w:pPr>
      <w:r>
        <w:rPr>
          <w:b w:val="0"/>
        </w:rPr>
        <w:t>20.</w:t>
        <w:tab/>
        <w:t>The length of a rectangle is 5 cm and its width is 3 cm. Using the formula P = 2(l + w), find the perimeter of the rectangle.</w:t>
      </w:r>
    </w:p>
    <w:p>
      <w:pPr>
        <w:spacing w:after="20"/>
      </w:pPr>
      <w:r>
        <w:rPr>
          <w:b w:val="0"/>
        </w:rPr>
        <w:tab/>
        <w:t>A.</w:t>
        <w:tab/>
        <w:t>8 cm</w:t>
      </w:r>
    </w:p>
    <w:p>
      <w:pPr>
        <w:spacing w:after="20"/>
      </w:pPr>
      <w:r>
        <w:rPr>
          <w:b w:val="0"/>
        </w:rPr>
        <w:tab/>
        <w:t>B.</w:t>
        <w:tab/>
        <w:t>16 cm</w:t>
      </w:r>
    </w:p>
    <w:p>
      <w:pPr>
        <w:spacing w:after="20"/>
      </w:pPr>
      <w:r>
        <w:rPr>
          <w:b w:val="0"/>
        </w:rPr>
        <w:tab/>
        <w:t>C.</w:t>
        <w:tab/>
        <w:t>15 cm</w:t>
      </w:r>
    </w:p>
    <w:p>
      <w:pPr>
        <w:spacing w:after="20"/>
      </w:pPr>
      <w:r>
        <w:rPr>
          <w:b w:val="0"/>
        </w:rPr>
        <w:tab/>
        <w:t>D.</w:t>
        <w:tab/>
        <w:t>30 cm</w:t>
      </w:r>
    </w:p>
    <w:p>
      <w:pPr>
        <w:spacing w:after="40"/>
      </w:pPr>
    </w:p>
    <w:p>
      <w:pPr>
        <w:spacing w:after="40"/>
      </w:pPr>
      <w:r>
        <w:rPr>
          <w:b w:val="0"/>
        </w:rPr>
        <w:t>21.</w:t>
        <w:tab/>
        <w:t>The area of a triangle is given by A = ½ × base × height. Find the area of a triangle with base 8 cm and height 6 cm.</w:t>
      </w:r>
    </w:p>
    <w:p>
      <w:pPr>
        <w:spacing w:after="20"/>
      </w:pPr>
      <w:r>
        <w:rPr>
          <w:b w:val="0"/>
        </w:rPr>
        <w:tab/>
        <w:t>A.</w:t>
        <w:tab/>
        <w:t>24 cm²</w:t>
      </w:r>
    </w:p>
    <w:p>
      <w:pPr>
        <w:spacing w:after="20"/>
      </w:pPr>
      <w:r>
        <w:rPr>
          <w:b w:val="0"/>
        </w:rPr>
        <w:tab/>
        <w:t>B.</w:t>
        <w:tab/>
        <w:t>48 cm²</w:t>
      </w:r>
    </w:p>
    <w:p>
      <w:pPr>
        <w:spacing w:after="20"/>
      </w:pPr>
      <w:r>
        <w:rPr>
          <w:b w:val="0"/>
        </w:rPr>
        <w:tab/>
        <w:t>C.</w:t>
        <w:tab/>
        <w:t>14 cm²</w:t>
      </w:r>
    </w:p>
    <w:p>
      <w:pPr>
        <w:spacing w:after="20"/>
      </w:pPr>
      <w:r>
        <w:rPr>
          <w:b w:val="0"/>
        </w:rPr>
        <w:tab/>
        <w:t>D.</w:t>
        <w:tab/>
        <w:t>28 cm²</w:t>
      </w:r>
    </w:p>
    <w:p>
      <w:pPr>
        <w:spacing w:after="40"/>
      </w:pPr>
    </w:p>
    <w:p>
      <w:pPr>
        <w:spacing w:after="40"/>
      </w:pPr>
      <w:r>
        <w:rPr>
          <w:b w:val="0"/>
        </w:rPr>
        <w:t>22.</w:t>
        <w:tab/>
        <w:t>Which equation represents the sentence: “When 7 is added to a number, the result is 15”?</w:t>
      </w:r>
    </w:p>
    <w:p>
      <w:pPr>
        <w:spacing w:after="20"/>
      </w:pPr>
      <w:r>
        <w:rPr>
          <w:b w:val="0"/>
        </w:rPr>
        <w:tab/>
        <w:t>A.</w:t>
        <w:tab/>
        <w:t>x − 7 = 15</w:t>
      </w:r>
    </w:p>
    <w:p>
      <w:pPr>
        <w:spacing w:after="20"/>
      </w:pPr>
      <w:r>
        <w:rPr>
          <w:b w:val="0"/>
        </w:rPr>
        <w:tab/>
        <w:t>B.</w:t>
        <w:tab/>
        <w:t>7x = 15</w:t>
      </w:r>
    </w:p>
    <w:p>
      <w:pPr>
        <w:spacing w:after="20"/>
      </w:pPr>
      <w:r>
        <w:rPr>
          <w:b w:val="0"/>
        </w:rPr>
        <w:tab/>
        <w:t>C.</w:t>
        <w:tab/>
        <w:t>x + 7 = 15</w:t>
      </w:r>
    </w:p>
    <w:p>
      <w:pPr>
        <w:spacing w:after="20"/>
      </w:pPr>
      <w:r>
        <w:rPr>
          <w:b w:val="0"/>
        </w:rPr>
        <w:tab/>
        <w:t>D.</w:t>
        <w:tab/>
        <w:t>x + 15 = 7</w:t>
      </w:r>
    </w:p>
    <w:p>
      <w:pPr>
        <w:spacing w:after="40"/>
      </w:pPr>
    </w:p>
    <w:p>
      <w:pPr>
        <w:spacing w:after="40"/>
      </w:pPr>
      <w:r>
        <w:rPr>
          <w:b w:val="0"/>
        </w:rPr>
        <w:t>23.</w:t>
        <w:tab/>
        <w:t>Which sentence represents the equation x − 9 = 4?</w:t>
      </w:r>
    </w:p>
    <w:p>
      <w:pPr>
        <w:spacing w:after="20"/>
      </w:pPr>
      <w:r>
        <w:rPr>
          <w:b w:val="0"/>
        </w:rPr>
        <w:tab/>
        <w:t>A.</w:t>
        <w:tab/>
        <w:t>When 9 is added to a number, the answer is 4</w:t>
      </w:r>
    </w:p>
    <w:p>
      <w:pPr>
        <w:spacing w:after="20"/>
      </w:pPr>
      <w:r>
        <w:rPr>
          <w:b w:val="0"/>
        </w:rPr>
        <w:tab/>
        <w:t>B.</w:t>
        <w:tab/>
        <w:t>When 4 is subtracted from a number, the answer is 9</w:t>
      </w:r>
    </w:p>
    <w:p>
      <w:pPr>
        <w:spacing w:after="20"/>
      </w:pPr>
      <w:r>
        <w:rPr>
          <w:b w:val="0"/>
        </w:rPr>
        <w:tab/>
        <w:t>C.</w:t>
        <w:tab/>
        <w:t>The product of a number and 9 is 4</w:t>
      </w:r>
    </w:p>
    <w:p>
      <w:pPr>
        <w:spacing w:after="20"/>
      </w:pPr>
      <w:r>
        <w:rPr>
          <w:b w:val="0"/>
        </w:rPr>
        <w:tab/>
        <w:t>D.</w:t>
        <w:tab/>
        <w:t>When 9 is subtracted from a number, the answer is 4</w:t>
      </w:r>
    </w:p>
    <w:p>
      <w:pPr>
        <w:spacing w:after="40"/>
      </w:pPr>
    </w:p>
    <w:p>
      <w:pPr>
        <w:spacing w:after="40"/>
      </w:pPr>
      <w:r>
        <w:rPr>
          <w:b w:val="0"/>
        </w:rPr>
        <w:t>24.</w:t>
        <w:tab/>
        <w:t>Solve the equation: x + 6 = 14.</w:t>
      </w:r>
    </w:p>
    <w:p>
      <w:pPr>
        <w:spacing w:after="20"/>
      </w:pPr>
      <w:r>
        <w:rPr>
          <w:b w:val="0"/>
        </w:rPr>
        <w:tab/>
        <w:t>A.</w:t>
        <w:tab/>
        <w:t>x = 20</w:t>
      </w:r>
    </w:p>
    <w:p>
      <w:pPr>
        <w:spacing w:after="20"/>
      </w:pPr>
      <w:r>
        <w:rPr>
          <w:b w:val="0"/>
        </w:rPr>
        <w:tab/>
        <w:t>B.</w:t>
        <w:tab/>
        <w:t>x = 8</w:t>
      </w:r>
    </w:p>
    <w:p>
      <w:pPr>
        <w:spacing w:after="20"/>
      </w:pPr>
      <w:r>
        <w:rPr>
          <w:b w:val="0"/>
        </w:rPr>
        <w:tab/>
        <w:t>C.</w:t>
        <w:tab/>
        <w:t>x = 84</w:t>
      </w:r>
    </w:p>
    <w:p>
      <w:pPr>
        <w:spacing w:after="20"/>
      </w:pPr>
      <w:r>
        <w:rPr>
          <w:b w:val="0"/>
        </w:rPr>
        <w:tab/>
        <w:t>D.</w:t>
        <w:tab/>
        <w:t>x = 6</w:t>
      </w:r>
    </w:p>
    <w:p>
      <w:pPr>
        <w:spacing w:after="40"/>
      </w:pPr>
    </w:p>
    <w:p>
      <w:pPr>
        <w:spacing w:after="40"/>
      </w:pPr>
      <w:r>
        <w:rPr>
          <w:b w:val="0"/>
        </w:rPr>
        <w:t>25.</w:t>
        <w:tab/>
        <w:t>Solve the equation: x − 5 = 12.</w:t>
      </w:r>
    </w:p>
    <w:p>
      <w:pPr>
        <w:spacing w:after="20"/>
      </w:pPr>
      <w:r>
        <w:rPr>
          <w:b w:val="0"/>
        </w:rPr>
        <w:tab/>
        <w:t>A.</w:t>
        <w:tab/>
        <w:t>x = 17</w:t>
      </w:r>
    </w:p>
    <w:p>
      <w:pPr>
        <w:spacing w:after="20"/>
      </w:pPr>
      <w:r>
        <w:rPr>
          <w:b w:val="0"/>
        </w:rPr>
        <w:tab/>
        <w:t>B.</w:t>
        <w:tab/>
        <w:t>x = 7</w:t>
      </w:r>
    </w:p>
    <w:p>
      <w:pPr>
        <w:spacing w:after="20"/>
      </w:pPr>
      <w:r>
        <w:rPr>
          <w:b w:val="0"/>
        </w:rPr>
        <w:tab/>
        <w:t>C.</w:t>
        <w:tab/>
        <w:t>x = 60</w:t>
      </w:r>
    </w:p>
    <w:p>
      <w:pPr>
        <w:spacing w:after="20"/>
      </w:pPr>
      <w:r>
        <w:rPr>
          <w:b w:val="0"/>
        </w:rPr>
        <w:tab/>
        <w:t>D.</w:t>
        <w:tab/>
        <w:t>x = 5</w:t>
      </w:r>
    </w:p>
    <w:p>
      <w:pPr>
        <w:spacing w:after="40"/>
      </w:pPr>
    </w:p>
    <w:p>
      <w:pPr>
        <w:spacing w:after="40"/>
      </w:pPr>
      <w:r>
        <w:rPr>
          <w:b w:val="0"/>
        </w:rPr>
        <w:t>26.</w:t>
        <w:tab/>
        <w:t>Solve the equation: y + 24 = 40.</w:t>
      </w:r>
    </w:p>
    <w:p>
      <w:pPr>
        <w:spacing w:after="20"/>
      </w:pPr>
      <w:r>
        <w:rPr>
          <w:b w:val="0"/>
        </w:rPr>
        <w:tab/>
        <w:t>A.</w:t>
        <w:tab/>
        <w:t>y = 64</w:t>
      </w:r>
    </w:p>
    <w:p>
      <w:pPr>
        <w:spacing w:after="20"/>
      </w:pPr>
      <w:r>
        <w:rPr>
          <w:b w:val="0"/>
        </w:rPr>
        <w:tab/>
        <w:t>B.</w:t>
        <w:tab/>
        <w:t>y = 24</w:t>
      </w:r>
    </w:p>
    <w:p>
      <w:pPr>
        <w:spacing w:after="20"/>
      </w:pPr>
      <w:r>
        <w:rPr>
          <w:b w:val="0"/>
        </w:rPr>
        <w:tab/>
        <w:t>C.</w:t>
        <w:tab/>
        <w:t>y = 14</w:t>
      </w:r>
    </w:p>
    <w:p>
      <w:pPr>
        <w:spacing w:after="20"/>
      </w:pPr>
      <w:r>
        <w:rPr>
          <w:b w:val="0"/>
        </w:rPr>
        <w:tab/>
        <w:t>D.</w:t>
        <w:tab/>
        <w:t>y = 16</w:t>
      </w:r>
    </w:p>
    <w:p>
      <w:pPr>
        <w:spacing w:after="40"/>
      </w:pPr>
    </w:p>
    <w:p>
      <w:pPr>
        <w:spacing w:after="40"/>
      </w:pPr>
      <w:r>
        <w:rPr>
          <w:b w:val="0"/>
        </w:rPr>
        <w:t>27.</w:t>
        <w:tab/>
        <w:t>In solving x + 8 = 20 using a balance model, which operation keeps the balance level?</w:t>
      </w:r>
    </w:p>
    <w:p>
      <w:pPr>
        <w:spacing w:after="20"/>
      </w:pPr>
      <w:r>
        <w:rPr>
          <w:b w:val="0"/>
        </w:rPr>
        <w:tab/>
        <w:t>A.</w:t>
        <w:tab/>
        <w:t>Add 8 to both sides</w:t>
      </w:r>
    </w:p>
    <w:p>
      <w:pPr>
        <w:spacing w:after="20"/>
      </w:pPr>
      <w:r>
        <w:rPr>
          <w:b w:val="0"/>
        </w:rPr>
        <w:tab/>
        <w:t>B.</w:t>
        <w:tab/>
        <w:t>Subtract 8 from the left side only</w:t>
      </w:r>
    </w:p>
    <w:p>
      <w:pPr>
        <w:spacing w:after="20"/>
      </w:pPr>
      <w:r>
        <w:rPr>
          <w:b w:val="0"/>
        </w:rPr>
        <w:tab/>
        <w:t>C.</w:t>
        <w:tab/>
        <w:t>Subtract 8 from both sides</w:t>
      </w:r>
    </w:p>
    <w:p>
      <w:pPr>
        <w:spacing w:after="20"/>
      </w:pPr>
      <w:r>
        <w:rPr>
          <w:b w:val="0"/>
        </w:rPr>
        <w:tab/>
        <w:t>D.</w:t>
        <w:tab/>
        <w:t>Multiply both sides by 8</w:t>
      </w:r>
    </w:p>
    <w:p>
      <w:pPr>
        <w:spacing w:after="40"/>
      </w:pPr>
    </w:p>
    <w:p>
      <w:pPr>
        <w:spacing w:after="40"/>
      </w:pPr>
      <w:r>
        <w:rPr>
          <w:b w:val="0"/>
        </w:rPr>
        <w:t>28.</w:t>
        <w:tab/>
        <w:t>Ama had some oranges. She gave 5 of them to her brother and now has 12 oranges left. How many oranges did Ama have at first?</w:t>
      </w:r>
    </w:p>
    <w:p>
      <w:pPr>
        <w:spacing w:after="20"/>
      </w:pPr>
      <w:r>
        <w:rPr>
          <w:b w:val="0"/>
        </w:rPr>
        <w:tab/>
        <w:t>A.</w:t>
        <w:tab/>
        <w:t>7</w:t>
      </w:r>
    </w:p>
    <w:p>
      <w:pPr>
        <w:spacing w:after="20"/>
      </w:pPr>
      <w:r>
        <w:rPr>
          <w:b w:val="0"/>
        </w:rPr>
        <w:tab/>
        <w:t>B.</w:t>
        <w:tab/>
        <w:t>17</w:t>
      </w:r>
    </w:p>
    <w:p>
      <w:pPr>
        <w:spacing w:after="20"/>
      </w:pPr>
      <w:r>
        <w:rPr>
          <w:b w:val="0"/>
        </w:rPr>
        <w:tab/>
        <w:t>C.</w:t>
        <w:tab/>
        <w:t>60</w:t>
      </w:r>
    </w:p>
    <w:p>
      <w:pPr>
        <w:spacing w:after="20"/>
      </w:pPr>
      <w:r>
        <w:rPr>
          <w:b w:val="0"/>
        </w:rPr>
        <w:tab/>
        <w:t>D.</w:t>
        <w:tab/>
        <w:t>15</w:t>
      </w:r>
    </w:p>
    <w:p>
      <w:pPr>
        <w:spacing w:after="40"/>
      </w:pPr>
    </w:p>
    <w:p>
      <w:pPr>
        <w:spacing w:after="40"/>
      </w:pPr>
      <w:r>
        <w:rPr>
          <w:b w:val="0"/>
        </w:rPr>
        <w:t>29.</w:t>
        <w:tab/>
        <w:t>The sum of a number and 15 is 38. Find the number.</w:t>
      </w:r>
    </w:p>
    <w:p>
      <w:pPr>
        <w:spacing w:after="20"/>
      </w:pPr>
      <w:r>
        <w:rPr>
          <w:b w:val="0"/>
        </w:rPr>
        <w:tab/>
        <w:t>A.</w:t>
        <w:tab/>
        <w:t>23</w:t>
      </w:r>
    </w:p>
    <w:p>
      <w:pPr>
        <w:spacing w:after="20"/>
      </w:pPr>
      <w:r>
        <w:rPr>
          <w:b w:val="0"/>
        </w:rPr>
        <w:tab/>
        <w:t>B.</w:t>
        <w:tab/>
        <w:t>53</w:t>
      </w:r>
    </w:p>
    <w:p>
      <w:pPr>
        <w:spacing w:after="20"/>
      </w:pPr>
      <w:r>
        <w:rPr>
          <w:b w:val="0"/>
        </w:rPr>
        <w:tab/>
        <w:t>C.</w:t>
        <w:tab/>
        <w:t>15</w:t>
      </w:r>
    </w:p>
    <w:p>
      <w:pPr>
        <w:spacing w:after="20"/>
      </w:pPr>
      <w:r>
        <w:rPr>
          <w:b w:val="0"/>
        </w:rPr>
        <w:tab/>
        <w:t>D.</w:t>
        <w:tab/>
        <w:t>38</w:t>
      </w:r>
    </w:p>
    <w:p>
      <w:pPr>
        <w:spacing w:after="40"/>
      </w:pPr>
    </w:p>
    <w:p>
      <w:pPr>
        <w:spacing w:after="40"/>
      </w:pPr>
      <w:r>
        <w:rPr>
          <w:b w:val="0"/>
        </w:rPr>
        <w:t>30.</w:t>
        <w:tab/>
        <w:t>A boy is x years old. His father is 30 years older than the boy. If the father is 42 years old, how old is the boy?</w:t>
      </w:r>
    </w:p>
    <w:p>
      <w:pPr>
        <w:spacing w:after="20"/>
      </w:pPr>
      <w:r>
        <w:rPr>
          <w:b w:val="0"/>
        </w:rPr>
        <w:tab/>
        <w:t>A.</w:t>
        <w:tab/>
        <w:t>72 years</w:t>
      </w:r>
    </w:p>
    <w:p>
      <w:pPr>
        <w:spacing w:after="20"/>
      </w:pPr>
      <w:r>
        <w:rPr>
          <w:b w:val="0"/>
        </w:rPr>
        <w:tab/>
        <w:t>B.</w:t>
        <w:tab/>
        <w:t>30 years</w:t>
      </w:r>
    </w:p>
    <w:p>
      <w:pPr>
        <w:spacing w:after="20"/>
      </w:pPr>
      <w:r>
        <w:rPr>
          <w:b w:val="0"/>
        </w:rPr>
        <w:tab/>
        <w:t>C.</w:t>
        <w:tab/>
        <w:t>12 years</w:t>
      </w:r>
    </w:p>
    <w:p>
      <w:pPr>
        <w:spacing w:after="20"/>
      </w:pPr>
      <w:r>
        <w:rPr>
          <w:b w:val="0"/>
        </w:rPr>
        <w:tab/>
        <w:t>D.</w:t>
        <w:tab/>
        <w:t>14 years</w:t>
      </w:r>
    </w:p>
    <w:p>
      <w:pPr>
        <w:spacing w:after="40"/>
      </w:pPr>
    </w:p>
    <w:p>
      <w:r>
        <w:br w:type="page"/>
      </w:r>
    </w:p>
    <w:p>
      <w:pPr>
        <w:pStyle w:val="Heading2"/>
        <w:jc w:val="center"/>
      </w:pPr>
      <w:r>
        <w:t>SECTION B: WRITTEN RESPONSE (70 marks)</w:t>
      </w:r>
    </w:p>
    <w:p>
      <w:pPr>
        <w:spacing w:after="160"/>
      </w:pPr>
      <w:r>
        <w:rPr>
          <w:b w:val="0"/>
        </w:rPr>
        <w:t>Answer ALL questions in this section. Show all your working clearly.</w:t>
      </w:r>
    </w:p>
    <w:p>
      <w:pPr>
        <w:spacing w:after="40"/>
      </w:pPr>
      <w:r>
        <w:rPr>
          <w:b/>
        </w:rPr>
        <w:t>Question 1</w:t>
      </w:r>
    </w:p>
    <w:p>
      <w:pPr>
        <w:spacing w:after="40"/>
      </w:pPr>
      <w:r>
        <w:rPr>
          <w:b w:val="0"/>
        </w:rPr>
        <w:t>(a)</w:t>
        <w:tab/>
        <w:t>Write the next two terms of each pattern:  ...........................  [4 marks]</w:t>
      </w:r>
    </w:p>
    <w:p>
      <w:pPr>
        <w:spacing w:after="40"/>
      </w:pPr>
      <w:r>
        <w:rPr>
          <w:b w:val="0"/>
        </w:rPr>
        <w:t>(i)</w:t>
        <w:tab/>
        <w:t>6, 11, 16, 21, …, …</w:t>
      </w:r>
    </w:p>
    <w:p>
      <w:pPr>
        <w:spacing w:after="40"/>
      </w:pPr>
      <w:r>
        <w:rPr>
          <w:b w:val="0"/>
        </w:rPr>
        <w:t>(ii)</w:t>
        <w:tab/>
        <w:t>2, 6, 18, 54, …, …</w:t>
      </w:r>
    </w:p>
    <w:p>
      <w:pPr>
        <w:spacing w:after="40"/>
      </w:pPr>
      <w:r>
        <w:rPr>
          <w:b w:val="0"/>
        </w:rPr>
        <w:t>(b)</w:t>
        <w:tab/>
        <w:t>Describe the rule of the pattern in (a)(i) using mathematical language.  .................  [1 marks]</w:t>
      </w:r>
    </w:p>
    <w:p>
      <w:pPr>
        <w:spacing w:after="40"/>
      </w:pPr>
      <w:r>
        <w:rPr>
          <w:b w:val="0"/>
        </w:rPr>
        <w:t>(c)</w:t>
        <w:tab/>
        <w:t>A mapping gives output 9 for input 2, output 13 for input 3 and output 17 for input 4. Find the rule of the mapping.  ..  [3 marks]</w:t>
      </w:r>
    </w:p>
    <w:p>
      <w:pPr>
        <w:spacing w:after="40"/>
      </w:pPr>
      <w:r>
        <w:rPr>
          <w:b w:val="0"/>
        </w:rPr>
        <w:t>(d)</w:t>
        <w:tab/>
        <w:t>Using the rule found in (c), find the output when the input is 10.  ..................  [2 marks]</w:t>
      </w:r>
    </w:p>
    <w:p>
      <w:pPr>
        <w:spacing w:after="80"/>
      </w:pPr>
    </w:p>
    <w:p>
      <w:pPr>
        <w:spacing w:after="40"/>
      </w:pPr>
      <w:r>
        <w:rPr>
          <w:b/>
        </w:rPr>
        <w:t>Question 2</w:t>
      </w:r>
    </w:p>
    <w:p>
      <w:pPr>
        <w:spacing w:after="40"/>
      </w:pPr>
      <w:r>
        <w:rPr>
          <w:b w:val="0"/>
        </w:rPr>
        <w:t>(a)</w:t>
        <w:tab/>
        <w:t>Copy and complete the table of values for the relation y = 2x + 1:  ..................  [4 marks]</w:t>
      </w:r>
    </w:p>
    <w:p>
      <w:pPr>
        <w:spacing w:after="40"/>
      </w:pPr>
      <w:r>
        <w:rPr>
          <w:b w:val="0"/>
        </w:rPr>
        <w:t>x</w:t>
        <w:tab/>
        <w:t>0</w:t>
        <w:tab/>
        <w:t>1</w:t>
        <w:tab/>
        <w:t>2</w:t>
        <w:tab/>
        <w:t>3</w:t>
      </w:r>
    </w:p>
    <w:p>
      <w:pPr>
        <w:spacing w:after="40"/>
      </w:pPr>
      <w:r>
        <w:rPr>
          <w:b w:val="0"/>
        </w:rPr>
        <w:t>y</w:t>
        <w:tab/>
        <w:t>☐</w:t>
        <w:tab/>
        <w:t>☐</w:t>
        <w:tab/>
        <w:t>☐</w:t>
        <w:tab/>
        <w:t>☐</w:t>
      </w:r>
    </w:p>
    <w:p>
      <w:pPr>
        <w:spacing w:after="40"/>
      </w:pPr>
      <w:r>
        <w:rPr>
          <w:b w:val="0"/>
        </w:rPr>
        <w:t>(b)</w:t>
        <w:tab/>
        <w:t>Write three ordered pairs (x, y) from your table.  ........................  [3 marks]</w:t>
      </w:r>
    </w:p>
    <w:p>
      <w:pPr>
        <w:spacing w:after="40"/>
      </w:pPr>
      <w:r>
        <w:rPr>
          <w:b w:val="0"/>
        </w:rPr>
        <w:t>(c)</w:t>
        <w:tab/>
        <w:t>On a number plane, plot the points from your table and join them with a straight line to graph the relation.  ....  [3 marks]</w:t>
      </w:r>
    </w:p>
    <w:p>
      <w:pPr>
        <w:spacing w:after="80"/>
      </w:pPr>
    </w:p>
    <w:p>
      <w:pPr>
        <w:spacing w:after="40"/>
      </w:pPr>
      <w:r>
        <w:rPr>
          <w:b/>
        </w:rPr>
        <w:t>Question 3</w:t>
      </w:r>
    </w:p>
    <w:p>
      <w:pPr>
        <w:spacing w:after="40"/>
      </w:pPr>
      <w:r>
        <w:rPr>
          <w:b w:val="0"/>
        </w:rPr>
        <w:t>(a)</w:t>
        <w:tab/>
        <w:t>Write an algebraic expression for each of the following:  ......................  [3 marks]</w:t>
      </w:r>
    </w:p>
    <w:p>
      <w:pPr>
        <w:spacing w:after="40"/>
      </w:pPr>
      <w:r>
        <w:rPr>
          <w:b w:val="0"/>
        </w:rPr>
        <w:t>(i)</w:t>
        <w:tab/>
        <w:t>8 added to a number m</w:t>
      </w:r>
    </w:p>
    <w:p>
      <w:pPr>
        <w:spacing w:after="40"/>
      </w:pPr>
      <w:r>
        <w:rPr>
          <w:b w:val="0"/>
        </w:rPr>
        <w:t>(ii)</w:t>
        <w:tab/>
        <w:t>a number k multiplied by 6</w:t>
      </w:r>
    </w:p>
    <w:p>
      <w:pPr>
        <w:spacing w:after="40"/>
      </w:pPr>
      <w:r>
        <w:rPr>
          <w:b w:val="0"/>
        </w:rPr>
        <w:t>(iii)</w:t>
        <w:tab/>
        <w:t>5 subtracted from three times a number y</w:t>
      </w:r>
    </w:p>
    <w:p>
      <w:pPr>
        <w:spacing w:after="40"/>
      </w:pPr>
      <w:r>
        <w:rPr>
          <w:b w:val="0"/>
        </w:rPr>
        <w:t>(b)</w:t>
        <w:tab/>
        <w:t>Simplify:  .....................................  [3 marks]</w:t>
      </w:r>
    </w:p>
    <w:p>
      <w:pPr>
        <w:spacing w:after="40"/>
      </w:pPr>
      <w:r>
        <w:rPr>
          <w:b w:val="0"/>
        </w:rPr>
        <w:t>(i)</w:t>
        <w:tab/>
        <w:t>9a + 4a − 6a</w:t>
      </w:r>
    </w:p>
    <w:p>
      <w:pPr>
        <w:spacing w:after="40"/>
      </w:pPr>
      <w:r>
        <w:rPr>
          <w:b w:val="0"/>
        </w:rPr>
        <w:t>(ii)</w:t>
        <w:tab/>
        <w:t>5x + 3y + 2x − y</w:t>
      </w:r>
    </w:p>
    <w:p>
      <w:pPr>
        <w:spacing w:after="40"/>
      </w:pPr>
      <w:r>
        <w:rPr>
          <w:b w:val="0"/>
        </w:rPr>
        <w:t>(c)</w:t>
        <w:tab/>
        <w:t>Expand: 4(3p + 2q)  ..................................  [2 marks]</w:t>
      </w:r>
    </w:p>
    <w:p>
      <w:pPr>
        <w:spacing w:after="40"/>
      </w:pPr>
      <w:r>
        <w:rPr>
          <w:b w:val="0"/>
        </w:rPr>
        <w:t>(d)</w:t>
        <w:tab/>
        <w:t>The length of a rectangle is twice its width w. Write an expression in terms of w for the perimeter of the rectangle, and simplify it.  ..  [2 marks]</w:t>
      </w:r>
    </w:p>
    <w:p>
      <w:pPr>
        <w:spacing w:after="80"/>
      </w:pPr>
    </w:p>
    <w:p>
      <w:pPr>
        <w:spacing w:after="40"/>
      </w:pPr>
      <w:r>
        <w:rPr>
          <w:b/>
        </w:rPr>
        <w:t>Question 4</w:t>
      </w:r>
    </w:p>
    <w:p>
      <w:pPr>
        <w:spacing w:after="40"/>
      </w:pPr>
      <w:r>
        <w:rPr>
          <w:b w:val="0"/>
        </w:rPr>
        <w:t>(a)</w:t>
        <w:tab/>
        <w:t>If x = 4, evaluate:  ..................................  [4 marks]</w:t>
      </w:r>
    </w:p>
    <w:p>
      <w:pPr>
        <w:spacing w:after="40"/>
      </w:pPr>
      <w:r>
        <w:rPr>
          <w:b w:val="0"/>
        </w:rPr>
        <w:t>(i)</w:t>
        <w:tab/>
        <w:t>3x</w:t>
      </w:r>
    </w:p>
    <w:p>
      <w:pPr>
        <w:spacing w:after="40"/>
      </w:pPr>
      <w:r>
        <w:rPr>
          <w:b w:val="0"/>
        </w:rPr>
        <w:t>(ii)</w:t>
        <w:tab/>
        <w:t>x + 9</w:t>
      </w:r>
    </w:p>
    <w:p>
      <w:pPr>
        <w:spacing w:after="40"/>
      </w:pPr>
      <w:r>
        <w:rPr>
          <w:b w:val="0"/>
        </w:rPr>
        <w:t>(iii)</w:t>
        <w:tab/>
        <w:t>2x − 5</w:t>
      </w:r>
    </w:p>
    <w:p>
      <w:pPr>
        <w:spacing w:after="40"/>
      </w:pPr>
      <w:r>
        <w:rPr>
          <w:b w:val="0"/>
        </w:rPr>
        <w:t>(b)</w:t>
        <w:tab/>
        <w:t>If a = 3 and b = 4, evaluate 5a − 2b.  ............................  [2 marks]</w:t>
      </w:r>
    </w:p>
    <w:p>
      <w:pPr>
        <w:spacing w:after="40"/>
      </w:pPr>
      <w:r>
        <w:rPr>
          <w:b w:val="0"/>
        </w:rPr>
        <w:t>(c)</w:t>
        <w:tab/>
        <w:t>A school bought 4 exercise books at GH₵x each and a pencil case for GH₵6.00.  ...............  [4 marks]</w:t>
      </w:r>
    </w:p>
    <w:p>
      <w:pPr>
        <w:spacing w:after="40"/>
      </w:pPr>
      <w:r>
        <w:rPr>
          <w:b w:val="0"/>
        </w:rPr>
        <w:t>(i)</w:t>
        <w:tab/>
        <w:t>Write an expression for the total cost</w:t>
      </w:r>
    </w:p>
    <w:p>
      <w:pPr>
        <w:spacing w:after="40"/>
      </w:pPr>
      <w:r>
        <w:rPr>
          <w:b w:val="0"/>
        </w:rPr>
        <w:t>(ii)</w:t>
        <w:tab/>
        <w:t>Find the total cost when x = 3</w:t>
      </w:r>
    </w:p>
    <w:p>
      <w:pPr>
        <w:spacing w:after="80"/>
      </w:pPr>
    </w:p>
    <w:p>
      <w:pPr>
        <w:spacing w:after="40"/>
      </w:pPr>
      <w:r>
        <w:rPr>
          <w:b/>
        </w:rPr>
        <w:t>Question 5</w:t>
      </w:r>
    </w:p>
    <w:p>
      <w:pPr>
        <w:spacing w:after="40"/>
      </w:pPr>
      <w:r>
        <w:rPr>
          <w:b w:val="0"/>
        </w:rPr>
        <w:t>(a)</w:t>
        <w:tab/>
        <w:t>Translate each sentence into an equation. Use n for the number:  ...................  [2 marks]</w:t>
      </w:r>
    </w:p>
    <w:p>
      <w:pPr>
        <w:spacing w:after="40"/>
      </w:pPr>
      <w:r>
        <w:rPr>
          <w:b w:val="0"/>
        </w:rPr>
        <w:t>(i)</w:t>
        <w:tab/>
        <w:t>When 12 is added to a number, the result is 30.</w:t>
      </w:r>
    </w:p>
    <w:p>
      <w:pPr>
        <w:spacing w:after="40"/>
      </w:pPr>
      <w:r>
        <w:rPr>
          <w:b w:val="0"/>
        </w:rPr>
        <w:t>(ii)</w:t>
        <w:tab/>
        <w:t>When 8 is subtracted from a number, the answer is 15.</w:t>
      </w:r>
    </w:p>
    <w:p>
      <w:pPr>
        <w:spacing w:after="40"/>
      </w:pPr>
      <w:r>
        <w:rPr>
          <w:b w:val="0"/>
        </w:rPr>
        <w:t>(b)</w:t>
        <w:tab/>
        <w:t>Solve each equation in (a).  ...............................  [4 marks]</w:t>
      </w:r>
    </w:p>
    <w:p>
      <w:pPr>
        <w:spacing w:after="40"/>
      </w:pPr>
      <w:r>
        <w:rPr>
          <w:b w:val="0"/>
        </w:rPr>
        <w:t>(c)</w:t>
        <w:tab/>
        <w:t>Kwame thought of a number. When he multiplied it by 3, the answer was 27. Write an equation for this and solve it.  ..  [2 marks]</w:t>
      </w:r>
    </w:p>
    <w:p>
      <w:pPr>
        <w:spacing w:after="40"/>
      </w:pPr>
      <w:r>
        <w:rPr>
          <w:b w:val="0"/>
        </w:rPr>
        <w:t>(d)</w:t>
        <w:tab/>
        <w:t>Explain why subtracting 12 from both sides is the correct first step in solving n + 12 = 30.  ..........  [2 marks]</w:t>
      </w:r>
    </w:p>
    <w:p>
      <w:pPr>
        <w:spacing w:after="80"/>
      </w:pPr>
    </w:p>
    <w:p>
      <w:pPr>
        <w:spacing w:after="40"/>
      </w:pPr>
      <w:r>
        <w:rPr>
          <w:b/>
        </w:rPr>
        <w:t>Question 6</w:t>
      </w:r>
    </w:p>
    <w:p>
      <w:pPr>
        <w:spacing w:after="40"/>
      </w:pPr>
      <w:r>
        <w:rPr>
          <w:b w:val="0"/>
        </w:rPr>
        <w:t>(a)</w:t>
        <w:tab/>
        <w:t>Amina had some money. Her mother gave her GH₵25.00 and she now has GH₵60.00.  ...............  [4 marks]</w:t>
      </w:r>
    </w:p>
    <w:p>
      <w:pPr>
        <w:spacing w:after="40"/>
      </w:pPr>
      <w:r>
        <w:rPr>
          <w:b w:val="0"/>
        </w:rPr>
        <w:t>(i)</w:t>
        <w:tab/>
        <w:t>Write an equation for this problem. Use m for the money Amina had at first.</w:t>
      </w:r>
    </w:p>
    <w:p>
      <w:pPr>
        <w:spacing w:after="40"/>
      </w:pPr>
      <w:r>
        <w:rPr>
          <w:b w:val="0"/>
        </w:rPr>
        <w:t>(ii)</w:t>
        <w:tab/>
        <w:t>Solve the equation to find how much money Amina had at first.</w:t>
      </w:r>
    </w:p>
    <w:p>
      <w:pPr>
        <w:spacing w:after="40"/>
      </w:pPr>
      <w:r>
        <w:rPr>
          <w:b w:val="0"/>
        </w:rPr>
        <w:t>(b)</w:t>
        <w:tab/>
        <w:t>A trader had some loaves of bread. After selling 35 of them, she had 27 loaves left. Write an equation and find the number of loaves she had at first.  ..  [4 marks]</w:t>
      </w:r>
    </w:p>
    <w:p>
      <w:pPr>
        <w:spacing w:after="40"/>
      </w:pPr>
      <w:r>
        <w:rPr>
          <w:b w:val="0"/>
        </w:rPr>
        <w:t>(c)</w:t>
        <w:tab/>
        <w:t>The sum of a number and 16 is 40. Find the number.  ........................  [2 marks]</w:t>
      </w:r>
    </w:p>
    <w:p>
      <w:pPr>
        <w:spacing w:after="80"/>
      </w:pPr>
    </w:p>
    <w:p>
      <w:pPr>
        <w:spacing w:after="40"/>
      </w:pPr>
      <w:r>
        <w:rPr>
          <w:b/>
        </w:rPr>
        <w:t>Question 7</w:t>
      </w:r>
    </w:p>
    <w:p>
      <w:pPr>
        <w:spacing w:after="40"/>
      </w:pPr>
      <w:r>
        <w:rPr>
          <w:b w:val="0"/>
        </w:rPr>
        <w:t>In Kofi's classroom, the desks are arranged in rows. The first row has 4 seats, the second row has 7 seats, the third row has 10 seats, and the pattern continues.</w:t>
      </w:r>
    </w:p>
    <w:p>
      <w:pPr>
        <w:spacing w:after="40"/>
      </w:pPr>
      <w:r>
        <w:rPr>
          <w:b w:val="0"/>
        </w:rPr>
        <w:t>(a)</w:t>
        <w:tab/>
        <w:t>How many seats are in the fourth row?  ............................  [1 marks]</w:t>
      </w:r>
    </w:p>
    <w:p>
      <w:pPr>
        <w:spacing w:after="40"/>
      </w:pPr>
      <w:r>
        <w:rPr>
          <w:b w:val="0"/>
        </w:rPr>
        <w:t>(b)</w:t>
        <w:tab/>
        <w:t>Describe the rule of the pattern.  .............................  [2 marks]</w:t>
      </w:r>
    </w:p>
    <w:p>
      <w:pPr>
        <w:spacing w:after="40"/>
      </w:pPr>
      <w:r>
        <w:rPr>
          <w:b w:val="0"/>
        </w:rPr>
        <w:t>(c)</w:t>
        <w:tab/>
        <w:t>Write an expression, in terms of n, for the number of seats in the n-th row.  ...............  [2 marks]</w:t>
      </w:r>
    </w:p>
    <w:p>
      <w:pPr>
        <w:spacing w:after="40"/>
      </w:pPr>
      <w:r>
        <w:rPr>
          <w:b w:val="0"/>
        </w:rPr>
        <w:t>(d)</w:t>
        <w:tab/>
        <w:t>Using your expression, find the number of seats in the tenth row.  ...................  [2 marks]</w:t>
      </w:r>
    </w:p>
    <w:p>
      <w:pPr>
        <w:spacing w:after="40"/>
      </w:pPr>
      <w:r>
        <w:rPr>
          <w:b w:val="0"/>
        </w:rPr>
        <w:t>(e)</w:t>
        <w:tab/>
        <w:t>The total cost of x exercise books at GH₵2.50 each is GH₵37.50. Write an equation and find the value of x.  .....  [3 marks]</w:t>
      </w:r>
    </w:p>
    <w:p>
      <w:pPr>
        <w:spacing w:after="80"/>
      </w:pPr>
    </w:p>
    <w:p>
      <w:pPr>
        <w:spacing w:after="80"/>
        <w:jc w:val="center"/>
      </w:pPr>
      <w:r>
        <w:rPr>
          <w:b/>
        </w:rPr>
        <w:t>END OF PAPER</w:t>
      </w:r>
    </w:p>
    <w:p>
      <w:r>
        <w:br w:type="page"/>
      </w:r>
    </w:p>
    <w:p>
      <w:pPr>
        <w:pStyle w:val="Heading1"/>
        <w:jc w:val="center"/>
      </w:pPr>
      <w:r>
        <w:t>ANSWER KEY — SECTION 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52"/>
          </w:tcPr>
          <w:p>
            <w:r>
              <w:rPr>
                <w:b/>
                <w:sz w:val="18"/>
              </w:rPr>
              <w:t>Question</w:t>
            </w:r>
          </w:p>
        </w:tc>
        <w:tc>
          <w:tcPr>
            <w:tcW w:type="dxa" w:w="1008"/>
          </w:tcPr>
          <w:p>
            <w:r>
              <w:rPr>
                <w:b/>
                <w:sz w:val="18"/>
              </w:rPr>
              <w:t>Answer</w:t>
            </w:r>
          </w:p>
        </w:tc>
        <w:tc>
          <w:tcPr>
            <w:tcW w:type="dxa" w:w="3744"/>
          </w:tcPr>
          <w:p>
            <w:r>
              <w:rPr>
                <w:b/>
                <w:sz w:val="18"/>
              </w:rPr>
              <w:t>Curriculum Area</w:t>
            </w:r>
          </w:p>
        </w:tc>
        <w:tc>
          <w:tcPr>
            <w:tcW w:type="dxa" w:w="1440"/>
          </w:tcPr>
          <w:p>
            <w:r>
              <w:rPr>
                <w:b/>
                <w:sz w:val="18"/>
              </w:rPr>
              <w:t>Indicator</w:t>
            </w:r>
          </w:p>
        </w:tc>
        <w:tc>
          <w:tcPr>
            <w:tcW w:type="dxa" w:w="1584"/>
          </w:tcPr>
          <w:p>
            <w:r>
              <w:rPr>
                <w:b/>
                <w:sz w:val="18"/>
              </w:rPr>
              <w:t>Cognitive Level</w:t>
            </w:r>
          </w:p>
        </w:tc>
      </w:tr>
      <w:tr>
        <w:tc>
          <w:tcPr>
            <w:tcW w:type="dxa" w:w="1152"/>
          </w:tcPr>
          <w:p>
            <w:r>
              <w:rPr>
                <w:sz w:val="18"/>
              </w:rPr>
              <w:t>1</w:t>
            </w:r>
          </w:p>
        </w:tc>
        <w:tc>
          <w:tcPr>
            <w:tcW w:type="dxa" w:w="1008"/>
          </w:tcPr>
          <w:p>
            <w:r>
              <w:rPr>
                <w:sz w:val="18"/>
              </w:rPr>
              <w:t>C</w:t>
            </w:r>
          </w:p>
        </w:tc>
        <w:tc>
          <w:tcPr>
            <w:tcW w:type="dxa" w:w="3744"/>
          </w:tcPr>
          <w:p>
            <w:r>
              <w:rPr>
                <w:sz w:val="18"/>
              </w:rPr>
              <w:t>Extending a number pattern</w:t>
            </w:r>
          </w:p>
        </w:tc>
        <w:tc>
          <w:tcPr>
            <w:tcW w:type="dxa" w:w="1440"/>
          </w:tcPr>
          <w:p>
            <w:r>
              <w:rPr>
                <w:sz w:val="18"/>
              </w:rPr>
              <w:t>B7.2.1.1.1</w:t>
            </w:r>
          </w:p>
        </w:tc>
        <w:tc>
          <w:tcPr>
            <w:tcW w:type="dxa" w:w="1584"/>
          </w:tcPr>
          <w:p>
            <w:r>
              <w:rPr>
                <w:sz w:val="18"/>
              </w:rPr>
              <w:t>Remember</w:t>
            </w:r>
          </w:p>
        </w:tc>
      </w:tr>
      <w:tr>
        <w:tc>
          <w:tcPr>
            <w:tcW w:type="dxa" w:w="1152"/>
          </w:tcPr>
          <w:p>
            <w:r>
              <w:rPr>
                <w:sz w:val="18"/>
              </w:rPr>
              <w:t>2</w:t>
            </w:r>
          </w:p>
        </w:tc>
        <w:tc>
          <w:tcPr>
            <w:tcW w:type="dxa" w:w="1008"/>
          </w:tcPr>
          <w:p>
            <w:r>
              <w:rPr>
                <w:sz w:val="18"/>
              </w:rPr>
              <w:t>A</w:t>
            </w:r>
          </w:p>
        </w:tc>
        <w:tc>
          <w:tcPr>
            <w:tcW w:type="dxa" w:w="3744"/>
          </w:tcPr>
          <w:p>
            <w:r>
              <w:rPr>
                <w:sz w:val="18"/>
              </w:rPr>
              <w:t>Describing the rule of a relation</w:t>
            </w:r>
          </w:p>
        </w:tc>
        <w:tc>
          <w:tcPr>
            <w:tcW w:type="dxa" w:w="1440"/>
          </w:tcPr>
          <w:p>
            <w:r>
              <w:rPr>
                <w:sz w:val="18"/>
              </w:rPr>
              <w:t>B7.2.1.1.2</w:t>
            </w:r>
          </w:p>
        </w:tc>
        <w:tc>
          <w:tcPr>
            <w:tcW w:type="dxa" w:w="1584"/>
          </w:tcPr>
          <w:p>
            <w:r>
              <w:rPr>
                <w:sz w:val="18"/>
              </w:rPr>
              <w:t>Understand</w:t>
            </w:r>
          </w:p>
        </w:tc>
      </w:tr>
      <w:tr>
        <w:tc>
          <w:tcPr>
            <w:tcW w:type="dxa" w:w="1152"/>
          </w:tcPr>
          <w:p>
            <w:r>
              <w:rPr>
                <w:sz w:val="18"/>
              </w:rPr>
              <w:t>3</w:t>
            </w:r>
          </w:p>
        </w:tc>
        <w:tc>
          <w:tcPr>
            <w:tcW w:type="dxa" w:w="1008"/>
          </w:tcPr>
          <w:p>
            <w:r>
              <w:rPr>
                <w:sz w:val="18"/>
              </w:rPr>
              <w:t>D</w:t>
            </w:r>
          </w:p>
        </w:tc>
        <w:tc>
          <w:tcPr>
            <w:tcW w:type="dxa" w:w="3744"/>
          </w:tcPr>
          <w:p>
            <w:r>
              <w:rPr>
                <w:sz w:val="18"/>
              </w:rPr>
              <w:t>Identifying the rule of a mapping</w:t>
            </w:r>
          </w:p>
        </w:tc>
        <w:tc>
          <w:tcPr>
            <w:tcW w:type="dxa" w:w="1440"/>
          </w:tcPr>
          <w:p>
            <w:r>
              <w:rPr>
                <w:sz w:val="18"/>
              </w:rPr>
              <w:t>B7.2.1.1.3</w:t>
            </w:r>
          </w:p>
        </w:tc>
        <w:tc>
          <w:tcPr>
            <w:tcW w:type="dxa" w:w="1584"/>
          </w:tcPr>
          <w:p>
            <w:r>
              <w:rPr>
                <w:sz w:val="18"/>
              </w:rPr>
              <w:t>Analyse</w:t>
            </w:r>
          </w:p>
        </w:tc>
      </w:tr>
      <w:tr>
        <w:tc>
          <w:tcPr>
            <w:tcW w:type="dxa" w:w="1152"/>
          </w:tcPr>
          <w:p>
            <w:r>
              <w:rPr>
                <w:sz w:val="18"/>
              </w:rPr>
              <w:t>4</w:t>
            </w:r>
          </w:p>
        </w:tc>
        <w:tc>
          <w:tcPr>
            <w:tcW w:type="dxa" w:w="1008"/>
          </w:tcPr>
          <w:p>
            <w:r>
              <w:rPr>
                <w:sz w:val="18"/>
              </w:rPr>
              <w:t>B</w:t>
            </w:r>
          </w:p>
        </w:tc>
        <w:tc>
          <w:tcPr>
            <w:tcW w:type="dxa" w:w="3744"/>
          </w:tcPr>
          <w:p>
            <w:r>
              <w:rPr>
                <w:sz w:val="18"/>
              </w:rPr>
              <w:t>Extending a number pattern</w:t>
            </w:r>
          </w:p>
        </w:tc>
        <w:tc>
          <w:tcPr>
            <w:tcW w:type="dxa" w:w="1440"/>
          </w:tcPr>
          <w:p>
            <w:r>
              <w:rPr>
                <w:sz w:val="18"/>
              </w:rPr>
              <w:t>B7.2.1.1.1</w:t>
            </w:r>
          </w:p>
        </w:tc>
        <w:tc>
          <w:tcPr>
            <w:tcW w:type="dxa" w:w="1584"/>
          </w:tcPr>
          <w:p>
            <w:r>
              <w:rPr>
                <w:sz w:val="18"/>
              </w:rPr>
              <w:t>Apply</w:t>
            </w:r>
          </w:p>
        </w:tc>
      </w:tr>
      <w:tr>
        <w:tc>
          <w:tcPr>
            <w:tcW w:type="dxa" w:w="1152"/>
          </w:tcPr>
          <w:p>
            <w:r>
              <w:rPr>
                <w:sz w:val="18"/>
              </w:rPr>
              <w:t>5</w:t>
            </w:r>
          </w:p>
        </w:tc>
        <w:tc>
          <w:tcPr>
            <w:tcW w:type="dxa" w:w="1008"/>
          </w:tcPr>
          <w:p>
            <w:r>
              <w:rPr>
                <w:sz w:val="18"/>
              </w:rPr>
              <w:t>A</w:t>
            </w:r>
          </w:p>
        </w:tc>
        <w:tc>
          <w:tcPr>
            <w:tcW w:type="dxa" w:w="3744"/>
          </w:tcPr>
          <w:p>
            <w:r>
              <w:rPr>
                <w:sz w:val="18"/>
              </w:rPr>
              <w:t>Identifying a pattern rule</w:t>
            </w:r>
          </w:p>
        </w:tc>
        <w:tc>
          <w:tcPr>
            <w:tcW w:type="dxa" w:w="1440"/>
          </w:tcPr>
          <w:p>
            <w:r>
              <w:rPr>
                <w:sz w:val="18"/>
              </w:rPr>
              <w:t>B7.2.1.1.3</w:t>
            </w:r>
          </w:p>
        </w:tc>
        <w:tc>
          <w:tcPr>
            <w:tcW w:type="dxa" w:w="1584"/>
          </w:tcPr>
          <w:p>
            <w:r>
              <w:rPr>
                <w:sz w:val="18"/>
              </w:rPr>
              <w:t>Analyse</w:t>
            </w:r>
          </w:p>
        </w:tc>
      </w:tr>
      <w:tr>
        <w:tc>
          <w:tcPr>
            <w:tcW w:type="dxa" w:w="1152"/>
          </w:tcPr>
          <w:p>
            <w:r>
              <w:rPr>
                <w:sz w:val="18"/>
              </w:rPr>
              <w:t>6</w:t>
            </w:r>
          </w:p>
        </w:tc>
        <w:tc>
          <w:tcPr>
            <w:tcW w:type="dxa" w:w="1008"/>
          </w:tcPr>
          <w:p>
            <w:r>
              <w:rPr>
                <w:sz w:val="18"/>
              </w:rPr>
              <w:t>C</w:t>
            </w:r>
          </w:p>
        </w:tc>
        <w:tc>
          <w:tcPr>
            <w:tcW w:type="dxa" w:w="3744"/>
          </w:tcPr>
          <w:p>
            <w:r>
              <w:rPr>
                <w:sz w:val="18"/>
              </w:rPr>
              <w:t>Locating points on the number plane</w:t>
            </w:r>
          </w:p>
        </w:tc>
        <w:tc>
          <w:tcPr>
            <w:tcW w:type="dxa" w:w="1440"/>
          </w:tcPr>
          <w:p>
            <w:r>
              <w:rPr>
                <w:sz w:val="18"/>
              </w:rPr>
              <w:t>B7.2.1.1.4</w:t>
            </w:r>
          </w:p>
        </w:tc>
        <w:tc>
          <w:tcPr>
            <w:tcW w:type="dxa" w:w="1584"/>
          </w:tcPr>
          <w:p>
            <w:r>
              <w:rPr>
                <w:sz w:val="18"/>
              </w:rPr>
              <w:t>Understand</w:t>
            </w:r>
          </w:p>
        </w:tc>
      </w:tr>
      <w:tr>
        <w:tc>
          <w:tcPr>
            <w:tcW w:type="dxa" w:w="1152"/>
          </w:tcPr>
          <w:p>
            <w:r>
              <w:rPr>
                <w:sz w:val="18"/>
              </w:rPr>
              <w:t>7</w:t>
            </w:r>
          </w:p>
        </w:tc>
        <w:tc>
          <w:tcPr>
            <w:tcW w:type="dxa" w:w="1008"/>
          </w:tcPr>
          <w:p>
            <w:r>
              <w:rPr>
                <w:sz w:val="18"/>
              </w:rPr>
              <w:t>B</w:t>
            </w:r>
          </w:p>
        </w:tc>
        <w:tc>
          <w:tcPr>
            <w:tcW w:type="dxa" w:w="3744"/>
          </w:tcPr>
          <w:p>
            <w:r>
              <w:rPr>
                <w:sz w:val="18"/>
              </w:rPr>
              <w:t>Table of values of a relation</w:t>
            </w:r>
          </w:p>
        </w:tc>
        <w:tc>
          <w:tcPr>
            <w:tcW w:type="dxa" w:w="1440"/>
          </w:tcPr>
          <w:p>
            <w:r>
              <w:rPr>
                <w:sz w:val="18"/>
              </w:rPr>
              <w:t>B7.2.1.1.4</w:t>
            </w:r>
          </w:p>
        </w:tc>
        <w:tc>
          <w:tcPr>
            <w:tcW w:type="dxa" w:w="1584"/>
          </w:tcPr>
          <w:p>
            <w:r>
              <w:rPr>
                <w:sz w:val="18"/>
              </w:rPr>
              <w:t>Apply</w:t>
            </w:r>
          </w:p>
        </w:tc>
      </w:tr>
      <w:tr>
        <w:tc>
          <w:tcPr>
            <w:tcW w:type="dxa" w:w="1152"/>
          </w:tcPr>
          <w:p>
            <w:r>
              <w:rPr>
                <w:sz w:val="18"/>
              </w:rPr>
              <w:t>8</w:t>
            </w:r>
          </w:p>
        </w:tc>
        <w:tc>
          <w:tcPr>
            <w:tcW w:type="dxa" w:w="1008"/>
          </w:tcPr>
          <w:p>
            <w:r>
              <w:rPr>
                <w:sz w:val="18"/>
              </w:rPr>
              <w:t>D</w:t>
            </w:r>
          </w:p>
        </w:tc>
        <w:tc>
          <w:tcPr>
            <w:tcW w:type="dxa" w:w="3744"/>
          </w:tcPr>
          <w:p>
            <w:r>
              <w:rPr>
                <w:sz w:val="18"/>
              </w:rPr>
              <w:t>Relations and ordered pairs</w:t>
            </w:r>
          </w:p>
        </w:tc>
        <w:tc>
          <w:tcPr>
            <w:tcW w:type="dxa" w:w="1440"/>
          </w:tcPr>
          <w:p>
            <w:r>
              <w:rPr>
                <w:sz w:val="18"/>
              </w:rPr>
              <w:t>B7.2.1.1.3</w:t>
            </w:r>
          </w:p>
        </w:tc>
        <w:tc>
          <w:tcPr>
            <w:tcW w:type="dxa" w:w="1584"/>
          </w:tcPr>
          <w:p>
            <w:r>
              <w:rPr>
                <w:sz w:val="18"/>
              </w:rPr>
              <w:t>Apply</w:t>
            </w:r>
          </w:p>
        </w:tc>
      </w:tr>
      <w:tr>
        <w:tc>
          <w:tcPr>
            <w:tcW w:type="dxa" w:w="1152"/>
          </w:tcPr>
          <w:p>
            <w:r>
              <w:rPr>
                <w:sz w:val="18"/>
              </w:rPr>
              <w:t>9</w:t>
            </w:r>
          </w:p>
        </w:tc>
        <w:tc>
          <w:tcPr>
            <w:tcW w:type="dxa" w:w="1008"/>
          </w:tcPr>
          <w:p>
            <w:r>
              <w:rPr>
                <w:sz w:val="18"/>
              </w:rPr>
              <w:t>A</w:t>
            </w:r>
          </w:p>
        </w:tc>
        <w:tc>
          <w:tcPr>
            <w:tcW w:type="dxa" w:w="3744"/>
          </w:tcPr>
          <w:p>
            <w:r>
              <w:rPr>
                <w:sz w:val="18"/>
              </w:rPr>
              <w:t>Translating words into algebra</w:t>
            </w:r>
          </w:p>
        </w:tc>
        <w:tc>
          <w:tcPr>
            <w:tcW w:type="dxa" w:w="1440"/>
          </w:tcPr>
          <w:p>
            <w:r>
              <w:rPr>
                <w:sz w:val="18"/>
              </w:rPr>
              <w:t>B7.2.2.1.1</w:t>
            </w:r>
          </w:p>
        </w:tc>
        <w:tc>
          <w:tcPr>
            <w:tcW w:type="dxa" w:w="1584"/>
          </w:tcPr>
          <w:p>
            <w:r>
              <w:rPr>
                <w:sz w:val="18"/>
              </w:rPr>
              <w:t>Understand</w:t>
            </w:r>
          </w:p>
        </w:tc>
      </w:tr>
      <w:tr>
        <w:tc>
          <w:tcPr>
            <w:tcW w:type="dxa" w:w="1152"/>
          </w:tcPr>
          <w:p>
            <w:r>
              <w:rPr>
                <w:sz w:val="18"/>
              </w:rPr>
              <w:t>10</w:t>
            </w:r>
          </w:p>
        </w:tc>
        <w:tc>
          <w:tcPr>
            <w:tcW w:type="dxa" w:w="1008"/>
          </w:tcPr>
          <w:p>
            <w:r>
              <w:rPr>
                <w:sz w:val="18"/>
              </w:rPr>
              <w:t>C</w:t>
            </w:r>
          </w:p>
        </w:tc>
        <w:tc>
          <w:tcPr>
            <w:tcW w:type="dxa" w:w="3744"/>
          </w:tcPr>
          <w:p>
            <w:r>
              <w:rPr>
                <w:sz w:val="18"/>
              </w:rPr>
              <w:t>Translating words into algebra</w:t>
            </w:r>
          </w:p>
        </w:tc>
        <w:tc>
          <w:tcPr>
            <w:tcW w:type="dxa" w:w="1440"/>
          </w:tcPr>
          <w:p>
            <w:r>
              <w:rPr>
                <w:sz w:val="18"/>
              </w:rPr>
              <w:t>B7.2.2.1.1</w:t>
            </w:r>
          </w:p>
        </w:tc>
        <w:tc>
          <w:tcPr>
            <w:tcW w:type="dxa" w:w="1584"/>
          </w:tcPr>
          <w:p>
            <w:r>
              <w:rPr>
                <w:sz w:val="18"/>
              </w:rPr>
              <w:t>Understand</w:t>
            </w:r>
          </w:p>
        </w:tc>
      </w:tr>
      <w:tr>
        <w:tc>
          <w:tcPr>
            <w:tcW w:type="dxa" w:w="1152"/>
          </w:tcPr>
          <w:p>
            <w:r>
              <w:rPr>
                <w:sz w:val="18"/>
              </w:rPr>
              <w:t>11</w:t>
            </w:r>
          </w:p>
        </w:tc>
        <w:tc>
          <w:tcPr>
            <w:tcW w:type="dxa" w:w="1008"/>
          </w:tcPr>
          <w:p>
            <w:r>
              <w:rPr>
                <w:sz w:val="18"/>
              </w:rPr>
              <w:t>D</w:t>
            </w:r>
          </w:p>
        </w:tc>
        <w:tc>
          <w:tcPr>
            <w:tcW w:type="dxa" w:w="3744"/>
          </w:tcPr>
          <w:p>
            <w:r>
              <w:rPr>
                <w:sz w:val="18"/>
              </w:rPr>
              <w:t>Addition of algebraic terms</w:t>
            </w:r>
          </w:p>
        </w:tc>
        <w:tc>
          <w:tcPr>
            <w:tcW w:type="dxa" w:w="1440"/>
          </w:tcPr>
          <w:p>
            <w:r>
              <w:rPr>
                <w:sz w:val="18"/>
              </w:rPr>
              <w:t>B7.2.2.1.2</w:t>
            </w:r>
          </w:p>
        </w:tc>
        <w:tc>
          <w:tcPr>
            <w:tcW w:type="dxa" w:w="1584"/>
          </w:tcPr>
          <w:p>
            <w:r>
              <w:rPr>
                <w:sz w:val="18"/>
              </w:rPr>
              <w:t>Apply</w:t>
            </w:r>
          </w:p>
        </w:tc>
      </w:tr>
      <w:tr>
        <w:tc>
          <w:tcPr>
            <w:tcW w:type="dxa" w:w="1152"/>
          </w:tcPr>
          <w:p>
            <w:r>
              <w:rPr>
                <w:sz w:val="18"/>
              </w:rPr>
              <w:t>12</w:t>
            </w:r>
          </w:p>
        </w:tc>
        <w:tc>
          <w:tcPr>
            <w:tcW w:type="dxa" w:w="1008"/>
          </w:tcPr>
          <w:p>
            <w:r>
              <w:rPr>
                <w:sz w:val="18"/>
              </w:rPr>
              <w:t>B</w:t>
            </w:r>
          </w:p>
        </w:tc>
        <w:tc>
          <w:tcPr>
            <w:tcW w:type="dxa" w:w="3744"/>
          </w:tcPr>
          <w:p>
            <w:r>
              <w:rPr>
                <w:sz w:val="18"/>
              </w:rPr>
              <w:t>Addition and subtraction of algebraic terms</w:t>
            </w:r>
          </w:p>
        </w:tc>
        <w:tc>
          <w:tcPr>
            <w:tcW w:type="dxa" w:w="1440"/>
          </w:tcPr>
          <w:p>
            <w:r>
              <w:rPr>
                <w:sz w:val="18"/>
              </w:rPr>
              <w:t>B7.2.2.1.2</w:t>
            </w:r>
          </w:p>
        </w:tc>
        <w:tc>
          <w:tcPr>
            <w:tcW w:type="dxa" w:w="1584"/>
          </w:tcPr>
          <w:p>
            <w:r>
              <w:rPr>
                <w:sz w:val="18"/>
              </w:rPr>
              <w:t>Apply</w:t>
            </w:r>
          </w:p>
        </w:tc>
      </w:tr>
      <w:tr>
        <w:tc>
          <w:tcPr>
            <w:tcW w:type="dxa" w:w="1152"/>
          </w:tcPr>
          <w:p>
            <w:r>
              <w:rPr>
                <w:sz w:val="18"/>
              </w:rPr>
              <w:t>13</w:t>
            </w:r>
          </w:p>
        </w:tc>
        <w:tc>
          <w:tcPr>
            <w:tcW w:type="dxa" w:w="1008"/>
          </w:tcPr>
          <w:p>
            <w:r>
              <w:rPr>
                <w:sz w:val="18"/>
              </w:rPr>
              <w:t>A</w:t>
            </w:r>
          </w:p>
        </w:tc>
        <w:tc>
          <w:tcPr>
            <w:tcW w:type="dxa" w:w="3744"/>
          </w:tcPr>
          <w:p>
            <w:r>
              <w:rPr>
                <w:sz w:val="18"/>
              </w:rPr>
              <w:t>Collecting like terms</w:t>
            </w:r>
          </w:p>
        </w:tc>
        <w:tc>
          <w:tcPr>
            <w:tcW w:type="dxa" w:w="1440"/>
          </w:tcPr>
          <w:p>
            <w:r>
              <w:rPr>
                <w:sz w:val="18"/>
              </w:rPr>
              <w:t>B7.2.2.1.2</w:t>
            </w:r>
          </w:p>
        </w:tc>
        <w:tc>
          <w:tcPr>
            <w:tcW w:type="dxa" w:w="1584"/>
          </w:tcPr>
          <w:p>
            <w:r>
              <w:rPr>
                <w:sz w:val="18"/>
              </w:rPr>
              <w:t>Apply</w:t>
            </w:r>
          </w:p>
        </w:tc>
      </w:tr>
      <w:tr>
        <w:tc>
          <w:tcPr>
            <w:tcW w:type="dxa" w:w="1152"/>
          </w:tcPr>
          <w:p>
            <w:r>
              <w:rPr>
                <w:sz w:val="18"/>
              </w:rPr>
              <w:t>14</w:t>
            </w:r>
          </w:p>
        </w:tc>
        <w:tc>
          <w:tcPr>
            <w:tcW w:type="dxa" w:w="1008"/>
          </w:tcPr>
          <w:p>
            <w:r>
              <w:rPr>
                <w:sz w:val="18"/>
              </w:rPr>
              <w:t>C</w:t>
            </w:r>
          </w:p>
        </w:tc>
        <w:tc>
          <w:tcPr>
            <w:tcW w:type="dxa" w:w="3744"/>
          </w:tcPr>
          <w:p>
            <w:r>
              <w:rPr>
                <w:sz w:val="18"/>
              </w:rPr>
              <w:t>Multiplication of algebraic terms</w:t>
            </w:r>
          </w:p>
        </w:tc>
        <w:tc>
          <w:tcPr>
            <w:tcW w:type="dxa" w:w="1440"/>
          </w:tcPr>
          <w:p>
            <w:r>
              <w:rPr>
                <w:sz w:val="18"/>
              </w:rPr>
              <w:t>B7.2.2.1.3</w:t>
            </w:r>
          </w:p>
        </w:tc>
        <w:tc>
          <w:tcPr>
            <w:tcW w:type="dxa" w:w="1584"/>
          </w:tcPr>
          <w:p>
            <w:r>
              <w:rPr>
                <w:sz w:val="18"/>
              </w:rPr>
              <w:t>Apply</w:t>
            </w:r>
          </w:p>
        </w:tc>
      </w:tr>
      <w:tr>
        <w:tc>
          <w:tcPr>
            <w:tcW w:type="dxa" w:w="1152"/>
          </w:tcPr>
          <w:p>
            <w:r>
              <w:rPr>
                <w:sz w:val="18"/>
              </w:rPr>
              <w:t>15</w:t>
            </w:r>
          </w:p>
        </w:tc>
        <w:tc>
          <w:tcPr>
            <w:tcW w:type="dxa" w:w="1008"/>
          </w:tcPr>
          <w:p>
            <w:r>
              <w:rPr>
                <w:sz w:val="18"/>
              </w:rPr>
              <w:t>D</w:t>
            </w:r>
          </w:p>
        </w:tc>
        <w:tc>
          <w:tcPr>
            <w:tcW w:type="dxa" w:w="3744"/>
          </w:tcPr>
          <w:p>
            <w:r>
              <w:rPr>
                <w:sz w:val="18"/>
              </w:rPr>
              <w:t>Multiplication of algebraic terms</w:t>
            </w:r>
          </w:p>
        </w:tc>
        <w:tc>
          <w:tcPr>
            <w:tcW w:type="dxa" w:w="1440"/>
          </w:tcPr>
          <w:p>
            <w:r>
              <w:rPr>
                <w:sz w:val="18"/>
              </w:rPr>
              <w:t>B7.2.2.1.3</w:t>
            </w:r>
          </w:p>
        </w:tc>
        <w:tc>
          <w:tcPr>
            <w:tcW w:type="dxa" w:w="1584"/>
          </w:tcPr>
          <w:p>
            <w:r>
              <w:rPr>
                <w:sz w:val="18"/>
              </w:rPr>
              <w:t>Apply</w:t>
            </w:r>
          </w:p>
        </w:tc>
      </w:tr>
      <w:tr>
        <w:tc>
          <w:tcPr>
            <w:tcW w:type="dxa" w:w="1152"/>
          </w:tcPr>
          <w:p>
            <w:r>
              <w:rPr>
                <w:sz w:val="18"/>
              </w:rPr>
              <w:t>16</w:t>
            </w:r>
          </w:p>
        </w:tc>
        <w:tc>
          <w:tcPr>
            <w:tcW w:type="dxa" w:w="1008"/>
          </w:tcPr>
          <w:p>
            <w:r>
              <w:rPr>
                <w:sz w:val="18"/>
              </w:rPr>
              <w:t>A</w:t>
            </w:r>
          </w:p>
        </w:tc>
        <w:tc>
          <w:tcPr>
            <w:tcW w:type="dxa" w:w="3744"/>
          </w:tcPr>
          <w:p>
            <w:r>
              <w:rPr>
                <w:sz w:val="18"/>
              </w:rPr>
              <w:t>Division of algebraic terms</w:t>
            </w:r>
          </w:p>
        </w:tc>
        <w:tc>
          <w:tcPr>
            <w:tcW w:type="dxa" w:w="1440"/>
          </w:tcPr>
          <w:p>
            <w:r>
              <w:rPr>
                <w:sz w:val="18"/>
              </w:rPr>
              <w:t>B7.2.2.1.3</w:t>
            </w:r>
          </w:p>
        </w:tc>
        <w:tc>
          <w:tcPr>
            <w:tcW w:type="dxa" w:w="1584"/>
          </w:tcPr>
          <w:p>
            <w:r>
              <w:rPr>
                <w:sz w:val="18"/>
              </w:rPr>
              <w:t>Apply</w:t>
            </w:r>
          </w:p>
        </w:tc>
      </w:tr>
      <w:tr>
        <w:tc>
          <w:tcPr>
            <w:tcW w:type="dxa" w:w="1152"/>
          </w:tcPr>
          <w:p>
            <w:r>
              <w:rPr>
                <w:sz w:val="18"/>
              </w:rPr>
              <w:t>17</w:t>
            </w:r>
          </w:p>
        </w:tc>
        <w:tc>
          <w:tcPr>
            <w:tcW w:type="dxa" w:w="1008"/>
          </w:tcPr>
          <w:p>
            <w:r>
              <w:rPr>
                <w:sz w:val="18"/>
              </w:rPr>
              <w:t>B</w:t>
            </w:r>
          </w:p>
        </w:tc>
        <w:tc>
          <w:tcPr>
            <w:tcW w:type="dxa" w:w="3744"/>
          </w:tcPr>
          <w:p>
            <w:r>
              <w:rPr>
                <w:sz w:val="18"/>
              </w:rPr>
              <w:t>Substitution</w:t>
            </w:r>
          </w:p>
        </w:tc>
        <w:tc>
          <w:tcPr>
            <w:tcW w:type="dxa" w:w="1440"/>
          </w:tcPr>
          <w:p>
            <w:r>
              <w:rPr>
                <w:sz w:val="18"/>
              </w:rPr>
              <w:t>B7.2.2.1.4</w:t>
            </w:r>
          </w:p>
        </w:tc>
        <w:tc>
          <w:tcPr>
            <w:tcW w:type="dxa" w:w="1584"/>
          </w:tcPr>
          <w:p>
            <w:r>
              <w:rPr>
                <w:sz w:val="18"/>
              </w:rPr>
              <w:t>Apply</w:t>
            </w:r>
          </w:p>
        </w:tc>
      </w:tr>
      <w:tr>
        <w:tc>
          <w:tcPr>
            <w:tcW w:type="dxa" w:w="1152"/>
          </w:tcPr>
          <w:p>
            <w:r>
              <w:rPr>
                <w:sz w:val="18"/>
              </w:rPr>
              <w:t>18</w:t>
            </w:r>
          </w:p>
        </w:tc>
        <w:tc>
          <w:tcPr>
            <w:tcW w:type="dxa" w:w="1008"/>
          </w:tcPr>
          <w:p>
            <w:r>
              <w:rPr>
                <w:sz w:val="18"/>
              </w:rPr>
              <w:t>C</w:t>
            </w:r>
          </w:p>
        </w:tc>
        <w:tc>
          <w:tcPr>
            <w:tcW w:type="dxa" w:w="3744"/>
          </w:tcPr>
          <w:p>
            <w:r>
              <w:rPr>
                <w:sz w:val="18"/>
              </w:rPr>
              <w:t>Substitution</w:t>
            </w:r>
          </w:p>
        </w:tc>
        <w:tc>
          <w:tcPr>
            <w:tcW w:type="dxa" w:w="1440"/>
          </w:tcPr>
          <w:p>
            <w:r>
              <w:rPr>
                <w:sz w:val="18"/>
              </w:rPr>
              <w:t>B7.2.2.1.4</w:t>
            </w:r>
          </w:p>
        </w:tc>
        <w:tc>
          <w:tcPr>
            <w:tcW w:type="dxa" w:w="1584"/>
          </w:tcPr>
          <w:p>
            <w:r>
              <w:rPr>
                <w:sz w:val="18"/>
              </w:rPr>
              <w:t>Apply</w:t>
            </w:r>
          </w:p>
        </w:tc>
      </w:tr>
      <w:tr>
        <w:tc>
          <w:tcPr>
            <w:tcW w:type="dxa" w:w="1152"/>
          </w:tcPr>
          <w:p>
            <w:r>
              <w:rPr>
                <w:sz w:val="18"/>
              </w:rPr>
              <w:t>19</w:t>
            </w:r>
          </w:p>
        </w:tc>
        <w:tc>
          <w:tcPr>
            <w:tcW w:type="dxa" w:w="1008"/>
          </w:tcPr>
          <w:p>
            <w:r>
              <w:rPr>
                <w:sz w:val="18"/>
              </w:rPr>
              <w:t>D</w:t>
            </w:r>
          </w:p>
        </w:tc>
        <w:tc>
          <w:tcPr>
            <w:tcW w:type="dxa" w:w="3744"/>
          </w:tcPr>
          <w:p>
            <w:r>
              <w:rPr>
                <w:sz w:val="18"/>
              </w:rPr>
              <w:t>Distributive property</w:t>
            </w:r>
          </w:p>
        </w:tc>
        <w:tc>
          <w:tcPr>
            <w:tcW w:type="dxa" w:w="1440"/>
          </w:tcPr>
          <w:p>
            <w:r>
              <w:rPr>
                <w:sz w:val="18"/>
              </w:rPr>
              <w:t>B7.2.2.1.5</w:t>
            </w:r>
          </w:p>
        </w:tc>
        <w:tc>
          <w:tcPr>
            <w:tcW w:type="dxa" w:w="1584"/>
          </w:tcPr>
          <w:p>
            <w:r>
              <w:rPr>
                <w:sz w:val="18"/>
              </w:rPr>
              <w:t>Apply</w:t>
            </w:r>
          </w:p>
        </w:tc>
      </w:tr>
      <w:tr>
        <w:tc>
          <w:tcPr>
            <w:tcW w:type="dxa" w:w="1152"/>
          </w:tcPr>
          <w:p>
            <w:r>
              <w:rPr>
                <w:sz w:val="18"/>
              </w:rPr>
              <w:t>20</w:t>
            </w:r>
          </w:p>
        </w:tc>
        <w:tc>
          <w:tcPr>
            <w:tcW w:type="dxa" w:w="1008"/>
          </w:tcPr>
          <w:p>
            <w:r>
              <w:rPr>
                <w:sz w:val="18"/>
              </w:rPr>
              <w:t>B</w:t>
            </w:r>
          </w:p>
        </w:tc>
        <w:tc>
          <w:tcPr>
            <w:tcW w:type="dxa" w:w="3744"/>
          </w:tcPr>
          <w:p>
            <w:r>
              <w:rPr>
                <w:sz w:val="18"/>
              </w:rPr>
              <w:t>Perimeter from a formula</w:t>
            </w:r>
          </w:p>
        </w:tc>
        <w:tc>
          <w:tcPr>
            <w:tcW w:type="dxa" w:w="1440"/>
          </w:tcPr>
          <w:p>
            <w:r>
              <w:rPr>
                <w:sz w:val="18"/>
              </w:rPr>
              <w:t>B7.2.2.1</w:t>
            </w:r>
          </w:p>
        </w:tc>
        <w:tc>
          <w:tcPr>
            <w:tcW w:type="dxa" w:w="1584"/>
          </w:tcPr>
          <w:p>
            <w:r>
              <w:rPr>
                <w:sz w:val="18"/>
              </w:rPr>
              <w:t>Apply</w:t>
            </w:r>
          </w:p>
        </w:tc>
      </w:tr>
      <w:tr>
        <w:tc>
          <w:tcPr>
            <w:tcW w:type="dxa" w:w="1152"/>
          </w:tcPr>
          <w:p>
            <w:r>
              <w:rPr>
                <w:sz w:val="18"/>
              </w:rPr>
              <w:t>21</w:t>
            </w:r>
          </w:p>
        </w:tc>
        <w:tc>
          <w:tcPr>
            <w:tcW w:type="dxa" w:w="1008"/>
          </w:tcPr>
          <w:p>
            <w:r>
              <w:rPr>
                <w:sz w:val="18"/>
              </w:rPr>
              <w:t>A</w:t>
            </w:r>
          </w:p>
        </w:tc>
        <w:tc>
          <w:tcPr>
            <w:tcW w:type="dxa" w:w="3744"/>
          </w:tcPr>
          <w:p>
            <w:r>
              <w:rPr>
                <w:sz w:val="18"/>
              </w:rPr>
              <w:t>Area from a formula</w:t>
            </w:r>
          </w:p>
        </w:tc>
        <w:tc>
          <w:tcPr>
            <w:tcW w:type="dxa" w:w="1440"/>
          </w:tcPr>
          <w:p>
            <w:r>
              <w:rPr>
                <w:sz w:val="18"/>
              </w:rPr>
              <w:t>B7.2.2.1</w:t>
            </w:r>
          </w:p>
        </w:tc>
        <w:tc>
          <w:tcPr>
            <w:tcW w:type="dxa" w:w="1584"/>
          </w:tcPr>
          <w:p>
            <w:r>
              <w:rPr>
                <w:sz w:val="18"/>
              </w:rPr>
              <w:t>Apply</w:t>
            </w:r>
          </w:p>
        </w:tc>
      </w:tr>
      <w:tr>
        <w:tc>
          <w:tcPr>
            <w:tcW w:type="dxa" w:w="1152"/>
          </w:tcPr>
          <w:p>
            <w:r>
              <w:rPr>
                <w:sz w:val="18"/>
              </w:rPr>
              <w:t>22</w:t>
            </w:r>
          </w:p>
        </w:tc>
        <w:tc>
          <w:tcPr>
            <w:tcW w:type="dxa" w:w="1008"/>
          </w:tcPr>
          <w:p>
            <w:r>
              <w:rPr>
                <w:sz w:val="18"/>
              </w:rPr>
              <w:t>C</w:t>
            </w:r>
          </w:p>
        </w:tc>
        <w:tc>
          <w:tcPr>
            <w:tcW w:type="dxa" w:w="3744"/>
          </w:tcPr>
          <w:p>
            <w:r>
              <w:rPr>
                <w:sz w:val="18"/>
              </w:rPr>
              <w:t>Translating words to equations</w:t>
            </w:r>
          </w:p>
        </w:tc>
        <w:tc>
          <w:tcPr>
            <w:tcW w:type="dxa" w:w="1440"/>
          </w:tcPr>
          <w:p>
            <w:r>
              <w:rPr>
                <w:sz w:val="18"/>
              </w:rPr>
              <w:t>B7.2.3.1.1</w:t>
            </w:r>
          </w:p>
        </w:tc>
        <w:tc>
          <w:tcPr>
            <w:tcW w:type="dxa" w:w="1584"/>
          </w:tcPr>
          <w:p>
            <w:r>
              <w:rPr>
                <w:sz w:val="18"/>
              </w:rPr>
              <w:t>Understand</w:t>
            </w:r>
          </w:p>
        </w:tc>
      </w:tr>
      <w:tr>
        <w:tc>
          <w:tcPr>
            <w:tcW w:type="dxa" w:w="1152"/>
          </w:tcPr>
          <w:p>
            <w:r>
              <w:rPr>
                <w:sz w:val="18"/>
              </w:rPr>
              <w:t>23</w:t>
            </w:r>
          </w:p>
        </w:tc>
        <w:tc>
          <w:tcPr>
            <w:tcW w:type="dxa" w:w="1008"/>
          </w:tcPr>
          <w:p>
            <w:r>
              <w:rPr>
                <w:sz w:val="18"/>
              </w:rPr>
              <w:t>D</w:t>
            </w:r>
          </w:p>
        </w:tc>
        <w:tc>
          <w:tcPr>
            <w:tcW w:type="dxa" w:w="3744"/>
          </w:tcPr>
          <w:p>
            <w:r>
              <w:rPr>
                <w:sz w:val="18"/>
              </w:rPr>
              <w:t>Translating equations to words</w:t>
            </w:r>
          </w:p>
        </w:tc>
        <w:tc>
          <w:tcPr>
            <w:tcW w:type="dxa" w:w="1440"/>
          </w:tcPr>
          <w:p>
            <w:r>
              <w:rPr>
                <w:sz w:val="18"/>
              </w:rPr>
              <w:t>B7.2.3.1.1</w:t>
            </w:r>
          </w:p>
        </w:tc>
        <w:tc>
          <w:tcPr>
            <w:tcW w:type="dxa" w:w="1584"/>
          </w:tcPr>
          <w:p>
            <w:r>
              <w:rPr>
                <w:sz w:val="18"/>
              </w:rPr>
              <w:t>Understand</w:t>
            </w:r>
          </w:p>
        </w:tc>
      </w:tr>
      <w:tr>
        <w:tc>
          <w:tcPr>
            <w:tcW w:type="dxa" w:w="1152"/>
          </w:tcPr>
          <w:p>
            <w:r>
              <w:rPr>
                <w:sz w:val="18"/>
              </w:rPr>
              <w:t>24</w:t>
            </w:r>
          </w:p>
        </w:tc>
        <w:tc>
          <w:tcPr>
            <w:tcW w:type="dxa" w:w="1008"/>
          </w:tcPr>
          <w:p>
            <w:r>
              <w:rPr>
                <w:sz w:val="18"/>
              </w:rPr>
              <w:t>B</w:t>
            </w:r>
          </w:p>
        </w:tc>
        <w:tc>
          <w:tcPr>
            <w:tcW w:type="dxa" w:w="3744"/>
          </w:tcPr>
          <w:p>
            <w:r>
              <w:rPr>
                <w:sz w:val="18"/>
              </w:rPr>
              <w:t>Solving linear equations</w:t>
            </w:r>
          </w:p>
        </w:tc>
        <w:tc>
          <w:tcPr>
            <w:tcW w:type="dxa" w:w="1440"/>
          </w:tcPr>
          <w:p>
            <w:r>
              <w:rPr>
                <w:sz w:val="18"/>
              </w:rPr>
              <w:t>B7.2.3.1.4</w:t>
            </w:r>
          </w:p>
        </w:tc>
        <w:tc>
          <w:tcPr>
            <w:tcW w:type="dxa" w:w="1584"/>
          </w:tcPr>
          <w:p>
            <w:r>
              <w:rPr>
                <w:sz w:val="18"/>
              </w:rPr>
              <w:t>Apply</w:t>
            </w:r>
          </w:p>
        </w:tc>
      </w:tr>
      <w:tr>
        <w:tc>
          <w:tcPr>
            <w:tcW w:type="dxa" w:w="1152"/>
          </w:tcPr>
          <w:p>
            <w:r>
              <w:rPr>
                <w:sz w:val="18"/>
              </w:rPr>
              <w:t>25</w:t>
            </w:r>
          </w:p>
        </w:tc>
        <w:tc>
          <w:tcPr>
            <w:tcW w:type="dxa" w:w="1008"/>
          </w:tcPr>
          <w:p>
            <w:r>
              <w:rPr>
                <w:sz w:val="18"/>
              </w:rPr>
              <w:t>A</w:t>
            </w:r>
          </w:p>
        </w:tc>
        <w:tc>
          <w:tcPr>
            <w:tcW w:type="dxa" w:w="3744"/>
          </w:tcPr>
          <w:p>
            <w:r>
              <w:rPr>
                <w:sz w:val="18"/>
              </w:rPr>
              <w:t>Solving linear equations</w:t>
            </w:r>
          </w:p>
        </w:tc>
        <w:tc>
          <w:tcPr>
            <w:tcW w:type="dxa" w:w="1440"/>
          </w:tcPr>
          <w:p>
            <w:r>
              <w:rPr>
                <w:sz w:val="18"/>
              </w:rPr>
              <w:t>B7.2.3.1.4</w:t>
            </w:r>
          </w:p>
        </w:tc>
        <w:tc>
          <w:tcPr>
            <w:tcW w:type="dxa" w:w="1584"/>
          </w:tcPr>
          <w:p>
            <w:r>
              <w:rPr>
                <w:sz w:val="18"/>
              </w:rPr>
              <w:t>Apply</w:t>
            </w:r>
          </w:p>
        </w:tc>
      </w:tr>
      <w:tr>
        <w:tc>
          <w:tcPr>
            <w:tcW w:type="dxa" w:w="1152"/>
          </w:tcPr>
          <w:p>
            <w:r>
              <w:rPr>
                <w:sz w:val="18"/>
              </w:rPr>
              <w:t>26</w:t>
            </w:r>
          </w:p>
        </w:tc>
        <w:tc>
          <w:tcPr>
            <w:tcW w:type="dxa" w:w="1008"/>
          </w:tcPr>
          <w:p>
            <w:r>
              <w:rPr>
                <w:sz w:val="18"/>
              </w:rPr>
              <w:t>D</w:t>
            </w:r>
          </w:p>
        </w:tc>
        <w:tc>
          <w:tcPr>
            <w:tcW w:type="dxa" w:w="3744"/>
          </w:tcPr>
          <w:p>
            <w:r>
              <w:rPr>
                <w:sz w:val="18"/>
              </w:rPr>
              <w:t>Solving linear equations</w:t>
            </w:r>
          </w:p>
        </w:tc>
        <w:tc>
          <w:tcPr>
            <w:tcW w:type="dxa" w:w="1440"/>
          </w:tcPr>
          <w:p>
            <w:r>
              <w:rPr>
                <w:sz w:val="18"/>
              </w:rPr>
              <w:t>B7.2.3.1.4</w:t>
            </w:r>
          </w:p>
        </w:tc>
        <w:tc>
          <w:tcPr>
            <w:tcW w:type="dxa" w:w="1584"/>
          </w:tcPr>
          <w:p>
            <w:r>
              <w:rPr>
                <w:sz w:val="18"/>
              </w:rPr>
              <w:t>Apply</w:t>
            </w:r>
          </w:p>
        </w:tc>
      </w:tr>
      <w:tr>
        <w:tc>
          <w:tcPr>
            <w:tcW w:type="dxa" w:w="1152"/>
          </w:tcPr>
          <w:p>
            <w:r>
              <w:rPr>
                <w:sz w:val="18"/>
              </w:rPr>
              <w:t>27</w:t>
            </w:r>
          </w:p>
        </w:tc>
        <w:tc>
          <w:tcPr>
            <w:tcW w:type="dxa" w:w="1008"/>
          </w:tcPr>
          <w:p>
            <w:r>
              <w:rPr>
                <w:sz w:val="18"/>
              </w:rPr>
              <w:t>C</w:t>
            </w:r>
          </w:p>
        </w:tc>
        <w:tc>
          <w:tcPr>
            <w:tcW w:type="dxa" w:w="3744"/>
          </w:tcPr>
          <w:p>
            <w:r>
              <w:rPr>
                <w:sz w:val="18"/>
              </w:rPr>
              <w:t>Balance model for equations</w:t>
            </w:r>
          </w:p>
        </w:tc>
        <w:tc>
          <w:tcPr>
            <w:tcW w:type="dxa" w:w="1440"/>
          </w:tcPr>
          <w:p>
            <w:r>
              <w:rPr>
                <w:sz w:val="18"/>
              </w:rPr>
              <w:t>B7.2.3.1.2</w:t>
            </w:r>
          </w:p>
        </w:tc>
        <w:tc>
          <w:tcPr>
            <w:tcW w:type="dxa" w:w="1584"/>
          </w:tcPr>
          <w:p>
            <w:r>
              <w:rPr>
                <w:sz w:val="18"/>
              </w:rPr>
              <w:t>Understand</w:t>
            </w:r>
          </w:p>
        </w:tc>
      </w:tr>
      <w:tr>
        <w:tc>
          <w:tcPr>
            <w:tcW w:type="dxa" w:w="1152"/>
          </w:tcPr>
          <w:p>
            <w:r>
              <w:rPr>
                <w:sz w:val="18"/>
              </w:rPr>
              <w:t>28</w:t>
            </w:r>
          </w:p>
        </w:tc>
        <w:tc>
          <w:tcPr>
            <w:tcW w:type="dxa" w:w="1008"/>
          </w:tcPr>
          <w:p>
            <w:r>
              <w:rPr>
                <w:sz w:val="18"/>
              </w:rPr>
              <w:t>B</w:t>
            </w:r>
          </w:p>
        </w:tc>
        <w:tc>
          <w:tcPr>
            <w:tcW w:type="dxa" w:w="3744"/>
          </w:tcPr>
          <w:p>
            <w:r>
              <w:rPr>
                <w:sz w:val="18"/>
              </w:rPr>
              <w:t>Word problem as an equation</w:t>
            </w:r>
          </w:p>
        </w:tc>
        <w:tc>
          <w:tcPr>
            <w:tcW w:type="dxa" w:w="1440"/>
          </w:tcPr>
          <w:p>
            <w:r>
              <w:rPr>
                <w:sz w:val="18"/>
              </w:rPr>
              <w:t>B7.2.3.1.1</w:t>
            </w:r>
          </w:p>
        </w:tc>
        <w:tc>
          <w:tcPr>
            <w:tcW w:type="dxa" w:w="1584"/>
          </w:tcPr>
          <w:p>
            <w:r>
              <w:rPr>
                <w:sz w:val="18"/>
              </w:rPr>
              <w:t>Apply</w:t>
            </w:r>
          </w:p>
        </w:tc>
      </w:tr>
      <w:tr>
        <w:tc>
          <w:tcPr>
            <w:tcW w:type="dxa" w:w="1152"/>
          </w:tcPr>
          <w:p>
            <w:r>
              <w:rPr>
                <w:sz w:val="18"/>
              </w:rPr>
              <w:t>29</w:t>
            </w:r>
          </w:p>
        </w:tc>
        <w:tc>
          <w:tcPr>
            <w:tcW w:type="dxa" w:w="1008"/>
          </w:tcPr>
          <w:p>
            <w:r>
              <w:rPr>
                <w:sz w:val="18"/>
              </w:rPr>
              <w:t>A</w:t>
            </w:r>
          </w:p>
        </w:tc>
        <w:tc>
          <w:tcPr>
            <w:tcW w:type="dxa" w:w="3744"/>
          </w:tcPr>
          <w:p>
            <w:r>
              <w:rPr>
                <w:sz w:val="18"/>
              </w:rPr>
              <w:t>Solving a word problem</w:t>
            </w:r>
          </w:p>
        </w:tc>
        <w:tc>
          <w:tcPr>
            <w:tcW w:type="dxa" w:w="1440"/>
          </w:tcPr>
          <w:p>
            <w:r>
              <w:rPr>
                <w:sz w:val="18"/>
              </w:rPr>
              <w:t>B7.2.3.1.4</w:t>
            </w:r>
          </w:p>
        </w:tc>
        <w:tc>
          <w:tcPr>
            <w:tcW w:type="dxa" w:w="1584"/>
          </w:tcPr>
          <w:p>
            <w:r>
              <w:rPr>
                <w:sz w:val="18"/>
              </w:rPr>
              <w:t>Apply</w:t>
            </w:r>
          </w:p>
        </w:tc>
      </w:tr>
      <w:tr>
        <w:tc>
          <w:tcPr>
            <w:tcW w:type="dxa" w:w="1152"/>
          </w:tcPr>
          <w:p>
            <w:r>
              <w:rPr>
                <w:sz w:val="18"/>
              </w:rPr>
              <w:t>30</w:t>
            </w:r>
          </w:p>
        </w:tc>
        <w:tc>
          <w:tcPr>
            <w:tcW w:type="dxa" w:w="1008"/>
          </w:tcPr>
          <w:p>
            <w:r>
              <w:rPr>
                <w:sz w:val="18"/>
              </w:rPr>
              <w:t>C</w:t>
            </w:r>
          </w:p>
        </w:tc>
        <w:tc>
          <w:tcPr>
            <w:tcW w:type="dxa" w:w="3744"/>
          </w:tcPr>
          <w:p>
            <w:r>
              <w:rPr>
                <w:sz w:val="18"/>
              </w:rPr>
              <w:t>Modelling a word problem</w:t>
            </w:r>
          </w:p>
        </w:tc>
        <w:tc>
          <w:tcPr>
            <w:tcW w:type="dxa" w:w="1440"/>
          </w:tcPr>
          <w:p>
            <w:r>
              <w:rPr>
                <w:sz w:val="18"/>
              </w:rPr>
              <w:t>B7.2.3.1.1</w:t>
            </w:r>
          </w:p>
        </w:tc>
        <w:tc>
          <w:tcPr>
            <w:tcW w:type="dxa" w:w="1584"/>
          </w:tcPr>
          <w:p>
            <w:r>
              <w:rPr>
                <w:sz w:val="18"/>
              </w:rPr>
              <w:t>Apply</w:t>
            </w:r>
          </w:p>
        </w:tc>
      </w:tr>
    </w:tbl>
    <w:p>
      <w:r>
        <w:br w:type="page"/>
      </w:r>
    </w:p>
    <w:p>
      <w:pPr>
        <w:pStyle w:val="Heading1"/>
        <w:jc w:val="center"/>
      </w:pPr>
      <w:r>
        <w:t>MARKING SCHEME — SECTION B</w:t>
      </w:r>
    </w:p>
    <w:p>
      <w:pPr>
        <w:spacing w:after="40"/>
      </w:pPr>
      <w:r>
        <w:rPr>
          <w:b/>
        </w:rPr>
        <w:t>Question 1</w:t>
      </w:r>
    </w:p>
    <w:p>
      <w:pPr>
        <w:spacing w:after="20"/>
      </w:pPr>
      <w:r>
        <w:rPr>
          <w:b w:val="0"/>
        </w:rPr>
        <w:t>(a)</w:t>
        <w:tab/>
        <w:t>(i) 26, 31   (ii) 162, 486</w:t>
      </w:r>
    </w:p>
    <w:p>
      <w:pPr>
        <w:spacing w:after="60"/>
      </w:pPr>
      <w:r>
        <w:rPr>
          <w:b w:val="0"/>
        </w:rPr>
        <w:tab/>
        <w:t>[2 marks each: 1 per correct term. Accept either order within the pair]</w:t>
      </w:r>
    </w:p>
    <w:p>
      <w:pPr>
        <w:spacing w:after="20"/>
      </w:pPr>
      <w:r>
        <w:rPr>
          <w:b w:val="0"/>
        </w:rPr>
        <w:t>(b)</w:t>
        <w:tab/>
        <w:t>“Add 5 to the previous term” (or equivalent, e.g. each term is 5 more than the term before it)</w:t>
      </w:r>
    </w:p>
    <w:p>
      <w:pPr>
        <w:spacing w:after="60"/>
      </w:pPr>
      <w:r>
        <w:rPr>
          <w:b w:val="0"/>
        </w:rPr>
        <w:tab/>
        <w:t>[1 mark]</w:t>
      </w:r>
    </w:p>
    <w:p>
      <w:pPr>
        <w:spacing w:after="20"/>
      </w:pPr>
      <w:r>
        <w:rPr>
          <w:b w:val="0"/>
        </w:rPr>
        <w:t>(c)</w:t>
        <w:tab/>
        <w:t>Rule: multiply the input by 4 and add 1 (4n + 1). Check: 4×2+1=9; 4×3+1=13; 4×4+1=17</w:t>
      </w:r>
    </w:p>
    <w:p>
      <w:pPr>
        <w:spacing w:after="60"/>
      </w:pPr>
      <w:r>
        <w:rPr>
          <w:b w:val="0"/>
        </w:rPr>
        <w:tab/>
        <w:t>[2 marks for the correct rule; 1 mark for verifying with the given pairs]</w:t>
      </w:r>
    </w:p>
    <w:p>
      <w:pPr>
        <w:spacing w:after="20"/>
      </w:pPr>
      <w:r>
        <w:rPr>
          <w:b w:val="0"/>
        </w:rPr>
        <w:t>(d)</w:t>
        <w:tab/>
        <w:t>4 × 10 + 1 = 41</w:t>
      </w:r>
    </w:p>
    <w:p>
      <w:pPr>
        <w:spacing w:after="60"/>
      </w:pPr>
      <w:r>
        <w:rPr>
          <w:b w:val="0"/>
        </w:rPr>
        <w:tab/>
        <w:t>[1 mark for substitution; 1 mark for 41]</w:t>
      </w:r>
    </w:p>
    <w:p>
      <w:pPr>
        <w:spacing w:after="40"/>
      </w:pPr>
    </w:p>
    <w:p>
      <w:pPr>
        <w:spacing w:after="40"/>
      </w:pPr>
      <w:r>
        <w:rPr>
          <w:b/>
        </w:rPr>
        <w:t>Question 2</w:t>
      </w:r>
    </w:p>
    <w:p>
      <w:pPr>
        <w:spacing w:after="20"/>
      </w:pPr>
      <w:r>
        <w:rPr>
          <w:b w:val="0"/>
        </w:rPr>
        <w:t>(a)</w:t>
        <w:tab/>
        <w:t>x = 0 → y = 1;  x = 1 → y = 3;  x = 2 → y = 5;  x = 3 → y = 7</w:t>
      </w:r>
    </w:p>
    <w:p>
      <w:pPr>
        <w:spacing w:after="60"/>
      </w:pPr>
      <w:r>
        <w:rPr>
          <w:b w:val="0"/>
        </w:rPr>
        <w:tab/>
        <w:t>[1 mark for each correct value of y]</w:t>
      </w:r>
    </w:p>
    <w:p>
      <w:pPr>
        <w:spacing w:after="20"/>
      </w:pPr>
      <w:r>
        <w:rPr>
          <w:b w:val="0"/>
        </w:rPr>
        <w:t>(b)</w:t>
        <w:tab/>
        <w:t>Any three of (0, 1), (1, 3), (2, 5), (3, 7)</w:t>
      </w:r>
    </w:p>
    <w:p>
      <w:pPr>
        <w:spacing w:after="60"/>
      </w:pPr>
      <w:r>
        <w:rPr>
          <w:b w:val="0"/>
        </w:rPr>
        <w:tab/>
        <w:t>[1 mark for each correct ordered pair]</w:t>
      </w:r>
    </w:p>
    <w:p>
      <w:pPr>
        <w:spacing w:after="20"/>
      </w:pPr>
      <w:r>
        <w:rPr>
          <w:b w:val="0"/>
        </w:rPr>
        <w:t>(c)</w:t>
        <w:tab/>
        <w:t>All plotted points correct and joined with a straight line</w:t>
      </w:r>
    </w:p>
    <w:p>
      <w:pPr>
        <w:spacing w:after="60"/>
      </w:pPr>
      <w:r>
        <w:rPr>
          <w:b w:val="0"/>
        </w:rPr>
        <w:tab/>
        <w:t>[2 marks for correct plotting of at least 3 points; 1 mark for the straight-line graph]</w:t>
      </w:r>
    </w:p>
    <w:p>
      <w:pPr>
        <w:spacing w:after="40"/>
      </w:pPr>
    </w:p>
    <w:p>
      <w:pPr>
        <w:spacing w:after="40"/>
      </w:pPr>
      <w:r>
        <w:rPr>
          <w:b/>
        </w:rPr>
        <w:t>Question 3</w:t>
      </w:r>
    </w:p>
    <w:p>
      <w:pPr>
        <w:spacing w:after="20"/>
      </w:pPr>
      <w:r>
        <w:rPr>
          <w:b w:val="0"/>
        </w:rPr>
        <w:t>(a)</w:t>
        <w:tab/>
        <w:t>(i) m + 8   (ii) 6k   (iii) 3y − 5</w:t>
      </w:r>
    </w:p>
    <w:p>
      <w:pPr>
        <w:spacing w:after="60"/>
      </w:pPr>
      <w:r>
        <w:rPr>
          <w:b w:val="0"/>
        </w:rPr>
        <w:tab/>
        <w:t>[1 mark each. Accept 8 + m; k × 6]</w:t>
      </w:r>
    </w:p>
    <w:p>
      <w:pPr>
        <w:spacing w:after="20"/>
      </w:pPr>
      <w:r>
        <w:rPr>
          <w:b w:val="0"/>
        </w:rPr>
        <w:t>(b)</w:t>
        <w:tab/>
        <w:t>(i) 7a   (ii) 7x + 2y</w:t>
      </w:r>
    </w:p>
    <w:p>
      <w:pPr>
        <w:spacing w:after="60"/>
      </w:pPr>
      <w:r>
        <w:rPr>
          <w:b w:val="0"/>
        </w:rPr>
        <w:tab/>
        <w:t>[(i) 1 mark; (ii) 2 marks: 1 for 7x, 1 for + 2y]</w:t>
      </w:r>
    </w:p>
    <w:p>
      <w:pPr>
        <w:spacing w:after="20"/>
      </w:pPr>
      <w:r>
        <w:rPr>
          <w:b w:val="0"/>
        </w:rPr>
        <w:t>(c)</w:t>
        <w:tab/>
        <w:t>4(3p + 2q) = 12p + 8q</w:t>
      </w:r>
    </w:p>
    <w:p>
      <w:pPr>
        <w:spacing w:after="60"/>
      </w:pPr>
      <w:r>
        <w:rPr>
          <w:b w:val="0"/>
        </w:rPr>
        <w:tab/>
        <w:t>[1 mark for each correct term]</w:t>
      </w:r>
    </w:p>
    <w:p>
      <w:pPr>
        <w:spacing w:after="20"/>
      </w:pPr>
      <w:r>
        <w:rPr>
          <w:b w:val="0"/>
        </w:rPr>
        <w:t>(d)</w:t>
        <w:tab/>
        <w:t>Length = 2w.  P = 2(2w + w) = 2(3w) = 6w</w:t>
      </w:r>
    </w:p>
    <w:p>
      <w:pPr>
        <w:spacing w:after="60"/>
      </w:pPr>
      <w:r>
        <w:rPr>
          <w:b w:val="0"/>
        </w:rPr>
        <w:tab/>
        <w:t>[1 mark for P = 2(2w + w) or 2w + w + w... setup; 1 mark for 6w]</w:t>
      </w:r>
    </w:p>
    <w:p>
      <w:pPr>
        <w:spacing w:after="40"/>
      </w:pPr>
    </w:p>
    <w:p>
      <w:pPr>
        <w:spacing w:after="40"/>
      </w:pPr>
      <w:r>
        <w:rPr>
          <w:b/>
        </w:rPr>
        <w:t>Question 4</w:t>
      </w:r>
    </w:p>
    <w:p>
      <w:pPr>
        <w:spacing w:after="20"/>
      </w:pPr>
      <w:r>
        <w:rPr>
          <w:b w:val="0"/>
        </w:rPr>
        <w:t>(a)</w:t>
        <w:tab/>
        <w:t>(i) 3 × 4 = 12   (ii) 4 + 9 = 13   (iii) 2(4) − 5 = 8 − 5 = 3</w:t>
      </w:r>
    </w:p>
    <w:p>
      <w:pPr>
        <w:spacing w:after="60"/>
      </w:pPr>
      <w:r>
        <w:rPr>
          <w:b w:val="0"/>
        </w:rPr>
        <w:tab/>
        <w:t>[(i) 1 mark; (ii) 1 mark; (iii) 2 marks: 1 for substitution, 1 for 3]</w:t>
      </w:r>
    </w:p>
    <w:p>
      <w:pPr>
        <w:spacing w:after="20"/>
      </w:pPr>
      <w:r>
        <w:rPr>
          <w:b w:val="0"/>
        </w:rPr>
        <w:t>(b)</w:t>
        <w:tab/>
        <w:t>5(3) − 2(4) = 15 − 8 = 7</w:t>
      </w:r>
    </w:p>
    <w:p>
      <w:pPr>
        <w:spacing w:after="60"/>
      </w:pPr>
      <w:r>
        <w:rPr>
          <w:b w:val="0"/>
        </w:rPr>
        <w:tab/>
        <w:t>[1 mark for substitution; 1 mark for 7]</w:t>
      </w:r>
    </w:p>
    <w:p>
      <w:pPr>
        <w:spacing w:after="20"/>
      </w:pPr>
      <w:r>
        <w:rPr>
          <w:b w:val="0"/>
        </w:rPr>
        <w:t>(c)</w:t>
        <w:tab/>
        <w:t>(i) Total cost = GH₵(4x + 6)   (ii) 4(3) + 6 = 12 + 6 = GH₵18.00</w:t>
      </w:r>
    </w:p>
    <w:p>
      <w:pPr>
        <w:spacing w:after="60"/>
      </w:pPr>
      <w:r>
        <w:rPr>
          <w:b w:val="0"/>
        </w:rPr>
        <w:tab/>
        <w:t>[(i) 2 marks: 1 for 4x, 1 for + 6 (accept 6 + 4x); (ii) 2 marks: 1 for substitution, 1 for GH₵18.00]</w:t>
      </w:r>
    </w:p>
    <w:p>
      <w:pPr>
        <w:spacing w:after="40"/>
      </w:pPr>
    </w:p>
    <w:p>
      <w:pPr>
        <w:spacing w:after="40"/>
      </w:pPr>
      <w:r>
        <w:rPr>
          <w:b/>
        </w:rPr>
        <w:t>Question 5</w:t>
      </w:r>
    </w:p>
    <w:p>
      <w:pPr>
        <w:spacing w:after="20"/>
      </w:pPr>
      <w:r>
        <w:rPr>
          <w:b w:val="0"/>
        </w:rPr>
        <w:t>(a)</w:t>
        <w:tab/>
        <w:t>(i) n + 12 = 30   (ii) n − 8 = 15</w:t>
      </w:r>
    </w:p>
    <w:p>
      <w:pPr>
        <w:spacing w:after="60"/>
      </w:pPr>
      <w:r>
        <w:rPr>
          <w:b w:val="0"/>
        </w:rPr>
        <w:tab/>
        <w:t>[1 mark each]</w:t>
      </w:r>
    </w:p>
    <w:p>
      <w:pPr>
        <w:spacing w:after="20"/>
      </w:pPr>
      <w:r>
        <w:rPr>
          <w:b w:val="0"/>
        </w:rPr>
        <w:t>(b)</w:t>
        <w:tab/>
        <w:t>(i) n = 30 − 12 = 18   (ii) n = 15 + 8 = 23</w:t>
      </w:r>
    </w:p>
    <w:p>
      <w:pPr>
        <w:spacing w:after="60"/>
      </w:pPr>
      <w:r>
        <w:rPr>
          <w:b w:val="0"/>
        </w:rPr>
        <w:tab/>
        <w:t>[2 marks each: 1 for correct operation on both sides, 1 for the answer]</w:t>
      </w:r>
    </w:p>
    <w:p>
      <w:pPr>
        <w:spacing w:after="20"/>
      </w:pPr>
      <w:r>
        <w:rPr>
          <w:b w:val="0"/>
        </w:rPr>
        <w:t>(c)</w:t>
        <w:tab/>
        <w:t>3n = 27;  n = 27 ÷ 3 = 9</w:t>
      </w:r>
    </w:p>
    <w:p>
      <w:pPr>
        <w:spacing w:after="60"/>
      </w:pPr>
      <w:r>
        <w:rPr>
          <w:b w:val="0"/>
        </w:rPr>
        <w:tab/>
        <w:t>[1 mark for 3n = 27; 1 mark for n = 9]</w:t>
      </w:r>
    </w:p>
    <w:p>
      <w:pPr>
        <w:spacing w:after="20"/>
      </w:pPr>
      <w:r>
        <w:rPr>
          <w:b w:val="0"/>
        </w:rPr>
        <w:t>(d)</w:t>
        <w:tab/>
        <w:t>Subtraction is the inverse (opposite) of addition, and doing the same thing to both sides keeps the equation balanced / the equality true.</w:t>
      </w:r>
    </w:p>
    <w:p>
      <w:pPr>
        <w:spacing w:after="60"/>
      </w:pPr>
      <w:r>
        <w:rPr>
          <w:b w:val="0"/>
        </w:rPr>
        <w:tab/>
        <w:t>[2 marks: 1 for inverse operation idea; 1 for balance/equality idea]</w:t>
      </w:r>
    </w:p>
    <w:p>
      <w:pPr>
        <w:spacing w:after="40"/>
      </w:pPr>
    </w:p>
    <w:p>
      <w:pPr>
        <w:spacing w:after="40"/>
      </w:pPr>
      <w:r>
        <w:rPr>
          <w:b/>
        </w:rPr>
        <w:t>Question 6</w:t>
      </w:r>
    </w:p>
    <w:p>
      <w:pPr>
        <w:spacing w:after="20"/>
      </w:pPr>
      <w:r>
        <w:rPr>
          <w:b w:val="0"/>
        </w:rPr>
        <w:t>(a)</w:t>
        <w:tab/>
        <w:t>(i) m + 25 = 60   (ii) m = 60 − 25 = 35, so Amina had GH₵35.00 at first</w:t>
      </w:r>
    </w:p>
    <w:p>
      <w:pPr>
        <w:spacing w:after="60"/>
      </w:pPr>
      <w:r>
        <w:rPr>
          <w:b w:val="0"/>
        </w:rPr>
        <w:tab/>
        <w:t>[(i) 2 marks; (ii) 2 marks: 1 for correct operation, 1 for GH₵35.00]</w:t>
      </w:r>
    </w:p>
    <w:p>
      <w:pPr>
        <w:spacing w:after="20"/>
      </w:pPr>
      <w:r>
        <w:rPr>
          <w:b w:val="0"/>
        </w:rPr>
        <w:t>(b)</w:t>
        <w:tab/>
        <w:t>b − 35 = 27;  b = 27 + 35 = 62 loaves</w:t>
      </w:r>
    </w:p>
    <w:p>
      <w:pPr>
        <w:spacing w:after="60"/>
      </w:pPr>
      <w:r>
        <w:rPr>
          <w:b w:val="0"/>
        </w:rPr>
        <w:tab/>
        <w:t>[2 marks for the equation; 2 marks: 1 for correct operation, 1 for 62 loaves]</w:t>
      </w:r>
    </w:p>
    <w:p>
      <w:pPr>
        <w:spacing w:after="20"/>
      </w:pPr>
      <w:r>
        <w:rPr>
          <w:b w:val="0"/>
        </w:rPr>
        <w:t>(c)</w:t>
        <w:tab/>
        <w:t>n + 16 = 40;  n = 40 − 16 = 24</w:t>
      </w:r>
    </w:p>
    <w:p>
      <w:pPr>
        <w:spacing w:after="60"/>
      </w:pPr>
      <w:r>
        <w:rPr>
          <w:b w:val="0"/>
        </w:rPr>
        <w:tab/>
        <w:t>[1 mark for equation; 1 mark for 24]</w:t>
      </w:r>
    </w:p>
    <w:p>
      <w:pPr>
        <w:spacing w:after="40"/>
      </w:pPr>
    </w:p>
    <w:p>
      <w:pPr>
        <w:spacing w:after="40"/>
      </w:pPr>
      <w:r>
        <w:rPr>
          <w:b/>
        </w:rPr>
        <w:t>Question 7</w:t>
      </w:r>
    </w:p>
    <w:p>
      <w:pPr>
        <w:spacing w:after="20"/>
      </w:pPr>
      <w:r>
        <w:rPr>
          <w:b w:val="0"/>
        </w:rPr>
        <w:t>(a)</w:t>
        <w:tab/>
        <w:t>13 seats</w:t>
      </w:r>
    </w:p>
    <w:p>
      <w:pPr>
        <w:spacing w:after="60"/>
      </w:pPr>
      <w:r>
        <w:rPr>
          <w:b w:val="0"/>
        </w:rPr>
        <w:tab/>
        <w:t>[1 mark]</w:t>
      </w:r>
    </w:p>
    <w:p>
      <w:pPr>
        <w:spacing w:after="20"/>
      </w:pPr>
      <w:r>
        <w:rPr>
          <w:b w:val="0"/>
        </w:rPr>
        <w:t>(b)</w:t>
        <w:tab/>
        <w:t>Each row has 3 more seats than the row before it (add 3 each time)</w:t>
      </w:r>
    </w:p>
    <w:p>
      <w:pPr>
        <w:spacing w:after="60"/>
      </w:pPr>
      <w:r>
        <w:rPr>
          <w:b w:val="0"/>
        </w:rPr>
        <w:tab/>
        <w:t>[2 marks: 1 for identifying the change, 1 for stating it as a clear rule]</w:t>
      </w:r>
    </w:p>
    <w:p>
      <w:pPr>
        <w:spacing w:after="20"/>
      </w:pPr>
      <w:r>
        <w:rPr>
          <w:b w:val="0"/>
        </w:rPr>
        <w:t>(c)</w:t>
        <w:tab/>
        <w:t>Seats = 3n + 1  (check: n=1 → 4; n=2 → 7; n=3 → 10)</w:t>
      </w:r>
    </w:p>
    <w:p>
      <w:pPr>
        <w:spacing w:after="60"/>
      </w:pPr>
      <w:r>
        <w:rPr>
          <w:b w:val="0"/>
        </w:rPr>
        <w:tab/>
        <w:t>[2 marks: 1 for a correct symbolic rule, 1 for verification. Accept “multiply the row number by 3 and add 1”]</w:t>
      </w:r>
    </w:p>
    <w:p>
      <w:pPr>
        <w:spacing w:after="20"/>
      </w:pPr>
      <w:r>
        <w:rPr>
          <w:b w:val="0"/>
        </w:rPr>
        <w:t>(d)</w:t>
        <w:tab/>
        <w:t>3(10) + 1 = 31 seats</w:t>
      </w:r>
    </w:p>
    <w:p>
      <w:pPr>
        <w:spacing w:after="60"/>
      </w:pPr>
      <w:r>
        <w:rPr>
          <w:b w:val="0"/>
        </w:rPr>
        <w:tab/>
        <w:t>[1 mark for substitution; 1 mark for 31]</w:t>
      </w:r>
    </w:p>
    <w:p>
      <w:pPr>
        <w:spacing w:after="20"/>
      </w:pPr>
      <w:r>
        <w:rPr>
          <w:b w:val="0"/>
        </w:rPr>
        <w:t>(e)</w:t>
        <w:tab/>
        <w:t>2.50x = 37.50 (or 2.5x = 37.5);  x = 37.50 ÷ 2.50 = 15</w:t>
      </w:r>
    </w:p>
    <w:p>
      <w:pPr>
        <w:spacing w:after="60"/>
      </w:pPr>
      <w:r>
        <w:rPr>
          <w:b w:val="0"/>
        </w:rPr>
        <w:tab/>
        <w:t>[1 mark for the equation; 2 marks: 1 for correct operation, 1 for x = 15]</w:t>
      </w:r>
    </w:p>
    <w:p>
      <w:pPr>
        <w:spacing w:after="40"/>
      </w:pPr>
    </w:p>
    <w:p>
      <w:r>
        <w:br w:type="page"/>
      </w:r>
    </w:p>
    <w:p>
      <w:pPr>
        <w:pStyle w:val="Heading1"/>
        <w:jc w:val="center"/>
      </w:pPr>
      <w:r>
        <w:t>CURRICULUM ASSESSMENT BLUEPRINT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008"/>
          </w:tcPr>
          <w:p>
            <w:r>
              <w:rPr>
                <w:b/>
                <w:sz w:val="18"/>
              </w:rPr>
              <w:t>Question</w:t>
            </w:r>
          </w:p>
        </w:tc>
        <w:tc>
          <w:tcPr>
            <w:tcW w:type="dxa" w:w="1296"/>
          </w:tcPr>
          <w:p>
            <w:r>
              <w:rPr>
                <w:b/>
                <w:sz w:val="18"/>
              </w:rPr>
              <w:t>Strand</w:t>
            </w:r>
          </w:p>
        </w:tc>
        <w:tc>
          <w:tcPr>
            <w:tcW w:type="dxa" w:w="3024"/>
          </w:tcPr>
          <w:p>
            <w:r>
              <w:rPr>
                <w:b/>
                <w:sz w:val="18"/>
              </w:rPr>
              <w:t>Sub-strand</w:t>
            </w:r>
          </w:p>
        </w:tc>
        <w:tc>
          <w:tcPr>
            <w:tcW w:type="dxa" w:w="2448"/>
          </w:tcPr>
          <w:p>
            <w:r>
              <w:rPr>
                <w:b/>
                <w:sz w:val="18"/>
              </w:rPr>
              <w:t>Content Standard / Indicator</w:t>
            </w:r>
          </w:p>
        </w:tc>
        <w:tc>
          <w:tcPr>
            <w:tcW w:type="dxa" w:w="1296"/>
          </w:tcPr>
          <w:p>
            <w:r>
              <w:rPr>
                <w:b/>
                <w:sz w:val="18"/>
              </w:rPr>
              <w:t>Cognitive Level</w:t>
            </w:r>
          </w:p>
        </w:tc>
        <w:tc>
          <w:tcPr>
            <w:tcW w:type="dxa" w:w="864"/>
          </w:tcPr>
          <w:p>
            <w:r>
              <w:rPr>
                <w:b/>
                <w:sz w:val="18"/>
              </w:rPr>
              <w:t>Marks</w:t>
            </w:r>
          </w:p>
        </w:tc>
      </w:tr>
      <w:tr>
        <w:tc>
          <w:tcPr>
            <w:tcW w:type="dxa" w:w="1008"/>
          </w:tcPr>
          <w:p>
            <w:r>
              <w:rPr>
                <w:sz w:val="18"/>
              </w:rPr>
              <w:t>A1</w:t>
            </w:r>
          </w:p>
        </w:tc>
        <w:tc>
          <w:tcPr>
            <w:tcW w:type="dxa" w:w="1296"/>
          </w:tcPr>
          <w:p>
            <w:r>
              <w:rPr>
                <w:sz w:val="18"/>
              </w:rPr>
              <w:t>2. Algebra</w:t>
            </w:r>
          </w:p>
        </w:tc>
        <w:tc>
          <w:tcPr>
            <w:tcW w:type="dxa" w:w="3024"/>
          </w:tcPr>
          <w:p>
            <w:r>
              <w:rPr>
                <w:sz w:val="18"/>
              </w:rPr>
              <w:t>Extending a number pattern</w:t>
            </w:r>
          </w:p>
        </w:tc>
        <w:tc>
          <w:tcPr>
            <w:tcW w:type="dxa" w:w="2448"/>
          </w:tcPr>
          <w:p>
            <w:r>
              <w:rPr>
                <w:sz w:val="18"/>
              </w:rPr>
              <w:t>B7.2.1.1.1</w:t>
            </w:r>
          </w:p>
        </w:tc>
        <w:tc>
          <w:tcPr>
            <w:tcW w:type="dxa" w:w="1296"/>
          </w:tcPr>
          <w:p>
            <w:r>
              <w:rPr>
                <w:sz w:val="18"/>
              </w:rPr>
              <w:t>Remember</w:t>
            </w:r>
          </w:p>
        </w:tc>
        <w:tc>
          <w:tcPr>
            <w:tcW w:type="dxa" w:w="864"/>
          </w:tcPr>
          <w:p>
            <w:r>
              <w:rPr>
                <w:sz w:val="18"/>
              </w:rPr>
              <w:t>1</w:t>
            </w:r>
          </w:p>
        </w:tc>
      </w:tr>
      <w:tr>
        <w:tc>
          <w:tcPr>
            <w:tcW w:type="dxa" w:w="1008"/>
          </w:tcPr>
          <w:p>
            <w:r>
              <w:rPr>
                <w:sz w:val="18"/>
              </w:rPr>
              <w:t>A2</w:t>
            </w:r>
          </w:p>
        </w:tc>
        <w:tc>
          <w:tcPr>
            <w:tcW w:type="dxa" w:w="1296"/>
          </w:tcPr>
          <w:p>
            <w:r>
              <w:rPr>
                <w:sz w:val="18"/>
              </w:rPr>
              <w:t>2. Algebra</w:t>
            </w:r>
          </w:p>
        </w:tc>
        <w:tc>
          <w:tcPr>
            <w:tcW w:type="dxa" w:w="3024"/>
          </w:tcPr>
          <w:p>
            <w:r>
              <w:rPr>
                <w:sz w:val="18"/>
              </w:rPr>
              <w:t>Describing the rule of a relation</w:t>
            </w:r>
          </w:p>
        </w:tc>
        <w:tc>
          <w:tcPr>
            <w:tcW w:type="dxa" w:w="2448"/>
          </w:tcPr>
          <w:p>
            <w:r>
              <w:rPr>
                <w:sz w:val="18"/>
              </w:rPr>
              <w:t>B7.2.1.1.2</w:t>
            </w:r>
          </w:p>
        </w:tc>
        <w:tc>
          <w:tcPr>
            <w:tcW w:type="dxa" w:w="1296"/>
          </w:tcPr>
          <w:p>
            <w:r>
              <w:rPr>
                <w:sz w:val="18"/>
              </w:rPr>
              <w:t>Understand</w:t>
            </w:r>
          </w:p>
        </w:tc>
        <w:tc>
          <w:tcPr>
            <w:tcW w:type="dxa" w:w="864"/>
          </w:tcPr>
          <w:p>
            <w:r>
              <w:rPr>
                <w:sz w:val="18"/>
              </w:rPr>
              <w:t>1</w:t>
            </w:r>
          </w:p>
        </w:tc>
      </w:tr>
      <w:tr>
        <w:tc>
          <w:tcPr>
            <w:tcW w:type="dxa" w:w="1008"/>
          </w:tcPr>
          <w:p>
            <w:r>
              <w:rPr>
                <w:sz w:val="18"/>
              </w:rPr>
              <w:t>A3</w:t>
            </w:r>
          </w:p>
        </w:tc>
        <w:tc>
          <w:tcPr>
            <w:tcW w:type="dxa" w:w="1296"/>
          </w:tcPr>
          <w:p>
            <w:r>
              <w:rPr>
                <w:sz w:val="18"/>
              </w:rPr>
              <w:t>2. Algebra</w:t>
            </w:r>
          </w:p>
        </w:tc>
        <w:tc>
          <w:tcPr>
            <w:tcW w:type="dxa" w:w="3024"/>
          </w:tcPr>
          <w:p>
            <w:r>
              <w:rPr>
                <w:sz w:val="18"/>
              </w:rPr>
              <w:t>Identifying the rule of a mapping</w:t>
            </w:r>
          </w:p>
        </w:tc>
        <w:tc>
          <w:tcPr>
            <w:tcW w:type="dxa" w:w="2448"/>
          </w:tcPr>
          <w:p>
            <w:r>
              <w:rPr>
                <w:sz w:val="18"/>
              </w:rPr>
              <w:t>B7.2.1.1.3</w:t>
            </w:r>
          </w:p>
        </w:tc>
        <w:tc>
          <w:tcPr>
            <w:tcW w:type="dxa" w:w="1296"/>
          </w:tcPr>
          <w:p>
            <w:r>
              <w:rPr>
                <w:sz w:val="18"/>
              </w:rPr>
              <w:t>Analyse</w:t>
            </w:r>
          </w:p>
        </w:tc>
        <w:tc>
          <w:tcPr>
            <w:tcW w:type="dxa" w:w="864"/>
          </w:tcPr>
          <w:p>
            <w:r>
              <w:rPr>
                <w:sz w:val="18"/>
              </w:rPr>
              <w:t>1</w:t>
            </w:r>
          </w:p>
        </w:tc>
      </w:tr>
      <w:tr>
        <w:tc>
          <w:tcPr>
            <w:tcW w:type="dxa" w:w="1008"/>
          </w:tcPr>
          <w:p>
            <w:r>
              <w:rPr>
                <w:sz w:val="18"/>
              </w:rPr>
              <w:t>A4</w:t>
            </w:r>
          </w:p>
        </w:tc>
        <w:tc>
          <w:tcPr>
            <w:tcW w:type="dxa" w:w="1296"/>
          </w:tcPr>
          <w:p>
            <w:r>
              <w:rPr>
                <w:sz w:val="18"/>
              </w:rPr>
              <w:t>2. Algebra</w:t>
            </w:r>
          </w:p>
        </w:tc>
        <w:tc>
          <w:tcPr>
            <w:tcW w:type="dxa" w:w="3024"/>
          </w:tcPr>
          <w:p>
            <w:r>
              <w:rPr>
                <w:sz w:val="18"/>
              </w:rPr>
              <w:t>Extending a number pattern</w:t>
            </w:r>
          </w:p>
        </w:tc>
        <w:tc>
          <w:tcPr>
            <w:tcW w:type="dxa" w:w="2448"/>
          </w:tcPr>
          <w:p>
            <w:r>
              <w:rPr>
                <w:sz w:val="18"/>
              </w:rPr>
              <w:t>B7.2.1.1.1</w:t>
            </w:r>
          </w:p>
        </w:tc>
        <w:tc>
          <w:tcPr>
            <w:tcW w:type="dxa" w:w="1296"/>
          </w:tcPr>
          <w:p>
            <w:r>
              <w:rPr>
                <w:sz w:val="18"/>
              </w:rPr>
              <w:t>Apply</w:t>
            </w:r>
          </w:p>
        </w:tc>
        <w:tc>
          <w:tcPr>
            <w:tcW w:type="dxa" w:w="864"/>
          </w:tcPr>
          <w:p>
            <w:r>
              <w:rPr>
                <w:sz w:val="18"/>
              </w:rPr>
              <w:t>1</w:t>
            </w:r>
          </w:p>
        </w:tc>
      </w:tr>
      <w:tr>
        <w:tc>
          <w:tcPr>
            <w:tcW w:type="dxa" w:w="1008"/>
          </w:tcPr>
          <w:p>
            <w:r>
              <w:rPr>
                <w:sz w:val="18"/>
              </w:rPr>
              <w:t>A5</w:t>
            </w:r>
          </w:p>
        </w:tc>
        <w:tc>
          <w:tcPr>
            <w:tcW w:type="dxa" w:w="1296"/>
          </w:tcPr>
          <w:p>
            <w:r>
              <w:rPr>
                <w:sz w:val="18"/>
              </w:rPr>
              <w:t>2. Algebra</w:t>
            </w:r>
          </w:p>
        </w:tc>
        <w:tc>
          <w:tcPr>
            <w:tcW w:type="dxa" w:w="3024"/>
          </w:tcPr>
          <w:p>
            <w:r>
              <w:rPr>
                <w:sz w:val="18"/>
              </w:rPr>
              <w:t>Identifying a pattern rule</w:t>
            </w:r>
          </w:p>
        </w:tc>
        <w:tc>
          <w:tcPr>
            <w:tcW w:type="dxa" w:w="2448"/>
          </w:tcPr>
          <w:p>
            <w:r>
              <w:rPr>
                <w:sz w:val="18"/>
              </w:rPr>
              <w:t>B7.2.1.1.3</w:t>
            </w:r>
          </w:p>
        </w:tc>
        <w:tc>
          <w:tcPr>
            <w:tcW w:type="dxa" w:w="1296"/>
          </w:tcPr>
          <w:p>
            <w:r>
              <w:rPr>
                <w:sz w:val="18"/>
              </w:rPr>
              <w:t>Analyse</w:t>
            </w:r>
          </w:p>
        </w:tc>
        <w:tc>
          <w:tcPr>
            <w:tcW w:type="dxa" w:w="864"/>
          </w:tcPr>
          <w:p>
            <w:r>
              <w:rPr>
                <w:sz w:val="18"/>
              </w:rPr>
              <w:t>1</w:t>
            </w:r>
          </w:p>
        </w:tc>
      </w:tr>
      <w:tr>
        <w:tc>
          <w:tcPr>
            <w:tcW w:type="dxa" w:w="1008"/>
          </w:tcPr>
          <w:p>
            <w:r>
              <w:rPr>
                <w:sz w:val="18"/>
              </w:rPr>
              <w:t>A6</w:t>
            </w:r>
          </w:p>
        </w:tc>
        <w:tc>
          <w:tcPr>
            <w:tcW w:type="dxa" w:w="1296"/>
          </w:tcPr>
          <w:p>
            <w:r>
              <w:rPr>
                <w:sz w:val="18"/>
              </w:rPr>
              <w:t>2. Algebra</w:t>
            </w:r>
          </w:p>
        </w:tc>
        <w:tc>
          <w:tcPr>
            <w:tcW w:type="dxa" w:w="3024"/>
          </w:tcPr>
          <w:p>
            <w:r>
              <w:rPr>
                <w:sz w:val="18"/>
              </w:rPr>
              <w:t>Locating points on the number plane</w:t>
            </w:r>
          </w:p>
        </w:tc>
        <w:tc>
          <w:tcPr>
            <w:tcW w:type="dxa" w:w="2448"/>
          </w:tcPr>
          <w:p>
            <w:r>
              <w:rPr>
                <w:sz w:val="18"/>
              </w:rPr>
              <w:t>B7.2.1.1.4</w:t>
            </w:r>
          </w:p>
        </w:tc>
        <w:tc>
          <w:tcPr>
            <w:tcW w:type="dxa" w:w="1296"/>
          </w:tcPr>
          <w:p>
            <w:r>
              <w:rPr>
                <w:sz w:val="18"/>
              </w:rPr>
              <w:t>Understand</w:t>
            </w:r>
          </w:p>
        </w:tc>
        <w:tc>
          <w:tcPr>
            <w:tcW w:type="dxa" w:w="864"/>
          </w:tcPr>
          <w:p>
            <w:r>
              <w:rPr>
                <w:sz w:val="18"/>
              </w:rPr>
              <w:t>1</w:t>
            </w:r>
          </w:p>
        </w:tc>
      </w:tr>
      <w:tr>
        <w:tc>
          <w:tcPr>
            <w:tcW w:type="dxa" w:w="1008"/>
          </w:tcPr>
          <w:p>
            <w:r>
              <w:rPr>
                <w:sz w:val="18"/>
              </w:rPr>
              <w:t>A7</w:t>
            </w:r>
          </w:p>
        </w:tc>
        <w:tc>
          <w:tcPr>
            <w:tcW w:type="dxa" w:w="1296"/>
          </w:tcPr>
          <w:p>
            <w:r>
              <w:rPr>
                <w:sz w:val="18"/>
              </w:rPr>
              <w:t>2. Algebra</w:t>
            </w:r>
          </w:p>
        </w:tc>
        <w:tc>
          <w:tcPr>
            <w:tcW w:type="dxa" w:w="3024"/>
          </w:tcPr>
          <w:p>
            <w:r>
              <w:rPr>
                <w:sz w:val="18"/>
              </w:rPr>
              <w:t>Table of values of a relation</w:t>
            </w:r>
          </w:p>
        </w:tc>
        <w:tc>
          <w:tcPr>
            <w:tcW w:type="dxa" w:w="2448"/>
          </w:tcPr>
          <w:p>
            <w:r>
              <w:rPr>
                <w:sz w:val="18"/>
              </w:rPr>
              <w:t>B7.2.1.1.4</w:t>
            </w:r>
          </w:p>
        </w:tc>
        <w:tc>
          <w:tcPr>
            <w:tcW w:type="dxa" w:w="1296"/>
          </w:tcPr>
          <w:p>
            <w:r>
              <w:rPr>
                <w:sz w:val="18"/>
              </w:rPr>
              <w:t>Apply</w:t>
            </w:r>
          </w:p>
        </w:tc>
        <w:tc>
          <w:tcPr>
            <w:tcW w:type="dxa" w:w="864"/>
          </w:tcPr>
          <w:p>
            <w:r>
              <w:rPr>
                <w:sz w:val="18"/>
              </w:rPr>
              <w:t>1</w:t>
            </w:r>
          </w:p>
        </w:tc>
      </w:tr>
      <w:tr>
        <w:tc>
          <w:tcPr>
            <w:tcW w:type="dxa" w:w="1008"/>
          </w:tcPr>
          <w:p>
            <w:r>
              <w:rPr>
                <w:sz w:val="18"/>
              </w:rPr>
              <w:t>A8</w:t>
            </w:r>
          </w:p>
        </w:tc>
        <w:tc>
          <w:tcPr>
            <w:tcW w:type="dxa" w:w="1296"/>
          </w:tcPr>
          <w:p>
            <w:r>
              <w:rPr>
                <w:sz w:val="18"/>
              </w:rPr>
              <w:t>2. Algebra</w:t>
            </w:r>
          </w:p>
        </w:tc>
        <w:tc>
          <w:tcPr>
            <w:tcW w:type="dxa" w:w="3024"/>
          </w:tcPr>
          <w:p>
            <w:r>
              <w:rPr>
                <w:sz w:val="18"/>
              </w:rPr>
              <w:t>Relations and ordered pairs</w:t>
            </w:r>
          </w:p>
        </w:tc>
        <w:tc>
          <w:tcPr>
            <w:tcW w:type="dxa" w:w="2448"/>
          </w:tcPr>
          <w:p>
            <w:r>
              <w:rPr>
                <w:sz w:val="18"/>
              </w:rPr>
              <w:t>B7.2.1.1.3</w:t>
            </w:r>
          </w:p>
        </w:tc>
        <w:tc>
          <w:tcPr>
            <w:tcW w:type="dxa" w:w="1296"/>
          </w:tcPr>
          <w:p>
            <w:r>
              <w:rPr>
                <w:sz w:val="18"/>
              </w:rPr>
              <w:t>Apply</w:t>
            </w:r>
          </w:p>
        </w:tc>
        <w:tc>
          <w:tcPr>
            <w:tcW w:type="dxa" w:w="864"/>
          </w:tcPr>
          <w:p>
            <w:r>
              <w:rPr>
                <w:sz w:val="18"/>
              </w:rPr>
              <w:t>1</w:t>
            </w:r>
          </w:p>
        </w:tc>
      </w:tr>
      <w:tr>
        <w:tc>
          <w:tcPr>
            <w:tcW w:type="dxa" w:w="1008"/>
          </w:tcPr>
          <w:p>
            <w:r>
              <w:rPr>
                <w:sz w:val="18"/>
              </w:rPr>
              <w:t>A9</w:t>
            </w:r>
          </w:p>
        </w:tc>
        <w:tc>
          <w:tcPr>
            <w:tcW w:type="dxa" w:w="1296"/>
          </w:tcPr>
          <w:p>
            <w:r>
              <w:rPr>
                <w:sz w:val="18"/>
              </w:rPr>
              <w:t>2. Algebra</w:t>
            </w:r>
          </w:p>
        </w:tc>
        <w:tc>
          <w:tcPr>
            <w:tcW w:type="dxa" w:w="3024"/>
          </w:tcPr>
          <w:p>
            <w:r>
              <w:rPr>
                <w:sz w:val="18"/>
              </w:rPr>
              <w:t>Translating words into algebra</w:t>
            </w:r>
          </w:p>
        </w:tc>
        <w:tc>
          <w:tcPr>
            <w:tcW w:type="dxa" w:w="2448"/>
          </w:tcPr>
          <w:p>
            <w:r>
              <w:rPr>
                <w:sz w:val="18"/>
              </w:rPr>
              <w:t>B7.2.2.1.1</w:t>
            </w:r>
          </w:p>
        </w:tc>
        <w:tc>
          <w:tcPr>
            <w:tcW w:type="dxa" w:w="1296"/>
          </w:tcPr>
          <w:p>
            <w:r>
              <w:rPr>
                <w:sz w:val="18"/>
              </w:rPr>
              <w:t>Understand</w:t>
            </w:r>
          </w:p>
        </w:tc>
        <w:tc>
          <w:tcPr>
            <w:tcW w:type="dxa" w:w="864"/>
          </w:tcPr>
          <w:p>
            <w:r>
              <w:rPr>
                <w:sz w:val="18"/>
              </w:rPr>
              <w:t>1</w:t>
            </w:r>
          </w:p>
        </w:tc>
      </w:tr>
      <w:tr>
        <w:tc>
          <w:tcPr>
            <w:tcW w:type="dxa" w:w="1008"/>
          </w:tcPr>
          <w:p>
            <w:r>
              <w:rPr>
                <w:sz w:val="18"/>
              </w:rPr>
              <w:t>A10</w:t>
            </w:r>
          </w:p>
        </w:tc>
        <w:tc>
          <w:tcPr>
            <w:tcW w:type="dxa" w:w="1296"/>
          </w:tcPr>
          <w:p>
            <w:r>
              <w:rPr>
                <w:sz w:val="18"/>
              </w:rPr>
              <w:t>2. Algebra</w:t>
            </w:r>
          </w:p>
        </w:tc>
        <w:tc>
          <w:tcPr>
            <w:tcW w:type="dxa" w:w="3024"/>
          </w:tcPr>
          <w:p>
            <w:r>
              <w:rPr>
                <w:sz w:val="18"/>
              </w:rPr>
              <w:t>Translating words into algebra</w:t>
            </w:r>
          </w:p>
        </w:tc>
        <w:tc>
          <w:tcPr>
            <w:tcW w:type="dxa" w:w="2448"/>
          </w:tcPr>
          <w:p>
            <w:r>
              <w:rPr>
                <w:sz w:val="18"/>
              </w:rPr>
              <w:t>B7.2.2.1.1</w:t>
            </w:r>
          </w:p>
        </w:tc>
        <w:tc>
          <w:tcPr>
            <w:tcW w:type="dxa" w:w="1296"/>
          </w:tcPr>
          <w:p>
            <w:r>
              <w:rPr>
                <w:sz w:val="18"/>
              </w:rPr>
              <w:t>Understand</w:t>
            </w:r>
          </w:p>
        </w:tc>
        <w:tc>
          <w:tcPr>
            <w:tcW w:type="dxa" w:w="864"/>
          </w:tcPr>
          <w:p>
            <w:r>
              <w:rPr>
                <w:sz w:val="18"/>
              </w:rPr>
              <w:t>1</w:t>
            </w:r>
          </w:p>
        </w:tc>
      </w:tr>
      <w:tr>
        <w:tc>
          <w:tcPr>
            <w:tcW w:type="dxa" w:w="1008"/>
          </w:tcPr>
          <w:p>
            <w:r>
              <w:rPr>
                <w:sz w:val="18"/>
              </w:rPr>
              <w:t>A11</w:t>
            </w:r>
          </w:p>
        </w:tc>
        <w:tc>
          <w:tcPr>
            <w:tcW w:type="dxa" w:w="1296"/>
          </w:tcPr>
          <w:p>
            <w:r>
              <w:rPr>
                <w:sz w:val="18"/>
              </w:rPr>
              <w:t>2. Algebra</w:t>
            </w:r>
          </w:p>
        </w:tc>
        <w:tc>
          <w:tcPr>
            <w:tcW w:type="dxa" w:w="3024"/>
          </w:tcPr>
          <w:p>
            <w:r>
              <w:rPr>
                <w:sz w:val="18"/>
              </w:rPr>
              <w:t>Addition of algebraic terms</w:t>
            </w:r>
          </w:p>
        </w:tc>
        <w:tc>
          <w:tcPr>
            <w:tcW w:type="dxa" w:w="2448"/>
          </w:tcPr>
          <w:p>
            <w:r>
              <w:rPr>
                <w:sz w:val="18"/>
              </w:rPr>
              <w:t>B7.2.2.1.2</w:t>
            </w:r>
          </w:p>
        </w:tc>
        <w:tc>
          <w:tcPr>
            <w:tcW w:type="dxa" w:w="1296"/>
          </w:tcPr>
          <w:p>
            <w:r>
              <w:rPr>
                <w:sz w:val="18"/>
              </w:rPr>
              <w:t>Apply</w:t>
            </w:r>
          </w:p>
        </w:tc>
        <w:tc>
          <w:tcPr>
            <w:tcW w:type="dxa" w:w="864"/>
          </w:tcPr>
          <w:p>
            <w:r>
              <w:rPr>
                <w:sz w:val="18"/>
              </w:rPr>
              <w:t>1</w:t>
            </w:r>
          </w:p>
        </w:tc>
      </w:tr>
      <w:tr>
        <w:tc>
          <w:tcPr>
            <w:tcW w:type="dxa" w:w="1008"/>
          </w:tcPr>
          <w:p>
            <w:r>
              <w:rPr>
                <w:sz w:val="18"/>
              </w:rPr>
              <w:t>A12</w:t>
            </w:r>
          </w:p>
        </w:tc>
        <w:tc>
          <w:tcPr>
            <w:tcW w:type="dxa" w:w="1296"/>
          </w:tcPr>
          <w:p>
            <w:r>
              <w:rPr>
                <w:sz w:val="18"/>
              </w:rPr>
              <w:t>2. Algebra</w:t>
            </w:r>
          </w:p>
        </w:tc>
        <w:tc>
          <w:tcPr>
            <w:tcW w:type="dxa" w:w="3024"/>
          </w:tcPr>
          <w:p>
            <w:r>
              <w:rPr>
                <w:sz w:val="18"/>
              </w:rPr>
              <w:t>Addition and subtraction of algebraic terms</w:t>
            </w:r>
          </w:p>
        </w:tc>
        <w:tc>
          <w:tcPr>
            <w:tcW w:type="dxa" w:w="2448"/>
          </w:tcPr>
          <w:p>
            <w:r>
              <w:rPr>
                <w:sz w:val="18"/>
              </w:rPr>
              <w:t>B7.2.2.1.2</w:t>
            </w:r>
          </w:p>
        </w:tc>
        <w:tc>
          <w:tcPr>
            <w:tcW w:type="dxa" w:w="1296"/>
          </w:tcPr>
          <w:p>
            <w:r>
              <w:rPr>
                <w:sz w:val="18"/>
              </w:rPr>
              <w:t>Apply</w:t>
            </w:r>
          </w:p>
        </w:tc>
        <w:tc>
          <w:tcPr>
            <w:tcW w:type="dxa" w:w="864"/>
          </w:tcPr>
          <w:p>
            <w:r>
              <w:rPr>
                <w:sz w:val="18"/>
              </w:rPr>
              <w:t>1</w:t>
            </w:r>
          </w:p>
        </w:tc>
      </w:tr>
      <w:tr>
        <w:tc>
          <w:tcPr>
            <w:tcW w:type="dxa" w:w="1008"/>
          </w:tcPr>
          <w:p>
            <w:r>
              <w:rPr>
                <w:sz w:val="18"/>
              </w:rPr>
              <w:t>A13</w:t>
            </w:r>
          </w:p>
        </w:tc>
        <w:tc>
          <w:tcPr>
            <w:tcW w:type="dxa" w:w="1296"/>
          </w:tcPr>
          <w:p>
            <w:r>
              <w:rPr>
                <w:sz w:val="18"/>
              </w:rPr>
              <w:t>2. Algebra</w:t>
            </w:r>
          </w:p>
        </w:tc>
        <w:tc>
          <w:tcPr>
            <w:tcW w:type="dxa" w:w="3024"/>
          </w:tcPr>
          <w:p>
            <w:r>
              <w:rPr>
                <w:sz w:val="18"/>
              </w:rPr>
              <w:t>Collecting like terms</w:t>
            </w:r>
          </w:p>
        </w:tc>
        <w:tc>
          <w:tcPr>
            <w:tcW w:type="dxa" w:w="2448"/>
          </w:tcPr>
          <w:p>
            <w:r>
              <w:rPr>
                <w:sz w:val="18"/>
              </w:rPr>
              <w:t>B7.2.2.1.2</w:t>
            </w:r>
          </w:p>
        </w:tc>
        <w:tc>
          <w:tcPr>
            <w:tcW w:type="dxa" w:w="1296"/>
          </w:tcPr>
          <w:p>
            <w:r>
              <w:rPr>
                <w:sz w:val="18"/>
              </w:rPr>
              <w:t>Apply</w:t>
            </w:r>
          </w:p>
        </w:tc>
        <w:tc>
          <w:tcPr>
            <w:tcW w:type="dxa" w:w="864"/>
          </w:tcPr>
          <w:p>
            <w:r>
              <w:rPr>
                <w:sz w:val="18"/>
              </w:rPr>
              <w:t>1</w:t>
            </w:r>
          </w:p>
        </w:tc>
      </w:tr>
      <w:tr>
        <w:tc>
          <w:tcPr>
            <w:tcW w:type="dxa" w:w="1008"/>
          </w:tcPr>
          <w:p>
            <w:r>
              <w:rPr>
                <w:sz w:val="18"/>
              </w:rPr>
              <w:t>A14</w:t>
            </w:r>
          </w:p>
        </w:tc>
        <w:tc>
          <w:tcPr>
            <w:tcW w:type="dxa" w:w="1296"/>
          </w:tcPr>
          <w:p>
            <w:r>
              <w:rPr>
                <w:sz w:val="18"/>
              </w:rPr>
              <w:t>2. Algebra</w:t>
            </w:r>
          </w:p>
        </w:tc>
        <w:tc>
          <w:tcPr>
            <w:tcW w:type="dxa" w:w="3024"/>
          </w:tcPr>
          <w:p>
            <w:r>
              <w:rPr>
                <w:sz w:val="18"/>
              </w:rPr>
              <w:t>Multiplication of algebraic terms</w:t>
            </w:r>
          </w:p>
        </w:tc>
        <w:tc>
          <w:tcPr>
            <w:tcW w:type="dxa" w:w="2448"/>
          </w:tcPr>
          <w:p>
            <w:r>
              <w:rPr>
                <w:sz w:val="18"/>
              </w:rPr>
              <w:t>B7.2.2.1.3</w:t>
            </w:r>
          </w:p>
        </w:tc>
        <w:tc>
          <w:tcPr>
            <w:tcW w:type="dxa" w:w="1296"/>
          </w:tcPr>
          <w:p>
            <w:r>
              <w:rPr>
                <w:sz w:val="18"/>
              </w:rPr>
              <w:t>Apply</w:t>
            </w:r>
          </w:p>
        </w:tc>
        <w:tc>
          <w:tcPr>
            <w:tcW w:type="dxa" w:w="864"/>
          </w:tcPr>
          <w:p>
            <w:r>
              <w:rPr>
                <w:sz w:val="18"/>
              </w:rPr>
              <w:t>1</w:t>
            </w:r>
          </w:p>
        </w:tc>
      </w:tr>
      <w:tr>
        <w:tc>
          <w:tcPr>
            <w:tcW w:type="dxa" w:w="1008"/>
          </w:tcPr>
          <w:p>
            <w:r>
              <w:rPr>
                <w:sz w:val="18"/>
              </w:rPr>
              <w:t>A15</w:t>
            </w:r>
          </w:p>
        </w:tc>
        <w:tc>
          <w:tcPr>
            <w:tcW w:type="dxa" w:w="1296"/>
          </w:tcPr>
          <w:p>
            <w:r>
              <w:rPr>
                <w:sz w:val="18"/>
              </w:rPr>
              <w:t>2. Algebra</w:t>
            </w:r>
          </w:p>
        </w:tc>
        <w:tc>
          <w:tcPr>
            <w:tcW w:type="dxa" w:w="3024"/>
          </w:tcPr>
          <w:p>
            <w:r>
              <w:rPr>
                <w:sz w:val="18"/>
              </w:rPr>
              <w:t>Multiplication of algebraic terms</w:t>
            </w:r>
          </w:p>
        </w:tc>
        <w:tc>
          <w:tcPr>
            <w:tcW w:type="dxa" w:w="2448"/>
          </w:tcPr>
          <w:p>
            <w:r>
              <w:rPr>
                <w:sz w:val="18"/>
              </w:rPr>
              <w:t>B7.2.2.1.3</w:t>
            </w:r>
          </w:p>
        </w:tc>
        <w:tc>
          <w:tcPr>
            <w:tcW w:type="dxa" w:w="1296"/>
          </w:tcPr>
          <w:p>
            <w:r>
              <w:rPr>
                <w:sz w:val="18"/>
              </w:rPr>
              <w:t>Apply</w:t>
            </w:r>
          </w:p>
        </w:tc>
        <w:tc>
          <w:tcPr>
            <w:tcW w:type="dxa" w:w="864"/>
          </w:tcPr>
          <w:p>
            <w:r>
              <w:rPr>
                <w:sz w:val="18"/>
              </w:rPr>
              <w:t>1</w:t>
            </w:r>
          </w:p>
        </w:tc>
      </w:tr>
      <w:tr>
        <w:tc>
          <w:tcPr>
            <w:tcW w:type="dxa" w:w="1008"/>
          </w:tcPr>
          <w:p>
            <w:r>
              <w:rPr>
                <w:sz w:val="18"/>
              </w:rPr>
              <w:t>A16</w:t>
            </w:r>
          </w:p>
        </w:tc>
        <w:tc>
          <w:tcPr>
            <w:tcW w:type="dxa" w:w="1296"/>
          </w:tcPr>
          <w:p>
            <w:r>
              <w:rPr>
                <w:sz w:val="18"/>
              </w:rPr>
              <w:t>2. Algebra</w:t>
            </w:r>
          </w:p>
        </w:tc>
        <w:tc>
          <w:tcPr>
            <w:tcW w:type="dxa" w:w="3024"/>
          </w:tcPr>
          <w:p>
            <w:r>
              <w:rPr>
                <w:sz w:val="18"/>
              </w:rPr>
              <w:t>Division of algebraic terms</w:t>
            </w:r>
          </w:p>
        </w:tc>
        <w:tc>
          <w:tcPr>
            <w:tcW w:type="dxa" w:w="2448"/>
          </w:tcPr>
          <w:p>
            <w:r>
              <w:rPr>
                <w:sz w:val="18"/>
              </w:rPr>
              <w:t>B7.2.2.1.3</w:t>
            </w:r>
          </w:p>
        </w:tc>
        <w:tc>
          <w:tcPr>
            <w:tcW w:type="dxa" w:w="1296"/>
          </w:tcPr>
          <w:p>
            <w:r>
              <w:rPr>
                <w:sz w:val="18"/>
              </w:rPr>
              <w:t>Apply</w:t>
            </w:r>
          </w:p>
        </w:tc>
        <w:tc>
          <w:tcPr>
            <w:tcW w:type="dxa" w:w="864"/>
          </w:tcPr>
          <w:p>
            <w:r>
              <w:rPr>
                <w:sz w:val="18"/>
              </w:rPr>
              <w:t>1</w:t>
            </w:r>
          </w:p>
        </w:tc>
      </w:tr>
      <w:tr>
        <w:tc>
          <w:tcPr>
            <w:tcW w:type="dxa" w:w="1008"/>
          </w:tcPr>
          <w:p>
            <w:r>
              <w:rPr>
                <w:sz w:val="18"/>
              </w:rPr>
              <w:t>A17</w:t>
            </w:r>
          </w:p>
        </w:tc>
        <w:tc>
          <w:tcPr>
            <w:tcW w:type="dxa" w:w="1296"/>
          </w:tcPr>
          <w:p>
            <w:r>
              <w:rPr>
                <w:sz w:val="18"/>
              </w:rPr>
              <w:t>2. Algebra</w:t>
            </w:r>
          </w:p>
        </w:tc>
        <w:tc>
          <w:tcPr>
            <w:tcW w:type="dxa" w:w="3024"/>
          </w:tcPr>
          <w:p>
            <w:r>
              <w:rPr>
                <w:sz w:val="18"/>
              </w:rPr>
              <w:t>Substitution</w:t>
            </w:r>
          </w:p>
        </w:tc>
        <w:tc>
          <w:tcPr>
            <w:tcW w:type="dxa" w:w="2448"/>
          </w:tcPr>
          <w:p>
            <w:r>
              <w:rPr>
                <w:sz w:val="18"/>
              </w:rPr>
              <w:t>B7.2.2.1.4</w:t>
            </w:r>
          </w:p>
        </w:tc>
        <w:tc>
          <w:tcPr>
            <w:tcW w:type="dxa" w:w="1296"/>
          </w:tcPr>
          <w:p>
            <w:r>
              <w:rPr>
                <w:sz w:val="18"/>
              </w:rPr>
              <w:t>Apply</w:t>
            </w:r>
          </w:p>
        </w:tc>
        <w:tc>
          <w:tcPr>
            <w:tcW w:type="dxa" w:w="864"/>
          </w:tcPr>
          <w:p>
            <w:r>
              <w:rPr>
                <w:sz w:val="18"/>
              </w:rPr>
              <w:t>1</w:t>
            </w:r>
          </w:p>
        </w:tc>
      </w:tr>
      <w:tr>
        <w:tc>
          <w:tcPr>
            <w:tcW w:type="dxa" w:w="1008"/>
          </w:tcPr>
          <w:p>
            <w:r>
              <w:rPr>
                <w:sz w:val="18"/>
              </w:rPr>
              <w:t>A18</w:t>
            </w:r>
          </w:p>
        </w:tc>
        <w:tc>
          <w:tcPr>
            <w:tcW w:type="dxa" w:w="1296"/>
          </w:tcPr>
          <w:p>
            <w:r>
              <w:rPr>
                <w:sz w:val="18"/>
              </w:rPr>
              <w:t>2. Algebra</w:t>
            </w:r>
          </w:p>
        </w:tc>
        <w:tc>
          <w:tcPr>
            <w:tcW w:type="dxa" w:w="3024"/>
          </w:tcPr>
          <w:p>
            <w:r>
              <w:rPr>
                <w:sz w:val="18"/>
              </w:rPr>
              <w:t>Substitution</w:t>
            </w:r>
          </w:p>
        </w:tc>
        <w:tc>
          <w:tcPr>
            <w:tcW w:type="dxa" w:w="2448"/>
          </w:tcPr>
          <w:p>
            <w:r>
              <w:rPr>
                <w:sz w:val="18"/>
              </w:rPr>
              <w:t>B7.2.2.1.4</w:t>
            </w:r>
          </w:p>
        </w:tc>
        <w:tc>
          <w:tcPr>
            <w:tcW w:type="dxa" w:w="1296"/>
          </w:tcPr>
          <w:p>
            <w:r>
              <w:rPr>
                <w:sz w:val="18"/>
              </w:rPr>
              <w:t>Apply</w:t>
            </w:r>
          </w:p>
        </w:tc>
        <w:tc>
          <w:tcPr>
            <w:tcW w:type="dxa" w:w="864"/>
          </w:tcPr>
          <w:p>
            <w:r>
              <w:rPr>
                <w:sz w:val="18"/>
              </w:rPr>
              <w:t>1</w:t>
            </w:r>
          </w:p>
        </w:tc>
      </w:tr>
      <w:tr>
        <w:tc>
          <w:tcPr>
            <w:tcW w:type="dxa" w:w="1008"/>
          </w:tcPr>
          <w:p>
            <w:r>
              <w:rPr>
                <w:sz w:val="18"/>
              </w:rPr>
              <w:t>A19</w:t>
            </w:r>
          </w:p>
        </w:tc>
        <w:tc>
          <w:tcPr>
            <w:tcW w:type="dxa" w:w="1296"/>
          </w:tcPr>
          <w:p>
            <w:r>
              <w:rPr>
                <w:sz w:val="18"/>
              </w:rPr>
              <w:t>2. Algebra</w:t>
            </w:r>
          </w:p>
        </w:tc>
        <w:tc>
          <w:tcPr>
            <w:tcW w:type="dxa" w:w="3024"/>
          </w:tcPr>
          <w:p>
            <w:r>
              <w:rPr>
                <w:sz w:val="18"/>
              </w:rPr>
              <w:t>Distributive property</w:t>
            </w:r>
          </w:p>
        </w:tc>
        <w:tc>
          <w:tcPr>
            <w:tcW w:type="dxa" w:w="2448"/>
          </w:tcPr>
          <w:p>
            <w:r>
              <w:rPr>
                <w:sz w:val="18"/>
              </w:rPr>
              <w:t>B7.2.2.1.5</w:t>
            </w:r>
          </w:p>
        </w:tc>
        <w:tc>
          <w:tcPr>
            <w:tcW w:type="dxa" w:w="1296"/>
          </w:tcPr>
          <w:p>
            <w:r>
              <w:rPr>
                <w:sz w:val="18"/>
              </w:rPr>
              <w:t>Apply</w:t>
            </w:r>
          </w:p>
        </w:tc>
        <w:tc>
          <w:tcPr>
            <w:tcW w:type="dxa" w:w="864"/>
          </w:tcPr>
          <w:p>
            <w:r>
              <w:rPr>
                <w:sz w:val="18"/>
              </w:rPr>
              <w:t>1</w:t>
            </w:r>
          </w:p>
        </w:tc>
      </w:tr>
      <w:tr>
        <w:tc>
          <w:tcPr>
            <w:tcW w:type="dxa" w:w="1008"/>
          </w:tcPr>
          <w:p>
            <w:r>
              <w:rPr>
                <w:sz w:val="18"/>
              </w:rPr>
              <w:t>A20</w:t>
            </w:r>
          </w:p>
        </w:tc>
        <w:tc>
          <w:tcPr>
            <w:tcW w:type="dxa" w:w="1296"/>
          </w:tcPr>
          <w:p>
            <w:r>
              <w:rPr>
                <w:sz w:val="18"/>
              </w:rPr>
              <w:t>2. Algebra</w:t>
            </w:r>
          </w:p>
        </w:tc>
        <w:tc>
          <w:tcPr>
            <w:tcW w:type="dxa" w:w="3024"/>
          </w:tcPr>
          <w:p>
            <w:r>
              <w:rPr>
                <w:sz w:val="18"/>
              </w:rPr>
              <w:t>Perimeter from a formula</w:t>
            </w:r>
          </w:p>
        </w:tc>
        <w:tc>
          <w:tcPr>
            <w:tcW w:type="dxa" w:w="2448"/>
          </w:tcPr>
          <w:p>
            <w:r>
              <w:rPr>
                <w:sz w:val="18"/>
              </w:rPr>
              <w:t>B7.2.2.1</w:t>
            </w:r>
          </w:p>
        </w:tc>
        <w:tc>
          <w:tcPr>
            <w:tcW w:type="dxa" w:w="1296"/>
          </w:tcPr>
          <w:p>
            <w:r>
              <w:rPr>
                <w:sz w:val="18"/>
              </w:rPr>
              <w:t>Apply</w:t>
            </w:r>
          </w:p>
        </w:tc>
        <w:tc>
          <w:tcPr>
            <w:tcW w:type="dxa" w:w="864"/>
          </w:tcPr>
          <w:p>
            <w:r>
              <w:rPr>
                <w:sz w:val="18"/>
              </w:rPr>
              <w:t>1</w:t>
            </w:r>
          </w:p>
        </w:tc>
      </w:tr>
      <w:tr>
        <w:tc>
          <w:tcPr>
            <w:tcW w:type="dxa" w:w="1008"/>
          </w:tcPr>
          <w:p>
            <w:r>
              <w:rPr>
                <w:sz w:val="18"/>
              </w:rPr>
              <w:t>A21</w:t>
            </w:r>
          </w:p>
        </w:tc>
        <w:tc>
          <w:tcPr>
            <w:tcW w:type="dxa" w:w="1296"/>
          </w:tcPr>
          <w:p>
            <w:r>
              <w:rPr>
                <w:sz w:val="18"/>
              </w:rPr>
              <w:t>2. Algebra</w:t>
            </w:r>
          </w:p>
        </w:tc>
        <w:tc>
          <w:tcPr>
            <w:tcW w:type="dxa" w:w="3024"/>
          </w:tcPr>
          <w:p>
            <w:r>
              <w:rPr>
                <w:sz w:val="18"/>
              </w:rPr>
              <w:t>Area from a formula</w:t>
            </w:r>
          </w:p>
        </w:tc>
        <w:tc>
          <w:tcPr>
            <w:tcW w:type="dxa" w:w="2448"/>
          </w:tcPr>
          <w:p>
            <w:r>
              <w:rPr>
                <w:sz w:val="18"/>
              </w:rPr>
              <w:t>B7.2.2.1</w:t>
            </w:r>
          </w:p>
        </w:tc>
        <w:tc>
          <w:tcPr>
            <w:tcW w:type="dxa" w:w="1296"/>
          </w:tcPr>
          <w:p>
            <w:r>
              <w:rPr>
                <w:sz w:val="18"/>
              </w:rPr>
              <w:t>Apply</w:t>
            </w:r>
          </w:p>
        </w:tc>
        <w:tc>
          <w:tcPr>
            <w:tcW w:type="dxa" w:w="864"/>
          </w:tcPr>
          <w:p>
            <w:r>
              <w:rPr>
                <w:sz w:val="18"/>
              </w:rPr>
              <w:t>1</w:t>
            </w:r>
          </w:p>
        </w:tc>
      </w:tr>
      <w:tr>
        <w:tc>
          <w:tcPr>
            <w:tcW w:type="dxa" w:w="1008"/>
          </w:tcPr>
          <w:p>
            <w:r>
              <w:rPr>
                <w:sz w:val="18"/>
              </w:rPr>
              <w:t>A22</w:t>
            </w:r>
          </w:p>
        </w:tc>
        <w:tc>
          <w:tcPr>
            <w:tcW w:type="dxa" w:w="1296"/>
          </w:tcPr>
          <w:p>
            <w:r>
              <w:rPr>
                <w:sz w:val="18"/>
              </w:rPr>
              <w:t>2. Algebra</w:t>
            </w:r>
          </w:p>
        </w:tc>
        <w:tc>
          <w:tcPr>
            <w:tcW w:type="dxa" w:w="3024"/>
          </w:tcPr>
          <w:p>
            <w:r>
              <w:rPr>
                <w:sz w:val="18"/>
              </w:rPr>
              <w:t>Translating words to equations</w:t>
            </w:r>
          </w:p>
        </w:tc>
        <w:tc>
          <w:tcPr>
            <w:tcW w:type="dxa" w:w="2448"/>
          </w:tcPr>
          <w:p>
            <w:r>
              <w:rPr>
                <w:sz w:val="18"/>
              </w:rPr>
              <w:t>B7.2.3.1.1</w:t>
            </w:r>
          </w:p>
        </w:tc>
        <w:tc>
          <w:tcPr>
            <w:tcW w:type="dxa" w:w="1296"/>
          </w:tcPr>
          <w:p>
            <w:r>
              <w:rPr>
                <w:sz w:val="18"/>
              </w:rPr>
              <w:t>Understand</w:t>
            </w:r>
          </w:p>
        </w:tc>
        <w:tc>
          <w:tcPr>
            <w:tcW w:type="dxa" w:w="864"/>
          </w:tcPr>
          <w:p>
            <w:r>
              <w:rPr>
                <w:sz w:val="18"/>
              </w:rPr>
              <w:t>1</w:t>
            </w:r>
          </w:p>
        </w:tc>
      </w:tr>
      <w:tr>
        <w:tc>
          <w:tcPr>
            <w:tcW w:type="dxa" w:w="1008"/>
          </w:tcPr>
          <w:p>
            <w:r>
              <w:rPr>
                <w:sz w:val="18"/>
              </w:rPr>
              <w:t>A23</w:t>
            </w:r>
          </w:p>
        </w:tc>
        <w:tc>
          <w:tcPr>
            <w:tcW w:type="dxa" w:w="1296"/>
          </w:tcPr>
          <w:p>
            <w:r>
              <w:rPr>
                <w:sz w:val="18"/>
              </w:rPr>
              <w:t>2. Algebra</w:t>
            </w:r>
          </w:p>
        </w:tc>
        <w:tc>
          <w:tcPr>
            <w:tcW w:type="dxa" w:w="3024"/>
          </w:tcPr>
          <w:p>
            <w:r>
              <w:rPr>
                <w:sz w:val="18"/>
              </w:rPr>
              <w:t>Translating equations to words</w:t>
            </w:r>
          </w:p>
        </w:tc>
        <w:tc>
          <w:tcPr>
            <w:tcW w:type="dxa" w:w="2448"/>
          </w:tcPr>
          <w:p>
            <w:r>
              <w:rPr>
                <w:sz w:val="18"/>
              </w:rPr>
              <w:t>B7.2.3.1.1</w:t>
            </w:r>
          </w:p>
        </w:tc>
        <w:tc>
          <w:tcPr>
            <w:tcW w:type="dxa" w:w="1296"/>
          </w:tcPr>
          <w:p>
            <w:r>
              <w:rPr>
                <w:sz w:val="18"/>
              </w:rPr>
              <w:t>Understand</w:t>
            </w:r>
          </w:p>
        </w:tc>
        <w:tc>
          <w:tcPr>
            <w:tcW w:type="dxa" w:w="864"/>
          </w:tcPr>
          <w:p>
            <w:r>
              <w:rPr>
                <w:sz w:val="18"/>
              </w:rPr>
              <w:t>1</w:t>
            </w:r>
          </w:p>
        </w:tc>
      </w:tr>
      <w:tr>
        <w:tc>
          <w:tcPr>
            <w:tcW w:type="dxa" w:w="1008"/>
          </w:tcPr>
          <w:p>
            <w:r>
              <w:rPr>
                <w:sz w:val="18"/>
              </w:rPr>
              <w:t>A24</w:t>
            </w:r>
          </w:p>
        </w:tc>
        <w:tc>
          <w:tcPr>
            <w:tcW w:type="dxa" w:w="1296"/>
          </w:tcPr>
          <w:p>
            <w:r>
              <w:rPr>
                <w:sz w:val="18"/>
              </w:rPr>
              <w:t>2. Algebra</w:t>
            </w:r>
          </w:p>
        </w:tc>
        <w:tc>
          <w:tcPr>
            <w:tcW w:type="dxa" w:w="3024"/>
          </w:tcPr>
          <w:p>
            <w:r>
              <w:rPr>
                <w:sz w:val="18"/>
              </w:rPr>
              <w:t>Solving linear equations</w:t>
            </w:r>
          </w:p>
        </w:tc>
        <w:tc>
          <w:tcPr>
            <w:tcW w:type="dxa" w:w="2448"/>
          </w:tcPr>
          <w:p>
            <w:r>
              <w:rPr>
                <w:sz w:val="18"/>
              </w:rPr>
              <w:t>B7.2.3.1.4</w:t>
            </w:r>
          </w:p>
        </w:tc>
        <w:tc>
          <w:tcPr>
            <w:tcW w:type="dxa" w:w="1296"/>
          </w:tcPr>
          <w:p>
            <w:r>
              <w:rPr>
                <w:sz w:val="18"/>
              </w:rPr>
              <w:t>Apply</w:t>
            </w:r>
          </w:p>
        </w:tc>
        <w:tc>
          <w:tcPr>
            <w:tcW w:type="dxa" w:w="864"/>
          </w:tcPr>
          <w:p>
            <w:r>
              <w:rPr>
                <w:sz w:val="18"/>
              </w:rPr>
              <w:t>1</w:t>
            </w:r>
          </w:p>
        </w:tc>
      </w:tr>
      <w:tr>
        <w:tc>
          <w:tcPr>
            <w:tcW w:type="dxa" w:w="1008"/>
          </w:tcPr>
          <w:p>
            <w:r>
              <w:rPr>
                <w:sz w:val="18"/>
              </w:rPr>
              <w:t>A25</w:t>
            </w:r>
          </w:p>
        </w:tc>
        <w:tc>
          <w:tcPr>
            <w:tcW w:type="dxa" w:w="1296"/>
          </w:tcPr>
          <w:p>
            <w:r>
              <w:rPr>
                <w:sz w:val="18"/>
              </w:rPr>
              <w:t>2. Algebra</w:t>
            </w:r>
          </w:p>
        </w:tc>
        <w:tc>
          <w:tcPr>
            <w:tcW w:type="dxa" w:w="3024"/>
          </w:tcPr>
          <w:p>
            <w:r>
              <w:rPr>
                <w:sz w:val="18"/>
              </w:rPr>
              <w:t>Solving linear equations</w:t>
            </w:r>
          </w:p>
        </w:tc>
        <w:tc>
          <w:tcPr>
            <w:tcW w:type="dxa" w:w="2448"/>
          </w:tcPr>
          <w:p>
            <w:r>
              <w:rPr>
                <w:sz w:val="18"/>
              </w:rPr>
              <w:t>B7.2.3.1.4</w:t>
            </w:r>
          </w:p>
        </w:tc>
        <w:tc>
          <w:tcPr>
            <w:tcW w:type="dxa" w:w="1296"/>
          </w:tcPr>
          <w:p>
            <w:r>
              <w:rPr>
                <w:sz w:val="18"/>
              </w:rPr>
              <w:t>Apply</w:t>
            </w:r>
          </w:p>
        </w:tc>
        <w:tc>
          <w:tcPr>
            <w:tcW w:type="dxa" w:w="864"/>
          </w:tcPr>
          <w:p>
            <w:r>
              <w:rPr>
                <w:sz w:val="18"/>
              </w:rPr>
              <w:t>1</w:t>
            </w:r>
          </w:p>
        </w:tc>
      </w:tr>
      <w:tr>
        <w:tc>
          <w:tcPr>
            <w:tcW w:type="dxa" w:w="1008"/>
          </w:tcPr>
          <w:p>
            <w:r>
              <w:rPr>
                <w:sz w:val="18"/>
              </w:rPr>
              <w:t>A26</w:t>
            </w:r>
          </w:p>
        </w:tc>
        <w:tc>
          <w:tcPr>
            <w:tcW w:type="dxa" w:w="1296"/>
          </w:tcPr>
          <w:p>
            <w:r>
              <w:rPr>
                <w:sz w:val="18"/>
              </w:rPr>
              <w:t>2. Algebra</w:t>
            </w:r>
          </w:p>
        </w:tc>
        <w:tc>
          <w:tcPr>
            <w:tcW w:type="dxa" w:w="3024"/>
          </w:tcPr>
          <w:p>
            <w:r>
              <w:rPr>
                <w:sz w:val="18"/>
              </w:rPr>
              <w:t>Solving linear equations</w:t>
            </w:r>
          </w:p>
        </w:tc>
        <w:tc>
          <w:tcPr>
            <w:tcW w:type="dxa" w:w="2448"/>
          </w:tcPr>
          <w:p>
            <w:r>
              <w:rPr>
                <w:sz w:val="18"/>
              </w:rPr>
              <w:t>B7.2.3.1.4</w:t>
            </w:r>
          </w:p>
        </w:tc>
        <w:tc>
          <w:tcPr>
            <w:tcW w:type="dxa" w:w="1296"/>
          </w:tcPr>
          <w:p>
            <w:r>
              <w:rPr>
                <w:sz w:val="18"/>
              </w:rPr>
              <w:t>Apply</w:t>
            </w:r>
          </w:p>
        </w:tc>
        <w:tc>
          <w:tcPr>
            <w:tcW w:type="dxa" w:w="864"/>
          </w:tcPr>
          <w:p>
            <w:r>
              <w:rPr>
                <w:sz w:val="18"/>
              </w:rPr>
              <w:t>1</w:t>
            </w:r>
          </w:p>
        </w:tc>
      </w:tr>
      <w:tr>
        <w:tc>
          <w:tcPr>
            <w:tcW w:type="dxa" w:w="1008"/>
          </w:tcPr>
          <w:p>
            <w:r>
              <w:rPr>
                <w:sz w:val="18"/>
              </w:rPr>
              <w:t>A27</w:t>
            </w:r>
          </w:p>
        </w:tc>
        <w:tc>
          <w:tcPr>
            <w:tcW w:type="dxa" w:w="1296"/>
          </w:tcPr>
          <w:p>
            <w:r>
              <w:rPr>
                <w:sz w:val="18"/>
              </w:rPr>
              <w:t>2. Algebra</w:t>
            </w:r>
          </w:p>
        </w:tc>
        <w:tc>
          <w:tcPr>
            <w:tcW w:type="dxa" w:w="3024"/>
          </w:tcPr>
          <w:p>
            <w:r>
              <w:rPr>
                <w:sz w:val="18"/>
              </w:rPr>
              <w:t>Balance model for equations</w:t>
            </w:r>
          </w:p>
        </w:tc>
        <w:tc>
          <w:tcPr>
            <w:tcW w:type="dxa" w:w="2448"/>
          </w:tcPr>
          <w:p>
            <w:r>
              <w:rPr>
                <w:sz w:val="18"/>
              </w:rPr>
              <w:t>B7.2.3.1.2</w:t>
            </w:r>
          </w:p>
        </w:tc>
        <w:tc>
          <w:tcPr>
            <w:tcW w:type="dxa" w:w="1296"/>
          </w:tcPr>
          <w:p>
            <w:r>
              <w:rPr>
                <w:sz w:val="18"/>
              </w:rPr>
              <w:t>Understand</w:t>
            </w:r>
          </w:p>
        </w:tc>
        <w:tc>
          <w:tcPr>
            <w:tcW w:type="dxa" w:w="864"/>
          </w:tcPr>
          <w:p>
            <w:r>
              <w:rPr>
                <w:sz w:val="18"/>
              </w:rPr>
              <w:t>1</w:t>
            </w:r>
          </w:p>
        </w:tc>
      </w:tr>
      <w:tr>
        <w:tc>
          <w:tcPr>
            <w:tcW w:type="dxa" w:w="1008"/>
          </w:tcPr>
          <w:p>
            <w:r>
              <w:rPr>
                <w:sz w:val="18"/>
              </w:rPr>
              <w:t>A28</w:t>
            </w:r>
          </w:p>
        </w:tc>
        <w:tc>
          <w:tcPr>
            <w:tcW w:type="dxa" w:w="1296"/>
          </w:tcPr>
          <w:p>
            <w:r>
              <w:rPr>
                <w:sz w:val="18"/>
              </w:rPr>
              <w:t>2. Algebra</w:t>
            </w:r>
          </w:p>
        </w:tc>
        <w:tc>
          <w:tcPr>
            <w:tcW w:type="dxa" w:w="3024"/>
          </w:tcPr>
          <w:p>
            <w:r>
              <w:rPr>
                <w:sz w:val="18"/>
              </w:rPr>
              <w:t>Word problem as an equation</w:t>
            </w:r>
          </w:p>
        </w:tc>
        <w:tc>
          <w:tcPr>
            <w:tcW w:type="dxa" w:w="2448"/>
          </w:tcPr>
          <w:p>
            <w:r>
              <w:rPr>
                <w:sz w:val="18"/>
              </w:rPr>
              <w:t>B7.2.3.1.1</w:t>
            </w:r>
          </w:p>
        </w:tc>
        <w:tc>
          <w:tcPr>
            <w:tcW w:type="dxa" w:w="1296"/>
          </w:tcPr>
          <w:p>
            <w:r>
              <w:rPr>
                <w:sz w:val="18"/>
              </w:rPr>
              <w:t>Apply</w:t>
            </w:r>
          </w:p>
        </w:tc>
        <w:tc>
          <w:tcPr>
            <w:tcW w:type="dxa" w:w="864"/>
          </w:tcPr>
          <w:p>
            <w:r>
              <w:rPr>
                <w:sz w:val="18"/>
              </w:rPr>
              <w:t>1</w:t>
            </w:r>
          </w:p>
        </w:tc>
      </w:tr>
      <w:tr>
        <w:tc>
          <w:tcPr>
            <w:tcW w:type="dxa" w:w="1008"/>
          </w:tcPr>
          <w:p>
            <w:r>
              <w:rPr>
                <w:sz w:val="18"/>
              </w:rPr>
              <w:t>A29</w:t>
            </w:r>
          </w:p>
        </w:tc>
        <w:tc>
          <w:tcPr>
            <w:tcW w:type="dxa" w:w="1296"/>
          </w:tcPr>
          <w:p>
            <w:r>
              <w:rPr>
                <w:sz w:val="18"/>
              </w:rPr>
              <w:t>2. Algebra</w:t>
            </w:r>
          </w:p>
        </w:tc>
        <w:tc>
          <w:tcPr>
            <w:tcW w:type="dxa" w:w="3024"/>
          </w:tcPr>
          <w:p>
            <w:r>
              <w:rPr>
                <w:sz w:val="18"/>
              </w:rPr>
              <w:t>Solving a word problem</w:t>
            </w:r>
          </w:p>
        </w:tc>
        <w:tc>
          <w:tcPr>
            <w:tcW w:type="dxa" w:w="2448"/>
          </w:tcPr>
          <w:p>
            <w:r>
              <w:rPr>
                <w:sz w:val="18"/>
              </w:rPr>
              <w:t>B7.2.3.1.4</w:t>
            </w:r>
          </w:p>
        </w:tc>
        <w:tc>
          <w:tcPr>
            <w:tcW w:type="dxa" w:w="1296"/>
          </w:tcPr>
          <w:p>
            <w:r>
              <w:rPr>
                <w:sz w:val="18"/>
              </w:rPr>
              <w:t>Apply</w:t>
            </w:r>
          </w:p>
        </w:tc>
        <w:tc>
          <w:tcPr>
            <w:tcW w:type="dxa" w:w="864"/>
          </w:tcPr>
          <w:p>
            <w:r>
              <w:rPr>
                <w:sz w:val="18"/>
              </w:rPr>
              <w:t>1</w:t>
            </w:r>
          </w:p>
        </w:tc>
      </w:tr>
      <w:tr>
        <w:tc>
          <w:tcPr>
            <w:tcW w:type="dxa" w:w="1008"/>
          </w:tcPr>
          <w:p>
            <w:r>
              <w:rPr>
                <w:sz w:val="18"/>
              </w:rPr>
              <w:t>A30</w:t>
            </w:r>
          </w:p>
        </w:tc>
        <w:tc>
          <w:tcPr>
            <w:tcW w:type="dxa" w:w="1296"/>
          </w:tcPr>
          <w:p>
            <w:r>
              <w:rPr>
                <w:sz w:val="18"/>
              </w:rPr>
              <w:t>2. Algebra</w:t>
            </w:r>
          </w:p>
        </w:tc>
        <w:tc>
          <w:tcPr>
            <w:tcW w:type="dxa" w:w="3024"/>
          </w:tcPr>
          <w:p>
            <w:r>
              <w:rPr>
                <w:sz w:val="18"/>
              </w:rPr>
              <w:t>Modelling a word problem</w:t>
            </w:r>
          </w:p>
        </w:tc>
        <w:tc>
          <w:tcPr>
            <w:tcW w:type="dxa" w:w="2448"/>
          </w:tcPr>
          <w:p>
            <w:r>
              <w:rPr>
                <w:sz w:val="18"/>
              </w:rPr>
              <w:t>B7.2.3.1.1</w:t>
            </w:r>
          </w:p>
        </w:tc>
        <w:tc>
          <w:tcPr>
            <w:tcW w:type="dxa" w:w="1296"/>
          </w:tcPr>
          <w:p>
            <w:r>
              <w:rPr>
                <w:sz w:val="18"/>
              </w:rPr>
              <w:t>Apply</w:t>
            </w:r>
          </w:p>
        </w:tc>
        <w:tc>
          <w:tcPr>
            <w:tcW w:type="dxa" w:w="864"/>
          </w:tcPr>
          <w:p>
            <w:r>
              <w:rPr>
                <w:sz w:val="18"/>
              </w:rPr>
              <w:t>1</w:t>
            </w:r>
          </w:p>
        </w:tc>
      </w:tr>
      <w:tr>
        <w:tc>
          <w:tcPr>
            <w:tcW w:type="dxa" w:w="1008"/>
          </w:tcPr>
          <w:p>
            <w:r>
              <w:rPr>
                <w:sz w:val="18"/>
              </w:rPr>
              <w:t>B1</w:t>
            </w:r>
          </w:p>
        </w:tc>
        <w:tc>
          <w:tcPr>
            <w:tcW w:type="dxa" w:w="1296"/>
          </w:tcPr>
          <w:p>
            <w:r>
              <w:rPr>
                <w:sz w:val="18"/>
              </w:rPr>
              <w:t>2. Algebra</w:t>
            </w:r>
          </w:p>
        </w:tc>
        <w:tc>
          <w:tcPr>
            <w:tcW w:type="dxa" w:w="3024"/>
          </w:tcPr>
          <w:p>
            <w:r>
              <w:rPr>
                <w:sz w:val="18"/>
              </w:rPr>
              <w:t>Patterns and Relations</w:t>
            </w:r>
          </w:p>
        </w:tc>
        <w:tc>
          <w:tcPr>
            <w:tcW w:type="dxa" w:w="2448"/>
          </w:tcPr>
          <w:p>
            <w:r>
              <w:rPr>
                <w:sz w:val="18"/>
              </w:rPr>
              <w:t>B7.2.1.1.1; B7.2.1.1.2; B7.2.1.1.3</w:t>
            </w:r>
          </w:p>
        </w:tc>
        <w:tc>
          <w:tcPr>
            <w:tcW w:type="dxa" w:w="1296"/>
          </w:tcPr>
          <w:p>
            <w:r>
              <w:rPr>
                <w:sz w:val="18"/>
              </w:rPr>
              <w:t>Apply</w:t>
            </w:r>
          </w:p>
        </w:tc>
        <w:tc>
          <w:tcPr>
            <w:tcW w:type="dxa" w:w="864"/>
          </w:tcPr>
          <w:p>
            <w:r>
              <w:rPr>
                <w:sz w:val="18"/>
              </w:rPr>
              <w:t>10</w:t>
            </w:r>
          </w:p>
        </w:tc>
      </w:tr>
      <w:tr>
        <w:tc>
          <w:tcPr>
            <w:tcW w:type="dxa" w:w="1008"/>
          </w:tcPr>
          <w:p>
            <w:r>
              <w:rPr>
                <w:sz w:val="18"/>
              </w:rPr>
              <w:t>B2</w:t>
            </w:r>
          </w:p>
        </w:tc>
        <w:tc>
          <w:tcPr>
            <w:tcW w:type="dxa" w:w="1296"/>
          </w:tcPr>
          <w:p>
            <w:r>
              <w:rPr>
                <w:sz w:val="18"/>
              </w:rPr>
              <w:t>2. Algebra</w:t>
            </w:r>
          </w:p>
        </w:tc>
        <w:tc>
          <w:tcPr>
            <w:tcW w:type="dxa" w:w="3024"/>
          </w:tcPr>
          <w:p>
            <w:r>
              <w:rPr>
                <w:sz w:val="18"/>
              </w:rPr>
              <w:t>Patterns and Relations (graphs)</w:t>
            </w:r>
          </w:p>
        </w:tc>
        <w:tc>
          <w:tcPr>
            <w:tcW w:type="dxa" w:w="2448"/>
          </w:tcPr>
          <w:p>
            <w:r>
              <w:rPr>
                <w:sz w:val="18"/>
              </w:rPr>
              <w:t>B7.2.1.1.4</w:t>
            </w:r>
          </w:p>
        </w:tc>
        <w:tc>
          <w:tcPr>
            <w:tcW w:type="dxa" w:w="1296"/>
          </w:tcPr>
          <w:p>
            <w:r>
              <w:rPr>
                <w:sz w:val="18"/>
              </w:rPr>
              <w:t>Apply</w:t>
            </w:r>
          </w:p>
        </w:tc>
        <w:tc>
          <w:tcPr>
            <w:tcW w:type="dxa" w:w="864"/>
          </w:tcPr>
          <w:p>
            <w:r>
              <w:rPr>
                <w:sz w:val="18"/>
              </w:rPr>
              <w:t>10</w:t>
            </w:r>
          </w:p>
        </w:tc>
      </w:tr>
      <w:tr>
        <w:tc>
          <w:tcPr>
            <w:tcW w:type="dxa" w:w="1008"/>
          </w:tcPr>
          <w:p>
            <w:r>
              <w:rPr>
                <w:sz w:val="18"/>
              </w:rPr>
              <w:t>B3</w:t>
            </w:r>
          </w:p>
        </w:tc>
        <w:tc>
          <w:tcPr>
            <w:tcW w:type="dxa" w:w="1296"/>
          </w:tcPr>
          <w:p>
            <w:r>
              <w:rPr>
                <w:sz w:val="18"/>
              </w:rPr>
              <w:t>2. Algebra</w:t>
            </w:r>
          </w:p>
        </w:tc>
        <w:tc>
          <w:tcPr>
            <w:tcW w:type="dxa" w:w="3024"/>
          </w:tcPr>
          <w:p>
            <w:r>
              <w:rPr>
                <w:sz w:val="18"/>
              </w:rPr>
              <w:t>Algebraic Expressions</w:t>
            </w:r>
          </w:p>
        </w:tc>
        <w:tc>
          <w:tcPr>
            <w:tcW w:type="dxa" w:w="2448"/>
          </w:tcPr>
          <w:p>
            <w:r>
              <w:rPr>
                <w:sz w:val="18"/>
              </w:rPr>
              <w:t>B7.2.2.1.1; B7.2.2.1.2; B7.2.2.1.5</w:t>
            </w:r>
          </w:p>
        </w:tc>
        <w:tc>
          <w:tcPr>
            <w:tcW w:type="dxa" w:w="1296"/>
          </w:tcPr>
          <w:p>
            <w:r>
              <w:rPr>
                <w:sz w:val="18"/>
              </w:rPr>
              <w:t>Apply</w:t>
            </w:r>
          </w:p>
        </w:tc>
        <w:tc>
          <w:tcPr>
            <w:tcW w:type="dxa" w:w="864"/>
          </w:tcPr>
          <w:p>
            <w:r>
              <w:rPr>
                <w:sz w:val="18"/>
              </w:rPr>
              <w:t>10</w:t>
            </w:r>
          </w:p>
        </w:tc>
      </w:tr>
      <w:tr>
        <w:tc>
          <w:tcPr>
            <w:tcW w:type="dxa" w:w="1008"/>
          </w:tcPr>
          <w:p>
            <w:r>
              <w:rPr>
                <w:sz w:val="18"/>
              </w:rPr>
              <w:t>B4</w:t>
            </w:r>
          </w:p>
        </w:tc>
        <w:tc>
          <w:tcPr>
            <w:tcW w:type="dxa" w:w="1296"/>
          </w:tcPr>
          <w:p>
            <w:r>
              <w:rPr>
                <w:sz w:val="18"/>
              </w:rPr>
              <w:t>2. Algebra</w:t>
            </w:r>
          </w:p>
        </w:tc>
        <w:tc>
          <w:tcPr>
            <w:tcW w:type="dxa" w:w="3024"/>
          </w:tcPr>
          <w:p>
            <w:r>
              <w:rPr>
                <w:sz w:val="18"/>
              </w:rPr>
              <w:t>Algebraic Expressions (substitution)</w:t>
            </w:r>
          </w:p>
        </w:tc>
        <w:tc>
          <w:tcPr>
            <w:tcW w:type="dxa" w:w="2448"/>
          </w:tcPr>
          <w:p>
            <w:r>
              <w:rPr>
                <w:sz w:val="18"/>
              </w:rPr>
              <w:t>B7.2.2.1.4</w:t>
            </w:r>
          </w:p>
        </w:tc>
        <w:tc>
          <w:tcPr>
            <w:tcW w:type="dxa" w:w="1296"/>
          </w:tcPr>
          <w:p>
            <w:r>
              <w:rPr>
                <w:sz w:val="18"/>
              </w:rPr>
              <w:t>Apply</w:t>
            </w:r>
          </w:p>
        </w:tc>
        <w:tc>
          <w:tcPr>
            <w:tcW w:type="dxa" w:w="864"/>
          </w:tcPr>
          <w:p>
            <w:r>
              <w:rPr>
                <w:sz w:val="18"/>
              </w:rPr>
              <w:t>10</w:t>
            </w:r>
          </w:p>
        </w:tc>
      </w:tr>
      <w:tr>
        <w:tc>
          <w:tcPr>
            <w:tcW w:type="dxa" w:w="1008"/>
          </w:tcPr>
          <w:p>
            <w:r>
              <w:rPr>
                <w:sz w:val="18"/>
              </w:rPr>
              <w:t>B5</w:t>
            </w:r>
          </w:p>
        </w:tc>
        <w:tc>
          <w:tcPr>
            <w:tcW w:type="dxa" w:w="1296"/>
          </w:tcPr>
          <w:p>
            <w:r>
              <w:rPr>
                <w:sz w:val="18"/>
              </w:rPr>
              <w:t>2. Algebra</w:t>
            </w:r>
          </w:p>
        </w:tc>
        <w:tc>
          <w:tcPr>
            <w:tcW w:type="dxa" w:w="3024"/>
          </w:tcPr>
          <w:p>
            <w:r>
              <w:rPr>
                <w:sz w:val="18"/>
              </w:rPr>
              <w:t>Variables and Equations</w:t>
            </w:r>
          </w:p>
        </w:tc>
        <w:tc>
          <w:tcPr>
            <w:tcW w:type="dxa" w:w="2448"/>
          </w:tcPr>
          <w:p>
            <w:r>
              <w:rPr>
                <w:sz w:val="18"/>
              </w:rPr>
              <w:t>B7.2.3.1.1; B7.2.3.1.2; B7.2.3.1.4</w:t>
            </w:r>
          </w:p>
        </w:tc>
        <w:tc>
          <w:tcPr>
            <w:tcW w:type="dxa" w:w="1296"/>
          </w:tcPr>
          <w:p>
            <w:r>
              <w:rPr>
                <w:sz w:val="18"/>
              </w:rPr>
              <w:t>Apply</w:t>
            </w:r>
          </w:p>
        </w:tc>
        <w:tc>
          <w:tcPr>
            <w:tcW w:type="dxa" w:w="864"/>
          </w:tcPr>
          <w:p>
            <w:r>
              <w:rPr>
                <w:sz w:val="18"/>
              </w:rPr>
              <w:t>10</w:t>
            </w:r>
          </w:p>
        </w:tc>
      </w:tr>
      <w:tr>
        <w:tc>
          <w:tcPr>
            <w:tcW w:type="dxa" w:w="1008"/>
          </w:tcPr>
          <w:p>
            <w:r>
              <w:rPr>
                <w:sz w:val="18"/>
              </w:rPr>
              <w:t>B6</w:t>
            </w:r>
          </w:p>
        </w:tc>
        <w:tc>
          <w:tcPr>
            <w:tcW w:type="dxa" w:w="1296"/>
          </w:tcPr>
          <w:p>
            <w:r>
              <w:rPr>
                <w:sz w:val="18"/>
              </w:rPr>
              <w:t>2. Algebra</w:t>
            </w:r>
          </w:p>
        </w:tc>
        <w:tc>
          <w:tcPr>
            <w:tcW w:type="dxa" w:w="3024"/>
          </w:tcPr>
          <w:p>
            <w:r>
              <w:rPr>
                <w:sz w:val="18"/>
              </w:rPr>
              <w:t>Variables and Equations (word problems)</w:t>
            </w:r>
          </w:p>
        </w:tc>
        <w:tc>
          <w:tcPr>
            <w:tcW w:type="dxa" w:w="2448"/>
          </w:tcPr>
          <w:p>
            <w:r>
              <w:rPr>
                <w:sz w:val="18"/>
              </w:rPr>
              <w:t>B7.2.3.1.1; B7.2.3.1.4</w:t>
            </w:r>
          </w:p>
        </w:tc>
        <w:tc>
          <w:tcPr>
            <w:tcW w:type="dxa" w:w="1296"/>
          </w:tcPr>
          <w:p>
            <w:r>
              <w:rPr>
                <w:sz w:val="18"/>
              </w:rPr>
              <w:t>Apply</w:t>
            </w:r>
          </w:p>
        </w:tc>
        <w:tc>
          <w:tcPr>
            <w:tcW w:type="dxa" w:w="864"/>
          </w:tcPr>
          <w:p>
            <w:r>
              <w:rPr>
                <w:sz w:val="18"/>
              </w:rPr>
              <w:t>10</w:t>
            </w:r>
          </w:p>
        </w:tc>
      </w:tr>
      <w:tr>
        <w:tc>
          <w:tcPr>
            <w:tcW w:type="dxa" w:w="1008"/>
          </w:tcPr>
          <w:p>
            <w:r>
              <w:rPr>
                <w:sz w:val="18"/>
              </w:rPr>
              <w:t>B7</w:t>
            </w:r>
          </w:p>
        </w:tc>
        <w:tc>
          <w:tcPr>
            <w:tcW w:type="dxa" w:w="1296"/>
          </w:tcPr>
          <w:p>
            <w:r>
              <w:rPr>
                <w:sz w:val="18"/>
              </w:rPr>
              <w:t>2. Algebra</w:t>
            </w:r>
          </w:p>
        </w:tc>
        <w:tc>
          <w:tcPr>
            <w:tcW w:type="dxa" w:w="3024"/>
          </w:tcPr>
          <w:p>
            <w:r>
              <w:rPr>
                <w:sz w:val="18"/>
              </w:rPr>
              <w:t>Algebra strand (integrated)</w:t>
            </w:r>
          </w:p>
        </w:tc>
        <w:tc>
          <w:tcPr>
            <w:tcW w:type="dxa" w:w="2448"/>
          </w:tcPr>
          <w:p>
            <w:r>
              <w:rPr>
                <w:sz w:val="18"/>
              </w:rPr>
              <w:t>B7.2.1.1.2; B7.2.1.1.3; B7.2.3.1.4</w:t>
            </w:r>
          </w:p>
        </w:tc>
        <w:tc>
          <w:tcPr>
            <w:tcW w:type="dxa" w:w="1296"/>
          </w:tcPr>
          <w:p>
            <w:r>
              <w:rPr>
                <w:sz w:val="18"/>
              </w:rPr>
              <w:t>Analyse</w:t>
            </w:r>
          </w:p>
        </w:tc>
        <w:tc>
          <w:tcPr>
            <w:tcW w:type="dxa" w:w="864"/>
          </w:tcPr>
          <w:p>
            <w:r>
              <w:rPr>
                <w:sz w:val="18"/>
              </w:rPr>
              <w:t>10</w:t>
            </w:r>
          </w:p>
        </w:tc>
      </w:tr>
    </w:tbl>
    <w:p/>
    <w:p>
      <w:pPr>
        <w:spacing w:after="80"/>
      </w:pPr>
      <w:r>
        <w:rPr>
          <w:b/>
        </w:rPr>
        <w:t>COVERAGE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0"/>
          </w:tcPr>
          <w:p>
            <w:r>
              <w:rPr>
                <w:b/>
                <w:sz w:val="18"/>
              </w:rPr>
              <w:t>Curriculum Area</w:t>
            </w:r>
          </w:p>
        </w:tc>
        <w:tc>
          <w:tcPr>
            <w:tcW w:type="dxa" w:w="1872"/>
          </w:tcPr>
          <w:p>
            <w:r>
              <w:rPr>
                <w:b/>
                <w:sz w:val="18"/>
              </w:rPr>
              <w:t>Questions</w:t>
            </w:r>
          </w:p>
        </w:tc>
        <w:tc>
          <w:tcPr>
            <w:tcW w:type="dxa" w:w="1152"/>
          </w:tcPr>
          <w:p>
            <w:r>
              <w:rPr>
                <w:b/>
                <w:sz w:val="18"/>
              </w:rPr>
              <w:t>Marks</w:t>
            </w:r>
          </w:p>
        </w:tc>
        <w:tc>
          <w:tcPr>
            <w:tcW w:type="dxa" w:w="1440"/>
          </w:tcPr>
          <w:p>
            <w:r>
              <w:rPr>
                <w:b/>
                <w:sz w:val="18"/>
              </w:rPr>
              <w:t>% of Paper</w:t>
            </w:r>
          </w:p>
        </w:tc>
      </w:tr>
      <w:tr>
        <w:tc>
          <w:tcPr>
            <w:tcW w:type="dxa" w:w="4320"/>
          </w:tcPr>
          <w:p>
            <w:r>
              <w:rPr>
                <w:sz w:val="18"/>
              </w:rPr>
              <w:t>Patterns and Relations</w:t>
            </w:r>
          </w:p>
        </w:tc>
        <w:tc>
          <w:tcPr>
            <w:tcW w:type="dxa" w:w="1872"/>
          </w:tcPr>
          <w:p>
            <w:r>
              <w:rPr>
                <w:sz w:val="18"/>
              </w:rPr>
              <w:t>A1–A8, B1, B2</w:t>
            </w:r>
          </w:p>
        </w:tc>
        <w:tc>
          <w:tcPr>
            <w:tcW w:type="dxa" w:w="1152"/>
          </w:tcPr>
          <w:p>
            <w:r>
              <w:rPr>
                <w:sz w:val="18"/>
              </w:rPr>
              <w:t>28</w:t>
            </w:r>
          </w:p>
        </w:tc>
        <w:tc>
          <w:tcPr>
            <w:tcW w:type="dxa" w:w="1440"/>
          </w:tcPr>
          <w:p>
            <w:r>
              <w:rPr>
                <w:sz w:val="18"/>
              </w:rPr>
              <w:t>28%</w:t>
            </w:r>
          </w:p>
        </w:tc>
      </w:tr>
      <w:tr>
        <w:tc>
          <w:tcPr>
            <w:tcW w:type="dxa" w:w="4320"/>
          </w:tcPr>
          <w:p>
            <w:r>
              <w:rPr>
                <w:sz w:val="18"/>
              </w:rPr>
              <w:t>Algebraic Expressions</w:t>
            </w:r>
          </w:p>
        </w:tc>
        <w:tc>
          <w:tcPr>
            <w:tcW w:type="dxa" w:w="1872"/>
          </w:tcPr>
          <w:p>
            <w:r>
              <w:rPr>
                <w:sz w:val="18"/>
              </w:rPr>
              <w:t>A9–A21, B3, B4</w:t>
            </w:r>
          </w:p>
        </w:tc>
        <w:tc>
          <w:tcPr>
            <w:tcW w:type="dxa" w:w="1152"/>
          </w:tcPr>
          <w:p>
            <w:r>
              <w:rPr>
                <w:sz w:val="18"/>
              </w:rPr>
              <w:t>33</w:t>
            </w:r>
          </w:p>
        </w:tc>
        <w:tc>
          <w:tcPr>
            <w:tcW w:type="dxa" w:w="1440"/>
          </w:tcPr>
          <w:p>
            <w:r>
              <w:rPr>
                <w:sz w:val="18"/>
              </w:rPr>
              <w:t>33%</w:t>
            </w:r>
          </w:p>
        </w:tc>
      </w:tr>
      <w:tr>
        <w:tc>
          <w:tcPr>
            <w:tcW w:type="dxa" w:w="4320"/>
          </w:tcPr>
          <w:p>
            <w:r>
              <w:rPr>
                <w:sz w:val="18"/>
              </w:rPr>
              <w:t>Variables and Equations</w:t>
            </w:r>
          </w:p>
        </w:tc>
        <w:tc>
          <w:tcPr>
            <w:tcW w:type="dxa" w:w="1872"/>
          </w:tcPr>
          <w:p>
            <w:r>
              <w:rPr>
                <w:sz w:val="18"/>
              </w:rPr>
              <w:t>A22–A30, B5, B6</w:t>
            </w:r>
          </w:p>
        </w:tc>
        <w:tc>
          <w:tcPr>
            <w:tcW w:type="dxa" w:w="1152"/>
          </w:tcPr>
          <w:p>
            <w:r>
              <w:rPr>
                <w:sz w:val="18"/>
              </w:rPr>
              <w:t>29</w:t>
            </w:r>
          </w:p>
        </w:tc>
        <w:tc>
          <w:tcPr>
            <w:tcW w:type="dxa" w:w="1440"/>
          </w:tcPr>
          <w:p>
            <w:r>
              <w:rPr>
                <w:sz w:val="18"/>
              </w:rPr>
              <w:t>29%</w:t>
            </w:r>
          </w:p>
        </w:tc>
      </w:tr>
      <w:tr>
        <w:tc>
          <w:tcPr>
            <w:tcW w:type="dxa" w:w="4320"/>
          </w:tcPr>
          <w:p>
            <w:r>
              <w:rPr>
                <w:sz w:val="18"/>
              </w:rPr>
              <w:t>Integrated (Algebra problem solving)</w:t>
            </w:r>
          </w:p>
        </w:tc>
        <w:tc>
          <w:tcPr>
            <w:tcW w:type="dxa" w:w="1872"/>
          </w:tcPr>
          <w:p>
            <w:r>
              <w:rPr>
                <w:sz w:val="18"/>
              </w:rPr>
              <w:t>B7</w:t>
            </w:r>
          </w:p>
        </w:tc>
        <w:tc>
          <w:tcPr>
            <w:tcW w:type="dxa" w:w="1152"/>
          </w:tcPr>
          <w:p>
            <w:r>
              <w:rPr>
                <w:sz w:val="18"/>
              </w:rPr>
              <w:t>10</w:t>
            </w:r>
          </w:p>
        </w:tc>
        <w:tc>
          <w:tcPr>
            <w:tcW w:type="dxa" w:w="1440"/>
          </w:tcPr>
          <w:p>
            <w:r>
              <w:rPr>
                <w:sz w:val="18"/>
              </w:rPr>
              <w:t>10%</w:t>
            </w:r>
          </w:p>
        </w:tc>
      </w:tr>
      <w:tr>
        <w:tc>
          <w:tcPr>
            <w:tcW w:type="dxa" w:w="4320"/>
          </w:tcPr>
          <w:p>
            <w:r>
              <w:rPr>
                <w:sz w:val="18"/>
              </w:rPr>
              <w:t>TOTAL</w:t>
            </w:r>
          </w:p>
        </w:tc>
        <w:tc>
          <w:tcPr>
            <w:tcW w:type="dxa" w:w="1872"/>
          </w:tcPr>
          <w:p>
            <w:r>
              <w:rPr>
                <w:sz w:val="18"/>
              </w:rPr>
              <w:t>37</w:t>
            </w:r>
          </w:p>
        </w:tc>
        <w:tc>
          <w:tcPr>
            <w:tcW w:type="dxa" w:w="1152"/>
          </w:tcPr>
          <w:p>
            <w:r>
              <w:rPr>
                <w:sz w:val="18"/>
              </w:rPr>
              <w:t>100</w:t>
            </w:r>
          </w:p>
        </w:tc>
        <w:tc>
          <w:tcPr>
            <w:tcW w:type="dxa" w:w="1440"/>
          </w:tcPr>
          <w:p>
            <w:r>
              <w:rPr>
                <w:sz w:val="18"/>
              </w:rPr>
              <w:t>100%</w:t>
            </w:r>
          </w:p>
        </w:tc>
      </w:tr>
    </w:tbl>
    <w:p/>
    <w:p>
      <w:pPr>
        <w:pStyle w:val="Heading2"/>
        <w:jc w:val="left"/>
      </w:pPr>
      <w:r>
        <w:t>COGNITIVE-LEVEL DISTRIBUTION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tcPr>
          <w:p>
            <w:r>
              <w:rPr>
                <w:b/>
                <w:sz w:val="18"/>
              </w:rPr>
              <w:t>Cognitive Level (Bloom's)</w:t>
            </w:r>
          </w:p>
        </w:tc>
        <w:tc>
          <w:tcPr>
            <w:tcW w:type="dxa" w:w="2880"/>
          </w:tcPr>
          <w:p>
            <w:r>
              <w:rPr>
                <w:b/>
                <w:sz w:val="18"/>
              </w:rPr>
              <w:t>Section A</w:t>
            </w:r>
          </w:p>
        </w:tc>
        <w:tc>
          <w:tcPr>
            <w:tcW w:type="dxa" w:w="1440"/>
          </w:tcPr>
          <w:p>
            <w:r>
              <w:rPr>
                <w:b/>
                <w:sz w:val="18"/>
              </w:rPr>
              <w:t>Section B</w:t>
            </w:r>
          </w:p>
        </w:tc>
        <w:tc>
          <w:tcPr>
            <w:tcW w:type="dxa" w:w="1152"/>
          </w:tcPr>
          <w:p>
            <w:r>
              <w:rPr>
                <w:b/>
                <w:sz w:val="18"/>
              </w:rPr>
              <w:t>Total Marks</w:t>
            </w:r>
          </w:p>
        </w:tc>
        <w:tc>
          <w:tcPr>
            <w:tcW w:type="dxa" w:w="1152"/>
          </w:tcPr>
          <w:p>
            <w:r>
              <w:rPr>
                <w:b/>
                <w:sz w:val="18"/>
              </w:rPr>
              <w:t>% of Paper</w:t>
            </w:r>
          </w:p>
        </w:tc>
      </w:tr>
      <w:tr>
        <w:tc>
          <w:tcPr>
            <w:tcW w:type="dxa" w:w="2880"/>
          </w:tcPr>
          <w:p>
            <w:r>
              <w:rPr>
                <w:sz w:val="18"/>
              </w:rPr>
              <w:t>Remember</w:t>
            </w:r>
          </w:p>
        </w:tc>
        <w:tc>
          <w:tcPr>
            <w:tcW w:type="dxa" w:w="2880"/>
          </w:tcPr>
          <w:p>
            <w:r>
              <w:rPr>
                <w:sz w:val="18"/>
              </w:rPr>
              <w:t>1 (A1)</w:t>
            </w:r>
          </w:p>
        </w:tc>
        <w:tc>
          <w:tcPr>
            <w:tcW w:type="dxa" w:w="1440"/>
          </w:tcPr>
          <w:p>
            <w:r>
              <w:rPr>
                <w:sz w:val="18"/>
              </w:rPr>
              <w:t>0</w:t>
            </w:r>
          </w:p>
        </w:tc>
        <w:tc>
          <w:tcPr>
            <w:tcW w:type="dxa" w:w="1152"/>
          </w:tcPr>
          <w:p>
            <w:r>
              <w:rPr>
                <w:sz w:val="18"/>
              </w:rPr>
              <w:t>1</w:t>
            </w:r>
          </w:p>
        </w:tc>
        <w:tc>
          <w:tcPr>
            <w:tcW w:type="dxa" w:w="1152"/>
          </w:tcPr>
          <w:p>
            <w:r>
              <w:rPr>
                <w:sz w:val="18"/>
              </w:rPr>
              <w:t>1%</w:t>
            </w:r>
          </w:p>
        </w:tc>
      </w:tr>
      <w:tr>
        <w:tc>
          <w:tcPr>
            <w:tcW w:type="dxa" w:w="2880"/>
          </w:tcPr>
          <w:p>
            <w:r>
              <w:rPr>
                <w:sz w:val="18"/>
              </w:rPr>
              <w:t>Understand</w:t>
            </w:r>
          </w:p>
        </w:tc>
        <w:tc>
          <w:tcPr>
            <w:tcW w:type="dxa" w:w="2880"/>
          </w:tcPr>
          <w:p>
            <w:r>
              <w:rPr>
                <w:sz w:val="18"/>
              </w:rPr>
              <w:t>7 (A2, A6, A9, A10, A22, A23, A27)</w:t>
            </w:r>
          </w:p>
        </w:tc>
        <w:tc>
          <w:tcPr>
            <w:tcW w:type="dxa" w:w="1440"/>
          </w:tcPr>
          <w:p>
            <w:r>
              <w:rPr>
                <w:sz w:val="18"/>
              </w:rPr>
              <w:t>0</w:t>
            </w:r>
          </w:p>
        </w:tc>
        <w:tc>
          <w:tcPr>
            <w:tcW w:type="dxa" w:w="1152"/>
          </w:tcPr>
          <w:p>
            <w:r>
              <w:rPr>
                <w:sz w:val="18"/>
              </w:rPr>
              <w:t>7</w:t>
            </w:r>
          </w:p>
        </w:tc>
        <w:tc>
          <w:tcPr>
            <w:tcW w:type="dxa" w:w="1152"/>
          </w:tcPr>
          <w:p>
            <w:r>
              <w:rPr>
                <w:sz w:val="18"/>
              </w:rPr>
              <w:t>7%</w:t>
            </w:r>
          </w:p>
        </w:tc>
      </w:tr>
      <w:tr>
        <w:tc>
          <w:tcPr>
            <w:tcW w:type="dxa" w:w="2880"/>
          </w:tcPr>
          <w:p>
            <w:r>
              <w:rPr>
                <w:sz w:val="18"/>
              </w:rPr>
              <w:t>Apply</w:t>
            </w:r>
          </w:p>
        </w:tc>
        <w:tc>
          <w:tcPr>
            <w:tcW w:type="dxa" w:w="2880"/>
          </w:tcPr>
          <w:p>
            <w:r>
              <w:rPr>
                <w:sz w:val="18"/>
              </w:rPr>
              <w:t>20</w:t>
            </w:r>
          </w:p>
        </w:tc>
        <w:tc>
          <w:tcPr>
            <w:tcW w:type="dxa" w:w="1440"/>
          </w:tcPr>
          <w:p>
            <w:r>
              <w:rPr>
                <w:sz w:val="18"/>
              </w:rPr>
              <w:t>6 (B1–B6)</w:t>
            </w:r>
          </w:p>
        </w:tc>
        <w:tc>
          <w:tcPr>
            <w:tcW w:type="dxa" w:w="1152"/>
          </w:tcPr>
          <w:p>
            <w:r>
              <w:rPr>
                <w:sz w:val="18"/>
              </w:rPr>
              <w:t>62</w:t>
            </w:r>
          </w:p>
        </w:tc>
        <w:tc>
          <w:tcPr>
            <w:tcW w:type="dxa" w:w="1152"/>
          </w:tcPr>
          <w:p>
            <w:r>
              <w:rPr>
                <w:sz w:val="18"/>
              </w:rPr>
              <w:t>62%</w:t>
            </w:r>
          </w:p>
        </w:tc>
      </w:tr>
      <w:tr>
        <w:tc>
          <w:tcPr>
            <w:tcW w:type="dxa" w:w="2880"/>
          </w:tcPr>
          <w:p>
            <w:r>
              <w:rPr>
                <w:sz w:val="18"/>
              </w:rPr>
              <w:t>Analyse</w:t>
            </w:r>
          </w:p>
        </w:tc>
        <w:tc>
          <w:tcPr>
            <w:tcW w:type="dxa" w:w="2880"/>
          </w:tcPr>
          <w:p>
            <w:r>
              <w:rPr>
                <w:sz w:val="18"/>
              </w:rPr>
              <w:t>2 (A3, A5)</w:t>
            </w:r>
          </w:p>
        </w:tc>
        <w:tc>
          <w:tcPr>
            <w:tcW w:type="dxa" w:w="1440"/>
          </w:tcPr>
          <w:p>
            <w:r>
              <w:rPr>
                <w:sz w:val="18"/>
              </w:rPr>
              <w:t>1 (B7)</w:t>
            </w:r>
          </w:p>
        </w:tc>
        <w:tc>
          <w:tcPr>
            <w:tcW w:type="dxa" w:w="1152"/>
          </w:tcPr>
          <w:p>
            <w:r>
              <w:rPr>
                <w:sz w:val="18"/>
              </w:rPr>
              <w:t>30</w:t>
            </w:r>
          </w:p>
        </w:tc>
        <w:tc>
          <w:tcPr>
            <w:tcW w:type="dxa" w:w="1152"/>
          </w:tcPr>
          <w:p>
            <w:r>
              <w:rPr>
                <w:sz w:val="18"/>
              </w:rPr>
              <w:t>30%</w:t>
            </w:r>
          </w:p>
        </w:tc>
      </w:tr>
    </w:tbl>
    <w:p>
      <w:pPr>
        <w:spacing w:after="160"/>
      </w:pPr>
      <w:r>
        <w:rPr>
          <w:b w:val="0"/>
        </w:rPr>
        <w:t>Note: Strand 2 is skill-based, so Apply dominates; B7's algebra strand is introductory (content standard B7.2.3.1 names equations of the form x + a = b), so one-step equations dominate, with multiplication equations (3n = 27, 2.5x = 37.5) included under indicator B7.2.3.1.4 ('solve linear equations in one variable').</w:t>
      </w:r>
    </w:p>
    <w:p>
      <w:pPr>
        <w:spacing w:after="40"/>
      </w:pPr>
      <w:r>
        <w:rPr>
          <w:b/>
        </w:rPr>
        <w:t>DIFFICULTY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1440"/>
          </w:tcPr>
          <w:p>
            <w:r>
              <w:rPr>
                <w:b/>
                <w:sz w:val="18"/>
              </w:rPr>
              <w:t>Difficulty</w:t>
            </w:r>
          </w:p>
        </w:tc>
        <w:tc>
          <w:tcPr>
            <w:tcW w:type="dxa" w:w="6624"/>
          </w:tcPr>
          <w:p>
            <w:r>
              <w:rPr>
                <w:b/>
                <w:sz w:val="18"/>
              </w:rPr>
              <w:t>Questions</w:t>
            </w:r>
          </w:p>
        </w:tc>
        <w:tc>
          <w:tcPr>
            <w:tcW w:type="dxa" w:w="1008"/>
          </w:tcPr>
          <w:p>
            <w:r>
              <w:rPr>
                <w:b/>
                <w:sz w:val="18"/>
              </w:rPr>
              <w:t>%</w:t>
            </w:r>
          </w:p>
        </w:tc>
      </w:tr>
      <w:tr>
        <w:tc>
          <w:tcPr>
            <w:tcW w:type="dxa" w:w="1440"/>
          </w:tcPr>
          <w:p>
            <w:r>
              <w:rPr>
                <w:sz w:val="18"/>
              </w:rPr>
              <w:t>Easy</w:t>
            </w:r>
          </w:p>
        </w:tc>
        <w:tc>
          <w:tcPr>
            <w:tcW w:type="dxa" w:w="6624"/>
          </w:tcPr>
          <w:p>
            <w:r>
              <w:rPr>
                <w:sz w:val="18"/>
              </w:rPr>
              <w:t>A1, A2, A4, A9, A11, A14, A17, A22, A24, A25, A26, B4(a)</w:t>
            </w:r>
          </w:p>
        </w:tc>
        <w:tc>
          <w:tcPr>
            <w:tcW w:type="dxa" w:w="1008"/>
          </w:tcPr>
          <w:p>
            <w:r>
              <w:rPr>
                <w:sz w:val="18"/>
              </w:rPr>
              <w:t>~27%</w:t>
            </w:r>
          </w:p>
        </w:tc>
      </w:tr>
      <w:tr>
        <w:tc>
          <w:tcPr>
            <w:tcW w:type="dxa" w:w="1440"/>
          </w:tcPr>
          <w:p>
            <w:r>
              <w:rPr>
                <w:sz w:val="18"/>
              </w:rPr>
              <w:t>Moderate</w:t>
            </w:r>
          </w:p>
        </w:tc>
        <w:tc>
          <w:tcPr>
            <w:tcW w:type="dxa" w:w="6624"/>
          </w:tcPr>
          <w:p>
            <w:r>
              <w:rPr>
                <w:sz w:val="18"/>
              </w:rPr>
              <w:t>A6, A7, A10, A12, A13, A15, A18, A20, A21, A23, A27, A28, A29, B1, B3(a–c), B4(b–c), B5(a–b), B6</w:t>
            </w:r>
          </w:p>
        </w:tc>
        <w:tc>
          <w:tcPr>
            <w:tcW w:type="dxa" w:w="1008"/>
          </w:tcPr>
          <w:p>
            <w:r>
              <w:rPr>
                <w:sz w:val="18"/>
              </w:rPr>
              <w:t>~51%</w:t>
            </w:r>
          </w:p>
        </w:tc>
      </w:tr>
      <w:tr>
        <w:tc>
          <w:tcPr>
            <w:tcW w:type="dxa" w:w="1440"/>
          </w:tcPr>
          <w:p>
            <w:r>
              <w:rPr>
                <w:sz w:val="18"/>
              </w:rPr>
              <w:t>Challenging</w:t>
            </w:r>
          </w:p>
        </w:tc>
        <w:tc>
          <w:tcPr>
            <w:tcW w:type="dxa" w:w="6624"/>
          </w:tcPr>
          <w:p>
            <w:r>
              <w:rPr>
                <w:sz w:val="18"/>
              </w:rPr>
              <w:t>A3, A5, A8, A16, A19, A30, B2, B3(d), B5(c–d), B7</w:t>
            </w:r>
          </w:p>
        </w:tc>
        <w:tc>
          <w:tcPr>
            <w:tcW w:type="dxa" w:w="1008"/>
          </w:tcPr>
          <w:p>
            <w:r>
              <w:rPr>
                <w:sz w:val="18"/>
              </w:rPr>
              <w:t>~22%</w:t>
            </w:r>
          </w:p>
        </w:tc>
      </w:tr>
    </w:tbl>
    <w:p>
      <w:r>
        <w:br w:type="page"/>
      </w:r>
    </w:p>
    <w:p>
      <w:pPr>
        <w:pStyle w:val="Heading1"/>
        <w:jc w:val="center"/>
      </w:pPr>
      <w:r>
        <w:t>QUALITY-CONTROL SUMMARY</w:t>
      </w:r>
    </w:p>
    <w:p>
      <w:pPr>
        <w:spacing w:after="60"/>
      </w:pPr>
      <w:r>
        <w:rPr>
          <w:b w:val="0"/>
        </w:rPr>
        <w:t>1. Curriculum alignment: every question is traceable to a supplied NaCCA CCP B7 Strand 2 content standard/indicator (see blueprint). No content outside Strand 2 was introduced; equation difficulty respects content standard B7.2.3.1 (linear equations, one variable).</w:t>
      </w:r>
    </w:p>
    <w:p>
      <w:pPr>
        <w:spacing w:after="60"/>
      </w:pPr>
      <w:r>
        <w:rPr>
          <w:b w:val="0"/>
        </w:rPr>
        <w:t>2. Class appropriateness: introductory B7 algebra only — patterns and rules, tables of values, simple expressions with rational coefficients, substitution, one-step linear equations.</w:t>
      </w:r>
    </w:p>
    <w:p>
      <w:pPr>
        <w:spacing w:after="60"/>
      </w:pPr>
      <w:r>
        <w:rPr>
          <w:b w:val="0"/>
        </w:rPr>
        <w:t>3. Originality: original BECE-style examination; no WAEC, textbook or copyrighted questions reproduced; not to be presented as an official BECE paper.</w:t>
      </w:r>
    </w:p>
    <w:p>
      <w:pPr>
        <w:spacing w:after="60"/>
      </w:pPr>
      <w:r>
        <w:rPr>
          <w:b w:val="0"/>
        </w:rPr>
        <w:t>4. MCQ quality: 30 items, four options each, one defensible answer, distractors from common errors (e.g. A11 multiplying instead of adding coefficients, A15 adding instead of multiplying, A16 subtracting instead of dividing, A19 distributing to the first term only, A24 adding instead of subtracting).</w:t>
      </w:r>
    </w:p>
    <w:p>
      <w:pPr>
        <w:spacing w:after="60"/>
      </w:pPr>
      <w:r>
        <w:rPr>
          <w:b w:val="0"/>
        </w:rPr>
        <w:t>5. Answer-key distribution: A=8, B=7, C=8, D=7 — varied positions, no predictable pattern.</w:t>
      </w:r>
    </w:p>
    <w:p>
      <w:pPr>
        <w:spacing w:after="60"/>
      </w:pPr>
      <w:r>
        <w:rPr>
          <w:b w:val="0"/>
        </w:rPr>
        <w:t>6. Arithmetic verified: every answer independently recomputed (e.g. mapping rule 4n+1 fits 2→9, 3→13, 4→17; 5(3)−2(4)=7; 2(2w+w)=6w; 37.50÷2.50=15; 3×10+1=31).</w:t>
      </w:r>
    </w:p>
    <w:p>
      <w:pPr>
        <w:spacing w:after="60"/>
      </w:pPr>
      <w:r>
        <w:rPr>
          <w:b w:val="0"/>
        </w:rPr>
        <w:t>7. Marks: Section A = 30; Section B = 7 × 10 = 70; total = 100. All internal allocations add up correctly.</w:t>
      </w:r>
    </w:p>
    <w:p>
      <w:pPr>
        <w:spacing w:after="60"/>
      </w:pPr>
      <w:r>
        <w:rPr>
          <w:b w:val="0"/>
        </w:rPr>
        <w:t>8. Cognitive demand: recall of pattern rules, understanding of algebraic translation, application of operations, and analysis of mappings/patterns (A3, A5, B7).</w:t>
      </w:r>
    </w:p>
    <w:p>
      <w:pPr>
        <w:spacing w:after="60"/>
      </w:pPr>
      <w:r>
        <w:rPr>
          <w:b w:val="0"/>
        </w:rPr>
        <w:t>9. Ghanaian contexts used naturally: cedis (GH₵), exercise books, classroom desk rows, learners' names (Kwame, Ama, Amina, Kofi), market trader.</w:t>
      </w:r>
    </w:p>
    <w:p>
      <w:pPr>
        <w:spacing w:after="60"/>
      </w:pPr>
      <w:r>
        <w:rPr>
          <w:b w:val="0"/>
        </w:rPr>
        <w:t>10. Language: clear Ghanaian school English; terminology consistent with the NaCCA curriculum ('number plane', 'table of values', 'lowest terms', 'learners').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