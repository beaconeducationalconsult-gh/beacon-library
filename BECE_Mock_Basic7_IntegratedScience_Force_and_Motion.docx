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14)</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all the steps in any calculation, and give the unit with every answer.</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force is best described as</w:t>
      </w:r>
    </w:p>
    <w:p>
      <w:pPr>
        <w:jc w:val="both"/>
      </w:pPr>
      <w:r>
        <w:t>A. the speed of a moving body</w:t>
      </w:r>
    </w:p>
    <w:p>
      <w:pPr>
        <w:jc w:val="both"/>
      </w:pPr>
      <w:r>
        <w:t>B. the mass of a body at rest</w:t>
      </w:r>
    </w:p>
    <w:p>
      <w:pPr>
        <w:jc w:val="both"/>
      </w:pPr>
      <w:r>
        <w:t>C. a push or a pull acting on a body</w:t>
      </w:r>
    </w:p>
    <w:p>
      <w:pPr>
        <w:jc w:val="both"/>
      </w:pPr>
      <w:r>
        <w:t>D. the energy stored in a body</w:t>
      </w:r>
    </w:p>
    <w:p>
      <w:pPr>
        <w:jc w:val="both"/>
      </w:pPr>
      <w:r>
        <w:rPr>
          <w:b/>
        </w:rPr>
        <w:t>2.</w:t>
      </w:r>
      <w:r>
        <w:t xml:space="preserve"> The unit in which force is measured is the</w:t>
      </w:r>
    </w:p>
    <w:p>
      <w:pPr>
        <w:jc w:val="both"/>
      </w:pPr>
      <w:r>
        <w:t>A. newton</w:t>
      </w:r>
    </w:p>
    <w:p>
      <w:pPr>
        <w:jc w:val="both"/>
      </w:pPr>
      <w:r>
        <w:t>B. kilogram</w:t>
      </w:r>
    </w:p>
    <w:p>
      <w:pPr>
        <w:jc w:val="both"/>
      </w:pPr>
      <w:r>
        <w:t>C. watt</w:t>
      </w:r>
    </w:p>
    <w:p>
      <w:pPr>
        <w:jc w:val="both"/>
      </w:pPr>
      <w:r>
        <w:t>D. joule</w:t>
      </w:r>
    </w:p>
    <w:p>
      <w:pPr>
        <w:jc w:val="both"/>
      </w:pPr>
      <w:r>
        <w:rPr>
          <w:b/>
        </w:rPr>
        <w:t>3.</w:t>
      </w:r>
      <w:r>
        <w:t xml:space="preserve"> Two forces acting on a body are said to be balanced when they are</w:t>
      </w:r>
    </w:p>
    <w:p>
      <w:pPr>
        <w:jc w:val="both"/>
      </w:pPr>
      <w:r>
        <w:t>A. applied at different times</w:t>
      </w:r>
    </w:p>
    <w:p>
      <w:pPr>
        <w:jc w:val="both"/>
      </w:pPr>
      <w:r>
        <w:t>B. equal in size and act in the same direction</w:t>
      </w:r>
    </w:p>
    <w:p>
      <w:pPr>
        <w:jc w:val="both"/>
      </w:pPr>
      <w:r>
        <w:t>C. unequal and act in opposite directions</w:t>
      </w:r>
    </w:p>
    <w:p>
      <w:pPr>
        <w:jc w:val="both"/>
      </w:pPr>
      <w:r>
        <w:t>D. equal in size and act in opposite directions</w:t>
      </w:r>
    </w:p>
    <w:p>
      <w:pPr>
        <w:jc w:val="both"/>
      </w:pPr>
      <w:r>
        <w:rPr>
          <w:b/>
        </w:rPr>
        <w:t>4.</w:t>
      </w:r>
      <w:r>
        <w:t xml:space="preserve"> When the forces acting on a body at rest are balanced, the body will</w:t>
      </w:r>
    </w:p>
    <w:p>
      <w:pPr>
        <w:jc w:val="both"/>
      </w:pPr>
      <w:r>
        <w:t>A. move with increasing speed</w:t>
      </w:r>
    </w:p>
    <w:p>
      <w:pPr>
        <w:jc w:val="both"/>
      </w:pPr>
      <w:r>
        <w:t>B. begin to move slowly</w:t>
      </w:r>
    </w:p>
    <w:p>
      <w:pPr>
        <w:jc w:val="both"/>
      </w:pPr>
      <w:r>
        <w:t>C. turn round and round</w:t>
      </w:r>
    </w:p>
    <w:p>
      <w:pPr>
        <w:jc w:val="both"/>
      </w:pPr>
      <w:r>
        <w:t>D. remain at rest</w:t>
      </w:r>
    </w:p>
    <w:p>
      <w:pPr>
        <w:jc w:val="both"/>
      </w:pPr>
      <w:r>
        <w:rPr>
          <w:b/>
        </w:rPr>
        <w:t>5.</w:t>
      </w:r>
      <w:r>
        <w:t xml:space="preserve"> A body begins to move only when the forces acting on it are</w:t>
      </w:r>
    </w:p>
    <w:p>
      <w:pPr>
        <w:jc w:val="both"/>
      </w:pPr>
      <w:r>
        <w:t>A. unbalanced</w:t>
      </w:r>
    </w:p>
    <w:p>
      <w:pPr>
        <w:jc w:val="both"/>
      </w:pPr>
      <w:r>
        <w:t>B. very small</w:t>
      </w:r>
    </w:p>
    <w:p>
      <w:pPr>
        <w:jc w:val="both"/>
      </w:pPr>
      <w:r>
        <w:t>C. equal and opposite</w:t>
      </w:r>
    </w:p>
    <w:p>
      <w:pPr>
        <w:jc w:val="both"/>
      </w:pPr>
      <w:r>
        <w:t>D. balanced</w:t>
      </w:r>
    </w:p>
    <w:p>
      <w:pPr>
        <w:jc w:val="both"/>
      </w:pPr>
      <w:r>
        <w:rPr>
          <w:b/>
        </w:rPr>
        <w:t>6.</w:t>
      </w:r>
      <w:r>
        <w:t xml:space="preserve"> Two pupils pull a box in opposite directions with forces of 30 N and 50 N. The box will move</w:t>
      </w:r>
    </w:p>
    <w:p>
      <w:pPr>
        <w:jc w:val="both"/>
      </w:pPr>
      <w:r>
        <w:t>A. in neither direction</w:t>
      </w:r>
    </w:p>
    <w:p>
      <w:pPr>
        <w:jc w:val="both"/>
      </w:pPr>
      <w:r>
        <w:t>B. in the direction of the 50 N force</w:t>
      </w:r>
    </w:p>
    <w:p>
      <w:pPr>
        <w:jc w:val="both"/>
      </w:pPr>
      <w:r>
        <w:t>C. at right angles to both forces</w:t>
      </w:r>
    </w:p>
    <w:p>
      <w:pPr>
        <w:jc w:val="both"/>
      </w:pPr>
      <w:r>
        <w:t>D. in the direction of the 30 N force</w:t>
      </w:r>
    </w:p>
    <w:p>
      <w:pPr>
        <w:jc w:val="both"/>
      </w:pPr>
      <w:r>
        <w:rPr>
          <w:b/>
        </w:rPr>
        <w:t>7.</w:t>
      </w:r>
      <w:r>
        <w:t xml:space="preserve"> The tendency of a body to resist a change in its state of rest or of motion is called</w:t>
      </w:r>
    </w:p>
    <w:p>
      <w:pPr>
        <w:jc w:val="both"/>
      </w:pPr>
      <w:r>
        <w:t>A. gravity</w:t>
      </w:r>
    </w:p>
    <w:p>
      <w:pPr>
        <w:jc w:val="both"/>
      </w:pPr>
      <w:r>
        <w:t>B. friction</w:t>
      </w:r>
    </w:p>
    <w:p>
      <w:pPr>
        <w:jc w:val="both"/>
      </w:pPr>
      <w:r>
        <w:t>C. inertia</w:t>
      </w:r>
    </w:p>
    <w:p>
      <w:pPr>
        <w:jc w:val="both"/>
      </w:pPr>
      <w:r>
        <w:t>D. pressure</w:t>
      </w:r>
    </w:p>
    <w:p>
      <w:pPr>
        <w:jc w:val="both"/>
      </w:pPr>
      <w:r>
        <w:rPr>
          <w:b/>
        </w:rPr>
        <w:t>8.</w:t>
      </w:r>
      <w:r>
        <w:t xml:space="preserve"> Of the following bodies, the one with the greatest inertia is a</w:t>
      </w:r>
    </w:p>
    <w:p>
      <w:pPr>
        <w:jc w:val="both"/>
      </w:pPr>
      <w:r>
        <w:t>A. bicycle</w:t>
      </w:r>
    </w:p>
    <w:p>
      <w:pPr>
        <w:jc w:val="both"/>
      </w:pPr>
      <w:r>
        <w:t>B. football</w:t>
      </w:r>
    </w:p>
    <w:p>
      <w:pPr>
        <w:jc w:val="both"/>
      </w:pPr>
      <w:r>
        <w:t>C. wheelbarrow</w:t>
      </w:r>
    </w:p>
    <w:p>
      <w:pPr>
        <w:jc w:val="both"/>
      </w:pPr>
      <w:r>
        <w:t>D. loaded lorry</w:t>
      </w:r>
    </w:p>
    <w:p>
      <w:pPr>
        <w:jc w:val="both"/>
      </w:pPr>
      <w:r>
        <w:rPr>
          <w:b/>
        </w:rPr>
        <w:t>9.</w:t>
      </w:r>
      <w:r>
        <w:t xml:space="preserve"> Newton's first law of motion states that a body continues in its state of rest or of uniform motion in a straight line unless</w:t>
      </w:r>
    </w:p>
    <w:p>
      <w:pPr>
        <w:jc w:val="both"/>
      </w:pPr>
      <w:r>
        <w:t>A. an unbalanced force acts on it</w:t>
      </w:r>
    </w:p>
    <w:p>
      <w:pPr>
        <w:jc w:val="both"/>
      </w:pPr>
      <w:r>
        <w:t>B. it is made of metal</w:t>
      </w:r>
    </w:p>
    <w:p>
      <w:pPr>
        <w:jc w:val="both"/>
      </w:pPr>
      <w:r>
        <w:t>C. it is placed on a smooth surface</w:t>
      </w:r>
    </w:p>
    <w:p>
      <w:pPr>
        <w:jc w:val="both"/>
      </w:pPr>
      <w:r>
        <w:t>D. its mass is increased</w:t>
      </w:r>
    </w:p>
    <w:p>
      <w:pPr>
        <w:jc w:val="both"/>
      </w:pPr>
      <w:r>
        <w:rPr>
          <w:b/>
        </w:rPr>
        <w:t>10.</w:t>
      </w:r>
      <w:r>
        <w:t xml:space="preserve"> Newton's first law of motion is also known as the law of</w:t>
      </w:r>
    </w:p>
    <w:p>
      <w:pPr>
        <w:jc w:val="both"/>
      </w:pPr>
      <w:r>
        <w:t>A. conservation of energy</w:t>
      </w:r>
    </w:p>
    <w:p>
      <w:pPr>
        <w:jc w:val="both"/>
      </w:pPr>
      <w:r>
        <w:t>B. inertia</w:t>
      </w:r>
    </w:p>
    <w:p>
      <w:pPr>
        <w:jc w:val="both"/>
      </w:pPr>
      <w:r>
        <w:t>C. gravity</w:t>
      </w:r>
    </w:p>
    <w:p>
      <w:pPr>
        <w:jc w:val="both"/>
      </w:pPr>
      <w:r>
        <w:t>D. friction</w:t>
      </w:r>
    </w:p>
    <w:p>
      <w:pPr>
        <w:jc w:val="both"/>
      </w:pPr>
      <w:r>
        <w:rPr>
          <w:b/>
        </w:rPr>
        <w:t>11.</w:t>
      </w:r>
      <w:r>
        <w:t xml:space="preserve"> A metal ball rolling on a smooth floor finally stops. The force that stops it is</w:t>
      </w:r>
    </w:p>
    <w:p>
      <w:pPr>
        <w:jc w:val="both"/>
      </w:pPr>
      <w:r>
        <w:t>A. the push that started it</w:t>
      </w:r>
    </w:p>
    <w:p>
      <w:pPr>
        <w:jc w:val="both"/>
      </w:pPr>
      <w:r>
        <w:t>B. the inertia of the ball</w:t>
      </w:r>
    </w:p>
    <w:p>
      <w:pPr>
        <w:jc w:val="both"/>
      </w:pPr>
      <w:r>
        <w:t>C. the weight of the ball</w:t>
      </w:r>
    </w:p>
    <w:p>
      <w:pPr>
        <w:jc w:val="both"/>
      </w:pPr>
      <w:r>
        <w:t>D. friction between the ball and the floor</w:t>
      </w:r>
    </w:p>
    <w:p>
      <w:pPr>
        <w:jc w:val="both"/>
      </w:pPr>
      <w:r>
        <w:rPr>
          <w:b/>
        </w:rPr>
        <w:t>12.</w:t>
      </w:r>
      <w:r>
        <w:t xml:space="preserve"> According to Newton's first law, a ball rolling on a perfectly smooth surface with no opposing force would</w:t>
      </w:r>
    </w:p>
    <w:p>
      <w:pPr>
        <w:jc w:val="both"/>
      </w:pPr>
      <w:r>
        <w:t>A. move in a circle</w:t>
      </w:r>
    </w:p>
    <w:p>
      <w:pPr>
        <w:jc w:val="both"/>
      </w:pPr>
      <w:r>
        <w:t>B. keep moving in a straight line for ever</w:t>
      </w:r>
    </w:p>
    <w:p>
      <w:pPr>
        <w:jc w:val="both"/>
      </w:pPr>
      <w:r>
        <w:t>C. rise into the air</w:t>
      </w:r>
    </w:p>
    <w:p>
      <w:pPr>
        <w:jc w:val="both"/>
      </w:pPr>
      <w:r>
        <w:t>D. stop after a short distance</w:t>
      </w:r>
    </w:p>
    <w:p>
      <w:pPr>
        <w:jc w:val="both"/>
      </w:pPr>
      <w:r>
        <w:rPr>
          <w:b/>
        </w:rPr>
        <w:t>13.</w:t>
      </w:r>
      <w:r>
        <w:t xml:space="preserve"> A body moving with uniform velocity has</w:t>
      </w:r>
    </w:p>
    <w:p>
      <w:pPr>
        <w:jc w:val="both"/>
      </w:pPr>
      <w:r>
        <w:t>A. a force acting on it in the direction of motion only</w:t>
      </w:r>
    </w:p>
    <w:p>
      <w:pPr>
        <w:jc w:val="both"/>
      </w:pPr>
      <w:r>
        <w:t>B. a large unbalanced force acting on it</w:t>
      </w:r>
    </w:p>
    <w:p>
      <w:pPr>
        <w:jc w:val="both"/>
      </w:pPr>
      <w:r>
        <w:t>C. no unbalanced force acting on it</w:t>
      </w:r>
    </w:p>
    <w:p>
      <w:pPr>
        <w:jc w:val="both"/>
      </w:pPr>
      <w:r>
        <w:t>D. no mass</w:t>
      </w:r>
    </w:p>
    <w:p>
      <w:pPr>
        <w:jc w:val="both"/>
      </w:pPr>
      <w:r>
        <w:rPr>
          <w:b/>
        </w:rPr>
        <w:t>14.</w:t>
      </w:r>
      <w:r>
        <w:t xml:space="preserve"> Which of the following is the BEST example of inertia of rest?</w:t>
      </w:r>
    </w:p>
    <w:p>
      <w:pPr>
        <w:jc w:val="both"/>
      </w:pPr>
      <w:r>
        <w:t>A. A ball that bounces off a wall</w:t>
      </w:r>
    </w:p>
    <w:p>
      <w:pPr>
        <w:jc w:val="both"/>
      </w:pPr>
      <w:r>
        <w:t>B. A lorry that is difficult to stop when moving</w:t>
      </w:r>
    </w:p>
    <w:p>
      <w:pPr>
        <w:jc w:val="both"/>
      </w:pPr>
      <w:r>
        <w:t>C. A heavy stone that is difficult to start moving</w:t>
      </w:r>
    </w:p>
    <w:p>
      <w:pPr>
        <w:jc w:val="both"/>
      </w:pPr>
      <w:r>
        <w:t>D. A magnet that attracts a pin</w:t>
      </w:r>
    </w:p>
    <w:p>
      <w:pPr>
        <w:jc w:val="both"/>
      </w:pPr>
      <w:r>
        <w:rPr>
          <w:b/>
        </w:rPr>
        <w:t>15.</w:t>
      </w:r>
      <w:r>
        <w:t xml:space="preserve"> The quantity that measures the inertia of a body is its</w:t>
      </w:r>
    </w:p>
    <w:p>
      <w:pPr>
        <w:jc w:val="both"/>
      </w:pPr>
      <w:r>
        <w:t>A. weight</w:t>
      </w:r>
    </w:p>
    <w:p>
      <w:pPr>
        <w:jc w:val="both"/>
      </w:pPr>
      <w:r>
        <w:t>B. mass</w:t>
      </w:r>
    </w:p>
    <w:p>
      <w:pPr>
        <w:jc w:val="both"/>
      </w:pPr>
      <w:r>
        <w:t>C. volume</w:t>
      </w:r>
    </w:p>
    <w:p>
      <w:pPr>
        <w:jc w:val="both"/>
      </w:pPr>
      <w:r>
        <w:t>D. speed</w:t>
      </w:r>
    </w:p>
    <w:p>
      <w:pPr>
        <w:jc w:val="both"/>
      </w:pPr>
      <w:r>
        <w:rPr>
          <w:b/>
        </w:rPr>
        <w:t>16.</w:t>
      </w:r>
      <w:r>
        <w:t xml:space="preserve"> Passengers in a trotro jerk forward when the driver brakes suddenly because their bodies</w:t>
      </w:r>
    </w:p>
    <w:p>
      <w:pPr>
        <w:jc w:val="both"/>
      </w:pPr>
      <w:r>
        <w:t>A. tend to continue moving forward</w:t>
      </w:r>
    </w:p>
    <w:p>
      <w:pPr>
        <w:jc w:val="both"/>
      </w:pPr>
      <w:r>
        <w:t>B. lose their inertia</w:t>
      </w:r>
    </w:p>
    <w:p>
      <w:pPr>
        <w:jc w:val="both"/>
      </w:pPr>
      <w:r>
        <w:t>C. are pushed forward by the brakes</w:t>
      </w:r>
    </w:p>
    <w:p>
      <w:pPr>
        <w:jc w:val="both"/>
      </w:pPr>
      <w:r>
        <w:t>D. become heavier at that moment</w:t>
      </w:r>
    </w:p>
    <w:p>
      <w:pPr>
        <w:jc w:val="both"/>
      </w:pPr>
      <w:r>
        <w:rPr>
          <w:b/>
        </w:rPr>
        <w:t>17.</w:t>
      </w:r>
      <w:r>
        <w:t xml:space="preserve"> Seat belts are worn in vehicles mainly to</w:t>
      </w:r>
    </w:p>
    <w:p>
      <w:pPr>
        <w:jc w:val="both"/>
      </w:pPr>
      <w:r>
        <w:t>A. hold the passenger back when the vehicle stops suddenly</w:t>
      </w:r>
    </w:p>
    <w:p>
      <w:pPr>
        <w:jc w:val="both"/>
      </w:pPr>
      <w:r>
        <w:t>B. make the seat comfortable</w:t>
      </w:r>
    </w:p>
    <w:p>
      <w:pPr>
        <w:jc w:val="both"/>
      </w:pPr>
      <w:r>
        <w:t>C. reduce the speed of the vehicle</w:t>
      </w:r>
    </w:p>
    <w:p>
      <w:pPr>
        <w:jc w:val="both"/>
      </w:pPr>
      <w:r>
        <w:t>D. keep the passenger warm</w:t>
      </w:r>
    </w:p>
    <w:p>
      <w:pPr>
        <w:jc w:val="both"/>
      </w:pPr>
      <w:r>
        <w:rPr>
          <w:b/>
        </w:rPr>
        <w:t>18.</w:t>
      </w:r>
      <w:r>
        <w:t xml:space="preserve"> When a vehicle at rest starts off suddenly, the passengers are thrown backwards because the</w:t>
      </w:r>
    </w:p>
    <w:p>
      <w:pPr>
        <w:jc w:val="both"/>
      </w:pPr>
      <w:r>
        <w:t>A. seats push the passengers backwards</w:t>
      </w:r>
    </w:p>
    <w:p>
      <w:pPr>
        <w:jc w:val="both"/>
      </w:pPr>
      <w:r>
        <w:t>B. engine pulls the passengers backwards</w:t>
      </w:r>
    </w:p>
    <w:p>
      <w:pPr>
        <w:jc w:val="both"/>
      </w:pPr>
      <w:r>
        <w:t>C. weight of the passengers increases</w:t>
      </w:r>
    </w:p>
    <w:p>
      <w:pPr>
        <w:jc w:val="both"/>
      </w:pPr>
      <w:r>
        <w:t>D. lower part of the body moves with the vehicle while the upper part stays at rest</w:t>
      </w:r>
    </w:p>
    <w:p>
      <w:pPr>
        <w:jc w:val="both"/>
      </w:pPr>
      <w:r>
        <w:rPr>
          <w:b/>
        </w:rPr>
        <w:t>19.</w:t>
      </w:r>
      <w:r>
        <w:t xml:space="preserve"> Knocking the handle of a hoe against a hard surface tightens the blade. This is because the</w:t>
      </w:r>
    </w:p>
    <w:p>
      <w:pPr>
        <w:jc w:val="both"/>
      </w:pPr>
      <w:r>
        <w:t>A. handle pushes the blade upwards</w:t>
      </w:r>
    </w:p>
    <w:p>
      <w:pPr>
        <w:jc w:val="both"/>
      </w:pPr>
      <w:r>
        <w:t>B. blade continues to move downwards when the handle stops</w:t>
      </w:r>
    </w:p>
    <w:p>
      <w:pPr>
        <w:jc w:val="both"/>
      </w:pPr>
      <w:r>
        <w:t>C. blade becomes heavier on hitting the surface</w:t>
      </w:r>
    </w:p>
    <w:p>
      <w:pPr>
        <w:jc w:val="both"/>
      </w:pPr>
      <w:r>
        <w:t>D. blade loses its inertia</w:t>
      </w:r>
    </w:p>
    <w:p>
      <w:pPr>
        <w:jc w:val="both"/>
      </w:pPr>
      <w:r>
        <w:rPr>
          <w:b/>
        </w:rPr>
        <w:t>20.</w:t>
      </w:r>
      <w:r>
        <w:t xml:space="preserve"> A tablecloth can be pulled quickly from under a glass without the glass falling because the glass</w:t>
      </w:r>
    </w:p>
    <w:p>
      <w:pPr>
        <w:jc w:val="both"/>
      </w:pPr>
      <w:r>
        <w:t>A. tends to stay at rest</w:t>
      </w:r>
    </w:p>
    <w:p>
      <w:pPr>
        <w:jc w:val="both"/>
      </w:pPr>
      <w:r>
        <w:t>B. has no mass</w:t>
      </w:r>
    </w:p>
    <w:p>
      <w:pPr>
        <w:jc w:val="both"/>
      </w:pPr>
      <w:r>
        <w:t>C. is firmly stuck to the cloth</w:t>
      </w:r>
    </w:p>
    <w:p>
      <w:pPr>
        <w:jc w:val="both"/>
      </w:pPr>
      <w:r>
        <w:t>D. is pushed upwards by the cloth</w:t>
      </w:r>
    </w:p>
    <w:p>
      <w:pPr>
        <w:jc w:val="both"/>
      </w:pPr>
      <w:r>
        <w:rPr>
          <w:b/>
        </w:rPr>
        <w:t>21.</w:t>
      </w:r>
      <w:r>
        <w:t xml:space="preserve"> Dust is removed from a mat by beating it because, when the mat is struck, the</w:t>
      </w:r>
    </w:p>
    <w:p>
      <w:pPr>
        <w:jc w:val="both"/>
      </w:pPr>
      <w:r>
        <w:t>A. mat attracts the dust strongly</w:t>
      </w:r>
    </w:p>
    <w:p>
      <w:pPr>
        <w:jc w:val="both"/>
      </w:pPr>
      <w:r>
        <w:t>B. dust is burnt by the stick</w:t>
      </w:r>
    </w:p>
    <w:p>
      <w:pPr>
        <w:jc w:val="both"/>
      </w:pPr>
      <w:r>
        <w:t>C. dust gains weight and falls</w:t>
      </w:r>
    </w:p>
    <w:p>
      <w:pPr>
        <w:jc w:val="both"/>
      </w:pPr>
      <w:r>
        <w:t>D. mat moves away while the dust particles stay at rest and are left behind</w:t>
      </w:r>
    </w:p>
    <w:p>
      <w:pPr>
        <w:jc w:val="both"/>
      </w:pPr>
      <w:r>
        <w:rPr>
          <w:b/>
        </w:rPr>
        <w:t>22.</w:t>
      </w:r>
      <w:r>
        <w:t xml:space="preserve"> A magnet is a material that can</w:t>
      </w:r>
    </w:p>
    <w:p>
      <w:pPr>
        <w:jc w:val="both"/>
      </w:pPr>
      <w:r>
        <w:t>A. attract all materials</w:t>
      </w:r>
    </w:p>
    <w:p>
      <w:pPr>
        <w:jc w:val="both"/>
      </w:pPr>
      <w:r>
        <w:t>B. attract iron and certain other materials</w:t>
      </w:r>
    </w:p>
    <w:p>
      <w:pPr>
        <w:jc w:val="both"/>
      </w:pPr>
      <w:r>
        <w:t>C. produce electricity by itself</w:t>
      </w:r>
    </w:p>
    <w:p>
      <w:pPr>
        <w:jc w:val="both"/>
      </w:pPr>
      <w:r>
        <w:t>D. attract all metals</w:t>
      </w:r>
    </w:p>
    <w:p>
      <w:pPr>
        <w:jc w:val="both"/>
      </w:pPr>
      <w:r>
        <w:rPr>
          <w:b/>
        </w:rPr>
        <w:t>23.</w:t>
      </w:r>
      <w:r>
        <w:t xml:space="preserve"> Which of the following materials will be attracted by a magnet?</w:t>
      </w:r>
    </w:p>
    <w:p>
      <w:pPr>
        <w:jc w:val="both"/>
      </w:pPr>
      <w:r>
        <w:t>A. A copper wire</w:t>
      </w:r>
    </w:p>
    <w:p>
      <w:pPr>
        <w:jc w:val="both"/>
      </w:pPr>
      <w:r>
        <w:t>B. A wooden pencil</w:t>
      </w:r>
    </w:p>
    <w:p>
      <w:pPr>
        <w:jc w:val="both"/>
      </w:pPr>
      <w:r>
        <w:t>C. A plastic ruler</w:t>
      </w:r>
    </w:p>
    <w:p>
      <w:pPr>
        <w:jc w:val="both"/>
      </w:pPr>
      <w:r>
        <w:t>D. An iron nail</w:t>
      </w:r>
    </w:p>
    <w:p>
      <w:pPr>
        <w:jc w:val="both"/>
      </w:pPr>
      <w:r>
        <w:rPr>
          <w:b/>
        </w:rPr>
        <w:t>24.</w:t>
      </w:r>
      <w:r>
        <w:t xml:space="preserve"> A magnet that keeps its magnetism for a long time is described as a</w:t>
      </w:r>
    </w:p>
    <w:p>
      <w:pPr>
        <w:jc w:val="both"/>
      </w:pPr>
      <w:r>
        <w:t>A. soft magnet</w:t>
      </w:r>
    </w:p>
    <w:p>
      <w:pPr>
        <w:jc w:val="both"/>
      </w:pPr>
      <w:r>
        <w:t>B. temporary magnet</w:t>
      </w:r>
    </w:p>
    <w:p>
      <w:pPr>
        <w:jc w:val="both"/>
      </w:pPr>
      <w:r>
        <w:t>C. permanent magnet</w:t>
      </w:r>
    </w:p>
    <w:p>
      <w:pPr>
        <w:jc w:val="both"/>
      </w:pPr>
      <w:r>
        <w:t>D. weak magnet</w:t>
      </w:r>
    </w:p>
    <w:p>
      <w:pPr>
        <w:jc w:val="both"/>
      </w:pPr>
      <w:r>
        <w:rPr>
          <w:b/>
        </w:rPr>
        <w:t>25.</w:t>
      </w:r>
      <w:r>
        <w:t xml:space="preserve"> The poles of a magnet are the parts where the magnetic force is</w:t>
      </w:r>
    </w:p>
    <w:p>
      <w:pPr>
        <w:jc w:val="both"/>
      </w:pPr>
      <w:r>
        <w:t>A. weakest</w:t>
      </w:r>
    </w:p>
    <w:p>
      <w:pPr>
        <w:jc w:val="both"/>
      </w:pPr>
      <w:r>
        <w:t>B. completely absent</w:t>
      </w:r>
    </w:p>
    <w:p>
      <w:pPr>
        <w:jc w:val="both"/>
      </w:pPr>
      <w:r>
        <w:t>C. strongest</w:t>
      </w:r>
    </w:p>
    <w:p>
      <w:pPr>
        <w:jc w:val="both"/>
      </w:pPr>
      <w:r>
        <w:t>D. the same as at the middle</w:t>
      </w:r>
    </w:p>
    <w:p>
      <w:pPr>
        <w:jc w:val="both"/>
      </w:pPr>
      <w:r>
        <w:rPr>
          <w:b/>
        </w:rPr>
        <w:t>26.</w:t>
      </w:r>
      <w:r>
        <w:t xml:space="preserve"> When the north pole of one magnet is brought near the north pole of another magnet, the two magnets</w:t>
      </w:r>
    </w:p>
    <w:p>
      <w:pPr>
        <w:jc w:val="both"/>
      </w:pPr>
      <w:r>
        <w:t>A. repel each other</w:t>
      </w:r>
    </w:p>
    <w:p>
      <w:pPr>
        <w:jc w:val="both"/>
      </w:pPr>
      <w:r>
        <w:t>B. attract each other</w:t>
      </w:r>
    </w:p>
    <w:p>
      <w:pPr>
        <w:jc w:val="both"/>
      </w:pPr>
      <w:r>
        <w:t>C. both lose their magnetism at once</w:t>
      </w:r>
    </w:p>
    <w:p>
      <w:pPr>
        <w:jc w:val="both"/>
      </w:pPr>
      <w:r>
        <w:t>D. stick together firmly</w:t>
      </w:r>
    </w:p>
    <w:p>
      <w:pPr>
        <w:jc w:val="both"/>
      </w:pPr>
      <w:r>
        <w:rPr>
          <w:b/>
        </w:rPr>
        <w:t>27.</w:t>
      </w:r>
      <w:r>
        <w:t xml:space="preserve"> The surest test that a bar of metal is a magnet is that it</w:t>
      </w:r>
    </w:p>
    <w:p>
      <w:pPr>
        <w:jc w:val="both"/>
      </w:pPr>
      <w:r>
        <w:t>A. is made of steel</w:t>
      </w:r>
    </w:p>
    <w:p>
      <w:pPr>
        <w:jc w:val="both"/>
      </w:pPr>
      <w:r>
        <w:t>B. repels one end of a known magnet</w:t>
      </w:r>
    </w:p>
    <w:p>
      <w:pPr>
        <w:jc w:val="both"/>
      </w:pPr>
      <w:r>
        <w:t>C. attracts an iron nail</w:t>
      </w:r>
    </w:p>
    <w:p>
      <w:pPr>
        <w:jc w:val="both"/>
      </w:pPr>
      <w:r>
        <w:t>D. is shiny and hard</w:t>
      </w:r>
    </w:p>
    <w:p>
      <w:pPr>
        <w:jc w:val="both"/>
      </w:pPr>
      <w:r>
        <w:rPr>
          <w:b/>
        </w:rPr>
        <w:t>28.</w:t>
      </w:r>
      <w:r>
        <w:t xml:space="preserve"> A bar magnet hung freely by a thread finally comes to rest with its ends pointing</w:t>
      </w:r>
    </w:p>
    <w:p>
      <w:pPr>
        <w:jc w:val="both"/>
      </w:pPr>
      <w:r>
        <w:t>A. in no fixed direction</w:t>
      </w:r>
    </w:p>
    <w:p>
      <w:pPr>
        <w:jc w:val="both"/>
      </w:pPr>
      <w:r>
        <w:t>B. east and west</w:t>
      </w:r>
    </w:p>
    <w:p>
      <w:pPr>
        <w:jc w:val="both"/>
      </w:pPr>
      <w:r>
        <w:t>C. north and south</w:t>
      </w:r>
    </w:p>
    <w:p>
      <w:pPr>
        <w:jc w:val="both"/>
      </w:pPr>
      <w:r>
        <w:t>D. upwards and downwards</w:t>
      </w:r>
    </w:p>
    <w:p>
      <w:pPr>
        <w:jc w:val="both"/>
      </w:pPr>
      <w:r>
        <w:rPr>
          <w:b/>
        </w:rPr>
        <w:t>29.</w:t>
      </w:r>
      <w:r>
        <w:t xml:space="preserve"> Which of the following is a use of a magnet in everyday life?</w:t>
      </w:r>
    </w:p>
    <w:p>
      <w:pPr>
        <w:jc w:val="both"/>
      </w:pPr>
      <w:r>
        <w:t>A. Separating iron pieces from other waste at a scrap yard</w:t>
      </w:r>
    </w:p>
    <w:p>
      <w:pPr>
        <w:jc w:val="both"/>
      </w:pPr>
      <w:r>
        <w:t>B. Cutting metal sheets</w:t>
      </w:r>
    </w:p>
    <w:p>
      <w:pPr>
        <w:jc w:val="both"/>
      </w:pPr>
      <w:r>
        <w:t>C. Boiling water in a kettle</w:t>
      </w:r>
    </w:p>
    <w:p>
      <w:pPr>
        <w:jc w:val="both"/>
      </w:pPr>
      <w:r>
        <w:t>D. Measuring the mass of a body</w:t>
      </w:r>
    </w:p>
    <w:p>
      <w:pPr>
        <w:jc w:val="both"/>
      </w:pPr>
      <w:r>
        <w:rPr>
          <w:b/>
        </w:rPr>
        <w:t>30.</w:t>
      </w:r>
      <w:r>
        <w:t xml:space="preserve"> A simple machine is a device that</w:t>
      </w:r>
    </w:p>
    <w:p>
      <w:pPr>
        <w:jc w:val="both"/>
      </w:pPr>
      <w:r>
        <w:t>A. creates energy for the user</w:t>
      </w:r>
    </w:p>
    <w:p>
      <w:pPr>
        <w:jc w:val="both"/>
      </w:pPr>
      <w:r>
        <w:t>B. makes work easier to do</w:t>
      </w:r>
    </w:p>
    <w:p>
      <w:pPr>
        <w:jc w:val="both"/>
      </w:pPr>
      <w:r>
        <w:t>C. works without any force</w:t>
      </w:r>
    </w:p>
    <w:p>
      <w:pPr>
        <w:jc w:val="both"/>
      </w:pPr>
      <w:r>
        <w:t>D. destroys the force applied to it</w:t>
      </w:r>
    </w:p>
    <w:p>
      <w:pPr>
        <w:jc w:val="both"/>
      </w:pPr>
      <w:r>
        <w:rPr>
          <w:b/>
        </w:rPr>
        <w:t>31.</w:t>
      </w:r>
      <w:r>
        <w:t xml:space="preserve"> Which of the following is NOT a simple machine?</w:t>
      </w:r>
    </w:p>
    <w:p>
      <w:pPr>
        <w:jc w:val="both"/>
      </w:pPr>
      <w:r>
        <w:t>A. A pulley</w:t>
      </w:r>
    </w:p>
    <w:p>
      <w:pPr>
        <w:jc w:val="both"/>
      </w:pPr>
      <w:r>
        <w:t>B. An inclined plane</w:t>
      </w:r>
    </w:p>
    <w:p>
      <w:pPr>
        <w:jc w:val="both"/>
      </w:pPr>
      <w:r>
        <w:t>C. A wheel and axle</w:t>
      </w:r>
    </w:p>
    <w:p>
      <w:pPr>
        <w:jc w:val="both"/>
      </w:pPr>
      <w:r>
        <w:t>D. A dry cell</w:t>
      </w:r>
    </w:p>
    <w:p>
      <w:pPr>
        <w:jc w:val="both"/>
      </w:pPr>
      <w:r>
        <w:rPr>
          <w:b/>
        </w:rPr>
        <w:t>32.</w:t>
      </w:r>
      <w:r>
        <w:t xml:space="preserve"> The fixed point about which a lever turns is called the</w:t>
      </w:r>
    </w:p>
    <w:p>
      <w:pPr>
        <w:jc w:val="both"/>
      </w:pPr>
      <w:r>
        <w:t>A. effort</w:t>
      </w:r>
    </w:p>
    <w:p>
      <w:pPr>
        <w:jc w:val="both"/>
      </w:pPr>
      <w:r>
        <w:t>B. load</w:t>
      </w:r>
    </w:p>
    <w:p>
      <w:pPr>
        <w:jc w:val="both"/>
      </w:pPr>
      <w:r>
        <w:t>C. fulcrum</w:t>
      </w:r>
    </w:p>
    <w:p>
      <w:pPr>
        <w:jc w:val="both"/>
      </w:pPr>
      <w:r>
        <w:t>D. pivot arm</w:t>
      </w:r>
    </w:p>
    <w:p>
      <w:pPr>
        <w:jc w:val="both"/>
      </w:pPr>
      <w:r>
        <w:rPr>
          <w:b/>
        </w:rPr>
        <w:t>33.</w:t>
      </w:r>
      <w:r>
        <w:t xml:space="preserve"> A lever in which the fulcrum lies between the effort and the load is a</w:t>
      </w:r>
    </w:p>
    <w:p>
      <w:pPr>
        <w:jc w:val="both"/>
      </w:pPr>
      <w:r>
        <w:t>A. second-class lever</w:t>
      </w:r>
    </w:p>
    <w:p>
      <w:pPr>
        <w:jc w:val="both"/>
      </w:pPr>
      <w:r>
        <w:t>B. third-class lever</w:t>
      </w:r>
    </w:p>
    <w:p>
      <w:pPr>
        <w:jc w:val="both"/>
      </w:pPr>
      <w:r>
        <w:t>C. fourth-class lever</w:t>
      </w:r>
    </w:p>
    <w:p>
      <w:pPr>
        <w:jc w:val="both"/>
      </w:pPr>
      <w:r>
        <w:t>D. first-class lever</w:t>
      </w:r>
    </w:p>
    <w:p>
      <w:pPr>
        <w:jc w:val="both"/>
      </w:pPr>
      <w:r>
        <w:rPr>
          <w:b/>
        </w:rPr>
        <w:t>34.</w:t>
      </w:r>
      <w:r>
        <w:t xml:space="preserve"> A wheelbarrow is an example of a</w:t>
      </w:r>
    </w:p>
    <w:p>
      <w:pPr>
        <w:jc w:val="both"/>
      </w:pPr>
      <w:r>
        <w:t>A. second-class lever</w:t>
      </w:r>
    </w:p>
    <w:p>
      <w:pPr>
        <w:jc w:val="both"/>
      </w:pPr>
      <w:r>
        <w:t>B. first-class lever</w:t>
      </w:r>
    </w:p>
    <w:p>
      <w:pPr>
        <w:jc w:val="both"/>
      </w:pPr>
      <w:r>
        <w:t>C. pulley</w:t>
      </w:r>
    </w:p>
    <w:p>
      <w:pPr>
        <w:jc w:val="both"/>
      </w:pPr>
      <w:r>
        <w:t>D. third-class lever</w:t>
      </w:r>
    </w:p>
    <w:p>
      <w:pPr>
        <w:jc w:val="both"/>
      </w:pPr>
      <w:r>
        <w:rPr>
          <w:b/>
        </w:rPr>
        <w:t>35.</w:t>
      </w:r>
      <w:r>
        <w:t xml:space="preserve"> In a pair of sugar tongs, the effort is applied between the fulcrum and the load. The tongs are therefore a</w:t>
      </w:r>
    </w:p>
    <w:p>
      <w:pPr>
        <w:jc w:val="both"/>
      </w:pPr>
      <w:r>
        <w:t>A. second-class lever</w:t>
      </w:r>
    </w:p>
    <w:p>
      <w:pPr>
        <w:jc w:val="both"/>
      </w:pPr>
      <w:r>
        <w:t>B. wheel and axle</w:t>
      </w:r>
    </w:p>
    <w:p>
      <w:pPr>
        <w:jc w:val="both"/>
      </w:pPr>
      <w:r>
        <w:t>C. third-class lever</w:t>
      </w:r>
    </w:p>
    <w:p>
      <w:pPr>
        <w:jc w:val="both"/>
      </w:pPr>
      <w:r>
        <w:t>D. first-class lever</w:t>
      </w:r>
    </w:p>
    <w:p>
      <w:pPr>
        <w:jc w:val="both"/>
      </w:pPr>
      <w:r>
        <w:rPr>
          <w:b/>
        </w:rPr>
        <w:t>36.</w:t>
      </w:r>
      <w:r>
        <w:t xml:space="preserve"> The work done by the effort on a machine is called the</w:t>
      </w:r>
    </w:p>
    <w:p>
      <w:pPr>
        <w:jc w:val="both"/>
      </w:pPr>
      <w:r>
        <w:t>A. work input</w:t>
      </w:r>
    </w:p>
    <w:p>
      <w:pPr>
        <w:jc w:val="both"/>
      </w:pPr>
      <w:r>
        <w:t>B. work output</w:t>
      </w:r>
    </w:p>
    <w:p>
      <w:pPr>
        <w:jc w:val="both"/>
      </w:pPr>
      <w:r>
        <w:t>C. efficiency</w:t>
      </w:r>
    </w:p>
    <w:p>
      <w:pPr>
        <w:jc w:val="both"/>
      </w:pPr>
      <w:r>
        <w:t>D. mechanical advantage</w:t>
      </w:r>
    </w:p>
    <w:p>
      <w:pPr>
        <w:jc w:val="both"/>
      </w:pPr>
      <w:r>
        <w:rPr>
          <w:b/>
        </w:rPr>
        <w:t>37.</w:t>
      </w:r>
      <w:r>
        <w:t xml:space="preserve"> The efficiency of a machine is the ratio of</w:t>
      </w:r>
    </w:p>
    <w:p>
      <w:pPr>
        <w:jc w:val="both"/>
      </w:pPr>
      <w:r>
        <w:t>A. work input to work output, expressed as a percentage</w:t>
      </w:r>
    </w:p>
    <w:p>
      <w:pPr>
        <w:jc w:val="both"/>
      </w:pPr>
      <w:r>
        <w:t>B. load to effort, expressed in newtons</w:t>
      </w:r>
    </w:p>
    <w:p>
      <w:pPr>
        <w:jc w:val="both"/>
      </w:pPr>
      <w:r>
        <w:t>C. effort to distance, expressed in joules</w:t>
      </w:r>
    </w:p>
    <w:p>
      <w:pPr>
        <w:jc w:val="both"/>
      </w:pPr>
      <w:r>
        <w:t>D. work output to work input, expressed as a percentage</w:t>
      </w:r>
    </w:p>
    <w:p>
      <w:pPr>
        <w:jc w:val="both"/>
      </w:pPr>
      <w:r>
        <w:rPr>
          <w:b/>
        </w:rPr>
        <w:t>38.</w:t>
      </w:r>
      <w:r>
        <w:t xml:space="preserve"> A machine is supplied with 200 J of energy and does 150 J of useful work. Its efficiency is</w:t>
      </w:r>
    </w:p>
    <w:p>
      <w:pPr>
        <w:jc w:val="both"/>
      </w:pPr>
      <w:r>
        <w:t>A. 133%</w:t>
      </w:r>
    </w:p>
    <w:p>
      <w:pPr>
        <w:jc w:val="both"/>
      </w:pPr>
      <w:r>
        <w:t>B. 75%</w:t>
      </w:r>
    </w:p>
    <w:p>
      <w:pPr>
        <w:jc w:val="both"/>
      </w:pPr>
      <w:r>
        <w:t>C. 35%</w:t>
      </w:r>
    </w:p>
    <w:p>
      <w:pPr>
        <w:jc w:val="both"/>
      </w:pPr>
      <w:r>
        <w:t>D. 50%</w:t>
      </w:r>
    </w:p>
    <w:p>
      <w:pPr>
        <w:jc w:val="both"/>
      </w:pPr>
      <w:r>
        <w:rPr>
          <w:b/>
        </w:rPr>
        <w:t>39.</w:t>
      </w:r>
      <w:r>
        <w:t xml:space="preserve"> No simple machine has an efficiency of 100% because some of the work input is used in</w:t>
      </w:r>
    </w:p>
    <w:p>
      <w:pPr>
        <w:jc w:val="both"/>
      </w:pPr>
      <w:r>
        <w:t>A. increasing the mass of the machine</w:t>
      </w:r>
    </w:p>
    <w:p>
      <w:pPr>
        <w:jc w:val="both"/>
      </w:pPr>
      <w:r>
        <w:t>B. overcoming friction between the moving parts</w:t>
      </w:r>
    </w:p>
    <w:p>
      <w:pPr>
        <w:jc w:val="both"/>
      </w:pPr>
      <w:r>
        <w:t>C. creating new energy in the machine</w:t>
      </w:r>
    </w:p>
    <w:p>
      <w:pPr>
        <w:jc w:val="both"/>
      </w:pPr>
      <w:r>
        <w:t>D. destroying the load</w:t>
      </w:r>
    </w:p>
    <w:p>
      <w:pPr>
        <w:jc w:val="both"/>
      </w:pPr>
      <w:r>
        <w:rPr>
          <w:b/>
        </w:rPr>
        <w:t>40.</w:t>
      </w:r>
      <w:r>
        <w:t xml:space="preserve"> The efficiency of a machine can be improved by</w:t>
      </w:r>
    </w:p>
    <w:p>
      <w:pPr>
        <w:jc w:val="both"/>
      </w:pPr>
      <w:r>
        <w:t>A. adding more load to the machine</w:t>
      </w:r>
    </w:p>
    <w:p>
      <w:pPr>
        <w:jc w:val="both"/>
      </w:pPr>
      <w:r>
        <w:t>B. removing the fulcrum</w:t>
      </w:r>
    </w:p>
    <w:p>
      <w:pPr>
        <w:jc w:val="both"/>
      </w:pPr>
      <w:r>
        <w:t>C. oiling the moving parts to reduce friction</w:t>
      </w:r>
    </w:p>
    <w:p>
      <w:pPr>
        <w:jc w:val="both"/>
      </w:pPr>
      <w:r>
        <w:t>D. making the parts rougher</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During a tug-of-war at a school sports day, the Red House team pulled the rope with a force of 420 N and the Blue House team pulled in the opposite direction with a force of 500 N.</w:t>
      </w:r>
    </w:p>
    <w:p>
      <w:pPr>
        <w:jc w:val="both"/>
      </w:pPr>
      <w:r>
        <w:rPr>
          <w:b/>
        </w:rPr>
        <w:t>(a)</w:t>
      </w:r>
      <w:r>
        <w:t xml:space="preserve"> (i) What is a </w:t>
      </w:r>
      <w:r>
        <w:rPr>
          <w:b/>
        </w:rPr>
        <w:t>force</w:t>
      </w:r>
      <w:r>
        <w:t xml:space="preserve">?  </w:t>
      </w:r>
      <w:r>
        <w:rPr>
          <w:b/>
        </w:rPr>
        <w:t>[1 mark]</w:t>
      </w:r>
    </w:p>
    <w:p>
      <w:pPr>
        <w:jc w:val="both"/>
      </w:pPr>
      <w:r>
        <w:t xml:space="preserve">(ii) State the unit in which force is measured.  </w:t>
      </w:r>
      <w:r>
        <w:rPr>
          <w:b/>
        </w:rPr>
        <w:t>[1 mark]</w:t>
      </w:r>
    </w:p>
    <w:p>
      <w:pPr>
        <w:jc w:val="both"/>
      </w:pPr>
      <w:r>
        <w:rPr>
          <w:b/>
        </w:rPr>
        <w:t>(b)</w:t>
      </w:r>
      <w:r>
        <w:t xml:space="preserve"> (i) Calculate the unbalanced (resultant) force acting on the rope.  </w:t>
      </w:r>
      <w:r>
        <w:rPr>
          <w:b/>
        </w:rPr>
        <w:t>[2 marks]</w:t>
      </w:r>
    </w:p>
    <w:p>
      <w:pPr>
        <w:jc w:val="both"/>
      </w:pPr>
      <w:r>
        <w:t xml:space="preserve">(ii) State the direction in which the rope moves.  </w:t>
      </w:r>
      <w:r>
        <w:rPr>
          <w:b/>
        </w:rPr>
        <w:t>[1 mark]</w:t>
      </w:r>
    </w:p>
    <w:p>
      <w:pPr>
        <w:jc w:val="both"/>
      </w:pPr>
      <w:r>
        <w:rPr>
          <w:b/>
        </w:rPr>
        <w:t>(c)</w:t>
      </w:r>
      <w:r>
        <w:t xml:space="preserve"> Explain the difference between </w:t>
      </w:r>
      <w:r>
        <w:rPr>
          <w:b/>
        </w:rPr>
        <w:t>balanced</w:t>
      </w:r>
      <w:r>
        <w:t xml:space="preserve"> and </w:t>
      </w:r>
      <w:r>
        <w:rPr>
          <w:b/>
        </w:rPr>
        <w:t>unbalanced</w:t>
      </w:r>
      <w:r>
        <w:t xml:space="preserve"> forces, and state what each does to a body that is at rest.  </w:t>
      </w:r>
      <w:r>
        <w:rPr>
          <w:b/>
        </w:rPr>
        <w:t>[3 marks]</w:t>
      </w:r>
    </w:p>
    <w:p>
      <w:pPr>
        <w:jc w:val="both"/>
      </w:pPr>
      <w:r>
        <w:rPr>
          <w:b/>
        </w:rPr>
        <w:t>(d)</w:t>
      </w:r>
      <w:r>
        <w:t xml:space="preserve"> Explain the term </w:t>
      </w:r>
      <w:r>
        <w:rPr>
          <w:b/>
        </w:rPr>
        <w:t>inertia</w:t>
      </w:r>
      <w:r>
        <w:t xml:space="preserve"> and state the quantity that measures it.  </w:t>
      </w:r>
      <w:r>
        <w:rPr>
          <w:b/>
        </w:rPr>
        <w:t>[2 marks]</w:t>
      </w:r>
    </w:p>
    <w:p>
      <w:pPr>
        <w:pBdr>
          <w:bottom w:val="single" w:sz="6" w:space="1" w:color="999999"/>
        </w:pBdr>
        <w:spacing w:before="40" w:after="120"/>
      </w:pPr>
    </w:p>
    <w:p>
      <w:pPr>
        <w:spacing w:before="160" w:after="80"/>
      </w:pPr>
      <w:r>
        <w:rPr>
          <w:b/>
          <w:sz w:val="24"/>
        </w:rPr>
        <w:t>Question 2  [8 marks]</w:t>
      </w:r>
    </w:p>
    <w:p>
      <w:pPr>
        <w:jc w:val="both"/>
      </w:pPr>
      <w:r>
        <w:t>A pupil placed a smooth metal ball on a smooth level table and gave it a gentle push. The ball rolled across the table and stopped when it struck a wooden block placed at the far end.</w:t>
      </w:r>
    </w:p>
    <w:p>
      <w:pPr>
        <w:jc w:val="both"/>
      </w:pPr>
      <w:r>
        <w:rPr>
          <w:b/>
        </w:rPr>
        <w:t>(a)</w:t>
      </w:r>
      <w:r>
        <w:t xml:space="preserve"> State Newton's first law of motion.  </w:t>
      </w:r>
      <w:r>
        <w:rPr>
          <w:b/>
        </w:rPr>
        <w:t>[2 marks]</w:t>
      </w:r>
    </w:p>
    <w:p>
      <w:pPr>
        <w:jc w:val="both"/>
      </w:pPr>
      <w:r>
        <w:rPr>
          <w:b/>
        </w:rPr>
        <w:t>(b)</w:t>
      </w:r>
      <w:r>
        <w:t xml:space="preserve"> Use Newton's first law to explain (i) why the ball started to move and (ii) why it stopped at the block.  </w:t>
      </w:r>
      <w:r>
        <w:rPr>
          <w:b/>
        </w:rPr>
        <w:t>[3 marks]</w:t>
      </w:r>
    </w:p>
    <w:p>
      <w:pPr>
        <w:jc w:val="both"/>
      </w:pPr>
      <w:r>
        <w:rPr>
          <w:b/>
        </w:rPr>
        <w:t>(c)</w:t>
      </w:r>
      <w:r>
        <w:t xml:space="preserve"> Another pupil said: 'A moving body always needs a force to keep it moving.' State whether this is correct and explain your answer.  </w:t>
      </w:r>
      <w:r>
        <w:rPr>
          <w:b/>
        </w:rPr>
        <w:t>[3 marks]</w:t>
      </w:r>
    </w:p>
    <w:p>
      <w:pPr>
        <w:pBdr>
          <w:bottom w:val="single" w:sz="6" w:space="1" w:color="999999"/>
        </w:pBdr>
        <w:spacing w:before="40" w:after="120"/>
      </w:pPr>
    </w:p>
    <w:p>
      <w:pPr>
        <w:spacing w:before="160" w:after="80"/>
      </w:pPr>
      <w:r>
        <w:rPr>
          <w:b/>
          <w:sz w:val="24"/>
        </w:rPr>
        <w:t>Question 3  [10 marks]</w:t>
      </w:r>
    </w:p>
    <w:p>
      <w:pPr>
        <w:jc w:val="both"/>
      </w:pPr>
      <w:r>
        <w:t>A trotro travelling from Kasoa to Accra stopped suddenly when a goat ran across the road. The passengers were thrown forward and a bag on the back seat slid to the floor.</w:t>
      </w:r>
    </w:p>
    <w:p>
      <w:pPr>
        <w:jc w:val="both"/>
      </w:pPr>
      <w:r>
        <w:rPr>
          <w:b/>
        </w:rPr>
        <w:t>(a)</w:t>
      </w:r>
      <w:r>
        <w:t xml:space="preserve"> Explain, using Newton's first law, why the passengers were thrown forward.  </w:t>
      </w:r>
      <w:r>
        <w:rPr>
          <w:b/>
        </w:rPr>
        <w:t>[3 marks]</w:t>
      </w:r>
    </w:p>
    <w:p>
      <w:pPr>
        <w:jc w:val="both"/>
      </w:pPr>
      <w:r>
        <w:rPr>
          <w:b/>
        </w:rPr>
        <w:t>(b)</w:t>
      </w:r>
      <w:r>
        <w:t xml:space="preserve"> Explain how a seat belt protects a passenger in this situation.  </w:t>
      </w:r>
      <w:r>
        <w:rPr>
          <w:b/>
        </w:rPr>
        <w:t>[2 marks]</w:t>
      </w:r>
    </w:p>
    <w:p>
      <w:pPr>
        <w:jc w:val="both"/>
      </w:pPr>
      <w:r>
        <w:rPr>
          <w:b/>
        </w:rPr>
        <w:t>(c)</w:t>
      </w:r>
      <w:r>
        <w:t xml:space="preserve"> Give THREE other everyday examples, each from a different situation, in which Newton's first law can be observed.  </w:t>
      </w:r>
      <w:r>
        <w:rPr>
          <w:b/>
        </w:rPr>
        <w:t>[3 marks]</w:t>
      </w:r>
    </w:p>
    <w:p>
      <w:pPr>
        <w:jc w:val="both"/>
      </w:pPr>
      <w:r>
        <w:rPr>
          <w:b/>
        </w:rPr>
        <w:t>(d)</w:t>
      </w:r>
      <w:r>
        <w:t xml:space="preserve"> State TWO reasons why an understanding of Newton's first law is important in daily life.  </w:t>
      </w:r>
      <w:r>
        <w:rPr>
          <w:b/>
        </w:rPr>
        <w:t>[2 marks]</w:t>
      </w:r>
    </w:p>
    <w:p>
      <w:pPr>
        <w:pBdr>
          <w:bottom w:val="single" w:sz="6" w:space="1" w:color="999999"/>
        </w:pBdr>
        <w:spacing w:before="40" w:after="120"/>
      </w:pPr>
    </w:p>
    <w:p>
      <w:pPr>
        <w:spacing w:before="160" w:after="80"/>
      </w:pPr>
      <w:r>
        <w:rPr>
          <w:b/>
          <w:sz w:val="24"/>
        </w:rPr>
        <w:t>Question 4  [12 marks]</w:t>
      </w:r>
    </w:p>
    <w:p>
      <w:pPr>
        <w:jc w:val="both"/>
      </w:pPr>
      <w:r>
        <w:t xml:space="preserve">Fig. 1 shows two experiments carried out with bar magnets. In panel </w:t>
      </w:r>
      <w:r>
        <w:rPr>
          <w:b/>
        </w:rPr>
        <w:t>A</w:t>
      </w:r>
      <w:r>
        <w:t xml:space="preserve"> two magnets were held near each other and released; in panel </w:t>
      </w:r>
      <w:r>
        <w:rPr>
          <w:b/>
        </w:rPr>
        <w:t>B</w:t>
      </w:r>
      <w:r>
        <w:t xml:space="preserve"> a magnet was hung freely by a thread and allowed to come to rest.</w:t>
      </w:r>
    </w:p>
    <w:p>
      <w:pPr>
        <w:jc w:val="center"/>
      </w:pPr>
      <w:r>
        <w:drawing>
          <wp:inline xmlns:a="http://schemas.openxmlformats.org/drawingml/2006/main" xmlns:pic="http://schemas.openxmlformats.org/drawingml/2006/picture">
            <wp:extent cx="5120640" cy="2246524"/>
            <wp:docPr id="1" name="Picture 1"/>
            <wp:cNvGraphicFramePr>
              <a:graphicFrameLocks noChangeAspect="1"/>
            </wp:cNvGraphicFramePr>
            <a:graphic>
              <a:graphicData uri="http://schemas.openxmlformats.org/drawingml/2006/picture">
                <pic:pic>
                  <pic:nvPicPr>
                    <pic:cNvPr id="0" name="pencil_fig113.png"/>
                    <pic:cNvPicPr/>
                  </pic:nvPicPr>
                  <pic:blipFill>
                    <a:blip r:embed="rId9"/>
                    <a:stretch>
                      <a:fillRect/>
                    </a:stretch>
                  </pic:blipFill>
                  <pic:spPr>
                    <a:xfrm>
                      <a:off x="0" y="0"/>
                      <a:ext cx="5120640" cy="2246524"/>
                    </a:xfrm>
                    <a:prstGeom prst="rect"/>
                  </pic:spPr>
                </pic:pic>
              </a:graphicData>
            </a:graphic>
          </wp:inline>
        </w:drawing>
      </w:r>
    </w:p>
    <w:p>
      <w:pPr>
        <w:spacing w:after="160"/>
        <w:jc w:val="center"/>
      </w:pPr>
      <w:r>
        <w:rPr>
          <w:i/>
          <w:sz w:val="19"/>
        </w:rPr>
        <w:t>Fig. 1: Two experiments with bar magnets.</w:t>
      </w:r>
    </w:p>
    <w:p>
      <w:pPr>
        <w:jc w:val="both"/>
      </w:pPr>
      <w:r>
        <w:rPr>
          <w:i/>
        </w:rPr>
        <w:t>Fig. 1: Two experiments with bar magnets.</w:t>
      </w:r>
    </w:p>
    <w:p>
      <w:pPr>
        <w:jc w:val="both"/>
      </w:pPr>
      <w:r>
        <w:rPr>
          <w:b/>
        </w:rPr>
        <w:t>(a)</w:t>
      </w:r>
      <w:r>
        <w:t xml:space="preserve"> (i) Name the poles </w:t>
      </w:r>
      <w:r>
        <w:rPr>
          <w:b/>
        </w:rPr>
        <w:t>P</w:t>
      </w:r>
      <w:r>
        <w:t xml:space="preserve"> and </w:t>
      </w:r>
      <w:r>
        <w:rPr>
          <w:b/>
        </w:rPr>
        <w:t>Q</w:t>
      </w:r>
      <w:r>
        <w:t xml:space="preserve"> in panel </w:t>
      </w:r>
      <w:r>
        <w:rPr>
          <w:b/>
        </w:rPr>
        <w:t>A</w:t>
      </w:r>
      <w:r>
        <w:t xml:space="preserve"> and give a reason for your answer.  </w:t>
      </w:r>
      <w:r>
        <w:rPr>
          <w:b/>
        </w:rPr>
        <w:t>[3 marks]</w:t>
      </w:r>
    </w:p>
    <w:p>
      <w:pPr>
        <w:jc w:val="both"/>
      </w:pPr>
      <w:r>
        <w:t xml:space="preserve">(ii) Name the pole </w:t>
      </w:r>
      <w:r>
        <w:rPr>
          <w:b/>
        </w:rPr>
        <w:t>X</w:t>
      </w:r>
      <w:r>
        <w:t xml:space="preserve"> in panel </w:t>
      </w:r>
      <w:r>
        <w:rPr>
          <w:b/>
        </w:rPr>
        <w:t>B</w:t>
      </w:r>
      <w:r>
        <w:t xml:space="preserve">.  </w:t>
      </w:r>
      <w:r>
        <w:rPr>
          <w:b/>
        </w:rPr>
        <w:t>[1 mark]</w:t>
      </w:r>
    </w:p>
    <w:p>
      <w:pPr>
        <w:jc w:val="both"/>
      </w:pPr>
      <w:r>
        <w:rPr>
          <w:b/>
        </w:rPr>
        <w:t>(b)</w:t>
      </w:r>
      <w:r>
        <w:t xml:space="preserve"> State the THREE characteristics of a magnet that these two experiments, taken together, demonstrate.  </w:t>
      </w:r>
      <w:r>
        <w:rPr>
          <w:b/>
        </w:rPr>
        <w:t>[3 marks]</w:t>
      </w:r>
    </w:p>
    <w:p>
      <w:pPr>
        <w:jc w:val="both"/>
      </w:pPr>
      <w:r>
        <w:rPr>
          <w:b/>
        </w:rPr>
        <w:t>(c)</w:t>
      </w:r>
      <w:r>
        <w:t xml:space="preserve"> A pupil has two similar steel bars, one of which is a magnet. Describe the test that would show for certain which bar is the magnet, and state the result expected.  </w:t>
      </w:r>
      <w:r>
        <w:rPr>
          <w:b/>
        </w:rPr>
        <w:t>[2 marks]</w:t>
      </w:r>
    </w:p>
    <w:p>
      <w:pPr>
        <w:jc w:val="both"/>
      </w:pPr>
      <w:r>
        <w:rPr>
          <w:b/>
        </w:rPr>
        <w:t>(d)</w:t>
      </w:r>
      <w:r>
        <w:t xml:space="preserve"> State THREE uses of magnets in everyday life.  </w:t>
      </w:r>
      <w:r>
        <w:rPr>
          <w:b/>
        </w:rPr>
        <w:t>[3 marks]</w:t>
      </w:r>
    </w:p>
    <w:p>
      <w:pPr>
        <w:pBdr>
          <w:bottom w:val="single" w:sz="6" w:space="1" w:color="999999"/>
        </w:pBdr>
        <w:spacing w:before="40" w:after="120"/>
      </w:pPr>
    </w:p>
    <w:p>
      <w:pPr>
        <w:spacing w:before="160" w:after="80"/>
      </w:pPr>
      <w:r>
        <w:rPr>
          <w:b/>
          <w:sz w:val="24"/>
        </w:rPr>
        <w:t>Question 5  [12 marks]</w:t>
      </w:r>
    </w:p>
    <w:p>
      <w:pPr>
        <w:jc w:val="both"/>
      </w:pPr>
      <w:r>
        <w:t xml:space="preserve">Fig. 2 shows three levers in use, lettered </w:t>
      </w:r>
      <w:r>
        <w:rPr>
          <w:b/>
        </w:rPr>
        <w:t>A</w:t>
      </w:r>
      <w:r>
        <w:t xml:space="preserve">, </w:t>
      </w:r>
      <w:r>
        <w:rPr>
          <w:b/>
        </w:rPr>
        <w:t>B</w:t>
      </w:r>
      <w:r>
        <w:t xml:space="preserve"> and </w:t>
      </w:r>
      <w:r>
        <w:rPr>
          <w:b/>
        </w:rPr>
        <w:t>C</w:t>
      </w:r>
      <w:r>
        <w:t>.</w:t>
      </w:r>
    </w:p>
    <w:p>
      <w:pPr>
        <w:jc w:val="center"/>
      </w:pPr>
      <w:r>
        <w:drawing>
          <wp:inline xmlns:a="http://schemas.openxmlformats.org/drawingml/2006/main" xmlns:pic="http://schemas.openxmlformats.org/drawingml/2006/picture">
            <wp:extent cx="5120640" cy="2184295"/>
            <wp:docPr id="2" name="Picture 2"/>
            <wp:cNvGraphicFramePr>
              <a:graphicFrameLocks noChangeAspect="1"/>
            </wp:cNvGraphicFramePr>
            <a:graphic>
              <a:graphicData uri="http://schemas.openxmlformats.org/drawingml/2006/picture">
                <pic:pic>
                  <pic:nvPicPr>
                    <pic:cNvPr id="0" name="pencil_fig112.png"/>
                    <pic:cNvPicPr/>
                  </pic:nvPicPr>
                  <pic:blipFill>
                    <a:blip r:embed="rId10"/>
                    <a:stretch>
                      <a:fillRect/>
                    </a:stretch>
                  </pic:blipFill>
                  <pic:spPr>
                    <a:xfrm>
                      <a:off x="0" y="0"/>
                      <a:ext cx="5120640" cy="2184295"/>
                    </a:xfrm>
                    <a:prstGeom prst="rect"/>
                  </pic:spPr>
                </pic:pic>
              </a:graphicData>
            </a:graphic>
          </wp:inline>
        </w:drawing>
      </w:r>
    </w:p>
    <w:p>
      <w:pPr>
        <w:spacing w:after="160"/>
        <w:jc w:val="center"/>
      </w:pPr>
      <w:r>
        <w:rPr>
          <w:i/>
          <w:sz w:val="19"/>
        </w:rPr>
        <w:t>Fig. 2: Three levers in use.</w:t>
      </w:r>
    </w:p>
    <w:p>
      <w:pPr>
        <w:jc w:val="both"/>
      </w:pPr>
      <w:r>
        <w:rPr>
          <w:i/>
        </w:rPr>
        <w:t>Fig. 2: Three levers in use.</w:t>
      </w:r>
    </w:p>
    <w:p>
      <w:pPr>
        <w:jc w:val="both"/>
      </w:pPr>
      <w:r>
        <w:rPr>
          <w:b/>
        </w:rPr>
        <w:t>(a)</w:t>
      </w:r>
      <w:r>
        <w:t xml:space="preserve"> (i) What is a </w:t>
      </w:r>
      <w:r>
        <w:rPr>
          <w:b/>
        </w:rPr>
        <w:t>simple machine</w:t>
      </w:r>
      <w:r>
        <w:t xml:space="preserve">?  </w:t>
      </w:r>
      <w:r>
        <w:rPr>
          <w:b/>
        </w:rPr>
        <w:t>[1 mark]</w:t>
      </w:r>
    </w:p>
    <w:p>
      <w:pPr>
        <w:jc w:val="both"/>
      </w:pPr>
      <w:r>
        <w:t xml:space="preserve">(ii) Name TWO simple machines other than the lever.  </w:t>
      </w:r>
      <w:r>
        <w:rPr>
          <w:b/>
        </w:rPr>
        <w:t>[2 marks]</w:t>
      </w:r>
    </w:p>
    <w:p>
      <w:pPr>
        <w:jc w:val="both"/>
      </w:pPr>
      <w:r>
        <w:rPr>
          <w:b/>
        </w:rPr>
        <w:t>(b)</w:t>
      </w:r>
      <w:r>
        <w:t xml:space="preserve"> Name the class of lever shown in EACH of </w:t>
      </w:r>
      <w:r>
        <w:rPr>
          <w:b/>
        </w:rPr>
        <w:t>A</w:t>
      </w:r>
      <w:r>
        <w:t xml:space="preserve">, </w:t>
      </w:r>
      <w:r>
        <w:rPr>
          <w:b/>
        </w:rPr>
        <w:t>B</w:t>
      </w:r>
      <w:r>
        <w:t xml:space="preserve"> and </w:t>
      </w:r>
      <w:r>
        <w:rPr>
          <w:b/>
        </w:rPr>
        <w:t>C</w:t>
      </w:r>
      <w:r>
        <w:t xml:space="preserve">.  </w:t>
      </w:r>
      <w:r>
        <w:rPr>
          <w:b/>
        </w:rPr>
        <w:t>[3 marks]</w:t>
      </w:r>
    </w:p>
    <w:p>
      <w:pPr>
        <w:jc w:val="both"/>
      </w:pPr>
      <w:r>
        <w:rPr>
          <w:b/>
        </w:rPr>
        <w:t>(c)</w:t>
      </w:r>
      <w:r>
        <w:t xml:space="preserve"> For lever </w:t>
      </w:r>
      <w:r>
        <w:rPr>
          <w:b/>
        </w:rPr>
        <w:t>B</w:t>
      </w:r>
      <w:r>
        <w:t xml:space="preserve">, state the position of the fulcrum, the load and the effort.  </w:t>
      </w:r>
      <w:r>
        <w:rPr>
          <w:b/>
        </w:rPr>
        <w:t>[3 marks]</w:t>
      </w:r>
    </w:p>
    <w:p>
      <w:pPr>
        <w:jc w:val="both"/>
      </w:pPr>
      <w:r>
        <w:rPr>
          <w:b/>
        </w:rPr>
        <w:t>(d)</w:t>
      </w:r>
      <w:r>
        <w:t xml:space="preserve"> A lever of the class shown in </w:t>
      </w:r>
      <w:r>
        <w:rPr>
          <w:b/>
        </w:rPr>
        <w:t>C</w:t>
      </w:r>
      <w:r>
        <w:t xml:space="preserve"> needs a larger effort than the load it moves. Explain why such levers are still useful, and name ONE other tool of this class.  </w:t>
      </w:r>
      <w:r>
        <w:rPr>
          <w:b/>
        </w:rPr>
        <w:t>[3 marks]</w:t>
      </w:r>
    </w:p>
    <w:p>
      <w:pPr>
        <w:pBdr>
          <w:bottom w:val="single" w:sz="6" w:space="1" w:color="999999"/>
        </w:pBdr>
        <w:spacing w:before="40" w:after="120"/>
      </w:pPr>
    </w:p>
    <w:p>
      <w:pPr>
        <w:spacing w:before="160" w:after="80"/>
      </w:pPr>
      <w:r>
        <w:rPr>
          <w:b/>
          <w:sz w:val="24"/>
        </w:rPr>
        <w:t>Question 6  [8 marks]</w:t>
      </w:r>
    </w:p>
    <w:p>
      <w:pPr>
        <w:jc w:val="both"/>
      </w:pPr>
      <w:r>
        <w:t>A labourer used a pulley to raise a load of cement blocks to the first floor of a building. He did 2,400 J of work on the pulley, and the useful work done in raising the blocks was 1,800 J.</w:t>
      </w:r>
    </w:p>
    <w:p>
      <w:pPr>
        <w:jc w:val="both"/>
      </w:pPr>
      <w:r>
        <w:rPr>
          <w:b/>
        </w:rPr>
        <w:t>(a)</w:t>
      </w:r>
      <w:r>
        <w:t xml:space="preserve"> Explain the terms </w:t>
      </w:r>
      <w:r>
        <w:rPr>
          <w:b/>
        </w:rPr>
        <w:t>work input</w:t>
      </w:r>
      <w:r>
        <w:t xml:space="preserve"> and </w:t>
      </w:r>
      <w:r>
        <w:rPr>
          <w:b/>
        </w:rPr>
        <w:t>work output</w:t>
      </w:r>
      <w:r>
        <w:t xml:space="preserve"> as they apply to a machine.  </w:t>
      </w:r>
      <w:r>
        <w:rPr>
          <w:b/>
        </w:rPr>
        <w:t>[2 marks]</w:t>
      </w:r>
    </w:p>
    <w:p>
      <w:pPr>
        <w:jc w:val="both"/>
      </w:pPr>
      <w:r>
        <w:rPr>
          <w:b/>
        </w:rPr>
        <w:t>(b)</w:t>
      </w:r>
      <w:r>
        <w:t xml:space="preserve"> Calculate the efficiency of the pulley.  </w:t>
      </w:r>
      <w:r>
        <w:rPr>
          <w:b/>
        </w:rPr>
        <w:t>[3 marks]</w:t>
      </w:r>
    </w:p>
    <w:p>
      <w:pPr>
        <w:jc w:val="both"/>
      </w:pPr>
      <w:r>
        <w:rPr>
          <w:b/>
        </w:rPr>
        <w:t>(c)</w:t>
      </w:r>
      <w:r>
        <w:t xml:space="preserve"> (i) Account for the energy that did not appear as useful work.  </w:t>
      </w:r>
      <w:r>
        <w:rPr>
          <w:b/>
        </w:rPr>
        <w:t>[2 marks]</w:t>
      </w:r>
    </w:p>
    <w:p>
      <w:pPr>
        <w:jc w:val="both"/>
      </w:pPr>
      <w:r>
        <w:t xml:space="preserve">(ii) State ONE way in which the efficiency of the pulley could be improved.  </w:t>
      </w:r>
      <w:r>
        <w:rPr>
          <w:b/>
        </w:rPr>
        <w:t>[1 mark]</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14.1 Forces, Balanced and Unbalanced Forces, and Inertia</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14.1 Forces, Balanced and Unbalanced Forces, and Inertia</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14.1 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14.1 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14.1 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14.1 Forces, Balanced and Unbalanced Forces, and Inertia</w:t>
            </w:r>
          </w:p>
        </w:tc>
        <w:tc>
          <w:tcPr>
            <w:tcW w:type="dxa" w:w="2436"/>
          </w:tcPr>
          <w:p>
            <w:pPr>
              <w:spacing w:after="20"/>
            </w:pPr>
            <w:r>
              <w:rPr>
                <w:sz w:val="20"/>
              </w:rPr>
              <w:t>Apply</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14.1 Forces, Balanced and Unbalanced Forces, and Inertia</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14.1 Forces, Balanced and Unbalanced Forces, and Inertia</w:t>
            </w:r>
          </w:p>
        </w:tc>
        <w:tc>
          <w:tcPr>
            <w:tcW w:type="dxa" w:w="2436"/>
          </w:tcPr>
          <w:p>
            <w:pPr>
              <w:spacing w:after="20"/>
            </w:pPr>
            <w:r>
              <w:rPr>
                <w:sz w:val="20"/>
              </w:rPr>
              <w:t>Analyse</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14.2 Newton's First Law of Motion</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14.2 Newton's First Law of Motion</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14.2 Newton's First Law of Motion</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14.2 Newton's First Law of Motion</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14.2 Newton's First Law of Motion</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14.2 Newton's First Law of Motion</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14.2 Newton's First Law of Motion</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14.3 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14.3 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D</w:t>
            </w:r>
          </w:p>
        </w:tc>
        <w:tc>
          <w:tcPr>
            <w:tcW w:type="dxa" w:w="2436"/>
          </w:tcPr>
          <w:p>
            <w:pPr>
              <w:spacing w:after="20"/>
            </w:pPr>
            <w:r>
              <w:rPr>
                <w:sz w:val="20"/>
              </w:rPr>
              <w:t>14.3 Applications of Newton's First Law in Everyday Life</w:t>
            </w:r>
          </w:p>
        </w:tc>
        <w:tc>
          <w:tcPr>
            <w:tcW w:type="dxa" w:w="2436"/>
          </w:tcPr>
          <w:p>
            <w:pPr>
              <w:spacing w:after="20"/>
            </w:pPr>
            <w:r>
              <w:rPr>
                <w:sz w:val="20"/>
              </w:rPr>
              <w:t>Analyse</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14.3 Applications of Newton's First Law in Everyday Life</w:t>
            </w:r>
          </w:p>
        </w:tc>
        <w:tc>
          <w:tcPr>
            <w:tcW w:type="dxa" w:w="2436"/>
          </w:tcPr>
          <w:p>
            <w:pPr>
              <w:spacing w:after="20"/>
            </w:pPr>
            <w:r>
              <w:rPr>
                <w:sz w:val="20"/>
              </w:rPr>
              <w:t>Analyse</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14.3 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14.3 Applications of Newton's First Law in Everyday Life</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C</w:t>
            </w:r>
          </w:p>
        </w:tc>
        <w:tc>
          <w:tcPr>
            <w:tcW w:type="dxa" w:w="2436"/>
          </w:tcPr>
          <w:p>
            <w:pPr>
              <w:spacing w:after="20"/>
            </w:pPr>
            <w:r>
              <w:rPr>
                <w:sz w:val="20"/>
              </w:rPr>
              <w:t>14.4 Magnets: Their Behaviour and Uses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A</w:t>
            </w:r>
          </w:p>
        </w:tc>
        <w:tc>
          <w:tcPr>
            <w:tcW w:type="dxa" w:w="2436"/>
          </w:tcPr>
          <w:p>
            <w:pPr>
              <w:spacing w:after="20"/>
            </w:pPr>
            <w:r>
              <w:rPr>
                <w:sz w:val="20"/>
              </w:rPr>
              <w:t>14.4 Magnets: Their Behaviour and Uses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14.4 Magnets: Their Behaviour and Uses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14.4 Magnets: Their Behaviour and Uses</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14.4 Magnets: Their Behaviour and Uses</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14.5 Simple Machines and the Classes of Levers</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D</w:t>
            </w:r>
          </w:p>
        </w:tc>
        <w:tc>
          <w:tcPr>
            <w:tcW w:type="dxa" w:w="2436"/>
          </w:tcPr>
          <w:p>
            <w:pPr>
              <w:spacing w:after="20"/>
            </w:pPr>
            <w:r>
              <w:rPr>
                <w:sz w:val="20"/>
              </w:rPr>
              <w:t>14.5 Simple Machines and the Classes of Levers</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14.5 Simple Machines and the Classes of Levers</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D</w:t>
            </w:r>
          </w:p>
        </w:tc>
        <w:tc>
          <w:tcPr>
            <w:tcW w:type="dxa" w:w="2436"/>
          </w:tcPr>
          <w:p>
            <w:pPr>
              <w:spacing w:after="20"/>
            </w:pPr>
            <w:r>
              <w:rPr>
                <w:sz w:val="20"/>
              </w:rPr>
              <w:t>14.5 Simple Machines and the Classes of Levers</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14.5 Simple Machines and the Classes of Levers</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14.5 Simple Machines and the Classes of Levers</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14.6 Work Input, Work Output and Efficiency</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14.6 Work Input, Work Output and Efficiency</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B</w:t>
            </w:r>
          </w:p>
        </w:tc>
        <w:tc>
          <w:tcPr>
            <w:tcW w:type="dxa" w:w="2436"/>
          </w:tcPr>
          <w:p>
            <w:pPr>
              <w:spacing w:after="20"/>
            </w:pPr>
            <w:r>
              <w:rPr>
                <w:sz w:val="20"/>
              </w:rPr>
              <w:t>14.6 Work Input, Work Output and Efficiency</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B</w:t>
            </w:r>
          </w:p>
        </w:tc>
        <w:tc>
          <w:tcPr>
            <w:tcW w:type="dxa" w:w="2436"/>
          </w:tcPr>
          <w:p>
            <w:pPr>
              <w:spacing w:after="20"/>
            </w:pPr>
            <w:r>
              <w:rPr>
                <w:sz w:val="20"/>
              </w:rPr>
              <w:t>14.6 Work Input, Work Output and Efficiency</w:t>
            </w:r>
          </w:p>
        </w:tc>
        <w:tc>
          <w:tcPr>
            <w:tcW w:type="dxa" w:w="2436"/>
          </w:tcPr>
          <w:p>
            <w:pPr>
              <w:spacing w:after="20"/>
            </w:pPr>
            <w:r>
              <w:rPr>
                <w:sz w:val="20"/>
              </w:rPr>
              <w:t>Understand</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14.6 Work Input, Work Output and Efficiency</w:t>
            </w:r>
          </w:p>
        </w:tc>
        <w:tc>
          <w:tcPr>
            <w:tcW w:type="dxa" w:w="2436"/>
          </w:tcPr>
          <w:p>
            <w:pPr>
              <w:spacing w:after="20"/>
            </w:pPr>
            <w:r>
              <w:rPr>
                <w:sz w:val="20"/>
              </w:rPr>
              <w:t>Understand</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A force is a push or a pull acting on a body, which can change the body's state of rest or of motion, or its shape. (ii) Force is measured in newtons (N).</w:t>
            </w:r>
          </w:p>
        </w:tc>
        <w:tc>
          <w:tcPr>
            <w:tcW w:type="dxa" w:w="2436"/>
          </w:tcPr>
          <w:p>
            <w:pPr>
              <w:spacing w:after="20"/>
            </w:pPr>
            <w:r>
              <w:rPr>
                <w:sz w:val="20"/>
              </w:rPr>
              <w:t>Forces, Balanced and Unbalanced Forces, and Inertia</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Resultant force = 500 N - 420 N = 80 N. (ii) The rope moves towards the Blue House team, that is, in the direction of the larger force.</w:t>
            </w:r>
          </w:p>
        </w:tc>
        <w:tc>
          <w:tcPr>
            <w:tcW w:type="dxa" w:w="2436"/>
          </w:tcPr>
          <w:p>
            <w:pPr>
              <w:spacing w:after="20"/>
            </w:pPr>
            <w:r>
              <w:rPr>
                <w:sz w:val="20"/>
              </w:rPr>
              <w:t>Forces, Balanced and Unbalanced Forces, and Inertia</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Balanced forces are equal in size and act in opposite directions on a body, so that their resultant is zero; unbalanced forces do not cancel out and leave a resultant force acting in one direction. A body at rest under balanced forces stays at rest, while unbalanced forces set it moving in the direction of the resultant force.</w:t>
            </w:r>
          </w:p>
        </w:tc>
        <w:tc>
          <w:tcPr>
            <w:tcW w:type="dxa" w:w="2436"/>
          </w:tcPr>
          <w:p>
            <w:pPr>
              <w:spacing w:after="20"/>
            </w:pPr>
            <w:r>
              <w:rPr>
                <w:sz w:val="20"/>
              </w:rPr>
              <w:t>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Inertia is the tendency of a body to resist any change in its state of rest or of uniform motion. The inertia of a body is measured by its mass: the greater the mass, the greater the inertia.</w:t>
            </w:r>
          </w:p>
        </w:tc>
        <w:tc>
          <w:tcPr>
            <w:tcW w:type="dxa" w:w="2436"/>
          </w:tcPr>
          <w:p>
            <w:pPr>
              <w:spacing w:after="20"/>
            </w:pPr>
            <w:r>
              <w:rPr>
                <w:sz w:val="20"/>
              </w:rPr>
              <w:t>Forces, Balanced and Unbalanced Forces, and Inertia</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body continues in its state of rest, or of uniform motion in a straight line, unless an unbalanced (external) force acts on it.</w:t>
            </w:r>
          </w:p>
        </w:tc>
        <w:tc>
          <w:tcPr>
            <w:tcW w:type="dxa" w:w="2436"/>
          </w:tcPr>
          <w:p>
            <w:pPr>
              <w:spacing w:after="20"/>
            </w:pPr>
            <w:r>
              <w:rPr>
                <w:sz w:val="20"/>
              </w:rPr>
              <w:t>Newton's First Law of Motion</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(i) The ball was at rest and would have stayed at rest; it started to move because the push of the pupil was an unbalanced force acting on it. (ii) Once moving, the ball would have continued in a straight line; it stopped because the block exerted an unbalanced force on it in the opposite direction (helped by friction between the ball and the table).</w:t>
            </w:r>
          </w:p>
        </w:tc>
        <w:tc>
          <w:tcPr>
            <w:tcW w:type="dxa" w:w="2436"/>
          </w:tcPr>
          <w:p>
            <w:pPr>
              <w:spacing w:after="20"/>
            </w:pPr>
            <w:r>
              <w:rPr>
                <w:sz w:val="20"/>
              </w:rPr>
              <w:t>Newton's First Law of Motion</w:t>
            </w:r>
          </w:p>
        </w:tc>
        <w:tc>
          <w:tcPr>
            <w:tcW w:type="dxa" w:w="2436"/>
          </w:tcPr>
          <w:p>
            <w:pPr>
              <w:spacing w:after="20"/>
            </w:pPr>
            <w:r>
              <w:rPr>
                <w:sz w:val="20"/>
              </w:rPr>
              <w:t>Analyse</w:t>
            </w:r>
          </w:p>
        </w:tc>
      </w:tr>
      <w:tr>
        <w:tc>
          <w:tcPr>
            <w:tcW w:type="dxa" w:w="2436"/>
          </w:tcPr>
          <w:p>
            <w:pPr>
              <w:spacing w:after="20"/>
            </w:pPr>
            <w:r>
              <w:rPr>
                <w:sz w:val="20"/>
              </w:rPr>
              <w:t>2 (c)</w:t>
            </w:r>
          </w:p>
        </w:tc>
        <w:tc>
          <w:tcPr>
            <w:tcW w:type="dxa" w:w="2436"/>
          </w:tcPr>
          <w:p>
            <w:pPr>
              <w:spacing w:after="20"/>
            </w:pPr>
            <w:r>
              <w:rPr>
                <w:sz w:val="20"/>
              </w:rPr>
              <w:t>The statement is not correct. By Newton's first law a body already moving will keep moving in a straight line at the same speed if no unbalanced force acts on it. On the Earth a force is needed only because friction and air resistance act against the motion; remove those opposing forces, as in space, and no driving force is needed at all.</w:t>
            </w:r>
          </w:p>
        </w:tc>
        <w:tc>
          <w:tcPr>
            <w:tcW w:type="dxa" w:w="2436"/>
          </w:tcPr>
          <w:p>
            <w:pPr>
              <w:spacing w:after="20"/>
            </w:pPr>
            <w:r>
              <w:rPr>
                <w:sz w:val="20"/>
              </w:rPr>
              <w:t>Newton's First Law of Motion</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The passengers and the vehicle were moving forward together at the same speed. When the brakes were applied, an unbalanced force acted on the vehicle and brought it to rest. No such force acted at once on the passengers, so their bodies tended to continue moving forward because of their inertia, and they were thrown forward in their seats.</w:t>
            </w:r>
          </w:p>
        </w:tc>
        <w:tc>
          <w:tcPr>
            <w:tcW w:type="dxa" w:w="2436"/>
          </w:tcPr>
          <w:p>
            <w:pPr>
              <w:spacing w:after="20"/>
            </w:pPr>
            <w:r>
              <w:rPr>
                <w:sz w:val="20"/>
              </w:rPr>
              <w:t>Applications of Newton's First Law in Everyday Life</w:t>
            </w:r>
          </w:p>
        </w:tc>
        <w:tc>
          <w:tcPr>
            <w:tcW w:type="dxa" w:w="2436"/>
          </w:tcPr>
          <w:p>
            <w:pPr>
              <w:spacing w:after="20"/>
            </w:pPr>
            <w:r>
              <w:rPr>
                <w:sz w:val="20"/>
              </w:rPr>
              <w:t>Analyse</w:t>
            </w:r>
          </w:p>
        </w:tc>
      </w:tr>
      <w:tr>
        <w:tc>
          <w:tcPr>
            <w:tcW w:type="dxa" w:w="2436"/>
          </w:tcPr>
          <w:p>
            <w:pPr>
              <w:spacing w:after="20"/>
            </w:pPr>
            <w:r>
              <w:rPr>
                <w:sz w:val="20"/>
              </w:rPr>
              <w:t>3 (b)</w:t>
            </w:r>
          </w:p>
        </w:tc>
        <w:tc>
          <w:tcPr>
            <w:tcW w:type="dxa" w:w="2436"/>
          </w:tcPr>
          <w:p>
            <w:pPr>
              <w:spacing w:after="20"/>
            </w:pPr>
            <w:r>
              <w:rPr>
                <w:sz w:val="20"/>
              </w:rPr>
              <w:t>The seat belt supplies the backward force that the passenger's body needs in order to stop with the vehicle, holding the passenger in the seat so that the body does not continue forward into the seat in front or through the windscreen; it also spreads the force over the strong parts of the body and slows the stop, so reducing injury.</w:t>
            </w:r>
          </w:p>
        </w:tc>
        <w:tc>
          <w:tcPr>
            <w:tcW w:type="dxa" w:w="2436"/>
          </w:tcPr>
          <w:p>
            <w:pPr>
              <w:spacing w:after="20"/>
            </w:pPr>
            <w:r>
              <w:rPr>
                <w:sz w:val="20"/>
              </w:rPr>
              <w:t>Applications of Newton's First Law in Everyday Life</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Passengers are thrown backwards when a vehicle starts off suddenly; the blade of a hoe or cutlass is tightened by knocking the end of the handle on the ground; dust is beaten out of a mat; a tablecloth can be pulled quickly from under a glass without upsetting it; a book on a car seat slides forward when the car brakes; and water drops fly off an umbrella when it is shaken.</w:t>
            </w:r>
          </w:p>
        </w:tc>
        <w:tc>
          <w:tcPr>
            <w:tcW w:type="dxa" w:w="2436"/>
          </w:tcPr>
          <w:p>
            <w:pPr>
              <w:spacing w:after="20"/>
            </w:pPr>
            <w:r>
              <w:rPr>
                <w:sz w:val="20"/>
              </w:rPr>
              <w:t>Applications of Newton's First Law in Everyday Life</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It explains why safety measures such as seat belts, head rests and careful loading of vehicles are necessary, so it helps to prevent injury; it guides drivers to keep a safe distance and to avoid sudden braking; and it is used in designing vehicles, machines and tools, and in simple tasks such as tightening a tool on its handle.</w:t>
            </w:r>
          </w:p>
        </w:tc>
        <w:tc>
          <w:tcPr>
            <w:tcW w:type="dxa" w:w="2436"/>
          </w:tcPr>
          <w:p>
            <w:pPr>
              <w:spacing w:after="20"/>
            </w:pPr>
            <w:r>
              <w:rPr>
                <w:sz w:val="20"/>
              </w:rPr>
              <w:t>Applications of Newton's First Law in Everyday Life</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P and Q are both north poles. The far ends of both magnets are marked S, so the facing ends must be north poles; and the magnets moved apart, which shows that they repelled each other, and only like poles repel. (ii) X is the north pole, because the freely hanging magnet comes to rest with its north pole pointing towards the north.</w:t>
            </w:r>
          </w:p>
        </w:tc>
        <w:tc>
          <w:tcPr>
            <w:tcW w:type="dxa" w:w="2436"/>
          </w:tcPr>
          <w:p>
            <w:pPr>
              <w:spacing w:after="20"/>
            </w:pPr>
            <w:r>
              <w:rPr>
                <w:sz w:val="20"/>
              </w:rPr>
              <w:t>Magnets: Their Behaviour and Uses</w:t>
            </w:r>
          </w:p>
        </w:tc>
        <w:tc>
          <w:tcPr>
            <w:tcW w:type="dxa" w:w="2436"/>
          </w:tcPr>
          <w:p>
            <w:pPr>
              <w:spacing w:after="20"/>
            </w:pPr>
            <w:r>
              <w:rPr>
                <w:sz w:val="20"/>
              </w:rPr>
              <w:t>Analyse</w:t>
            </w:r>
          </w:p>
        </w:tc>
      </w:tr>
      <w:tr>
        <w:tc>
          <w:tcPr>
            <w:tcW w:type="dxa" w:w="2436"/>
          </w:tcPr>
          <w:p>
            <w:pPr>
              <w:spacing w:after="20"/>
            </w:pPr>
            <w:r>
              <w:rPr>
                <w:sz w:val="20"/>
              </w:rPr>
              <w:t>4 (b)</w:t>
            </w:r>
          </w:p>
        </w:tc>
        <w:tc>
          <w:tcPr>
            <w:tcW w:type="dxa" w:w="2436"/>
          </w:tcPr>
          <w:p>
            <w:pPr>
              <w:spacing w:after="20"/>
            </w:pPr>
            <w:r>
              <w:rPr>
                <w:sz w:val="20"/>
              </w:rPr>
              <w:t>Like poles of magnets repel each other; unlike poles attract each other, and a magnet attracts iron and other magnetic materials; and a magnet suspended so that it can swing freely always comes to rest pointing in the north-south direction.</w:t>
            </w:r>
          </w:p>
        </w:tc>
        <w:tc>
          <w:tcPr>
            <w:tcW w:type="dxa" w:w="2436"/>
          </w:tcPr>
          <w:p>
            <w:pPr>
              <w:spacing w:after="20"/>
            </w:pPr>
            <w:r>
              <w:rPr>
                <w:sz w:val="20"/>
              </w:rPr>
              <w:t>Magnets: Their Behaviour and Uses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Bring one end of each bar in turn near one end of a known suspended magnet. Attraction is not a sure test, because a magnet attracts an unmagnetised steel bar as well. The bar that REPELS the pole of the known magnet is itself the magnet, because only a magnet can repel another magnet.</w:t>
            </w:r>
          </w:p>
        </w:tc>
        <w:tc>
          <w:tcPr>
            <w:tcW w:type="dxa" w:w="2436"/>
          </w:tcPr>
          <w:p>
            <w:pPr>
              <w:spacing w:after="20"/>
            </w:pPr>
            <w:r>
              <w:rPr>
                <w:sz w:val="20"/>
              </w:rPr>
              <w:t>Magnets: Their Behaviour and Uses</w:t>
            </w:r>
          </w:p>
        </w:tc>
        <w:tc>
          <w:tcPr>
            <w:tcW w:type="dxa" w:w="2436"/>
          </w:tcPr>
          <w:p>
            <w:pPr>
              <w:spacing w:after="20"/>
            </w:pPr>
            <w:r>
              <w:rPr>
                <w:sz w:val="20"/>
              </w:rPr>
              <w:t>Evaluate</w:t>
            </w:r>
          </w:p>
        </w:tc>
      </w:tr>
      <w:tr>
        <w:tc>
          <w:tcPr>
            <w:tcW w:type="dxa" w:w="2436"/>
          </w:tcPr>
          <w:p>
            <w:pPr>
              <w:spacing w:after="20"/>
            </w:pPr>
            <w:r>
              <w:rPr>
                <w:sz w:val="20"/>
              </w:rPr>
              <w:t>4 (d)</w:t>
            </w:r>
          </w:p>
        </w:tc>
        <w:tc>
          <w:tcPr>
            <w:tcW w:type="dxa" w:w="2436"/>
          </w:tcPr>
          <w:p>
            <w:pPr>
              <w:spacing w:after="20"/>
            </w:pPr>
            <w:r>
              <w:rPr>
                <w:sz w:val="20"/>
              </w:rPr>
              <w:t>Magnets are used in the compass, for finding direction; in loudspeakers, earphones, radios and mobile phones; in electric motors and generators; on refrigerator and cupboard doors to keep them closed; in cranes at scrap yards for lifting iron and steel; for separating iron from other waste; and in the magnetic strips of bank cards and in door catches.</w:t>
            </w:r>
          </w:p>
        </w:tc>
        <w:tc>
          <w:tcPr>
            <w:tcW w:type="dxa" w:w="2436"/>
          </w:tcPr>
          <w:p>
            <w:pPr>
              <w:spacing w:after="20"/>
            </w:pPr>
            <w:r>
              <w:rPr>
                <w:sz w:val="20"/>
              </w:rPr>
              <w:t>Magnets: Their Behaviour and Uses</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(i) A simple machine is a device that makes work easier to do, for example by allowing a small effort to move a large load or by changing the direction of a force. (ii) Other simple machines include the inclined plane, the pulley, the wheel and axle, the screw and the wedge.</w:t>
            </w:r>
          </w:p>
        </w:tc>
        <w:tc>
          <w:tcPr>
            <w:tcW w:type="dxa" w:w="2436"/>
          </w:tcPr>
          <w:p>
            <w:pPr>
              <w:spacing w:after="20"/>
            </w:pPr>
            <w:r>
              <w:rPr>
                <w:sz w:val="20"/>
              </w:rPr>
              <w:t>Simple Machines and the Classes of Levers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A is a first-class lever, because the fulcrum lies between the effort and the load. B is a second-class lever, because the load lies between the fulcrum and the effort. C is a third-class lever, because the effort is applied between the fulcrum and the load.</w:t>
            </w:r>
          </w:p>
        </w:tc>
        <w:tc>
          <w:tcPr>
            <w:tcW w:type="dxa" w:w="2436"/>
          </w:tcPr>
          <w:p>
            <w:pPr>
              <w:spacing w:after="20"/>
            </w:pPr>
            <w:r>
              <w:rPr>
                <w:sz w:val="20"/>
              </w:rPr>
              <w:t>Simple Machines and the Classes of Levers</w:t>
            </w:r>
          </w:p>
        </w:tc>
        <w:tc>
          <w:tcPr>
            <w:tcW w:type="dxa" w:w="2436"/>
          </w:tcPr>
          <w:p>
            <w:pPr>
              <w:spacing w:after="20"/>
            </w:pPr>
            <w:r>
              <w:rPr>
                <w:sz w:val="20"/>
              </w:rPr>
              <w:t>Understand</w:t>
            </w:r>
          </w:p>
        </w:tc>
      </w:tr>
      <w:tr>
        <w:tc>
          <w:tcPr>
            <w:tcW w:type="dxa" w:w="2436"/>
          </w:tcPr>
          <w:p>
            <w:pPr>
              <w:spacing w:after="20"/>
            </w:pPr>
            <w:r>
              <w:rPr>
                <w:sz w:val="20"/>
              </w:rPr>
              <w:t>5 (c)</w:t>
            </w:r>
          </w:p>
        </w:tc>
        <w:tc>
          <w:tcPr>
            <w:tcW w:type="dxa" w:w="2436"/>
          </w:tcPr>
          <w:p>
            <w:pPr>
              <w:spacing w:after="20"/>
            </w:pPr>
            <w:r>
              <w:rPr>
                <w:sz w:val="20"/>
              </w:rPr>
              <w:t>In the wheelbarrow the fulcrum is at the axle of the wheel, at the front; the load is in the tray, between the wheel and the handles; and the effort is applied by the hands lifting at the ends of the handles.</w:t>
            </w:r>
          </w:p>
        </w:tc>
        <w:tc>
          <w:tcPr>
            <w:tcW w:type="dxa" w:w="2436"/>
          </w:tcPr>
          <w:p>
            <w:pPr>
              <w:spacing w:after="20"/>
            </w:pPr>
            <w:r>
              <w:rPr>
                <w:sz w:val="20"/>
              </w:rPr>
              <w:t>Simple Machines and the Classes of Levers</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In a third-class lever the effort is nearer the fulcrum than the load, so the effort must be larger than the load. The gain is in speed, distance and control: a small movement of the hand moves the load through a much greater distance and more quickly, and the grip is delicate and easy to control, which is what is wanted when picking up a lump of sugar. Other third-class levers are a pair of kitchen tongs, a broom swept with one hand fixed at the top, a fishing rod, a spade in use and the human forearm.</w:t>
            </w:r>
          </w:p>
        </w:tc>
        <w:tc>
          <w:tcPr>
            <w:tcW w:type="dxa" w:w="2436"/>
          </w:tcPr>
          <w:p>
            <w:pPr>
              <w:spacing w:after="20"/>
            </w:pPr>
            <w:r>
              <w:rPr>
                <w:sz w:val="20"/>
              </w:rPr>
              <w:t>Simple Machines and the Classes of Levers</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The work input is the work done by the effort on the machine, that is, the energy supplied to it. The work output is the useful work done by the machine on the load.</w:t>
            </w:r>
          </w:p>
        </w:tc>
        <w:tc>
          <w:tcPr>
            <w:tcW w:type="dxa" w:w="2436"/>
          </w:tcPr>
          <w:p>
            <w:pPr>
              <w:spacing w:after="20"/>
            </w:pPr>
            <w:r>
              <w:rPr>
                <w:sz w:val="20"/>
              </w:rPr>
              <w:t>Work Input, Work Output and Efficiency</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Efficiency = (work output / work input) x 100% = (1,800 / 2,400) x 100% = 0.75 x 100% = 75%.</w:t>
            </w:r>
          </w:p>
        </w:tc>
        <w:tc>
          <w:tcPr>
            <w:tcW w:type="dxa" w:w="2436"/>
          </w:tcPr>
          <w:p>
            <w:pPr>
              <w:spacing w:after="20"/>
            </w:pPr>
            <w:r>
              <w:rPr>
                <w:sz w:val="20"/>
              </w:rPr>
              <w:t>Work Input, Work Output and Efficiency</w:t>
            </w:r>
          </w:p>
        </w:tc>
        <w:tc>
          <w:tcPr>
            <w:tcW w:type="dxa" w:w="2436"/>
          </w:tcPr>
          <w:p>
            <w:pPr>
              <w:spacing w:after="20"/>
            </w:pPr>
            <w:r>
              <w:rPr>
                <w:sz w:val="20"/>
              </w:rPr>
              <w:t>Apply</w:t>
            </w:r>
          </w:p>
        </w:tc>
      </w:tr>
      <w:tr>
        <w:tc>
          <w:tcPr>
            <w:tcW w:type="dxa" w:w="2436"/>
          </w:tcPr>
          <w:p>
            <w:pPr>
              <w:spacing w:after="20"/>
            </w:pPr>
            <w:r>
              <w:rPr>
                <w:sz w:val="20"/>
              </w:rPr>
              <w:t>6 (c)</w:t>
            </w:r>
          </w:p>
        </w:tc>
        <w:tc>
          <w:tcPr>
            <w:tcW w:type="dxa" w:w="2436"/>
          </w:tcPr>
          <w:p>
            <w:pPr>
              <w:spacing w:after="20"/>
            </w:pPr>
            <w:r>
              <w:rPr>
                <w:sz w:val="20"/>
              </w:rPr>
              <w:t>(i) 2,400 J - 1,800 J = 600 J was used in overcoming friction in the pulley wheel and the rope, and in raising the moving parts of the machine itself; it appears as heat and a little sound, so it is not destroyed, only wasted. (ii) Oil the axle of the pulley to reduce friction (accept: use lighter, smoother parts, or keep the rope in good condition).</w:t>
            </w:r>
          </w:p>
        </w:tc>
        <w:tc>
          <w:tcPr>
            <w:tcW w:type="dxa" w:w="2436"/>
          </w:tcPr>
          <w:p>
            <w:pPr>
              <w:spacing w:after="20"/>
            </w:pPr>
            <w:r>
              <w:rPr>
                <w:sz w:val="20"/>
              </w:rPr>
              <w:t>Work Input, Work Output and Efficiency</w:t>
            </w:r>
          </w:p>
        </w:tc>
        <w:tc>
          <w:tcPr>
            <w:tcW w:type="dxa" w:w="2436"/>
          </w:tcPr>
          <w:p>
            <w:pPr>
              <w:spacing w:after="20"/>
            </w:pPr>
            <w:r>
              <w:rPr>
                <w:sz w:val="20"/>
              </w:rPr>
              <w:t>Understand</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terms force, inertia, friction, effort, load and fulcrum must be used correctly; 'power' written for force earns no mark. (3) In statements of Newton's first law, both the state of rest and the state of uniform motion in a straight line must appear for full marks. (4) In a calculation, award the working mark and the answer mark separately; efficiency must carry the percentage sign and work must carry the unit J. (5) Where a candidate gives more answers than are asked for, mark only the first ones up to the number required. (6) Do not deduct marks for spelling unless the meaning is changed.)</w:t>
      </w:r>
    </w:p>
    <w:p>
      <w:pPr>
        <w:spacing w:before="160" w:after="80"/>
      </w:pPr>
      <w:r>
        <w:rPr>
          <w:b/>
          <w:sz w:val="24"/>
        </w:rPr>
        <w:t>Question 1 (10 marks)</w:t>
      </w:r>
    </w:p>
    <w:p>
      <w:pPr>
        <w:jc w:val="both"/>
      </w:pPr>
      <w:r>
        <w:rPr>
          <w:b/>
        </w:rPr>
        <w:t>(a)</w:t>
      </w:r>
      <w:r>
        <w:t xml:space="preserve"> [2 marks]</w:t>
      </w:r>
    </w:p>
    <w:p>
      <w:pPr>
        <w:pStyle w:val="ListBullet"/>
      </w:pPr>
      <w:r>
        <w:rPr>
          <w:sz w:val="23"/>
        </w:rPr>
        <w:t xml:space="preserve">(i) </w:t>
      </w:r>
      <w:r>
        <w:rPr>
          <w:b/>
          <w:sz w:val="23"/>
        </w:rPr>
        <w:t>A push or a pull acting on a body</w:t>
      </w:r>
      <w:r>
        <w:rPr>
          <w:sz w:val="23"/>
        </w:rPr>
        <w:t xml:space="preserve"> (1 mark).</w:t>
      </w:r>
    </w:p>
    <w:p>
      <w:pPr>
        <w:pStyle w:val="ListBullet"/>
      </w:pPr>
      <w:r>
        <w:rPr>
          <w:sz w:val="23"/>
        </w:rPr>
        <w:t xml:space="preserve">(ii) </w:t>
      </w:r>
      <w:r>
        <w:rPr>
          <w:b/>
          <w:sz w:val="23"/>
        </w:rPr>
        <w:t>The newton (N)</w:t>
      </w:r>
      <w:r>
        <w:rPr>
          <w:sz w:val="23"/>
        </w:rPr>
        <w:t xml:space="preserve"> (1 mark).</w:t>
      </w:r>
    </w:p>
    <w:p>
      <w:pPr>
        <w:pStyle w:val="ListBullet"/>
      </w:pPr>
      <w:r>
        <w:rPr>
          <w:i/>
          <w:sz w:val="23"/>
        </w:rPr>
        <w:t>Marking note: 'Energy used' earns no mark for (i).</w:t>
      </w:r>
    </w:p>
    <w:p>
      <w:pPr>
        <w:jc w:val="both"/>
      </w:pPr>
      <w:r>
        <w:rPr>
          <w:b/>
        </w:rPr>
        <w:t>(b)</w:t>
      </w:r>
      <w:r>
        <w:t xml:space="preserve"> [3 marks]</w:t>
      </w:r>
    </w:p>
    <w:p>
      <w:pPr>
        <w:pStyle w:val="ListBullet"/>
      </w:pPr>
      <w:r>
        <w:rPr>
          <w:sz w:val="23"/>
        </w:rPr>
        <w:t xml:space="preserve">(i) </w:t>
      </w:r>
      <w:r>
        <w:rPr>
          <w:b/>
          <w:sz w:val="23"/>
        </w:rPr>
        <w:t>500 N - 420 N</w:t>
      </w:r>
      <w:r>
        <w:rPr>
          <w:sz w:val="23"/>
        </w:rPr>
        <w:t xml:space="preserve"> (1 mark) </w:t>
      </w:r>
      <w:r>
        <w:rPr>
          <w:b/>
          <w:sz w:val="23"/>
        </w:rPr>
        <w:t>= 80 N</w:t>
      </w:r>
      <w:r>
        <w:rPr>
          <w:sz w:val="23"/>
        </w:rPr>
        <w:t xml:space="preserve"> (1 mark, unit required).</w:t>
      </w:r>
    </w:p>
    <w:p>
      <w:pPr>
        <w:pStyle w:val="ListBullet"/>
      </w:pPr>
      <w:r>
        <w:rPr>
          <w:sz w:val="23"/>
        </w:rPr>
        <w:t xml:space="preserve">(ii) </w:t>
      </w:r>
      <w:r>
        <w:rPr>
          <w:b/>
          <w:sz w:val="23"/>
        </w:rPr>
        <w:t>Towards the Blue House team (the direction of the larger force)</w:t>
      </w:r>
      <w:r>
        <w:rPr>
          <w:sz w:val="23"/>
        </w:rPr>
        <w:t xml:space="preserve"> (1 mark).</w:t>
      </w:r>
    </w:p>
    <w:p>
      <w:pPr>
        <w:pStyle w:val="ListBullet"/>
      </w:pPr>
      <w:r>
        <w:rPr>
          <w:i/>
          <w:sz w:val="23"/>
        </w:rPr>
        <w:t>Marking note: An answer of 920 N shows that the directions have been ignored; no marks.</w:t>
      </w:r>
    </w:p>
    <w:p>
      <w:pPr>
        <w:jc w:val="both"/>
      </w:pPr>
      <w:r>
        <w:rPr>
          <w:b/>
        </w:rPr>
        <w:t>(c)</w:t>
      </w:r>
      <w:r>
        <w:t xml:space="preserve"> [3 marks]</w:t>
      </w:r>
    </w:p>
    <w:p>
      <w:pPr>
        <w:pStyle w:val="ListBullet"/>
      </w:pPr>
      <w:r>
        <w:rPr>
          <w:b/>
          <w:sz w:val="23"/>
        </w:rPr>
        <w:t>Balanced: equal forces in opposite directions, resultant zero</w:t>
      </w:r>
      <w:r>
        <w:rPr>
          <w:sz w:val="23"/>
        </w:rPr>
        <w:t xml:space="preserve"> (1 mark).</w:t>
      </w:r>
    </w:p>
    <w:p>
      <w:pPr>
        <w:pStyle w:val="ListBullet"/>
      </w:pPr>
      <w:r>
        <w:rPr>
          <w:b/>
          <w:sz w:val="23"/>
        </w:rPr>
        <w:t>Unbalanced: the forces do not cancel; a resultant force remains</w:t>
      </w:r>
      <w:r>
        <w:rPr>
          <w:sz w:val="23"/>
        </w:rPr>
        <w:t xml:space="preserve"> (1 mark).</w:t>
      </w:r>
    </w:p>
    <w:p>
      <w:pPr>
        <w:pStyle w:val="ListBullet"/>
      </w:pPr>
      <w:r>
        <w:rPr>
          <w:b/>
          <w:sz w:val="23"/>
        </w:rPr>
        <w:t>A body at rest stays at rest under balanced forces but starts to move under unbalanced forces</w:t>
      </w:r>
      <w:r>
        <w:rPr>
          <w:sz w:val="23"/>
        </w:rPr>
        <w:t xml:space="preserve"> (1 mark).</w:t>
      </w:r>
    </w:p>
    <w:p>
      <w:pPr>
        <w:pStyle w:val="ListBullet"/>
      </w:pPr>
      <w:r>
        <w:rPr>
          <w:i/>
          <w:sz w:val="23"/>
        </w:rPr>
        <w:t>Marking note: Credit a clear labelled sketch that makes the same points.</w:t>
      </w:r>
    </w:p>
    <w:p>
      <w:pPr>
        <w:jc w:val="both"/>
      </w:pPr>
      <w:r>
        <w:rPr>
          <w:b/>
        </w:rPr>
        <w:t>(d)</w:t>
      </w:r>
      <w:r>
        <w:t xml:space="preserve"> [2 marks]</w:t>
      </w:r>
    </w:p>
    <w:p>
      <w:pPr>
        <w:pStyle w:val="ListBullet"/>
      </w:pPr>
      <w:r>
        <w:rPr>
          <w:b/>
          <w:sz w:val="23"/>
        </w:rPr>
        <w:t>The tendency of a body to resist a change in its state of rest or of motion</w:t>
      </w:r>
      <w:r>
        <w:rPr>
          <w:sz w:val="23"/>
        </w:rPr>
        <w:t xml:space="preserve"> (1 mark).</w:t>
      </w:r>
    </w:p>
    <w:p>
      <w:pPr>
        <w:pStyle w:val="ListBullet"/>
      </w:pPr>
      <w:r>
        <w:rPr>
          <w:b/>
          <w:sz w:val="23"/>
        </w:rPr>
        <w:t>It is measured by the mass of the body</w:t>
      </w:r>
      <w:r>
        <w:rPr>
          <w:sz w:val="23"/>
        </w:rPr>
        <w:t xml:space="preserve"> (1 mark).</w:t>
      </w:r>
    </w:p>
    <w:p>
      <w:pPr>
        <w:pStyle w:val="ListBullet"/>
      </w:pPr>
      <w:r>
        <w:rPr>
          <w:i/>
          <w:sz w:val="23"/>
        </w:rPr>
        <w:t>Marking note: 'Weight' is not accepted for the second mark.</w:t>
      </w:r>
    </w:p>
    <w:p>
      <w:pPr>
        <w:spacing w:before="160" w:after="80"/>
      </w:pPr>
      <w:r>
        <w:rPr>
          <w:b/>
          <w:sz w:val="24"/>
        </w:rPr>
        <w:t>Question 2 (8 marks)</w:t>
      </w:r>
    </w:p>
    <w:p>
      <w:pPr>
        <w:jc w:val="both"/>
      </w:pPr>
      <w:r>
        <w:rPr>
          <w:b/>
        </w:rPr>
        <w:t>(a)</w:t>
      </w:r>
      <w:r>
        <w:t xml:space="preserve"> [2 marks]</w:t>
      </w:r>
    </w:p>
    <w:p>
      <w:pPr>
        <w:pStyle w:val="ListBullet"/>
      </w:pPr>
      <w:r>
        <w:rPr>
          <w:b/>
          <w:sz w:val="23"/>
        </w:rPr>
        <w:t>A body continues in its state of rest or of uniform motion in a straight line</w:t>
      </w:r>
      <w:r>
        <w:rPr>
          <w:sz w:val="23"/>
        </w:rPr>
        <w:t xml:space="preserve"> (1 mark).</w:t>
      </w:r>
    </w:p>
    <w:p>
      <w:pPr>
        <w:pStyle w:val="ListBullet"/>
      </w:pPr>
      <w:r>
        <w:rPr>
          <w:b/>
          <w:sz w:val="23"/>
        </w:rPr>
        <w:t>unless an unbalanced (external) force acts on it</w:t>
      </w:r>
      <w:r>
        <w:rPr>
          <w:sz w:val="23"/>
        </w:rPr>
        <w:t xml:space="preserve"> (1 mark).</w:t>
      </w:r>
    </w:p>
    <w:p>
      <w:pPr>
        <w:pStyle w:val="ListBullet"/>
      </w:pPr>
      <w:r>
        <w:rPr>
          <w:i/>
          <w:sz w:val="23"/>
        </w:rPr>
        <w:t>Marking note: Only one mark if the state of uniform motion is left out.</w:t>
      </w:r>
    </w:p>
    <w:p>
      <w:pPr>
        <w:jc w:val="both"/>
      </w:pPr>
      <w:r>
        <w:rPr>
          <w:b/>
        </w:rPr>
        <w:t>(b)</w:t>
      </w:r>
      <w:r>
        <w:t xml:space="preserve"> [3 marks]</w:t>
      </w:r>
    </w:p>
    <w:p>
      <w:pPr>
        <w:pStyle w:val="ListBullet"/>
      </w:pPr>
      <w:r>
        <w:rPr>
          <w:sz w:val="23"/>
        </w:rPr>
        <w:t xml:space="preserve">(i) </w:t>
      </w:r>
      <w:r>
        <w:rPr>
          <w:b/>
          <w:sz w:val="23"/>
        </w:rPr>
        <w:t>The ball was at rest and the push was an unbalanced force that set it moving</w:t>
      </w:r>
      <w:r>
        <w:rPr>
          <w:sz w:val="23"/>
        </w:rPr>
        <w:t xml:space="preserve"> (1 mark).</w:t>
      </w:r>
    </w:p>
    <w:p>
      <w:pPr>
        <w:pStyle w:val="ListBullet"/>
      </w:pPr>
      <w:r>
        <w:rPr>
          <w:sz w:val="23"/>
        </w:rPr>
        <w:t xml:space="preserve">(ii) </w:t>
      </w:r>
      <w:r>
        <w:rPr>
          <w:b/>
          <w:sz w:val="23"/>
        </w:rPr>
        <w:t>The moving ball would have continued in a straight line</w:t>
      </w:r>
      <w:r>
        <w:rPr>
          <w:sz w:val="23"/>
        </w:rPr>
        <w:t xml:space="preserve"> (1 mark); </w:t>
      </w:r>
      <w:r>
        <w:rPr>
          <w:b/>
          <w:sz w:val="23"/>
        </w:rPr>
        <w:t>the block (and friction) exerted an unbalanced force that stopped it</w:t>
      </w:r>
      <w:r>
        <w:rPr>
          <w:sz w:val="23"/>
        </w:rPr>
        <w:t xml:space="preserve"> (1 mark).</w:t>
      </w:r>
    </w:p>
    <w:p>
      <w:pPr>
        <w:pStyle w:val="ListBullet"/>
      </w:pPr>
      <w:r>
        <w:rPr>
          <w:i/>
          <w:sz w:val="23"/>
        </w:rPr>
        <w:t>Marking note: 'It became tired' earns no mark.</w:t>
      </w:r>
    </w:p>
    <w:p>
      <w:pPr>
        <w:jc w:val="both"/>
      </w:pPr>
      <w:r>
        <w:rPr>
          <w:b/>
        </w:rPr>
        <w:t>(c)</w:t>
      </w:r>
      <w:r>
        <w:t xml:space="preserve"> [3 marks]</w:t>
      </w:r>
    </w:p>
    <w:p>
      <w:pPr>
        <w:pStyle w:val="ListBullet"/>
      </w:pPr>
      <w:r>
        <w:rPr>
          <w:b/>
          <w:sz w:val="23"/>
        </w:rPr>
        <w:t>The statement is not correct</w:t>
      </w:r>
      <w:r>
        <w:rPr>
          <w:sz w:val="23"/>
        </w:rPr>
        <w:t xml:space="preserve"> (1 mark).</w:t>
      </w:r>
    </w:p>
    <w:p>
      <w:pPr>
        <w:pStyle w:val="ListBullet"/>
      </w:pPr>
      <w:r>
        <w:rPr>
          <w:b/>
          <w:sz w:val="23"/>
        </w:rPr>
        <w:t>A body keeps moving at constant velocity when no unbalanced force acts on it</w:t>
      </w:r>
      <w:r>
        <w:rPr>
          <w:sz w:val="23"/>
        </w:rPr>
        <w:t xml:space="preserve"> (1 mark).</w:t>
      </w:r>
    </w:p>
    <w:p>
      <w:pPr>
        <w:pStyle w:val="ListBullet"/>
      </w:pPr>
      <w:r>
        <w:rPr>
          <w:b/>
          <w:sz w:val="23"/>
        </w:rPr>
        <w:t>A force is needed on Earth only to overcome friction and air resistance</w:t>
      </w:r>
      <w:r>
        <w:rPr>
          <w:sz w:val="23"/>
        </w:rPr>
        <w:t xml:space="preserve"> (1 mark).</w:t>
      </w:r>
    </w:p>
    <w:p>
      <w:pPr>
        <w:pStyle w:val="ListBullet"/>
      </w:pPr>
      <w:r>
        <w:rPr>
          <w:i/>
          <w:sz w:val="23"/>
        </w:rPr>
        <w:t>Marking note: No explanation marks if the candidate agrees with the statement.</w:t>
      </w:r>
    </w:p>
    <w:p>
      <w:pPr>
        <w:spacing w:before="160" w:after="80"/>
      </w:pPr>
      <w:r>
        <w:rPr>
          <w:b/>
          <w:sz w:val="24"/>
        </w:rPr>
        <w:t>Question 3 (10 marks)</w:t>
      </w:r>
    </w:p>
    <w:p>
      <w:pPr>
        <w:jc w:val="both"/>
      </w:pPr>
      <w:r>
        <w:rPr>
          <w:b/>
        </w:rPr>
        <w:t>(a)</w:t>
      </w:r>
      <w:r>
        <w:t xml:space="preserve"> [3 marks]</w:t>
      </w:r>
    </w:p>
    <w:p>
      <w:pPr>
        <w:pStyle w:val="ListBullet"/>
      </w:pPr>
      <w:r>
        <w:rPr>
          <w:b/>
          <w:sz w:val="23"/>
        </w:rPr>
        <w:t>The passengers were moving forward with the vehicle</w:t>
      </w:r>
      <w:r>
        <w:rPr>
          <w:sz w:val="23"/>
        </w:rPr>
        <w:t xml:space="preserve"> (1 mark).</w:t>
      </w:r>
    </w:p>
    <w:p>
      <w:pPr>
        <w:pStyle w:val="ListBullet"/>
      </w:pPr>
      <w:r>
        <w:rPr>
          <w:b/>
          <w:sz w:val="23"/>
        </w:rPr>
        <w:t>The braking force stopped the vehicle</w:t>
      </w:r>
      <w:r>
        <w:rPr>
          <w:sz w:val="23"/>
        </w:rPr>
        <w:t xml:space="preserve"> (1 mark).</w:t>
      </w:r>
    </w:p>
    <w:p>
      <w:pPr>
        <w:pStyle w:val="ListBullet"/>
      </w:pPr>
      <w:r>
        <w:rPr>
          <w:b/>
          <w:sz w:val="23"/>
        </w:rPr>
        <w:t>The passengers' bodies continued moving forward because of inertia</w:t>
      </w:r>
      <w:r>
        <w:rPr>
          <w:sz w:val="23"/>
        </w:rPr>
        <w:t xml:space="preserve"> (1 mark).</w:t>
      </w:r>
    </w:p>
    <w:p>
      <w:pPr>
        <w:pStyle w:val="ListBullet"/>
      </w:pPr>
      <w:r>
        <w:rPr>
          <w:i/>
          <w:sz w:val="23"/>
        </w:rPr>
        <w:t>Marking note: The word inertia, or a correct description of it, is needed for the third mark.</w:t>
      </w:r>
    </w:p>
    <w:p>
      <w:pPr>
        <w:jc w:val="both"/>
      </w:pPr>
      <w:r>
        <w:rPr>
          <w:b/>
        </w:rPr>
        <w:t>(b)</w:t>
      </w:r>
      <w:r>
        <w:t xml:space="preserve"> [2 marks]</w:t>
      </w:r>
    </w:p>
    <w:p>
      <w:pPr>
        <w:pStyle w:val="ListBullet"/>
      </w:pPr>
      <w:r>
        <w:rPr>
          <w:b/>
          <w:sz w:val="23"/>
        </w:rPr>
        <w:t>It provides the backward force that stops the passenger with the vehicle</w:t>
      </w:r>
      <w:r>
        <w:rPr>
          <w:sz w:val="23"/>
        </w:rPr>
        <w:t xml:space="preserve"> (1 mark).</w:t>
      </w:r>
    </w:p>
    <w:p>
      <w:pPr>
        <w:pStyle w:val="ListBullet"/>
      </w:pPr>
      <w:r>
        <w:rPr>
          <w:b/>
          <w:sz w:val="23"/>
        </w:rPr>
        <w:t>So the passenger is held in the seat and is not thrown forward and injured</w:t>
      </w:r>
      <w:r>
        <w:rPr>
          <w:sz w:val="23"/>
        </w:rPr>
        <w:t xml:space="preserve"> (1 mark).</w:t>
      </w:r>
    </w:p>
    <w:p>
      <w:pPr>
        <w:pStyle w:val="ListBullet"/>
      </w:pPr>
      <w:r>
        <w:rPr>
          <w:i/>
          <w:sz w:val="23"/>
        </w:rPr>
        <w:t>Marking note: 'It makes the person comfortable' earns no mark.</w:t>
      </w:r>
    </w:p>
    <w:p>
      <w:pPr>
        <w:jc w:val="both"/>
      </w:pPr>
      <w:r>
        <w:rPr>
          <w:b/>
        </w:rPr>
        <w:t>(c)</w:t>
      </w:r>
      <w:r>
        <w:t xml:space="preserve"> [3 marks]</w:t>
      </w:r>
    </w:p>
    <w:p>
      <w:pPr>
        <w:pStyle w:val="ListBullet"/>
      </w:pPr>
      <w:r>
        <w:rPr>
          <w:sz w:val="23"/>
        </w:rPr>
        <w:t xml:space="preserve">Any THREE of: </w:t>
      </w:r>
      <w:r>
        <w:rPr>
          <w:b/>
          <w:sz w:val="23"/>
        </w:rPr>
        <w:t>passengers thrown backwards when a vehicle starts off</w:t>
      </w:r>
      <w:r>
        <w:rPr>
          <w:sz w:val="23"/>
        </w:rPr>
        <w:t xml:space="preserve">; </w:t>
      </w:r>
      <w:r>
        <w:rPr>
          <w:b/>
          <w:sz w:val="23"/>
        </w:rPr>
        <w:t>tightening a hoe or cutlass blade by knocking the handle</w:t>
      </w:r>
      <w:r>
        <w:rPr>
          <w:sz w:val="23"/>
        </w:rPr>
        <w:t xml:space="preserve">; </w:t>
      </w:r>
      <w:r>
        <w:rPr>
          <w:b/>
          <w:sz w:val="23"/>
        </w:rPr>
        <w:t>beating dust out of a mat</w:t>
      </w:r>
      <w:r>
        <w:rPr>
          <w:sz w:val="23"/>
        </w:rPr>
        <w:t xml:space="preserve">; </w:t>
      </w:r>
      <w:r>
        <w:rPr>
          <w:b/>
          <w:sz w:val="23"/>
        </w:rPr>
        <w:t>pulling a cloth from under a glass</w:t>
      </w:r>
      <w:r>
        <w:rPr>
          <w:sz w:val="23"/>
        </w:rPr>
        <w:t xml:space="preserve">; </w:t>
      </w:r>
      <w:r>
        <w:rPr>
          <w:b/>
          <w:sz w:val="23"/>
        </w:rPr>
        <w:t>shaking water off an umbrella</w:t>
      </w:r>
      <w:r>
        <w:rPr>
          <w:sz w:val="23"/>
        </w:rPr>
        <w:t xml:space="preserve"> (1 mark each).</w:t>
      </w:r>
    </w:p>
    <w:p>
      <w:pPr>
        <w:pStyle w:val="ListBullet"/>
      </w:pPr>
      <w:r>
        <w:rPr>
          <w:i/>
          <w:sz w:val="23"/>
        </w:rPr>
        <w:t>Marking note: Three versions of the same braking example count once.</w:t>
      </w:r>
    </w:p>
    <w:p>
      <w:pPr>
        <w:jc w:val="both"/>
      </w:pPr>
      <w:r>
        <w:rPr>
          <w:b/>
        </w:rPr>
        <w:t>(d)</w:t>
      </w:r>
      <w:r>
        <w:t xml:space="preserve"> [2 marks]</w:t>
      </w:r>
    </w:p>
    <w:p>
      <w:pPr>
        <w:pStyle w:val="ListBullet"/>
      </w:pPr>
      <w:r>
        <w:rPr>
          <w:sz w:val="23"/>
        </w:rPr>
        <w:t xml:space="preserve">Any TWO of: </w:t>
      </w:r>
      <w:r>
        <w:rPr>
          <w:b/>
          <w:sz w:val="23"/>
        </w:rPr>
        <w:t>it explains the need for seat belts and other safety measures, so preventing injury</w:t>
      </w:r>
      <w:r>
        <w:rPr>
          <w:sz w:val="23"/>
        </w:rPr>
        <w:t xml:space="preserve">; </w:t>
      </w:r>
      <w:r>
        <w:rPr>
          <w:b/>
          <w:sz w:val="23"/>
        </w:rPr>
        <w:t>it guides safe driving, such as keeping a safe distance</w:t>
      </w:r>
      <w:r>
        <w:rPr>
          <w:sz w:val="23"/>
        </w:rPr>
        <w:t xml:space="preserve">; </w:t>
      </w:r>
      <w:r>
        <w:rPr>
          <w:b/>
          <w:sz w:val="23"/>
        </w:rPr>
        <w:t>it is used in designing vehicles, machines and tools</w:t>
      </w:r>
      <w:r>
        <w:rPr>
          <w:sz w:val="23"/>
        </w:rPr>
        <w:t xml:space="preserve"> (1 mark each).</w:t>
      </w:r>
    </w:p>
    <w:p>
      <w:pPr>
        <w:pStyle w:val="ListBullet"/>
      </w:pPr>
      <w:r>
        <w:rPr>
          <w:i/>
          <w:sz w:val="23"/>
        </w:rPr>
        <w:t>Marking note: 'It is in the syllabus' earns no mark.</w:t>
      </w:r>
    </w:p>
    <w:p>
      <w:pPr>
        <w:spacing w:before="160" w:after="80"/>
      </w:pPr>
      <w:r>
        <w:rPr>
          <w:b/>
          <w:sz w:val="24"/>
        </w:rPr>
        <w:t>Question 4 (12 marks)</w:t>
      </w:r>
    </w:p>
    <w:p>
      <w:pPr>
        <w:jc w:val="both"/>
      </w:pPr>
      <w:r>
        <w:rPr>
          <w:b/>
        </w:rPr>
        <w:t>(a)</w:t>
      </w:r>
      <w:r>
        <w:t xml:space="preserve"> [4 marks]</w:t>
      </w:r>
    </w:p>
    <w:p>
      <w:pPr>
        <w:pStyle w:val="ListBullet"/>
      </w:pPr>
      <w:r>
        <w:rPr>
          <w:sz w:val="23"/>
        </w:rPr>
        <w:t xml:space="preserve">(i) </w:t>
      </w:r>
      <w:r>
        <w:rPr>
          <w:b/>
          <w:sz w:val="23"/>
        </w:rPr>
        <w:t>P is a north pole</w:t>
      </w:r>
      <w:r>
        <w:rPr>
          <w:sz w:val="23"/>
        </w:rPr>
        <w:t xml:space="preserve"> (1 mark); </w:t>
      </w:r>
      <w:r>
        <w:rPr>
          <w:b/>
          <w:sz w:val="23"/>
        </w:rPr>
        <w:t>Q is a north pole</w:t>
      </w:r>
      <w:r>
        <w:rPr>
          <w:sz w:val="23"/>
        </w:rPr>
        <w:t xml:space="preserve"> (1 mark); </w:t>
      </w:r>
      <w:r>
        <w:rPr>
          <w:b/>
          <w:sz w:val="23"/>
        </w:rPr>
        <w:t>because the magnets repelled each other and like poles repel (accept: the other ends are marked S)</w:t>
      </w:r>
      <w:r>
        <w:rPr>
          <w:sz w:val="23"/>
        </w:rPr>
        <w:t xml:space="preserve"> (1 mark).</w:t>
      </w:r>
    </w:p>
    <w:p>
      <w:pPr>
        <w:pStyle w:val="ListBullet"/>
      </w:pPr>
      <w:r>
        <w:rPr>
          <w:sz w:val="23"/>
        </w:rPr>
        <w:t xml:space="preserve">(ii) </w:t>
      </w:r>
      <w:r>
        <w:rPr>
          <w:b/>
          <w:sz w:val="23"/>
        </w:rPr>
        <w:t>North pole</w:t>
      </w:r>
      <w:r>
        <w:rPr>
          <w:sz w:val="23"/>
        </w:rPr>
        <w:t xml:space="preserve"> (1 mark).</w:t>
      </w:r>
    </w:p>
    <w:p>
      <w:pPr>
        <w:pStyle w:val="ListBullet"/>
      </w:pPr>
      <w:r>
        <w:rPr>
          <w:i/>
          <w:sz w:val="23"/>
        </w:rPr>
        <w:t>Marking note: Accept 'north-seeking pole'.</w:t>
      </w:r>
    </w:p>
    <w:p>
      <w:pPr>
        <w:jc w:val="both"/>
      </w:pPr>
      <w:r>
        <w:rPr>
          <w:b/>
        </w:rPr>
        <w:t>(b)</w:t>
      </w:r>
      <w:r>
        <w:t xml:space="preserve"> [3 marks]</w:t>
      </w:r>
    </w:p>
    <w:p>
      <w:pPr>
        <w:pStyle w:val="ListBullet"/>
      </w:pPr>
      <w:r>
        <w:rPr>
          <w:b/>
          <w:sz w:val="23"/>
        </w:rPr>
        <w:t>Like poles repel each other</w:t>
      </w:r>
      <w:r>
        <w:rPr>
          <w:sz w:val="23"/>
        </w:rPr>
        <w:t xml:space="preserve"> (1 mark).</w:t>
      </w:r>
    </w:p>
    <w:p>
      <w:pPr>
        <w:pStyle w:val="ListBullet"/>
      </w:pPr>
      <w:r>
        <w:rPr>
          <w:b/>
          <w:sz w:val="23"/>
        </w:rPr>
        <w:t>Unlike poles attract each other (a magnet attracts iron)</w:t>
      </w:r>
      <w:r>
        <w:rPr>
          <w:sz w:val="23"/>
        </w:rPr>
        <w:t xml:space="preserve"> (1 mark).</w:t>
      </w:r>
    </w:p>
    <w:p>
      <w:pPr>
        <w:pStyle w:val="ListBullet"/>
      </w:pPr>
      <w:r>
        <w:rPr>
          <w:b/>
          <w:sz w:val="23"/>
        </w:rPr>
        <w:t>A freely suspended magnet comes to rest in the north-south direction</w:t>
      </w:r>
      <w:r>
        <w:rPr>
          <w:sz w:val="23"/>
        </w:rPr>
        <w:t xml:space="preserve"> (1 mark).</w:t>
      </w:r>
    </w:p>
    <w:p>
      <w:pPr>
        <w:pStyle w:val="ListBullet"/>
      </w:pPr>
      <w:r>
        <w:rPr>
          <w:i/>
          <w:sz w:val="23"/>
        </w:rPr>
        <w:t>Marking note: 'It is strong' is not a characteristic.</w:t>
      </w:r>
    </w:p>
    <w:p>
      <w:pPr>
        <w:jc w:val="both"/>
      </w:pPr>
      <w:r>
        <w:rPr>
          <w:b/>
        </w:rPr>
        <w:t>(c)</w:t>
      </w:r>
      <w:r>
        <w:t xml:space="preserve"> [2 marks]</w:t>
      </w:r>
    </w:p>
    <w:p>
      <w:pPr>
        <w:pStyle w:val="ListBullet"/>
      </w:pPr>
      <w:r>
        <w:rPr>
          <w:b/>
          <w:sz w:val="23"/>
        </w:rPr>
        <w:t>Bring each bar near a known suspended magnet (or hang each bar freely)</w:t>
      </w:r>
      <w:r>
        <w:rPr>
          <w:sz w:val="23"/>
        </w:rPr>
        <w:t xml:space="preserve"> (1 mark).</w:t>
      </w:r>
    </w:p>
    <w:p>
      <w:pPr>
        <w:pStyle w:val="ListBullet"/>
      </w:pPr>
      <w:r>
        <w:rPr>
          <w:b/>
          <w:sz w:val="23"/>
        </w:rPr>
        <w:t>The bar that repels is the magnet, since repulsion is the sure test (accept: the bar that comes to rest north-south is the magnet)</w:t>
      </w:r>
      <w:r>
        <w:rPr>
          <w:sz w:val="23"/>
        </w:rPr>
        <w:t xml:space="preserve"> (1 mark).</w:t>
      </w:r>
    </w:p>
    <w:p>
      <w:pPr>
        <w:pStyle w:val="ListBullet"/>
      </w:pPr>
      <w:r>
        <w:rPr>
          <w:i/>
          <w:sz w:val="23"/>
        </w:rPr>
        <w:t>Marking note: An answer based on attraction alone earns no second mark.</w:t>
      </w:r>
    </w:p>
    <w:p>
      <w:pPr>
        <w:jc w:val="both"/>
      </w:pPr>
      <w:r>
        <w:rPr>
          <w:b/>
        </w:rPr>
        <w:t>(d)</w:t>
      </w:r>
      <w:r>
        <w:t xml:space="preserve"> [3 marks]</w:t>
      </w:r>
    </w:p>
    <w:p>
      <w:pPr>
        <w:pStyle w:val="ListBullet"/>
      </w:pPr>
      <w:r>
        <w:rPr>
          <w:sz w:val="23"/>
        </w:rPr>
        <w:t xml:space="preserve">Any THREE of: </w:t>
      </w:r>
      <w:r>
        <w:rPr>
          <w:b/>
          <w:sz w:val="23"/>
        </w:rPr>
        <w:t>in a compass for finding direction</w:t>
      </w:r>
      <w:r>
        <w:rPr>
          <w:sz w:val="23"/>
        </w:rPr>
        <w:t xml:space="preserve">; </w:t>
      </w:r>
      <w:r>
        <w:rPr>
          <w:b/>
          <w:sz w:val="23"/>
        </w:rPr>
        <w:t>in loudspeakers, earphones and phones</w:t>
      </w:r>
      <w:r>
        <w:rPr>
          <w:sz w:val="23"/>
        </w:rPr>
        <w:t xml:space="preserve">; </w:t>
      </w:r>
      <w:r>
        <w:rPr>
          <w:b/>
          <w:sz w:val="23"/>
        </w:rPr>
        <w:t>in electric motors and generators</w:t>
      </w:r>
      <w:r>
        <w:rPr>
          <w:sz w:val="23"/>
        </w:rPr>
        <w:t xml:space="preserve">; </w:t>
      </w:r>
      <w:r>
        <w:rPr>
          <w:b/>
          <w:sz w:val="23"/>
        </w:rPr>
        <w:t>in fridge and cupboard door catches</w:t>
      </w:r>
      <w:r>
        <w:rPr>
          <w:sz w:val="23"/>
        </w:rPr>
        <w:t xml:space="preserve">; </w:t>
      </w:r>
      <w:r>
        <w:rPr>
          <w:b/>
          <w:sz w:val="23"/>
        </w:rPr>
        <w:t>in cranes for lifting scrap iron</w:t>
      </w:r>
      <w:r>
        <w:rPr>
          <w:sz w:val="23"/>
        </w:rPr>
        <w:t xml:space="preserve">; </w:t>
      </w:r>
      <w:r>
        <w:rPr>
          <w:b/>
          <w:sz w:val="23"/>
        </w:rPr>
        <w:t>for separating iron from other waste</w:t>
      </w:r>
      <w:r>
        <w:rPr>
          <w:sz w:val="23"/>
        </w:rPr>
        <w:t xml:space="preserve"> (1 mark each).</w:t>
      </w:r>
    </w:p>
    <w:p>
      <w:pPr>
        <w:pStyle w:val="ListBullet"/>
      </w:pPr>
      <w:r>
        <w:rPr>
          <w:i/>
          <w:sz w:val="23"/>
        </w:rPr>
        <w:t>Marking note: Two answers naming devices that work in the same way, such as a radio and an earphone, count once.</w:t>
      </w:r>
    </w:p>
    <w:p>
      <w:pPr>
        <w:spacing w:before="160" w:after="80"/>
      </w:pPr>
      <w:r>
        <w:rPr>
          <w:b/>
          <w:sz w:val="24"/>
        </w:rPr>
        <w:t>Question 5 (12 marks)</w:t>
      </w:r>
    </w:p>
    <w:p>
      <w:pPr>
        <w:jc w:val="both"/>
      </w:pPr>
      <w:r>
        <w:rPr>
          <w:b/>
        </w:rPr>
        <w:t>(a)</w:t>
      </w:r>
      <w:r>
        <w:t xml:space="preserve"> [3 marks]</w:t>
      </w:r>
    </w:p>
    <w:p>
      <w:pPr>
        <w:pStyle w:val="ListBullet"/>
      </w:pPr>
      <w:r>
        <w:rPr>
          <w:sz w:val="23"/>
        </w:rPr>
        <w:t xml:space="preserve">(i) </w:t>
      </w:r>
      <w:r>
        <w:rPr>
          <w:b/>
          <w:sz w:val="23"/>
        </w:rPr>
        <w:t>A device that makes work easier to do</w:t>
      </w:r>
      <w:r>
        <w:rPr>
          <w:sz w:val="23"/>
        </w:rPr>
        <w:t xml:space="preserve"> (1 mark).</w:t>
      </w:r>
    </w:p>
    <w:p>
      <w:pPr>
        <w:pStyle w:val="ListBullet"/>
      </w:pPr>
      <w:r>
        <w:rPr>
          <w:sz w:val="23"/>
        </w:rPr>
        <w:t xml:space="preserve">(ii) Any TWO of: </w:t>
      </w:r>
      <w:r>
        <w:rPr>
          <w:b/>
          <w:sz w:val="23"/>
        </w:rPr>
        <w:t>inclined plane, pulley, wheel and axle, screw, wedge</w:t>
      </w:r>
      <w:r>
        <w:rPr>
          <w:sz w:val="23"/>
        </w:rPr>
        <w:t xml:space="preserve"> (1 mark each).</w:t>
      </w:r>
    </w:p>
    <w:p>
      <w:pPr>
        <w:pStyle w:val="ListBullet"/>
      </w:pPr>
      <w:r>
        <w:rPr>
          <w:i/>
          <w:sz w:val="23"/>
        </w:rPr>
        <w:t>Marking note: A lever named in (ii) earns no mark, as it is excluded by the question.</w:t>
      </w:r>
    </w:p>
    <w:p>
      <w:pPr>
        <w:jc w:val="both"/>
      </w:pPr>
      <w:r>
        <w:rPr>
          <w:b/>
        </w:rPr>
        <w:t>(b)</w:t>
      </w:r>
      <w:r>
        <w:t xml:space="preserve"> [3 marks]</w:t>
      </w:r>
    </w:p>
    <w:p>
      <w:pPr>
        <w:pStyle w:val="ListBullet"/>
      </w:pPr>
      <w:r>
        <w:rPr>
          <w:sz w:val="23"/>
        </w:rPr>
        <w:t xml:space="preserve">A - </w:t>
      </w:r>
      <w:r>
        <w:rPr>
          <w:b/>
          <w:sz w:val="23"/>
        </w:rPr>
        <w:t>first-class lever</w:t>
      </w:r>
      <w:r>
        <w:rPr>
          <w:sz w:val="23"/>
        </w:rPr>
        <w:t xml:space="preserve"> (1 mark).</w:t>
      </w:r>
    </w:p>
    <w:p>
      <w:pPr>
        <w:pStyle w:val="ListBullet"/>
      </w:pPr>
      <w:r>
        <w:rPr>
          <w:sz w:val="23"/>
        </w:rPr>
        <w:t xml:space="preserve">B - </w:t>
      </w:r>
      <w:r>
        <w:rPr>
          <w:b/>
          <w:sz w:val="23"/>
        </w:rPr>
        <w:t>second-class lever</w:t>
      </w:r>
      <w:r>
        <w:rPr>
          <w:sz w:val="23"/>
        </w:rPr>
        <w:t xml:space="preserve"> (1 mark).</w:t>
      </w:r>
    </w:p>
    <w:p>
      <w:pPr>
        <w:pStyle w:val="ListBullet"/>
      </w:pPr>
      <w:r>
        <w:rPr>
          <w:sz w:val="23"/>
        </w:rPr>
        <w:t xml:space="preserve">C - </w:t>
      </w:r>
      <w:r>
        <w:rPr>
          <w:b/>
          <w:sz w:val="23"/>
        </w:rPr>
        <w:t>third-class lever</w:t>
      </w:r>
      <w:r>
        <w:rPr>
          <w:sz w:val="23"/>
        </w:rPr>
        <w:t xml:space="preserve"> (1 mark).</w:t>
      </w:r>
    </w:p>
    <w:p>
      <w:pPr>
        <w:pStyle w:val="ListBullet"/>
      </w:pPr>
      <w:r>
        <w:rPr>
          <w:i/>
          <w:sz w:val="23"/>
        </w:rPr>
        <w:t>Marking note: Accept 'first order', 'second order' and 'third order'.</w:t>
      </w:r>
    </w:p>
    <w:p>
      <w:pPr>
        <w:jc w:val="both"/>
      </w:pPr>
      <w:r>
        <w:rPr>
          <w:b/>
        </w:rPr>
        <w:t>(c)</w:t>
      </w:r>
      <w:r>
        <w:t xml:space="preserve"> [3 marks]</w:t>
      </w:r>
    </w:p>
    <w:p>
      <w:pPr>
        <w:pStyle w:val="ListBullet"/>
      </w:pPr>
      <w:r>
        <w:rPr>
          <w:b/>
          <w:sz w:val="23"/>
        </w:rPr>
        <w:t>Fulcrum: at the wheel (the axle at the front)</w:t>
      </w:r>
      <w:r>
        <w:rPr>
          <w:sz w:val="23"/>
        </w:rPr>
        <w:t xml:space="preserve"> (1 mark).</w:t>
      </w:r>
    </w:p>
    <w:p>
      <w:pPr>
        <w:pStyle w:val="ListBullet"/>
      </w:pPr>
      <w:r>
        <w:rPr>
          <w:b/>
          <w:sz w:val="23"/>
        </w:rPr>
        <w:t>Load: in the tray, between the wheel and the handles</w:t>
      </w:r>
      <w:r>
        <w:rPr>
          <w:sz w:val="23"/>
        </w:rPr>
        <w:t xml:space="preserve"> (1 mark).</w:t>
      </w:r>
    </w:p>
    <w:p>
      <w:pPr>
        <w:pStyle w:val="ListBullet"/>
      </w:pPr>
      <w:r>
        <w:rPr>
          <w:b/>
          <w:sz w:val="23"/>
        </w:rPr>
        <w:t>Effort: at the handles, where the hands lift</w:t>
      </w:r>
      <w:r>
        <w:rPr>
          <w:sz w:val="23"/>
        </w:rPr>
        <w:t xml:space="preserve"> (1 mark).</w:t>
      </w:r>
    </w:p>
    <w:p>
      <w:pPr>
        <w:pStyle w:val="ListBullet"/>
      </w:pPr>
      <w:r>
        <w:rPr>
          <w:i/>
          <w:sz w:val="23"/>
        </w:rPr>
        <w:t>Marking note: Marks are for the positions, not merely for the words.</w:t>
      </w:r>
    </w:p>
    <w:p>
      <w:pPr>
        <w:jc w:val="both"/>
      </w:pPr>
      <w:r>
        <w:rPr>
          <w:b/>
        </w:rPr>
        <w:t>(d)</w:t>
      </w:r>
      <w:r>
        <w:t xml:space="preserve"> [3 marks]</w:t>
      </w:r>
    </w:p>
    <w:p>
      <w:pPr>
        <w:pStyle w:val="ListBullet"/>
      </w:pPr>
      <w:r>
        <w:rPr>
          <w:b/>
          <w:sz w:val="23"/>
        </w:rPr>
        <w:t>The load moves a greater distance (and faster) than the effort</w:t>
      </w:r>
      <w:r>
        <w:rPr>
          <w:sz w:val="23"/>
        </w:rPr>
        <w:t xml:space="preserve"> (1 mark).</w:t>
      </w:r>
    </w:p>
    <w:p>
      <w:pPr>
        <w:pStyle w:val="ListBullet"/>
      </w:pPr>
      <w:r>
        <w:rPr>
          <w:b/>
          <w:sz w:val="23"/>
        </w:rPr>
        <w:t>The tool gives a delicate, well-controlled grip or movement</w:t>
      </w:r>
      <w:r>
        <w:rPr>
          <w:sz w:val="23"/>
        </w:rPr>
        <w:t xml:space="preserve"> (1 mark).</w:t>
      </w:r>
    </w:p>
    <w:p>
      <w:pPr>
        <w:pStyle w:val="ListBullet"/>
      </w:pPr>
      <w:r>
        <w:rPr>
          <w:b/>
          <w:sz w:val="23"/>
        </w:rPr>
        <w:t>One other example: a broom, a fishing rod, a spade or the human forearm</w:t>
      </w:r>
      <w:r>
        <w:rPr>
          <w:sz w:val="23"/>
        </w:rPr>
        <w:t xml:space="preserve"> (1 mark).</w:t>
      </w:r>
    </w:p>
    <w:p>
      <w:pPr>
        <w:pStyle w:val="ListBullet"/>
      </w:pPr>
      <w:r>
        <w:rPr>
          <w:i/>
          <w:sz w:val="23"/>
        </w:rPr>
        <w:t>Marking note: A wheelbarrow or a see-saw named as the example earns no mark.</w:t>
      </w:r>
    </w:p>
    <w:p>
      <w:pPr>
        <w:spacing w:before="160" w:after="80"/>
      </w:pPr>
      <w:r>
        <w:rPr>
          <w:b/>
          <w:sz w:val="24"/>
        </w:rPr>
        <w:t>Question 6 (8 marks)</w:t>
      </w:r>
    </w:p>
    <w:p>
      <w:pPr>
        <w:jc w:val="both"/>
      </w:pPr>
      <w:r>
        <w:rPr>
          <w:b/>
        </w:rPr>
        <w:t>(a)</w:t>
      </w:r>
      <w:r>
        <w:t xml:space="preserve"> [2 marks]</w:t>
      </w:r>
    </w:p>
    <w:p>
      <w:pPr>
        <w:pStyle w:val="ListBullet"/>
      </w:pPr>
      <w:r>
        <w:rPr>
          <w:b/>
          <w:sz w:val="23"/>
        </w:rPr>
        <w:t>Work input: the work done by the effort on the machine (the energy supplied to it)</w:t>
      </w:r>
      <w:r>
        <w:rPr>
          <w:sz w:val="23"/>
        </w:rPr>
        <w:t xml:space="preserve"> (1 mark).</w:t>
      </w:r>
    </w:p>
    <w:p>
      <w:pPr>
        <w:pStyle w:val="ListBullet"/>
      </w:pPr>
      <w:r>
        <w:rPr>
          <w:b/>
          <w:sz w:val="23"/>
        </w:rPr>
        <w:t>Work output: the useful work done by the machine on the load</w:t>
      </w:r>
      <w:r>
        <w:rPr>
          <w:sz w:val="23"/>
        </w:rPr>
        <w:t xml:space="preserve"> (1 mark).</w:t>
      </w:r>
    </w:p>
    <w:p>
      <w:pPr>
        <w:pStyle w:val="ListBullet"/>
      </w:pPr>
      <w:r>
        <w:rPr>
          <w:i/>
          <w:sz w:val="23"/>
        </w:rPr>
        <w:t>Marking note: The word 'useful' is expected in the second answer.</w:t>
      </w:r>
    </w:p>
    <w:p>
      <w:pPr>
        <w:jc w:val="both"/>
      </w:pPr>
      <w:r>
        <w:rPr>
          <w:b/>
        </w:rPr>
        <w:t>(b)</w:t>
      </w:r>
      <w:r>
        <w:t xml:space="preserve"> [3 marks]</w:t>
      </w:r>
    </w:p>
    <w:p>
      <w:pPr>
        <w:pStyle w:val="ListBullet"/>
      </w:pPr>
      <w:r>
        <w:rPr>
          <w:b/>
          <w:sz w:val="23"/>
        </w:rPr>
        <w:t>Efficiency = (work output / work input) x 100%</w:t>
      </w:r>
      <w:r>
        <w:rPr>
          <w:sz w:val="23"/>
        </w:rPr>
        <w:t xml:space="preserve"> (1 mark).</w:t>
      </w:r>
    </w:p>
    <w:p>
      <w:pPr>
        <w:pStyle w:val="ListBullet"/>
      </w:pPr>
      <w:r>
        <w:rPr>
          <w:b/>
          <w:sz w:val="23"/>
        </w:rPr>
        <w:t>= (1,800 / 2,400) x 100%</w:t>
      </w:r>
      <w:r>
        <w:rPr>
          <w:sz w:val="23"/>
        </w:rPr>
        <w:t xml:space="preserve"> (1 mark).</w:t>
      </w:r>
    </w:p>
    <w:p>
      <w:pPr>
        <w:pStyle w:val="ListBullet"/>
      </w:pPr>
      <w:r>
        <w:rPr>
          <w:b/>
          <w:sz w:val="23"/>
        </w:rPr>
        <w:t>= 75%</w:t>
      </w:r>
      <w:r>
        <w:rPr>
          <w:sz w:val="23"/>
        </w:rPr>
        <w:t xml:space="preserve"> (1 mark, percentage sign required).</w:t>
      </w:r>
    </w:p>
    <w:p>
      <w:pPr>
        <w:pStyle w:val="ListBullet"/>
      </w:pPr>
      <w:r>
        <w:rPr>
          <w:i/>
          <w:sz w:val="23"/>
        </w:rPr>
        <w:t>Marking note: A correct answer with no working earns 2 of the 3 marks.</w:t>
      </w:r>
    </w:p>
    <w:p>
      <w:pPr>
        <w:jc w:val="both"/>
      </w:pPr>
      <w:r>
        <w:rPr>
          <w:b/>
        </w:rPr>
        <w:t>(c)</w:t>
      </w:r>
      <w:r>
        <w:t xml:space="preserve"> [3 marks]</w:t>
      </w:r>
    </w:p>
    <w:p>
      <w:pPr>
        <w:pStyle w:val="ListBullet"/>
      </w:pPr>
      <w:r>
        <w:rPr>
          <w:sz w:val="23"/>
        </w:rPr>
        <w:t xml:space="preserve">(i) </w:t>
      </w:r>
      <w:r>
        <w:rPr>
          <w:b/>
          <w:sz w:val="23"/>
        </w:rPr>
        <w:t>600 J was used in overcoming friction and in lifting the moving parts of the machine</w:t>
      </w:r>
      <w:r>
        <w:rPr>
          <w:sz w:val="23"/>
        </w:rPr>
        <w:t xml:space="preserve"> (1 mark); </w:t>
      </w:r>
      <w:r>
        <w:rPr>
          <w:b/>
          <w:sz w:val="23"/>
        </w:rPr>
        <w:t>it appears as heat (and sound), so it is wasted but not destroyed</w:t>
      </w:r>
      <w:r>
        <w:rPr>
          <w:sz w:val="23"/>
        </w:rPr>
        <w:t xml:space="preserve"> (1 mark).</w:t>
      </w:r>
    </w:p>
    <w:p>
      <w:pPr>
        <w:pStyle w:val="ListBullet"/>
      </w:pPr>
      <w:r>
        <w:rPr>
          <w:sz w:val="23"/>
        </w:rPr>
        <w:t xml:space="preserve">(ii) </w:t>
      </w:r>
      <w:r>
        <w:rPr>
          <w:b/>
          <w:sz w:val="23"/>
        </w:rPr>
        <w:t>Oil the moving parts to reduce friction (accept: use lighter or smoother parts)</w:t>
      </w:r>
      <w:r>
        <w:rPr>
          <w:sz w:val="23"/>
        </w:rPr>
        <w:t xml:space="preserve"> (1 mark).</w:t>
      </w:r>
    </w:p>
    <w:p>
      <w:pPr>
        <w:pStyle w:val="ListBullet"/>
      </w:pPr>
      <w:r>
        <w:rPr>
          <w:i/>
          <w:sz w:val="23"/>
        </w:rPr>
        <w:t>Marking note: 'The machine is old'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4: Force and Motion | </w:t>
      </w:r>
      <w:r>
        <w:rPr>
          <w:b/>
        </w:rPr>
        <w:t>Class:</w:t>
      </w:r>
      <w:r>
        <w:t xml:space="preserve"> Basic 7 (JHS 1)</w:t>
      </w:r>
    </w:p>
    <w:p>
      <w:pPr>
        <w:jc w:val="both"/>
      </w:pPr>
      <w:r>
        <w:rPr>
          <w:b/>
        </w:rPr>
        <w:t>Content Standard:</w:t>
      </w:r>
      <w:r>
        <w:t xml:space="preserve"> </w:t>
      </w:r>
      <w:r>
        <w:rPr>
          <w:b/>
        </w:rPr>
        <w:t>B7/JHS1.4.4.1</w:t>
      </w:r>
      <w:r>
        <w:t xml:space="preserve"> - Examine the concept of motion, Newton's first law of motion, magnetic force in relation to motion and understand their applications to life. </w:t>
      </w:r>
      <w:r>
        <w:rPr>
          <w:b/>
        </w:rPr>
        <w:t>B7/JHS1.4.4.2</w:t>
      </w:r>
      <w:r>
        <w:t xml:space="preserve"> - Recognise some simple machines, and show understanding of their efficiency in doing work.</w:t>
      </w:r>
    </w:p>
    <w:p>
      <w:pPr>
        <w:jc w:val="both"/>
      </w:pPr>
      <w:r>
        <w:t>Source: NaCCA Science Common Core Programme Curriculum (B7/JHS1-B9/JHS3), 2021 edition, Strand 4: Forces and Energy, Sub-Strand 4: Force and Motion, Basic 7, pages 72 to 77 of the published PDF. Content standard B7/JHS1.4.4.1 carries indicator B7/JHS1.4.4.1.1, understand that unbalanced forces acting on an object cause it to move, with the exemplars: explain inertia as a tendency of a body to resist motion; and demonstrate how unbalanced forces cause motion. It carries indicator B7/JHS1.4.4.1.2, state and explain Newton's First Law of motion, with the exemplar: research to find what Newton's first law is and discuss it. It carries indicator B7/JHS1.4.4.1.3, examine the application of Newton's First Law of motion in life, with the exemplars: discuss some applications of Newton's First Law of Motion, for example when a metallic ball is put on a smooth surface and given a push it will be in motion until it gets to a blockade and it stops, and the use of seat belts in a vehicle; and explain the importance of Newton's First Law of Motion. It carries indicator B7/JHS1.4.4.1.4, demonstrate the behaviour of magnet and its use to life, with the exemplars: discuss what magnets are and describe the types of magnets that exist; demonstrate the characteristics (repulsive, attractive, and orientation in the north-south direction) of a magnet; and discuss the uses of magnet in everyday life. Content standard B7/JHS1.4.4.2 carries indicator B7/JHS1.4.4.2.1, identify simple machines, with the exemplar: list examples of simple machines. It carries indicator B7/JHS1.4.4.2.2, describe the types and functions of levers, with the exemplars: name the types of levers and explain their general functions; and classify levers into first, second and third classes and demonstrate how the principles involved in each class make work easier in everyday life. It carries indicator B7/JHS1.4.4.2.3, know work input, and output and efficiency as they apply to machines, with the exemplars: explain the terms work input, work output and efficiency; explain efficiency of a machine as the ratio of work output to work input expressed as a percentage; explain the concept of efficiency of a machine; and describe how efficiency of simple machines can be improved, for example by oiling its parts to reduce friction.</w:t>
      </w:r>
    </w:p>
    <w:p>
      <w:pPr>
        <w:jc w:val="both"/>
      </w:pPr>
      <w:r>
        <w:t>Note: I1 (B7/JHS1.4.4.1.1) carries topic 14.1 and Question 1; I2 (B7/JHS1.4.4.1.2) carries topic 14.2 and Question 2; I3 (B7/JHS1.4.4.1.3) carries topic 14.3 and Question 3; I4 (B7/JHS1.4.4.1.4) carries topic 14.4 and Question 4; I5 (B7/JHS1.4.4.2.1) and I6 (B7/JHS1.4.4.2.2) carry topic 14.5 and Question 5, the lists of simple machines in Question 5(a) being the part set on I5; I7 (B7/JHS1.4.4.2.3) carries topic 14.6 and Question 6. Schools that use the shorter coded form will find these content standards written as B7.4.4.1 and B7.4.4.2.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4: Force and Motion</w:t>
            </w:r>
          </w:p>
        </w:tc>
        <w:tc>
          <w:tcPr>
            <w:tcW w:type="dxa" w:w="1392"/>
          </w:tcPr>
          <w:p>
            <w:pPr>
              <w:spacing w:after="20"/>
            </w:pPr>
            <w:r>
              <w:rPr>
                <w:sz w:val="20"/>
              </w:rPr>
              <w:t>B7/JHS1.4.4.1.1</w:t>
            </w:r>
          </w:p>
        </w:tc>
        <w:tc>
          <w:tcPr>
            <w:tcW w:type="dxa" w:w="1392"/>
          </w:tcPr>
          <w:p>
            <w:pPr>
              <w:spacing w:after="20"/>
            </w:pPr>
            <w:r>
              <w:rPr>
                <w:sz w:val="20"/>
              </w:rPr>
              <w:t>I1 - Understand that unbalanced forces acting on an object cause it to move.</w:t>
            </w:r>
          </w:p>
        </w:tc>
        <w:tc>
          <w:tcPr>
            <w:tcW w:type="dxa" w:w="1392"/>
          </w:tcPr>
          <w:p>
            <w:pPr>
              <w:spacing w:after="20"/>
            </w:pPr>
            <w:r>
              <w:rPr>
                <w:sz w:val="20"/>
              </w:rPr>
              <w:t>14.1 Forces, Balanced and Unbalanced Forces, and Inertia</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4: Force and Motion</w:t>
            </w:r>
          </w:p>
        </w:tc>
        <w:tc>
          <w:tcPr>
            <w:tcW w:type="dxa" w:w="1392"/>
          </w:tcPr>
          <w:p>
            <w:pPr>
              <w:spacing w:after="20"/>
            </w:pPr>
            <w:r>
              <w:rPr>
                <w:sz w:val="20"/>
              </w:rPr>
              <w:t>B7/JHS1.4.4.1.2</w:t>
            </w:r>
          </w:p>
        </w:tc>
        <w:tc>
          <w:tcPr>
            <w:tcW w:type="dxa" w:w="1392"/>
          </w:tcPr>
          <w:p>
            <w:pPr>
              <w:spacing w:after="20"/>
            </w:pPr>
            <w:r>
              <w:rPr>
                <w:sz w:val="20"/>
              </w:rPr>
              <w:t>I2 - State and explain Newton's First Law of motion.</w:t>
            </w:r>
          </w:p>
        </w:tc>
        <w:tc>
          <w:tcPr>
            <w:tcW w:type="dxa" w:w="1392"/>
          </w:tcPr>
          <w:p>
            <w:pPr>
              <w:spacing w:after="20"/>
            </w:pPr>
            <w:r>
              <w:rPr>
                <w:sz w:val="20"/>
              </w:rPr>
              <w:t>14.2 Newton's First Law of Motion</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4: Force and Motion</w:t>
            </w:r>
          </w:p>
        </w:tc>
        <w:tc>
          <w:tcPr>
            <w:tcW w:type="dxa" w:w="1392"/>
          </w:tcPr>
          <w:p>
            <w:pPr>
              <w:spacing w:after="20"/>
            </w:pPr>
            <w:r>
              <w:rPr>
                <w:sz w:val="20"/>
              </w:rPr>
              <w:t>B7/JHS1.4.4.1.3</w:t>
            </w:r>
          </w:p>
        </w:tc>
        <w:tc>
          <w:tcPr>
            <w:tcW w:type="dxa" w:w="1392"/>
          </w:tcPr>
          <w:p>
            <w:pPr>
              <w:spacing w:after="20"/>
            </w:pPr>
            <w:r>
              <w:rPr>
                <w:sz w:val="20"/>
              </w:rPr>
              <w:t>I3 - Examine the application of Newton's First Law of motion in life.</w:t>
            </w:r>
          </w:p>
        </w:tc>
        <w:tc>
          <w:tcPr>
            <w:tcW w:type="dxa" w:w="1392"/>
          </w:tcPr>
          <w:p>
            <w:pPr>
              <w:spacing w:after="20"/>
            </w:pPr>
            <w:r>
              <w:rPr>
                <w:sz w:val="20"/>
              </w:rPr>
              <w:t>14.3 Applications of Newton's First Law in Everyday Life</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Force and Motion</w:t>
            </w:r>
          </w:p>
        </w:tc>
        <w:tc>
          <w:tcPr>
            <w:tcW w:type="dxa" w:w="1392"/>
          </w:tcPr>
          <w:p>
            <w:pPr>
              <w:spacing w:after="20"/>
            </w:pPr>
            <w:r>
              <w:rPr>
                <w:sz w:val="20"/>
              </w:rPr>
              <w:t>B7/JHS1.4.4.1.4</w:t>
            </w:r>
          </w:p>
        </w:tc>
        <w:tc>
          <w:tcPr>
            <w:tcW w:type="dxa" w:w="1392"/>
          </w:tcPr>
          <w:p>
            <w:pPr>
              <w:spacing w:after="20"/>
            </w:pPr>
            <w:r>
              <w:rPr>
                <w:sz w:val="20"/>
              </w:rPr>
              <w:t>I4 - Demonstrate the behaviour of magnet and its use to life.</w:t>
            </w:r>
          </w:p>
        </w:tc>
        <w:tc>
          <w:tcPr>
            <w:tcW w:type="dxa" w:w="1392"/>
          </w:tcPr>
          <w:p>
            <w:pPr>
              <w:spacing w:after="20"/>
            </w:pPr>
            <w:r>
              <w:rPr>
                <w:sz w:val="20"/>
              </w:rPr>
              <w:t>14.4 Magnets: Their Behaviour and Uses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B5d</w:t>
            </w:r>
          </w:p>
        </w:tc>
        <w:tc>
          <w:tcPr>
            <w:tcW w:type="dxa" w:w="1392"/>
          </w:tcPr>
          <w:p>
            <w:pPr>
              <w:spacing w:after="20"/>
            </w:pPr>
            <w:r>
              <w:rPr>
                <w:sz w:val="20"/>
              </w:rPr>
              <w:t>4: Force and Motion</w:t>
            </w:r>
          </w:p>
        </w:tc>
        <w:tc>
          <w:tcPr>
            <w:tcW w:type="dxa" w:w="1392"/>
          </w:tcPr>
          <w:p>
            <w:pPr>
              <w:spacing w:after="20"/>
            </w:pPr>
            <w:r>
              <w:rPr>
                <w:sz w:val="20"/>
              </w:rPr>
              <w:t>B7/JHS1.4.4.2.2</w:t>
            </w:r>
          </w:p>
        </w:tc>
        <w:tc>
          <w:tcPr>
            <w:tcW w:type="dxa" w:w="1392"/>
          </w:tcPr>
          <w:p>
            <w:pPr>
              <w:spacing w:after="20"/>
            </w:pPr>
            <w:r>
              <w:rPr>
                <w:sz w:val="20"/>
              </w:rPr>
              <w:t>I6 - Describe the types and functions of levers.</w:t>
            </w:r>
          </w:p>
        </w:tc>
        <w:tc>
          <w:tcPr>
            <w:tcW w:type="dxa" w:w="1392"/>
          </w:tcPr>
          <w:p>
            <w:pPr>
              <w:spacing w:after="20"/>
            </w:pPr>
            <w:r>
              <w:rPr>
                <w:sz w:val="20"/>
              </w:rPr>
              <w:t>14.5 Simple Machines and the Classes of Levers</w:t>
            </w:r>
          </w:p>
        </w:tc>
        <w:tc>
          <w:tcPr>
            <w:tcW w:type="dxa" w:w="1392"/>
          </w:tcPr>
          <w:p>
            <w:pPr>
              <w:spacing w:after="20"/>
            </w:pPr>
            <w:r>
              <w:rPr>
                <w:sz w:val="20"/>
              </w:rPr>
              <w:t>Evaluate</w:t>
            </w:r>
          </w:p>
        </w:tc>
        <w:tc>
          <w:tcPr>
            <w:tcW w:type="dxa" w:w="1392"/>
          </w:tcPr>
          <w:p>
            <w:pPr>
              <w:spacing w:after="20"/>
            </w:pPr>
            <w:r>
              <w:rPr>
                <w:sz w:val="20"/>
              </w:rPr>
              <w:t>3</w:t>
            </w:r>
          </w:p>
        </w:tc>
      </w:tr>
      <w:tr>
        <w:tc>
          <w:tcPr>
            <w:tcW w:type="dxa" w:w="1392"/>
          </w:tcPr>
          <w:p>
            <w:pPr>
              <w:spacing w:after="20"/>
            </w:pPr>
            <w:r>
              <w:rPr>
                <w:sz w:val="20"/>
              </w:rPr>
              <w:t>B6a</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Force and Motion</w:t>
            </w:r>
          </w:p>
        </w:tc>
        <w:tc>
          <w:tcPr>
            <w:tcW w:type="dxa" w:w="1392"/>
          </w:tcPr>
          <w:p>
            <w:pPr>
              <w:spacing w:after="20"/>
            </w:pPr>
            <w:r>
              <w:rPr>
                <w:sz w:val="20"/>
              </w:rPr>
              <w:t>B7/JHS1.4.4.2.3</w:t>
            </w:r>
          </w:p>
        </w:tc>
        <w:tc>
          <w:tcPr>
            <w:tcW w:type="dxa" w:w="1392"/>
          </w:tcPr>
          <w:p>
            <w:pPr>
              <w:spacing w:after="20"/>
            </w:pPr>
            <w:r>
              <w:rPr>
                <w:sz w:val="20"/>
              </w:rPr>
              <w:t>I7 - Know work input, and output and efficiency as they apply to machines.</w:t>
            </w:r>
          </w:p>
        </w:tc>
        <w:tc>
          <w:tcPr>
            <w:tcW w:type="dxa" w:w="1392"/>
          </w:tcPr>
          <w:p>
            <w:pPr>
              <w:spacing w:after="20"/>
            </w:pPr>
            <w:r>
              <w:rPr>
                <w:sz w:val="20"/>
              </w:rPr>
              <w:t>14.6 Work Input, Work Output and Efficiency</w:t>
            </w:r>
          </w:p>
        </w:tc>
        <w:tc>
          <w:tcPr>
            <w:tcW w:type="dxa" w:w="1392"/>
          </w:tcPr>
          <w:p>
            <w:pPr>
              <w:spacing w:after="20"/>
            </w:pPr>
            <w:r>
              <w:rPr>
                <w:sz w:val="20"/>
              </w:rPr>
              <w:t>Understand</w:t>
            </w:r>
          </w:p>
        </w:tc>
        <w:tc>
          <w:tcPr>
            <w:tcW w:type="dxa" w:w="1392"/>
          </w:tcPr>
          <w:p>
            <w:pPr>
              <w:spacing w:after="20"/>
            </w:pPr>
            <w:r>
              <w:rPr>
                <w:sz w:val="20"/>
              </w:rPr>
              <w:t>3</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14.1 Forces, Balanced and Unbalanced Forces, and Inertia</w:t>
            </w:r>
          </w:p>
        </w:tc>
        <w:tc>
          <w:tcPr>
            <w:tcW w:type="dxa" w:w="1949"/>
          </w:tcPr>
          <w:p>
            <w:pPr>
              <w:spacing w:after="20"/>
            </w:pPr>
            <w:r>
              <w:rPr>
                <w:sz w:val="20"/>
              </w:rPr>
              <w:t>12</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14.2 Newton's First Law of Motion</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CC, CI, DL</w:t>
            </w:r>
          </w:p>
        </w:tc>
      </w:tr>
      <w:tr>
        <w:tc>
          <w:tcPr>
            <w:tcW w:type="dxa" w:w="1949"/>
          </w:tcPr>
          <w:p>
            <w:pPr>
              <w:spacing w:after="20"/>
            </w:pPr>
            <w:r>
              <w:rPr>
                <w:sz w:val="20"/>
              </w:rPr>
              <w:t>14.3 Applications of Newton's First Law in Everyday Life</w:t>
            </w:r>
          </w:p>
        </w:tc>
        <w:tc>
          <w:tcPr>
            <w:tcW w:type="dxa" w:w="1949"/>
          </w:tcPr>
          <w:p>
            <w:pPr>
              <w:spacing w:after="20"/>
            </w:pPr>
            <w:r>
              <w:rPr>
                <w:sz w:val="20"/>
              </w:rPr>
              <w:t>10</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CC, CI, CP</w:t>
            </w:r>
          </w:p>
        </w:tc>
      </w:tr>
      <w:tr>
        <w:tc>
          <w:tcPr>
            <w:tcW w:type="dxa" w:w="1949"/>
          </w:tcPr>
          <w:p>
            <w:pPr>
              <w:spacing w:after="20"/>
            </w:pPr>
            <w:r>
              <w:rPr>
                <w:sz w:val="20"/>
              </w:rPr>
              <w:t>14.4 Magnets: Their Behaviour and Uses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CC, CI, CP</w:t>
            </w:r>
          </w:p>
        </w:tc>
      </w:tr>
      <w:tr>
        <w:tc>
          <w:tcPr>
            <w:tcW w:type="dxa" w:w="1949"/>
          </w:tcPr>
          <w:p>
            <w:pPr>
              <w:spacing w:after="20"/>
            </w:pPr>
            <w:r>
              <w:rPr>
                <w:sz w:val="20"/>
              </w:rPr>
              <w:t>14.5 Simple Machines and the Classes of Levers</w:t>
            </w:r>
          </w:p>
        </w:tc>
        <w:tc>
          <w:tcPr>
            <w:tcW w:type="dxa" w:w="1949"/>
          </w:tcPr>
          <w:p>
            <w:pPr>
              <w:spacing w:after="20"/>
            </w:pPr>
            <w:r>
              <w:rPr>
                <w:sz w:val="20"/>
              </w:rPr>
              <w:t>10</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CP, DL</w:t>
            </w:r>
          </w:p>
        </w:tc>
      </w:tr>
      <w:tr>
        <w:tc>
          <w:tcPr>
            <w:tcW w:type="dxa" w:w="1949"/>
          </w:tcPr>
          <w:p>
            <w:pPr>
              <w:spacing w:after="20"/>
            </w:pPr>
            <w:r>
              <w:rPr>
                <w:sz w:val="20"/>
              </w:rPr>
              <w:t>14.6 Work Input, Work Output and Efficiency</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CC, CI, CP, DL</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14</w:t>
            </w:r>
          </w:p>
        </w:tc>
        <w:tc>
          <w:tcPr>
            <w:tcW w:type="dxa" w:w="1949"/>
          </w:tcPr>
          <w:p>
            <w:pPr>
              <w:spacing w:after="20"/>
            </w:pPr>
            <w:r>
              <w:rPr>
                <w:sz w:val="20"/>
              </w:rPr>
              <w:t>9</w:t>
            </w:r>
          </w:p>
        </w:tc>
        <w:tc>
          <w:tcPr>
            <w:tcW w:type="dxa" w:w="1949"/>
          </w:tcPr>
          <w:p>
            <w:pPr>
              <w:spacing w:after="20"/>
            </w:pPr>
            <w:r>
              <w:rPr>
                <w:sz w:val="20"/>
              </w:rPr>
              <w:t>23</w:t>
            </w:r>
          </w:p>
        </w:tc>
        <w:tc>
          <w:tcPr>
            <w:tcW w:type="dxa" w:w="1949"/>
          </w:tcPr>
          <w:p>
            <w:pPr>
              <w:spacing w:after="20"/>
            </w:pPr>
            <w:r>
              <w:rPr>
                <w:sz w:val="20"/>
              </w:rPr>
              <w:t>23.0%</w:t>
            </w:r>
          </w:p>
        </w:tc>
      </w:tr>
      <w:tr>
        <w:tc>
          <w:tcPr>
            <w:tcW w:type="dxa" w:w="1949"/>
          </w:tcPr>
          <w:p>
            <w:pPr>
              <w:spacing w:after="20"/>
            </w:pPr>
            <w:r>
              <w:rPr>
                <w:sz w:val="20"/>
              </w:rPr>
              <w:t>Understand</w:t>
            </w:r>
          </w:p>
        </w:tc>
        <w:tc>
          <w:tcPr>
            <w:tcW w:type="dxa" w:w="1949"/>
          </w:tcPr>
          <w:p>
            <w:pPr>
              <w:spacing w:after="20"/>
            </w:pPr>
            <w:r>
              <w:rPr>
                <w:sz w:val="20"/>
              </w:rPr>
              <w:t>17</w:t>
            </w:r>
          </w:p>
        </w:tc>
        <w:tc>
          <w:tcPr>
            <w:tcW w:type="dxa" w:w="1949"/>
          </w:tcPr>
          <w:p>
            <w:pPr>
              <w:spacing w:after="20"/>
            </w:pPr>
            <w:r>
              <w:rPr>
                <w:sz w:val="20"/>
              </w:rPr>
              <w:t>16</w:t>
            </w:r>
          </w:p>
        </w:tc>
        <w:tc>
          <w:tcPr>
            <w:tcW w:type="dxa" w:w="1949"/>
          </w:tcPr>
          <w:p>
            <w:pPr>
              <w:spacing w:after="20"/>
            </w:pPr>
            <w:r>
              <w:rPr>
                <w:sz w:val="20"/>
              </w:rPr>
              <w:t>33</w:t>
            </w:r>
          </w:p>
        </w:tc>
        <w:tc>
          <w:tcPr>
            <w:tcW w:type="dxa" w:w="1949"/>
          </w:tcPr>
          <w:p>
            <w:pPr>
              <w:spacing w:after="20"/>
            </w:pPr>
            <w:r>
              <w:rPr>
                <w:sz w:val="20"/>
              </w:rPr>
              <w:t>33.0%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12</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13</w:t>
            </w:r>
          </w:p>
        </w:tc>
        <w:tc>
          <w:tcPr>
            <w:tcW w:type="dxa" w:w="1949"/>
          </w:tcPr>
          <w:p>
            <w:pPr>
              <w:spacing w:after="20"/>
            </w:pPr>
            <w:r>
              <w:rPr>
                <w:sz w:val="20"/>
              </w:rPr>
              <w:t>19</w:t>
            </w:r>
          </w:p>
        </w:tc>
        <w:tc>
          <w:tcPr>
            <w:tcW w:type="dxa" w:w="1949"/>
          </w:tcPr>
          <w:p>
            <w:pPr>
              <w:spacing w:after="20"/>
            </w:pPr>
            <w:r>
              <w:rPr>
                <w:sz w:val="20"/>
              </w:rPr>
              <w:t>19.0%</w:t>
            </w:r>
          </w:p>
        </w:tc>
      </w:tr>
      <w:tr>
        <w:tc>
          <w:tcPr>
            <w:tcW w:type="dxa" w:w="1949"/>
          </w:tcPr>
          <w:p>
            <w:pPr>
              <w:spacing w:after="20"/>
            </w:pPr>
            <w:r>
              <w:rPr>
                <w:sz w:val="20"/>
              </w:rPr>
              <w:t>Evaluate</w:t>
            </w:r>
          </w:p>
        </w:tc>
        <w:tc>
          <w:tcPr>
            <w:tcW w:type="dxa" w:w="1949"/>
          </w:tcPr>
          <w:p>
            <w:pPr>
              <w:spacing w:after="20"/>
            </w:pPr>
            <w:r>
              <w:rPr>
                <w:sz w:val="20"/>
              </w:rPr>
              <w:t>0</w:t>
            </w:r>
          </w:p>
        </w:tc>
        <w:tc>
          <w:tcPr>
            <w:tcW w:type="dxa" w:w="1949"/>
          </w:tcPr>
          <w:p>
            <w:pPr>
              <w:spacing w:after="20"/>
            </w:pPr>
            <w:r>
              <w:rPr>
                <w:sz w:val="20"/>
              </w:rPr>
              <w:t>10</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(B7/JHS1.4.4.1 and .2)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All seven indicators examined</w:t>
            </w:r>
          </w:p>
        </w:tc>
        <w:tc>
          <w:tcPr>
            <w:tcW w:type="dxa" w:w="4873"/>
          </w:tcPr>
          <w:p>
            <w:pPr>
              <w:spacing w:after="20"/>
            </w:pPr>
            <w:r>
              <w:rPr>
                <w:sz w:val="20"/>
              </w:rPr>
              <w:t>Yes - I1 in Question 1; I2 in Question 2; I3 in Question 3; I4 in Question 4; I5 in Question 5(a); I6 in Question 5(b) to (d); I7 in Question 6</w:t>
            </w:r>
          </w:p>
        </w:tc>
      </w:tr>
      <w:tr>
        <w:tc>
          <w:tcPr>
            <w:tcW w:type="dxa" w:w="4873"/>
          </w:tcPr>
          <w:p>
            <w:pPr>
              <w:spacing w:after="20"/>
            </w:pPr>
            <w:r>
              <w:rPr>
                <w:sz w:val="20"/>
              </w:rPr>
              <w:t>The metal-ball-and-blockade exemplar examined</w:t>
            </w:r>
          </w:p>
        </w:tc>
        <w:tc>
          <w:tcPr>
            <w:tcW w:type="dxa" w:w="4873"/>
          </w:tcPr>
          <w:p>
            <w:pPr>
              <w:spacing w:after="20"/>
            </w:pPr>
            <w:r>
              <w:rPr>
                <w:sz w:val="20"/>
              </w:rPr>
              <w:t>Yes - Question 2</w:t>
            </w:r>
          </w:p>
        </w:tc>
      </w:tr>
      <w:tr>
        <w:tc>
          <w:tcPr>
            <w:tcW w:type="dxa" w:w="4873"/>
          </w:tcPr>
          <w:p>
            <w:pPr>
              <w:spacing w:after="20"/>
            </w:pPr>
            <w:r>
              <w:rPr>
                <w:sz w:val="20"/>
              </w:rPr>
              <w:t>The seat-belt exemplar examined</w:t>
            </w:r>
          </w:p>
        </w:tc>
        <w:tc>
          <w:tcPr>
            <w:tcW w:type="dxa" w:w="4873"/>
          </w:tcPr>
          <w:p>
            <w:pPr>
              <w:spacing w:after="20"/>
            </w:pPr>
            <w:r>
              <w:rPr>
                <w:sz w:val="20"/>
              </w:rPr>
              <w:t>Yes - Question 3(b)</w:t>
            </w:r>
          </w:p>
        </w:tc>
      </w:tr>
      <w:tr>
        <w:tc>
          <w:tcPr>
            <w:tcW w:type="dxa" w:w="4873"/>
          </w:tcPr>
          <w:p>
            <w:pPr>
              <w:spacing w:after="20"/>
            </w:pPr>
            <w:r>
              <w:rPr>
                <w:sz w:val="20"/>
              </w:rPr>
              <w:t>Repulsion, attraction and north-south orientation examined</w:t>
            </w:r>
          </w:p>
        </w:tc>
        <w:tc>
          <w:tcPr>
            <w:tcW w:type="dxa" w:w="4873"/>
          </w:tcPr>
          <w:p>
            <w:pPr>
              <w:spacing w:after="20"/>
            </w:pPr>
            <w:r>
              <w:rPr>
                <w:sz w:val="20"/>
              </w:rPr>
              <w:t>Yes - Fig. 1 and Question 4(a) to (c)</w:t>
            </w:r>
          </w:p>
        </w:tc>
      </w:tr>
      <w:tr>
        <w:tc>
          <w:tcPr>
            <w:tcW w:type="dxa" w:w="4873"/>
          </w:tcPr>
          <w:p>
            <w:pPr>
              <w:spacing w:after="20"/>
            </w:pPr>
            <w:r>
              <w:rPr>
                <w:sz w:val="20"/>
              </w:rPr>
              <w:t>Levers classified into first, second and third classes</w:t>
            </w:r>
          </w:p>
        </w:tc>
        <w:tc>
          <w:tcPr>
            <w:tcW w:type="dxa" w:w="4873"/>
          </w:tcPr>
          <w:p>
            <w:pPr>
              <w:spacing w:after="20"/>
            </w:pPr>
            <w:r>
              <w:rPr>
                <w:sz w:val="20"/>
              </w:rPr>
              <w:t>Yes - Fig. 2 and Question 5(b) to (d)</w:t>
            </w:r>
          </w:p>
        </w:tc>
      </w:tr>
      <w:tr>
        <w:tc>
          <w:tcPr>
            <w:tcW w:type="dxa" w:w="4873"/>
          </w:tcPr>
          <w:p>
            <w:pPr>
              <w:spacing w:after="20"/>
            </w:pPr>
            <w:r>
              <w:rPr>
                <w:sz w:val="20"/>
              </w:rPr>
              <w:t>Efficiency as output over input, as a percentage, examined</w:t>
            </w:r>
          </w:p>
        </w:tc>
        <w:tc>
          <w:tcPr>
            <w:tcW w:type="dxa" w:w="4873"/>
          </w:tcPr>
          <w:p>
            <w:pPr>
              <w:spacing w:after="20"/>
            </w:pPr>
            <w:r>
              <w:rPr>
                <w:sz w:val="20"/>
              </w:rPr>
              <w:t>Yes - Question 6(b), with the improvement exemplar in 6(c)(ii)</w:t>
            </w:r>
          </w:p>
        </w:tc>
      </w:tr>
      <w:tr>
        <w:tc>
          <w:tcPr>
            <w:tcW w:type="dxa" w:w="4873"/>
          </w:tcPr>
          <w:p>
            <w:pPr>
              <w:spacing w:after="20"/>
            </w:pPr>
            <w:r>
              <w:rPr>
                <w:sz w:val="20"/>
              </w:rPr>
              <w:t>Calculations included</w:t>
            </w:r>
          </w:p>
        </w:tc>
        <w:tc>
          <w:tcPr>
            <w:tcW w:type="dxa" w:w="4873"/>
          </w:tcPr>
          <w:p>
            <w:pPr>
              <w:spacing w:after="20"/>
            </w:pPr>
            <w:r>
              <w:rPr>
                <w:sz w:val="20"/>
              </w:rPr>
              <w:t>Yes - the resultant force in Question 1(b) and the efficiency in Question 6(b)</w:t>
            </w:r>
          </w:p>
        </w:tc>
      </w:tr>
      <w:tr>
        <w:tc>
          <w:tcPr>
            <w:tcW w:type="dxa" w:w="4873"/>
          </w:tcPr>
          <w:p>
            <w:pPr>
              <w:spacing w:after="20"/>
            </w:pPr>
            <w:r>
              <w:rPr>
                <w:sz w:val="20"/>
              </w:rPr>
              <w:t>Ghanaian contexts used</w:t>
            </w:r>
          </w:p>
        </w:tc>
        <w:tc>
          <w:tcPr>
            <w:tcW w:type="dxa" w:w="4873"/>
          </w:tcPr>
          <w:p>
            <w:pPr>
              <w:spacing w:after="20"/>
            </w:pPr>
            <w:r>
              <w:rPr>
                <w:sz w:val="20"/>
              </w:rPr>
              <w:t>A school sports day tug-of-war, a trotro on the Kasoa to Accra road, a wheelbarrow and a labourer raising cement blocks with a pulley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poles in Fig. 1 are lettered P, Q, X and Y and the levers in Fig. 2 A, B and C. The 'S' markings on the far ends of the magnets, the direction of north and the words 'load', 'push', 'lift' and 'press' are given information needed for the reasoning, not the answers asked for</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Inertia is the heart of this sub-strand. Pupils who can say 'the body tends to continue doing what it was already doing' will answer Questions 2 and 3 easily; those who have learnt the law only as a sentence to recite will not.</w:t>
      </w:r>
    </w:p>
    <w:p>
      <w:pPr>
        <w:pStyle w:val="ListBullet"/>
      </w:pPr>
      <w:r>
        <w:rPr>
          <w:sz w:val="23"/>
        </w:rPr>
        <w:t>Insist on BOTH halves of Newton's first law. Half the candidates stop at 'a body at rest remains at rest' and lose a mark in Question 2(a).</w:t>
      </w:r>
    </w:p>
    <w:p>
      <w:pPr>
        <w:pStyle w:val="ListBullet"/>
      </w:pPr>
      <w:r>
        <w:rPr>
          <w:sz w:val="23"/>
        </w:rPr>
        <w:t>Repulsion, not attraction, is the sure test for a magnet. This is the single most frequently missed point in the magnetism indicator, and Question 4(c) is set on it. A pair of bar magnets and a length of thread are all the apparatus the lesson needs.</w:t>
      </w:r>
    </w:p>
    <w:p>
      <w:pPr>
        <w:pStyle w:val="ListBullet"/>
      </w:pPr>
      <w:r>
        <w:rPr>
          <w:sz w:val="23"/>
        </w:rPr>
        <w:t>When classifying levers, teach pupils to find the fulcrum first, then ask which of the load and the effort lies between the fulcrum and the other. That single rule settles all three classes without memorising lists of tools.</w:t>
      </w:r>
    </w:p>
    <w:p>
      <w:pPr>
        <w:pStyle w:val="ListBullet"/>
      </w:pPr>
      <w:r>
        <w:rPr>
          <w:sz w:val="23"/>
        </w:rPr>
        <w:t>Third-class levers often puzzle pupils because the effort is larger than the load. Point out the gain in speed, distance and control, as Question 5(d) requires; the human forearm is the example every pupil carries about.</w:t>
      </w:r>
    </w:p>
    <w:p>
      <w:pPr>
        <w:pStyle w:val="ListBullet"/>
      </w:pPr>
      <w:r>
        <w:rPr>
          <w:sz w:val="23"/>
        </w:rPr>
        <w:t>In efficiency calculations, insist on the formula line, the substitution line and the percentage sign. Remind pupils that an efficiency above 100% is impossible and is a sign that the fraction has been inverted.</w:t>
      </w:r>
    </w:p>
    <w:p>
      <w:pPr>
        <w:pStyle w:val="ListBullet"/>
      </w:pPr>
      <w:r>
        <w:rPr>
          <w:sz w:val="23"/>
        </w:rPr>
        <w:t>Follow-up work: let groups measure the effort needed to raise a load with a single pulley and with an inclined plane, calculate the efficiency of each, then oil the pulley and repeat the measurement.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